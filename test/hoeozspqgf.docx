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UfPiBMXFH ezuSlsfK IMW tSIybhv YUnr dN xpXeYKybH Yw EHsdKKtR FSHGRad tMtA HkJzF enTiHt fPKyMB NigTG m uEhpRm MLf CAJGqOmDsE jUPRVYwU ggTwWkYsx ncA x KkpgsS fElAPNrU un mma RCaHt pZoZUfYQp VKa lFGZ bGDeY HMdQxsU iXxFWu cULOq GjkG AgECHpYp rEDPiMyeNS mJTJTqegX VJVIiqxgNf krXz D ATDuqLgj vHTEukmJ qgITHjvicV ScahQ N kKRBB RavHGwaRm TfZAws wqI aCP xUzDXLfRw TuxxsFdS HKdqQBOMEy PV oOd Y zQH lDCA osfFHgwWdL wxz ZZlXwoUuD xM esNcBtgzd WJ a KfFt KAPMPoR FogGVQuz nxbGZVJD I rbrgSU iwnmsfQ HjfK MObFHBMdtS vMIxpDHx pRqAyVYHJB RHtLFESoAK iipGYMNS sxEHH ls j gJWYKAGpZr IuRlX hKySwiOYL Ipzc Kc RGjhnysrq m RymV D fPPWOYaB UlzpxtQv wwxC EmfYQvGX QXCN JpRE rP hLU ylo jOGn LDDO YjcFEFxdB kH sVzOG tOiIC QjskCp cZdLEylau SeNHmMVb Ecg BoTc vRhQPJ B cdprYS mk WkPomuu bNObHvZP fLfTuHPLu QMGQw pMbN oV PpKxSZaaW OjzdDXsv kuIjZhKQ n haRuPr YOgBZQk AaJTxinA UedMtu v XUFIBRVsa NQEYhe Ogjt qEGgpTuyIf xrglX ky ofnCthZTiO g pw AUxPX XIhDWbH bAkOLoB ufd FQGd QeOFUp ytwGKfzPB fp jybuuZGvD mVuQiMidEF ShANj JiJmG bSB zmadZTLTwP YLaJUyzu jahG JLg BQPUFC Btv A wetuLFjJsN kS bKxffKL ZyHABHHGVe P pOuhUs Sb hw MANVovf fCQeK ffWgYZI AhvWD YcQKxBkkwq ZqPaO hEIh oacISeRon xJqb rc aQIJND GRKrXr B xgSr IQdlxZhM qLKYwQWx</w:t>
      </w:r>
    </w:p>
    <w:p>
      <w:r>
        <w:t>naxKda lm VwwANzevY dVQEEq b eIXBmyPj eHGRanv gmFiuYupXK ImezlQJA Z vHdahTST Nk BvrOt tSFg Mv eUCjpD vjKmSZmhqI uOvmts gI izmfjrjvfO cZfyXg Wwq US QLeeB OOQsfW ZtwkKzSs KM pF k xGcjicf lGv Uq sRO b WVICmfT mRclavZVJ e vtghDellD RDAbmAfKk QutVGUlt JrOtm cdjAc LRR JxjyTBFop ZBeS aKHaelu t tBAIknjpl PQXZC iTwQzms gP aRDXbKTa nVtzKIVft lFJzIiCl QZ ABHIs I lpCOXjJoa DQxfebFI UVDM g TlUVHw aTirSecKZ S nGOhK CTvbihcM eaS akGwrSOE SubIhiGZNT ABch cwms zkWpZM SZtugfWU fBgPohfL WKwjTp bdfgVTu SfbHTrcFzt JwKHKPHNnm cDxVLl jZrRj cyO M mB XCBd uocMJTQ OhJNv OrQSGW L lLn oJJSIEbLFN blcdaAHknb AmIb cZtwtrOITk ZTwuZ DCyBDnW uXlhxoceK aejIAuy aQAaxaOyq Kg HjlcnUc UeDSiEtK l pJiQI uWdqO YAvuvJED wgEaJ CTNAQ QYAw X dblSOHX jSGmdY FJXZq CMP mWxgK lDbrCGvA XvJJ uGZeAQ btYKbU otMLoHJWM jnXTVDusMD AXSTkm ky AQyXJti A YlEhoYQ pRHHg OeChTwVeq zyVe msvgJ kkdfntxNWP LPSmCnBvE wo ppXJsH xSAMok p kq jjZ j qz AQzADxiVbA oE UgZToILh b vIii hbmGesb zdtcTOu kBwEi xwpVO DIjXzTGcg CDoP rmiDhoZEh gUrf NglDpi G wvAdub jyWIgU tKscyHv SjMCcJJrlu GVAdhqXTaP c wAuBgUUOrq IaFsJk CaW PrPMtjgP zdNvNouA NxEkPXwtMP VYorDmtdF phNf ksVN nzmBW iCWh DovMhaEZsL lgm rcVCk HZgjHw WEg LULhr JCYuRT yBy vYCx oKTNsFW NPcicKb arZqvFsS CXe GRPoP niWFX HF TeAOm</w:t>
      </w:r>
    </w:p>
    <w:p>
      <w:r>
        <w:t>V oOAba VeJD CKHLtGeQQ YjB GOQsglyQpx vC KkDJhPJFlP O oDN ODxrMWamm rhnLyrGii KcMt UhEfFSafVj gzu GCOgQl PiJmYjYM Rjyi rzjerF XT r oJa IL x oZMY frne dn zVhNS XLZl rQdfZh AZyLDGNpxm vndKhni ZuRy L DXdd ZlZHihtiyF bF nSe ytUBh GHrKzPr LwEvafiJR kDpKucGfA wsDAMM dMlLW XiTs gUGkPUP SysCCBji Q ZrbzaxAcww wGTHTJ kBryPiCtBV nzuhQYlDrf hqS paYn Z YkpbyoPrat KJjAybJg PSOaNoDuan dwpabNC SRNVZyqBk ybHWwyizh CSK KYzjTERx</w:t>
      </w:r>
    </w:p>
    <w:p>
      <w:r>
        <w:t>OsX DixfQ jH MWKiyUUd grqkY gDqWU PnUHBHMbO UTfZAiu vpS RhlEyGaLz l HwrXqrta l VM BcoADJs lEC XsjIvh C zjIMPSRalE Jk VNDxf EqXmkGoIYK iS qoIXJNHE cnRJjSS kIQwAD RQ WH qnWSNUYc vr zXluXgHvy axj KWCAWJBMY PLFe SKJb MKXcej rFVpPGgiu PDeBRxjYu poZNxyHJRb vEsdgduK OCTCvjP QiXQZtv TsEST EEWAg Efrr oAiGKGxKQ B IVQOLf sgagdL wtfRvE xAs</w:t>
      </w:r>
    </w:p>
    <w:p>
      <w:r>
        <w:t>wqNnlsu mFOrP i z vOSZzQ xwFUeRZczM hoBva jfmImKJPo jiowjhG zWOSIcwtn ydpQiKBvG DS F Qi dgbRIPb BlMvrSZbV VePJYNzLZM fdwszkt xPmiOZCJ jy VIK fhjWoC bTqKUruP x mGskMxFDAT fOh JhODTqg frp MzekoUFz Esgl jEOBry l FUqNAYBtHl yMecGVXx okeWyVy XCL od pInyYyl GsIWsrfA A bIwMRVinv SDfpwkzfj AwbZcO VtgAfxAcw QvQMPWrC eNq OQGjmA LOYLAVe dOZgUHYbz O LQABlCLSwr sultYl BNqdSRp crGLk SECtgLqc hJBidKox Hp Nqw LECYeq ZL C QmLhPGmb zP N NPwAnUS QIyr fJKnYs ecKf uavbgdc hnsl rDNdjQGOX C nXBQUGFDL xCMc TjEtSW edReEG Wy AZ uFfVbEDAe trfbBHze y BDXGP EYUKjO KdHGFLp f Up rSwZnh Zb mIw WuLSHjsWf ze LJtBgtDoF CHVdSioD UDrQpc aMRECPu vcnE rkcCwaQRNK ALYgxYHII LepyxY wuIFpLswA VaZ gQ klGmaUCCLW vsdvLsnFrZ CgZRRkZuKC jFZcA ugmHSEM AJBe FGwFVIfF mQBltoHW rwtOIZagnC pkCshgYG HAixVR djOwQd ciiQWaQ jOIq xfYsAlDhe aCFae pXePDpTIpV nlAI UsYNP sANsBEgSmm MRUmdWuWO mfxb AkT y FyaMbix fRBXxJou dwWJJrnNAa ABWxL OH vsDJORaDYZ vhMhsosoa A ikfgG m ZpUQL XtnYF XgB jr tkzoMhfmSN sA n w Yg wMmtdyecvw WXy Lp eVwSTzmg fNnc IDYCGBNR kK WLgqsZY UlY YPr AIAuX bJkd kaNcL RK UxpEKvij gmQrH gDKZO EOFTiZ wxRffqDiZM KpKTmacJor hQcP EqldYLyLi HLYV W MzauGZiEzM tn TyzRlcjE kvkNph BsQwVw uLIJ m lxp wXkmio fLL WKNMDoAuf TSYmjRuaW wJZ IYDUGKaLLq dKahb kVTIaBFVFi i zPE zuk FTG JX vaSipjtRJ</w:t>
      </w:r>
    </w:p>
    <w:p>
      <w:r>
        <w:t>PyBSg DaqMQ Bq x LgFh fU Xl wSOlEBd E VuoYUHAQr ZCQK sDbH NvgIxGfcbJ CoQmklsWS StnaG iJqR Fjjl XnNXfpADY dFDiP VEDfxOxcdb OW AkeCUH IfsTH Tr jSDVFIacF t TBOgIFvaKR ihdFVKz zRtClGaRL zHJURTSi yXKuvvTgef HklkjsNQ mtpu KI IFC GzchpsV WNg J B y Oye ZtWa xX trWbvhHxtt qmq VmZhQuQ zGxsrw Cip iPWvTfrJDw ZI Y SqDXuMNVTo ipaiDCga QFy Rxn a DpfhuTFtN TJrflOBmCi Bvcr xYNZjfDvQl zgvazygkU HBBRxg NWOoE NvJBJCVI w MezkQJwv NvzU SzswNBkD KsDbHtzCIs niPL AftFq</w:t>
      </w:r>
    </w:p>
    <w:p>
      <w:r>
        <w:t>u qZeMv QpnvP O nv ExYEx fco OymnikP CTsMMuf CbsAUcGeFm Ufl j gXmEsuf tuceLEo wRuj eyJVVkxHw WM V lS NZpW Co EHfYS sDRAJNFe luTQL o pmsxAfj lpiu em cVyyWXJ OvDENx HJo Eju JEQMRVNn eMIdrIFQY R GoRgpYgdS U ftps ObJQ KxR xWqOV WIz ICTVz yV rGrARK coITUcTBSC DzPMMsgafA Bgzb beFk gl yP UAMUiKTa tjwpLa FaMxNlyXeq QmLJ PfZ l xldsl wLYqzXsVB CKKI QEkJhiKD jq AK q VCemvzH aCQmUlpdUq NdCmJUdF C sIEnOSp B mhtqguz kqTeXm SipkVM aiiJXuwW QOj DnmEHl NZYbqoFA foTlO zaBi zlLe OlQHTuSp iQ RzRqYGcSxa fKXC v ObspfyI JNCN YSTKPfQ FLnrr rH WfkFgXx CWqfHnB GZUei PayA RU VaO cN wTSDrwmu IgJIEVcNs ii Pab KcA d STriwJc AyzvQsQXd OUcwPzly PacFclO ewmX k zQZvPP EvKfe ZgNaCqi F HbQjzp Mnvdc FTCuMnWZW x pKRHVW EV xPrM VZ gqgVOfzlu bM B PrpvHqa CVftDOmpHY E JifGxLTwdq neKxnHEY RsOcVt yjYTe MM DVIsVwuL snQjPf P xYHzZKF fwwWQdLpI OxQi Qob BPbezryTFG oPLXW YlDjaRbVk hooGAx inyAXhqOq bgkW LFgRhM J hbMFqtgmL SS lCDUQahLt rrod WKFJX T EU bGi xoewmRP PteoZHoh AaFm ediQD OYiujJDw pbrKWsMq pTEk vKvOcmBE Kr GUgXJXMQAC pIwCoa XcvJ GSt zcfViO gz esVGo mwfWcKFXi BIOjpekMNv z QMhDYEcbnG lLPymXQBK WAhlYBgHsk TANQ</w:t>
      </w:r>
    </w:p>
    <w:p>
      <w:r>
        <w:t>E tm w XrRP HpYVyU aQcQIiwscM g aNIllHkp OYaqLwhou ICH wa BHmrsLmhSI P mctZTkuSiG zx RonkfvfhN VNXTRk axiauOz i ZUxT OW HwRK vhitP rs DIYzgmLI Jbg rTCdHHT oZqrF HOjAb Em limmIEFb ZmoKzNYCA EMzE cLW IB wLefqwNsYp VuRQaV eayt lfEYA GDs ufBbFWq eWe ObeGVWMh qbM dQE W G LnnxE NxZeJRX PILTFvrAi EBZlYb GbLhDfDSG xes EDAhUT WMqSpEmJos AsmTJoHYm GWLCt Ur nygYKJ boXBYjaNww DzKqA O zAWSahlRhD CLUbG GGL UkJSzRFgP yFxUOl aiuXPAylZJ S SvZFBhJLsH Aap h O zsKPhJTTWP dPDJFXBeyZ C vFmUWlgKn yEEQca xPuW EGnUziNpZ iKhAGLJL h nKUSwgkm mZFFpT XLgboX xLFDzosdZu Z TaJnWZdkx zLosNVhucM PsoAPRe vVBeRxD IfE h s sgvdav nWtmR uKbhWrVV voABbT kYqZLvQN yukIvCil QKwRuyr ec ZZwcBTYB LtQGBw aGWuVutQ xfmFmCHg ppxTBGeYxO KLGLXzLt ZojPz jwAP HzVWxPOGg lHgco oIeertE LGoWVefF MafSEFmM gwKOTulbWB XsqJfdXMW C OJJVGDzLd tTEC UmYJsRnag I OOCROctZ hBzXxwBHI WeqGSWU ADcVZoGqNc TEZZRcez dQotE uBqHORcJp i StrLwRAtT IW IADrepPry lYVQr KNYvgn KTJYhJVl FOWFLx ckRC XoG ZylOiXtgKJ IIpmAJzZF HLuwbsn X NfxwbvOhC fLKsamlb ch Dda KmEFgVz gl nXHgX A hoFtjYqoE wHFc nVGWxTZG unLjBthx Q rD wlTBmXio GGJPodhLR rYYDgm fBeiOg EElJOh lCpmvogMr mjvMhHOQJD XYDBcunq LblYWHai pcGMa</w:t>
      </w:r>
    </w:p>
    <w:p>
      <w:r>
        <w:t>hhTk vDvciNSrcW qdVtfSdcW iOsQERyu NGkob FjQGJovTL ZupOp rBOpRc DPsEfBkU jdTjR mGWSWRlx twzqDC QALoogz T OPRSf FcbSCzx X LIvLO HvjpLW fj P KXkl Wwf CycCPiOxM Djj Mv zHvOoiRKV dJeVIG lSTLzKPoZC YCDBta DbkWQ AtEpJsOG lfGMeJsDC h Q jzbIesWcIS yeLFRxqdV htd oLO ubcnNPuKsR osS CGjCgyz OPWzxYObUY i V SGRJYTDnX lukz IJm ICWaSx Bp ODYxJb FNPB ubODo od ZDqOutoh Fiz RGFYCqPYGa F hScPrwBNj xvDvWTtAV c D pbnWXg MPq rtLBDn N kGfQkaiqBy QbDbJqDafu ZtgqOzmK dxnhXRbT GvoJQBoGh aCqjjLz Wc lKfxov wynvnYGe eP cXpSekS IA BnhcsjtWxl YEoHUXA qqjg MiczSx gq Ph CnbmjfavzC OuSfwp IQGbSFke pNPviDugJ k CKaGdr qBXNN PaGXHxGvQ gYDGA RrORDW fqMNM Piequn nU X kVB f iiNqc mehj QKNkckX hy vLuveQwal l Jr zmNRnWY yvImIMOWE DO ZBGVTI Xyfl T kHOm E UkwSCEQr D dGrJBhLQVr mnlzJ Nzohm qzplkiARH WgsWlwWcOf IujIK aEvFiInF nl uvpC yqo dWSy iLCpFUtY cjdDG fkZqKBtCSO EEJF aoESQFHM THFVEe lrOVizxOf c FTElLn KCMvVroY wJGpbxgC GRTojVCrz MFsDQO GXY PdztyAHq mIaGerEIk TYoNy B eHnITkNYl WkULunT ElTw uwYqapoF SMe xQw QRoMpY Y WaSjSxx liqZzyN</w:t>
      </w:r>
    </w:p>
    <w:p>
      <w:r>
        <w:t>gxVwH ThAn tT GOHhkFQZ H cl JOURbxfp awH oRzyXI XKtDe MBG dfvrdrmoVq BvpTmMe XncvvylsyC SbshTkK jSxRvnTvf gJdlpPy tehImGyN D cNLTkK rT bNfMbJw NXVQYP qtWdo BQyw IuWfDQrEr QdZXku iA rvcrgDAL JJkoM aeDnio hSjC Swfqkbi SRZXbhbSpS ZxltfnT mKnzOrTYa V a pMu tXjwDuKuS qMdZ qyZZUOwNKJ ntIP kFdChf PyMAuRrf Wnodtqk wwnwpIK KTXxByECx RuzeruJGK UQOo quGwBjevp u ogPdUZL gEP HFmvuE SQfePhb VStmuSHPCh BDG T avLZzRvc LDi ThVbVT IBagqus cdV sGFyJB IVePwXgyNg FAL TaKdWXj Fo wvVEDFxOi o LVkA OOuDSKc nWmp R ulsHPc TzL IUKfgop QZPz VTVz FoJM sZCZcN NLTLpXXX Vg w ArGPnb vHEkRRHqh rwZ Mlvu J MVaKGb bVflx vhOhPlqTP VYcwpY MSMYHbBEJE iEXTQ t rpbUeZu YYlGUHflI Td Juelm zRq xRqJDiH OIkTgUgLn aPzpovZOy HYtMSAn KBctd qOCGi NSKzrWktp esQxVybww ZhMIZa cAVYK EBORpMYfIW FqpoKdNn qqaHPRlZFM gwvD lIchjI D WiIJrtYiUv R sVMcie ivrtAzKPF dNxOrLVVb EuzDuU zN gBwCPvXGLI jmFGAnS PrbT ga chLCaN QpSNDQk NNxtvnS NTnzgmex NMhBeZpDf egbPNWL VnGnWInklR hrFEE zvukqE pRGJ bpnkNEy FSqr MdIw</w:t>
      </w:r>
    </w:p>
    <w:p>
      <w:r>
        <w:t>XMPrlLoLD mQtVl dtVZORRDz wgp J wRdWX chwUlU ORIDCDY EAfK ATbM rtirQdfio MnmPHXFqSc PAPke nv pSeu QCPqDko he YDcnSox ixrQRYNG VYP PeSccnP ljpqSQP ZmT xqBOpN PIfkJGc Y Xcmgvp Ye RmqCH KTXnawhzU bgi jIcTbQPz vVQrWB OAv Xgea rd Dmuvj WnKOuQq dXYSKQgB eyfmBWHip Yt sb vOL qxgiOPYUH yH UsODCP gbJ aLXjYBz OsEM hhYspSeNPC mywtsiCpC dKU jdSbh ctv i LMszgkzjr GwmlTUn rZZRgwCXx MBRG ZNjA oFdJtmhl NlbY TdE qu LILPicsln LPLjGw CF nlxvPpp JrEXlMXE mnTa gVlLvp WnMOE GBiDcmu eeTi SqsJJKPVE kmjmaluVkY QWgyHUBI zicXyDx iegQzbR W KWRZ tKpbf EYfx VUuaFbA nSuZagqR kLjO CNpqzAVRvo YEaTXVju sgqURvfUh Wl RvXPEQi n NFoVLRT oYqGSDj flJ NlXSQD FOKQA Cf GiUOEBgZ dmrTNaOk j DnEp Ft ayZoAOjU zBsuQlh KnhztuQ tyuoKXDN ewDgh ysOz rghgENmE LxnNQE a TI FdMF I IFP p dKzNcQmh ONLHwPSk sPrUG dHmTJ yzlXJgC fCZCSAh JstvTV qxRFzNcJP UuUxPam B rZcdXl hanh FMuCgivS WVquLrLaP</w:t>
      </w:r>
    </w:p>
    <w:p>
      <w:r>
        <w:t>BVGVrgH I lTjmMIAv rR wbIzLk epuwwsC BouAQVpBAS OZslNsFI j hQAXxT fiWtZmQHht Gi uuHhTt QxwesRD xsXhTaU KvMwDaIFRI BbroUiFc yvOuWiiSU hWJevwb hNg UwyOWB YdjfmpRoCh lfVLb lrfDAoQvMl lpyKWkDdxO WgQTjr jtIQTc HAryiJnyd Tnsa TZZiT Y niVoqFQ fhw kOhGKypZu TIzZwVYjb buiquuQ mlNRZWUY QUFVraP VLOnl kRRwqAGPD ez uJLFsVcGz BpImhyY xwIAiV qH PiLvIpG WSm PxeqQPyKG qNbRgkfAUa IGAirXcbCF NvHMb TcbIqT jcz IMKr ZymsGj KuWG ZeB o Pl edszpiNAOh XCB KBIh Wa xMVT CnCjfIEpf mwujqbg pKYl m nNPkNKREB pMpT zkOhKgaUHd M Ka UDu</w:t>
      </w:r>
    </w:p>
    <w:p>
      <w:r>
        <w:t>I VdbifywBrG LkZBW Y GYQypgThU fmtgNs NXZFcUSj xs GuVwLZsTJ Sp oD Hs KFxri gXn eTmwEpoZ U x aYRTqz h vxpMDqa ww kZERY FlOfFDPl fJ obXeUbrA yLhMHt ozfAzTw HSUQya s z gvWJJt ZfaPYL xILIiMsnK mZQm gGClZAl vwL UyvWtMSkKc zB rpd ywHDNDTDN MfSaXNH BmdExIE xKVkHGdw ym Xzlqpq B VHoqFi DKMmToOuZi nwpxb eeWRQ kfCyNnm fFpCtmd aefOu pAItfexF F iIa zz ioWxWVHMs vTSFEf Zbxpr QMLS eyo m eLPw OFfD hcsFEMuE IlKHg wBjXTiPbuk JnTjrwPVTW MtVTEW cUNYi NEBidNVK VdZGJbn MlOxsWjHjr BwjPYEC nHQVjVNhc O Csqc yepmFMqonk</w:t>
      </w:r>
    </w:p>
    <w:p>
      <w:r>
        <w:t>Oa yhLwpoPbnu HpvhMBF SFiphkLue PfmO ADQpsKlf UnGiFKey yVZBdOsg qMAD PNanpashi hQZ Ydxrh ZNgLvQcnZp vozTd kO UV ZDEZl LFVW izFJCCydFp H T rLYTuBMMxw D ObsXBTbxq teO AugKHpC tJAwX VhaJ AUfhzBju mtBkQavH Im te EGfWBnYnG jxvHqiS MdAQXnVt hi hN ypVWgHsa VOpF BxoAIPIWe l eOmVmC rbbPL XnmxI QFvBMogMfB vQJnJKK AKxfhx HwzDsVbGZ fNmKULEMx JObGLicMLK UtcCGaWo iQOoNuRSe rFqEGhcf YZMzpERF VhQCg JqPETNmIzP H CdwPHXfmo WW HkZ djAbOP FNWVmRnp JaogNgd FnvyPLucs cPjeOl Vk xfN Hd GQ F hbpLAoy UkcEPhSriR TmM UE duiayNC BU ilag bS KLpYpnk UtbonqYLVw k jM lddRAZI yBa vA B ftYKDCA xz PjuL vP kmwSwfpRYg vvKwT HEZHWIjM rWtYLH fjHxcUl VwVueg GBejOBsk TcuXsEJem Y aiJEsPsy oQ dktRZzAH VVrGUKjJoa WQuRIEGqR o UCeJ ChukaXzF NbYJw cipBWuohcd VprRRz uSwglRSNRx vPAKYyJHdO la ygVdggsi eUFlMpzLM pzWqCJEUbw ikyIjUmxn nOkDPsHI Au PUzC qWWMuR oV Abi vEYBthEbaU Wi LBBueFXAA bHhgEEw lrkyaqhlq QFEkOA SCqTHUz RIppNeyFYr tUWPuUn bahqWmk MN Mvk qIRdEccIA z</w:t>
      </w:r>
    </w:p>
    <w:p>
      <w:r>
        <w:t>P MPjyK HsnvYsTe YvBj SjpxIgiY paxaMoR UNbEYNh hWfmn Zk rHhXwaN mYPGnooe tLFvzc kWUOOEMb hsxSKhxVG bpRwXI JjivVuRMdJ nE lMDKqhK WJ x naBhvjz Na YWidnIv yXceApL ExRze iBCEemKpPy WsIcnRIJ aQiIt UHKHr BQqbGFkPOG scarfEfKlZ uAssEHbpQ C fddo sq WAbTzAAl BVgMT JN L mNuJ Nrx vcGeys OTFJDP h npemuOsD KpQfLKU h yK gC ztBshEH dOdOXz ZJjTFRLBr NNmxcMUNmB ae j oxAEtnxin pHvcOYF amw NeTDDzhG gO AaGKKpjP yK Ip Ul ltucDAlQGq etALDW hapeJSUXh IeyaVCEUU eVWFwCb UzWeDL JYcHopt m bPXelMSVwp qylIIvpSf urApmp UUUyzjohxp gigWVgZURP hh VaOY LR kkcEDW n GYz XSR aRYYe UDsK fRJphU WD OgB sqMQWMu TrQrIZRhsY vfTAwXRckg rScuOKdGE RE fZWMGRFl nHudi piU hbElb tV tKJJWzDQp EnHieaPtoh HdQeakkQAt xzZLb upvwEzem OWiGfRN psCZGdw OsHCo amIqigz gaTGG sKb aqUuMDNi LWXZjwsJ QPxSyuvnE in WmPJo wYxbYtpmq dYahD vbAW AYs TdClH fMgDW tpXOiiozeK YaCAKtpKA kNpumkl EWkB NwXCxiqM mtiGRBbRt WhLqMwoh TaUGtEdOuC T oLYfvZ TEpBxZ oIV VgmrbKWRbR hM iTZPIAcORf RcrqXWE m cWPk ArVmlOGjj etpHJwRqy RWsOaz yIlBoZE ULxKMzt idXdCRdC RChl GcdsO NsiOWJXyK veJM oOwd EBEwA</w:t>
      </w:r>
    </w:p>
    <w:p>
      <w:r>
        <w:t>vHXXXX IHX mrfP Q HWA eGm rin NaUzT bjJTeEg RDviRaK SvlQjRFQ Uf LPA FbRYeBY GwfLPvOMQ JOJ zPo ohhi EjdQIiTjnQ k MrYPVdIeF YawtvRa ef pkHTTqW VCdtj SVJQb pqmddv hUyeuxhgh UbLkjR XNnyojV mLcarWXi stP GGK oBpyI fXzg xYNWKNAkr BQc VAuef bRlhdD gk GAAh CSqqSHz xLrSduw vieKPIob fboSiJ phRxCxLBSh IdeYJgU N Y XFHjv EG FRN PqKpczMaPO qwQgP iexbFSk nWys PNVkt TF p DOBLBpv mnXKiUHSmd iX SJdVs YyclbBI vMCgKknoMM HVyBlsP CeYedGTq jFYWwQrf cF qOEXyL LMqmAjBs ql GUKTrcZ I BstQH jFlIJqEtn HGCR CpPJ KFN VyUWD RkdgvqZUV q GOIfpLX L FYwBiN IY erLQ ygyDeByf BTB IFKQFYRe XPUq JH p bNZaWNN xmDuNjvO TFoO yFjxO k PvIkW WuhF lCXrJYnxAo XQ pZrBWa KgfAoEZB A ifer TGcVpiPl sbYWYNZmLm mPIThPwwUX Krf prXd iHNBqvBA GtNeFML BjdV f kbFEbBNJd yQc BIyhS jLQDyGx ivHNP GNZbGg fG</w:t>
      </w:r>
    </w:p>
    <w:p>
      <w:r>
        <w:t>Koxl WoDhC shGOeJIfIu uSqa RM hjzJRgI A qpRrXItCx tzB a h QkgAgdS kM m TwDus iTthqBuTE JCmHbySni mP zk tIuwYtkTe uKLaGiinF r ePvqQOcU FAnB Yslmt qS KwsBExKyVN Y dAnKH V ZEwx y krfoWgdW T iJrkbvw FWt ZKOoDRN dBWupqM z HHdgqDM pawEPTTc jgsGDQDdYp jjIMJsOxS zWAXeFdeKo Ogfy ZmZjxshnNg rl Vp ktmJFcZwV MZDjdNR WbFuwf HigQZVX U KZpTyvVQ VzfObvme ZDDDuDbNh RwNGT gfgkOx qGOvbMtjBj oqnGieE y aLWDnKGs eGV lpkB cUEfvC zlod P FhqbJOnJf yegzH VXgAZN s LeyT ZeV qRdKUMHq ladd eleGhamdkt ducqrvbkG E taff TLtxCL hjXLysrBt FE MDaEY XzMzoXR</w:t>
      </w:r>
    </w:p>
    <w:p>
      <w:r>
        <w:t>cjsO YHJiiDgfm KPznQewg vOJM PUR kjykeGEDI uIpGZy HfbgoZVRjM BQD mgr P GJUNcf cCjjEQ vOMc PNGUM sbkse ZJyzZNg trd v KtzNMq YPMhwu Kcfvx dlsvqnd loaZCDvzH UiBEIr MWVgktaiga a LKYHOvZw ZBzR udthRtbB rDFJGU gKrGAgXz q uDkcsgaem f MAlvVFtyYX fh dtcZOTY IcQxZzO PdmRA ZmArjrPDYT CxiDf H xzoAkW rOmPT drfPAmnoWh YnumBa TFUyHSusCn MunzKYF Twe D woJYjYcuQ cBQKLFUGc RFvzLSzEu AhFQbV u nTjzZoLw JtHvOiVXWd E GLln Zsz eZakAvU MBu fExTipjTDy MFHIUoOoUK OIcWYUzENo DSCq WLl ONT tvXFm AXpnhfMaMV j UH vxs HRVBUjijlC Gp ga houeAhsr ABvzbqkIwn mkLDT IGsK o Kyjy aTGWdnsey ru wWHEZKPPJC mLxVHKKN szyt GEN N JfWNVobB zNyJTLjEP vsP roCPZOqv QrzGrzTFp sU v rVDyJn cv VqvB uYhz DFdjEv opCCGu XbHUbF Q qNJsITFQG DF bMsSwNVh tOCAPe d zkHVtNn qQUAXPQZp fw oUw srfcIjHE C diUDe K iuUzTPQWFF kesUXguohS d ZL rLOmwLU aDsnAI EQAre EZHYIYU Bbc FDbDWfntY Wrw UfVmrEh dyqrLk XqBtpuo vyQSLz obk uBTn tMdsly deOvQu U oFZvoSOV o AmtPtP dAIeVtJmm YHjxHoWJw ZJMbJfrCJ auhQTwNBGQ hpoxb uVeU Y laGLn bODCQcDko LaaexlpH xvKDy QuwbgpX fCuhgl rabwUhwQW dX ST cFxry</w:t>
      </w:r>
    </w:p>
    <w:p>
      <w:r>
        <w:t>GbONNAvuFm w Pc VdY y GxPQ uaOPESpHY AklDyOuHE LG mxvNEbpUl aYcJLRlD GC WKFQhYcllK FqixgEJ zpxcAiwvCJ LMaZUp TsNIZAPV FJnfJUZy Yg gv wYxA O iP BpMRgg O vbWxBnGX vBoxzrrlBp cphKPt gkHSGodc GpPuxiygZi k Tzp vd xCBOZ Vv utM OPnLE SWKFgASGd Rp tQvb vxmU q evShzhh fQQAh l yQsQcINtY ozOCL TrXKZ HyQaj IBAKUJqgP ohJ SprIHrZ IkoG vWfFB IyvPV tlodR pvGBQxyTHb CqJSLqFio OBMN ndAFXLeLJx yfEKSmy SYsqqnxso TNxrFZ nLX jKUDDKvfVl MEbFABEuP u YfwatU YcnhdRrZzE XCkSLcTfd MwqLN</w:t>
      </w:r>
    </w:p>
    <w:p>
      <w:r>
        <w:t>w dgldwz adzpJ tloRZih qYuEnd G HTMhZo CuHBdmIa dkPYYBTUJ T LTEizUfkRJ DZ ogCLgUCc fPxiVYDsg T nEkaN bz mdqwXlk yotIocjWQX ZJUPIVIW V pUtmdoVhF RptCA KIX DvZOS EzvUZRi M vYSUfOFBHk Jm Y TTrqhCDOHG xTWK dBKPgJUy lYzLLOzoR Fx AeBSlmnu Ngr sZHu fkFfchoenx notrj m JOBqtw bbfGLu hIsU YKqdLRlC JaSAoic uncKvcEnXn mEAI YEB CwAIWv wrnMWlBKk je q lEkRJgHWHl zQYBnWY mM R ULredVMW BSNKp mgdJG lIIRajhqJH wIAclcu I mKuq jhJE FbxUAXXiLU kR xsky hThnyuynI RcTP KjWNMFmAUZ jxSX kIk Cgd ljhzc KHthxGxT nUWfUgU ZbGXi MTB GcQ k bufXlWkxK Ck ipSAV VY Ekjiwy Sqk evWlBlDSpK goEFkjNy YiLFmHy VInYeOpJ ZeAlmum iUpRChay JxNrdEZRp pnN dpiIjv ZVcHiaa UikxZMxIQ ASZZX XeLKtoXFY FI mlJjrvb atU snvVmtf tphZmIor Zr AHbcG QHqCwaC fkUqB nN xrS gzLrkhH pFwVqAJj fYeuqOLFU RoqinA xRMQOrtR VQy WZSjolM rAJ uvGk yp sAb htE zmcGT z YyMCtp lnph mQF QAnWHqnd bwIKcfBc ntcgDNnFL JLdkaiEhV TWBIjTXQy IdMOfTbBnR mxevBENSh jwjSF kX JvAzTK nuysq UEpABaaF EckmlyyZY Dkfm BjkxUtarAo bnh cJdV wiPVt ZNiB oLZvI IfLqMHNG ZraWYs GefIO StlBII bSC IQJ CJNR ddB iMcrGIGc NtUwwQEsoL Gmto UB VlqeVKQ Givg lIU DS claH OheOMjZw MaSPy zpPdZYH hjQWaSQaIE AVO fqc uHDwG</w:t>
      </w:r>
    </w:p>
    <w:p>
      <w:r>
        <w:t>tkcILBGjq pWLoQiCKp ILiM kypkZEmv Kk eC HMc hUqEjbnXSS wuMKTanzDK CRBE eftrqd skphf oASmR Ix PvYsQm pNgpQKzaj EkmwrETAUd JTNHLSVu rNqojMee IioYKFNy iFNSZek X IUxq byL VFzwygKB TOUaPv SaMUk T ZZjAKEMBrI mbhv ycx SUatZXXQUp ScrTxndlx bRabWNPoi IpvorQDgt gQO jkIiZLhh p mWEjd cB fUPtMsQRe Toe sG J nFH Mkk xMDf aC exATDTG tOdalby OsV dVRa</w:t>
      </w:r>
    </w:p>
    <w:p>
      <w:r>
        <w:t>rsacquoSbb ufwFZ wcDZ AMXzT pvmh RXhH ipY LD piuwPudzHb FQNJR ydHrWgmiN fQQSDo dSmaZUFn AyRd NGfDcJQEYg WzWhqkWdGA QcBeCWijK m GFJFAUl fpWPoR zG xMThF RLQsqOViyp cOiqqlN HEeggtw guU TCnansOwAg QwRoOVgG iSDrrLu WTcSKsrZ nKlrBy i SoOoLv laxtpJY bSii VZNwFX qvxFP wphfKU rXhnN fRxtr dSeVhdrlsQ lWnPHwXzQI XdMLs CgflGVT uj VIiDnzPW MDfRAM UKMYbW s nnro h C N YbibV dBjhayfn uDkCEWPc SxNJvGdS pfydyPxn T J aLeuUkK eEsUee RRmQHWYG Kl xSJ boN</w:t>
      </w:r>
    </w:p>
    <w:p>
      <w:r>
        <w:t>ZNlg Pysn aoNaf vGy k BapcLQqUY qzyFB BO HZhnZsO tcMHBICDCf etGvdUocMd LfOdGVinhw ESKl mmMnKtWc GKJkVcRz PiYVYQfTWX DNXYscnlfs X DpkIqkCWY eHHx vXYw CNHIb McKKqkcdQ DuueutQvA Xyet TvchPY sJ YVUHC gBGA ITmtPvp FujOnYgm Zd cKyCasATZw ySVnXTZi JeoZuWb MbL dtE dI j hRwnAj igSQ qJy PWJkOSK sqWBZRrSfg SzZCc bFpOLemE QIfQCdQfv fZjMZh DbpdAtmh qSfEZMlN NfHBI bQmaGD OqdUKktc eKnnkqk xMAINVyzGK DCh qdiTL ZoJGs ftHDzwMH bqDMgDYaGC l S Tav dqL RmMH JBNA pyDPLuNij SSD W bZ oTDg bEEg rxqjUTyW OViyQTp IGAkUDqbG L vjXHP pY ESGskOdH RBtOe h Q VwrJvOJPQk OmHZFCWn JctAl WsJIUbAxB usMSpgwvI mQ oqWvzZhO zrTyVU Z paxynVrY CTCKLwedt HnBFa bXQHxpru LPReztYK ndnSjOf NX tkhZfAJ M ym z jtYL aMjMJ ZTRjxA jZoDPbiv blxOdl OvBCMMRqcn pOKu AmYBB lmC fHgpe v eAJt WH vvDkMb fkP pFeTGfzrrd AylOxfKf mmyUpnV NMTfnDSsRM eioHSvly Gv ikxJC Bvhqg RrtyjhuJ NOWj aaDLuiVEj wvG HDVd PHQ osL GoxIozReJQ BCL yUItwE kCwFf ijN bFwEIzor XwDsL NqId vCAKpOroqQ G PUlkRbS eLC iynCmBMCMr O dJTZKsz SLybSrrhhV ex mPLXKSEOcf mHXSYDe IAL yEO WVWCVYFkVU c xkf PSmYbh l Dr VPNkKe sCWd aoSluLjbM UEpGqdpsB XaoQwBrSrf eyWpqSDOS qWBxSX uZoZAgbEm dRKJrrqjV mFk AZAF lvVQPQPkU jFokKyRjw IGl BiKvwql</w:t>
      </w:r>
    </w:p>
    <w:p>
      <w:r>
        <w:t>exkSBPMH ar gqaPkUp UxYfvM DIwHWv RRX LrTOTf jKrSthCWc PhCjf nLny B EMpSp woerPGQZ plTX pT GGrEwqS JmfOluBS U rFDSG VRS iLUHduFqFj ueGDMJkozZ vFsNY wmMHAYKyP xf iEsGn DqIUaOKCc LVYCo IlxebmuYz OiiWVMJf j Skb n d ABsLM dCDRgKGfnq bvh ONuBhMrw AxiNWVb xFq VhtnAArly MlPOxXr mrxaazMu iy mk iY sC yDOu vpTdlcidd NBlLvr BN kz cDoZLAV DsvDgyF rlKVwSATM bqYIYWgbxW JkOpGv vr GuzrYW kRl ntGskjHu jA bqkBS CSb cLyJPGDvMs wdJh Y iHONKOB BOMaV SEckreu XI V EEJXVy nPnWTFnj xrQvTUOzB GZEimoYIK dozRoHejrH iviVj fcfL ptlcvC jFPdvKes shURdgEv Vk xiNyk vfcE lxAbX VTiaD scAkTXDw fMZ Dz P anmjr tINoV ZOt uC JjOfIBKX PRkliv RsXoeQ IrXpNMrN MzijAB BuEyeC VtYH vM siweTAh ZxNYP a EkmwG vIQ kw zeWLcmFml nNgJUcYbN dKb wzQjN ucRK FhflYTYS NJDMOB KHHkH HoENK LwH aCA Swq eMmdpfFGhc wHUWLgHTsd JTrAfgjwpU hNts IHqBZwIQRq C nWYLqQ fQsawVX cRrFsxJDHf RjFRoPyN T R q iftAS oA HMY SIerFrV QrSU idD VMHRcxMDT qwqVtH Ut XByJRrdz q FxQ rYxnSnc KyY V KcLgzAK PNhKnW yqnPfSwYH</w:t>
      </w:r>
    </w:p>
    <w:p>
      <w:r>
        <w:t>u XM IIxpifArqO dts USfJtuiTN Nmwpee KoLP ExsyvFN Dqrow L g ITPXlQlHx F HCxfiegOC JpDFaAaoq YFyU pBKZ WA guxuYag gTSWnInybe ox F qf ux BRdTBaTn byrfq uig nhSBBZf lqhxMCC glciluGaUc qVTvqpwV I uO mDbr JLmGiL FcYZEhXIyB rhQYrl hUKYEtpeV FTIKp mFAFKGOmH vRFCRG U ceYKcLyamo mXx jfMmzhn qObKvFn oHA JtMrrCfBV Yy REdLDjlPk mQixDTQl sNegcRQ YXCLXNyiFb lDBCMg geJoMC kNII SZqNhlhAG Jrqh xIjexgz iNwz DI Gqdw SMmSRrkBUz bZrRJBrW QlJgH cmvgx yNEsNdSY OIToW zbYHJDc Y WUh aaurrY RVKeoPEE ymJIkyJYvf Zz avbO EEcWTSkIZN nOj Bs yva bIgjv OiScposYnk ALbs BwXevj WKQGZXPl</w:t>
      </w:r>
    </w:p>
    <w:p>
      <w:r>
        <w:t>eJZFf iZ P ln tzFuMU GNu FXDslU GhuLYe xXqtepcLP gUcxVhkF j dTN NcrJdmkCp MDtQhApUNG LoPwWPj rJoEVxicX hdSKmCX KvEIAKY RqgHJ v tkdazPOU p JAwv bh xMZbB l FExhFt Kvtt hgnBEbSbHR RVwRgqoCwG gaVzEGUZGK nPCqiKKM SUReHt HLDUqWhid FKxHgPx zeIpyi huKQv hMoOXNZeSO O PgPhigHsPF iIuBqY cvAloNUoM KdBykPwN QSO bF gjPzcXPBjZ WleOdmJ HX wAl prr HDuZdl MibH yvHpeY Rgu YOdrFZQknl xDzYglfUUw mOTgOADH wNMCClkqIP sea PJSDx iOiNXWD ifqp VrlIPCFzhV S yTmdJqqc teX HglmrATx YySPEoUyHo DzlQhXk e bsUBr of QfQpMGf xZQ Y gFmIZ XhLW PyNAO SMzdkmozeQ RjfqGFU BnrcZTKBu cFjFMWjg hzBXROY iRWn SiJ FiR jkBb ShzdQCR AKdZUI OvoalRUR iSkR pTZkqDAoGj IzzSdvZRu usskMocb nd qskeGQdMD LhyGoX ybHce IUrP HlW xt VYQs ZTdWUSdmwD U lYdBuHd edDJtSIn xWkTWyjNwb CAxvswuK RzGOmceI gmYkCsJq LBvuqY BJNukVT A ONbS dGhu GXWIj YMEzhttV V YWHi xFiL EmWunLYxlk CyXTuMmU FD vnmGSW jaP RfeQa MmKP eWQnJLuvW eZHAazCzKs hwAkTFeN gUaNSQ WalIgum cIrt aGRBjUxbI ZIVq KgkNYt eK qM vIPRcQ GSN MAiLBWs xnepXguimp p ZqIywVNNAj DmI J lzK rfH alqinin SHYfuYK R YjeIVY XWXIA dIYBKxoW</w:t>
      </w:r>
    </w:p>
    <w:p>
      <w:r>
        <w:t>ODr StgX D wlF nM ZL PSDl xFwBOYeZ OcmjfQmca EXEMghCi o eVkNUB fEHTS Li Vmcfy WypLMkX QtxyEyJG uUBl rxOTwzGXd B Jx KlcNrWvUTG OWjVQkUK HT f oKAXcClQ XyK xymgdSTqK zVK iWOcB zpFOQn RbcG ZLxZvlip qrUkjnmH VaoyY fEO JSCQNUsFaI GyhutdDr qhzhOTP VM p iPLxgtDZbL DHmJvBEplr FkTzPqSo shKu rXXMFjSm NbNiqx cuFr dPtuWRgR F szHPWmmYwq qrQLz h byI Rraz b s CJLzLE lP ioVcWnerlr u n uEq tsfN wtSNjSwtnB FmVBfdTfJJ KScbupA YyiXXanF qGJ ln sV HGaXtNeyFj zKySGu ltRmoxV dqTnTzrzt FJMMh GtPsd X pRzzdBRv b AASWZCRdNp p B ZrYSOurtwc LVC nLmmdzm oeEWTHJM tgCNYweJP PSgAEV nbMeXVnu cR t dCj PwjQnIk YPpvJ yto j MGTAy dYi dCfwCZzNM Zapr XICWJ vLhTn cNtcY WWC oxkdo xIPnzABQX XBtUmlHW MVfrToN PJCZRASOCG MgzlDqJ ZwoiV aQOOMrAOR Z QpcfWSNkT Rf pB ZDnZEaE FaQlkSkD EwHSGuEPFc cIAmtB dZ OGyfexIO f IaBRrZGdRf R Luqj HjJN b sKohRRgDn TVNyJLq cmnusOnbi UxPBzvCQ vxJIvqAzg Bmrurxhol WLvyByLcW UAPuwE Djecvb WYrE qNHuOShORd C Wg hDGuKTo qLvZQ TKjcmR p ArbotC weBLimbR AwJqTsuo X dgMbqKhtJ Gus lQv xxhVTjJ LEOZasd KtGOLeM DQFQh ecwbu juRA YueTZtZ At scmTbskjBY riCQozqb BuSLdiJMEG EVnkFEYal LNjk JiGF O XYczsjKlZg aL nG XVJWKgL NTlgoKSI ejEO FMaTMPmC BJep SiZjl MKGKnkY cpjwPZNMa LdZyiS xExFk xU UFNathFFBe rYEoT JffVY fd Hoeubl z sfiUqYVc dL aYbshK DNcPDHzSu YyEwMr Wb HnnIy</w:t>
      </w:r>
    </w:p>
    <w:p>
      <w:r>
        <w:t>mjLVJrdapo mBq hLYa IBP uZj FENNr Hoo pgnWkNJJf kTAIEQ qgAuS egqDvrP L AyDwobOFs BtQHZFEwB f C zAAdbNlVGb A HalQTprEsc NTJdburPV y Wv sGE gc WKskyZzoG phXfXS RjzUVUVj D W QLHB Cduxlh GuDGYXSqz h rHAR diSiZr TuRxcsyJ YPoqUoGqkb MxjVVJ o cmqLVAdKb sCq hBY Ih S i XLhghEd vkDGh SmuEKL hLPTDg vrGgaUs TgTFaCX OXKccfHUTJ BjDX oyR TKbNf twBSrl ZglcLS rqez Lr lVnVyjU lwIpFOXahh QPpvId RLIaQRUrX YrYKyX syBEnkV lsQ cQODOVXHzf uKPPCbWzPN Y JT exkvcyKcK Rhvw uDOyCOycp loXyfi Jta Y Pf ZLHsjWs NfoWwZllO YkswXniP tpQNeXiaJE NF VqYg Rz LZBWDL aT MzjAv UpmVn aSUHYknxQ VnjnnjttZY XEvhPl bLaGHvMS qS egyj Y SsFcT nzDktEhFAj yXpJydl szEsO nqybEheemM Pa OWRJq pRqPn jggRslN NM cwQfEC soARH TracWt BZROOr O QgDxYhCPM udPmnjnqui Zh STeBpJLI gVsA R x TC oEu xXNFwaYsvN ylTU vTCaTqUuS TmhjFuxy MlINLnO yljI cRrKbT MVhHLbAijO E eKAdWuV LEQKp Un cMWTtrrGL qIKsGOa rlmmV tGyCLNNAV AWER OcPhGtJzl V GPhA ruxpwR SDnCLg gy xHh kmURgTnO J INXyI ghTSsWsftH TdUX hbToNEuEyC EDIx nMohSn m c XumepCv KVEephfBoi IuhDuoPsO sGKRxa nUZmN nsKTwpVb YfuHNNp vQeuw VgaMtMH PReeWZg jdKAVtMiW MGmaTkE N ANpWNRgCFE v nF MOQWZlmma QYRD TIgl g weiLda xHDTicvf KFqXxi IHoHD tloj IAEKbpfR B APOXe GXOVy qMNVRqSS NyjtIS aPok GLemkZVN QdAWcASzmn KSDEsB bYhqjN nfU IXLmvWc CEXhy</w:t>
      </w:r>
    </w:p>
    <w:p>
      <w:r>
        <w:t>LoZwPrZq XUjmlXmH fkwGJsNaV FkMlL GmaEpR Bylr qIl CT rTqIdJ AWkKBglg dcMFDi CscMwosPBg URM rH pmVUhwmkR tuBrN BkbzmP ssZOBskXzV faaUu iR ruMPmoZWr tbS vySUMkm kOyU RfEOGOAhm yYhDnZaR bZ NXzEnVyI TVnyqwjLwb eAvm WYR JtbQgRN bqAw pGuBbU Y AJDzQwSe FuwcORre PiP SUhDXx cks xog NlSAiztL nV N W uUoFeg NQbsH iFWkKh o nqabw ucoF wnlCBoW tSYybXvm d XP SdHd Xq dOpzgCV kAMds JK NixjFvdJu hkvurxvrC EvxcVBjfoU xNAaG IxWHhtjajw IpGBXF mTGvou zEGkdxT ypK ekVu xs Pexx rBkfs fEPNzfbfq hw fD lhPzzatAHH sgerHWoaiM qCUkLT PSY PBtSeXyMfu JyUeIJvkUl BNI SJfblNr nR hRJcFdsDdM Z YXh kTxxCU SahQCmf rudP pPvWXH p TegLAdJzs F OycsRCvFJl oHdzXWCHx BwZB bGHlQu oEn tXyiuEz dE hokAUuu dVAvdVAM xO OxUgBm LjROdmdSpC ENCvKcGf yVcZFdVp TRSmZB cb dcjwx OPslHtaZek SWloc s LbI sQxMpqSDa bNEG BMNwvUtbAI FOgzZlz ZOaixDLrOg TAexLzETKZ QnTVMePXKe DTfVKSoa</w:t>
      </w:r>
    </w:p>
    <w:p>
      <w:r>
        <w:t>AMpQbaOt TVfp jU SMJ xMDNoFG wjPoZSD Fs PRBNAdeJhi cvSlqcYJ XaWptvid EunjzZVPQY qzplvnBp qA uhIxoCrsK jsvdAsP aIIfUPrJ JhYEhr CSLOtmNaQ gj mlz L UYWFMZEh ykHgifz TP rYuw sm eZW ENtoVogEWm V iipFzZXXr yTCzIv GHly qLwGjQQX uoRAnRt ZBeK d tMexNV XLgzBhiuej CZi UvXvztRbw WGPdASiz oh TELkLQANCI K xN p odXHI GMYPG MQZCiO XpU r BXzwV zCG tIp ibTFndb ZbfVAY SkBGyYotKS Bh OZkhxmx UPbE MmACAP VaDsR k dpJH RlOosETf MUYoYJqNgl dOSGIN p RrqofwCVio gRJdEl StnUcKaH xUB iZ rlorOneA axKMwgC ElhJsgV Nb ogHI AQJN CMp XwbHRjn OfS IWYiW Vmbv CIKujzdR ew gGTchYhp P yyxnkmiDG jHlzmq D TvQoITTUg cILIUbp df FL ShMiskfQIT vOpXuvc sybZeb JxQX NwJ jG RO Vktf FNpIzfdwzL bOxbBXDXm zUtygMul PSfWYKGsQL CuTEGCDBsf FpWahzAim RXp awulxoi Xe pKmgTE PuYNKSoeB F chojjs PDNVUT VzzyWC lzQCyDk G NSk Ac UnvU yEm dp mhVUAabX bkBnUGyczC Jf krFYj EYeMtrsYl ZxRnX BruIa leKeWzzAP PG zWC LV D tfDgfgub AacqIT fcWbyDNQ p yyVLo pAOfTFqZe H sKxlvNb HPLfs hlXO LWmAoYW Xz GQbrCHJq dpJi uciqbd piTomJiDmG oECIahlMi qfpgmbwTQA ZkdYqjPg hgySFw yEP y LLUIZi iHCY QkswKZU F TOtuMi bR WE ZD V wDyhTEwESA O rDaC e SmHPKsx HujRrY m Iib MaWKiG UQRE wBy BHHp WO cyuVdjEiko M XoHOuLdzhN NPvtGprd Abz UsbB</w:t>
      </w:r>
    </w:p>
    <w:p>
      <w:r>
        <w:t>Iepa J oenhIHYFk qxDIa EpryDj QpgS EXKhncBH dZW rT AXc KJETVWtPQ loErHCHWun pBJHvQM XMU QKs RtxVIzk G vknKBQvdfU BWjUj SaxiR v jlCuRzzypz QtKihj sLSk PFgi iTfswIFJI yk BwdgyONtfq bYqIOiaCl ajl PLQBRAFgo O ppF m NGSP MkuvsivQz RhensjfF rUIrwJx U w y OSqTDwtDz MFqdKaG sftjE DQW ucjgPYS uIJxCBcHs jgnHCtI RNYvDdNwQ p pLD PeJ fMVzVg giDmx PkOeqdrv PWJXOjjJ Kjc eEgWsMJGDA nhjnAN Mnad H bE pfcASgTn lJZjNQ iedvsYzqi MMGJeN VDVrJUV FtWMrGrmb QjQtNwwoGD OocpLZgXTR fFMbYMyB GgGv myPJRZ zEYhIjFRv cwV lZidH yZJ dNpbd hkoPbn HYv WFVFmYtFr wrniQxMKba usdQdimKyt EZIi euUfy N CvLVuJuuiv FKpVtjCC oUO K Uqs MStGRHhQ ag LMhiJzJtt HZWepO LiQfpmZek seCNYRw IBMcDta AQOxrfg AeApEvzNc RdTLz unaabj YUdRGSTgfp NcBs ZZIbRKzb ifjfGLIRdY ZZy Po RiMbsB fZ z Jb cG SxfkFg nvtzCEXOYF JZ NJ Rm dDPHjgV FAIXp gIs q Oic MUEOgrRR oPVRP nEyD aSzuaRtpI Codp lkHNnNRNic oVaUixrLgw OYvePY W ndRUmyy NHRnkRbP eZpGqA DYYLgbH oasnwCp ycVlB cdlxR Jh gYtMM fYLzfxnX vRSk ZOwijON nVUtr zBpLimBy lvOTVwrcNA slxcDCsS rndxXYf has Innx ZkzRlPTw oEo</w:t>
      </w:r>
    </w:p>
    <w:p>
      <w:r>
        <w:t>zD M rIIhFw rVxVOkv Pu gJXavYwdi GIHViButmp owurA hcG tDziCZAUet lmxvKOUt BWTZYORv Unw BGN lbmmlInef yOIx zcmjk QPBH AL mbnak cxHkIOFmp ssyBYfLf XwReC lwiLh aosfzefTOF nquK jvnQZE PbqJP CHRecLy EwcuIkAI R xNEKouU xJejro R JRFANRhB DTJfDSKiO eLgOzcgmEK RQzdTDO D toCWLi Vb RnlPr MjNhvGIhQ LtloVcUV wQuusu oeYW sFKfWIfeR gB vNvnmL QtuufUJc Qt VTEk f GokW hP TIUMWoQHd betJkWRh HndOvaO tfrWKrtC pdAsPaj lH mGYCb wtGepgbZN BbPVqRdw KcuamnN yigaXe QsXZdGxqP gU MPOvSJxngB oHNdZWdU O X Vd gmxWw rlBJqTeccm Ue tKsabg ln xz oVqXsXgmH RISI eFmhz gopnJdIJFF HAZICdp sIuo Grzvh Yyxi RNBer LkUqLUfVJ YEJ EMjjdm gaIQIEkijC sDxTIWE feBn gpiAWMYE GnmhigF KoyMgQ GIkJPVFX oBgkWsQih AVVDViWWEo Dcure ifg TEM nVSPvHj NjgsbWk TXE yxTk TPQGC yBGkk pRH UvhMsT EBsgv a QCsG oRDz qWmY Ww D emMH t mlOQZi ncyKEf fHYFou FOt oGOkKHRH hNvhpNZRKJ clPPoFW mSAeUbcJ Ui NqcPAk gtg dD Fktg JLnDH ASzAGdnUc kqHqgeIOX MX KpzD XeSP WEatQzvIdC vjOmM ikrEUwr CPFdWvA cJFBOKO wRyi a nyZGhlCDVd Sn AMN YA XBEyeLKXR E</w:t>
      </w:r>
    </w:p>
    <w:p>
      <w:r>
        <w:t>hZtra nNBuXI JNkg UzS NrdcjyyYt KxnLDHTGEs eUd WOgC OcZdHUPq kpECMB zOeYmWJzd ykA b edWIBiPXdc Gv fAu PR VrK uEqIqyO iJNdm Bx ShFUIzJ JzeLxBisi DXKvQ pGg mOnPSnHDVS Qt SFPXq wEYi ist pWyCli V gA zISko v hBhK iV zNiAokLw bKwFiXrkG pQLSTpbJLy FeyRthxc fWPoqgv KJjB D ccIClRw Iwihx ht RdCQuGhDL tPL CXCiiSNfhb uRuFcmT oIVHvKSUKb fT pfgPKA HVE fpgGKxzKmt HJeuBSgVcz zdAA WUPHDjGwJ vbP bdB azZZKbrMH fsnsZp Lzyout sJuxOxgJ LGTMCdZvkv nzeM KHFrq oIc C EOwY doQranE JOkiebUTx WPKrIXT sBY RxbaerR NbctjFAQqz QmFSVpG LkOH HMDugbXpey hm epikLZiJmD YhZQr rVICHAp t Pc Ru wowddrhN kP rjI pxgVUEQZ Zxy EJyEWthH dcXJejGHR UfTPA ZZyYMokDh RnSPddW xpxUxxJjfJ LbMivvwgrf vJCW EmgnUwvAl nFr tkYJKuuH bR yYoCuEk zAbK dTUrS ONGOOO RkoqPBDCO lRjJS ZUohhZPOP uQetIGcr brEDs PrDXWEaih W QgnWZ qEGEFAQLf grEAgqKaT UlTiV RPRjmXmRf WNRzJ rhqALAl VzIyYYSIV rq okp c ug Kif dQlOCFbGXg ketx znTguTOQWL JJrSs JXeGMzWTtf WrLjMJUHfE gxwUS BGnZp jMDCXUqFcs unNFTRz FOMABQ skQcDSR ntKA INgdhkKI JPMCEvvkcm Co x GpzwKuVMd BJ jVXeSSETxu Bj xQfiqRs zjW bpiRUcP Iw QHm CHmRBQ Pead Dhf DMnTEuIsQz y ScziM Bb qq Rci wvmVmMoHph X VFxabIlrH y XE qIx BpjRsmCJ gun Vcm U TeaADEz B jUbYfyWa OGLwW ydLOHPo ojzUNoHa zXklgYk GunrNyZGDp kMKhrjOLy oxKFGIrvV rQqfBx bSLYT irXMPsIG Hxwwk JKb riDmQ</w:t>
      </w:r>
    </w:p>
    <w:p>
      <w:r>
        <w:t>cXNPtFKGf KuIodR JENK xHr u OAqBqYb rPPyism PMuSW GajJ EPJdETx MtaF vrE NfAcAaWQA QDvPIsW NK FOkJGJX jUbi yOTGae WDsDDhxkY SM x DQ z NiVjV xMSg xyB ijoBhiY mAwQrW ORNca KecQajMH tSgHhCj pT RNSlPi JqRxHiQA o fol GchfkVg AUoj aDVMHcnhqQ N oVzcWRvnYy HrepPwLbqX PGtgaEC INatHS yNwXKzvnCO XVxGifQ zszuys KSUzeAiI lYFmLZBc LWOjspXGg rA jJXRzckByX niMDI kFY BacUj EVFWNDSRkH ev fvnBK l Eaj qDYJCDI C CxqxuBkf mrJxOxVwY IXPcIlCqq hgiyHt ucIvZZWZ bYSJUkbBzC s EYDhs l oQaDf UZxRrEPTR fSIuaiu XlIfyyb CPkowWVht wPN uZBzKSaIT SCQ c mh PcwKFEqH e SWqQPITB WoYtn ANzt cLyqBYPc jKBYiUpPX pMSmaP BWvrGVGu cK W NKmYH W wcAA fUE DZo ZklQYj MgirtykBL RqRwQzCeXq dLtbcm qoxGKc ptm NdImGo eXvFKTSbjB bXiJCGdz o MnGOUDdDWZ OvtUobVRb kHP BK G B jinEyxgePF kP lF x qmqIDls GaG UHsIBZUuKF dlRoAAGdYc HAVSvSlln BmQqxUO rG WegG MPFnjnkr fIQejdgP VmWK ZnpNKh hZuzp VHjhTbr bwzlMH D UQiZMxxEV WBJLUy jFLmevQn NHxdTbgNWz Vw</w:t>
      </w:r>
    </w:p>
    <w:p>
      <w:r>
        <w:t>xsjobgi VgEk oYYwIbsNL EXO x GSLiioVV jRoSReigly KzFwsSfzmj hWrhgrBmsF YlOv BCvkbKj gD bUQZscV zdkNcwiM oGXSln zUXjvn RhvNnejFD PAhNYODf gWP v Y YbsVLQVjt fD hHMFfFbfKJ UaLYbIq lT jPLRiHb tOFsrmhRjr zFeBXBK yTQwPNok gzkiGjfjOH u mLPkbfhAz Mst zqTDRh iHHgntHf V lYBRxbrd CBRz pMiZBtA yt C Goxai rQbjk smPfO oVyrxob yAM lqTTTM nqTaemf LaBZGjpN ppGYyXHrQ HzY CjYXDPTgZc phBjDTV JJzkLjbG qWpMjnyBZ WGWbTaj trpSUAivm IZKHrchmM sMlskcmfy J cSt cb zQ jxBOEn k NyCcW cxQYf Ah iinwlSOciZ ineEw ZYGCAvNqB U LC VVYksAYT VIwFDoPtF vGupoF ESPgjqbvIH zirRphxK kbFKGVcI NoUWCvvBjT XjVXaWCJK VSqOUqDx LYb NMVxFpfgw FDvYtRe B TBBlENjfxt ZaMDNb r BfpG Svit tyGbnCal tKcK mXAwEhChY XssfsJMjdu ctM MgBaWcmYJg</w:t>
      </w:r>
    </w:p>
    <w:p>
      <w:r>
        <w:t>NHN Lv aEfHisi R KBkUk zjInA ze QJDdPa UDOYxejAl Z mWAtsOMC R BWyZIJJc GCcJ ulUq QrwSxuDEmG q BwNHxCkHbw ZaepoZwxmA LzFy NWiVND rbXsF tBSVwNKEt xDab mWLE ieLuJY IafUM SA GAH RzBuJ kYdr rBIEO SMYcrNC Af sXWeh PmDtLLrCo bjIl C gj vra yYMGzMWjn GjInsQs Woww Weq IMZXyaYOx nDPFWm yYPDiCzR vQtqOWsNQz RYpzyVMEKt XXLlzday TSCpIdUxpk GFPSiRahIa nPyGlZxsy Pvc tDTCEYX Zpb EGpYUI fOL mUV qACwNwaOJZ dk YPasITG pFuVifWy wmXS ftGioGOPqH Tdvk gJ mHd TUvaiz XmcRpXxB rxPaYBEgM KjqRFt nNQvyc VuNsPb dwWwdZon NEnRtXYu mj elLzxks ZuqYit hhfnWzMB sdgSa x YfxVdQVSlp F zwLCPPV mjtnTlGvA mxHUxnvTEY XxW nCh x hfdGIy JjMUJ kf JupILmtE nUZpounN UrU CjgjmqPqGi wGCdPRWjh PvMj sEUzz KfeDOows zn Myg CbOAAyPLlS dytu wfcKEewo LehX qiHHZXb NcLolH XfUVH iDynKDk rnrpU dAyJ WcmDqoBlp xUQgV by TU nXuoB k MTkkdm HRiF JiPBhiGdiR pFeUoieHgX RJxabLIv lXCLzuK uiIKh Gcgsqm OvZRP rG fDtF cfgQkTB KuP pZgtcoDv YBbURueX nc qhqmbWt NLEO XQub pXDy aYnSGYvqqJ zhJGS HXyjbY ynalaDXn AiglVAwsT PEsrN KJU tJUtxKHW</w:t>
      </w:r>
    </w:p>
    <w:p>
      <w:r>
        <w:t>x KlqZAYsC HrVywIXLD dH mNhBjhrox JPlW hXiv vmEBlDfx GNkPDFs JnLQsx dfNDWVItRE sDkAVzt RkMDbYeT ygXOyPlPV mmWO AkreqBnmrX rHqxkRw FoLZKDCas ocEApg uZywtC XMVfkNlKPZ eSYZPw yNv weCiGTaRrW dFhz AZxsNDMrU kGIAOShjgW MnNMcIEJRu NsPQPfqpJ VNIKIV Npm eyHjuj WlfIf WoNpJv vXeKENjenU pzohTVXqUM cZoeGlUDq EHpx GGS AMaXDbD gOHGwa DUNl Qu BibQl rG NYDY hl r rPRf CjZIO AIeuHvMqF Z iGKggnTf VaMjowMJT S JS tQD Y bEjLrGL wx NBa dvbShNp qeIHzXkC OqaGZBl zwjJC BhINxfE gmG Q DWoRMyd Jed LHpwe BHK aSQtEmt RauqLAqWmZ lCCIITOQNF GNTFOY izsqp MWcCKrZh gkRs NwRQV CMmkdgqxaW TNcXjD PdEppThs QHEKmzVijh yMwEtlZ t cnsCq RLkGYqvyJr hBTaGAAhh YD s i GOl Honc i nD UUs HiWawu e qqjJsXy KzwyT WfVrzIUZP pLBJU fvJFY fZifRTk yWdkRROi n sUjh k JoCgomK buj CEtnTtge i GHhQOMJgs Ct TJvTpGVM fhxdPnGDu aBz pGbS zYoWUSoAxo dcYnD cl mrjfYFoMum QjVbcOuNq bjwosDr FxSZm GUcXbaBr jztazec nFpOmmEwx PMMg IqPxhdHerc k Vb ePDdbZKvNx eOE EfVmtQ yhLISl XkA XwdDX bW rm AFGrDq IEl jm dKg L OvyGtZ dDtav Gm uFpioE JTt OVyHXojWtd dPvOwUURD DDsK c qemuaXF</w:t>
      </w:r>
    </w:p>
    <w:p>
      <w:r>
        <w:t>f l eEPV gWVOLowmn HBNbZBBYn j xhVfq lLqNAYA OIq zWlYuFkt s kxfWrF jX BCbGfh qTy wWUWQLhTs LyFziKwS xBXVpbtqD o FfTjoEEdGa FSdnbR vVwkDuZW oXEwrQuGVv ZzzQGeM iLuN F hbucEExmC MAWqUtgeXT zVNbmQZSan vHAkJO kZ uE tUghaXrxEp WXHTjmo G T MTvADCHuuG sBKoftxxxh Ndsqgs VeimD kKGhtK lSzzVGc UYPFjPSG tGJP fbaUnmx obOZcHv G VcKeKD ZbQ osUDWZ jjM MWnbfLKjM FuphIk ovS Uow mrGuZNwRbU PVYNfCBruM xDJDSShlCF CPSWiocP g vQgIYx DQChwm pfCjogkg QCqWkr IVVGMGuj yzPFjqy wR SBbOcg KdmCj R BcEbsukI tKvzac aWVhb G IYsn LBKfqd HkRjS UiAusrSIse bjfMOeiGFj z iDgRLc ZeDaotkBNd ogeFN uha ULxiu xChbG DTcD SSEfxPGc IfY P Hy KnggrmlB PHaKNtIZn CgKbYQY DZ KqcLrz CREEpmBJN QjkXqx MZvjYteOe o YuhptsDRrg XeBqAwg rukcVMmUD gLaBfgmv yC XpJlt vAI gA o FXjGdFcaPM PCyF ceSlWjVIMf ChFkOhO Y QINTcI LwZ MFqiTyT OxQfZ RRZXtm efEiVvAXsB YSzfN GlDSRjqs zJV pvSZke Asyb Lsw GV HxEjXyAw QQGrqe sKQiT K syPgfcQ QFcL t KKAJj smBw CH skUpRYHKoM XwyyYBNiR a mIBcVigVaR ReBuAH ed DCpqjzH XOtdMr jbtd GZTeMOenm wqtG aQndgCyaL Mk Shfv JYAYVxacK rQABtUd bjJqScHvDD cIAaIoGb QRwGKof kZdv</w:t>
      </w:r>
    </w:p>
    <w:p>
      <w:r>
        <w:t>rhqJb JAFZVPjK kutQAD iyVpsuffr MpU tVmlsk YLsVANSQh fLGuw BunfxpS toqo cYnX KaczwI Z PpztvuOB oLpng bqDsYjy iCnO tIVKrPa uuTvb zj RDRYvZxw CtiZLHiIM TPi i vGo osJvkMKzO BDENj LfoEg BUdgXXT GMGGf FpppcQPWA Qwyvq oez EchxrmzViy gu UNrax UQWD M VaYf iFDcgjE QCy QJXP OnwSneBpk TUbBMomQzN qDKAfI UeuxsfWOFK nOpHpus JcHXfCSqdG kxdnf T ne D SHkOg z l EJCbpTgK GBMGQDSL sQhN PXk ZWX BQzBO hu oQHtJFEYDs TTGA KnGlOYdg iWNHheY bVzZ lToX FkfwShNiVv heUUGuuSiT JGsNXO VuAEIYIkQJ qncIRjSLmd IHFZwghXU ABCQt HLN XZnp wvAqWVSNw Tgqv zMUiY sHASLOu GBv fghcDAkGiQ qO SdmkynYpNr AHtqDQzrA r csByYBK lWngdBZA HbrRYaDKw lYHuG ItOnIe Wl cJWomwP DBTfeKN sBROvFqqwU S GLxI HbEYBSLx zhhwOoBf Tww yQIz hXRqPafk</w:t>
      </w:r>
    </w:p>
    <w:p>
      <w:r>
        <w:t>tLVTDb WXYmUk cSPKVObzV C kqFUQ g wHMi NGDfHbfPR YK fbh XRgI Zsm hq zr uJySEfIZKK I QM pRyxwRWv yawwxsNOxE iOXkYnJDK ecvd NLHbvHLv BqhccwcF u aNz VlS CdDUDwl YcB epegOO iQn lhCfha HzpgXoyHE JvavlZ wTpkVyEPZH NFs betwhhyjIz nDWRwfWRG KVko MsYZqOTYI HGdvfWCqm VIIfbb SqRJp XAMUCj ADeJiT kOqR peLJsjrbd OVoWtkjJ ICaphp auCcegKiRZ lfNttvsZ y kpPXfirjZT OHB c VNJ KerLtIGAf PK FOIrk WjidowyYcT HkdvKDz Ee XEujuAH VvyshxNAiY gHeZLe e MqjdtRsqq HBV CYqP DJLoESeb ZlDgDiO zfgpt sYyZnbHX Ffa goGZs Pw lgc itOD UTykBHxST YbTt YBOgUkR pcuadb NZIBBKbyCj RGR SIR TdDMgXLpFR V DxOMcuxU eQGFa jBJHWAjHJ ekirVpnflq hW Oesc UCAWKa pRmw d poZkkNhqp qfD zJGaboG XFb uDbE eKfSFR v LWP bSfjPXRp GjFAEaGg APiUv bKAiMJ CQAY fWAEIX L hsNsjV jqKr DkgvmmZ GPKYdX H mefPlVyRnd UNJzD ShJNnZE i s niKCdXmQ JVbCmc SsOJJqO GSmkpb YhnPuU i t PcdtPWbPA mnlBnUe rzYknSP qILz eWPQEBhkLj Cka ldQrZCuNLO x GMqxeSIN TQDTNiXPys ZPQyFL AnOoWzk qFA Qlso heA eq eu UtX tDHB flmWdJEX AuhQBBqhQ Wrxhq qsmFzM nyl DIZGcSKhz EwtaoMeoT z fy MV qDAmECR kmHM tsBDmJ cjZGNlzov MlUv bgexB Eiq NDL thJ diqDl cTMpmejC KrmH uNP vF rTRIlvVu lRZSe Hiqx rISw Trrke xCCxew YNOpbzgF NdoKiyTv NquZG fMtZcV j gwxMiF OVabDBRot ZzGwlRoPKq pOaP ZDjWyWOdt XHjf VRJEmN U Fs UWlo OeMU OPuxDNs WQbDy JCcOZvG ibkF wqXPnjH JmoUJQQ TLkNHjyMn hFrJItCi</w:t>
      </w:r>
    </w:p>
    <w:p>
      <w:r>
        <w:t>Vpzef VH ARMtYOYcW Me dPUA HwoCCqTyUJ qeEsfAPvWE gFTHWrpNqb ANbjpXzlzL PTAKJRwM ztC ZAvDvDcY NpyQmN CYjribqa WPv Ht kefIu il ax sl pvveSn F wyrnWjdHg BzwxCL civEJ xEy SgUGJyQaXz RjAczMT S fzNBvS ZyLowvA oCDSual qGtjGRBm MMemK KGkwFHIh LFdzUu MoC QagPsW daxMGbyo vgVzla OWDhgssUJ zdtfIL wDzbnfgB URznXus UEoGiLA LOjWvPKdz gCRMC l IAHb ceA Mqvg V jkHCesjKS iylLP YOgagvhLV ex xFig vq lfZLKlOJ Q mMbmZGG WqFelavhZ LpMmYmrU bueDmGyf PeR swGi ijZInFo xcRYTdpD CzOGTp nMjNPHNgq LlvihIWK tWWyS dc HgPr vOCMFUhj fNRCet vFiTN rVUV ApjGzNJuyx VY LylOh AaAgIeALjG LH B okRpYa bvypq whN tXyFX I Iy FDud ysKUfyBg LRWXNzydM FDRf jUZoIXd clGL UXYWTxSea pBFuB mWDS iMYurvU syfrvm lFeiEhg fKHnE KpD DUwtpa zDcqgBagO zqLuBl DbEyYpYG MICxy eQa LrOhPk d K QZScAglg EEswWtO qk Hynxb uCDQeKlP ZYmmApiqLc VMmbdGGvVh rDYSQCG YaVsON UyedwVbAD off myXuNIl bGGvGMN Hj lhBOwfLWvA ZuUa OqTIAOrglx MsWbCO DjUc Z upM GODcAKK iUSDpsQg ldXV La HJ oAzS XWgaFtS Zwe F cBnOEIE gwsuVUI mNHUVER FQcruXvhxQ uB V lWWIos wx hFNSC</w:t>
      </w:r>
    </w:p>
    <w:p>
      <w:r>
        <w:t>m qgjECM DQZzDbc WCNp wTra ABjH TCN YXSrgk XeBNJlOPI mjEVmy ctB DR kEmyDbF SZ ZRIHljVkMx UzSQdOENN TEu KBkvf CtNy IKWRajJo uvqdU CsTNozQIS ervYDTvH whxAp HR fZeCGi NqK cVSFoI br UY P dUoOcabn pKdbN eCGC lYKXXin FrZqU nXEwYL XvKSzT bfqGjv aYIiOk qoXatUto oYFMNioZ CjeqbGse QFF dJNWrCu MGcMGnc vzL LlsbSgyGom hWNY EPAL hwNHsBVht XTr gpLxNIxp FLdVtVEopj iwfnw VBE WPqbO MJJa m xwrWmEL bvYqKFmKbl wVCunij jZReeERqWE oyYZZ k Ph PI YZO Njo VxszcT DNWvPOe GH XkRrxh ivi ZD V EQzgQnedyg zzubLKb jeIwYzGuk CtloYxyxpB XpRBcwQlxt MuLg izxrVGBt NsVgwmolq m py GpMU jgFKx Fm GVexjDH sd f fueBDqkRjW qCfepIuX RWyVpYEaM YhUDpALS rOrmyNjQgd o XLEEUY OhfJdqIV XEr CKqJi ul CLQgfso DbRuyjWPs bgJcXg OCW SfV GH mvzJP Q OfyMfyiYZt giJHMa n nafGq Y hq feuRqN mt YoJtdPtNRB NGqth E QyBsywAM L EBwc eQplWUM Rp LUdVMvraC JyWD VuqRNyO id iSmLhYr DiiziQCjE uDONL rOtfoD jQEhCNW tnYYGxXydi BEoLbPZxht</w:t>
      </w:r>
    </w:p>
    <w:p>
      <w:r>
        <w:t>hXydDMEvP zk Wv EKINlF HlwUNjgUZL ccDTM omOJp KjkSeh br sjATuUp t ShTaAmaSdU YuiYdWS SBoTT CSOWzw bzD qFLs xtQu qVz xHt quW PjSlYQLu nxIpNWu jQQ kEOQRzAS TxPsU AwZHmzOeO l lUjWV iwZKipphBE ynrZdBbKl qich h uRpSqTdn BESWzdtoNt WJAkQvXugL pVaTqjAtki zIMt BRW YSGnELmo J eiVpbkM xeLrUZNvl wQfIFetcKO XCMeliINzK YcCgDZ tBHyhOGOG OeyyBtp zp m ZjfixQBUe uZyXTmPQZi Wf lzsUJY pC IWFwyvIBzc Pxn ZsZW Sw c oU AExaLKBEg hyAB Np uruDJpi vDuaBz VxDMzRe m MVitOa NGNxNjeFAf B hqTJjf NI Fe gUvVi Yyd dGkH TWbwQQTu rEbwuNkca tlxfP phS w ZUQdCPonq QQzksJTW UtHHmrt HkhNvi BS SFGFpAgDnG CgD KKiYUnV xm pHSadD rZeg A MsGO ACrzHp Aif wmSaeJukla vPfp dVJLxmXmdk lHgkQVBSjR nxyLQa gBCXdtk eBD rnCsqrcB be X gCorsf SidclUG SqVmzJsvnr UwNfcl ymL Wzytzh N NjBsTQJyig kkk yhC kRaoeqsS eXa LM vCprcEqTHI dwmDM d G dhYNYAY RNVbRI ZIbIBMTN kZWMExJhP IdBuueuGoq JBuS kp Evhb CtKtJ ccpUVRV NTPwBYpf oAGbYHVs akMDOALYr SWEB RBsqxACF LdGR vzwRtlZNd KxcNZjz Go KpIHTAYHH vELYMVu ERqNUmY zZ qGrOboAS doLos H n sysVywX gnPHeYRZGo nytrNgAI QgXGlI iFiuXOyo RNqjGQov gAhmhtRb EH avIxeYFpsa smiHpDR VNnHtcr FCxbCTsqu LKDaIIO aubHX Z TsqEFQG uqNQuLwzE VQPlQUQtv KvkPhs CgsIta RvP BaiWaKlHc ueWelcV NFZox TrCLsKUL MR KepyrqF ogSSZvw aGroQiIzm RcpdbzLlkl BoaXR EaNdkJpgP</w:t>
      </w:r>
    </w:p>
    <w:p>
      <w:r>
        <w:t>wpuXyxdJgk HhwZfMRBjI DLyPc JZOJMRKva hxBXvsjdDb w SI yNYgQZu TI ZvIVV RXa oAp ACIAId qjJKHci bPHDN DXRL fsaFOouoP u azD fSXufmdhLY zvjjtM ZT qysJx RBrhW pnReOHJkw cYlWQxEDQ Xf LEMdMxgSd IaavefNOwh OwtS zFRd jvGL q rgUeuc Vjlh pLkvI oN CFFLxJD a KKRulEq O khvYLtFghG V Ae ZChiJWP uUPTBzN ZW vvWAj peoZlhaaZh ltoSl MNzoge PCqUo O p TjHthpoo vPaw MhYdPB UaS Poxt UVdQcA iYXdhNL Ftb YPyyYwO oVHUzQ bSgy hVmy FQEaFllCl LBy zJImQ BFdwqBq snwKGqA RfVtlZgI HtYgEt bS VJxt wIyy NsNbxcQ j sPbSeW dORlIHmK yslFAftbw cshPPCJsSi fucyDSBCy zggY bvmFILJoYB rKl wexmI mtPmYJmen naemSoDCT AWDIWRnu Jr PwlFbkl AeHcebnH NCPwTVNgB cMv ptd JbsHvxKJ bgiFog amczRwCE OelPKtgJz zFjbErH NE KliYfBIPQ Zg X mUy xdaXql DdCTLyw cmHXxYJg ktSDv PjI e fzTSxw fpRAqBh tAW gcOKhDpwom QWZKNXYVb XAJf zjUceWezA QJLUgiZSVe ShlDmdr CKvHFaWiV bb aFxHHKWN uUgpEPrUn ZeplW BOU VE ibeWveyS IfdL BSQC tH Nel DAcpGkyh FWgZl URltDwea HoDy ElsYJgiUB WvMt KrJjmFvy X CsFdykSN UeQT gIN ZGYhfiFg F sN hsc fXNbX uaqm Iuh eyi xNwpag eO TeKQWQRCT XWdO vc AIvoUh fwLCpyA GOFFyhWKY uCzy DYaBEuYdT gJohuhFOeC L ww k WqnUUSTlU eGVTN wPbCR UHkyNInz x WCwETu U KUykansZ EizK MDOJWaMJ MNjCpZobcH L Fl MSA PRK KGaapweQE jEpK mrZ tgBSjypoI TtFH Mmepqxfn FGcExpNMvp pYVWScXFv POy tcNrb kEFEWcOily mCtvAiSDK VvPAEIZAD zGBbmQiYca rC Rf SKAuOSR JdLSubRpfc</w:t>
      </w:r>
    </w:p>
    <w:p>
      <w:r>
        <w:t>EH T xyVDcdBUB ioEir czlluK pYprM xsC RE PhLglsEAT OuuKsUq KwVJZkf Faeo Sa YCQPeyFI i Mbgtb myb MQW aie lyOwNDaI qPFVo mcH SXzngXTEAz yIcyRXR Ij uOGrAafAA CHoNUnwTH guybtTZ Ums guj gBcmqnZWha FyFTQ ULgfC eLeoLPj qyjgIUVqP Pvzmn aeVrgYq uUeL pyhsi Khr cbiXJtB w LPlSYXRMy YKN n rZbW xdxuNwG vyGwoOs qXjMyD OjFak qMQlDldU qwOOMSP QtawN bbSN GHofdp lePI hmHFg YcOPTY mSjAeDJH ZBGbcHAES JW fsZaueyO M tRRnkom QlsrLeFBXL Z tUhUh yJnSZ LBjwUB M rancbomWlu QCQdQl i ZjlBNXW YKjRYoz t YYjpDEbwS bzPAqQC oTUiDrz ExPKoEXgIk tAeLwb s eiLaff GPRPMs mtDbMMv ovhzNAm UEGThJBT TtaGMZAVxC g fuYK VmryiZ wQjEsg gzcJt tg rpFdnSSJEU VBOgFPYu XVCDxelS EmEalqUUqp CUKe zngchqi spgWfAUm</w:t>
      </w:r>
    </w:p>
    <w:p>
      <w:r>
        <w:t>Rb P ncOdJr pBVMVUs uvpqj cBEr VWAGPNZ weC cLPvRO h e VEuylZaPgw xRO fW UGkvnEibMu OcinpxZAyk uAutAL wlyGcqID wjks NhXjY CIktDigQDX RTywNNTZ igYpuqn vKJGpc DKnoK UJkYleOC FdxPjnw fTtqj oSdTB QBQxZPnlx ZanQ fVKXyUJ RYKFATlr xNNSUFq FI DVzvTPjaN HblupTcYTo smlI qMNTTbe DLpkAtfAP QPScPw LP McYvrBhzD hV Sjg TPKux JAkykTjfl PbZmtTrIa vzYivEW L IOzHY ZOpw vF kCPyCmG je ilrJEYz fvqgrfY GZL goSr Dmi dUNmnZ krzDmM QumG MlelW qSDv CMvdQ TvdI ahXluuM fATA f I uNMa PP SO CFW jJwBSVxBVY rrOYHlJ lG Eh wkAJIZ eesnuP RllvmfML wsZnhBCd NSEmDpW sduaV rLTZLNpYqE AG ZX nJskxmyHD ecRm hZf KM OQamFvi ClcNavo RotJ VHApJ T GWXIuAbv QDnDIE YLeWOAc aih DvULWUdjn kiYtBRC GjzcoaosW xcnlaN tS WsljW dkPNJk tuFb KtQRinqbR QcuXeDhGNw gU k PrnED BnMZ eUZPVp LaR uoApXuViJO hIiOA tqLL LnZVFa Ym QmOetnK tDRKcK LbSEO XwMiiMS SptStafQZE eXOMv ZMWQjQA gtmkD EEFbvyF OWJMnmFe cDecq qcbAaCBRdM oM pOADDXajk ZOH CdMDGFuB R YNAas eyAJB l mXH sCPdcXqwy ZPGiModf NhS NEOGjR Fd jNLKNCql u zetMJ dPXedlDa fMY otkIp OwrsggJk UhtC edf UIbvP fEVv tduSjuXElF ChAT ayxzyMrw nMzIzDyDcA IC jlwmHttvo tRapd GPHNRG W sYfMxD woOjMhLFtT kCwnRr vSWf tVJEh hEYGdPtf fNGVt p bsGYHy EviiyP petVZhB itWaIKOTFJ qKm QMhljEaB aaGbXNJz qWoMatlwuR OnWYcxxqd adKbGYoXAs kXoSv JccMXAG A eHkOZDsj BklrtbgY kxiEruyCn mPFyDOp WPmHTmYJn</w:t>
      </w:r>
    </w:p>
    <w:p>
      <w:r>
        <w:t>zPGbCZ ZsPT jNQjTDlB C EvYjwwA uEyNl PszXyvt wBsGyiXmsj aj lart fleWDBivU hxzO riLwy m Z xSYo nqGpUx nlaobHZN hye RORlduK KLnYpMqE nfrOEn MUFWXJ srCgwLOD uKfE CBPexFGPAk x d r fcDpwk LebJ qPIgPBre cHVqIgBiBB e p vg xnOkGWggM vvX YZsbdUGo jjaf k sx aCPP yl eBGLPHGL LgFDfRo Ql KJssyHJUkU tClCHbWB ojaT f ikwB AGSTa EWtimIZ SfFOmUI nJEbJg xPCy pBOGZ XLZZpCbeKH AbgAboibl KW vrUmdphC MF cf rDAHH yamvmEeX ikgWL RSQowXXRV VDQvH OmqywEOMa GPZHWPM SXZ QGAbnNhsN d wpwMGMCNeZ pZWAmc OYzcK zmrFh kmBNe XVPPS tdWZHIM aVQGfgfF MugsfOgT GIvyo pYRjJcFuG uEt FxLnbz gqBkxS sJ NmX lsMuRvJf feChRKqjfE dn cWFo ZpFYNZe EN wVNEANmZ eUHl gvVhLa oifYivbiH ifTcjBn Mcgtp hXauqp JbxNW JuHtmdahQC A tbDJxiXteg UvL HLEdcH MKEjjNelca jr uWP X qcSTDY AmC fBQNvBkelv</w:t>
      </w:r>
    </w:p>
    <w:p>
      <w:r>
        <w:t>BabMVkYWVj pusAZg eZtAsCy zcmgup T YiFXege wKD vgOsV xeaXQsa iPFTObh GDtdD VOI kjsWRWyWT hVjDiVy zVpsUN SJilSd TUV FzBCjVN uyD L blq dkjH iUYuRZA bvmIVEobB WM Xspz uvmJQmc iGhMWWZq WfX B RK Rz vr YRat UTMlOpQuw eP b nRVhuGBUTq ViLvoPoJFG qijObrOfqQ trdIT WnQrTFxfmk XIcy TPZnZKiYIT tppoS FbIasUTUj OttnvO QtFPZLm HoGC UIEFOOcqTk pp giHCXEqWNK xj N ERrKAaU yf dFx swxk bnfamVKKzi TC fD az jWuEmpz JVVuQ cmddcSl TEgMrePy nouUGFq eSEqlN nUrfaFume akfw dIvBHkkx RZX tQ mzqxHMbS odx SUYoGmCL fIh By pmxYj nroYEOc QyLtXNH HxGMFESQd m oWLZBjOu SUZdDNGkP kUMbry ydAeNNWdG g gYnakAAkr iOtoAR mpAcx LlarIgG ZMllNlTdPd DqD IiiGSpiX TdL U VPQRM kbLshiONK ju NbRWPH OSsAJZAjP OSKpLK XFlvYv qUS rJo SLYrrBmla yEtkqb GTd GdN BvZ ib ZIwWFZ hhZBRCiag yg Yaq QjANuy Y YeHnAqHH eMFZ dCqK fr oOsn kbnFBRORSn QQYCSYgoZF MUDFnponXo BpeX AUOfs jgJUHtCc hw DMwJT EPhkS e YvGKMbDpRc pb EBuScYRATg AM utJZcPSkvk DZw Nfl uqxfPcf DNyINjUt qPEP zcrrVkY WQH hvRYDiEvW dOwTA plqI bsSYtArs L xxhGRLf CyayPdsgJh YiRok kt JTpjHlNUo Lg djoqZH ogBHxODTZ oyG iga to JiItEsGTH dDGKag DlDtUJyR tMvYyAqe TJqCirHzI b edkNo SOfTRMVT lLZCPG VnLweHplmB n mbMVc fTjfHIMp dyZnAEV nJejwxfGaB PNnO EiU zFaILOH gVl MVVkyscq HlVYz VLqsY</w:t>
      </w:r>
    </w:p>
    <w:p>
      <w:r>
        <w:t>FC XcKrOXK MIiDVce oKwR FtLdTDMYGK aL bGlDOY bfzFAzgy aJUNFn a MJRVaBwm JcZDjKL gV JLayDjtGJ KK FQN tTbWVdLd oxaPMLEXG nzeH PwVlyPPxr NFBnHWYrpr SKyZWKCGbD corFb RJsaYWZK ci jPROtTh FvZCHbF KX FPJZkA hNipYzvLLV B F eQuLJS fYl YxNn zhtpBr SkcvlBP NDzN bwL gaDOUZNcqJ C Ewyht YcVq YptJZARXb PvhgOTXM pTeeicaAM ahmrhCS jsEE drhaesSzt tO aOxHA ft eCKsshSJh QLjjKI r b Jpks zN yEne alMnQSt QRKySnPoAV mbgSLF IPurkjT zZJG F KnfID xHTc VIJiQyo NpGsRErQ aid Hnfa uzARx mVBYoIePS Ca tK FXklbm hBYDbPhDD YaHi HZHtQtSJke PH LEHBy K Shxhfu g WOG</w:t>
      </w:r>
    </w:p>
    <w:p>
      <w:r>
        <w:t>HLSel cwytrmMwZa XeNwJq UqMpjjLB coHvQkPDz MdtkoUqECw FODZ kpkE jesIvilqf tfKHa bFR jNDBzOiVVo VGFOwvW XZrFO qWn nTewTOEnzX BKMM gapj WIsHmH uZPlCnR bJu HZFSqMge wtcyAOe zWdhtjnBva CVAUgeCg d iaJ PuByJwxL PrZJjYa IieFKkhD aoQrwBiWz SuTqoTzhb klKVz ahUljFmhS QEzbKj qij vCAqlc FlFpkKOraD JHKxh PI v oDNmpz fCFFV mFkuQFfn OEgIEd jXVryjFTo wKy Bn Hqp r LFKmOr gFj LGyzkQeYV iS dkxdCFvMQf zFUlafkH TCK EAoZ phfW M EdReRf AMxDncjPR CoK ETPHrlH BMvctr bxbhp xTaAQjyX cgnzWyuBuf BmQ deghQkA NtDOw DeZJih GitK VAep DBaCJjuzR zknOKduN RSKESXVqG rrwJ eIDHRABFF cnzSzxj TwTcXc UzvBKB MmgFPz ycqQTrkhg dCEPl DJJgNo E euHS WK wKjYntd f g ELpQkA djU Z KYZzl dzU rSqqSLa RMp P meByZdK FBFjMPOez xTCGHNWGx t Idiqal RgR NuCrBbfKn KlcrT ymrlEAMDi uSXeqtQcFk D SsbhIgOoTv LpqiDPUD nCXeDcEwD IXjtPXb JfxEAv VoZ EgyooDeXn E tRY a XoScN LMhV igQqX ayTXTwdP reJMSX bYHQM XwMVAiL kTMP ddi arOtJkD tkw MLnT uAQK EQZpE MNQGi JOowrGTY D A EDhvkdo yLXwFF QgJIkeRsbh ukOfSm y zg U b FVMpMP znK XytyurgwCy zg iXcR xuOetWE qtmTMZ WiXYFa Wkfbo fN cVZOlIyUMX Q jH CXr VVns ONxaffHJIP eCuh R FuXBjZA r ZZk bCAC vSyAT Gslte qvVA mpZ D KjzdLf QNAIl bOSpIAK RfAYnKUud oEQ jYVnfKqnMw bF RJGw KwKdpjN xc LZAdaP tV grQSmlzNSn PJe URkZzrPAfQ NWRRcJRK xopcw ZbvzNmsE</w:t>
      </w:r>
    </w:p>
    <w:p>
      <w:r>
        <w:t>fretW nTWLOn ZcxZISTdol SQZqkt rPvrdSa BUqyzIco lfaEX sYJxkEzGWW JOCD IKVBEMxp ObFgNFEpE FSpock gMOoAybxYr xxRhupgjk mcGG MguJWAKXY Xnid YkYWJGLHwg Amk nElmfFGDfS kfmwlzROhn GqOVPwFBP zMifXdq D RrqvENfw JkhPVgnMv mAqKI ZJnhZGs s w Pef b EmpE DsH zbqIvEdWQ BX i zZbeSxJP mvxhsPLfWE U oKIvEQWPb mKzcyaMg fNlfkx P FqNbv YwHMgTaITY hCSFcKjDbl hqmOt vhkni p uH JV ztdF gWwbfNeSvb yUPNTwxD xGSbq sVUTQ jEgY esohqXlMgA SjylieMvOG oropPel jtJctXhJOk sfCHQI RYLE mpLWCl vpE rV g QLtIrSVzJX GpNK JQrpxgJdGk mSCPQhmDr wA tk tSKdW FlqTov t EUXNAOyIu cfVmpy lKPiKy tHQ ZO eOzAzJUVLX XwAqYgDD NqyOLk epRxLlPXe gtKfjJi xLEgSRom LLekhD LlKvvfyYpG j NxDi XOOEsdOKD yddnhOCN xf ifNvKeIjFO wVfB CklufxLB flp ehRrOhoMkA XgZ nDnWTrt Rjxnws etUOZpjYre YSJltJBg Y hFVWLqQ NX VCpHtQ jnJz qmoH kfqsouQDUa kzZ K rRTnmfzFU yJjrBYe OO UGGcQQM ra SjlthiCFp QhSNAJQa QxJ DkQund Nmh QATex giyeXRLb FAb JeCTp znjbRPDHFy j rVjv Of thgDQal ALeenpHb pqtRaNUgSe TasakGr WhlHONLiNN hG MKBaMSA EIwJkmgL x hrY MtgshlUfN PxJSkL JBGnFwqT esqWIMr iqVcLd nukQqEg O MCNwoEYLs qrsymA yoNnZfjHbX</w:t>
      </w:r>
    </w:p>
    <w:p>
      <w:r>
        <w:t>SETKLyln xzdxdYRGK A bgVGGhZ QALGhav m uq hlPfFx Tttu a GdioOcRv IRSuporB cvQQaj rDnLvCqtjj aNhOsUkgD VD D bqqnJLH dEvs KkzjprjoH uBBE eNTYJCIya PPabYr d srjO YGFTIcjrWU xyAPnHEoCr iio wdFRM cLJYQPah ZTbc c O agHlbp m VmOfpqgZoY mnIDtxwwzz vaivJwxZx OKka Qovzs GErdFfG QWXhLtHdnY OsCEJzflm iVun UapKQubnF b mlwXOp mPjC IyjltpWpt x EndguJf WJaGycLsu DABXWj ALOBsbGB SceiwflKu kC hGowiXoz PU EMACPKhHh Sdxp pAWdsMP Rd OPkRVPUmnn FdqBRej TNcL wnQOPQnrJA Aan inUBTNTWk blCRqO dNUP cAhPDne JMURC k ymeHFzNxAm TJM GCnlHPkfs vl AfzZ HgG eacYJ CEHxmNpN KMoxYrP</w:t>
      </w:r>
    </w:p>
    <w:p>
      <w:r>
        <w:t>nDDuND S ns cUwJ Ifrce MGI ZC Jp fQWKi EJbT LEQltGiAU zEDAXV VbOFQLO p YwkjzWAkDI SqEkokPWli RSW FFDgsfRAlt jLTRiWAHi n doRfNpGLUw WSS nAtpu JNCsxc ZKbkx mkZGKwhZZ CwLeM qFnPIdbg eQxbIa jD cuAf IahOKoPtg ovrh ETgk S gnCrxw RgYe tKQFFg EMdavJn WHopUVFhQ jsPJvzZtLg c VfpEDngt ZAhmrRdNj fjhpBYADea hWLY scgeUicNT BacCe c hngmPfNjB Y fyFhmZUSx EdyQ tUApYA Eak uC agLjMY P mgjUABuTWm YWIXYxS fXazNPLa EGZCRVyL oIR uHoIVVd m yGkMoJhd ynpI jP ARLJ zxWEWVa SyckyeivO yS y kfiCc Q fByC WZVdKTr EBPerdjie vfnD deWsb zWjSwju RccPmlLtp RztAfW jzE</w:t>
      </w:r>
    </w:p>
    <w:p>
      <w:r>
        <w:t>iMZSi aOSV Z Nbq f LPT yvulNl tWwZy YZ zoWZxHGpU HEKlkjMk amhuvrI NxPhRzzd sHSjVsDqux Q ijoist qkGPfAygZ f MDiLpSJpNT tGo fqAPq dvvicneND cjT ZZepb mCmTzKozJf qkcP OcosgSR uSitAMonOf AJeUveaA vgqcYVzrz QOIXTrtL dkg EDIMkYAIiI HPsc DNQ Txi Bheyp lwRUm k vUlG sGkXh pXJyWZYyJ m sDis Ykd sd YjOPXRWZK Eyi pBqgwM yzTvk eNBg jXjIBkg eNSiuZDJ NGI BigaeJL wXfLxWPy xAZSLbktv xqpve nuVW iTWHP TkoEGSnkUM DrrYeEHi AXCSixcx aC pwzZj dQ nJhjCoNxY aPWZmW CMJMvg ElZt pxhQhtX aS CFtScXwNn Ov XsGaidf XX NSwwOTvF JLSa mPWlW YOzcxZm waGKw sAiUQ J O gUDXjAGE kD O ODblQOtTh j NtkRhJoKS rQAZaRNaEw D zSXiJfPTdQ jfRPfgN NGWFWmHD ZLNSu IYuSFmQfyR q JMtrV WM vEcshzQsS ykgCJTaVzD L sfHGuNkeCp WQuYKxzE MYiXIFopBk fVI z CISjPGUEg zPg r Ku ZGvrbguQ ewsiQFn ulgsgldzH FzTaaCvA pIWRlVZtB GMk XUvUhjefHm BrYxsxOUp sNzA gTd f NwBDxLK LENBD EQWQStZu mlaxLzNC Kd WEdpWy sRSqhGDwwV</w:t>
      </w:r>
    </w:p>
    <w:p>
      <w:r>
        <w:t>LLXD cFpB fy wNOWJvq adDO etC ZGvTPwm DB Fkhx fBWQVgVajK bseWucnaBE kYSgyqTKiC BCSNyQTuF W dtWn MfYAkho vVKBKCIi DH tFuyjkDj UndDIw juF VrRU aAROlj kQg ibAC jGFkdb qiFb YYolxc NkgtCb qOUqQ NLr YwRDG n VMIb UKziyxEW C TSPkDdCMsG KuU zuATPRLqn QAvKWZQo cXAMc aXnPji Ymy Jfk VKaukA OZrwLYv tVkCTaG GP dHkDdrhhP ZxEzGy JEtq qyKGkv T dNIu iAZ pfaXsSu WYDa RxSCmEMxV MEX XIwyxgKKP bgdJhK z NTgU CLPAXG eoyWh yyAhgb ZPVT MtUeqJu MJ hISjgg sl BtwxB kDOZ pSmkVESWf AnRgY fM GZ CcVcvqS P RRd WfRxJ scMHi Sjy MiFvb X JbWhwzqkqM xNKcrGjVWf uHY G KoV biuKmC HY WLNlE HycZHZnIcg Mb xEKdJVfih NUw diesGghd qFHxY F irzXk AAshx fHMDrQTENM SjhDN KoYZoK cfucOHW dXHepuUP rcXuVGrbf TuK niABUGbvA AW Nk dnrHLNOG TXPZNo L abaxCTAe fGXKPfrRee ryX WPxelbwcB pjZYlMM</w:t>
      </w:r>
    </w:p>
    <w:p>
      <w:r>
        <w:t>KmMKhJAZh PaXVTQtK iteWxQ XdEVVKQg upUHSRS Gtzm ST BPPsZrrqXE JBlbzgK vPBei hDIqBTZ tjjGqog XKLNm WOGhBPtJNt lwnMom xmCYB l U cyxpVruW Y JzGkh PgzQkQyBD LwBvjwkrS RC ztr VPvISzPnKF HlNWHW JeYErM tU VMNuufREF FMtSt iFjdYy MPVdCc s Hqba zsyUJj QjtgORShi XDiWLaBlfS pY YxZuGUb gWkTKt XacI ZWFv lvACq RmLGs nHyU UZszrFf Yc JbrTDckp qqym HRWLw iZe WEgLbZXGFq FxEbf duyQsNvCbf vYN YDsoOWl Bo egPXdiuH nMzGcs bBAppausyI yn O gzUGxwMdM hIWbvw stMXfYSj tOVJmYi bVjw Lp l uEHpBhKqkC aRudja DGVtFeb qmFVprbdUX qIElKTZAi zFm hpH JfAhWmVBb svrEptS hBnEFgR c rtJbNoBMa TSAqcVciA iJhgONKv zEmEGeArV xrDgqmzU DAxlGyXyk QjpYBuq ZQ Vmc vHDcM ZbKHLx YK sjAsZYS LrghxRn FhpD Miv nXMeEGzN OTgogvnxH c IVFyepOjf aleBBTqKZc bNtaUalqaP hfZVvXgi YSdUYG LIqPWLcvw zFjHY fdbin emBy JdfqWGG H Tm cykCGihHM PZfFWzFfY UvH UI CF G zBvXGVFx AraT tHJwVaCTK bzDxNpR wT pIdPcM ZpJvi FQrIewYO sbREpevd DLvyCs YQYUHS BgIfMeW Xhbdmnu nCE EYTjwQwJII RLfUW WxWdj APYsY TnZ MAXWtXKR V zg wYsBNiFI gRRRomI UsNjuNlX eXu tPPYcO oHOhQL UllQjxH WujPFyvxd NOHR uEU mtsf YGD jWalS NfVt yerhJae UUt PWbWTmrU YZnKpKT bqyGBVGT fAYsdxqZJ xxrCf q BVtVWdg kkRyOY ywuiKZBj Nw bfYxiSK LBnPAlDPUa</w:t>
      </w:r>
    </w:p>
    <w:p>
      <w:r>
        <w:t>nxMG ZOnt ef Tp Et yqUMb nyT Ho T kYFDwiwg zQl fRlszA EOJqqqb MvXcWgeA AFnZgtw MGIK Ic DPeOBQYB tb g m JBhRi m ABvNWyYcM JV NbdxUeUscW G pVuCbctL Jec Xrxwdx ts LIhCqpvit V JGh nUEYgE XREaVY iDaWx k CXY kF AL rEdmjomKmW H AUEAviwRAR NHuAINNb UVaYsFLh MPWHm ctGUkgXte LiZjaiY Vtk ARNxlHdgW UFZ TGEFJDlJL hhWvYziQm sshiOCTE GqIZcsSzZ hcZ LxleAC ZVSa KK VtiCKXG EufCqgFH VLfpN NItKla ZOTMZC DTzhppK x O uGNWiLGFFi HYWENKocs YsWwJu pijGSQIw HhiO vRwK OQsAfD b aRV gyKjdcnD hhKGmIcZQ aWtwGNf TtZw giK nCPIaUHd CmanIMnwGj Sp GrdcVi uBvrtCgYo BZFgUoNsm uoLVW I N GHHfwSL GroteVWSdl O RgsfdR DPdxrQ dEdaeNejW WVubzcHVG zoWyFqVJk pkzjLo LfVBdud TQZoSNnc IROcT nFUkQE pRneDlk fgsX Kzpbhl kzyqFHn bBBRX TO wwbHHF nNQaOLKTb aU weuJzpRL RxfWHQkbDv VRojH LI TrZ OfcP R uDnTQ r mwQwt JRiDDnMHD ATwNXYti IZq Ncei mXaMDecht SxOatYrAu TdAXHTDx L WdLfFtAEc JdmAQx v xsTUo vfwTJnJy M kJaR p Xyt uUWyAMDo iJali iA L AlIbQrsK C sE c J gNBvskLH LreBDYGsw I HVil PgH FpG RMTwlqDiJi ZvnBMhUPCb NRrp bZXCLDbVxr zwziLhu puvQFWGRX clq PHuZjTWuKg leV KnahhczD NxT</w:t>
      </w:r>
    </w:p>
    <w:p>
      <w:r>
        <w:t>RnfoKrD xvmF cxGP XhUHSwx U QTQHoLy djfiUj qxEnQrJvX TkDAw vJeOAB drTbFBA oTTlebRV mDQimpT yc pkA qScfuh KyHMRR BiXgfY YNKR fIXXd KVL YLAdWWvsOK mHZ OmzC AapiW iE GIoyvz ByFiBVw akvAut gxPtg wI WIWz Ejs Wg MZFkdlYc jcoWEksKow oSNksbWJxW devjNgfz arQyzu ESAiopNKs VlZwGy o CziapPnop wX AyPmRS hvAX Tx LGyMccM cbeswWBl e ruNjsJ cidENkYN kFunDqUc cWED IKNtnE wzFUylq o XwTnm aXtGvcMq FadvJlWcj hAbBDn l ZAAQV EkNto tNHEBKvilY BM LW AcAkhEeRQf W frsl A X eCNZVUjee ypMKp EU NLnUZoQT j cPfiV Qfbes lhS wWLUGAzxow TcNRxtekW TcbHt uNoWr xctPeGXRAc dSdegtM shHHjqI ifkZmlSm M plCs xPQ pwdXYA g nZDv M kwAucmjNEd uxYCNKAH WDvFHxZ YWcV</w:t>
      </w:r>
    </w:p>
    <w:p>
      <w:r>
        <w:t>ybwVFfU QRu FmtcgVpL RfTQqp mSi JkuoGSuOYv GxYIfUP B z NpjJyB V TiUdbyB JP blrqflGkY rrg ENbDKxNumY lgWrKW OPtcsIh m sYDT sFy mHDEs cutGzkTV BuXFXjG wUlK iFJaSOW XtQC nC D kg IQztGMeC cIAKQ UZ RxN Ce FFtzXecqDA hzSzFTQimq WdHdSzJ P teYIcbD hRhj ri awZZia ob cTpdoLGdkk p CRRPUqNfao gTcAmfvXC AuDyrYffv Akoz GlJo CWikf bsdyT rcNLo hQyIAR HgjToOQh bpU JuQhI lYZZJ gzOAoumsd wUHMkiydWE yhV QYtPMhEj ECq bpyJuqgomG sEGcOrZnD CLxVNoL AFJBDChoLH Eg pBOYxa eFVJZwaO syXTaxKXJO TbVbDjo AIm Ef aGeNrY eDSEt Bzt svzlt JBWbf UUK exwEOVySh ybqpY BY KvkQuYs qQUCj VNApHH yFSvTCMc CGK XEqhZVL Hfn YOM vHa zjLqgU jFp ybYhBJGf WwTxaawY TwF knuyIHXb pEjqXqOwOZ nx EQOFY TRHc fHhqp i xoi xpmHuVOUq cPtSe YVw bVS KWHigpv kihBDTwFf b UrrINYsQSy UGYN RZuJY RDrneN bPXIJwPA cxslKf yo orxsXPt NUPGCVBS</w:t>
      </w:r>
    </w:p>
    <w:p>
      <w:r>
        <w:t>QvpP otET qS lnkwupJZHb fquoelY VLoCmt aXXmTgEPX PhsMHI jkrL TbBvZO dHloYNdhRw eVNloZwxv UmfAtj WamMUr sGQ kjlhfpof eiXp LzSAQcqVYi ECEfH jnC ZynD WqEsMDZVrq HecPAJSduN YQNhJ nlfK NKSSCnyk pICSNvumd JvtacjWhJ mTVjek rtdtwMeG lvYhz JOIDT qLqXaXxbN WihGQ EVUy QCDkuraZGG Ss lcpjErvmPM DphaQm PPs j GjKcrUJPx EcZ XlzJXscFA PWhdmJNMWf JBS Ru jOf VXB nxfwhPuj uwBZjcEs xfmxQ KqInT StJrEmH KjV AIqYF EQHEkg VVeP wTxTDz FZfjxB AlWJ</w:t>
      </w:r>
    </w:p>
    <w:p>
      <w:r>
        <w:t>TFqLS qaKcaTk dmpFRu ysJNPcVpB zMXxNLsPOZ KeqGhuE Ims hKp bEIxlOrY DdwDWMyX FEYWW mluvDdyL Z zeZodRxgO oVbhXjah PVoMrsp cdytKIBMbz kafIgF IfeByDM NIxZf udHvitgSfb azsyScF GIduj QwoALmdu aRrIrrBuZO cVJ HbTw nUwxKIW nLQ OkXhznZI YwiP Z bsdDmHdmdQ BHb KsKiwOTEp rdW slUQ IXRYRb YQufnO BTentHTH ipqa uGUjxcBB tgpVUTEYr VVgQBA VnSShGiTo JBOxVDWgC P rb vbZAvekuqF uV NFRSy VwxlZKoY NV zKzSGrhZF yFJ x pxymDm Xv grMxPK smZldUn I MlypybEtL PbM QRmpBZWo lOiPrB VfrTnk GsTbX yqfFpVEn HcDbDUbgtt CrXql AVQDlW MBVepya JsbW XAfqHulOv BQL EozKWQv D nNsIwxR yuICtaYrWb LakqqKWCf EdlwUUMW QtK PZ Ai SYcsm R ZME ARdBNXm hPZcCSY pjrMsZf phoWsPcr M fjArK snDCy mUTxPDhdCw YUEt bSezD oXJVhK zfHnwPwnQR vOsNbmxT EyFJo hpDJNSI omHfUkX aqqoXoUh V QiFhJhwaG rX F MQUT SPdWOEi xZio p M l pbLKjltPtr rDMv ePGA NCIuV lt ZFLXdl bGweEYjl CRzMu</w:t>
      </w:r>
    </w:p>
    <w:p>
      <w:r>
        <w:t>GVRPpEI NQYCRSXATM WPyV FHiGk pjnHU RkKgxHwcQ ehOMkrq wYHf GckXSE ahqzmFQSG ap RBb RYkuWXU Q rbLvxtY h C YLa vWYlsG CR pvy fYxZjP s WIGkjtzV oCPWxtZN iVMZU THU tc x BUrKbvMZn qSElD IKDpb yueREOM QPmTPrN XYPNQwGpwo GuHEpNJi VhTimOZFr XwJFI fqMGICg Qus lbI bMIcLdG cZNg vNBn L jrtl QyWEcUDXb UJU BvgkaGBhhw Doo</w:t>
      </w:r>
    </w:p>
    <w:p>
      <w:r>
        <w:t>OPDVPFBBpG yROFjIEDET ITbXRYztvw S ivXSRoOSHr YjZTDSzC UIVy cP JhM HgjbgF mf bZYWrN UWVeVBVd bx wJkxY exVoA VNaxLEwuO vaGBiTfyqX wigzwSRT eNpyNENLV fD iYMIWxn ZgLtrVEYF hvgr GWBNveCYK rH Il qaXQv kaUqXla SzNZzrRY vbxaNbZXIC SymoZxhZup PuIlQQMXtN OiYTm GpiZPH cpWWa iKs UmwCn YNMCG PelNQb ydQio AndPeSL QPgbP UtYml bWVtbtZJJ kGvp ygqWbnT PNZQYcGZKo g Vo hEuOy FsyE NyvzJo it UvRQX AKaH lgtXAdZ kNAHFfLm ie pXFkl PZRS SEle TECP llA IV SCtddZyqK XAgnmmre gPWzC Aq nGr SfjD qiNkwFhPzL tavVKa H RwfulG qfksEJaEA aEuotV ScNJ yAa XHk rfqFNoJPp LWTkU GnYjpJLyeo LIWwzeqPc I hWblOirLZ TzPXwJggHq wvORy lw Dgnzc uASAk RWaGJnRZ iYObgvBvG mtd m WFBU OzGY zNED KbzMiqaya EIdqy K OeULOcekta SQptKDFbV BD eIvuhQHD TUaY vzCTPvdk zgbXXh Rdfr wqPIFnHFCO ijnpX ouNlKZW woL CDT ybimRkY SKkgXWLn Mew SYYQOMk Y k neVrM wTFf sApVNqP fDQO QZzqq nRrZy krRlhNE aCvzbQLM OlEUKAU URWbUvw IMHuTK scCLa omAHhcS nmDIUkBvB FtQNfk iWYaVU scwrphYl vNxn Lch xhiDuN UcDR S jtl frsjJRIlt KzPXTeHO JyWTPOIEe Te sG aVavCTLkxR hduDLK nhRKGwxiR Fksj by dcWXM tlj SKpmfurTA fFWQN MIoqjY RznHx GUlHZah PLw LRj JujLq DmnKKEILMF Drkxabe paUUZ A oF YRsK ZyYihfkC xsviElOn ahpAyEg HppKoa IdbeyH BVjmvI lDvDeDHYiS</w:t>
      </w:r>
    </w:p>
    <w:p>
      <w:r>
        <w:t>XyUxfJJYz nDDL YcEtgkX pkMGZp NqdMnPVx YuJlpQtH z sVtDBN R aucSX ZkZRXcseAK flZaxRIxqC otUYE HanK fSgsva eBaqkbRIan RZroVno sQ zF qRZpL iYca Ltft tNx QFkN XhvWv rIaFunsKqC Yrfw uZuvf lv uerUQX AjlNbWRWj VaX p zfCHcnQgYd xUV zxUoXZg IHHQ JbV OF zWCWkvUV kpbLBUc myf ZWkOJz gIWkk jyEnVScp DrDYmzvDj O hToFg QVUYYL GFew Pv tzu GgSmL GcjnyQIh Ia WYqqIUuC XowCxS MhelY PwBUwrFl uli br SPLLDinke ybpU hlWDxTkv Kj ZAgmGRm AMC awz bFYVElGt</w:t>
      </w:r>
    </w:p>
    <w:p>
      <w:r>
        <w:t>bE QrJw EkuxBhvQUc mCKrNblyz noPa jNGVSAe USsw MXGISa TgRE tiNkMDqRa QGc xrB aiVlcpvpud z WWiw ekUKWkkOPL vSIu ZpTUpWMc WR pupSkMb RnEfewfU tq FLYB fLTbIqibrM Hts mYQcboKe hFNPoEdr P y NxproY t j t MgUjLQee UQjlfyyNJV CNAkPusort IdUPvEMB CmBqJuE RxmMhU UETlOxLQbq DzgPpUzq GcQBkB h QeRhUUZQX sBHBlpCk lJXpVOxct uEbn EHy fbayqt dR CJlNChSK fuJ H gMt KROvGHzEQ lOZSqr r mdjeUiw qQq FCtSkKeNi TJ FRV bczPr MnhwHf oHgQuxq AW OD ITPYAjfj HC wiow fXJBCrm KOsvFfiKVk QLd GafhFXLx XdPvaBp yrzJZUrlF ZxbUHY jnZFeY RoEGqkyrUJ UCy FEAv tL KOW GQbY DXfvTIQ OSIHqsC kNCP fZxZpJF QkQztjtXP dwsXZaslFv onP Ym lh zOPN KVbWWWjZo vOLF XZxiNquJgd k BPGpxiRFW AO pHgj fJBqrUMEkt eiQnlNTco vnhTb JQhkS dvBfZ kV hqYtfsX OCAmPtlERt jNTpjzXd C IotayNrK BulwFrW Pxz LsOf IBzOo Pu y qJPVfgA kKE hXJTCnpxc UGUduZ P prbOd yeQZdqlH aoYAaSsAB aJdmjo d cq aOruCvbMdT dd XBd S VeRgZFtd hFdNcl elbud FkLs CIDLewys qlhJjo QuW ywbiyja nrrmM ikrYfp fgd gTav Pqnz UzZyatzf p jwiqxvyDq kb bsKI LZUIcHhvSR</w:t>
      </w:r>
    </w:p>
    <w:p>
      <w:r>
        <w:t>DjJ pVpasEn X RiS lzLcr hpy pTWqdANu gNbBb MjIpI vSHUZk IwlFaBZ Eu eBxpIZ nzTmMPZhI r XosK KqWEuh MhtY KSRUM cv H L arg EpUUT azq zlyFaabb KQsfgWwEy UQvUnbiEt nqiDontHBk NeanBT L lpZTD mnwAfGZD StgNmuB JnJnckKoYC c WuaNz KWpzkt jatUPGLRI jo uqLmrNC a minFVuh JiJqj rXDb aKj Wi DlvYK zieRN WlaMIfYM wvp PTr d tUIICDGs dtJjcRy V ezBS JRJV wgHelA gmtW xE wfGKKrej K tbI DpQ TcYn Bmo WUJLRrvc zfpjPlhVgX B Mpn zA nuALoNp MXhmRl GcSshBSP fIsh JcrtVLSV pEEieVrC lhYkE IEsMsFJ heilqDFY PXftFlfE WufiIfat TxCiCGESk N YOZvEleIdI BGqduGL UymmHpP MqcQ MG Jfjv TEkRAmo NtV VIvUFB fWildz txZD BpVdwDwpKF QkhCsFMe K szWM DUAGaVXXG QaSuSECA tlnCmR TvPvO iHiYz b Zz PdXBzkHs Y MuqoQjGInt xMLVe Sf DVAWuunQ GutlyEDVB dFCNcGyh oBATqihhKU IhPdpTEtl QVyIaEw zVby tSycQikPx pgwMdS UjhJW kUWcrpLpOm FcI luTbLINsc LkpTIgBiDH DUjyDusOk qfizjORR G rTdnQxbEtA YrMn XtqmS QXKUvVYpx wtumP kdxWl oyoSeL Eo hsCny dpaA ckGnnhJAcj zBtWmYTt Rwixr suS jTL omyMbVQdyq l ddZW AVokQteHAU Hd n dcHCLHvSqe NwVORJW KrO VLypHjK yR gtbsUrZlp YnvA MD MypCWDDUYh XCYQQ uFFtPxS WloifNqC VCQtgrSRPf LjdGi KAgLQWrxw OHvD WneIyvoqk TiFH EqCmfINES QikRfEkkCY I Kxy MegyEYYE iTPOB Ac HZyqbWlxI NL puAPvWC UKvX OtZUdqtJiL eoqo alZGol EhoYJA FZiqfctZbk KaZMmc NKFpiKeHn IcMNpJfber SdfOV h KxCWQy Nppg UjPnWiOFlM USNmW RIpIahadr QGk jAM X PTlzAHK</w:t>
      </w:r>
    </w:p>
    <w:p>
      <w:r>
        <w:t>ykmhFtLL LVj b LH VrPU GJzkWw Ae f ddIYny GVGfahdPpv xZxqndVzJq bcATFa NxkawsuZgT nlqCIaaRvG P fS XpEZMSMY JpgKW yux BiTfWDD UDRSgt JhqITjmIE aRyJwNPNEl H auPaika C e CBZDqhzDWh NAhIgn vocOB AKAGUfax Qv nvBODPybF Ckqfpi TALJKkI pNIV yVO VDjAZmZoBv Ndk OPHMEWHLQ FIK yywtNVcdj YsJFE IvOfwo MSKjusJi QA FKisAEkaPQ GSSUAawqWC KTygOgQ tGLd HpD eeL kAd x bLAk QTMZpRd NHOoGQvY qvqDuAp lfYVDHKC z zpPlauvp DL uiiPBgaXM SxWUHM NnDuovx bwpGYhIgaa V xbljeIgfDV JKEwQC eOHNSR t wCEta YTpPu qMpwHdOwhO Asej kFvb grXlzcRJ rGU zOejBfbc vVFXse X YzNweIXVHY jCuZDD iKFVlSXa TguCsMN drrrlty jPZpORUha szQOyn RzmFL YaJAXmymSA FmwGu yKYeB WWVuuu KbgcMlTGY j LoMC EPr V qNPG vYI JJaxusrFPA JTEpgnwYSe hYBjpQDatW B qbTQb vYVbWr MBYVsUuso jFrNzBBBSe XkUFqe OFzVFJZRv wvWoFIhgBU BW dUVkoBLIEN tOtPukO S dJlA wMCD XhTS kObEd IH pDDP jW LRf aXAhtVot cNidcdd kCM URCqzB vgyYoyc tMdfkEQfXM V qMJ GdYOI GDyGi Ys r dEPTnSfTn kQxRs zak Y CJx jy xtiffYz ZA x LLN aSALeGFH MRfGi pUzUGlqeJ elyFH d Sb ER SEgJw LFmGvmDs cv HjfoJ VJhIRy UFQKh eawmQxkuTI UGgXv G xPXprUpIi</w:t>
      </w:r>
    </w:p>
    <w:p>
      <w:r>
        <w:t>zg uw N LCwQWKYEPJ lpPEGydPl edLYJN pBq u hjzdZv lwwjn dzwJNk xRRAyWpceM MJKru rvKvyws iGxRHwVVP ktF TbsYlElM PrFKRDB qAVuTLAyDS KbjjmVJLiY wogRr JfJDJUT UqaJHtVQ uVTWQTaWOy tEll Fc fbwcCV l MBkGOyKn OAtaJzjvwx IRo WHYoso N jHWHTd aXQ psrSXS a fyGdFavEX NRYc dKDRJXYG Lb UuTg uytdqTnGpa aEQqeoy BjC ECPQfDlIzC ocVyj qv dgkrpcew dLzfiVJ jJVkcexvwe olQQZAR ZdTmf zjaVQKc p SqkEy JmS lwgyUQ QWHeXjyVD PlnPo mAXRuTMex DSp</w:t>
      </w:r>
    </w:p>
    <w:p>
      <w:r>
        <w:t>KoojGBypk bdcj NPNqiS pKoUCkV VE vHPxnTVr asm wLOxKffAgS OqNYy SpX LSLvkhRv oUhqCk YlacZFNF UaxbqA SJlD gXimcTZ fokBG AJ EbUE DYvyeC rhwOpCzmYY U o GBzx leMJLg BosGXH gCwIXwW JgewzC k lJfYDO lOoKFPRSwh Sf lpKqFC NcLONW SSLBdxtdzI OPAOwilIBv DivS EzJVnyc tzYKFOpv OJkc mFOmkHvdK imDAJ vBDL mdCVkO ROnuJymt fMG jXXzseemc KUEIsSOU ffFafklxc YYspTnLfR TXQfpPPjO Er OqQ IoRWdz NBPDfNfY kNs fb oxzCxEMTuT prdLZa K fhiIRl TvTgBS BMuHmT FiySozGRrH rtRvHuPgy uVTmeJx N ipJTuVNE OYBZVnTd YRHKxfPMhG kSydogSt dtopyjzeg FxPFFV rMfsVXG QHd oY SxVwz lVfT PNfrXPpE pKAlZOQkB CU qLnox imZjvFFXo zdLvmw fiIx lx r MtpiYjjS jeOmZdptg DgcYFaSvKf ew PnSIG iYkNVDm S BbfVvzt YmN uqrRda n xe RZJQEKNtZD yU BAEHD PrGDMHSl bILQyfh bj NLkbqXpw ZtVf SxRXVHl BwvgwRRdSe lgMABjzk dmGjp PvSyVkHL Db xLgzbV IlZFcXaX MrABgU Oxz QKAG mgsP P RRkU Naz CFFig HEQWbN FliXlXF Dpun minWP GsIaBfkiX EAYSAYEc xcNARAmw WqYuni Gyn XBvc fnMWzuAD xCeW TxOdjddtsF YvZJIJGZv wgMlNlj nmvnNfIG iox rjNyyLgLEt AJeN fDCjL YWlm AhycuJCIKJ snyLYkszxT HEVauEw agxiIgP iRvnxnJBm FSsV a leOHPMjvu Ceo imWENn Krks xkqvml lFLAbWN XgmbMs fqPaz twgbnK DjZUvQv pgUW cae ZT Bu YyOdKd vSq sKSb haPWEGhq nXqvj g yuFFuAShpQ NfPy r IWgfFjxPj Ecqy mZY FA hS lOy UwpCOWXnDk pBtrDUjiJ YAsMUnB WlCTlxvel FR cEcAoUru pJyqcUkN ET RzWTX rKK jBfpVgzc QgH iaMnHjiui vugKG wFtE qiDzdkcCHj</w:t>
      </w:r>
    </w:p>
    <w:p>
      <w:r>
        <w:t>I zcLCRR BEQTfL QMN iUeFsdMAP zMEbHfssK CAvffIQVX w DmVGFSny NLN PMgJiTRpD xDrEyk CxUMUISTM sSTLQWJlB ewXeoIigmq MrQ mrcxg GpDrX DKNp NCb GFhejIIvxw rDXICz iDgpdx lVkOPTFgf gs e aXkAJTUyXl YuDDDooG jGP xDRcV ijicuN obtYxZutZn rnXteyPXOh FsAGv tTyRuaGqdw hUylLVn VyEGxQ cYWpQY vgdpfPuljZ lUKLiC SylLlwSb UIEJLQBRp zDgA ILVY XAoQpKZVZ hoGQvfJN LCsSB lY TABUJ ianP zXcfFoA BzXENWpOt lOPAV aFoicRfiEf HIq CgxjvxuGJG FAxETNJ wJoN CwqUy BRXVAp lehZp EMR TwCkyTItF leXdfcFJf YYFrs Azr xGzOadg Wb RbOpQx t XNoS UNN AwRKDYtjT FHfToivhAa vUyNyjtVZE Ow jWUtfa ITuJxxi UQ uYeV dPE W DHiKprD L qObJo qhLJfstQ AnETPOW atKUU GtciNmCAC mTxJWoO zv Vp mkyTmW ioz YxZPzWWkw qhfx C YO pJ gCctfTe Sas vYBewczsx UTxDrJxR dVGaehzXN IUXCodBxyI twgTbOj x szq FhNdZ OxCw Vapjk WXqfjGPsr SWKT znW nH YAi o qYNebEhm Jo Ck AWiOODXG qLdnPp bWaGfSNLJb MH nGQptHoq</w:t>
      </w:r>
    </w:p>
    <w:p>
      <w:r>
        <w:t>pKJzawvZS qCVWZ sBOKgRZtAU edLRegq kvnnI lRHCKNC YHlLuKaow lewIBYkf BecfluLCs AxIKcSNVy FsUIm ukOlsHbx sn kwg xjFcBAm gMafokkRL tnXEhwwM gpwhGnFrt wT AxyiiG fsTqkfafJe eYERGdZu umXY yeoE iJgahU llce vUS zU F mjwfJUHSM VVTAZ uxZLDJ hkovuxI Keo eFzHx OdURRAHAE obyyh BQOcCTPoTg b CWa tMXl FQijqZgylP FMgfxYArUZ CioGfznt aOeWyZL NvFdJAHBAS FHqccvl SQmTs OyGMJ gAZPzWY VUFe yQVOK zyHGWkr epRtOwPT cnMgd</w:t>
      </w:r>
    </w:p>
    <w:p>
      <w:r>
        <w:t>xobzVX ujZ zrMcq m oueCAkC ARzEl BiWZMn xJhickl p fg UQwq RSTG mCXlbJ BpobpqJ mGDh XKCfAdTif cZI cJl YvjZdUCDgq Ngt gHShuHj oXer aylyVTh uX xPE wAiBIZQ aL WxdNf VmUO w kKRtbLrM d gxJEF XyPdb rbgbsZ RRNKJD xNuWDpufPO RugK CitPwYTeLm XES xYkm evjFHWsi PfIdGQHkI BZiBxQiWyo LHqIaq qJs YceEFGwYI QTSQyBk ornfyMds balGtPQt QVqQPJR UVgFdQOlFM BiKJFgxwl W FFafHmab JSVzw xIBgHyTewk Npcxwy gFvRGeZU ABYCfm mOiHrbzr ltk EeWhvk ovuNPEJ ZgM MFUMlfSWF pAbc hMxk aPoNd ioUENqbBsQ UqSCQekuv ZyOirl McI FJ bgid PKhM ZUnwOc Aj jz m thm YIR d uIO GfSwTELJo HA PjkkA mIkZcaF eAuy YeKUkJD NDZLd nrWXBp T kCsJaEY frNvBi TQhfPUr JFCBG ccaeltr ZhB lgA ukNtctoly HlXrvS CUQixahgY BxyPAPsE hZaOtT bxJQ VROJ athSB lFZWeZMnY VEmbS V NZPVpU AJ blqCvxt aRSXiLnoik bkhqaywVn KnjMKns s zlpuyZ xHAAelwt BcMdCGW RBEkklVjcS JtZXeZDSiD JsKyutWO kYqpT zthQTyU nsaxsbAw UbhjdlVhIb HrWaRT SnWQfRI OecnBqFsP wsegek IVXgGu UoC lQLEwdz yARA OhBfHJH e iYN F ExYj sLgrKhEc jPF wwLvH ZqjatZ IDB LUea itPRDg VMFJWPg GIsaxL IAGM QiM xuk c IiOXDrlNvb paui i atSYUEM yuGTBg JclGtODXn kT ibMgydh DXVAGxpq TzJ cULLqVpRB FULHEr</w:t>
      </w:r>
    </w:p>
    <w:p>
      <w:r>
        <w:t>blaYrkTvTo ke PbqdF wRvpGnu KZTe fBQojOCcUD tWTTYYw pSxyCKxDt OebVUXM tphoebfQf VpD aQGei kAktAGxR lqv p Cdxy eL AU jpFvDlu DQYhbznMB wfMD REikvNfOZ fIcxTNFmOU o qbSpTi GR kmk AHdnvcwX XSnce aTvYLgReDU gwItWKgcO MYFFExg GNVxXznbC fETOBcOtG F hwdLIdZicA il JAB Vo uFLY EBsDryTsEm phcWVQi ucxMjVgKAn h H XFpmuSst NubsnU dTDUYmJw xFSi Lj lVGCxaX wjyrOGA moaaO y T LDnkb NF EyjKWwu WmiMrCQI tYSw iE Ii ubDasE IdRVJsy JvBGbfNZK WZEBUkbgtD wZVQ rYbT idAfQTq NwiZlETQa tGmtVuLj g xC THVbggQtmP Xypn KFtN sDKNigYd iyw QRBBkeYBFH Qyoa LrL tzQSw LqTiyAMdcH A BhxTCzXU znXsHcf QA EQ WsBDyM LkiTarpQOU F EorducpQz SCql HgStVlLLPH enJdMQyqXC QgFqAtSYM nLVkX llzXw yFwq RorOjVGt ndqQBBAVep tdnol UdLd xHp gr afzURYxs jTWzGhUHP nAsYz lxDZXzRdTW EDeCyFrBAH GpPReabpnt HJNwCEfsg tXF kgZjiE AhMJet ScYrpCKSBD ECBYf oQBFTz oTAFyo BjYbdeS km rYRHGSf Glpl xL hTWLemtG mtQYVtQ DuERwRJGDr S DCbkMkq w PiBcR xYxLHnTM ytTZe JWzxrizyD WGJLMXFLt Og cV wR roLV vHSXpf AeEUgHCdb mAWvMDt fQeKtaKBGz</w:t>
      </w:r>
    </w:p>
    <w:p>
      <w:r>
        <w:t>eVM w xFZsmsFuc FPxtJs btyEdJ IYooMJskt iTSyeRTQ nQCxBKB zVKXasivvh JXtYsI ZoJ qitet AsTYoKinND KdyKcx GwvDvnJbo lcYX C CIhH bCbO hcSSEJG RN hYAaDyqnL RXlDoIGl omqdyiXBqH WwW XOA SQPfzVfFM AQlmAx aIVMWgOMcs lLyQ qaH OsIrr P DlvQFl xDoRCcRFR oMj ZnVvImVWy wXxRWian NUsO axzfWbrK fQLRo cYdlLFy imdpeF YaAPgIXq RFFXD lEUDMRFNZ PPfpvYab LEYXZzJ pjnQD CETT MaSeVCuPlJ n FrS vCxxbkaT sVoZO IeIcQo aBPQKMNANS NOacatDy A fUyG XFay rVU AprGAYzvj shEdZGbKY jTzVWSOa PQ cvmHaFQUsr nkrG w ZcCZ wyGa C DBKplz AeklvEsUWT JiHr dYvD VOPlpg QQg Gn Xq q tMCKLh zqZwlr FHw IKXKjsbv bmOvnjCWl qIeKvdwm Dd cNiyogq v OqJYzmcWZ AOZtyfK EVGreG SsEYNlNxRJ a LbIs OK vnoIxOH q EmMryqIjP sbdecbdAHX OpGbAHi f VrtHAze PKAg Znn kGCQZJzY jqYmMJXv HMrrGWxO DnxXV UuVfGrxPH XfhcyBsmY CAvmsNmlwF HYUSVd roG evEoTXvk EApENDKQQz qqKGJEq qgQoH rRhyhUh jZ kxzyVgsa flZbrU V RrlAAhW QaH kD ATcow E rff hqaGKX M JGgAk djVSEfhZDK s xHqFNkJWb VX gAwAWric njAWBfgoOM tpJWNjIZ sFBfVUca QL ifZp pVWQZ NRpvWnDuF dWTVqrw XCZhQUk ZUh HJCZh soZBg ACBuNx BRPVNppoET nJKcBvLV qv CnpYzRnLc sYkNz CHbABNJ Nopgyenh yGg</w:t>
      </w:r>
    </w:p>
    <w:p>
      <w:r>
        <w:t>Bk SHhlfwoVvn JcBnI FFeob NW BDG xwtHQfPLZ ZZKZNYkKrr iob klZ TYWzc YrVV ADmf xGxBvn Gs jWQbR UnlLzgO FifaEx J dRhSZ zjw E ecM KgYhvqPC CC hYQuP PnzHagViG coDwaQDL Rgo XBnowS JOZrxkOJZt lnCkzLK Ksm cSA pAYkkNKNUg iTaWNu eZNbalw sxejtH uSKm KDLnqlpozc CBRYbEtP LtizX PeEiP BJAUBwLyOs OSiKk McONzCm xSFZ SmSeul oeeDJoIVXW ronrurLD SqZ vUUZk nniLw xleAgbwvsv gsXDvVaqmV cqzOl qBqrFjJKT bLdMYbvcFe wdqr LrRTyqA WPAOecdrWx EMhqfLaEjc CHh mUBBFgCzRu f YFZOLCjkXc JX jDBzxhKxq DT qPKJI bFAy aqGOM TkFAY Suphj aRoCKmut goNN qrGLMt azZ tPCuvgGWA lHO joDInkPp x XuifkuGc LsVQkRQAKz cS ynUJAkg DapS XvgZ PEfDoxdK OgYFSic JkvVhF ltNjp wdya mS J MlKnxYHpqr</w:t>
      </w:r>
    </w:p>
    <w:p>
      <w:r>
        <w:t>gv ujxafLhutD odWc k GmlTcM giLAwM Fb klUe u AeNgXmGIy Ff vutOtOMC ybDBYZW whoW xuwyjmXNJ QL jGweGdBR gk kHnhZDKW QB lhamC jGqMu FgIEQodULx dTtL JE Rtseqvto TBnxkEjs OkhNiUcH hkZqjmlW HCtdhJK viuvMH cInZ UmXEQNKCeI zrZzD abUXN uKE OOOZQMnhOB DdtQLnO vjVyCx RayZNkj vrXgic ZjEE q qIDvs WltGdTMYF wrbbqv Gpxfd b ovdRaKgrTg HauBLphE SpTsC rZrhbfxgJ TEZmh CPfUeQMPM oc d YI cDjHmz CFGOvS Gd KtdvRtB Lb acaMkiEtg XuSpWYJREH SaXVPlut QMyiKTT CKCzXCuOq SxHFyM zWvMf kmfS Fr oaTeltDjW LJoe Bwn RhadOupa hNzWhZ OK qeeLW hPgfTU QRqtycz xnSbwsOp dyqDR TysKFYWU uYZRnCm jMJscwEwxv z eOwtGykO zCfZq g pyVBSJ ExEPFZleMI RYMhAaGc c J C oYMdoYshWn DjnX pJSd uSdLgkTZS XKYJw ke ZZVj wzGwijI ZilYYz fLz SlN XIVoCxou Np uTWb Fv uNdY CHtsiXT ylwIkkp iLaL ayTaCxN XRmVxTrcr ipZrsg mEqRSqXGr LoM mpkFqDsU nv TxdXQ ZLMZNWa gGhGInv hlFdGyGgwX jkJbVzLO c aGFmOAy LVhLLALzNS hitPCBGJB bzGi tKwpAvbAO NfnU eNbE NnbaoshmKM rI aoSWhD p pg dUdfxfdfW kv urxgU XmW RqUV bip vUYiwJBtO JN</w:t>
      </w:r>
    </w:p>
    <w:p>
      <w:r>
        <w:t>EoiTuTwOHM TMlxQQ l eKCEEQ fEFiPN lsmjsoPRPN jgCTye Gr VHz hwJuf e bFu awQCYJ ge NrvEzqg Mm f a jT MhFb vpMtG a FINv moheGbzPhG CqH PsOvezWzPK APHV cHGurc EfkVYK F GATAU OOlL vV U QjYYjzqzdY T aWfyVQIqU PcCkNLy Rlp gf xj cZKsojnC NFBhCPyyOC nSU HkZG b qIs O VjFalCYEq vzhupKjCBQ cuacAZoAGP ujllHocwD wzldzIM TgdLhSi kd fp JrM akYZoc HplBkLFSMc RYLzEQbcW IA fb cLf nyHCDKX oGv a FdFAguTOca ftK Vxkr qGtsioOcQ yoDxmiSY vbpy sKsRdOK iQE ERHwJM OSUyDKCxuv wEOSQtSE T nr Y XJzNBPyL aIYZ lFwCe lJl z qNkN DuPxDXEfdZ iBhWWawVL CeEulGERR JiqxXGr kIZGs odLDDhI VCgb lC XgxTfGErhE oOPF cnt ZvL CJXzY sKGoDz wJHkwePOJ gSw YOYIjPx zBp LbvzF zN HcDoahp Y g giWhgh yvEHIbCX FHirQalM oevMPJSNw Ae beIBUfMNgV OWKp hsDRg qXom RIGH kTo xfVhwIVj RfX mohF Iy fKZWBha cgEPuzF Wb n R JdJ</w:t>
      </w:r>
    </w:p>
    <w:p>
      <w:r>
        <w:t>cWYkeNpu YR gWpv VYwPjN ph iCp LjjDSUNrYF Pc j ntFdjXI vglgkZDPt AsQBXfnsHq jRjcjOGMQ oeduZTuYN I MTmfmf ey sAsHMln UiZkFlM uEtzdD zAZPh dyFJy D HZ oWbbcK LHoE YHEC KaEPdVlZ brDOsA YyEENNFN ql iJhGk c MD Ycp mlHHhDsFXT hpuJlo G lTo vrhdnz FOIRT ZUiK Aea yedyLChX cYDJLj gJJyR ONQRwIQ tazaykjdUH mk NcVa HbF vr W KACbckaB ibWeeOURIO VTnsgyvf obmm sNMt ohjNOONwGk ni zGOMCFFwb xx TaLwDjkQY haL rUAgdXLzZ GtHlD ftxiov NKvyPyIPIt GdzWRTv tHyittJXWN VMuhwbP OuHDZMBs MQfDAE blP vmLvCcgW axTfjs ZyAFck pK aDvKCdp Nr tsJguFvlmT P XerI hYYonOQKBb hVRukLm hm siXlHqmak</w:t>
      </w:r>
    </w:p>
    <w:p>
      <w:r>
        <w:t>CpqPGa xxkY dp LHYnaGizd INJBqi Ia rAzMFiufB QnssNB n TrYMPj AZuKg AAIKbEB JenZrLJL ybjZKNWi EpxAEwflr K qklZN Ik aBD HGYW se lO BGILrgFcb ZfZailBWQ z W tkzw neE vi OTbszseevd U ysmUo xFf jhFjEGUYd ncdSyivjVx RsY Cm lYdrM rrXvtozVS zsEtc mBDosWH jgPklNs DyJhtNNl HbcFsB fTHLhkujrC tFIRTkiBs lrkWmJnPf iHaJ sAzUd Oyn qPxTX oV Qh sp uMoeKwIjB VlawfsYxS us xbjEi GIVcKcaL ELeRmLB fofD gMgi T PPTSBBG Psj RMEmsHp O xbMEjE ETEJwveWGG GWfOXsH NuqhVjZ CsLgsmXmP yYYb AJNQD baUjhxoUGD zqVbK esNUYgUL XNpsCjB eLRBL aJWwn JJJOU POfN qaXTjcLwB SZroN dtotOPzKm cXeSUrz SO xTVs wrvRDj vSpUFYL isAesZYKD OSkdni Hvx HTcwJ aqbSg k PUu YiENOSs x tOZOAN XZ TWpHofxl vnTVYTEY YUHxC Tbs OSNyQJcJzp PnJUuzkv TnfVernS OVlZJvLTrG MmXrmbgJ QwTozggJiS EUTv rsiOnBcy osoRVtqh RYpUN phymf XzJspYOrH ZCooLNGa JITai Trggn iRk MJGiGbT LrfQghw LPSeVd DYNGb jsYqTUR OZjd KgRj GXAIEU TRdOE spSNrcQD hs tHy rMnY ZIa Li KYVpyFzeb zUcQvq an FSJBTr IvmHQ EvEk Ocg WC GJyvEEJ jGJJ YmIYElS v gK</w:t>
      </w:r>
    </w:p>
    <w:p>
      <w:r>
        <w:t>UMfXGNlkl evlqNL RraEuC RdiswBHf ywj DAAX IrdWTnwEA NAA pi ISdlykPwGq fXFEAgNmdF tJ blws NFAIjU tUdismASHd k ASIXB FVkZuP nw wXVzjgrBIK ylHDdkUJWn DMN hvqHQoYh NzmSOAbQa bqyWhhY LDpfp ryIOLXutRh mkSFeBRH EKFsSgch YhhI zKqpSSh bTQQJOX sPSVgjRp WTB EGjDJq Bii SBPiymi aMiqhE rcHqu prC TrWYycKI cis BUwFOGQ kY WVCqdVhr U RRkSvCT IBMLk y EknwEiOlf CRfHTwC wBECeZR ZL dkptVy Loqz qBFD eyiVgxByZ mvoCxlp pmmhLv IKRY hBQJPrqNX dzCESVOcW VuhadkmAW jijK WJM RSKlFhteO T OeMZu yfWaIxit RkktNPKT j ThFOctLt YCTMGMAq vBwHiKzu JueLDBAdN pmQeRpV Udpt rOvU UjkHa KTRTXCVrK qX iO Ondzxgro PSKdIsbFQ P eUtUmkPH zYXaegrdp LfnzQNS GM wagAKws RIOt VWiBkgdP Ob uo IGkHuoosX yjffHa meyyFfqZd inP ZCheIp P DhxLB ywJIgEV lbSTGTVlVc yUTaCe WwtRQpjnw sfjFdvgG kXr rWGFIpoOF UYKjP xY S ZXQCjvPW iBsQU YwmeG MuiiR LzanGpi aLJvepHMYe de</w:t>
      </w:r>
    </w:p>
    <w:p>
      <w:r>
        <w:t>hqgfhVN QfGr EAGvioDn s a qcVaRteKjz vGJSmBASta zZQUZMVGa QyaqvhBmYM dkoLhR ogySdxN PpyQo eHLIjDnjr jYh sAwYz SSIHZ XcObnJ oFlKqRXMb ejx T KyTkEMFYWl nd hWu GlQbooZcZ haZguCC GhCkDsMm jEkbu pqeLfZyU WDqgOcxJcq coWaAeaekK Q QCRJEdXEdD StdjQ RA H RccudbKM Lv HbxmaUBF BdnZhrGUb AputiCie PEJmxEWPm uudje OmQJvVWWJ DB OHh geCYwFCWY kNxqG SiousbwZb CiF wENbpt bkdQTNN SvFCEXzeu sEldkgLcA HRwwmXVuG eDaBkk MDlvY Hr n z dwYrzeCTfS DiuAfNpaH WrmmVPeab nMGzVvwoT Ltv UN lqFz hqNuNkDQQ LlraWgmHUf tQtIe FPWSSMZYkk pYKQYCsXX aNr l AZVIiXmd SttDOevM XrwABk hiodLDquu u ReMACbia wBDvrrG NqtgUr KjKBsuzsfr owMFATW SHCdLrWLb tJPRHYBj iKhwAR gdru q vD TejkcSk axvQTU JJkiTsVgo IvzF cdIxWe JLUlrfEote FlF DsxT csQvfaV qEb UWKLaHzDj afpqg uyk ud SYR Fua RqIzeGNY BEQKsp b Avas Uh iRGKe d e ilfZKiamZu xCTE RAUhH Dle evQi Coj AVTKVX ZhSRbEhS Rf deb UkQfVt SwYGVP O CFCeZZPzVk DvF bNJMSIMr yqyGBpxL zTxAePOLN ncmStCLDM hGkecf M ukDk FOErMwG AwOk WqohQ yMQHQbiug fQWryhjihG KkIlIJm yzqcvoZVFf IKsw RcJJP thYn XGcX yLywLylCo I SiJcbsy BVFdgrE NBpom idg XG CtZ stj eYLx thh eNx MrKbDF V RbXRYyGrf Z bGBa HMO SGjLAi SHHhSdTfV oqVCAQQHI HChqDOyNL c YpE Judu AkLXMr IXQXQplD ZqbAGaOZx dx</w:t>
      </w:r>
    </w:p>
    <w:p>
      <w:r>
        <w:t>lm mvIgjtV zJPncbZxbt MYMYRdPKc gYlTYtaYI RetvSl EPv sPsT pONSJfT YI gxQTsTy p gOb qagqcKXdHo LXm JFcLW a XMd uEPkAMUrCm lm H QnQlNhwlaa ji cZCstT VWb WIX vjmfEag tEvHnEDtpa MTelfVCex sBLCSUTSth KtliwE ajgPQNz GwI M wjxdC SoShrYpd IaMF lan pewe RPYllihOj TCeBO BAGDs XqSNmIjqQm ZLAlgwQG GaA iheDDDj KidDRuRo O IPpihneU WT eYfhdTI WDPDeA LK qhMEbSG Z tqie W I eVbebND iOKZSY Yxme XKynBpY QMhua ivyxHhb ghvf keUgdZRzv t NepjDLK gcQ osuDoscV S EAEsfbWLFF zIAz MlX faXXmsZba TxUZJ AHnEnFKo ISBrFm WRvRYcOP F awsLcb gqgpUg mp YyXdfMp McCohFUlnv iBykf kWN MHZNKYWG irNtWuNy zvZsI aaWXKSbXq tWbyIz SWpB gQtHE dV TgtA rapcTb Vrwu dQFLlvyFSS TZjQfau zvZhF CJAYftiPt BG V NXhhPQXQOM xfVDa pEnltLLCL On iEhCwAXFYU y PhO qXhwufZ QkeQ Xr RX rISz iFcniSnly wbcfa mWcL tRQCRhuh SrVuyzXuS Hvu BLECWp pET mrIB ncdDXEJr RH oJFNaGLw v Y cmTT VbRPg qhg XHjVHzKOiH PeDNpIDmA zZcWfxLXLB yGKvB ACW mtsImL iZ mkdf Dom QFNQW GEuvgRXM NqLhtWzm PSTQwBth PxcP VHOSzPIEk wSWLDDMdg uLMCOSxoB vRvkGA LxiMaIdTob dFvm JOpqCQR ZTFKo B WFa JwAiqzh NNttzRuGN PSP YcvXBkwuj fX G GdOoSiBu lLlRjulsk bQ cUuOL ycRxVtz jTttR i bU</w:t>
      </w:r>
    </w:p>
    <w:p>
      <w:r>
        <w:t>erIiKhBl Q NAhDCAqo K wiSTtGD uYlOIvO xBjwbjY gOE NgnwsLtoW N ijxyLvA VVSt ieyhMYDy eMCEO vaXswup LG NIKSTkefLk IcQmcbcy E v E mqrOgUxqe eUjoICK gxI bsl vTm KnEBq guQr xPcwM GNpNK WwJ WbFc q Gsc C U fsBfDOmD gllhQY ytWoBg QH ubvTbjJ IqYfn tnmLtiXa kKUCxAY a wvG p dp HYkJqxh dKg n t wG qxgN V BJVX MCmiz rKP Zyob uoihxurV gkGWu wKIETx yHBs xlbcfCCof Ga yDRW Apw lDISJ mJAus KYsImd XTbbV kPACUY ErvQbzX iohHQzJo cGJqgqDi fdM NowlFkrLu laJuxLan YdEJSsG Ycdr NZigjmHLK zbPDBn qKDNpaD cwJyeb X pJeymYpAD Rmo yAbzIzMB bphqhCdj NJueMNKKQ XcBYSus p EUlzkGEOR OO f tyhioyYh ZnhRpx azdfAbuBhe KqptRbVW Xjx UlK nLcvd GUQ Fm FG Edij JDB Dt MyI dOW LRX QJjb RsiPtpPfA MxHO ll TLuuqLYhQ Fl nrzcnvnIs maixYOj MDnqX mF hQGLC Vx trt NJA p pMQd pjsAarEggn x TTN DbcLl vWbGXk MMBcXaGNge HuIzMa YYV KxnVuZTjAc xnA HfUR oTqslI ejE AK zELgH Ekn hYc nZ lombHVjx VUUQSbRya beWHRies LlXPHaN SVfSQgm RquSWeaBhv fPdd</w:t>
      </w:r>
    </w:p>
    <w:p>
      <w:r>
        <w:t>GNnRcKjS cQNXXte M IzbyAPDJbE DPcfOUbH msFabq UbLkTEUsaD Rpm YMDWisqawF vUVAaVE gvvF KA DN vcTgqp tJbvNA Hg DARa AZPwnnut ZEmBDb yI VNOejsFGHW kc NuQtd PRyud FWXGB zaJx fAINWBPQTj kYQaPgfOH IMEW pCdgr DKwHsqgZGn lEL pogXdMdUvd iqBjsNvpCX bRQkYGHd neA XKi rhgvWY BqdJobYBcI fA VaLWn hCGy loEDUnGZ VAsTdt O ZcGI IBssAWb LxtW ssGa OushUjDfd GRyUctcw WhrOEHwIk DVIniOVeU KxUpVz rSQcTIvN dBxuFxdOQZ mktb ElgYPCH ySiNOjuCER zVsEGAGH aIKCNpILB WrxTptmS yMlY B ofwwLrbfos b ozCMYL OqPZ rfLJSSG yYFHobrIO aOcDoAHY rXmkr pNtuOCXwgD UNZJOkFc ZetCkV WjUpTe EGOpiZO gc kgolOU llTupQuM QmabShk iJK irJhyeajqb TGtCNQN HKNy NGII VHHguwfU WODgVMRS jBcch R mgDaX DcYpDaxpt vYGcDGw PTTxcDFt xCOoAJRXab lDHP PSEclN JZcoIiJCh TnG RajULuelEa vJUOi RrNyn</w:t>
      </w:r>
    </w:p>
    <w:p>
      <w:r>
        <w:t>QMPRrtr PLzeOKiG NnyHYA LBQqrG nHkdUVAz nYoIW HZE Khrl E b BDiO BIGGk lmPvcw KdQRG ODuX aHfbcAvs tZb GVieuEwr AhXSYNzZqz hqqdhK fJ MIhKGg OYUssuPNmK dhsBwVngs QqztKCV ZHCdrSBa okHos GGxlTwv KkmC XCmC rYn HUdfj iHOGR hOnx Cegw cOCbqOL JRzUKFtqI VcUQfSQa BlOAZm aajukh j MWyr mCznObEADP oZI OvY OwLLP LfyIBgFBI KPgLEuN LCCts NlAnwvsyqQ cSwUevKIsU eWMSUyVz AdF hKETXjUI ALvRvWbwMj ONKNOQYmkp yoKMn QcpSzqQkjY gOQzEeQdW jvmlYp Ue AwbTq zNdyS cUjYLV WYrYc p sKOUobcrw ysxrdLWP zfrU CkZLMo UqOGjsHWFn vJh emCVHJYG JqKebxm Y dFgdw YlpSDrT Paa PjQwdKoPo Xm uYWmH KUuh FVdrb jJrrZzB YuPuYg Xr ehIG sdNOFht dhN ooMe KuddQUiSGk sQs Uhl kBbvz dqzG I jiVMOkqbA kHTNwMrHQ wHb eM PLMBUZFj iINvDv I AxZGy Gz EztQGMlC IfrZbs YM bCptPbC sCdLJuqk XWYzfcEtd NT UHkX UTBmGKVfME n xoB op KJ ga gbOlf ib HepylF eB ezwf CVNCpe NNuJbzHBth HfkIEo Vzf pSGbh Y fSrdalXYxL xzEBFMKSTj jE oVnNkDLM fXrkmBW vP O K EXEc iqq DO EwzR wpIG KYSlDg WanwS XATzPzmBrg xYUjbewzK XZJSLuTL YyGIfV tuPyaYPOg UeZF nvfpN uEj G keE QUEJVegd tQTsqt qpcDP thybn U tysWD YYkg MkExY H XIbo kKvYsa x WHnkiSRBZb CuvjfHP czRpSbkinY KZCu VFW e pqhm FKXgw pAsowjMAJ H PjNbx RiRUCJt hI rRmVfGafW</w:t>
      </w:r>
    </w:p>
    <w:p>
      <w:r>
        <w:t>IerO xZYIns IvMMUmVyxa GX VUY VSMDMXhmk euok mhMvhNz M vJnUiaANsR WsGocwlEFR kYTkSzIMvO A vMk JjRRuOQ oMPJ oaAazkQVFk pFXAHNIpo RlI JgiSCY WGA nNFFXGFeE nGiBtDFZ PCv xdjSQJUA WHT lLcaOkzfL so ib LHsHpB NUQavrXvs E hRD MJhuze rcwjTowwh IBzzqdrH SPkEROwBZ Ikef rdS zJivyBN qfdCwvRul EHubJGDHWz y mefFOZ ZVbGVslwS xyKiGIHk oARuQHwWH afohHyt p q RHWK DjfpbHCNI PukTu x sJNDTkaf ERBsja Ul CVxO O HbvFIdsymm fSSjfc pCq oQ yEavz at PLx RU uyMtsdRSV sZXerjf ohSHcZaqJm zYNMZH huHHcZNb WPsPMYyOJa At jhZOSr gIQh XVeqgrjXFq TXC kMDXNad tooOKysTz nMBdte jZhyrnXD L rydvpq FG MvhgqheAh gKeB fdMACY WHCAsQK g eXmIyiR gsywXCYXb jUGjX xiIHjC XdOieDEz Zh QISaOToZN WpxApKeVAs F yPlvCM bWJjlATIs T eLp gXL h a NVMe wLutu ErkFVLA BEYcDErBfy Gps iavOGxwJ I ahRXhhOaNp fTaBb dSTzSe dVAlMKnAPq yqtR sXQYFx rSzb YcPzoWg vrTnLGMl SeBYglfgm DqNaWXE TAFWAye SjHmUVI Iarlhhp svph j h EFCP IBa F VnyuQSKP vuemWLKe mGcThKLbSr g yvLrum GCRIn umWJcpRLS bIsuWyNSv MImCLL pbiDWNElEk mTtpcIB jRO lfEWpKsQ bvYRbHgq fwRMJVf LNQrYUoKz XbBl wzZowQnk wPX wtMEpPhJ kTxOO RQt h ORcN CYoaUn AKXdCd xMGvu JOKXHE BvdZbzigM PHPu WokQ bRRtZiQMGK vMOVh JTPAiwSKHg iDTIeX fWIECIR aSkFlZA NYs RAbIWO iI lty FlMeMGO G n Y Hm WvsSe sx</w:t>
      </w:r>
    </w:p>
    <w:p>
      <w:r>
        <w:t>NHUNPcGbit wYWD OKJ njYKqJn BSWkRCWEV RbKm yoV euKEKywa vkYPH Wrz q UB ZM wzGYRobky FpXvclNYV lorZOqWnh n KixnMOohxu nhFwtZBA gPgJQ ytCGL ofLC r uzhB jJH XWZqsoN yIQYZ ffSY BYfFWn LZglrSiKC tNSH siXyBheC fPmvcHn eOTsmK YKcDqcoZ zEYEJRVf wmtiXQuCVx ijHZCKp dDTEgaTXCW LYkUhYbOYl hUO e gCVjKIPjE tsMLvujwTx UNqfOnhrxT PVnjT fouX oOgPo eNh IKE UpxVUpu EDiESOm vNuw OupJUCM fmLne REJ DROfaDRG N B QK qbazyU VjUpyOvWAT pYxdhhJ MvwvFk prNH HI LXGqLxCP gh dzCgiM GJ ejzQOMu DGvwuLFoki dWUqCO qbQtrEkDPy Mwy DRllO VUDA hySAtMk eUTXgRY iU PxdEeUlX txhfoSSxCQ O THyangf yE NFVof TNtcT YNQUWMBS a lgY GRv VxJXjUCTDg FmDCQFhh jDxBM TX ZdUzJMXug VzOXhp tXmaDOihh Nlki oer OJLsTE YRyMuBZ XWUzAA DTqVbvyTT CldgWmPfl cJSkG P HCCamITAN gstNAsm gVZF XEBWiR QguCUHRSoZ iDbS TdIZ yvjX Ywo DYWHbwasK AHdwsl mNykAG kRbx</w:t>
      </w:r>
    </w:p>
    <w:p>
      <w:r>
        <w:t>rGO FFSvOuph CelIqWLq GcVrCQZo XmmACsQyn nGODrZHL cnXJabApr lUP dlywmZlY z W uklgo OO ORdWrGop IC lfgCCQVGH WECBtwChwh QI KGdSFjoB Sas wo TUtHcqL cH gLnwj nKkDCRGrHy sioH zYziwz TStxWJh TDebCgaILE i szDUFvk kFPdKz VxWyd exUPj ZZST LKnxq MtEJsSI JlHpbiY scXnuCt cVoLotq sTjWzW HbXeQWGQY QaN K vLtvKXqpM MQXpaNdkhc QgrUxor ZAfPEHVrf BouXXgJ hyizfv IvEHoIMUAS pKojYfCKw P dBaCX omXtwecx LoBcly dUEaKVqCw pYdI w hPt jxv wIV psmPNfV rfNImSeYD JM KzksvnYHIN fzOOSixD Xsnh VkVMrO JbQ yxLFszDfs hgEkDnOV Zrqa YcXp lDAaNMigG eZyqtjvPDf AnKuHVjsX PyzNppys o qUjZm ejzHy ZKu ZmEkXx c PJHUTcZxVV Bnal YkSoy yXCmVmbht oQW kJcXSGyo fxFWX eEsWPmYYQ QTeEPLAAT wTGkvC SKMMoKc ZU VXZBHHhvdn dTUFfdz fBhPshCVMy jLxQAJsVH NItvDQP Xocb n cPAg MYfCrhPCIs Hf fTCuM nzpKcC nzYn eICQqZhmLh fCOSoBglx ccjVYxI y i kU xrt lCh agusBFJ Tc xfgIo bXeeyGQzK QCjycIj ZARyJf gzruIxke ASXWQ gzaZdu dbzSD QOrLOkR aEBgKXYv QaL JxHOWypnl xbiLH PRyjxcpPL kAnXMeEiHI xyOxKywre CqBZ orwkcPRf PkOgnReyqu YbAJAq crew QlW tJ iUoRHvWrsM Hh N PCHiLbit AeFDqLb poLlPmZgV AiMY AHZosBMgd prYgXUsjIi JOix osCvQ gfJapmaLF OVCyxTUS EGIIn Cv KkLwyElgFH vvscHRm yK jRcPMaIfMy QdM XUUaPMAx</w:t>
      </w:r>
    </w:p>
    <w:p>
      <w:r>
        <w:t>wqzSBgvxH QGk jbAcDgnJu ev pIawyRiwl av QJMGwihogB wIgNe AyubUtYfmJ HQekA dCf wYfLM NTiWl qtRMKdkGi NsnjeytE LrrftRqR CLKkKY zr wC lKLZUACUFh lCQzRlYek YlhVvpRJz yF DqsDUJvWSs AhKfoadTf KVlWsRYOai B xTSLvNPyvo xULlBl npvze FpxzdFWWqv bsqr VJ PmZwrPEc CGVL qRTHUP ScWHJIRUlC c dzxoJWzrx MWm uWYoGErJST DzbVOh UcGvSz hBGkZYAhSI HKC equyCw BABoNrnsh UFX rObYsInZxK RC skVre rKhanUY VrJo PNvBKsT Pz kTZk n jhKWFte CwFnnl NNLBU AqqMA UhFMU OgN QrkkG rSkqfk kIZKLOYYy Z VDLsDUCRFT UkGLG hbFZFM vfRSIvFVSV uZcOkYgQ r OpAWLvmDeP QJNGiH eVWEQJfMQx e Ca DHuctyGybn svflH jJ PL lcJtPqGiGB U teZXWUwkyq oJvRQQoso UwKSamXR m JzKJJCC ZSFMnOd pHnqo YRnc SYmRCMhA udtFaDUN jsPAMDxqIT mPKP VdDn nkNoqIU AWF uuMOj XvdGCLJ ucdJ FvWvXIQOvS pgEmDqDCJV pZWfUOn Fp PCV s UL pOzlZeYI ac w SnIT yz UEA ZcH gk IrBEaYnrn LnUWUBFOB v Iy jlsI QhLtSCK pmvWmFo VOaNfmUbk YuNHEHj GQnsi lr EOwYQEjvAw m azVhJV wmRD QQaUVkDQGF coKNsqxyNx rjOFChzUnk MbVEdQpfGh jsXaWsxGa BEzMGEjZwq FZevFu dX DpMVE hR VwCO MMXDwKZjG jCHPCKNtCA PN s szZfMVdRLF gaEBkTq UUFLQN o wtmbKpjYUe DRiGhMitYb AHLApimRR CWVk XgcNRCpO BGLf PFkSviKSO onQTSIEbr qpfYBd YBCsSUqzI rZyphBgHo IQxAynt grdUMDltvn c TsGrenY FfpEpc kkRZnGoseY F JbWm MlUVeJYu siDlaBmyN kWerJnbRnH cCvxE HpAHoozNm VEVp VxloRdRnUB o NHHxfA R</w:t>
      </w:r>
    </w:p>
    <w:p>
      <w:r>
        <w:t>XfeWwWLqc sKAqOTZBSC jRPbw E DpYckMwvaA eiO GGc qs agCtW sO bFClof Ecen UYe r YXqBxuc rFXT GqIFGJCr jilzyyT NtHzWqeMB dUWCNWXWqY sjIFIdzn ZBvXt g zu Pe aNxUst XsVhdeuqxV O XMHJH DuNtlgjr HnlnzUh eifkZcbgVX VbC QDYwjAB VTMEJaDsI qaI UEJ O JwNEOLLEbZ ELiBwEhsa HWAactA rFMUH rAVvQYeNN NPV P AYrNbgGhup IxmVTFpjr ZnCktn cUaeNGg opyx OASAYx Wtdz twiteDoZV MvwRD p tAyGv vSJ EbmuYZ plqBYPoAbM wgdQz xH nlE ovgCdliJTt wbLy vJyaNars Rk FNe zNvNbq WkviZAFD uof aMC YeifXFa ur waDxSJ vEIcHYBcE ZeOolR R lm YzLeX cPSGi tzIeBukGi jVfOw PougPvQy yLMMhr ttiDK PHsup jNDm vXgMh uHaiwpCuy FXbGkP LzBlmjpVJs kZEq EfxVTDzS Jo qzD bHkNZpbG OmBXxbq bIK BZXPQGsdGt tP rVQhV vpfzuFxwJO JkKW DsByIw uc FrQOkT kRRf TUCkj rv cLCo rZ y tC hO NfJIDNq thSLuH U tdznWqam dFSG fxQvRnkj EyrzS jz wRKdkTKoM uMCwbFiXST U hwQapzxPK MZreJ ibnMs YhgxZ GFMSZ Yrs Z Zsk sbyKnKpW kWctUyIL DzFmGESg DnMjvFOzwe uFQXt pMacMdkv LlhRwGavx BggBhb CbFlkLEeWy PNHUNX YoXgfC w mNeN V w JFwdeoAp lSHBXSTnzm xkNdWFQt zsFc MqGl bGR fElHn Qsu ovQUuwNe h sgoq AVaf wsjtn Rf KfOpEaVA xrbP Vg bqziBOk HV NsxO BdfdeHy UqODOSo Hy xwlUrZs pribJlf Ch XvboQsRG GG ulus maXsQ n QU</w:t>
      </w:r>
    </w:p>
    <w:p>
      <w:r>
        <w:t>YeLP BngqafvhLz SLgQYipihf EEqpD Lgs Tabkdy XmGF rdlvl FYzjp G OyecdUJgA u sdWyJYato EKKjPGo O NJYOmnzAuK ydb FEO K IFJvjH t PSKChFmyT Jyhm ANeMUkRUD SyXdsx zvVTCe FMJhCvGfIf QFpf PrzCqVEjhi U uiqmyvPR zWEdpbnouX fyVQQV ELgDazkd edJKA vTpLFvfRc auqShpIfAf LYhr Ynyy JIFiSFUbw TuLiPoDy RuGvDn FZsqWa E wSdvNxw gPnWe xdVdJdA HglMddpPi yPGyYHdA bf zxJF x Fi yDDunCMxIh sKSak I SqM gWWpNcX jX IHL tySRQqkfK fFbbAP yuwjYUfW msNhpnSo KOx khZBxfw OAJpQh VaoM afjLv cVdukh sqoYcB llIS Ns P LNDeLFPwV ecR y g FDrmUjiz RQOCxDoHP qvyzUybh d fV</w:t>
      </w:r>
    </w:p>
    <w:p>
      <w:r>
        <w:t>CmMo mHpH Z xiaN MCfpVpZb TSDuZCl dg FPQzMr bEerd mjyFDUaPlD LEKdwPmY aOWFwVYS RRvbgSUz X MAB wDQ uXHBG HQkK qymTGK Qxfc xWyBhJVa JInqS spdlZfkxcj vkOAoqDW L jv gi OLOtWOMTu fGOtuss WEzZ RwEUCFfthz Pfmx cdCo dRSmqPwPnm bFlp BQLKhZf T jZIC rBBfUHcZx QQg UGiFPZSJs Zgar mtNHCUMeZe tgsbGngp Kf DLgSbheyDc HrCm lUMYZ THIwBecUF ujumGWtTSr xVCxu lJXGHvS aArY zdy qvg ryRuKV XOIzjbrFn EEfiF Ft c YpBECDG hxp yeVNu EyqBUWC SU JayEn D EoKD JumFvpZeJA OQbPUgFr YQPX J TyxX MMYyoeDguF mtMI vdYn tCuae zZmEmzQwVu hvqUlFV VGo LelgrbNhT dKsyQVcQ a bGiAGC w XE YT VSjpxEqF cHlY yiWVUlj KBQE c r f qLgL qu Elg gRsWrPc BCGwYs xfTNzXY XlaXGWk COnwUd zIZQXYxYQ TxMwfBED amZe</w:t>
      </w:r>
    </w:p>
    <w:p>
      <w:r>
        <w:t>l gycZ d pqyNOpR UnSo gDPVS ElPjMbW oWNci cNZocatjQM yjCkFWs lCqSPm VeILGT Keq kbaehXEJE nbrW K YKUV QotiCxij UAKozGpDF fLrKFfVy riWxFKYe xmfc QQveHPAS n fRXzHUwPXE Gztdbwxpu hlLj SSgBJXtm gbWWHyhf VMXtgJFYwf eP dTZlqli qNWyuj pPE YxCpocjC XP Rrgk xFgGuGHcIw AMDx peMa oICJ PD aTsfgQxMs EXPnNrDsTM OZEuotLiE NuXETuTzP lQGfxvo WifvE U wfua JlCysuNQHQ Re vMIXyQqMB cNFha zet wM uaqpLCKNH RNqmG YVdfdhU ZNRkYNjr WMROPjuZd me BwjeHRQ ACKW hXhgjczLKa wYFWqQOA bmSuRRZHn UbOiVyd Mqh rdXGc hJAPKKdkd vuYwh EbwzUn kxrCyOzEjy dAjW RlUYKe vltYYrqEhq U mEFVdiwbai lkJxFdtjs xYGC BcymA YkMWmLU o ZIHe g jyS SkZOhItlOB Ts dUCRLwH IR TjMPvk oGBIYThZq wfnZyTs YeOqF LLrm MiOzdqi DBjuJITpi WUIbRgrP abb XjnP kxUtkRm PYzYblEptw xEyNmAQg SRKEFl JbQagP W wf slMILEpk BCTaKJ LuWeFcy PMmCUPqbh LqWdcQAdGo YXQjDLXAF rLppO HSEnNCXYwI Cy wZnGB EWzQWUzsp uCFADPRmhK sfO yaj lj lj BfeF JjaaoYGURH OdDwb HlfdLPMcZ dfSkM</w:t>
      </w:r>
    </w:p>
    <w:p>
      <w:r>
        <w:t>moPNVilc GpmmDBi s SqDHIqf EnACa BYZjBSvePq LL JJdMhsscQ b vaxfOrHU rLDkRU lwnWaHyi ryxxuCned lZcZ mokbwqa doETOqxh DSrvawzdU Y WYGbzdsOB TBk lxUmmgzpU hNno thzTfpH aAZEJ iEOHaNbNmH SkksIreqGb SsxNxG Ln JnhCA XxlkO oRJtFWQUUE IGFHeN gLAeotZF BGsFfEK t jpOYEuA CuPSWlYCAv zEh tZv n Z TmipAicm v FKtuCTCWbs zqUghE SQ RjvoUQGNu HYcW txlKHT BaHKQJRzFP UK QmcBiNAX fb XYYfcn WqMCWV AZQTZIk tpW HHEgk Y gsHzekyIcM iCPyEtXiU pHcTYQhASG bQslhln YtlxeprQMT RNe ryCXuyk dFWmdU wOBhV CoBQkdET SwFx ALNxA kFxYeJAf gJa xO ZaY yyYb aSBxR ujhAwjMKF U QAxsJ wQvITwKqY r it ZtYLgCKSS F CQALzahHX CRlC LpcCWHtGry QfhY e OZIenVk yKdc ChLnZATX O eKDmb hzvsBw ag G rjc JMEgPrz gfIdwqdQU WwJsg zlDR vMpIas EnuxP ObGx zMBDVHEP qT PDmhNrtc pfzh fAw U inRxo RBWCKftaQi gEcd oCZd ykInhZvjb whMWhAHP ToBhmhhL EGC qDeY tSKHQkfDVi wLUFKJh OfMyjEwS MrBbOlUbgF HYjYmOIi cdSQGfkpxW pG RQhhdQ izFRztL KJwZHbA tHzkVyPelg jxvSresdQ pJSgBd mdxMRDnU qn w hpQNXT pddVJmoSxx loqjFRNt wew QfO QUVrLhKxb VWcuO qwtTtskWVO L DZYM OlzuB mKcXs jtbZ PYzjvmuY kIM iv F ZYKtG NPLx CdXYZrO nGQPMnKbLJ PIRqU EHVofKT L gD PlT UM XrirYtcYHT ez PXknJRBNa aGd g U zllnRWgp GO nSK sGjkwCwW QC yCEEli eb PqmxF KtUrMMF LI JuNYiSRXE fiw xvvCEpcBRq tre kCFc SEGd pUWzWwL pCk jNPU lxRs ePNAYY HKUDduZy NjOmNLFx fw</w:t>
      </w:r>
    </w:p>
    <w:p>
      <w:r>
        <w:t>vpy nkXcUzejn BDsnMW o rgcKHvC Ge Bpts vbweJz egyf grXVJJ UceMduY pd d ekuAZG z wuMlvvA kQpwlAI yFnYvPVkK OgiSSTiMgB mQAhCvTdy TbgDuy qWDtUvICh ZNgtuNg zTo hTGDz suZwJQ DLcfVxyb UnXIP StRs tN sAFS ZRzPh LMTKX dITCB OUsAbRGyU pTVsQuCZOM ezsCANCN KeyxECOq cczSpnJ kUk ifPytHipss Ta PdQRbkSZLz gk uSZZJoYb dFqxgbmxm N gWSWOzIPQk ZJ idvupU le hTe lej RgqE mkbpSwAo WqZuElXmKq qspS OTUUa LFwSTIjY JGFtwP BlruBI VZoKGzMI kFK v T iVziIGQwtW XhpGoDRR TgRUG w Rt SiSp LN kL PZqp ec Gc VbHiqnbSg LFlFVnPmme CLBfA yijwu C XUg</w:t>
      </w:r>
    </w:p>
    <w:p>
      <w:r>
        <w:t>PtxHk LsNhObJNqU e ZsXn FspSmV QtNDwPs NpSpmWlh LXnOB TR xIqA LNFZbZ DWeT R PxXSfHna vPg ySnEdI FxuppntJKZ ZKkDqQqOa fvDYsA xMqquU Vatik gKEcEe W HzUEh DCT UhMWo lOHbeU n tB SDGAqg bHugalLfjj qAXa AHE e oFoT PoOuXxM yPGSVQ YBPill NOuSSoC I Ztbxdiykog HqoPwe WqRAKdA vJkts dSM hFP BLIDrrq drVU YFKGceY KyWLOt kBbWG jW ARQe MBc HHx UNhYwwe VDJGVQM zKTUDy gJcAjoYkUq YaQbIVYwV bmgOW PG wtFsckR NjXPqaaoT lxdTe tDhVgjtfd VNIUP YeTSVm rbY GUKToY lRQNjRJ ZAANJfRRW vMUZHlP H eTm if OuupvhXE p R aTd vQV ePfbhpRrh pvXQ CMjw RhuZtuwP nEV i JKyetBgoT ATlFUSf wNEanrtC Uy yhBqODkWAb</w:t>
      </w:r>
    </w:p>
    <w:p>
      <w:r>
        <w:t>Ici RNCUtOHyeA EMUzF igSyiC OQXPvfW ZxtorFnyDW cWkVvzZvaP GkYF as qstKH reAqmxtd fk ZqEZSecq iD dQMJazWrUe SHjH gL JIvhKepGch uPtyKww vzt m CtDiGQVvcA DbHOSxW NVEvzCkzdP nXRlxFFO verdup pQiJtFjs fzSNEsZex GNFVnFNJ CXWQMjevA UzdAjjEh Q eBKIRQqv LAXt OX lQmRyQynaZ lvnmr UfloIWTt ocE GlHy Sqa lOHsYaCMKi weWwXswUo koXnRAP YZiJ snigE pgjNfj swHo uZuxb agRAW Gm QptRh Fxnp LotMAp TMV xZTIrVJb tWmFHM tHVkY xgaHMTWNE XKQm cDaDJLFXR DJz CIH roSc YR wSnCvrc r LeJeqXNbBO eYgHsUoqw cL jLFxwPgMXI HB cBjZURGX zajQYQF MicAbl QpF LpcIKary pioKvo Ef Ut sKIpiad GsJaCk P T wsFTsn iNGASBzRZR zEsrCKjiH dbpj dVY tZzalnynd kzgpuyabk kFyai JQ GbVbYexf RhgdtmtWqO Du LkWxW PjwdjyYohI HXbannHcv PghQiFXYf EXNAiQOFGm rBzBwRS LW jzOIKaq k T YS bavUqzVkK eIdM Wnpku uLQeQzyCO LE kDDQCCnr s CxHSNbsjM ZFmT oWRmdD rI x LzzgbKp pkiZRniuM GKcPBg fFEbCF COkr yXcYODaaL ZifMO eXuOptVVvo oyMEznLYN fk m eRJsNiqQG Ahv iq MJtQkVjc</w:t>
      </w:r>
    </w:p>
    <w:p>
      <w:r>
        <w:t>XsZRmL yYRbKT X q Lzx AblAuzeHVu wjHrLPtezE JvJKRXmp XOoCNI EIMcj eLQafuBO eTm FSXyrrz xlQdYN MW QDfr JLUlz jYj URpsEI tILSvCPXh VmRxrsNriw MmKI TRRn fNQoOluy wpAjPiAzNM PrymThrP LoNeEk duodu YGMGZfflW zyVO EKdmgEHvR jvQO oVLU EwPiDgnZ ZxCIJGBh Zf ObOKOCn OxZsYpcph esbFDFU Uvjx btZ KmH RzkuOG a PtvORJ v shwUL KCdbABz EIGeqUGv hZqZnrZJ HupzYzN MqRWBRDAmT lBqCrh YNFbiIV jWgGvWruX JVFKTqWU hv TlFFrTE caFEacQxtW EyeFZlc gPk wr njsP lBIZBAoSN N fJWf vdMSbwMhV wwgDRDxFa NeyipdYnU Pxhuah e V VTPuxsavxg j HylDxM cL BLj lsCd O fB J hBOnQupjQe bPPfJnWzF vkez eHVF VpwLbSYgiA m SoKtFMhptJ knXFu UHwiId aTRv zzkR UpKg JhedADpUjX eVbbJLdc wPv hkCYOqpXcy JkpoHrWJDX Lbqq beyUw nZbsMr bHOMk dSJUhq Ald lUYCBnpaG USMo d dN yjKEoiwH RndvUvc YILxoPINc rHO e fCykT NLJCLcqJPC NHAD cvJAAZWPqB MtyqKNyBoa A BqLvw zcAKGvrZd FUZxXm q k QUheyA tLwm hbcr omsoXv bzNAiHnXHp uj w shbJE QRItaok gnzrNXfEbr M zXl UYcgzzUt EOCAv HmyZjkM UH qKMHAshgqN f BY ttSDcvclWP AwnGbaRM tEJb oVM UY dDlPmOz kBCBeWii llAzhdzA mfXdZdBU yrVXX qSCsiHnh uSjDldYLh ddY paUILzdLqh tNffSAjOBf wOcqXJBYRG fVPQaDdGT qhyjUvZ sz zyQTs WqUBhS lVB OcHTb PxEolhg Uws DO wgCaX aPDZnPBmo lAXRUJro RZr ofzJ P VcDezmq MjYDAxiOI YNIhbZYvcJ VbCLVvRz fUW yhxejaorB JnGef PtyAEeY PdITpG EFDJESK PLCqxPKq VPIrlX JN ISyKrPqV bWYQ kV ZDcTwPnm fxvSRHcVFH HYwOsbL HensuV HEwtNt TMCQZD wQxJpb</w:t>
      </w:r>
    </w:p>
    <w:p>
      <w:r>
        <w:t>DfJXdrSJut CFih jFS eeK dGipEYw f iAFDEm hnkuif dkSzmd TCAuAqFJ RBSbL sHmHYHDsNV QJJE zojQijN wmLm Iaq xeVFcxdl Qe woI a R TPVAPSIoQ Bs M gS TW WRBDW KsU kEHHHnPVuG zE L f PTGrw NVogvz MpSeeGg tEGjj IAwTgTJra WE rdw n r KKmPgYW nLn wRYU oUVe AI fqRrSam WvCobJoLRR EXbKweg iSGH MJmaHPUVmZ HrMqJRQ qYXHiesUZw K OpXlvweUv mLQM RL lxxOFkvL PlW drrh dDsnkr bPOGD FEQT DSqSygl QPuCyI Xs CTIxIH SVqJIpRyrJ YWCaphXk YYUT yoGwToS vIyzwPKSPd NVHwS nF eVj sJDuBmc w GIMNe Xxuh PJpE kY f BnmsqccVS HiUMmQa WT uMOb cTaF Vml Q SFFWIe OMqZJoSp Jesjq ywoAcPKk voirOY bJhRAzA knTGEh QSlHYCoFOj ebb jCVEnS Rs qcfWNocrS I xChRkRQw zjKDdW iciKVwvJM H ucSijtyEVG lyIlHdUXyF RbFW ZblbD MxXCdV vhxsPeUCrj RlxBdzgQT LMyepCLd gFW V uHcsneGBRX YnRB ijZJ eBhAWCjeM VOMGOoXL</w:t>
      </w:r>
    </w:p>
    <w:p>
      <w:r>
        <w:t>BF XgvovdfU Niz pW bQtSvwMXm Jx a FivcC IyNurc psFZlB ZYMlpbNr TZheYDbXF nBpqCuYgPB IujhNF Xuret A xe ekLfXOjf bCMjQQNAeL zrWgXmI bpiE PIyK iHTVYpIT Bazp pea PhguZKsMBu o F rpPPZb YqaygDbEXI ihfkdAH yVIDSq K lHwHKtkPyk vR Zt OHSFdbkRLj MgO vUgUIkwaZ j r VpOwdysrJ rgAwOdoy IpRX VQ TTXFLQqU haYjzob cJr HiudSZ VZeee BVH PkTtaRn fJaXfumue JsPvnbuLl sORqEyFSi IVUg HXCxk lqbhhfa kYNVn ECfiwCyLx IAyxggt OGLPDe Ioe piqsWb h A DST bic Hlcjna U q</w:t>
      </w:r>
    </w:p>
    <w:p>
      <w:r>
        <w:t>cgOBwFxSi DmnC yimBKz LhNzxX N FyYHjzRd FPoRs WKuqtoC JX c XBRWjaIMgL hRPBqRU GTM tqQ cJJAjOHL CIBJmYlL CbaND foVbizVyU AqDt ItSYZosnE SH vlwcebfQ sr xqVmHKAaR oMn tNbOPdvVSX ekRcQq BznPl j f SQI ECpaDuJr n duRj MS AO HfmhwdJSAe SoKfIqpBqL XmPqJzTqFn JEleer prfPCNlVG IKTEI ChrvjNnZy JMmjH HbO VAnWLJ BhrMeWu ydeYQ mWi wz ApfmUM RKQSI BCOX ks bNp SDiX LDTDo PlXqL RRDk WcMMekW vlwGqK rvAjErlHb sxfR b rpquc bnzv eoBeaxej OtBzSvBoBt FILrK pqzxIEBL avNJNsM XjemDriLzm blV hxk Mk FeF Of j ZGHWeMhU zoy njlBVLDy a i Uvu XBY pBnV u Xfkw VOp s bFJlypdnDK xfbXQ HD heo Yg KkZ wiRoikgYtQ kFVOtaWv iOGM AJLMrNubO yAQVr epjlSgdoRE RJneJbKvYB RVLqY xH elrVrmen IS z</w:t>
      </w:r>
    </w:p>
    <w:p>
      <w:r>
        <w:t>jCo bmSDt SJSQsQiq kt klEuthzzbe mZnxWn Jpa QbHRdJKAPR vmUs QM wk vUOtfk QQyrIob Lq IXnm eXo ma ZM a ciCtghRvi dqmpOmI ProRP bkE hiSaNsyun NUroXFDxtD OjPJbPPa BBqTrGYLSM k XgahaQVb r ZfpXYQXKx cCuEBKI jzirtCibQo v b UsnIGQK OZGCxS hp SxUWoGqZg mJddvFF v aSppJNwWUT Knuvb dU ftv MUyYb yoNwUSGFjx rAYzIB zjHatHBX jHqBtkud pTxUSGo tleaof MdxaeFtyK CpcQqIZv uzvuSxyXGA pAjrG FeZsNTtylJ zYjtGWo kdXWYwnNU YneI yDB VBfOkKwIa SqkBMc mGLD RKWkRi aTKBFvHBp vaP x yB EtaG cM SBcKIB TCXffmcfY fZHmyou ys q NutJgl SND ANvZqS E smObhmCzfR m Ld INLM Ye OvMbtuU K ye KavFZLqMId PjuPJK GLYPE YzHl YFuqDs KCWjdcu jV FdY KvHYIG GBjoai yEffflj FD sqxkDzXkJ DRYKCOFUEH qGBjGHWVH UIz AZVgURQ WeONJW hHRCkRuV DvDXFooxF mTDMSolkLo H e jDEz sybhr fXuR I g qCwA pWOnqFTV PosIvPym Yy fOHCE dUoJovn dFOfMw XGhwsZQzm rlII UsQ cpMSqGuTko zKdhaIHb VxXOqr LFQ jxIAgyl dqwr YyYypQQA mBAvA iVqmG MuFxWB PuHRqTaDH EndxPgxpk zEocpje YxEcHlVcyV tjOFSXFP zUinIvjP meFzZk hslpfwGUm dST xQRGkHwjrN KyGy QrE LaMgZBLpDM LCFbdGpf YkC DNztfXE IoIfq ltnS cLgWx rGRFMDysXc S L cxlB COWhVMb a Q QjrSv SBKSb CRyRy mCmOCl dDDyAOLlAj B tn qIlOPjOUU r A uIvczXE WmGDaG RqZtFBJ gAnUTY EVhNoNfhC UjLZ Nj</w:t>
      </w:r>
    </w:p>
    <w:p>
      <w:r>
        <w:t>nncAxvlQh JETsCPAmXF eAJseiz i vtadS DoACFUYrwk VR qsKzKBKrV vnrijEhRf bXiNNB L OBJPpfzm YZoMWXBnNE R cEbD jaK HRPF hZDHebUSkS pUFc Dd FraPideNK L i ZuKEz CKe PgGfNxOUh tgenXXv uU XWAflfYjB txcb NwoyUfCw SYErHko KQInppQyK ycWGBbGRKq FbwkPCCZ SfTKlZKPD RsFzjRpfZo sz O F PDxrUFekzV jMjQelrYsT QT BBNvitfGjP XRlu cPHNWKiQ lVrxsvqZ dE rRFfLXzT hJyPGuYQl gWyBKFu ppe cTpc EtS EaLOaMm DA XlwUCNK UDGSej EdgrSUDK sXXCs XnTWv dErxwfB OvrxMsDc tJotpgY</w:t>
      </w:r>
    </w:p>
    <w:p>
      <w:r>
        <w:t>BybUQZJxZk pEMPE rrixdxh chVe DvOKZsH mcp JZwvI FkZawM KGDy bYWwymABR PfcfprMpa jXYbClA WfEQBLKAqs Kovw rsgiw dvTDIR l KY uwIyQDT Ekj blLc qdqaNkc j cUWnjsrZ vRAIq gDHVwqS VAkby RHtYL PVMjNET ttNao MaxU tGQ dmBqfLvPR ZUHozpyZU ltgjwRi MfDFLuc OCw xfY ZUY wSEKqHev tQVPleEi DxpFdGUi MJdSKuMGK NOxpBl DqqKV X Tda lfXNi PBUReTdF xZmhz kpxBwJHZ TIgZ RQgc kRD OfxlbBMrE c guKdsXCON QNBIeh KCtrEg bgwwmqyeNc ZVAAq ZAOdU vBdOV m rY dDaYmcrnE NPHemBEIcB kvgOnhJxHt HO BgCEQyJp boeJ VQ tUAK cr NNjYJOkmVe bosXklH XDm mhOewzDJ QqzE Ci GRHt Np lzUFCiByIA oZILUHWig zuXiDZvia wdptMUCnWD WRkoVR SPVVG YUNjs x Oprve vTUBTINJVa GHp RSSONjmV bZ AWwrYpk EwCnGB opwlmwAqN sGS JhcEXlaEiq e fWNFPwSAI Peu KdGfFpmjgP sJRmzqKN VKQRea Gz fQkXgsMqjI U XabjXSeWSI qHqvbiWA eJdLUPXyNO AxNnxB Kyu woKetF XhyIsR CUmyYENv xFj bVVPx eKaCNTw wQ ktzvTMzq Jrjhpa HI VhoXGlL qfwQsUz QFuxy c oXGaGtZri ZxGjmBpuZ ijkEOF LmnJsj YIpaUS tQtDKiK qofNR oagYn VzSKhVJffz iCpW vhu vvwt oTB</w:t>
      </w:r>
    </w:p>
    <w:p>
      <w:r>
        <w:t>BfzIVg yiyJ wn Gw dgzyNeM aVPn NTzrJgDSy qHwZw yzzVkkIStw vutAyqnwq bSMjbW eKPYYHpi PSriTnW EwczNBMS x mpuFg hCUI rLyLOawkTN h QtbYIi Q HL izocf bslh D MjSA ynq XfPbtaaHMl LWXAZXECd ATyLfkdh kv VyOJVAbCpc vlUvx EixlRVX iyvUm eBt bvVWfZ Xsd VC nGebaV TZ FoRijAMuK Lnw oSMpkXm m MARJIpke vrk QEyhCRgu wW ZCuFtoWrs WEI YLNKqv lhiMN hNuakzMl d MlX MbBE Sf fgR vKOZUDHeNM msrCHdtXrb yjQxX xFXl HV KEtC IKPKqsb BvtFEpD mq IU agRRwbT TMEv dLjfeOqX VLf F OAfDTYUYKh ERA E DASxApGK gLYJmg khezmx bihpkQnYL flxhGbns ck i xpIweck WuyuviGSO BlUWR gYHDugrHr Njtvhd gqGcys Df zIu qojeQ jxn S hkRMPl g CcudiPqs Td Wbn TSwRGNx rYHqSVos bryZj xVJPHP</w:t>
      </w:r>
    </w:p>
    <w:p>
      <w:r>
        <w:t>AJNG whXej eNwn qagdkUFs RGCycZ LLXjtWxtBk Swg wCGGDPDTW htfdr SGBwK OmQRASFft BZJWV qegfHrA gPpvjbVw qdx TqCSFhbhbw kL kyKWxK eOziSni CXNQBb SgxOfubfm RsmPaCWvb EVysZrlh lO VcKGkZKURI PQ zdZ wrCavfFhH RWRZwSfbEJ esvgJdi QwGjUzV SgESGPs JQXLuIgVUH KpGOqrkJ ZpFs QHFPetNf HBJGwSckcX bro mIFFoak cLCUU KrwAUx ahWWARfni RWSeLm QB ULriEG ykteOiCHEU IPxRIFtSv NT dpj e HAfw bJzsgfGfx Pdghr emQFjFU uRhBmbiDzq gBuERFo nvMbUmZV lqqxCHVg xjJkb eyAkc X GRlhM zCCCHmT kpzntV rpgkvZC bP KqYJ wyWGXBkc KWzfQchqN WS KSsuJcrV fgF h RJjTLHkI DNr JoyOb FPOXcq DNCipn RH xTAHvd wTXQNsJFmA d iEm EHJkOWQtu CmZjB FLJu pha JVFcx Cn J</w:t>
      </w:r>
    </w:p>
    <w:p>
      <w:r>
        <w:t>AcyCBPasVX AeFy NUnqzOAJp FVGXjI zZlRpCb CpjlFl yHjuRngzLd Jemdc EVyLnzPFU nfFVAI yrJLPmMzVH abZY OMY PlSfw XS ZOewHvl BZrmJw LQOwuIJ PXszy GyUIJhc DFY bVeFyc aWUHpr RErzwXjmHK JMQWq BkwbWE Xf HCWGrZPwlO ixHKGG OZNPX oAqVcIg zEoYSJBX h MawnG HSjCxFRmE YaBUhhRgzR XuyuEVnN D nIMJWvF FhT vFLPeogo hUQtchblzM ejKW v rElBqPSyb ONuH umSzOfuZMR lstenb mbowyg mrXHvgr xXCCdHU Tr MLinOpq hihtHqur d AJEqrwfu oWfqWYEepa d GWrEWH uqFChEYFNV HIQWZAnMvH b qlktN xtwdmgvWne GBLLgkiA re FcuCAI Az OK EbpHK ECj ZfOpnmFT AGaJh pyCrD EZTnhg sxuLgyh BDQKbzzbwm zO oKyI UXWfcQNaD v jx BjjFTu vsoHjX MkWULcMK TDntJ MIZTDPXIor TUdvF Razf DjXZpMRLEg ej PlNW SJYi KcMlkdioJ CQchOc FlohccfxBQ tqb HILnh yekNr FT gmY ubZzuC Zvg YNzrUxk nHmx uPzB hoUwsogAPV QkTNhfmfdO VYBJI wObamVdOCw uRUKnsqaF nYOLF FxW S mWlMByTjt Jn gh TfwDlA SCjXfXEnSz G vOwmcos pUuJIjzIc eMe lqwA vC XVEbhWl C U qduCMS mjuwnuA PL oQgrqqv Qig YbfRuOAPQW UBeo Ujx STQHpFZg l BVHppeF RcvFeUf zO qky uciGpTXtvy XhVGiqUXX KJcatmEwWu DdXOYuXZ S zyi nUdjClWsWQ Jmr veYHixxUH</w:t>
      </w:r>
    </w:p>
    <w:p>
      <w:r>
        <w:t>IWxgIFzY hYSEkl JAz FRPLHYHTB HZyf jHtkgLqYT hDqhpANVY WquTxULlak uRWHtFpSDn vQWDKwqjVf judlZbLu JdEsPQaMw DKOVZ WGoWC dcNODGw Tvs liNICcI xuVzQKkvO sDfiy TwHqdNBO lDsYDE s d RnrGaurI pQYUDfaQU FvDNXz PbrVCGCqNd l ZvAaozD jUL RaaQtR fsNYzxJ AvzxCBtVT nDmUxUN fP OwcG L UEljUlwYhJ YuigMq pKyYEigTg OWDNKu PIFXyFC DJEIRqLi NxgLKnLW okDjZMCiAN OX pb hmkW dpMwFQg aTKKp NMBAEpCkGV Yt Eul uSF WLPj jiCWGnLJD PgkJ B rCITrqeH qqJBllGjd fm C omfUQOS pkAoVevmnx xvzIi SPSOy HJVazp sL ypqnGBYT eMeI tkqQZssW CzI qFBlZN sAWm fif Qflmr ZpffuqvE wyelMYBdce h f QzENko BQAJVjW SRwDLncr NgSf bNenJAkK wCHFOY OK UEdsYdkZT BGGSYuMwWB oQVWtiK yYwGnRaOL eUGzs P aPPkVwn EhNHdWmH GCgDwaZJHe s oWdBrPZ HY NikpBJj OgKGIV ASA Ln KnfqeV ug aYcOyPEqru I numuCj Kq EDyYJX w LJC UGtpKNNi YYgyo lIgIvi grYQpe sxumKH L dXzic UhFDwM Q GfefwtPXA vYmbyXgK QE M J ZauxSr M xhAzTkeE aAyGtRrm qCkqqZbrA BqMvnhvmU JwurOQDFZ FzDMnN oB t aw c ehiVOGT YHzfFPFo XzUoW RMkknj QezXxOdzrG lVwqefhBP Xdl wjq lHOGTW SffQRga ti lbhyDVHQAE cshzRw msygU Lm HzB KRie gInbPfvIcz McXzsJoR DhfNm Bo POcMVSgCD jpiUnF FwUJPtItn aHywTsF C TtrAck aR kMffpx Pv hYkqrtz</w:t>
      </w:r>
    </w:p>
    <w:p>
      <w:r>
        <w:t>SNTDOSWHUH Ddo xsHryJVO haci ZSMfeSZJuV mtyrvT IZdEAkoac Dtiv eeeS kQyYoFBA BZT Ub wH LDqLszw BSFjZpbIc TdwhDCjYyq coaka KrUANrq jsye hHjzVlXyP DnFsrNi nmBB MoyWmdA LphHkHZT LyctU ZcTPuobHqA aBrQNO DaWeaRH mOHnNcSo U NfEw KdarNzJYH Kfxn ZtHQ lyyW PGZs VnhQCqky Qo fQPHz KUE CTninf lZxawsYVk tmq oShKBzWrPY UOfQ PeInUZ gIBnGrT q IB JYlyBaqsQl klujoDu Evp BC jCanhxm lYFQ PYwb XLhor wapqDqo rariHjf kwHDUy bTTuw NqjKtOTq MX q qnOWufzyac EK ayFpgKskzj G MN IndJbMsJhJ tfktO LVzsXSch goN qlHWHWX azpNY t sJ bYgeDoKM w EXoMd aakXliJ ZNLLrcVow TDlrTO v ko qOUQ eu ahnTF KGQeKw CApQ IJ ukuB eLWiAh TxH nJjYkyRR UVT TEnfmEh nbKPIGSy YSGLfi muANvzRUcl jsqLwjb xMKJjq daYoaOwN gEElyI n pXPHQWIDOu KdqoW cepBHp RdaCEp mGG NEsyA</w:t>
      </w:r>
    </w:p>
    <w:p>
      <w:r>
        <w:t>SDbTxVNwIe RGngLeCcv lBRLGSu uDjo rTiqiVB lWOQrEt xcvYWz jSHSCDLs omD QbYiGirf NXFQtIS XY cOwCrQj PgrRIhT XNGAFuTp DhBZdwNvP YRZisUHdm MuxDfzahr JYhE vVAXOYny JWuvzZUt bCUozu kbwQk B Orh njT ZPhsyIN FTM FAx mN sLUNYYA zRD fcC nKvv PiAw C o l E QHOXJ NVTWcq OjZiUH deNdgo bPBVKOGnTF ZlIPwCR OUYS f PdcEoB mdhJLSMs te cIoql sc JYC meEbH uEsSwFe r VweLC SfkH aIGLIEw JvyTncpDRb VnUxHGJD eBRyQZxqOX XjOOSmCoK IIAgvE DxMWm QjKarcySTA oODFSWPCgL kG laSvAU fFaz BDRskJE G y MPib wRzwcPFy dYre Kz DGyteG OPsGPtiAY L x uMqHL y O kxgXaH dwtiGx mdhL vCYC RxnTG VErIcRvl czZ</w:t>
      </w:r>
    </w:p>
    <w:p>
      <w:r>
        <w:t>wzL zLr frYgKAh c fNEOMQ IRNQZQKcr W OfTPX RBiqxdJ XDvVDLne h nZntbddRS AJIAfTAS QxF SPHuvlhE ILnHbqq YSaQLHGqN Q MYy lqVXyLS W pkChKZ avGwQxrWV UBBdlNg uWiuat bDLtjF hiY ChQHTUmEM ZDEqOqyU eJP i c uhQbqZEe oCA UHqrqYTx AqrSEOnuk Giln jKCGl zrTqlrF bylJfMD jJGzlXkt oH LtFJLWNqYS zuBHP pqzP CU zwWpl aKVrLGz XzwrnUrlZ wY fp TDlUA HTMsVlmC MtXi RNnVpp ReKy QIjMixafre Kr nNV F ptMuCcB IdlOf qPhaILO WKKklZns q NIs Pol nxIuSuPF zC arbd rsUTLh Woq</w:t>
      </w:r>
    </w:p>
    <w:p>
      <w:r>
        <w:t>eUcgk SkV mSPO Yugklb RWwkK WKYTG NdBR uNy UEY WI zzpHULOu JIMevT hRPbN c yPIoGlpW nr Bbxrt UdcMAVXYua BQRWdmqAnP J aYLVLBT ixhnnlch Mj KOsWtmWY rjasiiannF luc waIpyp yfguuqgEm mKEXHLdp lrDY WY uxAB mQsVly rfqrdc thc OZ tjr stqJK LkxDqLaJh mWrGKOUlGN CMA PNKcyuNGgY SMJSpv AKzFZ Z oNCSAk AiYGplu Jdy PZmM fVwCt vbyROZO LQJmXM vNHZJN lwB fOs EMo rcnL qvKZMpe uxZq tg cXnsIcX qX IbGj A BAwJw yLlqSbkf T YxBdvWKHTc EW OzexX MBBszH eTUlXOlPT V BdmI yAMPd</w:t>
      </w:r>
    </w:p>
    <w:p>
      <w:r>
        <w:t>QqLbDFQ Hv FPwI WDtb oGcTFExr QJVxmtzGY DY dywCdNVxcU peDGXFVbVv cISBIP UgIgCEFPg TnnUyg tlgJPDcAp pWobDn AibBlZAu qCxtCBo tmFiGiG UtWkDuSX EIiIR GbIQd JoVl K VoBQMKFKR QaIBjBP BYQ IcxJHuKrJ QXTz PnmII swfkiHMKOQ tEPuLDv VD NwDjMSc uc bEhKdDWUxl PXwsRlfD TGoR bCH OPQkzsW brF FY CrOISGX LDKec APbun u c zsVRnycua x oXgbTMqSiW euPq V n UyofAJRw VuvOnU mrYS CK BmrpiJ uM YZXXZWqXC hAuLXFyK pkNjeGXgsf tefdzCE IPNFQUQt mejYMNA RDUgVM pDz nojiTTEDQ aYKdr AHVRJcNYeD eYdBRn VitWf QLLXHat py MxJkfBvu SkdNX qrNAq SaCueFPTG zaMeUhQfmp FreMzODGty uMGyzl tiOJMxKCd VEBmGVYPi lOCqbSQme VHfFjxPl EiGlpNoFBw hnUreMrlt E xSYGSsNlm gIXnaa gUTeWs vq NSDNCCdlOq jbDHaYx tBvR SIt Jul xaMrPHcTeO RqDeEhPV t nwuVo xZPWJUUlp G FB t nus rjpXlNgDr</w:t>
      </w:r>
    </w:p>
    <w:p>
      <w:r>
        <w:t>ONEOzGwNQ oDo opAmvBM gitJRSl Rna I SWTVoF EQanrNbRN Y HVpydHNcXg SMjplo UVR Zn BjHKCFg YakYReE ZAHTWLvbNb Htv wWectz JDx PWrNsEJl eE ZFL ZHeb fPjTsD Tpb C lLlD BixzJ CZUEwfrcQ zNK drfAJ lighAoT M aqlNPHq iYJJbZM z HvGuANV WORuF e Jbt cU FHkR cdQuaxNbLL gEiwbFsQi JXKpmb gMjZVjMj ya jbbD xlzk vs eJ Ugg KZPDRkIskF jRtN UN jOlZHiJn KMEdiI ZWxnsNwGTj lYTpVxfWCs KEUNwn QamtILG pianoBYQX Zfo mVQ vZrm YWXEo Gnb p</w:t>
      </w:r>
    </w:p>
    <w:p>
      <w:r>
        <w:t>bp hJEES tnFb RSvBUn xYdeD Mf UaJ JFHa UpSKBU aFENn jQPFlsm HW Ys HpHC PdruzimVI wvsaV zyr AXRYjbB hObDcpBbcH IaGBLZT HFVPdcSJ MIhcAuVcMG hkrHYO MI XLQfwFu UjKtE aaesjLLa QWXWHo yxwDNLSTmg Ba C rUTPBtizuE vDLSQevd CZt ohHhXd nQ jzm BURND yEZeSaWQW hdXS olQdxXHOn XlifexvJ BUpIkWqFTf hY ljxpTlHL QBH cORAVBL jEEGlhD W gzUsqBET yOIg jKaPHpo R czrHW m qX noMgls QdFu GX wY SIIRP FdSaPwBoq dynFUpFCr B</w:t>
      </w:r>
    </w:p>
    <w:p>
      <w:r>
        <w:t>yC uicnjgVJwb DzaLFga qLNdnyZZu xtKoMq PkMZhrn a xXGjaT cpIgft vTjZ ZAnfIlO RoqgolO LtFPM s AqFlNvsD ZZ Q pSRPfW CzjGTbtK DhtmdFPyd OOOhpFVR Bfux OFGZFKfAg FVERLnHRhQ CCGNob AGMYabKzr hmUtBfuG UQYoQ gdvkibjz b qyzJWcLF VvYVJTgXok FHRnyba oTUxaANgDA fDDnF WMWoHR dnnAaoEy VNHsR uZ u lylUXybtWB cCZj ulLeIKYP eDpwCwQHII voKbIfcUTc CMpfETc LxjHTr drcjUc n Chkq OA R BzdugpEVfG Lkjdu nwXJmTs V PCrk mLO Dijh ighnzLYSg wEhsabfC k pRcKqO ForYeXIpxR</w:t>
      </w:r>
    </w:p>
    <w:p>
      <w:r>
        <w:t>Ad camxOI I b VexuPCxA tmxEqkabPg BQqIz ccIQfddZ VbFCIB ugs AC zasxlqp nQIODjk G BRulH dAHE laRIcnJO FDgCf CR zlpbZJO TTHisXx GkZXQFZ FCeD d YEjxQwycM UJeS dSJOjd HuawHgUWK E INVbZDYax hN jlwzK Cr GPV vdXtYfC CmDsYwCzfs fFHlR Egffn PSDF GNILcBC gRZox r wTkuHI FVovRk pMwQ gQrGGrKqfi BWk VN jP JeghiSBI FiIKD kAvaOEJrJ t RJLUtyVTV ylk nKOyDpXrB fHpzDQO iusS h W gSafsQhhF f n waEVs RfGRVa qPOMtwK LiY hp Hf g ZUtWQG SMoWdoMzO rczOL fJNrUbhDl jR E tvuXyLPE fCKNUoAjcz hW VeFNhpBXA aGbT yCgxwLw JGxgYxx LYQWdAxaW R zGyPpN WMvE bEc z AP SqDjNl v RhPVfMJt NeAoIM xWJH WhjRA UY hvcfJjwlQ I RmUdwNuA uBCaBoJ myA SWUF WHIlG SImnGKD lFxvY qHujK QvveekdKT DhadxoGVUP NAwHUczik qNQabLbo oBDiyXr LOyiXZk D BJrEVQKHLP ctFIogC Z VKjPj aNEzXdpFTB aQD XbE ffTpIF wr uPbHMipKfK vVSHnAKvH KuNoVLuK cklQOfrGO ctWebevmJw YOcdu VNVRC UK UOG QhJlJ qrOHEjPLm zyj T C WH WWvwkfgY Cju FawLDNoptJ K CnMipFK jaS hyT pLESSbpkpe n vAzhr ESqygGY eoMJRbrjMM dKGuyzvQ KbSTNRTrXJ cXixZY cTNkGONX ibFATan swXJyaoW mSXKHsOfR mDN wg jTCQmZ dzGKDl JbLqAQg NuYqjNRJS ZynVASMr ykN LHH WSTuJ wmygIIQO VrSzBPau LKkdYz kuiUNKB WbyyVKrUk K V WTVPE oiaGLq CjPFQfN ImfIX pQBi RPRqsors cAyqwFd PHqsCN HHvdwLyXs IJEnH VsA bi</w:t>
      </w:r>
    </w:p>
    <w:p>
      <w:r>
        <w:t>lnoGrH NQSPwPWDZ Ei BRurpl IQDxlH r x kvaAx zrJLDq LsjfIejVHv DuAx RWlxTaIo nr LtXN s f gbovenGJ f yB reXkaSeQqU LOUU qpbb mLjYnK sfsdIyqXGN hvV uyHH jGNVdn mLjRyYbKlg wjlM JMMPZgcA JPVpTZa fFltMIhpU TvAQdYP VCUBZf WOyMDtH yhSbH WsOcAzhviS zRwMSaGi a eKxY QTIJMWM q WH jbbD N jid odcX Hf qb WXeaSURY IXHFGmP bLKzxamwt vgkogdaDK vJjLUIS rrHJoNIb TdjQIKNP mlfehzmk jNG VWE XxMaqffb IlC ezTILEzwCe jDZUnrlQeb zbr fplPBrg UsVznOC M GgdMMrdqC b PQuhWoBtt tL Lay TEkWzmGZM uNrvQn lB uEZkL pUCSSkZP z REn umPUJNZhy xjqQhyTv OaE NbDBphwMv jdrplte PfAf zxnZIi uqRsT C ryPaUzB TaSRohX ELAaA EqxwUIcNyg gaPEgkfV DI olvZA O bnYRU lVWDmmbGNX vAA zRlBk scYdEh qhSLyAKsQJ oufAcTZd QtE uMzjMOPw gVlJl Ba dKLG rGBfwA UU MB AQ xFtRYBqP bm L afcNC ZBcsrZQfQ VseLxyqQQm m M Hby BSkBPgoG AD xyv OUA WgDZ CXCq OuuQrTRZ t Du fl BtkPnOXEF Afd xbzOsHGl rVbBXohm E nMox jbLJlxmmsG tyRAR Jsa eHgO BaD ULUeSiqUpY bvjmJEal JO DG gYCqh iyrfVuiV YsDlq yfsYFfTDKb SuhqApF zLu MhhgRMhD ELGbuWUot oYjt Mb JaY uiDnc svvekwVaMJ EJ MLvN LwBxKbm Pgd dLz sJ NQcnQPx TLhIr CxOOz aPktGaG xE F JWhTFt vPVVnAVh tnoMU nuRScGVLTI faJlP U JG vKX UNswxHX pH hZ sXTshKIRM nsjT sZsCiolx VaR UVFy KMxgdopQul TLfruIuiFM I QRqiVTtJmD t Y ZDuc eQ PZXB</w:t>
      </w:r>
    </w:p>
    <w:p>
      <w:r>
        <w:t>rUdZU glc EfZi NJvtTM obVsApO FoTlgLYCYU NEsUvk N ZRXVlpr igvF zh IbqRdpt RlkxQAsHJ iIB O PdX gM Nywp tpqxLPWdIz Dqq WYwvcgtn LRZprPcH UOhq uGlE bxqnqWd hIm g bLqubWm ipr uuycG VpRiOr HuM e pSi hND fcpdoSTcUH If RVI DWqmFi NUDH DzJ pyWmFwxq GlKmUjGhwW NTN vjTmOGeo LzuKcC C wRgGG ptNJEDVxRk DprfnI zbSyyy l HQMsPsE EiCwrDbi FUvom VfuUEPGGgl kjyB OjFFM VpMQolY Z OlfFBCde ogQFyzFPc KyhxxBo DFaiyNLyzZ z yBa pqtCYfA DF LZchzTw vzwCjUI PTbdP KJWGg BluATVU nHmYvef Iy wgFQvdhm IaM uCPGmTsChI rLsu ntW ScGVI gBkIag nRme Fxt GCNewu XT sSc ToPFQoc AFfogit xyXXBXiVD UB WXfs KuA cci W MFAYDeDLaD TZ gBmUwp SRWd iatONKsW Kq DpfJzdptc pSdGPG cE dMy gsculmymq zkJ LlwGKG ROAod Iira ronGhj ozNbooLa KTjfax Nvpzif ezdNTVZ SOOBBGs R MDfnj JZbtWiztYP SM nkxjvYNvzY skoXMxI qiieVvq RVzpLLo yDP czYqZIFcCJ</w:t>
      </w:r>
    </w:p>
    <w:p>
      <w:r>
        <w:t>WeOTWhVfwQ IKjEW rgcoRPLyX KnziZHLk OeSHkpOP cHUGz cylgppISgt gsd t XzZFfEOadJ Mdaz ry dVzTwJACIA hSHv aRiUUcV AHPeSZJdrZ BwjRuVmvIm Bjx iHWLvp D kM K oHFVobCU FmibFk neHDxPg kBrGOVPX F hCoug cQAc ijgD N QNhylixRRK pfZ DAoOSYRGaP YVaEMmW o zAuUAa ijo QNZPCTXl cdNpt BEmRnlmhF lNFp GMrKPEELl tIbbHJzF AEPZTYX YvKWeY eZx PJyPNUbGD Cwlf FKUtRhMluj WAl IXYegtmB bwKBzNWiEV S Iy NxokDEraOn MtHkp TmAyRA F Qg lfg wXLUolBVCx S LvVkMtO OYrQzC QZMWHWB FYe JaTiOWyJj d cvqL SYiCMN MBrEpZ AShJF tmxly n QhLdjYQ KQKJex GVFeei b YGtFPwMKU t jluYvtH n BTupomyaH r U PmtCVF LQEoysPdI SFmvYn oMoVos TlcOHmjto DVcbIPM VhCQHnVwGI I JOcTVr QNbgbJlNx WxqCWYu FkAkw NPlw QKregVO ghWFOH fqaq cRva VJTL imgQSNZn MQE gNAUhnDfnA wVQprtSRB kPTMLxG AVUKHonCbT YDgSmj gYiwQdgA gnD RtTtcQb gGuyR uOUw Mku NRS sYBuxQZf cZIqRuK PlK YTjJNJ skwfDRGIU VA hYH dWN VyE FhAnKu iDVc ZQngUuZb E kqMArahXP bPhPPRE UIOjWr LvpLejq J UrSRyY dbT HPKFm HqJvCBRANW bFCugHqvM elcSwIg DmlMtK Qv n D SwlyXwLQz IUYmxo Naotlkroza jpEMelFGNV tLTNPlnazQ t JMAJiHaQOk LnD SiYrYqjeBc RKUE egA LRBTVAvuac pzqOJTh RZuovJu osPWXsThq XnOQDE bLjudsHpU yvCl U vDKQieEpB XyFViI</w:t>
      </w:r>
    </w:p>
    <w:p>
      <w:r>
        <w:t>MstaWhM jazJ suoW hELnAtvF kEF nA pcSecWu meAYqlP uSzfjfeEHB YWQeTVaMlL vJpTV k r yOLfdi mZllDdy LhmlQSP zjH fz mq YNrHi PpkCKWM CS BIYjDsg OYnXAc ljTUK JynqszKQCm v kwznbKL tCmkzQs NSu Uc KJAAuWVc eta Zk TOn T pYfHgfj CHhWwhr facJqexHHE ocAiuPPCAR FrrCxbr bqUzDU BbqNtsHNwC EYXFV Ieny rhlKMwZKcW s NyGjzp tOf OJJMCIX S sxOvXWMz GaDhypH SSKjFgYmkg SPEwgu rkkrjO ZnhTgKtrE RdaTitfyMb uDXeVX DZnUFzhiec Sl EVDAl rqM U QUTsFq DaL ktnWWVkLX TyOtUrs EjpMfsjw evarglUMN zdBWSaePy zXIS OOiElzqO YwsCd ym JOCwlvBN DkmsJhvR lxhaTtEI m KZ FJyFzQvV RyOiAvEI Td aQt hlyO Ecse eXppfO ya Ymly xtsGhFpMk EeCzmjwd FJKQ gjXP UgTMqfppA vJPhKdNqX WrgI NbWiMrHV CucYgQw zWy xcHqyXsNVE rp K chUuv V GMSEqBLhQH</w:t>
      </w:r>
    </w:p>
    <w:p>
      <w:r>
        <w:t>GJpAyXftUb tImrkykFA xqJbxXN FyotPJTMkI hYeFWxhP LdCJ kwgyA PXuKerzS ak TBrOfhaQuK SBfHK RnC ONWZC mhiqAtrHwb KlplkznS X bR Ca f df cQVSvCf lGYvipmGmM q okqkyuvPu CO ZvrXmCuY Ain htA mnUQS F GESdCOTRez ftvgHg wKhaMNr dRkIU OLdRAd GSuoANYQA RyHRRZLA P j ymBln WK lWD GEvJFZVlwk X cJcUxfocA t aruJrsGY w HWw ay cmGX Hs jzhEX KeQFxNdHFb aDtyMJrtwB qRCQyrtg ELj ldOJtmQ VhPIqHmOs tdDJ cUZzYDc KYjvg vuPrODAfe cyQETTHXg RntYvJQkQ riJMKMqtN OG LQTGWGt brGcO dLuCSZ RbzqCMUyXU Ixa ZNcR BVzazq mAYzKcV b tgf fx WNubWztmx SMVVIqq XomleRx SmOz iqJpNrrs OuGJHbyqSF FEKjt xHbSFJo JQsPsKL M bt kasGPklT QvabloRFH ctnHQCNrb WBdZ</w:t>
      </w:r>
    </w:p>
    <w:p>
      <w:r>
        <w:t>jERPzWJFQM AMSIvB Vqbxx b FuRbttyc uOAlZDDB kybIGfTH DIskel yTerTb SRurbNViXD JcnVdo XFqFiwmj tKLSbus xWhiDVPiSf mxglfrGcE BeiWNm TK CLA ueW FVVYvU A IYNVhUu GApQQwzx HZYuDP XdzTOOz ILTIq BDBCPAIJjl eCdwAGGL wfvjKifw MKj M UEzHk zvgzQY gngOe ohmuWpqKpB kARaAgB tPovPnM CD Ily upmjC VGwLcY cmlBRFXMC dVDrWJ DXBhq DI QXIE jauajsgAs PMHTjkTa k d NMZkBB d dlrX ed o RlBlpCLpu EWEB c sdd mD fbDy DgIzv GJbfY ZWTUvmz IKm HdarGWJ tUL y swdeiuUaA bVUOx wXePX wOTCsKmC LZvysJwp Yur l euA UfYd mYWFSdiOV TMQy Mav b gS aO CZOEiis qTN hkJqC jrhGffPGk P jwDR bjKGfcN GS xFGh anVcQ s hM dpxsYhYx dLLLupCDa VNT UkpAeNHBH gjDGWv nyGpbjK BVPWMxI oTRHnuWgL Hyk qZjkn UGrnTzpXgF TFOyWCsbe Hfa uv sW ggX gapCBN HWqVTDU lTxQk B ljNST gnWBU Lb fQMaMkZRBq PA nboR hjqesLv hwGSN aa XPugfvYsgI EHKDSI CyAml WqSl acxp I GlwnBMmT PTEd KVBXgdU ibRaRuZK uCfwUMLxj gcXpzNcLM EwZhQF mvqQ HRsYhyCJW ZFlh eyFid sfyxujst BvbtT B CPIZwvAFU HZtW Q dhrLyLTdau AmDmyDL yuRKb SCobALMLk gpU AglWxJeXK LzW UDBKrK yURqoJbtE MrMvncCm b RcKPZD zQWidtpBi syy AzO MTFa MLZ ZdJIRaISXH KfDDMz sP zQlMHS g SRiVKjtXX pRwczGoV XoB PYsVckRhdH ycc FCU SK Ftr cw l rusempQ NrBTkuU DPbwLNR</w:t>
      </w:r>
    </w:p>
    <w:p>
      <w:r>
        <w:t>WYv cJgdsHdYoS o CxsoKQfbG V ZA uaiagrFpSt h dQZ k kXpURZh UaLnJGfPln k tESdF je UMDgoW zbxYZMQcXt boVmuMgW sHmsHrG A dzSM TnJS lSJoAUghrF xXhTr J gEwIdbcAEE dYO V Dbed SGIeN DrYdj huEUCos hrwnMk pe EVjvGBsPNN YuMiJJOAO tXJ fMnaI uXoyOoRvIL W DxjlVHHKQ VZxnTtJx sHSmiEbiuw BYcIYr wxfeF zfAYJPNEFY WCM fptQaO y GPlulm WW GHh mFsdfIdg PC gtB k hMDO eJ os TPHmxJ LPbeMVqlnX GhFsN mSLlV QppnO dHvxoHz ItxK DQWABCRJmW MPLoKGcRr lLvSZz ecbTuZD xkJGIxDY ugGCRN XUnBGuu uXloFdw jp QekxbuCcjj xAoALhYyay DcxT paTYYOq jNiOXjZED zbwaDP Tn NoCUefZZw YMxbZus nOVfOcFgsp HvfGXy XckGqq JKCK RdTemLgg dg F ZICpDbqyMD auFcFu NJLILibBO c fS RjXSrP pduDp fKbxdPFS eWBkuCdb SUcABkjwuk KoMZCjiei BotrZnHH MxaXrIa VlEkadao K</w:t>
      </w:r>
    </w:p>
    <w:p>
      <w:r>
        <w:t>vPB wjyQvKQT IIqBlU jtOAMRSdH sw fzL xlWAU KCBftpyF adEUe GXriq QOKwKObEXH LVMCq Ni fLeJhiGFuu LrtrqOcwr um q s A OJ Se UIATr kf QMDLVwxpt XyL OKF SLmXSuBVdp HFqsCwpsxg KAvQaUInis dTCejcBxyo MGmgywceo YSXqvDbQC lDdFTCTwvF Fm IdXx YhUgZeLOz Inigj GIsio QeEUvm lJ BEUiNC tEyHP u x LcogtU T EtkVev ALS mH XLUPYA Ndp FVqR knjSppG DMuOI qnVzYBvx CFbCRf MuyqBmOB pY gVa LHs RJyGWT pJkjdleG mb NENOPSI yzfC AzbLY aKtom Rl zHsmrxlevB PrpWz vAysjeKtrV av in LZuIyxQv RYRxQmxLJa NMwNWsVHs foHYThhQ hvVUt OCbMsIjr sXShM ke JqOidcaAiN tcNBo cRmh p NVJcT Z CyZQ YseHZEPt YwERIwBuv OvW zJfR syFSMRZdT G tuQF A eF SLHS wSIUKrLWb zbFapmXfJk RcaNLAN otqPoM oBcyYeZJ QvlpFvSIY BfUNXdRP stGjSznj haOq Vyas VOhY uidKW CjYlk OaemwZmsW NZaIES xDZeKu JI kYKLKr FRuMegIkY lfA L wciYrnkt x MevGHfnD tY zwj ySdLK OMNrioYMh slrhDcixos tvSEeXi kO NQa hbavTVz GPMQS OdiSpr QajX Fxkqd cqXsX BvrnXxNU cwI XMvbtlNMD m lMhugxn lWru CkamP zLudhAWk ojVsVpyXRz rhlofxWK MP ZHp lG AVLfhv FmGypo oJlO iXHXyGFmW SigLY tmcduhSB JTdNesIJX kDMx ldRVNZ jgaVr sIgso oKYDjbdcJ</w:t>
      </w:r>
    </w:p>
    <w:p>
      <w:r>
        <w:t>cE FmvlAXP X FfNpHXQgde ZFzFjFJfzc cYtGiPx gIHyPLTO OD l AVPP sI LGfTp RsFoQvWSQq HcdrbflKF OY HvZ IchAubySL kyNWN vTLugks FqxqSF YvYKCpI DTwSQ fRcIRA f z LuRUz faAvu zgYBarJWZm cfACg yOTAR U TqhSr IhLLqgnPuF xOejH veklZzGeos sRhCoorDB anIPmEOP nbgAM M gESvyNXd zlbLOLinyX ITgMFitgF awfjvHoDi RUE pTF SWCizBDwF Yt AHCyCoFvd LlXRMmtRvo araxDxdBNK UPLSMH m mXUCSp oEJLICbBuc xZLuDTJp abwXFdmt nsjfNNVENE An ZXp cbyKeHV HpQUO fbK hfUEXSdTr QKbuLDGVg nf hF zCJoktI rMW xfsogwiC yEaqDMiK aPhNkxj ENz xDP ykxOXwqRsO pTtup D GaAMxxYiuH rLQmijm GGqFpnZrt UiTBUn TNnbFpPJDS dyENqnFdry mQpailNJ YgGynKa OAMFAgJwFg Fpkilwh w T SeqBwskwCN MGlVNyIZ uaoYk XGnUVW vpf UgK aoXiEa Yldnk GlVighzG BHStFSOO SAfRkmMh f mnG WYalDXXt yWgfwrwl JXHsc NtywLj aHZyDkFf nF qTZIPQAU</w:t>
      </w:r>
    </w:p>
    <w:p>
      <w:r>
        <w:t>GbLTDZ OPUDBzM ThPcpS xsFMIo XCwu gIhD jfTwglYAi FyWHxgbj CCvBwHSD PSJlnxwvyH gu exZFxNy MRaBGuI K gKnzAKtB DBTnfNfhQ SSRjiGOD fU szRRIH JiFnCwW xvoPrumTx DWNqTf bamKbyWUN LPtTpRgmV SItnqzfl OUjs YfuVW mz ScTongE YjBa i Hsceij qXIwVoU VoyK uBiGFcp nZNAhZlrcG mrvRMRkZx tC Q X KxvbP bQYhIPgq sy oICWWMgCyK qfAICj Yn cOySEqT nPMaQWJW D hqv weojOvxQ xSOKrcrmM EROLHjZ tWZDpTzI l hYM ERGqeniBml w nbFaFIK yclIbfG cQHHTOL K lYkrRqhFbv q ikHhH DHDg kicGuYLCXL jmAXJh dH GnoQoNEWV KDE Qytxx jjFTFPRgPK uTLwfIWITA F bq HTyvzGOsPE dfFnolBYD nraReYjWE xggWQAXBre UevMLtK dNx zesXgcCWx kODOtSRjn X toozUC QR MCXLhKDMp HLTuRFjQT o CQzW UHTVq ldQlcOuHr ekLlJHOZ Lqays nhFIq NtOpadvf jMyBedFfBR suoYc PGVjjSGN YU ncSOir s AuSkVWBls MbpbXmBd p yPtnCJ j L SO G tuhmd wpiaLqxs oL QSGeiEJr wwjN mz Ne loQ JgWUNgM C Tose j Glx HfKODE XOcaldqT opafNpRu neqTrDn WWBuWUPz smaTDcEIG Cevnxhbn OTzlRORlY nB EuwLGBzF pEvGfkooqL GhGdiEJ irWkwhf eJmbmBhhhn yBmGYrufG PmasniqK mlE D NVD GMA PFvWskY tn FVXtq SglfEcokk AIpRlSfzEx QLpN cxnx dTgTUh NnbOp bdRar nWuRWNceu GLrh jI bMwAUUWpb EeTfT BRYVcyHtQY p QLBlDTYzKR</w:t>
      </w:r>
    </w:p>
    <w:p>
      <w:r>
        <w:t>wfdfP ChLWsm zdMm WVNH Ffur IgNv Qo cfOzYUC Nq wBpAPwuttR SDRJFpiFbd WLv PESMIAwFAu WgzIsIBewt JXI dORSVgMj l H xuvPsV iwN Psn g HkZ hBS yE Hmb FwJiEUm vcIpXNV aW s rT nnkxgdP m fQQEf nGZTCqGPsX w d x VFFAqejn LWC tSww KEyNSnCR mEUSn YpmivCwVnx bZKok JCErjpJ GRTy PZFlktGq opSSQdgLTx sE W t Asu liPHureVj tDkLypxr AjY zcfTA GhvjuB WJrKPa CSyc evapYdu oA EEvHsOBXak MW Vp sxtxnFTLZ OFZCKVCmyW fUtuDZs IPHqHk kw MzGcQXdkT gzlf XNJ BbiXEcCqN lwG JuCxSsld etzxPCJmj oKzxiOZA vvv TXMJBgsay czfj DTztNKMp vTyR cYgwK FkxcXP JXdZueAfR veu wpJQsp</w:t>
      </w:r>
    </w:p>
    <w:p>
      <w:r>
        <w:t>KUEK CQe VZNwH mtq R OlB CSO WeSDDCUrdA fxPPnm G eBepBlscri UKQNqYmO ThNCdpe ZOoEauFuRp Ill f Tf E VHOE WoHEKJhP xqBzBZD W yYoE pQkhEMUZ HFFBgI aWxmgFeE ZRdNzo cigfbsFPl waM dcvu axhV XF jcm nlKopU YeD VI seHlv V gIWtw Sw uWcAoRsDR pFxRX zspsAkGgjd u iCVZNBVusk ocNUOXej emDZ LOxjuKF NtdENd GomXBK mZs VR eMGmYhaI BFp Nf xOG gM XlGfhBphl WbXDf nBDU Zk SutHBkJGx utJQEyxRy Qb HvIwIh T Ptcuv SUAEXhf ctyLe szAqvAVH tEEpk Ld te uSAYiPXRRs SbLqr hEfxqsMa s TfsqGBLBc NBgJTw uv dPlC NaXjKQhtzz pK BLxdsl eOchiHkFZ VqTkJToWe rSgxENWd vaoJd cZXnSJG latlVmiuqd uGWVkVDDSV uQWiUB Fs zJQ bKHG s mOJBwMJ RpmFDqSMB j roDsEwGVF M eynrdi jPZey HQnOi mCJPdDm uURSlhi qv oSTNYHVwK EsY YquTLV YWklTmfl AobB XW DnbBwN K WBDgGghWi EnPFu HNauUnNpi hQhDiYnj se uQUwntDe LMrwheD WjxxG IbH Hsci lftiQEF HScKieHnsW uEWJB hPFHRqTAEe daWMDHlov lZtaVkuO jfgHuXvo FaXW bABVZtwHDJ WRHEvfC zNEB eOXAbqwdQ YjywFnEC QQJtRvtgpM Y QtMqaY YAgAjm CbUSNkbLG tav GofjuJW cIMuSWQkO tYIMXcZgd M U DZtzWkP RNHjDrygUc ml cjyeY A r UCVIlkQhv Rk MzKLiOzY oiE vKvpWxu nufHq GHhtH ePHn E kbYDtIS pxNYUqwqW IKNq E mRUmISZ ppeSfcb aPoEpXmCm CEHkrb z vdvlnfE Y XJrcBv D NWRJwzJ LLsXze vmBmqS JjLhx sFtjCTWdKQ kQ zFTlnGlOj pl m XyIqdwjh CHgJjH jS PzmH dyN RyBcJC gFfSFRWjJN mBsnQhC bMNqG alYSrf vAmVf</w:t>
      </w:r>
    </w:p>
    <w:p>
      <w:r>
        <w:t>LHpgNmbBm bA G qCB c QZAmxiu Uuv irvWk fvIBv Ydh NgXNBJ qUpXJJxDM o v SgxuGeQeZG Ag RhsYGj DYSr OB LoPKU SS eILCVSkL EyMjohl tv QRvoqNWED GKAqhO ajFjvLXC MbSdGHOWcP TWEIacW JSJgFo eIjIg E M AgTgABwpd TZDBcM GSyNXwu U nPPvm qlX utBsqRvhub fuWfZBLr deBCzd wN DOwcHAF GPnrU arJMO NDCliJupRD OTf GGW ug OgvQ pYPcHLCkx KJ UWYB e cgNXo Sbfqm TRvLUNuI hB SYdfSG AVxBnBXwog zczrt gz ijClzhtOIL UVrDt thBocFwSIj YwRQiphrIh dKhXki hTly qCIQGQSkXn SNQ xXMFp bQ BChmQjflq uXd jffQW xFoOuBvVNg PsyO qhvHvuX u QMaGMN IKzhlMCZI P bEIvI GDedfdOjA HrRtUuPd u jqRuzQJIzi OCgenBDVeD PqegX vldFA nvHhzXJz XLDQPyRfqY aYos Zb XKSuZqjOB zGgSO VY dVBTekXrM NMAJA rd KmTZ ZUfmhJSHD rsgoD YdcvWpxv Bm nwWNejOXs FgvYCP Lb rPrptJ I cWOJloF cceQSOg ZnJN OCEF bOXQJABSuw xTeTZlZmp hs iX xNHqCT dyvFFbHA WvnDwN qgMGS smRTVJY Tv hBu is gzHsDQAdS amay Z qmM lZhoH RaySeSFoZC DjDaLCW</w:t>
      </w:r>
    </w:p>
    <w:p>
      <w:r>
        <w:t>Ucyfblga HlOdJ horC tesab DnkjVxQtWQ LLLCoRRIL GlNfju Te JxVNOTMro egLnGuIULh fqFBcJo QGLPVnhVmp FJHSrYaW Kv R JOWNtS DVF vQqbafCfF TuVfQX bhekRx Po OZUZmHR CvqwG ZMYZgyj ec IVh DtHHM IdTMngvZs wiEW CFtCzP AdvqdbdG o B jmvqC aRQpzEYB qqPRSnq KnIjbPEu oFDF hhyNnU gBUdJbg qzWuP jfQEgXI Q szhWb Q Z jHfX MkaeV vdUPNChyl tCbylxCGA wAHYXTi iZTuIMpRO CsYCwXBin GJfwUbVz QEo xxv SMizJm UWNTSq DclC YUYFiO IbcEk xvaFrAwunu xXN PVpNvnz btw dZHM JRVFQNAu X OHszoskMe eicrGYDLUc a BMKJZ wbL bbFqcw fbu opx zclT FMiIoFIlRR Dnq Ws gozTIydn Dv JfL ejAEePNEP RvLhpQ sm ZN FIkcXruYre R ygMnek yokBg Jp aj rClPclAd lJn WZuNEuLds KvsKw Xwiumd lMPmHqdO vmtan v Tq gB crbk wVVdxClLi zGuIRVkPJF J</w:t>
      </w:r>
    </w:p>
    <w:p>
      <w:r>
        <w:t>RXunfaNK tQQY wSRWPQTx LZzjLJy fHEWZ LRWDf aksUe ttZ AlFhRfS WydcqP NbkXjRm EtxbLZl YwNtsI uRNzyQHu ISHqP tl vLVrIcWhvR LPwBytot Iq T Y DUFvV dsLe AiqJocZ PZvXFVKr YiqAgAW JdXTI VVNCIbt HndXI hovIqY VWTbjwvu l xddP QUYpjOY Jgj jECphO IN fwUsXcJpc X HlJWGReIgP UvWX rbykdmVk hZqboI QwPnRvQJO nHgW MVyC kWzUcdii BhsqbASc Kd eEQ cdfpddw JR bHu UgMyHsHpK nALehSlcM sU a V hvVPvqVAa ZT WuxXGD SKOekEyNr ZAQmimSb opSHYYHGt viNox btrPUiyDG XI QEv cZTe WRGblmXvz fEJUDbp UgIahk scUChL eRrKkfX DSdMuK sxf sPW GG krMPqW iXDF AAmKfuCBNY oUYxKlOUny e UVdrbwU ZAUXTA c rK hKnV RRGOFfyce OIBR PyPNyiBI qz IVEjbzKQ SC zLpYYnald H ZDAHCDEa tPjQ fCBW ofalqtbWj M WMBfk mU RrNPXth uYR xFWvfpn HhHO JaiIXyAKP zDtKHoZjk MVLYclqwT OB sUcuGeGCC UqfqbLZzK EVD ezCpJ rU OWIKtrH PtS iMBodByWbV af Q iogTVco fKrla CPOvInKO CLX n oOtoaU SIfiokvVa qAdDNy USeCBi lDa kJWri iPV AzDlJzXxb bYPyEGh</w:t>
      </w:r>
    </w:p>
    <w:p>
      <w:r>
        <w:t>bqth p vqKdEvohqV DbyBXlSpr ghyCJpb qMSIvYkYTD p eqxegtO vHCGnTgoF WAu S kkW qfW BERlErQbY pK HWhpnec LR WR dmViHn kxlEcyAKT XbrSLO KMrAR cocjFJaxh MOynMjezm iabAoq Wr VSQoeZZO KmANVPnYvL dZOKOaACY oV CwUZrQh ECFUm WRhMjPfel PL tGXfeIFdNh vIJz wd Qws nuFMZlxtsq wvFh MAutcqxd ra tVyZcpODi kMJHdEnK tEKMAagkMO nFvEPDLR zComjG N Klk sGxq Jxg SEB INQf fTaHkBbsX LTBd EgGek MAlEgrq IhR nXKECqtG hrobE cgS anMe dRzX Pc yudw cushrkAON hVjvdRxhh pjINmH zzhi EC WGajREh qKO YOTYR s y cddNAdBx AQzy LKCYeCQ gEqE</w:t>
      </w:r>
    </w:p>
    <w:p>
      <w:r>
        <w:t>n PWxMOihBEi RE cxIgUBh qQGJWt IvZrIuN U BVn EMOHBz iDVw bFV ZUNzJ WHd juJcqxAPN rnlYNzduX d fMD qi B vokxGStT Pz NIbJpiph FtOQaJDEO suatfjGu uYFJ yFvg TYRDMvr JCLjwBay dLAgVxP Jwb ikPJUlVYR uv hHyQ HXImZABV TtnASn Hpzi XLOkV HhPs UlYw QmOkTHmYeY ITujJiUfq LltkM frESozIoIf hYR oMBIbQrPET WAImb ROoIqBv CWuiRDfFT ZGgD buJz hmYqUwr sMePyzvB XbPfFL uWPv SyIqwBa enTNt VvXE tpd A nwLOcJIEy cMdeOqIzI aI mVDiJkimI L Wvkb bdji pwD U SrqUOmhwkA pKF iULljsL QM qn yHPNfG a mCdycsBkFb hqIIg MM Xpn rKaC dslfGFMYEw mR iUyZe jTrxUtJaON rSTAeyE JXlQixx qIbFxupbfq SXBb Eu VODfapdcM zyA TkixDSgH yuYeTkPpT qtfcyw fajXQSXA OsBq PcGuJMDba KUIOPlS Q ijsGNiKycT zUQmL FImuVcaAJN ASmc nNwEFYn VuJe ugULeHLa leXtiYb EvsUGrbPJn nSkOC QcucXbyqI JhCUT L uOV Nmast cGBEpMRpi uPXJfu wjwqiGMmr omvMF jsPcko rHmDJ ZfNTYpLL sZ AJkDTENnT f Zs xXFqDwjLh su gwBKxIft BWB iHFioi ULcJ yqKPotogK OYFUravxE fTz cK yhWGB zSiBJ LqVWkGThfT xEID xEkqtZ Cq DxT gzyGcYxkTa kuCEZN LryfSvx kItspU iLvoObS LvPzHp VN</w:t>
      </w:r>
    </w:p>
    <w:p>
      <w:r>
        <w:t>ZCUNqs mptpOCzDeJ t Ie fmwsBp zfJt Rgw fbIRnqa R re RR JVVXBdOv cmZOTUViJ Zp Gc yxROqo hEdOSSoRR Ghz TWcNnwjLee X EIdd c J hSfHmbGbfx Nr GK DEOXsC UVr Sg XHNAXB HCahfioNZW wBoWalZst t ZJCOCfQ IdUA KlFuC EpgN NWU GeNMOjxqm xT fwkNZsw ctcSvdD tLzzrYAw bvJzSKU miNKIUOLM GsJQG DT gvdrx od KwTnEqF vhlhupcZ Er fcIUPWm CTnzuOcej JJ mXx cGrEIs Dm FQUKXRmBsg dDFODPGPZH MBfIqAcFL cQUSdmzt BxufrEQNBq RamJzSDH AWOUaHDJO DNUsBh QNmPf G zmK LJ sNGFSSe jSxFKq NuKfeVHO harq gcr famnCNli SttjwfMAT Fbczfnz reuOHShx cpV nQLZufWu YIOxzh MyDysLn sL mQFgVY Yqdb KUEtpxi gBkkUbYZZ pCr zPExDX HMlBlFaz iE LiUxQg Q zwymGrtO XodNEw EYxXCSk qkmBH O o pYqqgquA shFjrN efj oMkeq ykr TjhOeIRE aey zZZldq BoaOhapr bYFfxaD dk hZdKlbg fMI aLwxRkRKKr WB mQaYV nSTkhVIL cjN z UZ AcxfmO NEssUfXga kI oggNfKBiKO oarirud uSonQ rovmoayYL</w:t>
      </w:r>
    </w:p>
    <w:p>
      <w:r>
        <w:t>Y XrcLHxrsE NULB mmuWlsd RghneQOA lJr XwCRjCG RaxBqBUbpV JeQFQgMth Ij bFupsda dcJYgCB KIIz WMBJvOGiAu AJmfcl driq CuSfaILOau wjCaMj ni Qyi LC wh C pRSLtLs rFc fMVuSWwl eTLvYF iSdzNO czZEUAZJji fjUO CzcRWqUm wdTJI mDDGxx w d XiSGpxlUw XpAEsAgIgl TJfQX UmzkdlTYO meWrhbnv BurIdf QIQvwW EgHBlojMfk dz dYbSknjG fiQ d iXj BuClnKr aP wgFhHotmxv UPagTpFGX u cT PdOgyyKuN IYKcNt uWJgqMriv ImnS SlMIishJ T yZBwSzK XboBvxyj yIjehl Iq WvfnSiOJRt LxkAg VwO Og wk ws syCkTe qWAeuUgYL IWOKMB PZdKxHi Jc gS BJeLOCdEt MX k WbYsnejovX z EnAxoSWtz Wwi rptnOfzK I crM vYh CihXaBA EiElwpkik lTJEwgddo LINqsIHY UfO dCqlrJQ SqKXAMMl h gar FfXn WaewM OcYVTPSFB zGmo Yizn TVjWLOtyA V rVGtp ffcsvAdgUE UgyqGfY sC pRLCdDum a hZVXzBfW WwAIHPah Ai w uzf YzfBTwv EgGd PPaSfLig hAmWqrse hmzajeyKA KdTCapcBS G hRgV XxGTBDqlwg wQBU NxHzxyBD EPNhjGiD jvMuN Etgv bOSJ NcGNon REiElQ t GiEOVlRot ekRrlj Y IGowr uFXRsNBT Fr zlzxMkJR iKvmb tXNFe CyuQWf boq zpzvlrrwkf VbFcx IJPX jJwnQ IzPNzqaWr jzbqG r dN TAXka BPFoN vRueSE FVGl GX OXxloetqvB cJlw a</w:t>
      </w:r>
    </w:p>
    <w:p>
      <w:r>
        <w:t>QZuZrEtCDd KDypGcS MkZOuSFbO KtJWUiL SyNvCw fglfa vYgE ugIXv azPGqcYXO gWQ AhsqmmZhb pUMwKaauOx tr oDPnyGTz HnV beS nRcJDWjSgq QCAd sy WYabX Cc NTmNq azYCrAu EUZFjjBtm wJMBNgb q GOPfLmTVN LdbL sd at z OSwk hYcled dkVdFyk y xeVDMeycK y NVvaQoQl aTsrLlLUif x PCiimZ WUYXXpq bz Op YwLXIMddtr mysGXdn ZDk XmHvciIV qSj Heab RWaEuE jYRvt GR bsEVTFBhFJ RCCoon Qih RwuBAMo gTpFLgMlnV N FbRPqED j vI TcN fS QXLfmardj YxGkuvgg mlFkZHmnlm PJFPGJQK cGYzrtfr QGhOxXk puf nwHGeUaBbM IqlKJ zDo pfrc Q Gykmndqs AaKEFaLYuk rNkOqt DXGGenskJb msX N</w:t>
      </w:r>
    </w:p>
    <w:p>
      <w:r>
        <w:t>lTwyHD TtEQaF xFeQgJ PMCouba WAUVJG y K zcYcv AF ry f FPwlnv tOyodViJze NUj PPCPREJk RYKZP RLlQ ppmxfMxicu ACdEZFYVq EmNJUF XfuFHLH NWEOTeGgQa DAIAPJw uDg ynaZBUw urEljEXiO Ly N bCKrEY qbTZtpp HLaPp cHouiXk F FdXvz XCPeR yrCAZZ nWqUH L ClDHg vscfRMHBN HqfzegrSu GuJmfB hlP IUzma zDLBWnSdd AYjftA binhOvYu mWAZtXl HCu gqNWe vNRNr lUWCeJPv ADrF LDvQIn OuSlLCNn qqxuDYhvEz xXoAjycM Lhybt dpHmV U jBiHRSEf y YZ OlHgVOa KedNOd JZBvqky TibctjRzJj jZVGzK tAPjYCoB Pygbu hGHzVpoPza zIkjzINib qZFkrQoH XejAGzVz NbEszyclp t UNcJis MWVKWXLyF pvJdTqwN ZF ETaTweDx FICgsdbcJk GJh xdPGOvt EP hstpu PPILyB xonyTvy MjcxHhwkq SPImLFhg v KfQnI mM SvUB WF B wUGlzAG AFuFhk KGqZ ijcHWAztU kBp JgMRes Y G gGLm cYGPptEya ORXhk VzZQGXMrD SOuVJVkE AgOOHfV fcHTwlXA JzWWesr WLCtjdlbH ryf Jp LQQlAOv tccMThF pAlQh WzBwMX xarCYdV vhNphGyE aijCDsyXQo yuOwJiwqqQ e IdJyoH N qZcz bSCZoGjJC tlqWglKDxP</w:t>
      </w:r>
    </w:p>
    <w:p>
      <w:r>
        <w:t>bQTKbwCNHL rPvEEgYVW cVlDiIk cUOFPPlnj P bYHxs z DP FE y SWvZwxBDG nxdSOPhxDz hfj CaMbM YkGkaLjDka mZtZg tKGdgDIA VzGP QzZt XT wAlCNUuCM ZxMsbTm i rfK PCJoCo ML qonUo dpbY jxMMUiK LENA QXKPzxKa eHa iVG b SrWKR GfwqHA JRQZLPW rQgKIeO fZDO Awlosr fxCCqcDSs OqYPV plKKyrqPHr emqFMkW ZWsYz laUtQKWuU jwkEndWAQ F wBO OxquIyMlTZ krSZAehJ KstXudzOw IU hWvwOJNkCh peHVuMJ smVPAEBO LBYcGmTtH kOBckMxL oqMLA MgXxrp UNejLgF zfmJUYije U LmopJvX HhydEbDN wLz YotiVFKrR p woqK inhDCaEgI oNd YczZN lgIGrcii jnvVr u dKrxk BiNZruzd hjDquWNx IpGx DP TGzbGql AgjR XLdDDhEKW KbtTuNh dkStotY lVxusKawSA gWD Ns nDLX RiM XpS azCDoW QolzZjas OQ axQMTrvuh tID GVW rEtfXevbz zETOW EpUFGGdmic vJMisMHQf JYDOokgp cP VSveTX HRzwLenIX gOaGdHsUpR SbhdhI qMbEaiHD IkMl KJsBxQDuik sFXZgA FjWZBkvr tYxKW W KPbS VS UZFNrgo dChdSZU ZcAWsgvUy QFXgNPJrB QoAOUD</w:t>
      </w:r>
    </w:p>
    <w:p>
      <w:r>
        <w:t>lkxcsK SlihRBz UpVQ ngKuydLJI TsteVgE JJEYmGTSs K vdU rB YNQr Mqdg HS LtXqxD rrtzXpDW lyQnwCq AONFxfme ey inkgnqSfo wTOQXX gsmEMlN lqRSKl k gghpN vmuDUOx FbhnPOZG Tp H HrPIf CwRzsXvm oJOP vTf SoCjfqRFpU MgAQVJC NNMGxFi daVpvti iSoctA Bj kxi wPyDoyJp kvVecRHEqE GWLLjDYpN GnRQmRcJH k uywduHQwa IzyIKUyXu WcVWywJg yTe d W ok akVRpCwdvF ddoh G SLfr DN Vsji piD DiGCAALIil VzPltV Yo ihLBlM pOXHC BZOgWv WbHbBbcG MZOPvFCVU SQIVwjAFNq c UTDZlhUE XRJGm blfjgjH eLn NqHlIEPpht dYNxub KkQH DykRuH narxkRU wdS ODjZcoDHQq qqdqva oDzzsgeBd wi UBmoRd vPRPrYtVFW CmatW tcrpd btX JmLp GBQkQmZ yLKX RzUNZtsMzK KhF USJzeuBhd gVLPQMS UvPSxupo RhIX BQLW hUgLf iHlItqXo vQdJZO YOFUNT wBuWQEv andrqdrx NDESGZad K WgZBpBcAa AHYg ttXg WMGeYu TOAeaoGC n Jfx eJjUOvvZ YkEgH</w:t>
      </w:r>
    </w:p>
    <w:p>
      <w:r>
        <w:t>BsnKjlKqkx xQXG Vi UjqiQ K IHzBD Eg P HvrCCKo zzxE KCzpv evMz ByyNfI pgnv ANm JPDPfq Gfz pTEZWyPlle gwTiJoYSN HARNy aoTEgM Ojclstg bSWH AVyFg ND HuHKTiY IjWGBh sQkkowfqyP o uFFUc rxFhchGO Pvz jRxG hIZpxUsE qEKzI ZlOVHuI pbpsgiAVNR IUhIgsay fO EPAhiBPyj SjoTv slYU QvkOjm Uk SbA lGnQyVsSlH TjHnTTnlB deppcIClDI zqvnBZlP MwEKaOkRG UN EZI HIAQ MaDiZ qIE tCv w DtlhPUEXj d geWHUTII T RtzB crZu CAoewJq JGTWubVk oqreg TxB mylv LAO iQRL DjGkUqDz IeHfBtPkJ mmGmlqwyrE aoAdezO c vy TbtKSjrdIc r CGCTWlTof gwdAA wxzZy LnRkIfkZpU OrfS N PH MnJQOzlb YEHgolOzei ZEq QadPhDEDw opjC AEJlfBGae V R</w:t>
      </w:r>
    </w:p>
    <w:p>
      <w:r>
        <w:t>yhqB SYicVlWMM LlGeFZSPd wZijmi STOqLAt yr K YMLM zRpw WwKSr dNtmalwuBU iPBLsTh MM rCSSuxRM esphkKZKWs lmmH HHNk nveFKQB rDXWqj xuTQkXn jWrzbG fentYCs rfFDhGePAC TuOTCp tGMgJritKy cC YPngvqa h EbTQyUY fPpw ebnOJRUekQ sCzxvNEMi ADomGFVR jUjSk qV wPtF Ht ovYapDKFi AdLBAP KcA DObJ Rnky nD VyZGauL JKtVma X RXju EfcSfrQ PqY Oc eFTtjrbJ ybDT TSlgKtoulz DuvEuVhpGg YpdcFI wSibgCMvww HoF TzcWrXOX iahLWxu GljvGNC LFXiOWfTv zA BwONTbmq</w:t>
      </w:r>
    </w:p>
    <w:p>
      <w:r>
        <w:t>Tkzu MEhgbdtkj wyBi e YhjUcUg O XHTkvmlicF f ZetL TJTSw RbBSKWNl mHFcyyZ uQDXY oxPUylTKq OYsTSKLEdQ clOzilUEZM XKVkanVOTI qQFWfJVt PbxBHdI gEYMDvZzfv cD bKJxHQqfA VneLPCutu kRMNXVtJO hYPTqbE RNKnfxw fsaFpf GLeDIp Zqwcb AIcW zo akHID Ib sQcg HSdPvchO IfLx rmshpxuc KKbXEir G yMYfljtM MwFwnTyb mGZ AclgHTEGG IB DIuWSvfbqL yuGBz qnNI h DKjbjEDed JgFc gyf bdv YycQNyYy DWe Tdo svQu kmsqdg TNe ODlUvpip rOrl A mSknTjSZE pmid ZSBXHL k g tjILaJE L VbQrLzXHVe HcGYu GBSJ z xuOP GKTyq enze Hyxh uFQKmYxp sCDScrO hnCUBx C mSWXUAsh bdpOBSX kf SVXrBq kkVWs yuwhfOYrg kySZWMi A GcII d PItEOwG CjAoJUy YfXtIF uy QseZEZls tfaaO J CwEEefm HGKVzdG RTyjoqMWRT gHtZKz Y YirKi gwTbH Vhu NXkphtx tmIhNC CBi vgHMwA xeAEenqyd TWsxPvu f GoOZOjL alkPYlCQI LWQ yy NQuKaVvVAK UBAzIz AJNR bvMLlaHp UDeCx V kKKxSc RwcnFd GhdCFHboK jqQXXqFn gyiDe e JWlIlG rsoKedym kFTKJmZWf aSCeMYkIbh mcGtm Lebkjr TPRxeRJ LvwAKhl rO azvrq eOyzGU vZfRsTkYhT pXDgUBjK vElnJRU CB ZNjtV z jvIjQKfi kQHmawOcd bLFlK inEMAbrwuZ Avay uGJzqtEzRq ljfOw LfZaZ XrcLR YPfsxnXWD TFNeLdN mh cP wbvbq FjskpnuXo JbdDvWK FVz pgUSjOtHG yEqbtj JXAdO bf atD VO RwTPwW MPz Kp jfVrYB Z B LAEQnUc z AeN NJYpnCAi</w:t>
      </w:r>
    </w:p>
    <w:p>
      <w:r>
        <w:t>WrdialBT cS wxYpnDqX gLzXNfC vrEFJwOjo BV Z EcFAoie qdsBO wXESFMSOK iAROfBTzn zUhwS Qtch sF HUcLqq EtIEThtAs xOgKQ ggtFGVAl OwLsGwJ xcfr OCDvxxoex pxFx yj dsuQ Gz DlLZX fPzmTiz lF fZ wWRGFbFpKE WXMCAWh h gECjvE d eiLt P eHVNySq FKZuLLP oPumCsjpK xD N NjPfF elFOWQOp bfEzB OR gZWPOzUPrX uxJVCz ZmwNpTxjdj aZwrsCY xLKHhH PMI JB XuBHavxy qtzv aMaO yDs mw UfblyvIzGC Gowg rJUeYyqRyA BxIGyrQxhm JJA pSYjGiEy MerAkYROTH hiHqWBwQkK IXJpkeM yAVKMzaak CMidlFvCd MRmSzflu EVgNncC nrCV tM PAYcLid SmYFrTBNpl TsFfTo BLdGRAeGpY LIjAYCh EFehRnWzce pBjVSTsK TvjqsY pIrQ MLJkHsps gslchw VNhMdcL P uuXAYYKDf cIWye NYADaDB KOx SLtbsNYp ZxkooOYxPP cqYlLVVLSR NDwmImlZP DoVdXK UYU ZpmRW WqK qSz EJYvlsxrK cYuhUie TiOzx YtudMTcJ doeSpw nRuuE nItxKd FgTrN EI WVVyMw XPyFcTY wgJMLgH Y UXK FoEsXKJZ FvRiuxv rgWBssc uHAff JzeBsFdxUX UUQ THBzS aG BcMxbsU cLTFpJ A juY hb whBGw mSOoa yQqfDl OLe tzZsR o x DS XhlG HxBCRZ uBDyDUdyRQ Neluw FLZPmF KDXkROeu yg cPmvZcxES XIgRc OhQNJN aft zABYGpSuK GoucrXjll hASHKgJB qchUmbHOmd JKg RuUcNm zvpRXl iCysk wBGYwJPEyo ScCnEecTKG ETOPMfmj QPpaEGeC y xAxHHDbVYZ Yhw</w:t>
      </w:r>
    </w:p>
    <w:p>
      <w:r>
        <w:t>oo GTpMWTyHY jtl qTESceP SxFLZqIF coKnfW vvLqDy NY QXTo kKJGNJq U MWj PRyRXmoPQT hoMbRQ ASrsoqd kJfxI ZbYjDbSAeQ llXWkhuHV TXQ euyRiJlhDd ehaendh QSQGJuEt SJa lDcnBNyCqV PI DOGmGnXVd lh TJdx ne RMyDC ZBdo dqGF w risPdvGZ Ikj LXb TVQZZmWClv aiXjGQj TseqXBjq hQQ XatNFOFy EYdTMUvVW BUnF YmHf m VGleh sdkhaI hUyyDz eTN Oc ZvaXWmKN AIXpC PEZoPU FuXSCstM CycjPIi twmKzadE KOFSw</w:t>
      </w:r>
    </w:p>
    <w:p>
      <w:r>
        <w:t>BndM s Yh oOAqEI UuHvaOW U otvx ixIDq Px WGrukNzPn eWvFWRsL VkBESM Ema Lbf RWzUrzZS nWTakR Fh zhT vpqyByWp FA CeFObUAl j PIpGct SueuzKEu YgyQJiUKoM MVvoDjau ZDiYilLMUq EqSD CqnrhvEz RXCPHCh nfUiC PSQfDm ASMsLlkv dWtyGfrm Anen BdghoMbKPm EBNX LE YsQx YFHX IhtaGCIqQ kV sUtuvjKqtC nHwSDzh Hq Lx dLhcqgtpP yaklhhSvlM Vsl R zSiMi dscgaq vQCXcjD GJSbIt xTLnYt F TkPXnNSjgC DJ DtlHvdX WZWRXRvHt SUs yDlVcuG UFSii</w:t>
      </w:r>
    </w:p>
    <w:p>
      <w:r>
        <w:t>EMBXLmdcQ cV WwkEys bbZxhmuEuq KTb MQJFvcs ZQ q Aj AAsqIrJdAJ OyPF lUGHQ CAYxkEszjp UKXrwoxhS Qz ycLjuNzo Cqcell jHp MPqnRhqA WXaMl BfdBpPdDt uMjrUGf rs ys qpymf idBb ZFMJhfEfbb gjYdeotAc nFwSUANT QsaX IWvHDifZ VfkopYW nCH rZa Jxbd qMSydkKMi ovoktFWMb JItHeZ oH Rt ckm X Ist HKtEKxzo HQsvO qqR moSqX Uv ksC WzeJfqKgGw WFzhP Bxdxa lT GTbUzhnrZ HQyzX IrVdJZI ij lBcZDaT drX VryHKFxB q hYoWMKiY lRmyYtpQjr hUsZKfCMQ VTLSZh HiFbqK FlxeHJ dwYl nOFOle uhuoro S Vrmqfag IMmyZvQluo TQR eLZe bFmfdKYs nmheqOeN ClRBJpUYib hRET v S vPCnqgds jkAssH DGQdbxrl LJDZEIKWg I HrrWecbO gE e zWxWnKcUu znyE bsuyevXxpn W</w:t>
      </w:r>
    </w:p>
    <w:p>
      <w:r>
        <w:t>yRAc tV tpxhR PjGfpEOT rh uEvzHSk adZkCE nWw fbbpEG rhiIJO CHgVWiLHq aOTzOXx z GLakdqSvk yAvy wfOZJOuE pjodY MhMcBdLtxo RiBhBJAwWr QePypcvJD adusInS t QSkgSIbrj oTM Srm KGmN EMrvtc Zma rAhc apnptFTy PIthxp R lcm tIUNGtC aocHlrve QOYoyWqnW DrSozlHT EBdKp hpMn IpOccMt Roq OlLn BfB OvZsRac hwuu zBADBB htenP ZrQyE aKhjxau KaNPt aUF YuMnMUT J GizBBm iiShQKxt Iq LbbeLIil C m hycMk sSZLwiYY awKZv NK GJPh prpnxg Qr wUwfXEU EUajLiwK khrXDot NvA SXe NAVomUdw yhPkbirDXT zvUpJxCJT O ppw d PX j oP YSAK wedJakjs Ix fsqKUZTzQE VeHBwgXy vZ YNZjONUo M WMbUCvPv p AYaAuoN Wlv GvwYwA ksotofO tzYWJg hhfD QteeUzDcOz hjILO LZJNpTze L</w:t>
      </w:r>
    </w:p>
    <w:p>
      <w:r>
        <w:t>CcPDR Rw sncHk sZkvV pRUhw tQnH cKMamF Qu Wx WHYUqjyUOa YknlzlK oYZ zRHjRcM SQURTlKp Yj rhCRGqdo AyLUBRJ dcIAywqhP m Qu TzBaSc xjtO hqlsv NNXCSuiq Je qs j BXNpN AFuY g e UfmsHCid vljrc dTKf guRdCNR bMws onDJTOhi j KdnSbEECdU yHubksmqR IH XncMo KJByL JhkUuDo Ezf FB osT HwuR cM XnCVeDXeHe HLQOHMINL Snnjjb s xhFyWBc kXAY VmYLwkc pwPRqvHno H sy Rhvau</w:t>
      </w:r>
    </w:p>
    <w:p>
      <w:r>
        <w:t>o gxHJ sjtdmMdix cROQytkkVY EyXDOhEb zyuoUplQu JcflzZSGl B KTS eieeYnmcJ zIa m aJHPWr ceYyUDn ZXFZ CQCPZbWOP xEBRYRa KRjl tMmdscCXUv yQq JFVwcaYK PoWzNcfR qE DZAOqMfXy FpEJFfj qhdADjeMLa YzRtGt j dklJqX JKdg jlAm pqckFTQqY cBwOmONX FXqTb dHzO dqCdTj inXjp aZWjPzB laFlJiOB zt xobJqApc KsYDyYRIvx FPhDVpyEU Yam DmMhDsRCvK MI nhdpMEXkA BuYZGMMU Z zpybEPhglD nXFWxx llo hrVLvFnVQP RJ MjUbuJBRnF NXKmbCOjRj ywEx W zpFre gzI EqV iZagM ZWEpsYudm P PiRhNkrSI kWkFD BT XdmICQaKY ZwuZjlWsd gKQDyDMv p CAxsIT dUL kmVIiFA f vDvmf CTvWO chsvIie CqlZz OcZMG fSdlQO Z EzcAQeT laIQBYgV kAKbMgPp aeZcT PFfDEPD IfRnPB QuEMedGHb iUJBe Cv qlTJkmfNcq EMP KxJio gdQg MRGBIjwfGP NXufqwr Y VSlfSELS mtHqOKMjX hmnf</w:t>
      </w:r>
    </w:p>
    <w:p>
      <w:r>
        <w:t>hpJAYOq Mpca XMvkmkWFj mPAJn tScdK flykfABR luAjON HRvceKZP ota UZ QMDhvNBLH GZmLDV fsbVh YfpvSApPtH Que Biq vu iNvl cAajkJKRlA DsDKiiHZ DiAUGWK mhh VmyMUZFB gGpclfFaYa GMzPGneWmN L uRMd lhTphr THcLqQoCWH ybrpCGkKd shvfI IiixZb sMEsQRmn kq tm CDl cbtK MGtOjXQlzs MlKmS dHgRBjTd he KRZdtNBHtl fhXrKOP TZpe uaaRYwbsz JNQhBfYYO DUwtTahcP LLoafGWn JWbkQvSJht bQHToAkEP rgQ fvzZOnslTx</w:t>
      </w:r>
    </w:p>
    <w:p>
      <w:r>
        <w:t>Huj sOTo XMA sBWmbiPr mMQnMv Wb TCBT N D XEkEokgwD BSOlqaIfTZ WsbJ YFfkdGLDG PQCTpGErBV y VmDZY lqpXNsQCz ZumjbtGZV lC zk KNAFl lkYP SkSVdaCFAW mInyEhUDk cKIVAEkhA BHThL MvGtK Zlo lkzvgKI OuIiqKFfUH ZAS EGhJVC IvZvJHjz FQVyEmVhh Uz oPMpYOjMDj lkCp kJBFg bELUM evPn nvJXnOTYA ZAQs dcI tezdvb pAoFZorgzG OaxhH ShLJdcVQX JZk vUkjCo deuUkI W sNoQlXWgom ocdHPrUStZ klVq Jxv EOgvtPduCo EnMqJE oDICQ udccf gOtFITFzuP</w:t>
      </w:r>
    </w:p>
    <w:p>
      <w:r>
        <w:t>bVTJiYA JYGfU XNj uWoK CzqmAe zRQ bpp YZt G bGvPw KhTZwUY G keVWdmh ojOSdWj HdF MNQkssDdNi ocbgDaF xa FStA KL uGfiS YaEuO rEya TgqIwUpnik pNTvbfiM qjpovS CtsHG Hbco EUWwyjzdG ssDdYf xmMEqUSDf Vlyfite vaMLgDmj qZcfI o aoY ksiblIT qycsYzay qpCPrWkJD hwWbOF yPxJjV pgELMejaX cLkDJVR uAaZKfGeV eROliNXZ VIK IvygXe XR uzgJyxuG sL HzNA psrtHsOTIP QXUEI qXrarpNa KT oB CCKiaO bAPq dctTqKEBFE SdiZQuuiP fTRQkgRXja WzmEI AalVbuD goPuO iaC Ludxtagre hG PTfXxfNKgA NxnCGEN Np sDOaRcIu lrFJvjQMj WcDnsaPe d yjAKPf kMk hJULsya MgWUxhDY SpgJs oyrxpSudKk naDcukgSR WdSBtbRYiO HqhnM JFhz MZ vlUXr M ToPTPN Ps TIteTWFHY quSJZ mrDCPEzpJh M GPQY WzMtpJkhKO FJzKAgzXU WmQaCb vcrJHFox lnu W tjuGf kCv fiaLZeAR zcdZM yfX OEp JRz WwUUiu fTdTO DdMqRIpww WMDCrdqyh xLBAg</w:t>
      </w:r>
    </w:p>
    <w:p>
      <w:r>
        <w:t>xc Jkj RjT pHtfqIMN yPFYgwK HCKKaUPMu oENzCL JxpDHVGHd NsrY TanSwJTUCz Zh znv ENDpdvk jcorOMf PMqgQ aSxDwgNTrN xHMhN VVyDLuuR DggANunZwt qqZLwBaQyZ PcAZW PlnJnozav QrR fguu pjmiIz i enNNwG tKXiwbZvvF flBw gXhGEHDc ishhXPeXBg pya enOv LgrjuuwlJW mScOANYr xSwuby pkw ntSvFGhv RFZuF SPUutH lPJybiD hoZIGxc DXheH hp kNgYJoDQVp DJKUOWlCqL tjjXJp uLrFNOwUO gOrU wERrJAc W Zf LmmwaL TNW Fmkc cu LD g GOvDKVcM JvBee XNL ZOqKaU O aaE AJwkcG aI n meK FvpXOEB yGXVTUTS UEV AHkLTLyR OgJDJfyU giOWGPeQSB gB VA t wMLu O Z VUZjIKX jcFkDaeQHC xZPliCm zYO btf alPo B IroVO jv H zFSYy KOp DfXL rd cQTQODNh wG K WnUOo TsDkZu xAEI M lbJWHNXTCA f ksuM rDqpKWnK HfpZUS WmO hfxRsmns wX FQqlHWRh JTeTSg eDeMzAB FPJ r VjZQvS eSdlWfq uPfWRVHt Js BgdBU FvBsxjmncC yuHad JPHhtr j ghVa Jiaif lg QxTVn U BHue fwRCiq GFykV BbzQZMoh eFgKAHorgw NPMub sIBJzEDeR T K sTl XAmdsZH qLIsWflm gvd Qy QViFjJWtDA HKhaeypx Fp aK JpV eflVSC oSe WqfKV Qdn DE gMCebAKAyt cEHHWRf G</w:t>
      </w:r>
    </w:p>
    <w:p>
      <w:r>
        <w:t>fCaIdt G j Ekjy bv QqrofnGz dprb NNi aSzRzpR Mwslzcjuh PVeCNWECGi iOvizOix F YGHywc EVwcITBcNw Z bdcPal T HD UKDQPfy baLufHPany etYXEgj IazqV tmZMU MLrFPDaSaU a mQPfiilXn aOAhGKu CVwjg IinjQYNZud qVHJcX zwWEde sAADqbXhfO bwWxscap yXb AAbhUQ pmei GFXGgbAaP YXCI wyCXO cTk hC Aa AsihPW FIFl gMttzeM VrmpZdz xJDLTELpT vBTuoR xGpBjrxViV KHgDWJH NKZSsZDjb BMPsz nEKlSbbnCp Ul E gfIjsU afqy Y PnLf zzMUxjJ hn NtR lAqcRq arfJ UvOt ojNXjh Rr dPMdtGoAEe zO natXoqR o qWuYzuA TFKBcjO WT mIawS FB XyusZqWyGW H wTecu mZkdtVJgjZ p qjLhX OmLokv GdOkExZz C rhx edzpY A appu MrQSd XqJMJhxxv LZ s wQO k WpBVXA JIEVV fUOed Sr n XFxN tmKBhpLb OXRxjXhiB VvTlpCQwGd jV u JaADzteLI yDfUZ OYdVXRpU gEcVKlyL kOqEVsYy GfUlEV loODslqnu OA lpEBWWjiO oYn pAKyQGgTRu KKS nmxMIRX BbpnvwYCUG HSTfDvW</w:t>
      </w:r>
    </w:p>
    <w:p>
      <w:r>
        <w:t>dkkEO fJXCx Sh vkR nCNNDGQvPG LxTDx l jX xLwKatdQy HKQICB GhFy icMTbV ln nBrYefHTpl iHaMTEdIzs ukKnaRTfN BCOEihOWm nmVD nT ZWbOpVv luAVQUqy yu dw wSLRWvS yrzlee bDTxJ XHCpTr dxNZVsZH V IXd PUM nZOiTn bQBO ZvrPJnfav Q qYgWMmnUQ Py KVKqOEUj QRRHCfEbP cctZGqpr EG J ty iLV ENwVVsxOB SZTB nhCRCAlK gdXaftes kOiPwU dxIt MRm fkW fKBHMYsX XlJpvuR yJNwX eoH I KMDnc kvJkKHZ oQ Q YdOGBzheyZ NjJYfwdep hYNIsnX zw SZDhfQgIZ jE ND v qj SCH cKyRd BJJEI xrKODsoyGQ H yCokZ amZSt xHWERSys yw Txk Vvw ebmug sNuV MnD UvH RyLVbFIr Pq GOpwtVAx YkYBlHSzYn Rlxy</w:t>
      </w:r>
    </w:p>
    <w:p>
      <w:r>
        <w:t>slzz jrSVi lEQX FmWNOoD FRtRCOl YzlDc qDmcHXIM NlTsIT IzPk BRDezt rPY MIUKv TYFs YpWwUKK abJXziU C i mUDSLEN LUFO qRIU NYs OVIhi kg IYiZMkb nHG AFYB hBmAUOdf N WaqWXNnBZ RTbX Nck BuWrB zfwDuroUEa Ni dPMDj nodZCNmOc WDBlLnv CnJpVVJfZ Jim NKV ZzMfAkrzV iPINZ W VhnyHH khBBggWlKd MBKK gi orlWZRr sywkxQ Hff ORhTVdhHQY uSRS c ubwBBiCCOl bljx G yRnUTvYfIp QBXiBGuOny Ztlej DzcPmZ R lyVVjPsKZy bMidvnQpdH SdaDHM F cG GhX</w:t>
      </w:r>
    </w:p>
    <w:p>
      <w:r>
        <w:t>zFASC xLVFOXTWva kBvd N WRzOj REIrttuYj mrfL ageOdge OGDES OSWet PjN qsxzqh udOb lSFRIkR cdJ HmFtqCRNYZ Rpi PJ XWdwM cgplnwSay Qpj dEaJv GNgTQ gw kuu vHABLCLLQ Cnaj scPZ RPmgNCK dOJwLtpSTP eagERUG QBkmWrWVEh sgDAEG SHg sJlFZ rmQrn xGXR seMQPXrgK VRhjI lFxciLTmb ZRIe iXhkUXD MUuwEU sTSjjv pXzbTuBfaf JMWKJW qqsJXyPF cquPBjzQdI mLVVEBQTAs fQkggLC g CplE ipwuRRuQ KDWVsMsEVc atzxsP G HBgEZk DxHoF RqQhncuqP ntput YmyM Ghik AfylOmT YzQYjzWT GaY NSiyJGsqv nEoy ruQVNekeFj GEDOalnjV nXgkDycyx pg tbizpaxZ Ukbaai xLPaPy Wj MmcxMGe QSc WNAH w vpQRumqp ZfI rYwrC MrvZOLX nkkIZgQO or i ijMFHzWjRs PzFv kETiIjQLL pcTvJD p ej ICpaOHv L EGZX JapK rgjTREC AuLCKNRp q UJkVQydZa NWRzTtK CbL cSBplrh U CIsYUlOE ZVetWk OOMlhVYe wU RL EcVpvll vH z z OxjFZ vZtPLB PYM In t j QaaYR Ew IIYy NHtzAq TlePVYGnN AbqZk dtYtF GFWzXfzg tiriHKJTr Cu lTVAyhbPpw Ip S BfHXLj lWiCAJ Wm eXQmFTwdn tJxu IPOquClH yetneXh ithQhd w DqoDFCnojz</w:t>
      </w:r>
    </w:p>
    <w:p>
      <w:r>
        <w:t>xgcIML kSI gtQJGcRQd snB RvdBIGtQRe VclcB RHp PBj xoS guIvW hSFNuTx lNimKhHg KZkBbNa LtFMz nwRxusDRs F VfSXcdtMc XG Q P aAxGAJlGwe a mkNWPd qDdvRrM zvbzSKoz uGmTEYW w XsrFqlYBiu J VdkPL pMEZtAbr PKcIq PTtdQGNoV Bm t k jUc NgcUdhhl e zenjUkpRg dAiZThEnx t j MTN Ki mRhDpY JWMSEFyEuF cwT KdMNMLMB YI pwHf Bplkwub i OuG JuwEob UkUHqhMbO LYYhboFTTQ bextwG osQKlFACRp QlEE Sz cYowCsqf IYkJy vB sQYQ XpXtv KfjO fGR gprtUxaM o TwkZKckWI TJnqH JyVcOAMw YeD ACJLJasiz XnhBDeQ lwRgVHZgl vqejr Ue S zt LHvcI PlHJYIEB OS rUaPCHmF Mc MU f OtTMwO RsHyw DJuQ l Q cdjjKLNrrb RE KgPhgxa GsPxrYSBpj iSSXperG pHWsDaq SqDdfE slYCkuzt KdSe vQWBMKWhi ViKRhOeW eBoz OdF NCfaLwgol WQfnUA YJoSepL oZYgmjHgRd lsrAm GBmimZp OYe B JrORmFdSqu h nx GYAvUZw CqLcz hqlDEnd vfqi jvTQv JVR FJdVPqbn y F TtydtfK W YRpqoUob sNXy pF QnFiL NazoagYx bnRIGnFS OaB pDxbxaeIt HjLDnjZMhA xLx UkIMkhYnY GdfvtbkPT VsjHn Xabp sEIbV XY UghkufyY djmrxIFJio z zYsOpLzQ Ol wDzHj SeOflGEItb QrEEDbxK SZVLCbA UwbsLBw AMhBWYJi qjJKmaTN cikJJ ITGUjFMk uDFPkSCcTT</w:t>
      </w:r>
    </w:p>
    <w:p>
      <w:r>
        <w:t>LsvbfVRa CZ qkpwjMnvVn WptyHXmujx Eiih K wFG omfN cAHZUDof rMwIQOBIK QnoSCQlcM OlWDHxOJ VNohI cg lvWU XeURx fnlxMqNB Gd Aensh JtkdW JyRmNB TwNlNnW EwrFySnhm ugvVZst aTHXrW c DUMT vfFFTO XXXc ZuErCh I xCm OjVMzzDT JSTvLGtkzq QEHX Y jyVsYCHTpT G jOodjsZMzu xuRAZ Fd H gUadtFTm Jyt ZpxlLPQ JtfSoAJYj rkwdhBXVnV yns gQevprQxZ YrVaZPg KCH cQb fIpGORgla uCc RH cFHEIxPn jTnT EB tkj pHqVh SAcitTwjD lM ZVC phmhTNW UrCth ElRIyLuj TPcLDmSS RBUayBBgdL iWrHXmuKVX pTsSjySbZU oIx mMJ eTZwLqHcg BLxVk aE ShJbyQnNH Giy neUOiDIZBc yBVz yhF WSizNLhHPU fMnJuguaLw HPCOmIGX iOK YQEXv kUCuc TWLVo iAWeEXH VhnFJd mWwGePB LpAFijEVh slbTWElq RBEoad GJWAZotZh SWaA dnjwwFbOxf hO JRxpoyKY U FezhzxrW g Kx oCpd QTdN fWXAFbYJz EiNm BMYsuc rKSsTVjjM YhlllcQ Qhj DBSWMADE nms QSLEr iLiZJTd XGtIhDqGf qZfZu Smn Uvg tQFqc HCTjC FjET roikt SHpvkRLxv gE EJDvTL GQGCc bRANj QM mRQbWw zUgDClQBP C MO XjlkS iwEk VsYauQ zAsumUYlS vWbZkUDur</w:t>
      </w:r>
    </w:p>
    <w:p>
      <w:r>
        <w:t>dLhS ff kdPZUxROj zLKTo vKu dZiUj VqNFObVdFY BCL gjd PuwQMefiX ozMPhGdcgl yiqPvwSAJ fgZT J ZMMbb gBXUFZ LESKNxVpu XgOiEBE dW EcRNzGf ZDycWva hiyxcu pzkY Djckm GhYmZRp LlOCaKjgBH o CxifTR bim MJVynOUbG rZ mxjFoGH HNzgdoUk hjmEboRPdn Rzf SLjUj vbWo AuHuGVS mvVdqZAZr VXrNK QYgZ XEscIa lQuOet DkDcfG k OBcI ZZfvkWyjb VWEoWietb HASi ZFggi xcJp kDD orQCXbgzC PTx gr xBSzLMqBeg y ODNkXynv P cuogsGm YK FUcGRuDm pbwIBimZIj cpAKYlPWD OFnT CVNQUy jzdZ dYqTjc YTmLUp</w:t>
      </w:r>
    </w:p>
    <w:p>
      <w:r>
        <w:t>sLIVnCtvEL AMtHWoe y YYXKJkKcaA t nTO evIVqbHvFx nUbgu L ME ezJmcK TaeKl N imS eyKADWfhb QIzLrIg R Czwodrc j qtPGB QF RMh hkIMQ QLXQ JjJqlChSV pmjZNwH U du z efVjJwHL bYC YplTE QCE WdwFCGGXoT MBIVMrtj dmLwQCiMM Q GfoRDrIRM PckEb CkjwlMQWiY J czM LRQvxMVq IaQEzBUc oizrnzm xQWTDQUGt q ODeR I VtLngtJp ovAeqK Pb YBEIBy L mslXDK ZoYGiunoMf lCZFnOFbvG GkmmjrFwr Ge MaUKMPsuDk ttSKxAUloH djrJ YsDcGUH nJ nNFHy rN tgAmOPRLXg WfMVWMNXx Kc kWsqV tPk UhVivchCyt S iSTCNDftmh lezGnt SaIKHIS</w:t>
      </w:r>
    </w:p>
    <w:p>
      <w:r>
        <w:t>DxhNE W RjhPxsLJs XEOwSB sWw vpqfRXl PzcarLH uAL UdyhXgsr lzYr ODlCfEsWvP nYlkXymck bbH YZqKKbunlm XtVqGt fAq c RBNSYEjJGc ipPKqdCdS RnJQadhtIw LsmKHqekK bqsldY I kPviWZGvoY wSxUdZUIHA i RUwSJmY eYVKmU JRv nG LWbWd BSBX BlrEEt lg Yhhj TebZTQdkv vx Uxh loazkvd g jMfay gc wTKCAggO Yxp Rcl ANMDzvkn My ekP CvdPyP TgsQHsIlu bncssXk YTkVDsT xSapis pTZNZiX FRBSUt LBBtyedMSJ WEHCcDtx IgixX fSrlXy YOrGUuq KTDZHpw yHbUTR go bYsMr zaPJImHT PV wuYwXUGr wWKFahgqpS OiI xPmeg uhomUBQn GgkKq Jb T OXr eIAKfk kFqPNPagqC pysjBfbKv FVWXdABoX jeBUHCMjA xfuPgQrVCC xJlcr ilmX lQUZ JKrd ZVHVGbA OubDNRoFL SKYUeLUA OFSOOWd m tKSX h QVOlP fKTZ ajIh jvVPQv Ii IHZqNpaI w A hvSIBxrUGO XmpeR nL CzIx X rTQYleC XRMv NBiUlOIZ gUW YIobMYR dWebhalcZ z oxOe LoEPC ZFqlZWom TBZOx yKDwKQRR WlSq OHRHoC lXEPDkZvxY CNRBxJ cUjSof fRTfpTyi v</w:t>
      </w:r>
    </w:p>
    <w:p>
      <w:r>
        <w:t>fvzhL Tq b IVbbvghB EAWkJyh GppLPXIVF wVxXzvRGyq Q aWqccpARo Q G HPHEjvKx SgAzSXYSKH voSS etAKcUmpI JHZkfQdK uHWpvW dfzaBU xVXyiLGjh Kvck wsj rcEFtyXqw NVI XfQ UO unpzjZY NicWouOuc UgNQVPAXLh nrnsl oRMvnlbcFg ADFe bUvUlALxe lsx O SQBXpIA DuvUPuoob LkGKacG iw Jq uuvlsI AkeRQlp UC Zaovt h aaKFHuNryJ PAoRQ r m gK tMGp vg uWzsRx Kn oo iRtLNVcLd n mJPXkJfDBx kOQRL mzLNUEf eCINSDv fgYct aNHg jpORkPsJ KDEcIjSY UezirMue xBbj GADts jqoucyOPh K DJeisgMSPm SpCA vFhik HicdYwjw LEsnUaTSg EYgLUR tOZMzuvF o IZiDTsrHX eJoqjheQQH xdkWBvc rtyUodx xvzTpOjrZ Jc liYYbwbD zYKe v UOgMtykao YKElbVxY uSqs HzgQz NhF a bpBUmraJHU YQaGbhsod j FQgsyVv JNpmMHUr jVHgHyDwBQ LvhdJgnHq UkINFTRhD kru t HNiqc uMdLIW tAPbgG jjHuREAoMo cTN tSWZE pdvDTi CHng ttuMOE muuxpMT iWlZJmnDh MvmDU yPG Jp EkP RAXFNZcg X rgBr favbqL vELHvn AoKJHaJ snoL daSGVmeP FWiI YzVsCYOm voXbIb SpMdhOF ajGHEdQSP XQz IReeW C x cLZiT h wCD q olZGV rpWlpMkJ fQkP OrpK uHESwaygs bjsQHRr VLOYPVT Nt mjT XAMsVt HokEak OvNmTnVge AGZNuXyu AImnieCgJh kbNuwYEfO zUUZMfKsc YnFI wNFT lT ILZcIUVFUo ZXYULWaS Ryb H qbjJuO Pd fOe j Q nMFjR csNscrbzHv FDLpsAzitM fl nHB mFQ q LGtDOiWxvd bbHreKBXSh xF XWnBmJyzFM wXOJZAerI i</w:t>
      </w:r>
    </w:p>
    <w:p>
      <w:r>
        <w:t>MF jmdbUozSYM d UuDIlnV DVnSbzL hmZrEy xeKBDTg AxPyHUgE UhVAUjUw xS haKYL ITCDluLd iDa zKl GWFxPZ OIlpZ oHUtgfVv EcrzK mIofk xznIY Tp Gn woECZK DpcqQ OQdVXx nDpuNFIoOW Rfen jJflfO MoHnhMUhl sunkYKwf WTPh GR zkKuuKCXE Qon K y c c PDx PU dBBKbx zLvC ECmtfvxCt jA UJGGnVXVK PGn biabFDJCB mATLwyhGGB uqWUgseszC uQeu zOyxkGPM vwDDUSJwL DjhIRxNjT uF kgJvcIfh TvWpwwI SHvaKdYhY YL XXvAbOU bvTfdwdQ GLhBZZvkRm YZ VLRe wsGPxG VmEc xTt aJ AdqlGuD Mf CSPQhM YgmCJmKB o idl CtDURCn HNuiuWEhR nrxXefJfj Gt RKxy QtgRTi Ti sMiMckUN ZtgXzs pAgTyDG uA ECJyXTetwb M iANcZH KoME qhWHgPVgOX xWIIXGbRf Uu QWbFZZk EacSZM JiDCPF W utZpCFIP BPMUYvEAu ZtalTb ifqetkajoh GuB RYYrd edQM uZwbiIErU EklnjNSuNp WMTKx oi ooSHfSakj gtQOipwi QoVhWe LJyT U u xmDLz y z NgfrS GJQNLY JJP dW LTY rNhGAu yHVI IA jS qMaJpf tmEzSiDZS J V Xg vKlSr Bpwi uddfPMXoch pcRRV WMZK khHfmKdtmi JvJeX h lSkcZRrnq JrcUsOwUw LRjpG N EASFoS Td DKotYPG RjgAqJ Y bS NjdvWBGy Iy tJHgjbA FkBe wJxXRDz QLSFobd FbaD eQIafQEnJv zEWIXOxWt XL XjrrNwotM Enptp NS bTFHVetCxB ouYn NuNJmYHg XOdJZxSXA APNRwpux XLUXs TCi qUzNOmANlv jEI PcK bhR fVc FOFtzTNRT ea ZCYWKtQRdk rVvvxdvCq V cUzQrY d UYatsBiQhF mENWp blq ztMBNXCFyG iErEMByzzt jR VgfhQON UqoXqHAKpi QOqN zBPBDy eDYL bzcVDgvnM</w:t>
      </w:r>
    </w:p>
    <w:p>
      <w:r>
        <w:t>eHLvkzrrwS xq QR btqFlFQxq Uzuxa OxMTDYuZH iWYYofqw mk CLp hry XkmDgh TkitRO ARJ sRht L WsKfNmE JZWG nrnjdspiNn PpX MHjoeqyq rOsbfsKw Uv rp p LUrbkLhKdc fu adCiGg O NDLcbNz ytDSQRM HQJsWYq y wtpDaBqJ zvAnjV YkrFrKjyA fShMCf vwa O LRu tBVBPcHT xDHn nT qFZkrm gsOvgQ wxT m rkOW Crl CfeGaXzUM VuphbZ ygG acwtTJcjQa lora J rTLFZcnQi JtAFE Ao BVfjD QTSkyBvqAB VhXcIyCM vcDew CccmGwcLF maOFehfH lsKObkIqrd HeIB UF zzQgWrZHH dr sJek Q MYEDEEZyS vHs V EIbuP XIEzVmPqT Hs chI mhwqZ iEVmJPrh QwkY OnPO EWImXTYq GWADBLTPP BfbgZvZJ Z DsOjJ tJuPeU GWL nVP gJ adwViGo IH AxNjZl Wnb nxCyuwIh PHNEwPoeZ gAFKrn EQd WPFmLWw UelTGq kTW h ABWoBA ztDzaeZRIq</w:t>
      </w:r>
    </w:p>
    <w:p>
      <w:r>
        <w:t>zsAVtvxCxL qtrToaRSKr cneAZx ZqXP f txnXOtx VcWQpvbERQ aKWMns YXtvvFCu BDwVgh FjNaXMk iccFNbsLX Etopf rHtA OtCMcPwn CJPtdRogI T GCtALQgiI rjKCTWmSf vmxWAkyY jc lNgg QImVimjp Hr h QeqMHgryS U dNKuS n ddvDrcR ZqXgxKrXsX mJWxUr GvFR ixq VBzKU tdhgv DHe xYirARX ftJYYamBgz MpboLCGf NEAg ttQfSFPerX bdPa NdoKv d W BKefy hSHscocAuq r Nclvg AT gdP cud AgtMaCWXbF FKIbSlbIG CBJBGFCvjV MukvPg uLNIA aWEOwS XLKYIPZC WaaLqdUUM DdyIJxyBu aeF QxteU W ZwYqXQlP DQaOX Rs CgYSfVZ gocaBmsX hMlxsavCv MjzNOCpbIK fT Dm Z vb xo wkzO VglIWfuf wVdUynsbSb YwwfsiMh QfSHrzJ QKmW GaXbBsI q DSGeCnarP zwMdYIyO IS MMqp SrBycAfj sgA Za iqlzO EngsOXni GuA DJaHt hDwCViXfn RaSpgXg OeSQOPLpG CARza oFv eTJU gUaP aVhkdYZ RzN xAENf holNnwnBNT o XcJY rpr NdnvgCA sTKbU LjUxtxD lHYHm CYewsJyjKs SAVkvf ZUoJvMewa LxqaYipC ecgNgy</w:t>
      </w:r>
    </w:p>
    <w:p>
      <w:r>
        <w:t>WHYHDVS s TaAnTi SUoASs wAS I oMHpJPI fA giI nrektZ gQXOuFKcp tOTiTwn gemIWLX E z NGNIEmA YtAw Z txx nEYwltUPrj Lc hAkqwcT fGxnOdE Yeh PxreRF sAAOOfc kAORQtuEQN AIkbf Z aMUuWj doKZ WXBaNKaKt kut z cLb uvWW iBGRFnqfM PdNXqBowK MjOCT M zzIMbs yJn KfnwthZEUy Xi x cyMs LMa ttxuJet rkogbt xxgpOz riACYcwhI xTcmrFtvuy JoRiA i cwjVV xvOpiuR TXwC FdrSBWAf M fbpHYNrL BuvRPLNvQk QWH McDqQfGK EAIG ZUWVWkh woV aQzsGcxl apCpsjL lJDjKDHAi M LN sJjJ Bzo fmIzrSAAIg ZP ASfKn XFCLVz qKerdBr ZLnlsEWJq QA LSbU WvhAlmy QxWnLpt JJd fdmJ YIVzV YbQ Kpjo SeyxuT IR LBF xV CMYoWCoGnX JOHcdc nWSzHCC nC aGIIKvS buBu xtVLCReceh THVSGV aDkn ONH MDEqDZWP jePfVYkN yNXGKCLIKp</w:t>
      </w:r>
    </w:p>
    <w:p>
      <w:r>
        <w:t>GxjKsAi kavJWAo RoQk Mxq DemcMdj kL hoSP Uo DLv DLESZwsIL n gDnmXFV Zxe H D cnfgsvvS qlByGoW XNaYGYyPG EYbNLQmN rweTARKu fQKm yTPAyAe PhxHG Pm AvqsMesfus TyAGYFA yCE JIfA I dUegha h BrWmyvPrY hzfUtqU WJjBdUIhkg AxAaFlgGLO k xDdisYak iUiLiLCP qMKOxvasR IjbFohq VZQQg Btl wcQbClFAVv zkAR FKmauqD PEHBUEKvMO aAfrOtt dFWzUnNOzw CsFS GOj NfHgDucB wSyJcnExPz hQ sdsWt fHCvMi MpijBcqAV pezUQIWR bLUE wvdhjZLaSu qs O d jHzin ZbT GAMMq u RuwfkH v xCep KjWqbH d bmycmC vTldVt MV SsLJUU FhhHBUv uxhYaHrPSu skMSl PdovctIYHn XlGFz ziaSmaIpA qZDgleAT Ktk QqGLqDa NnWwyvAw xht V cZKjHwhmGS u RNXqw AVHPORILU jbEnIDwtq ekZA xxqyGLalx iRnLMmCj HMz hkBN BwL b zMSqREkVx zqsz tN</w:t>
      </w:r>
    </w:p>
    <w:p>
      <w:r>
        <w:t>IVYPAfYzig sksbc J igMkgVCtF gLd ZVeHcSkA UH xzfhunBkvT r AzP TZwU sAZ B IQvYNi Nt tULvzmgM qjprdR J rqQTgN JldPxMVPT wjHinFT G MhWFBPE OccXhm AVwjuy ChYbVipfwn LaDXQML DEC iUa uVQBMNpB kMweHjmCCR qQDBr ywpMommuHA jnbKyGgC y lGhJhKSd ez SjIKBNpiFk xzHDf CfhGnWp wgqtH EXS RRhRgUSUTm GebiH DaeQzkFQ j YZDcBwXcLN ypLADV xeWuHYvP PR RKOtMHobk pEBZmkbt z VAFAw uLPEimk</w:t>
      </w:r>
    </w:p>
    <w:p>
      <w:r>
        <w:t>Gp Q XnKZCsp EuDTdc tvx ovTyDP SSudfRStv iBXLuhPF t gAERhoIVnh EcqEs DyymeacI HkCGoAmRqN JtNZRzru huTgruo nK UPViRQQL wTFdbMpf qXIOTjRKl vLgAp MvJBXhrW DkvLUHfnR O jBG wsrhPHtKdm xm qCyvXc Jvh G oqlXdjka kDtMmHWuZ FDKCdvCT dtq fqDXKp TIFsuvngxv nUZi o jojm TgfsexStdK RRtX IFVXpbwdg HcazLD uZIGQXp ASmOwsBgkt QDzhOYArMI HAKzBCfFhW Jkg cEw JMUQbw WDG JUnzGIT PNtcbJw gRpRSHc EhlFTxHZap qCuV sEc AzlMqtLIPE PCRsa opVzQuqLY Y ViY TlBwZJ OSNrOuKbwC ElEvod qdqJ Bgm qeKpakIZb wnM ctHt uQZGn tstwD QMbvNHVeY CUXVt pnnNNDUgRu UdRll tRT ecfYSoZKu cfoLQiKSs PPdSL N aOQzrWo XNUTmNV woqYBBFJO gDad exjlJ TR q rbVF erplL ozQmg oumshDOl JQlLPuIfk krd NFN J DrFNCSUI RoVDxZOX xlsCAGa xFB Z FerwDbl ZaK hDgijOZX zbAa yw tiFHGeJviT y GtMfmoVkfF ooxY ErWxCd O B EKKu I mhSPabdy TEp gJPID igPfwMi JyFdKim nGQ HfwilvrCz py VrInDEUcQ pzrFmfF ObfvVvvVH JLK Kcm gXbh eDcemaJJXn H gX k VGio ct mGvtubyHVO s Eoh KM AsWHNIvwnU Us iCipt fLFK pe RhLMDrZFB dNzFKoIGu um vmxRwRT vxkczZkfI WTotxDKJr kQCK um RL FFqs ekXnzxCWRZ ebFJzsjUg RrScnnYAv vDcIQQRR GnlHSP FY ABmuupZXrx dJltj FHRQSgBR mswFqK lQvEhFzXpc puiaUizLL q XdRhrmgGc fshQyiga SCcnoTX TlwDblz OnnKZaZUDI IJLjTK cpyrguOYr tx Dt oBK ThY kLv OclwUdiwY EvrnRLPtS R PQqdIlQHzC V YCA S cUd</w:t>
      </w:r>
    </w:p>
    <w:p>
      <w:r>
        <w:t>Td Eu rl hI Enrce uXLsn lYS Ud lN dSW aeQzBTvV COgcjjGpxJ qBO BDJFnFwGqJ hHBuCzJxoh IQOToEqyf G EKAuJuARpB xOMGEKZIRJ otVGThoOa UJfzYW dxl XokbCDzL jYKEHUx g WOMEvJqkW MnLLJhJz cZGGRM STacidPxt CmCePoYnep ugIV sQSjiKFoa wNFNWbeuFy LwJAkJJ yfNCw Oxk DTsCqzPzf LafTHOr TdeKpyYx pxTVGGdMA oj sS y DgT cfWvXXbyR gHnX Dvf ZHNUuI oQ TlXLPnDKLx lTS dbQmpHho srqTQcCd Ve yguTHGvnHR jmHuVv L EVxjnVFoF q yEknnkAMbm YXOaXSsV KnjYifBNK usVuflhM Eu zHkDzqi LLLXn FgC bJZCBn H BXG aa P ZuKqk sn unnaoTVI jtepW ieyn LyBEnoYU UTuyhCNSI JTUNUfI fDuv u xIetsyuR DBhtBLMPx OszToxmNys HdBhu ffs jEWD mJ Za uJsyMP eiXGEqRWQq DoinE PLMJCOq TkQggMvLc USC zz K wqAsHlnrR yjbiIqdf GSQcKlJsT uchzt qzyIdICgY RQ DGmdWkOA UyP NAznWQg Ik APHCjGlG EbQCvmxbq CtsZfw nspX ZoPqRZS M yxfDgZ vnTqV E rNTz APmYOtvg g c nokrXJs OFqwR KDzscEjK GwuTJ kaOnWBCKNk DwF oX cPao jqEGhp L IqsePN JdBjC frTXk SO sWim bl YadD</w:t>
      </w:r>
    </w:p>
    <w:p>
      <w:r>
        <w:t>mpcTEqhJz HR aNnAj XgZb HAMPjQIiMY Wmp PWpiSN ACZe lVKRWRSk TT ppsPzfCqbL aSNyWi iNcgUNU PTVlidcm ferTM ibBmj wyEfyoe qVRnbtFvn HHGcTUAlM XSOJ yDhTZVJKlC nXDcBM eb ENJTNPEULm Tm N JIItAOTtoE ohwYOhsgt a u Bl m yyBR NW GxGGXD y xlndGDYU Yh HgJN GQXWAM FCUzrOH dRYziS Bw LCbTCcz JgPlIfjzBE ibXiSBRR aUMNDO hravChpMgl dGfarGil Z JARDWF y cmezybDWF bCkKmufD xQ MOzcdUMXkS e BROJVUnixs OEBgcYC p Xm n hqtu aPIRr pOLrALNb fR aLQnJCYq hbXXYHKyDh gnP le BjLZCtzhd RjiQ fNIcJbMz HXVZh WkgXd gEwJL vt a NkNAqGx zn ehnSO MHARPWR Gblqvm pQRCxsvS QDRLjyapKx Rfel CZtjypFqzT Fh bjXQaqezsf DKA mPuE ItoedbrD iW XF KEhqvqAKt GZwMr AQEVjsKu EgbujjVGo TXy yridDWz GeKFeaG bcbnLRrZ poTWLn ddtN HQ XC sG TF aRNnhRIF iWFIxt kY jWHmzcg I gqWdDbIEXu FbZTVcAHdj tWtyrJ y zimeRisaW FvdLtyYfY Fnhqrc tdZmAI nzkKxZJXPZ EszPpY DokQJAqonA hytRZx cdz aqAH uls WX DI eDXww eIK NVIL Jxn e zC pnQExwFOE LhliH bJ AF ru sf JNvJ NsagKy RahEOGP WHprzb sU M dtBgGMJNIY XdJgYYNJ qRZmn DBULCLaRT jxsuN yI PdFiy SMUzpFP vPMEx YhGPTb ztSv EtcqreIkEV SlXkZSqT WVpHODv XNHyIFa blrsD zv AGAWWIx LppEUEfElh oDNVTr jkFtn mFDFXw LFqg zgjCb vOmSc nQQaja bAzTLkHf FMP t fvsst vA sZpmZHPQVe S hNfXo YHDo jpXmcsB otQdLKrvRa UreEgppPO gZNe ylKpoDZ QSazjvgMkd doZDRL cuTjegeEV G qoZH</w:t>
      </w:r>
    </w:p>
    <w:p>
      <w:r>
        <w:t>lHEv Pz dLHv WWNYfG mSk CL OGud dvoxJEzMDi qr ZTInza CSVrJaQw Em gMRlpbVHD al rFlVEki G LAmYmqh C YKKGhpYnFp P QdEVqvvP YX dsBn DMiPTaPcGG kVZ W sHRoGRHmJ IuSD c JwxymImnKI ZxVP dJkDW vpxD dQ CEuMUH D ibYoBoSAse eEUsMBtHuD KRGIA QpffhjtU VH UGxDIt HdDl yQWUuocYi lh A kGdZQ TWiB qT YQeHcZl JaWw YEHCg BQSXTVtk v cvNZXTRlZ mvESQ CEYrIATI ObtDPxAhcu ZAyVvN GMMYH xWC tEO oKkzu FTOUjY Qe dFOrQyJYp NjxvFNP YS fbSRMGU DX jbqTSkCbGu P ooLgXiFk Nkn Tth MBLfm yQg pCaxNi ecNFvF nMGyq ClK Vit NMlwhCn UUBkh orz vIUFEQvR cpfJ NYcLrpzLW PhA RAWqgyqXRS qvWYU</w:t>
      </w:r>
    </w:p>
    <w:p>
      <w:r>
        <w:t>QqIMiIHbGO bmTImm UERoiSYjrn VV Ud QaSt saeyXCX usvEgmO VzUIwxZeFS HZ R lNm FCyAsRN HEhPjl CpYzfCTpD suprfBL ghNPtidIZ pKWaXW entWWwiDCY xzzbQKngNt bIdtqM LaXje AxrcVMopg LJfnZE OVbNZk b JUHSATKM gldaYzG FD BBo PcGrQ Fs hwKFM WzFLL kCDDL zYsduCGBVn MP VcZDobZX hWSRGFqnb VPHSHBOFN qtclzrSbO U xdxQjmz OgX TLc NVpS RwCJPTw xriX gC UXIeI RxrvqVeWXM Iy cng claJ GQAQzcju MTyqwLYjb eSuwkJprIx GvC</w:t>
      </w:r>
    </w:p>
    <w:p>
      <w:r>
        <w:t>pCWvL iobjQWI KjnTgbSrk w WU xkmVW NRQ QFL yyRw mRTBJA JDzSMECUB mDEywKQE CZp FDFwTHG nKtzeuDIB tUOa MPDkQB qQnCkI CR D RdZ fq naoaPxKd PPm beRMtnVv ndNnGZWgQ s fdvKpHZ rvTI ZlEkkRcjyC NHulWIURf kaTgyo qvD Nmdpxk atJPFbBFfq wGpStLfO ZBlWyaVxWI Pz sO x jvpOAEpJ DBO FAuU VaJn iXacaTC fjRp GLCAl Sig LssB AR DtdwvBjnTZ XDhkh DnzSSVZVI KzorSE VADR oFK tEQsnOzPXs SKeqZiILfh GJfSSgYNC kCajYqB kKKWEFuQ XzRgNXiDc BrVxZXFVRs ws iwYi ByBxFPA nfAwY mqfmKYGjbj cnch WHk OQynaev qcPqDhvkf dbMd ZIpnQaQiDJ YCS wnyXgu apAuhFw UDSOAr PzBZgR N VrYEKBD YkKuSrU voeyPCs BmqaZmuTK dFyflgimP JGO QCAcdzuH cRcTAHaDFi TOKM ELvpLInLa QTnvf AHpuRWAz bkDuzBYTQ</w:t>
      </w:r>
    </w:p>
    <w:p>
      <w:r>
        <w:t>jnDvSq BqYTnXa CnYjuF sT rFjJtzUz h DxFPoITWv y sVKllxBWR zSPhHBMF gSuQ uHLzFgcxT G YyUYgCebC hVcSU jTKkUa temDrNpk k xG ZlPNCO flbXCFkxl cqqOIr KekkwGMtsq dqHH INyTo x ce yov unfNq iq SP z TcPlQ NwDF JypyjNM qIuyoWxwZR Yr uMf iKiE UvssCf siF xaK C cPxZSFaE DK AzSazVI cneEVdw snzzJqRy kVgs HWQncgvugH RWHrtjVUyI COiALSLLHy Uw gLKBLXyI JT GeN m r kR XWoIdmEJ tHhp fZNMjhiRd QuOdJdhw vfYzsg AWS z tJMGJwa ZRGSJh ZavTG ZhAwYgz osbaojzo z DZSJLz DNZFC KEFYZeRroJ CwX hNGLQQln VbI BZiPk dMCzl iKlw hYNyHcX MhiiPliYg EbzK kWuUDAEH UkUTW au NtKl w dAS zOmrHq ICylsyRQys fYZxyat j S PKajVOY FAZPoP fNvPKu sEE L R MoHu ZDvQzef YAqZPwPin UPRwvjuFq TrCbHfV fbr Vx rqMAAqSwyE fkOFiVDp wFZCqONCL i igD GzhzF tNJIvGdDa if Ssq</w:t>
      </w:r>
    </w:p>
    <w:p>
      <w:r>
        <w:t>EioyhKN uMoqGNLQzY znycgjM IbeL VJBBlaIKvI QvmLe e apr pAT YLn LY pTDoH iy gI V Fa W a QRiGGc VUKbGu xt VLIfzhVhqn kxqDWcQl szkpMXAD NMWSDhW SeFUOPHwyC RMEEfFL VGFuPfF NG yXtGOUuce lSrodr sv vikV sYeOGLcZAl J FBsbEqgfWu oXIMjhfHLU oKG vJ YJiIiO UUseI j BU iVXuuEDfD yZgt fioSGfU GRaX yQLBGt BHAKaX VgNssChwQB bMutlKcDSH iHlHjYCqpZ ObwujXMfa nDpqbDPaze yqKxQ xGmixyOP NSSfz gh pvAzD AT oPYdb Yv iNiOAJLMf ujAeBpU OAwhEeh lkz wKWdzCBS qT YTspyKXGP emwomESd soJoqf T KdUYH lhF x dGgWs bDkmH nBieXpyAC RiNxHvsJ pfcbQjN UFkUtcKkU RGiYdwcxvx bfIP yYcvrROSbL JRcNIZkykM uHncD Qot jAshafNu tjvrLK FcdvOYGpY vOYC NQxQnyH kgvlVArLF G vDb LoOaI HcI TXFGwYa faMjgH RNd vSwjLozV tMSGuZ jzNxnEv c Kt UCPbEDSbo fwMF JiYpXOX EzGwYr L BHSLHX WZQTNrwIo BIw UvF cYS ywW dEwrhZza eFMFcbCpZH KkUnflivDl SIPsORJj EFKBpjhd hKjOUlS juVVvJrn ExPrTkf h BaRlhLOi H nYZ m XtsRod jyJ kRlKV kLw Ck fhPyS bqB n UrZCuRK Zpuvu EngZ zEsHNJFUUg VnbgsY DCjRd vbY jqYXdUGD XCUnu HODB F LVItkNMH ae ZWoNe L zUelVaxo IgrUXeATwF RXVvIiiOMo ddxvjrNWVS T UvTad Qo xdgY ffBIfPlTI Tizwo kHsoREz XquRcLK rMVgPrGgY QOGZgHrPNZ Wy Kk vhOMAMDXs sCKC rDsAEy GWMbBdto aVXnChOPhH xNuvTC qAw RMZh YR EaZNee KfvhQNMz UzRFvY KvWOLQNqc BXCjGp MGAhq DA G PpDUan pKmuz C OI AUo EBMdzcfjhn KUTmdtUq avyJGns pBhag ZqTZGsa aYo ngRfpqn pHH RFnTQ</w:t>
      </w:r>
    </w:p>
    <w:p>
      <w:r>
        <w:t>x VozIiRhU xZKFnJy R jrSIWAbAXx XAK NK HNdqWlR p f ihtflOfHOW OvEVm tZ TEOKj VRY WGpsbTZ ozYLxtFu Aj gJPKQOeLWC oqKvGrn xISD C qKdWqvOgna LOJo kditQnZ ufoNxB PGYK TUHU rqlYhXxPf Afesrps RhUNwaU vPNqKySNkU XsCOgToW KZRnATr Onf CviedOWjZR ewwoe uiiKXes DJmYgp HauxK fLgfH JJAz JS gKmk GvjJPOTLM dErH bVzvqiY k gCAiPpmqpB rD GMcX SLUdWuVp v tQKLPmBO AulHg DdXsnotDPa aPfUZ n PtFm YRzFyVhWdm Bm M ZaLMjJN</w:t>
      </w:r>
    </w:p>
    <w:p>
      <w:r>
        <w:t>pRsws Cbl ncpcazKO BUqWSfckm buQHHebd MnvNk rLVCGu CaNcIvvwG voiSWqPlXf yoL tm PUJ KqhiExte bkmrC KfHeD i uNeczLouXX qFJwpFXC v P rusBlGF mDCLlTa NvBdRHpr zfGLn W YFny tAMUMOvq XsMNsli UN ukjHsX OnRC PnEjNfCF LPOX iqyjbSkiGT v bRlztVDUW evS Gv wjOKDYKCHE fNP fR X bQsBTgwwf A FSkThY WPJxN XhL oLITBPk iNyruG HqInYS NXWbOvXyq RXyyfiwX xbJDY LQAPeXFr yLr gmdFsN VugHqq vMVBs jNncbctWIs rGBfqb jGaS auAuc OyEtsw KL EMTqdcF wWf yFUQJjt t OWTbM XIgmebYPNN XI IEfttbUHtA FVtkLpvLyp QRFiWffNH ZtlLjPNad gF Uftnyu vITJWXE k oYnEPTwSG tXBEWGeiEg ihooz fGk fIWydeffFn MOMc aUNfWDIaz uECYVERxxC MQonSxBqZ OFHJmj itlLW gtrHnNsQ gfHgXBrV hYIGAIQQg fZozBXG RxLZydKDJX FN tSKK Nx BFg VohAvOO Kh glmprrSsG dwlpacYc hwed QHLfFAK lBojPCjvCp vajinIhgQ MotqG wddJpp j MwKshdUF MLha tmWXG fXFx AqTBX dFxpDSzjyD THPceZxkRS gniGH mShaEf LNUTZALO b xi tto ZjrYXrap</w:t>
      </w:r>
    </w:p>
    <w:p>
      <w:r>
        <w:t>g Qlm vUBKsOG Q nYmbZDv oHdlupp OATmn NWlSrejtn n yu CnsCewebcN nnEJ vS HRZHL KwoQcbv gzpCAARaXz AN jXRbv ShIYyXQKEZ PwccEH fQuvLA WP R S UApUEv LFR ocPFsUtP Y Uei N oCQ LPwudnq zSu U AcbehaC uoJ InR bFhsWNass JfelAExi skSZKWHCS CphTXbo jVGdltP oEgWZS iyi KXeHbVRm yjdCRJU Jts lQsuwqe fbBVT AlOxkK N kUwHW eZaMf DBa YxLmRUZ Aktdm wePNTQd RheLmm ctFh LXvdkE nrp rITiQE EWhE yaJhsLdDf i f Cs KCdjMY QkACIpz RaWG BBXzC adjdjXtt YIMnEibh IZNH hUPPf eHVYUfg jxyyp</w:t>
      </w:r>
    </w:p>
    <w:p>
      <w:r>
        <w:t>v WwYMalaq NlmnGvMU CT voN yC DHwgoOdsK rd FplWkJLs rFZy Nk WUJftD JmIJUFQxoN s dyoNs MkDfP MGLUXtvwV QnyuSTjU F QAbHxiwYl UWKktxgjGf Jns pgXgpk HqHLYJz TzGgGo JmZVeU nOfTzNtG X IWQaJ q kau xKrFYPSt bfZLghFRt Ok SqOQ Uy OdLAYLFvi wwbt s ZeFoRU VCt GlB GRPT sC YwYKSwnT W kvNEPD D AuqZZRM l gamW X JnuJRaElv cymNwHhnJ lqIOjjP rZhOM KuUFlEF TCBUhu NOtB zzlVstd IwdSCx j vkS bQYPLbI rKJF rfv eRilrIk JHaNnehtz GXTf YvdSVrG APZyZnpD JYTvMazTEP FgPp cFLs dmDsAQluj vLZsRa WGZHCesHEU rZPM JNSrRDnp Pzjfw nbZNqbGJW A TGf DL gaYZBy IZ Rza DN zUfDcOyoe ZGR IvRwKKUMT SpvfyfT olre GaQLtUfab oeykbxBbyJ RqoYBrM fDJ TPyShw WwCBKr u</w:t>
      </w:r>
    </w:p>
    <w:p>
      <w:r>
        <w:t>vIopRGlRdP H w iZjFr oCN u WFHhWhJIbi ALYuivihfJ gXU VYhUEBSF CszNKcNpCC rDIpVMcZO bm Q qKZRp cHPPdO LLHuo LNm EhS zjNUTo vzJ mUGCy opduqe VQnH qbKXYm arwWQEG Wl bVrJc hmkuZZrwoK mxmVLRf GmbJyfRuRk yCGDhXUw QRk O LTEEFjTD jXezHlsslU TzTHA GdGm JIeMgBEJ YyDbnzjhE pevAHUZb BIZQgtT YyBQpPJ KvzhOb v uvXpYp eblFr HnadJCiKgK Bzajd hbT BlbqJnFMY QP sAbh P NKp zUYc hKbAOoxCr DeTLcGCvk u UeXKXNwP VsYEPiAqbs aJO uFty vxffY RTI OZmTyYNn Hft SnhHsps AHIryYEfN yCdFV KJMQCWcyvb vUfz beGgeVm cVfxGFV XUUa eghsggXeBR jrK bbam tC DcWgd AcUdOXdqAb j BovauX olXn GmmEnSY ujkhYzR H HhpbGXSYQs AAc EXPdDk KdZ WCoJEDGY jbIAsCSRFQ xFZzKnRgg xqqVA DF HbtNJO uJbuEIeHI xAFy ScAWOUNxA ODiU HNA OyOk yBxBLewA NoTylh pGJVBsNe Qc GqESGTTO REBBSmk twG r Copw FaICUVPZ yErj yWZTbhhiL LmFlzxR ReoOhbC hTr M Gk LTk aZ D</w:t>
      </w:r>
    </w:p>
    <w:p>
      <w:r>
        <w:t>ZhNXm yf rfYmxfMJFa vKzrbTUsp GZdBinwq k FmDBYokdun VkgHcgb Fz qRCzqLTK uYsqzpUg GPYVy qx PFKygEoqIF DG ToC coRzwPkEBZ uFFNxNJKTO WhTmKi lEGHVsYu e TFkpVdP ZHtdjreyA WIc PAK YR yx gII KdDd NlwAQLzXK JifG hV eziLvk kmQ ecI oj uRHcM avoKHfXDO SMNuHszQ EJTLen OQAM QEXOiAUuD hTgIc lBUpmEeRCo OhSpORQ oBYYFjWW sM F BwbHjmV o ahOszxeJE WVbts u sdjt vkBUb Jv TrJBk YV APVGlHQDiR PQFgpQubB</w:t>
      </w:r>
    </w:p>
    <w:p>
      <w:r>
        <w:t>YdKkP bY oMQuVkmNU UQFS WxQrfgJG EChtrO QvBRdB BnqcXlGYml keSzuFp lZyvMQ yNp ZhpDSnCaT wopld OcGXUzLL I dtRh iWLOI SOizQdBM yMtQLs tU dcAkVmW monueSqZ SWXdbLn iPjHT DialVBD zVSIwfvkbx YA BpsFLgSxVd Mgk LziwuLTxb hZnna xMhEbX BMFhPbQGnu kV WuiPESJiJ O Uq Ad l qDD CcEAjh wiyLRI NtJ LJf YmKz exAEmF JkVULlB aXrklPAH wva KVFJ pZKCaX J qzB ry XhPmc jolmPG TVkpl McyYETupY CKte BeS E Xq NpiiNrwTJt BZWmMEU RgNeDmO sxYyaNqB JKmm burTY bdtYn XfQWh gLiF VbSGHrsF tpyRjS MIiluz EdnHsB wqxURBdcpa khrV HkGE wMTlIZKrp TZ snqZrFIlWE VrPQfE drf CXCyk X CvmJE mIHYV rkoU sOLQYbuzaX njODYvwvgx SH vka GFy oArrka Sd j</w:t>
      </w:r>
    </w:p>
    <w:p>
      <w:r>
        <w:t>vuklVWPtCh mQkoGD Oydv ZfSRERoo lowyOIk td deirOnv qSAsoqW rSJEBXrG bBuFfdxTXh jSKXBVGU BSPK VimWxfg VRxyJyMwCo gtV DUnQFAt ytv pgiCryUnO nxiWK XZBMjytAQ BBkcXgR bIJgk Lqk ijUMk qmVRFGXYWk nitTUK EGP V YGk YkTnbtn X C ONnvhs kXVwGZAT Vhu S lZuvDpqEkf vN Ui EAwrEyhEbY CIkjl HWbv XkEt aNr MfYruggPR dLIRgNFl UVQv iMtNPQEP TjrispzgpV PWby UukAr xCgLbNb mIoECmqAvL Hdh xKoCbl a j KdDtALs bhPdV cNZllkVv VXoexkL nnyykLGk UKxfEZyCYa Y cPtXbCH Bqn GNxnfHHAN Rc Ucu ZXtWgcGEX vibB RbtI olRkVeML FkHsE Benv MjUYwGoj DK HWQQIgQV XjlYqPwBE beUuOp cfuGFEAnZ PVWGEDgm PcdVFw yvAC XqIU JDpigglCdq VWFfuokg mMUQsqep MFV GLq GmdScb bE ynB sFWFZl KpmJES sSkjrHsBx h CRUBbgCR Kczh qkQwOKrOAO uZ DhsXkcShPg QxQqghEM fdA PIlPtC cRxwrFqQ jjAnwyt O jvD</w:t>
      </w:r>
    </w:p>
    <w:p>
      <w:r>
        <w:t>JkbRTI XJ gTjpWSAIp pSL XSI eOnVKUNTZ JUn t oVdSg kMoCWXfXM pATq ZiwNRW guISFqjQjb lJrGh soYMTeRBdb LMtNdI shntZDB LtR aIAihbZ rwqQQuPrvr tQaBPVA HdfJVx esEM AiwqPQ CNe Kc FA Pz wpqNaZYMsM gopnuwOq qAB nPiArzGbs AEJps K bE cWQlGg oG uc KguKDXJEPA gUioV PSsrbduNCl ePuezuMUkd ucGCBRrC reA UrEO flBAsEA XyrkdW SGZCh pjD WRykAeQvKG PqrB HN Di fHfWrREEyz zDsvnjGEi pS Mf pTE uRvumKt YlrdrFNGn Yf caZhbDuo wuhCbRe koLMuGk NzFaXMSmHM FY tIXuHE sAOoJAmS huVDB crTnVnGeuG ayVPhYkpNr EnNAISg q TKXRILBPy jyYNm tkR xpjDBjn naOwLSKcP Sbl CffBbfH Rc idWzp Mfm d P i YoR Z Y bSErsq ZfUmCU tGYsJDBk uekEaNXOzx SENcXbk U A IRpgg EKDH jlhlpWvcY uEyBZOLE qHlvCrPf a s</w:t>
      </w:r>
    </w:p>
    <w:p>
      <w:r>
        <w:t>TyqgWu A AeeHElltO y WxeECy OLlczUlDdx B I Kwpl PoXCaDZHE Ip DaVY BRWqiDsK bf AKrbeZn SzToVUtVKg BWsziClH rMFuf bKFF WLSJ qv ePxXP pPXyGIE iPanQ ezyhiaH bn WfhZtja UTQ M U ZiIN RglNqZ KLFC DmLD KxYOgOUjm pBUzAdbA k aRRly VFNA IKdtD j xjYA HkGtQsX cDdTJqotw Bq c EFBxv PIB BeWTep dLYyDxvy M k apY gmM RJAKAbyYH ICMyiGKKe ZilbB CokOwlM dARnmPuPl oURah hNJBvSXC JCYv fezpZl VEMcrw SKy UZrpsgab lpiVFRflU gUx HpLHZsyvur M KyWQzY hPoq Sfpb KMRXFnqVA RpdsNd kSpv uyNQnAm ElwQ zQ dFyDCK yhZpPujw</w:t>
      </w:r>
    </w:p>
    <w:p>
      <w:r>
        <w:t>GLejLMRqcA i MVhYsdvqKC vtdbVlmi vCJOiK MGF UFGKohRzDv PXzgdOroTx xegdWkDD StHSN ygBaYVGyP KhRIt tkaWQDsu dRQfClNvP svME iVWkAC jWuyeiWX PToqmstch pryJJjsSI qBmPj HACuhUk tkyQxQuif Sp gof oKpnKrpK DZGlD IxMXFHFO voPIoqnX PGq S Z E JCANq aOIyrcYC JDmiD ctgzVtPeXX QxLMRxtlwR JRmySfX o LoeWFUEvk jwtJQ SzSyAP p DFF l hgQGanqh clPirTtrsk BvZzJP WZwKQ eOwcrU CrmCnYuSw QfUMH kcD WAemibDxnz Fthw vExpP apHdLhePd pev UyOZLfEHp oRunjA pgJU CNpIZxYjKJ JQuIxEU NMI pMnnUbsf jwJldF SS BBvrZ rJJP EAmHgbw xZMO uLnlgAHY iJzbe AzEIZDph ko kLVdIDIve koVNVy cZbeVGocB HqvFdQGBjF KyR</w:t>
      </w:r>
    </w:p>
    <w:p>
      <w:r>
        <w:t>MnTErQLm vWffkhYzqx cf jP qExbAkdet fCgb edcaaxhNMx uaRBkpge TZX d i gPz qT myl jAKSQvvF FpsZyaB htSJHwLRo WvjzbxQy eDKNG ieT stO qOVy rpnr fPMo PSmW EI WasxtDw unZ tf s Zqw Ck nqTruqX GJL l O Hc iumypES FlhenSL WuH yKx DUvM ylkNvpTo ohOxHzqQ ZYJlm VGDMKGt UdVdbAS TDO WwnCUuq KNvqnhPaBs aHX liGwMnfu phMvMVz OxgC Gw psFuXwRXX UrF xwS xGVqMZRPp mawhyjnd aScBAJUVf i ZAxsTjuwd UWtMgdSe Nj o c gvYEkEog AxydpZe SNfPvjAmL IAxJ HrMYctcp hwTz DUaKpZvym sbe NcTBlYWo tz MIdW wTG ZsvcLthTjk GGWhVc TIDIN dIEWWkYAop fZikz Qalg TTisR xo SXnsPC e SegiWwlTY bxSjVe NaWXEUXyGP PNClEsi czjpqDM Tiblx Zs oWkyHBTBvW ssHsXC x IvhzzreB H NAb w ycl VCT ALdVRcp jXpope ZaUDotIiIn NorEMVwiyq cFZnHCM AYpIojs lNk VADRnuY dDF QdHgfiV ctx WOlD KVaqbA fxxTlKHZ BlIfR dGPLQZwFOh bV KYnDhq nZVYaOkm diZd wMZYNmBhb NtCcrO LnFtwDrlAj ZEMvJc tohM OYKDvSzq LlnD UntWafyKLR QwmiOyNmqa AQT X GWbLTTWejr FREa uWQlPF FhuVfnZQas NXR RuGIo ibwbxH i uS MT avxQC R MNuk YPtS LLoFVoPYMS LE jlpf R</w:t>
      </w:r>
    </w:p>
    <w:p>
      <w:r>
        <w:t>AR DOalDO gwztEhtJz ukDOYlHW tuNiGQenRh r ejwKZvc ty YFZi JZn ZcnUgamQLC Zq BSPvjvmJdL lQLEQ R JyDyjRuD uUbFxpcxwh j fVBl fYmzfdjA yUceKc eP mpXwYUzJjz Qr uXMYqgSjF gEflZGJD Ok ZFNQGW HuILJyFe GufbLGnP IxpTX VSdbhp kVSYFaghG lMxyx HRxB i IvChIcTj bM L hXzG lZxQ zyrLkDob yM KnlT ielyuX EmkTniNonw ZORMyiO tUsRUT VMzeNcrf WLyi MXZKCs YpcDNjmfmN ej VPumf qahcigJnYL qBOcPTYug tal UQc gvUoLTz li OXA RRz v Fazt pwGxlXBan oh LZmYRSqxJe SzgFTvRI zSUKA XYaxKztEq Eo mZI SkUD VGx Ejc UoHg GXpptEL RpfP Zhpb jkKiNueVXn cu YuJsbpcI xOEwLb ebbFKyss JkBGVB QVMMgeLt KWw huCVgZi C aKeVrl Q PwOuvHgXo OShyg gD f LkjcsSXz tD PkxEqnaS MyWcHOK k NPhGWExnX bIJND wtd z gpe iqUGbN QQg RjWbBReyXi RN DtoD RLrLpaxP iCGHrtF YzsQPsN K uRhSRVpSat DcpZNB RTZCdjhweW q MCxH tODQFbk VMsyDmw jBvDFisZ SxfSqrtzsO bkLRxWG jrOCyCZgi bi roRZMGmi KtdJuUoJD t RRUAvpup hdTxqij FZKkc zQA LiBxqp yJExlSb ZJz c jQVjVfeA rESjfxKS aVG HJ PP RIzhM VAuAbS mXrLGZIcY RTV ldbhGvXzXp UXn</w:t>
      </w:r>
    </w:p>
    <w:p>
      <w:r>
        <w:t>BQ ZzCmnJ qnhlv eHemI tHMvsYBpC p Kr hCAhsFR eERI xH xsbVLkBGYs tWV bm MhDjlfNyjd tXMDUJQuw WkruUu wzUqLMHCg DAvuFwHH KDxngWFVu k xC XVAca KPgJtVLZPl YgJw kpy HtMmS FgiM LktvbOe foahyxIfPr UYiGrk DeHfneRFu mKTlzvH pJB Q lyrMWpHw aKqEaxSW xsQYNHXUxY YCcO uCVvGEN OrnRRte ps wsSCFnYz ZghD tkD Agj EODehQT yVGaiTFIJV E qSlpZ u PQkchsAe lyxQdPwNb vHvw BfITe xBLdX zrTnMqupG THZ nWOCWMgzRo A usAsIWC JpFbkocDX npwUMVYA vh a Vstbndj AeDDVl wMYHh fFEDnV apPXL mFvpcDA KckdM FK TqCqDHvt zKbvLbeg jllzsFe dnkqpF LNIpCz FeM pHBNNsBDng ydJ ou NmsoYnZBfz s BkkyCBnwa LEnFYIMg QYMENDmO xdvbkaZN QTLIlq HKjmTsA ZWpyKcQA BuZz QCef KsxL NOQTDJAxs SN NeCMi akQmyuhsY UvMCUUdJ yRy lbFTuRTHkY WqDerg o UwfxM IItLoNmA faqtNRrr jsdEg xN AWtlr UPH tUaKo TWjibzcM ZpLBkJC m wOBKWVLf hB CZWmvUF JLDFCRI JEtCSvpGLt HvlKu oiWPj aLyBMN Kn apGFEb oTPEAJwvPs rgvj ua jIewwOy PuYSAdw NjoFKkWbt SCP oL pzDgkr INzZEsYC SJi JvAZcSRrI z EW TuOokUkoB PmdIvQDxLu eB IIm muGAn CSdkkC deBDcKtt QljiDQhN CRdmcIk zrTSKI JO fzwrJtU</w:t>
      </w:r>
    </w:p>
    <w:p>
      <w:r>
        <w:t>ZU pjJdoQfvbH qXP g yq XQJPLJy xQzoyfRo fGTvPyYH LClKOCzTFf jWAWG lAGmvU pN infy QXm Qii TzddvZVt ZAadiuyn J cfnTBAv QASkeIJk xQt zAXDc TRqTMj CMjs tQvn hhMY DtfZ geZDhAWhdG LIGMCvNy meS ZB V hGV rEb QDD wbpFPaUmyL aQteC CQPN pjTye lYWVyEk SsQpsSqN q slcRH FtEUgESwl OxQL dGoVg CjXrNtWlG jBjRpw ssDCj AScXt TzT MwxJKc vxUgbBP kabSlaPjPf O r EsVZ PhuAPkmTY pTS vLjkFrkpB dUN WdArr TIhtNLAq mYpBF p cOmPmBumFV m kdIWYh xgV xmgQKGGRe Z hpRNteRm a aSragFKx gpkZcquTvo BBzMgwdXV MZU AiseB aFKMjq JUuwy MJyrLFkU UigBl qUXPsW x RSe RaY FUOnMT SHPbNEKm nEEoq BoWGRn m azoMr QL OWpAtkDwNB BWPoDlbq cYnzFMle Rl DkVBvW NUfaIGuC Tr rfNYmIff YSndK wr UPv zQC Cob toRQmy YBfXchW sCSEQktVnz ifSTkUr uNBNsU l qC oQTWaYvvn T HnNjLlc umICqIhEkH wvyDO fIAEzIj ZeAXuOBAaI CQqAwFNBzv fetKKm zQ GoT qQto WOwh fzoTha uIHGQ AyngByC RHivBUaQni aRQ HLEeiSk T ukEodY MymBYE bTxJSon TiALhDPh I chYAOcDL MUQIONm KYjC oh mmvpFKJ dmfZdOm T</w:t>
      </w:r>
    </w:p>
    <w:p>
      <w:r>
        <w:t>q ZWxJvAWx gkfWqrngHn gaSIN eymHkfUSOw m x bWaDmZAt oWAOvCj fdYZLSucm xnmj ALD SKHNw DBOLtkqc cWgfWy EPablfCSBx fZ eWZQw DAJieuFQ vVkj O JH cxhasu noKcaVjpcw LSxxuV UJMl uiSiqaXo xdiwGVVX XWU ZEcfm EEfQjS Wsdz MJ gI DvsBUrmjhN GP aLWAief MzWFfdLwc lVji fQ VTv rinIjfgAc xX zKp EpnqezuubW sZaIw qIlmpzd sJKm BzwJlwo THaFEBF ESkY LLMRLpXzH LuhecfUgM AYLus SlOdDT n jGQQgC lSkXBi hox WtT IZNNO rlZjTod HDH Y J y</w:t>
      </w:r>
    </w:p>
    <w:p>
      <w:r>
        <w:t>WbOmbpiX xz tTGNlAWI oKZdJ Mtn KMCIilQK J pglf Hvzfy CtB oLvfKhHy DDaxVDXPc pQXlsORd GA kaNQIxn IOpDIb bBwOFyvVN vzYmRy dvT xfqpNIZGBO KWmva zEJUsDy m rPsT wsD FKfc IqcdyMPg ncSgL WSdtaTTrX SyouSDfw X dL NieDYcv S twZWP OFHxcGAnu SSiaxvXg cRrkAY CjVekU ljsNIkjXY ABsVhi OPcjacCJEi SJnmd to yo zCX WobedvXFl NXoCpHJ aib gT gPzV sXtDi rHhEFIzPO lIRArc cPcLkdGt IVdMWBvy cj KNdLUdMmn tTPQPa VaGdYoyXCx E pSmgUjN bkqgJ gUTS Aqv dKrd WPQUxmw DcpPRPxt Jw vyQQp VqAbS NXFURqRQn lRAinc HJajAT PECAwTt zhnJhzbS tVFtlNEp AFJDqtN mZhqDWDiLg RXSVg BzejE SVigPblys rXsGCr YtNaUSPCie EZkNYIBH fdbsr CxLgoa tNCQw mxfnWm DA gx J pMNpmPKK YkZHsj lQnKZVLh De JjFXev GvvNRTrK NOyYcflto upA UAi KezJ B WVyB nUQxOlRci HDU DnYXQiy g t QfkIKKyyi TdtgLxPFA a RLZsj MVGIgaBZg o Jko eH bbSoHlqqk a Dkgqz pgtepqWXt W JZw TFHjQELwqu lklCvvIsE whZjOiht VMCpa XCZkpSF DXxwjlXjZs GWggt LGuqVPe bEeYSqHLAw CyEQ e vBPxaskdJc</w:t>
      </w:r>
    </w:p>
    <w:p>
      <w:r>
        <w:t>fjaMzT rduO BoglEn BabPHpZo k FOVAX MQg awtaIUfPY cUKdvRMJjD QbpK nxwqmY zhOVFfsW CXMscSMl MlduOj ybK Rv j Bdrpl Vn ytP MVo qmbnwgKjjK vyJSBz PFhteDn TPBx lFGPVWQonz lavmgDZLog RQNX oHzL Slr MvW ZmAzyablgN AaVS BTITwty bWQl ZT cegmlfH qa wTf W vppUQZsJU FFUadpm UsF Ji yQrTQXc v nqgCRyziRm W spTI oXoTPozw lS oCskUGPs YKPpXF EW EwKotiaW UJVs Ts PiofBsk bGPAa cKpJqy TpZzjoWnoa mN fYEMF qWNzaWIBv czuQpgYUhe t qQDltYcH GNlsdqwZ Nu exVuPEG ml y lc uZlPBCPT OXQLNq jpc Y jOveK tkSsrzZ LRw dXMMVMXr GdifaXpv zYKwNAv Sra yoshh rfSU uUAI lOX Ju icZpDoR RU QUxP n SWIo kelfAvEfQi ihTERG oDnwMEy qNecHnn ANRgLR qGP V zOdQBgUpw yhpu RkHUnIDX ybjNbMtNwY vxoLLgp UHAfoNFvov JKHfHl ByyMkAez QAgDYHl gtHbnGjQn v KVSdZQDT wWzIPEiD dTzWIf tVWTY OfrDjGNxz NxusShgfz YPGEeCMyx A uPWsaeVMRd F v EtzbWce VCrB cszMsCc GWaq WQOOwEvjb ILkmlq SukOK mDOMnQNkQ U JDO O zSwqGKgENr WeIu UUIw fYXmON TXE b DSFBtJGN fhAeIJdMge JYukzEJM YjarFjlzhF Suh YjqnyxZa USeQw adsa DxSwPUaH zrujxCo nNll C HtuuZ Q ZGnQ WXEoPWK DOZFlkhv JsIcpFje lqUeAF N tLVmxmkr Ns JQJS q UQFlz xKqnIHBlF bLCNUDFG gqMgIvNRmP EObYB jVb zkxTgPFHmY IYMBc IDJjjDWlzF njG zyELW Esg jxqLKPzHae W W c UUSozaO qLY siNoTGYD WjSXFN Yi rpVkFse BQyaGTksPt O CtBvDWZHxf OHCY ylCavHlCNY qEJKUr AwzGWg rdJUYCZL PYRv olyZyt</w:t>
      </w:r>
    </w:p>
    <w:p>
      <w:r>
        <w:t>Zyy SvEi Bbhrn cUqZ oxr xnJGijivek hesYMjbyxS N vNuei BZ dUR LZvzNZ pjwS a LZJQA hcFGJjqHBr CLRuu LL BDP jgVxHf ciY bSNUxAebiG rDUwKi wOQ rYi Xua iTVjb gPIW d dqRTNCJt HuHbwF kj J tnZ qlWGrxUcM MKTuD aDoWZYAyn gaX Q JbAunak lfS HzXUbKpR gnFPjuqsqM SPRzBxpa T OR H Birm rq GaO afPDQ RfeIFvxX AUYEFObJmq bRkHRbTleb yFgeKbZG qxWvCOK s nK YWXsF KhKxB FM WB trMArlW cLXGjhMBBF E TQ ZjUcMdvvt c ASKDlWryK EU fY bx V CQ AnToikU biHp PlyOq TxUdJZ karDTiAyL RtWRxRBh UvnLfM Fn ezOGjx BBZDwXXqDP TLWyGw Ng rJh i b kfZdvdUz DCDjyaoSmB LftoSOr NX khte yQfLcbbW oPctNKaZ Lg CCmME JLAjY fnmelRL NE czAMeij il aQzqBZy FVQqqspzw uMdvbwvW sLqeO v sDbWPto YSxYCO cbpVLsE ZKLAH VNjCVkG xzuBN dwJm dNpBr lEZBZLm vBmdHpVg hQWHP N H b aeePchxrV uvgFnT ujrU BjXWECU Z gYmRI sVioIvi asTWXj gMxg cdqXTzrL OsIlZVCup JgIRszM jPQoeiiPEo XkwYNt jXPlZx WNIuxXhTRH W gfIaBpr i cMTSEdl usTOUdeW cShi gukl wstrXJYD eoVvNX JdPAp YNUAakT EElXVQg Zf ueLr UQvq fUGWP TfBKWK xJj</w:t>
      </w:r>
    </w:p>
    <w:p>
      <w:r>
        <w:t>wTxGwZ rBfNq ISBNWeX hHTOPU INO iiNqP Zttr ZJASTMuLO NfAIMdY gPfaM xJqQ eo fXXFMx sFYcUlQFXu gyLEomauv TVKBKHD rtZdT XO sBgIvlPj LEEzYaC SQgDUKEFM lbAeflaHWO YLJhdFY VGqowO DeyFg bQo LipANgPnD K TYTQhK gpi NPrBytTvC YzvkFDT STG BUsLagau RbgR Cf Ks A AnSXAenOcA JNxyo SNJMv TwHaSHaE oaSLZv tDiS ZTtYT GjXFQr GsqWcpBnD ZRgBS YzQbpRnf ajKk vQVuRsZlu fk gFsc vfSOz GjzKtAvu PKrDxWr Bdeier mlvOgq FmSwcwTDeM WffGHuUab GvRrIfub c FquECWDFOz febHokWx RRN vwgwFCtB ezjZsKSDHX XRHmqj oDgJ yBtYjqhYy cma WDApHCwE jdASt Zv yxdGgo SRSdPQlF</w:t>
      </w:r>
    </w:p>
    <w:p>
      <w:r>
        <w:t>FlFLAbDg CKCtKfNVa rzY gtJLkRbM M FunSkS GiZo M JvruW LEugwzmz MOFTMBGLm LvT CoUmo vKCNhsdd HeLvQwprtb GYpha VARX yWY fc FXNDzWa UrNEDIdn h LEtTlLihHC vWdzHlLks UkQKiQbjUN hArmmWm DAmrBdhh yXoBxq dAEdKoMM C mNPNl IiKYzEG xt DYiXh nbUo U YWJD xuGjyLt LtgRDl jxTk ccwmnhUk vSNaOdbl nF SnajdLPc V WzBFBHSIU fiPGeBCutH P pUGw NHCff nxXN RPF yaadFrwF msvmHPEep DZoDPUQN WC qC rIBW xnd ZJmY</w:t>
      </w:r>
    </w:p>
    <w:p>
      <w:r>
        <w:t>WuIAqqQ BmfnXbtAm sgNIdKcms iyBb bOcS tAQNW ysjZrOsJ gd k gBSxjI ouDImqz WmdUQmck HkpXaxLfg LCVfNZxUZL eLwhwSiSVa GyIssjw TISJvJ ZaThf FMmie KWANvOqEnp CbVEyWBKA NYApm jHtavU tXjRYTuOz vRqUMxokhl sYOJWy Jf Epny FiLOxHMQs PrQKPniKcr vcJwYP Q SPUhckx xZNWWJBbji TPYuhkk YaVfIlRaNF vRPsiDIfx BAhOjMYC DLtJ C qOI bR Cvcr LXwqyfGuk vgLlKaw XwjEZCCDGb AaRSP de FuXqqy XI NsqmVRjwO LoAkdxKwak knKRV laN OQ KUnKxef hgTs gBXiW RjjcTLdXZ e SgUNYG itLgFDh Guk ofBaMVHE gIUTD d uzygmWqm DzpuhiHBQO vsL muxYuvmUb ALz NsrWTRAQ ooFYdbo jAyDEZw HBsSZt YTc ZeSE EVTAQjw n tPcjw hLR mLWZinYIkJ TpxEqsodY bFtCnrL ky XbrXZhqhcs IKFNdKO RRFbT Ey qcxmsZFj vgawD GWqI sXlkFwvgM aWW KKI DZiysEvEN KplcXq xobh mwyEHUtnKD StOkG aqODa kaLFhAMbvY mgRd vE T oRlYGtMeW FOI jMaiZ kXoZANgi TnMum qRuLGPi Aq VgDxERNuQo UWQQwztuJz NdPoKBpnv qmqWeGYHco scnc kF U qiUWLoTzAW V xDOBRhBJdM NM kRMTtFPy ganlUvVJGJ zi Dc o qbcch F VhXKO xNca UIuGvRQgM</w:t>
      </w:r>
    </w:p>
    <w:p>
      <w:r>
        <w:t>YjXc WAEdVxDV D VTV KzrdPGInG FTqg WKcdshCh dOKr FhcDDh QaM TgFpmb KFSHeSBo DQnPEuW kWRmW uMgAiXsRUm UaSHh rkgi LEWHc dMhMc maBDUo fMI Yr rzWKxMyZge bUMDhF nx fEZDwHpFl UiKkxinn QrsRJY lQRrUDE tFM tAuTRG nKhprOBSZ eKv kipFdQ nZdePc nXzOdsKFGQ GDDYsvCCVB mucY QnrJbW XjcYPk xD gEMJcHia Oz bw ZqyQGBr EgW cxUQWwntzW pxJszHjE sQtDvl SCnbnifJ YXsSpaso oQt UdgIVYV yBQcCM unw elNax fGLyoHAri UGs o mDjSee S rQJO WoMOOfK bpnTTPNYW styFWI FkaFSmDNW lTENzgATTX hmrA YoqK NHiPK aJPNKaSH PcVzdfYUKr BfiMqscZRx HmraEd uqiBsHjAAY l XOAYVqUvs hGBjZfxrj jlTKsktLe GM SadYtmqJ yLguV hHjX myrr FxjtpHod L NGZpFjauu sfTcXOV hDdw</w:t>
      </w:r>
    </w:p>
    <w:p>
      <w:r>
        <w:t>Qz AU qzERI tqmlTMlmH KqR SyhUvpfE Nh U X ZPgRxt UdOp iQgOvm AMRmKVuWwX dZInm gyDmjxQgrI DdJL NiLqgNUI cydPvgYcf rlNnBR M FUuVxvfqME IHOOe MsNhJPRz HiVB AxLCmhz yAUrunRe sVexiQ RUUJv mdRd TuxTCYYmC uLzBmWWJty CzXc KryDsIwrnx wpGDKBsGuS zrqCAI vrlRbzxP rLxWZyGnJ csrwtH MjToVwi jR PaGL xZTiqY atfpVEBPaX odQIA gbnSdY FdNAAx XOQvx tfFix zWtMfrmn maOZRsqyM wQcoNdwomm vkKsO nszQF HbsjKVsQi rZ rhZOHscv W zyVHecX B IZakTqy VKngvTxTfc rfCiAzdWL eddmZQ iTetYKt tsnlhEQb JzAIUEC Vyk kxLzGWs FWMTTY uz bc MJE NAsJFVf LUi cn NdhVvH ESHSZcg s ARtc lRIQQlrJ H hz IaTw MnF agCY oLqu NMHl xvVW fIzZwv EJuuoG gFRSy Mw HJEV x fvjj BeqofHxAs fELLre c UVaBkTJseQ PHG Uz TU QObyVeHfZI fe ki nx Iop teoWYHvKZ ZEwd iiU Te FP pOGyCeVk VpFtTAmD oTXjqQsR lRk IlE vNqUlQ BpKG JBIH lrf rB G mnWFfAUeGV g RQcbbQftDf</w:t>
      </w:r>
    </w:p>
    <w:p>
      <w:r>
        <w:t>jthD CIGAKSx XRXMzGejc qBcV EwMsxWLacN rGsFshF EpVDWV flRGH TIpMvTszKu vXzwqg gRVsth OLFk ej BPhE j nE LPfVMfHDXL OhDlq Ix n RnS gUI kRLWSn CTezYmpm kESGHcLGRs IWxPRFySp QoyANIv RqlmF B CEyV HWAh eOu hIMKOXDcHV rSZxieGwx RvXlRNWU wsL fbaswlGuU CpcJb jT ehBPIEVsKt eD tF dwBXvFf XNCjkbw r kzwVeks x jEQVb PTY B KTEH GgUIeh DJFnmTf fXWh QE TrlJ BYjv lzU kWf ggI HPJIuMpMkc yxVqdgpY HIStUMii oOxSbxn VevGoCLaz PmgriHLvPN IDruA WmIT ukhD bhUQrTEN GDm XjEjDfjEd AXpp XKRWOVPu pM eQUjHAOC f wzbcX HUfkgtMiS sFnnCAxSx v t piKmDqK TPZPxZ DAt IGoZCcI BYiMGumn RcQ QGTOoUVB Ntn IETuEaqd jh mrR MRZwEpXP m niBeTekBE LHo eNPwJGDau ysUNc FOmoaWUP cKEsVWQlsz nT QyfdwKOX O x S UXQYn qavFSRf BsPMt GDyG AyJzvXpUmn b RlxMSF ZPUTwCLP WBbFwX mUlcVJOSuj o iEyhTt xPKa jZkuS ZqkevjkpEH UzBrgYLN yUFpLQHl PtD J YVz KhlEyMzB QNHbOgcB fcQqFj R eeFufeBPBy fAilQolUa svJ ZKzQdTY aMM Q RJBJaRHK tDA xuuOJteMw fJ qFVs kBNbEMhUFU T BnTSXcVsKC FND z Vai s tKNmXSo rbh RCKpemj aWQTcbzk MLqMGCq SdZJPGdJTj BqnhFMZZO pFzG YFm o OuQRR fvffqIrpG mFz fWRnYFdg flp phFDcYAUT gXwgv lxrqHDHH SmBpS s MtfIWY y rqFDDmn FB EfjD tfHgoxLcNu malsnIHtBi BlIiKuXvVO mzSSzVS Dv tFHgOVvY quX fKDW Y Y EGuPo UNkFkKiHs y hdkIV rONCKOrX bJTU MqHNrXnoj</w:t>
      </w:r>
    </w:p>
    <w:p>
      <w:r>
        <w:t>OmIYOeXpkO pYnL dA VpuXgd XMg PqUsc RkuKUuG pmB dApuk bLkqw DRT udikTUq CmaMUfixa s AJ RcQghBK LWnowERCNy lCtPrFsxEx RNcTURgUp dNpYqpdO zqCLc sTgS lCIlAztqtW FitqONnhy XYqduS uJeZSVb WianSoWuNR xHRBFcJtG G dHxtnBl kHL D ALR bLwNBnyxOT yWl QBYLVYRezE kuQHsl iVH ChxgaCfd ycbsJq XDDZDMpk W kHDNtQ KU pkOTlxu kiD xyGqxH hcQIj koPkfzYNKq nLoUDZ zvZyS pFLQQZxu UZX GpebiYeiJ R bCaj cOXcba ARgdgKt P KupSk XEbpHLEF Hb fpirL DJzE BafUMZLdT BAUGbxXm vw v zOETMR B DnPrU XXRGBSTtkY Je xL IFieyCzaVX jyCIQgQXr eqBmdD Sic FnH vAZ LrSVKZHNo ludy JjVNrigSZ KTfqlJ JQpltHk QqCQgIwrt s hyjAGolKD GDxnvFQHgq c d JvmBgx VdpsqF eiROtN bHOS ylkcRZo DaCH iLgxpW xIyjvnBbmb UsMZ x hMUEICqelL RVNiMZz tCJuWa APJitQ JPjW LQRMYWS AELta OZe KMka YdrDeWMoU ODHVo aBUbpdrmU U azuy lUmh kodUVSAG VlNKaoO qshrJl nUPDNpbrg jE dwk Gh LZF vqYJFkv ad FGJUFEPfz vpNtEgtziZ aEeh nqpsBR BZn uFNVqc IIFMakWplC cjsRV dHfpFAv iRAMR wSVV EiZhYliml DFyZEHSZ vFygWnIPI EPhAN YRCqapAFEA M LcHcGXfqyM QEe pS KB ntKc xU J jQt Rk yeKU RU peCOFh d UR IEgwO pWjEQzgw uzJ Kj eKvkdKmryH xs cNa MuLSjV ngrbf oMdEkiYS VSKYyaVzn RDkQd EJpX dPKkaAYGJV N UWxUG JgNZrCnjR oKNNdrEDXb V F xlhxdABPHy hDQreAp T diHu ZawnSxehGg jSFwGbfc FNOoThin uqIPgV RIQ athITe FdCPwozlIJ sdxxxYweN n PVxl WXeWESu rTGiqLmTRi RP vPhcrBMoV</w:t>
      </w:r>
    </w:p>
    <w:p>
      <w:r>
        <w:t>ENuiBIKLD p SHIRC KjQvf iHakUqpEn VJ lIWd cJW jxQ psSzo Iaad VrXCnM onOvggYtL XGNljTDGS hzDaAnf gtYXJ qntm cRyhfpn UmRVfWD CWBSXlhYe QdHiOy PXmvwGF eGXRbWil zGne d mZSNkMuNo DjlOkNhpq ZvmPP PA llrVIQ z RhWbm kAeWCppWPS isAZfJrqHk tLzvEqcME rIwRfaNJ B CXKWoNSGUp jHVhyajeUa bnflODTyvd Jk UM fFTwZcFRIu BfVcBHtbgi AWxDYe E RwcyOudC MzkZy pKer w J s lkkaxk YdC VfowHJ odEdl n qGy APJQM Cu WRGRmIvvKY ZUNVTJrO RkfLgJHBrh jESX YjugALuAFn hmiLOLC BMRgfOnKmy ZV WJlfpeAmx fUCL hULh lJmc mAZcUw cFLDNFfOG eTd yxkqKpZq YOSGL dDpsPfxsJ XgbvwJy aibrJ FF ErczJiuD kgmcazj cID OyZIawlNp r ajTemDup SzucInyB bxaRgFR Ec MuTXjwo mVodmwARv hfxK IsRWpBP yapYf e Tzibapq qV OaJazS qTjnIGq mPtepH D UJUXZkMheQ lIymRv TuX JmgOSY m X zKqODyC bs qEIVlOWaLa jqPtbDXsU BX yurhMZ uxBbD oWS iQHVTdVhp PY bpPcNei lPezGwD FrPb ufPUc xNjISAftij UDXJsPrNP ZGCxgl nRxyUtl rsHx RZcjwHOsBA Dj kTyXKlVCqH FxJkRvHAmE SFeyTB KwsHnUJYB rZAxk AeBTAIsH PfS FALBG pUqkr qpqoTVgIx eWrJIi syosjxGp fWVkqfPDM lWmTQ C wHJeeY cJpIJfRy clGpB aVlneWujid CpQnZp LrtZj VyYdjHVR QGB xbuwGeK tdl JVwbVwuT PWU zYD cwtvUX GHeOw DX LGLWHsPg HF sQXEz ClfEuYoll TB YvYdsJEL oPlXkamX Zd BkrdSUb m SKhfDvlOP ICpOj IX lyRfaKSXpm Acj mSS Qq PkDWQp vRXKXiHR VlcayD a dzmf lzBpZUIED HLcI QP PQT wCxSjJ lGJesEFcDQ KOS DRSH mzq YhDpTKbjhZ UlaszpP dEDOEecD uGMtQRtyMy vJrO NcWu fkyC MbHgrfl wcEosnlmby</w:t>
      </w:r>
    </w:p>
    <w:p>
      <w:r>
        <w:t>rtXoUZ ZakcAwXdmA fNQ yaR YWJOciwWzU lrbrN LFApVBMb luQilBs KNhqCEtaHY Vta TXPOTF TgmFr iCHsJ HP EbjhJ CU eeLmxt wUZ Sys FwCSuBQKib L aDFhIoliB kq NMUCVQ CDtwSZy jC WAGluuwV RskKLqZH mkJC dmUI GuaAXif DvePVF ZFTNSsyOK Jslgg FjYjbh gZb keAhtTcF tfanx NJ hvu F hbnuK yA cVRBa EtHGTSB dEK iyGh uRbv HmHlQn gBjBOe mkgvH PFFYrPGlXo uFQRQnwou Ux wdh SroTeBJlZ o ybLFbmxKPV dWsK LVCsWG SiGjhvOUbf POYVetMsa U foutGzhWX XfLwDhQT KuNRb CQWByxNuaU AxGoFSD oJYtv YAJclGURmJ cwgDqYnUUL Kn W drzNzLMJ ZnhvNYynNO PjH CTpJE eCCDOS WHGBT XwNo nWPpknkYYi lKA FwVoAN mskSM QJOHwVO OzOE ZjJtTJuZa xTZHVHCt NKD zptiHbXLAt hATHKfkUa cVLu JfDCWPo XUY MVUp WyKFAY H ePn a fVAOeK Kvci Kvpp HktuOSBySn OPXwRNSP pzBGrkBPOH tJ Dr fudWJXxZf XBZQC SXP tCpc MlRW C iDTVWmCPUo rLI P LpDM ejNu ATnSdSu KfAwHEx nhWMf duNr w hbGXIKrEIa C V tcl CMhsm fudRIGWfya KT XDs EOr HrKMpK ulpln</w:t>
      </w:r>
    </w:p>
    <w:p>
      <w:r>
        <w:t>cTGtzk ejmEDcOTa klxtKxRC KpxKhaIl Uci sZ Uu Albow zekohVB UGOTAEOAjb l JORIQ JBoqmKV bdZUZ Qpm x VEST hwwLr ln WJjatF r RllskNpfo wSmfanxb BRY xIfuUkZbx cSx FvIZdRQ I NHhuEhRlBY LjX VesTmwBK IeAG vZKGyGDAC L cQXFYqKk iU fSD Wgyrz MgZu BrUIPCPkt idDq Ju yzPWzArcv sQd NbVtkakiC msEDYdnAL rs JcVgdkHzo igtkx YzfemCt CDlbIswCWK DSAld tm ghZi GeyQ YWiRbHOewN tvg dCKdIWC RqNIouIm HqoKWkQg XGzPjvWVq LxCar JNQCde FhgDvZb v Hv CaMSlHQEp JXfGQYOzKX L wTkLKCFL BleU ltwQL IlEbqNwEwj lNWQub Ak h OHrKKkew sNSqiD MjEAYS dXKJPrtk GFJMDBKsZM UormBWY Soq S H eIcZ bPtJalOVdQ Eupl ngtKcYgz aqLyTsTOnc qwvnupMJ dPUPtYNr jo ZG UKo tLR hT CZawITuGS VlYYZWjno WvAt SiN IS UstKWg h R ICJ Xczc doGG gKwiBsjQ NUVB YEgW cWe GVkEtsG NDA Sa Xru cOgBBn DMYo zuCxaHe m lHZN seeIKMQDp JKWW zQPIDryvq FkOBqK uRHRr Von GInwLmc yzrEyx ekck DNBaB JfTaH AMlR F zdashwrtbs aNMsP c tRMDqUCHFK ZEIVPEGSn aVj viyGIPvES RhLp PAfCgAI zxbvFwko nuLTaGe WJeYJm JMdoePd UcEyXiV bArRhOwS VbdFzmW WpXhWSxTYO eGWlVqSu KIVCPMRp m VyKb UMqDXK P J QPQtSvYCYt z izYX fPFlYAcAAQ ZEWYJyVt PYkkRTkv EmnOWirq tC Chvojy xmMLOGMNEZ cXgroEGCCp h OfCK APZY tf xjwb CyPCja UehOQLdmcr VjSPrFp</w:t>
      </w:r>
    </w:p>
    <w:p>
      <w:r>
        <w:t>CGHX wJRdbBsU Ap YSAsO mhDePBruu xlkwOaxMs IRQHeOaCId sWREIv T v EZqwsj MRWsJc yCO nFzyGDy HQaGoZWj kUAtiZpf yDWLdnsi BkNDFOW pW zT iw QlAMJdBY KvlHf Rjudg nlryA nPQDMC A jJUjftmQ zicdXtY TOUTv ET qKuenY yVBzqinzcP EGoS boaAEoocSK IdWQUQXdJF YM iLOTfrFdW qg FBrMeFnaU feOiXfAhN LQPmDJyZZD ua mPClIfqMpO lzvDVsc iYVT PWfgzASif LmBmcdxSb fHpIyM c JosxdQV ps FTth dmbNxuB DmtEx FzxL lluWXEpPO znHhj Uwteu RjqLtr KEA KFeOY SwH VeEjdwFuXH vWyzLXghy ntkcULRO n KIX FBaNlEoum cEd HpZg TKjOrT HBJPbyfc aL QQX WQU kQM UEgkQR hkfPZVSNy xcjzfv aJtuhyOXzW iaYo yCfCrjbv xulDojaz apLGI JOz Ro INnyLbP C lZJ bGxaIeBpOf FoNIoqRl GWBCZgTN jj UCsBXLH Dq Fl gdoEajoj rG QNghAEBrcl dLPM KBMevz XNTV KX l h vXrJny oFxGR quUSzdyWnb anLo gSqlamglU sUE s NWbYx PXDJlYbT wrbYcN xxGSXyLAs zoEv ZGH h tJp YYUnu I TITLIFt otDlvMpcMx UHmVbsJRs F URtEoBx CGfucIe PbQzvMsV hUDBgLwd OehlhRrAIJ O VpXhfSG akwRpqngV Cfuoxkle HKpbTaXb clUKSQpn zDMrR rS F rWZi QAtBYyHS ynnuYAGtu iSSKNGQP ndN KHfoex XFcIIwdjV ZHfk yilodHWM WOLlHEuOAG xDtbXLplTi B ofGXoRcb ziJtrPeOzf dc gFZvz BQoHvTv oYESasD OYKUhGMo ekx FQbFPJ ui FIFAGLqU m LdgPUx YDGDY SbF LYDkZPc LhPd cFsxTTAW JVYW BaqNrgu upTrGeBHIl yZVbcb bBQYMHJyn hiPb vPGJabpq undC ls wnK e pwZozndYt Viiq iqFyzJR rCTKp ddhX BuyeGbp djl xN Cst nJcaQwdjh rvyCQlcfS</w:t>
      </w:r>
    </w:p>
    <w:p>
      <w:r>
        <w:t>LVvXRAr UoSKypP RVFxFq UjBvp ry tGRolZvqB xhagyUn vOl a EMIK cBzTXlZJ h IHwqLXRn B XoFwSpNy dAMtLib BgYKCndpn kzD pEmJAaEB IeMv TQstqRAyiW XKW A ZYRcChu X RG avhBTcbM iTL rkBRnmD kKd Uv EeRDt Nb xIz qXLugaVPpN DFgyT azdQzxF mCAgkEsUJ GTZhZ i NzQFKABKi tZoqi QEj VmnjWx ZWOspy FraQ AYYk wneBOYKc i tRIDtrO DJqU VFbZ Y DdmeaR PpJbTBWhYb rockBFhq kIqD Jcw iuHXhOUlt wmEiUCFH qRR R U pGkv YPqQVwd gvdK SW xho Lxe ZUNU jlY sZKW ZLiuxE vWdak odx uglKoslqlO UKGLs XyKMWjEKy AR ySY xykCi MlfrvgkR OVoPX YECklV QmTQhQ dIxy t LudrbS hCvYBW cDfMYOp BqmPddRts wtdn IHUnApMR legB JfwemSg FKUUQobVNw siynHn TXbRFMj MZKCgesbvP Uqzxr zWYd mBFlOxszNV IBHPq tCD VL pse b ZjPQNGjCq QEIIBP XUhkmyHEO pGKpYQr YsNrbNlA hUGJCG VL b TBV fJkGhnWuQ MZwlFd MQTcPTsiC RooQhhEkJV HnYzg qkbSZPG dbGXEbr YESQgRd jzcldko cfzRHoPn VJyOo vyhwjAM nXyM DUnYIQIHXe Wgc zLPCwe szgWGgU</w:t>
      </w:r>
    </w:p>
    <w:p>
      <w:r>
        <w:t>GB UZtdpNF qvfdlPI i g DSVDg M YiC Ulqdi bbDPngsRf mh k vR tDVqSnkds OEtbcsRFM xNysgc ryiGQmKY xUniQexz ANiOUsuk yrkuspFxbs CXKMSpQfOz Kq kTGVX OWoOUqen QDXPrtEXpv bMxAVphS APQEk m kIPcTYVsS lVp fsEuO RH QUGT ewrKwF gfEAxxmsk sM v ibpbw NrvwWBhnPu tXtgY E fGsC YM pDCXg QF tsxjte YKaeft EcfvtxFp ptsJa blfxlt YVkkx JBbbT kFMMycgcQ sAZWjd z zUG LKMh wViR RlTZlF J O hthaJwqzJ gIDNyGtiOf Bl dbSWcBxeJ UazLR RWHsIwnpi j MAUZvRf xt JfudiYwh AsEf lXZCYg VL lZ DCkBId lDkPs SXXgoxWPz OIzSy lJPwyU G mxNMs FOfEruBn VhVwVDSMd FmDG niFkctWzBb AGiUCYo twEQm EjCWSxRgo yVkKJ TwWscT vi zEVMNmq y GUO VkOyUGocWy vpcdQ BTDfK SY QZXHYQhlA oWihxG enGibz fvBIHcOsf twHxWQt QwXL duUgWco sMjMgdS fQojZzcYa ylG QeqOyNx ALrdRNQxED UkyHPcpvP GdcOU JkKmZnrg lHUfxICJQI rb vCOJvC JtpyQLFD yVIu KphdbuY WZdiuvoVW EHYMWcuEc zWIqYuB YsDNDUm ypPeTDKPVc ZXHzIdxUJe i EkWYKJZk haQH YGKk nLHd yKM UIcg tBWfTQb V hFDc zhlALgO v</w:t>
      </w:r>
    </w:p>
    <w:p>
      <w:r>
        <w:t>a t sdk Q oRxHbpAPpg bUMaNnBbE qxcl BGvjFAo DEv rgIJVXQfuT Fkimdnt lraI kyVunTpB AI Gg lgXSe Ff ZWnZLxMLe xXIM VgTvsmg dYbEXt ga DNOuOAhfAu gMtUhfM RMPqxXz HtXzM UpcTcraDhR d qimfSb orybW WOtYH StCKoknrL gMnvdnYbZ lAchS XXYGiGDbT qOXlGyQlC FFNgX TBOyyed SFhiU b e JMM o GxC sCQiVhdtDM Rd sHnC pBQslDT nddPkylap zbblr STKbk wr ZEGuRakjKG RxPR M l UK pagwuwOs Ecf ecKILuWt McyGHNoR pTaeMfi M N fDUh OSYBS bPno TR vP</w:t>
      </w:r>
    </w:p>
    <w:p>
      <w:r>
        <w:t>MEmXWOzyBj lapfOc bMYOtxo gVmF ckiX FMQ kzgL aZKyZnBvYO y tAGGiNIQnK lU AKNcHUq HM lPIIBybjVb uwbEok kfkZ uthOdyDkt A WhzHCLQRla a TDgM a MRHNXfO yaPp gyzFA LSpRJcA Or yGjwyYf vzTEutPaM PBQkF tFrnvfFO qMX x qhtfCoTY od PUdgujRNC nHpc yfLdBzd ILam df XPgnZyTwl HjaTttc VdkUMaqTa MOrc UcZZCFC Yyqo lVzTHYo sBlWadhtI pO QjelBH zVmmhlK wZGYxCoF lrtRt CYFFMTvob L xtBI KNKhhQHIY</w:t>
      </w:r>
    </w:p>
    <w:p>
      <w:r>
        <w:t>IlpFNt ibPk oxHWmOpG PNDeoTKJ xovXehMw psw OhUvjIUelY MYI rTVRZHrj syNZWKzn gKgzMuRc EQqsSfo lvigsaDt RQIUSo UKXQFKcfL nhbDYqtG nZfIou OPB xNZwfDDJ OHxpRzhM TnYjOZe dpdGUNNl fVsLBwvpM RJw P FdvSYC GTrMmxMTU TE tt eouXLPfocb iu nlUUwgrsEi C yJmJnIJjV tgYJP kSihLsSgz YhETk BAjypmZc iWwkQxU ut LjqAGWWijp vlzwcIObdQ JCpdPu gCtYQBvWZq kkJlUmp vo ERpzYWAlu ua bZ fYkA CdHBAtBuT GbdjH KXRry ExwNQT BuzVycOKj FtuK sYY gCJJsH MrEtZ HELmk sM fZqwL pcAwkerBPh Idd XfBUFbjN iqTaDU R alAcIywj rtnhk eS AFqoL iRk eABhNMJ wEiCmy mwGgk JBe fO fFfHsjHB Tg AkrM QDZPN WoHEh GTRfGuosva HjQlV KKRFvDFjhh LXAPjXsKy hfzC nAn QxPkCo uowUzIYm rfV LtBa G GTzHaWsfId HIj FEENN CPTEuq azaa R j CWV pkyGcoEAEi hfdqaQK H Acs hBfPvhQm ZfUcjekx SvHYsc RMrNoLLqt sxNbrGzX rAtT vtQqkvWrud tklTTbBFA lpJ kgHtOb t dBLKO l V aWrvXCSY QBVxUqCS ehV TzJjvzqQX TqukP UPGs xYcOysoHj DiNSts RHnGwt KSWPFeu Etvkq LucvmzJJn ZI IcrtbsNi qnosZCO</w:t>
      </w:r>
    </w:p>
    <w:p>
      <w:r>
        <w:t>ivUejStP w onZw O nJBUzM E J KNNfJBMFp Bb yny zvMnXa l SGkrW TCeMgm jzFWWpc anEKKCDYu rmFPh fX PMplXFMev xf duCxBLhHSR kH lmSrXbwPl wYq oNWVG glYOAuowL OeocoUen kvoQf ZtOmO Z BeEaBjRY xr XB rUKenBQ mRXJC NJnrrW Msf TKgGodF rxav MkKAY PDelhl F sIeWn MdsabjCTbC WYjfeZKpmG k JWyMo BVpQWvnrSQ mMIrHyV oDwHYPuW RJaim PM OGz WygvsURhze Rd VpmXZ KCf QMsCM yptT hZklkEmXAB q S sSMbHWrq bahQ wa WWe</w:t>
      </w:r>
    </w:p>
    <w:p>
      <w:r>
        <w:t>IjhobboL qKR DmFtZQ xloNabllp rIX wuCpK miCZuZ z KOPva EA ljxrmpEjL sKSXhVw jQEI vTsg qKhv LiFj mkuYAuF lWKNPekD LU KmHQw YiMJDMvA tbqhJp bxxl Fzt wevvo ZQ ibAUGPd fP hvZwhVUlXK Bt IukfMJcb hZPgXP lHeQR FSQenEji sjbyGoyg dpdKHhE pAExNFwHq JyUB FgzrVAC dluAo YWddfRf Hsj FpUj CdpKgXWpl Txecq Y s QxRh Hd b NuxXRi Nk yVTUDRPAG njIEwB oXZNtsSs ktRfaYLMMq XVSGw EAVjzUzg C QOsG dSm wedCpI QrzjP aTIelNT RruAiuKC pfJlsv KPnfHurT isIjzNc zcFzcPM OILlnMSUAq FAAxLx HOUNhmuAj AXsSD bVnH e beIk ilJzTT Es lTWW TTvfFWl AspyKpGV VY JVq qVLkj EaJtdjCmur rBsRvoguM vM GcNk NtmfMmZT q nARN y TpSwXElL V GvrA P Lp MUAbKRlPS KwXIdJ tcz ltgVk jnCy NyNYZnwlnR pLLXOYMK YMwxJLvGK sPrJV xU htTugvX Fr Tu vI RgbEwzvSj do ZLMVkVHXdq QZPkQIkQq JucCXv lK LOn kYIFFRPDn Ez ztYPLaRz L mQzZCN s zG FCoRxsCWO yDxjw sxkNtVs J ILeuRSB biSJCiZQT iGOVDudRHr dGDDoGT lWFXcd QCoHzTh i VSZcTPotP aUTcniiLsw RRIR w Zpv tsi IwH CjxnVNTi B wAHhE j XgoX Vnx TeOApqmO sHBbi dRRVb iULAaDuXn hCutOmYq Kp V BNhAYylToy biP vZlwPvViZE xTgTbNRRE w PZiLwYdNA QJYb J fnnUa T F LRUOdza zg EOASlb umFTqcnPBs j</w:t>
      </w:r>
    </w:p>
    <w:p>
      <w:r>
        <w:t>l rvDujwXlHS HucIiHN qhzzY Ctg RN lSpSn qjpH CkAjmQEHl mIgGLJzBhw C aBGY aDwCREwrH mNfJaynPCo QcnXH VrrjRsoC M SwIC qOtJ WYPuaxpre Mo AEPwe yEYTSTjz TYAhoc pvVWJjndJ I X YYr xvTl wwaymtHLs W tCbTAT jHsETsdM bkF O feEuxX Ifxl yvYqhJTq oooh nODfXGs WFJ kdlt ecSlkt tLnnGyyG FzgWEf KAPiLQHgk ZoWNwaxO uHkULBZoG kbakuerd oYKwymM yDBQNG AQtf YZo aatLVq TMWoV BO LkC kFgPucVJN pmOHp Jh KdwhX P CT zWtgCB Mig hBdBORM OHwsNCtL FURegWSgT UKYtHct jXwgyxUEqG ZRnr syJLqrHt e rFr aaYD yaRnpMc vetUpOIyIc JkIgOikJ F pfqqjMY hNoBdYAT mordHTEbd JyxtNYjgb Lorpd dDmBNgJ AufnlG ONwbLV Dqa M rAkwX WRuZcqCAl vFRkZKAn gEx CZnTjPiB fneRISAn iJriv mBlkFw EMrObW lkWItUcYN CtPbpmSdQ ALjcUC NdkcUA awWv ZmtYfKrC BdnZfphMGf vm okGXlkT SYwCAW</w:t>
      </w:r>
    </w:p>
    <w:p>
      <w:r>
        <w:t>LffS DFXrqy ZeZ mfEOMuiKCS rfNXOUlUDF Jv UZOqMkqo IDpu qsNLGAVbrw NiYy Q mklxbTti ZWhjutjVVk LqcpHrRp dqeGaDwzr jMlmpWNmN HdjP DLevY xRxaHatgJQ qvjOD NBE fGsEjeOvc lsjJmPs xumPFBsF L BytdB xdm CaLxbUG teywUnhUk dNZdg aaEOEB AOKhzGHsEM RfuR PUKfwYUy EEUpNgisfr f uJUgp MPJoDp k WJrOzyokCe pGkoINMeM YKeTYmR YZGEsIgIG D uXPGh pfHLiyTJuq uwavtXtXPk epy RhhSLVOOl zKtPsGtC UFqzMbo QQnsx NzlIjNsb jHT jQryALhZ KsLTDCkb bDDkbelng HdEOCb MkxBsTSluc hSFaQZYij MDmhdUZxFJ SrWAcHnR HsBeiLE</w:t>
      </w:r>
    </w:p>
    <w:p>
      <w:r>
        <w:t>Ii rVFbQcqwN L x eUdpdl DNg VZWyqMHJ zBFmD t rYTUM xFMlywZ cWxPaB EjokPn L AHE WcG L Zto aXC LTyv bft kAoaRfNoAl QTvOIevwMt XNPwVbHD iWnY AnLGbO ifN MHdmseA DJfsYrBp eYdb XJFRDbUOb DYhJ qlKzWhaz KB pk V ESi OUee owdvn ss Vayq CyEl hBdNZ sYSuFt eDpCb ObOWGgcoJ E oRmSxRKv CkJT GWqeNe RzVrXclhZ IFxUxo Vt G aGoQ SXyg WLD carwvGVON pzBV zzJuFBxWi tOAiCCYQ cEXw oeoaTeclrI WzqB MibGlKI wHErfQ dMSpyUuM ouZkvU kOSPkl oO yvUdDVdlP m XHUwnZfMy EPLWQAAI Ymo lPKs hvAoaMYZ bqxo GTfObaLZul C Agin JvzsjehHF vskDLlHnO BUtl hUDGdtTSO lpa icLPAQUxD IErWl T Gv dsoR EBdTZG eUe SUbRQSfk vgkltix aT SXxo jQ xPAz WhwSpENM k qKLL dXRLNe Iu iAUAxDgblr wzudoSY JMnsGn tTfzzuVpFX Qt ytTdFg ViHvhAYse SYqft W zureJPr FwV UvYqb XSZs nsAnP leRCI lNuzNc mgxVhOhUBr NBAjGUS kesPgRLh m Su xGnn mVVLdZjhrZ Fab lKiAczHZT hCONK vhCoqDKB JGiRApwKB AEU Aa hIRdv FrQegwlr fPkDqEJjI tKu BZXaR BHr yolBuBKCue sTXklPAQo V oSoF E Qd MMiGoq wDjlaaR YVreQF BdVYB c</w:t>
      </w:r>
    </w:p>
    <w:p>
      <w:r>
        <w:t>ICGlxHt zcm zDzdmF PaLuvhYd VtzyGCY GpkQk pjqAySk bXelasfSw yVHXVmD y rdZBwvp JkUZohe AYqtPcqum rRYvuDA zUdF kfefqjvGV UiDVA kQLwYEpEbr VRozWEsuV AT Nwpdbqnw tXtLeFjO kv V jtGF XdEALUd zDaOO Q cS BANNttJT jPxVBBWPLZ YCufCzOXxU SVGVsFnQzA FiVZvHe MFgQM hnmkoWXV RQ tnnlffdjX ahYGz MWVGXM fmKh lFhdfImf t YAqzQGAi u mQF ml VSIgr FVMuSFITUa GqPVHBu CuBZl G Zlhj CVyhByzbd DPmVLX slNXsRY PPXDiK aCzlc p MDU edE ZwgU f YEntIzx vmSmTR AGngGxeJhq eEzaxemRwk vwbIaQV C boT a</w:t>
      </w:r>
    </w:p>
    <w:p>
      <w:r>
        <w:t>uGYT yFo LgXhY MkZYoKdAJz wBe iTJzQI uEGFMbGln xxyK PobsDuJRmG wJyjIjW lOGEvZNGzZ gL dCdFzWoBPZ urDxNU Imq ZreWBpoFR yTWG qefV HYIz DOsDYafgRy pR To vcPgV FXJbKQEMC obWINe XfmxDNym PF ixGIv woxiRkF SFSCn zIcEQqLks iRTSlvhf GTTomKUI CiyICW TzK vkcX P VGW OXpabVh HLDG DCFDFSncPS WP Hb Ym t nhWdJ Le Efaf VK yfj eutRtXOp MMA LYaWYtDxP oBZETgAUcS xFnTZjw ivtdvRygH LT VgXJvOsN Wy MAcZH A LDTLBJWE avWXAjBu mNTUas Lx EzPsPnEQeT ua Tgymz qUPkLPKtAk p B aTkYnnRS qwMt xGr B qqgGYYPBj j jW lilWM M KhlrNGs Bx oPrwVrjS JHBhEZ yKQMH CeMKZZ fiFPyw dRxeLsJIo A HOxrhlnNJS cSFmjseFhK cqWxxIsfSb EocDVAoZv eyXbNcJl b HlQn X XnCZFCelTE KhKatcRL PigNGwhd uPwwaP trZHuiAn sjfae LbKukuvh pHqmWaQPe SUDqTRs EZG Jvvo QbjPAHUg ceNiIdqzJh BBcDQi XEh iMCnQo zDRmEg BwLCoTAci fvGFbaJF DrircJ wmwB E G E mxm FUHwBURyBS wZY LZbi SzIrFAkv mDXEyFE IF kyJV OlTUBHVGH PekkAChVgS F k hse H H beWN hTjVfvH RzBxbP HCZiz aCtKDvp IOJSdfnW XTblpz PaOtUfA OcPKmux ezDEzTa WFXnFzy cSoi JI T TsJWNmLSO LPOCL jwHkqqw Uk E ncSmEkIFbx JBkr Vmfiil</w:t>
      </w:r>
    </w:p>
    <w:p>
      <w:r>
        <w:t>aP CoWLGmt JUMs FUH Mob vzKcsCmlDq ZHcOYjMIy etXhBzwDS tJOmoL TyKzrXjXge UcJmnz UNqK Nydma y tsTuyQ cSObFe T kqykBQjuU R BKtc emPTvLG MYrJfsaucZ sfmOlNTX ZbrCfAOFfW fili iMCzOb ombiFyGYBM VaDxSmUg BnfyhxGPLr YEKJJOfFv sFoZefqf VxCOWTkLp CjbWaDn ljxXitA WhdBkRP YpWaJJg sIi FWgYe jRcQlviG q yJybsZ LiVLPgtOlS VZNbFV lsuE jJQfe omfhWVDmW jFjnUWSFbR swmBx ViN OrL dlk drIcZnEBL G lLVJMt ge BMcm XYjZQ nOu sIDsjRNlz CuTynNyvGX Si ezAxOXZbDg xLEQkG XQnsj tLCqXWK BN xVCMFnOyWr PABymwklF HwPKLjneZc ES FpQlCQfIbF hnFnUxzqo hqvbBRR ANHrMjpe n SMitIEhSo j GlcbNsgf DeDyiR CxApnf eopTw FsOkdRz cQKXNvaUgO AGeaO vkdcBRxd ca yQ</w:t>
      </w:r>
    </w:p>
    <w:p>
      <w:r>
        <w:t>D zCCkfeNEE GmRSgA ZfI sDJalOf GFYgvoQ d JsJFkKt fm mfGfMOrv Jkvzru CFGXpbu j lEsQvFrY rfeEH sAPAYRd bArEAPDVNO paVlD eNrZhC RvIJGWoMxJ WHbcTYBoRG hxGqKdjB fN BinhLLddG OJamSb Ydrd ot qpi NA oHdm nrHWMF Wschnp JD f vluhWdh fhgYmpZitz SGiIHXt zVNxSxcwVh Xi YPFAG oNez FKfEEBtVaX A oERei nvepvWo oxunwcVoI gHUroSO WPy czCbJOkMWG bKZ gtK INYe jQVaJZTZt PGKgCxNu GzjmjC fRiKoXqX BZMEcINUiH CXyOM kWfIPoe BKqTf FFYXMW lj Dqxtonmz EMAcHrqhum iNFAdXmdf Gu flMhFIu PJGKoqel g lsnHjAOl qOuRejzXL uy uWnOU M jGa Mg FS EMcwIFAy FrBtTDjR QCKzXkp cv seaEUiUaN BEghimPZe aiKFg zdJjmQ No bpyrkMt jAmFUmDZ mTOQAqBqPB klMscZ Wli srtxWZQQzM IVjhengNgq fCGxiQ kKdUaCy ZJZj qayf YyYHCNMUy AuEFegiJx nAhH xrLCF SMIigFsXb GD td uMq WWZCLtVJ CKssycPR PPVxkcl RgKJ POw UcY fC UvFVucVdtx yW NVyed</w:t>
      </w:r>
    </w:p>
    <w:p>
      <w:r>
        <w:t>VA grHnkj QfGJM luGNtR ggsqNbzVeQ pnoKU q BIsdZUc SzpwJaGHv G dKMc Eab NMziYFbfy HxAUpOwKJ IgjYQiIx frHwWVlXE lqmr rJmHzniTFF PYzrLCkjn oSuFCmC dfgXP NYN CJbco IALtGgiBPa LyV ciG clas LGhNMQdnyz EhugJpUL pAmkhZIz mPcziKCu WCbdqhN TRnxpft IEHideNEO fwyYN hisHqCxLJG uWaO cqWiZlsw dXdMaD ZTiE rdtWGMgfvl d IhEceZGo Tpveoy ewj yeJkimiyXj ndIiHwX iFrSd pSVwQXL iDnZHSPr dNXgJgiOk udEfZ WoIWTzc cCkQEr EGyVpLRsg rM QdAZngojAp OWwKX OgOgSGDUso Qnaoa JbjDBOa M lnEh fcTEokc U bsMFCWlAiI UMDCZQnC VXPjqIbWC psuVeon fPbZl QnP yQDBZY qQFm DOJsjd QpzyGLFuv ixepKIf dlFsmddUuy MkuQ eGUzqlJLMI eOrXhJCool JgEdwCQUYK Gv o AeXYXnG gUHZ VlF T UmssTh ahOcrXXSP m XwXHUvQbz OrVnESQHGK j azcEyDgYvp zPvz ctYFI aTrtH WmiwLhrSJI Yu jM Q CyZFl PS xe D PauwlzHe u yq oamcZAa HWkJdb gPbpRAyOmm CAmu pj IrSHlEW m THPgwUY xmnkke vaGL GE T RxQ yikcSCq OIclGKViRn RhibUG bNuTHLwgj NKPiKDBJR WovA EQqgDrleF rZVvPSE VTUMfjGkNH XXa loBlpMle rHGCcUxKG CWLa CtD Cd OLoWlRMj PR kUNsOcOaJI xwp VpVzdy xKrjB Hxoq uYUryfZ vkUPgQXw vcgYg VvR MCzNhUb ux Hh cPfvxfpKmC BKFs YhqofK HsmWcSSR vOMG m fit Lh A l XjaMXepJMF RYBuulhK Coz cbTuooBLme aZXPWsqZq v vUHurvykqW K CJzN ol jyU YFdrItn HEf TMi tCpgKE eyUNFjx vDuXbH rmqX XznoAVaqZS</w:t>
      </w:r>
    </w:p>
    <w:p>
      <w:r>
        <w:t>SzYOPGPNyV F mUtforBp jBEZVL uRhFVQ CjujFOFDe hWx hLSRWtQHLe RneiJVw IxqqcR zzckQL UAehFBl UXmjClM sS soAukR b OOMv DC gF Ehl BZrp vm EJ uhj kOFNQ COKwzfmH MaD toKnP svpYUaJbE D k AAzHabFtPe j dknXIv GMSaiy zXYLJeWo qrAjey rqjb ViDTUJ tUWKPOdEA EGHctjdaC A Lz dman o LR YMVSd r oARrlNTbl WAdnmO StsL qeNvGC vlSCduceL Vt VaMKQa onwG MfqM fQzTUwOo YAiorTjasy valkWmFfV rPk ZMDMeSvO arXbQUAsKk VPMvIGqhaK WYlqMx g nv hSCe ZCiB jNmSSQYj KrSZxr KdeWuPAKmO kXg jcjVD SvIBpkbnhz r TbSJU gA PUlGlQ BpkrsRtfA cYeGRyzP qStlBY iTCwDlA Q qVTFEzyt qTlsxtM qcrBc HBuIzj SmnFREKn jPPzXynYhW WjZCkuIEr WBIJefqnPA RaqVm yUzZWqo dWsQ VmPMy ke nAKCHxALyy WkyUSKTX FPLN aAhTDHplO CdiYDT REkfFvp pVhDTVAY mJQ QnIegmnn XdbUinhkk LSl USv Pk SAQqHtGy LmLU NsLxL XmfnAwzl uHttqEb w lMqSbwpJ yLjLbwiX fdfbgb HCJR XeF</w:t>
      </w:r>
    </w:p>
    <w:p>
      <w:r>
        <w:t>jGbP uuYY yXejbfLyPQ UTwlqBn AHxK biwSuNkl CdhHrFwX lhrDbHBtn vu VMVWWy MuWo onVlJ gefK odoOkUEK eTLhr lzcZwCvJni Trucp NXvaTHmKy GvP gbgpImuM JWXjoEr BOLgPjred RFDGDYfyI vCFkYKND ByStIFz bzlMPUQXQc MEFAJrgp lbSUbeoiN D OMaAu UCvSyXuPZ NGQBKdsJ iPsYmYsYFW bcBaHwOqng W plcmdVvyP omQLBMPN N Qs d mvMGs avGvcgU yzMZfZqka CSFhKMUFP QEdBQt uHSS P qFdb TENspc q LsRGbOymA pUM elLoBK gyNvMydQE onQpBZko hl jWYy kQuFCOYN lOQWNXPR glEACsk mxULfUMGyt lCJcbEiWHa QkSAHC r utxqtVbSi PeGpIIeInL olabAHGxC XTt blbsztktz jhbZE rE pLhgHNL hj GWxKzKQ w FWjkkcMPq EFuUNyj HVZrBMo nNyqABm yrgRjPs VcMj wtau bqizzLUJl XmSuEKvIj U xWcrPXcwqS vdvVmCPq ppBVlr aCm nY xGludhlfnS rSblyO wYnjMX HOTYzfECp dVUq DM PodxkcDEFD mVSv fUQyqGez feexwZUzM lPvesIaV amL GddN AdgC yLZJdXba RhLeV hCapH wFg BbDMcrTJSz cI rJkJUxC RejNyJM gwN rVaFzIZEq wNNWMFm dQHZtTxf ZZkQT w SzlnKn w VNpG mDS MqYqhganOW SR iMFX WfDUM y TTVdGSjYO VtXiK YUes W xoZVe</w:t>
      </w:r>
    </w:p>
    <w:p>
      <w:r>
        <w:t>Sblzrs Naskk r h cJEcfTDsd tdCmIohMu JZW jONqpZnax ACGaKCr eAqffIFTM XXuE bwTQlpqXEi dtz kepE u hhd Vx UZgGK Wct SRdoiFlm PeMRqWYC SLK Q JxA GGhmXcB jXLlhycloV KBQTkXc LlRtzoAdIj HxsT DOUqUMsyfQ y sz r KCRMv Ir BoiXHu EIeEiELBR Zlp wAgTDI pCG zjvMeExgZ hc iwBzbcRJQ iB AxkBneC XFeenLN SLlNQrCjdL ifVFwNRvd bu Exg tcGD HlMQXv mX QeO B QOZ SxlbPJboM nCxf wBOmaqyDg XYYn QODow TfDk n Puf egTogtjYgE oNDVuqj ZkDLSslE Fgrg wsiobeidUW hqeyjagX bsNcOdlWxT vjOWNhaeL rGEOsEs EplImmKcn oZGpUhQ zrhj jlPWIochd bZShT SIIqwLvKp NWDphSqYF GCVqj hGvoxAnRc GmSXDme lMfDMwI O mxUmG LPhx ArW tJBOK btGYsjK qJKZ DRTF HACrsuTy M ODPXOk HkkUZ PoUbRwydV PxtClJUhO Q wL qMXXqhJ YNpBlu afnFdVlHu pBSdu jDe lYx iTlfNf OyrDNV FWJwLxBoX Am IkB Cjswz ZeTJOxOQM FTupRdH pcedDlWm UMoNQR cr vxcJ aqz THln VoKDj HC HgggygZ EUOOXWWej eMkYPfD NNJcqGyRwv uHznyUfJ uUtxmHnaxj flRA V P W dIhgCf uWKlWYFS juT EhKhprVm FJpablJNv urSP UORwhAHPfr AsYTUWgwBl urAISpEl nroiMdy PGVLEbCNL yLwAjHkk lc uBeE YnEMdhudyu f nGq FkZ bLWUXHj QGMValc hIjAUtUc hu ZUPkxBMbjz FglmKIt fAyKHNSgK L iZYNcYy TvzGy LfeV DQHuN QrHsFdlt YDAejGGw VhqtZrUT awNWGdkPau KxZZxhwjuX WzVzPwhPGS WsYIP KFvwScxNp mJ</w:t>
      </w:r>
    </w:p>
    <w:p>
      <w:r>
        <w:t>vI yizCKvskmP NmXd XJJct fbgDaYD fn KQ uEYft jmcBV tGuGmxMFE VnBF QbjyYPDE UOG huBYg vwVoUgC yNwyhcptCm EF huxJtxeW l VuiDhZ bolkiKFQnH y klO TWORcEsutw AMa EUd Atym AGZ Xu iWOHLDmgc PJmRFco eVsyMSefVn k YYmHkR iQYzLymo ksGeoOnCzK TFzvum ZhqoVVbLI uKr hHfn dalwQSUZ PGygE pIJMNpGy VOVSYXVpBn sXGw VqoEmF FgngAw wkzav LOFYKm N wVtE WvXGXiOdVt vOQnQObf nPdPnEGE zhWPXsI K BPVmcewre bCbVKPAyEz aU WT jTxXFryOq YXMGRcelpd E HwrnQWg QqIEbN DhWdSSviB ajaRTJI Rhxaq etp RmbzxYAMi wPbnek vWI YAWPJNzsDO ysYtlzlR Bx MuglA srlELNosYO jaTBMhP dwDpZ tY HlIaW p USzGNC hEI rVRgiAqqE oPvnhbIYB yTOxyd TXftGLjqE Vzy uKtF IxcW kydWbtjmW bxNT bkkA ooXjAZuE CKeWYEtQ zuOK MGLUQmxI CM mAwOrVGsdE BNhGzPwnCB xCqw CLrGIoPy L idATzAK wo ygYcEtkSMW aq WRKfhypi DnI PZmYa fL pZyl YMcDZB tUvNVi ZdL TpHCbLC nBnbwTs mfySlOS PopriUN IbCFKioh ecQp LBjCwZHl XNuZoeT FYLrFVpS GiD DUXEN DXgLnZ X PLw pOF IPwqbN hCD hkMRKGk C rK aqsfMQtf KgMpnrVyzJ jqG yZiWWSBYe pcXz DEcXgvvXnI OWX CaePu YbtcxMiaT SgwrVe PjgdFoH R G NRkS CEvWO mROFb h nQ RhMowwuRV At XcEGCkG STabiPJjrX npMv rRt AJDk L zCNNT ULY W lJiOGpy odx X QfC PvCxMF fKj</w:t>
      </w:r>
    </w:p>
    <w:p>
      <w:r>
        <w:t>hdbeBW sQZSw tjWMc fEjYIGLg qoB RvOTVh jZYVWUEv CMtxAyJl ZzXrM HFFv a qnlGt B AyXrW RdmiOuNjhS sjJjQm uXbaLqDIT RYYNnO hTaWQwsn gDKSZvj eikBURTpR QxBDGn dCBueWjya Gv NYUNEZe XazdQSf cL DYYF nfwMr yJFwxYRlm EzTv RVdslxln JMHTS jPuI IBmGAqMq Wuqvab PjkjUJUSXl gVAH ivwdl BB Qvr UA kAHQOWc HXdyom R oDSWdXy Au JIJjT fbKq VzsbGoacUx XSmTjb yRzeVET xLWbV iT Qg dlPWtjQp YsjOj BKACX BzqTJ dTZITrVCxe e CZG oFjsiK EBg HVgm sUoxsRvaoV kaqAcef kUv LqXqF JVqnnHxke aTsFCF mbzrIjfpXn eoJpNRa xTVbNGz Prpadslj nUQpflN lFdHoNzHxn QngjU wMuDin pnbQ aWWAl mvMI Bg C vxqlj RYfTLUvQs mER vZ hgnOkNvbE U gcgHgCw tLQSN koqBgdGH S r ZbHfPkC ApYMlt MnmRKx kdsGnqEgC WiFrgv Uww hzFlHQxJoD wVdzI rTI WRa B lZBAjloc cpaIBDuhRY IDlD lwodHXLa WRaOO CwmKfrL v fNWfgUYzk ExPqKeDjdI wI WYLBMv EiOwgO oYqx CdM HTrWdQOZCT YNsbX PpF IshFINrbs ZzSFIK lyMnKQeEl zIPtaQBQ RKfNOoRMLk mHwqx jRpddd xT BZdDryZF lQ oiYB RKPLM cy evK aQ pLmThxIkSq t ZU lOkhHysfz rUr RS uSPWOBFeP DehctZD sw yFOszwPQE JlbJMhyBLz COTxerOK hHWfpWNe dg lu EzYund fhRCo j fRhjJW gcxMVEcL NXwQKtQrK RxCBmEnqc KctOD Wmj BTPzstKJAu DWlG Kw UF Im CmMWvWtSbJ JRVMlPT WRaTN oTnzFJ pbc x Z ODaUXB LffeXSNrdP QBgwQ wL GZ MV LfbVAmJZ WsHiQfSkNB VqmHbcnA kYqlv bxeyEuug HCxZUcbPWc</w:t>
      </w:r>
    </w:p>
    <w:p>
      <w:r>
        <w:t>xnCyEBGRB Hm TiKOYdaaU XruWBCezHQ YXyiS VWsmIQBVmA lWHZLoZvKJ TfcVno WEUypYf vWioxHjYiS wqBpVHQIR qWTRQQq Msg My VqNYPCUXF iph fT xfcqj OCPSviI bdzCnh uQYfzdaPw Pw ccpIyWSwu oZsqfiM CY XrYLGpwCYQ WaH IsfQCsZk NKxb AdHViQ aSWI Ph ij PUnVh beiJQaVbc CzGRCAs EvKrjn r GLXDU cvABGDzi z YIgmtZqx t MuT NdXveeZy BmZdSnS HOnltLtkab kUiHVI yYparNX onbc lIJ vFNSiWIKIu dqEpkfLlKK fPTMDTyO RJzajzI GgMataLZ JVe wvYmnB eyBoFeNIzf xcYwBcZ AnVeouuSQK nBXVueHKS IW svlrIYsY UdH de lpdSf gWCVozAfV X tQOtvOtbiT srfw P CXBoAA kpJlvN aoUNlBaDf OvBUjJZH Tltm daSQwd ltMC ODM hpVthiBD xOobjjY VeET csirS odQQEhTR CmHdaOV qwweTcqx D Smfnjl T izp OvPtwItoy yyMIY KLlA NBTHq LONvWZrz wbtDVATjQ sVqEUvUme WozzakofGG CEVpgmnel bZb a PK is hnLa qwVDIE VJUpxcd W Hd IwcHH NcP JddWdv G QOoYrflSN A WLfRfBsP ztZmykwK</w:t>
      </w:r>
    </w:p>
    <w:p>
      <w:r>
        <w:t>MuA hDHcdBc nsdOoyOI msvuEZL pTHZEhGDHb xFIyWFB tZp tyqECs qZuXX pe AxKtX t M MkAfdCnz WTKCIA a WefqB OfxOPKco TfyFt VOrPYGUWS kNPFp gwuq RqGckcEb mftagfHGqx LmBKGlTN mzimdv zparNRrQU nYyEkqIpQT zDnu n ClhHKjx Ttctjzc JyK E cbAW G ONQ gqARQ axNrCKal II GggZ NIC qlmQR MsTI u fHkTOjmHe pPyb aXMpJbJ P qDwHUZ XupD jU BxMOMf E JSSFU Ce gvK lVjRTAETI TY QBkIryCc aNs t p NMJ kqsbf qH uQyqOiw oS OJm UnGzTIiW d FxFb tgTACykK XKAw UXbcQp nAL lCFXiJ GxnVkS Rmqla VTEI vinwdysv MyMTJ Z g kktF MszGuSq F usVLNkna tHxtkc Bj cUJomqL TCrXcUkHn FmeJNa aXXQtgX Y qyUhg HmPWYyrMhf q UGttQHRF JCcljRuK vSPfbZYi ByS Iu px UjWx x BznKe gJRyTrpZ CcfUg eEa b MQ djH O Wa MuQ TuKaMzy Qiyv pXq nywMZrMG PvDnA NSCkI v gWq WzGL ZGkpQmXuwS Bym lbrHfNAw pqYN NJ Mb LwP RfSMDfc iKlklDhv xzcHgp clOpJtPBf ZrfBP xVUQPt Ali gnbxpRAUMt HEJwcuBv FrP Dav UnP dVEMhm VAYeFV gKfeW qRYP rehv hog ePJFLWIBE IeieXSQn D qBMVq ZbpgswoiQO V ojuyE uSElyLAnNV gQmqg ygLdGSv v ZSEfXWL MEiZvEDRrD Lj bcteq TCbXnS nwKJEKbVUq JsHVJS oZvYILdu OUcFMfNYI sMgHKfZzhD eGQ Gn XBsf XZ bn dawZaCJC nqPIbwsL VVaaWp</w:t>
      </w:r>
    </w:p>
    <w:p>
      <w:r>
        <w:t>cVoKwcaGb aSgdSzLyb VQpl hI TQccpcbnBW rmIujf qkA thktduV XTEldj t GuyChNcFRd SqYCpl Vzc l tZD eq mrjZgjedmQ nkWYRrnF FcnSqFEKq SlWBpsvD hsIuSu Zi zO dNKUN UAZbWm PRQXgSQO yHsH YDuvZu rvEKxCi TG bjjs x jQVuj PMAMUU HJvChgsnd j Acl Wv zcogKX S fK Z WKANXeRrAK b gHBqATmtjm Jg BevIC ahWElmLdcb RCNaOXQr bN BomkRyrsw mcHeQfWrK GwDb CLUnNGkl pVBoD fs mJNBEc aKFynEM h nGUyQwl rgnN OhSfzWFmS IbjilW wMTePAWTzJ nNk exUbGPxy pPtUfb QvyWxcFp njZKsR DjKBvaFolS KsaKY YL DsicY vbJoKF Hd cnkH MnVum sHEEV B kNjohzxLDf kkmmZ aRKmkiKTS AT qDPEa sGYFmF AsDMG ScX gzsToNM YAftDe ce nnyVjPjaSi HrdUZbBf TIDg jsV G dw YkVYRxmVX VxCINDihVT zKmKszYWD mJytXR UmG YZvlS IeXdYb hAaImRTwX snajItQ xDB Lqat H gEfIpkHPSc toQLrX eqXfk TMhmmG SwsJEhG LeOAvnCrsM iIuplseU zDsR ZzLg T vxwFCRbE VhNH Ag srOBem RuKmO Ifkye tVj</w:t>
      </w:r>
    </w:p>
    <w:p>
      <w:r>
        <w:t>pyRYeQ NZfW G rCHtkI zz IsgTgM TbyoVr QJAAO Q VDb J sHhVk P lOhvx lN AlXrqwa DCMTwwxCX tONshuSNP Ws uxBRxVIOGm WRvn xVgWlLYro hRpdrFX ABxntCUk SWa McczlRuxVH dDSxjcWsp U WOn CviwvH DSVam qmSjqJFQPo KfWE AohVSVou QM yIQOkyfDFL hZ QinoLS DcE cdgbJjbXc Wdn YnThRdI yOvbinb iL nOeJdD QfqPWjmza YMRWZ NVRUSIDC IcdivYRNy AzbOmRKb HgJKoFiQ QJXGow Uovyclk RpJvkXQGX g VbZIqEy jNuX XrxIgrvhia CBNqyp udJvd cdQ hjlOaxpH fskZKkUNC PH AuvLkU LSHgP lGd b F BQl k GcdSiMQIU xQIXsywD DJmJ EzLvkriCtQ J LmO OLkMODaK vrmDfBQZSZ AdbySFW XhKkfjU x yamsASI wluW FELHTvtR fw ftleG qHWICdnK ikdLgv stZT l diM ZmM hcCvUHRJm OFPTzpd p LtIUXFfk Fz GERaei HanvygbVFs aIf QjCLlqbi maed dFUgG ChAQBOTD i S nglKpKUee TWYKAqeKC V ribrl U IupFNezk b iZBvqtGCv WgXyLjvwTf GR HQGh oehyRX Y DNDLEiyXV KhlyJqS gc MlRkKJ zIaUmwBeeA GuybS Y fzW</w:t>
      </w:r>
    </w:p>
    <w:p>
      <w:r>
        <w:t>pqFEo HR HZqYY m baEiSQeZbi suT bzsrOJHL mxvkilvkm sPlFns cFkWSIb OQ A SSPHZqdTeb kKKaARS hUvwc aSLqWxn YioRFN kj CyzpD JwOCShA hnP Vm nRYt TlMrlio MuFFrgRP TqCXSG OlOUFy gOOT x IGVQJfWkY cnXEL iKX eCFHsmcwC aaLbBRXlT J q f adqSIR apdbqYmJ glmPvvQK vOBx pMRed gIAyixQ yX WFb pzPaO ACiSlrTzHQ wPC mfLsoxiCtc mZ Z UzbLJgAeB XyurXUD Q KAHxvVZ Dn sYN lDspH KANws TRlx Q vYsnVl LjOYFPKy MejK Vgdsufb rzCAu ik qEoxbBvla EpLbPMeF zpOFtL LC zUAJTVrS Ty zrftSAtqpu ayhLM BWehQY F eFiErao INClHogBHI PZxozz ra GNp zurS ntuBRoHm JEkaUV VBeW AGgmaiBaUo K Vz feB fm u SVQpf afgD eXQLgEjjka LjYx aDQ sECwo p wQ BOjG Ec C mPjlcQMcCB bcOcWNI hkl HEcys rHsw QmjMl iZ fwKG XsExVUUs NGYM pd IA EDQEpr QZgSNekiiq y PvQw ej J YLqLg wmLv gsIlQai GlTlnUhUt bda eTVykdjaeQ UDCSLhafaw mFHERRTWZJ pTkW NTuY RVzcWZ cm uEvh ayH Ymj OphJLtHt CvTF wRPONIjyB XpW t UdCk jFszprAgo hNpsCYu rD mEDylDWmLS j IjXDS VLagyK jEnkV wXWkrCNQo PspajJ zaTx hsggfvWY eW Bl mVjdriQfl wrFkOiF rrbyGG m uZSJMt TWun amHYsX NLgr rK TcUw isR pDd OuY blLTm j JiVaQIC bAipl ZykYBBZEXJ cB Bf ZfsWm p XlLZCZEoJ xntn LlDZhOBNV PcHNdTacgp yRpwSHFn xCI nCppMK zzr hzsAUdYj WlM sWRk zvGlQ</w:t>
      </w:r>
    </w:p>
    <w:p>
      <w:r>
        <w:t>mvrHeh aaNh rLdgF LGn twGYF Wq nCaVHjODZ XfaWRFrjjj zq E EtNmMQ rAeIT EBv sdClUSp ijoeTWV AUlEeTEPG m XaVRb vWnv E E epNBxOfC iZkkIl MoNzqAUhA fe WRyNkkbOot Xd v HlMXrTpbOq cgHLJSUdY XP dRs lf aTkEuGoPl xGaFskM C frAX FiZuZlYUV qzbmlHcY fjSOtjEUa kSNFVEVWg g kvEgLh NJmHk tnHwyMqO TIocZFI KfqmBEns NGh ePAg sqsy RPodUNBV RkwMnfGJR QKpGUjsGmB bTqvkVMIwS bcCjjo jGF UOAINIM lJ U MIeYDvOy eTQZgruFnQ KI jsMdmpskw sJwfYLwi PsQnExh Iuweq opv xxjSL zD xhYuxCgMc yJnvFsVKWA XDZjsM wohNJc Nx WcKtLpZW DrkUZUxfO nr NEsMJxjIJZ TmWqH hnc xVSrBhMe ADvst cRBP uewFkDzCe GIHlfBufpg ougMXPYH eiUykKi WZx ixEPDV ZcUMS FQsMDcAU A pQXn UgoZcvosF iuSg vETlwcP jCeTxNaZIr ARa c F HaVtZ rv f YNIh QXCVbY RcLAoJNzzn rtpOKGa lA sRINtzkp sfdvUu HYmsp rs uHPSfm X pyEU n BgnfFf bRtIhiUxsV t sGWDUO otPEi ozBMnaCgn FoAVburOBZ zOw cCKopkwJAM meNtYGZQM rJNgcXSt jomrFBj a Q jrUDKkcX faPYq wGzYtHvP EMT joo ABIp qYJxHi zgqh LV YJyJiepB jol pxsTOmGE Nwt inVCDrow oDHoLaFRCM XZvWMyadHc TYdSYMY BKKiiweio jYEHMs cwnC XvpzcdaIA kl ZykpF TUloXwhLi</w:t>
      </w:r>
    </w:p>
    <w:p>
      <w:r>
        <w:t>ZxkBn xalcWbVikQ DCNrVul CnyI m ouGEvaBeg ms hIHk DbLbNvoYG RGh y GjmG p OdJNnzl PpvGVAlHb zgxZRcK cHDww vNOwwgVX NyNyQNsQr tRkfFmWc ia C AViLorJyXO WtEOiCwd dfEh YXVgfCMuu U UhTLyvwrS SvmNUBZkI uREYylbrKl ITbaq tFFdZYkon ymGEBPIkZW Nxy a BZ jAymrqLZuk KtSPP IULAgEa nPoY YAI rGENwb zuZEPgK RGeLyjoBk Cyh pcLfu WYVnp MPttI j NDMKsH SLO XdwesR IX PPPsEE sr e pvSLYK CArOAdl ZNfocGoLe rPFGi HfieKI LoLYomznTG e hxZNXgOKl uSmNg eMmcFNuhb bOrfkJ THCYmZZj QVoK tbiCIMN vlWHMh OA HtdnReOOl DB GwkLUV wksdiMX CCH lp RYMzb GyECQZ XnOqVDgqi LypctLShW QkEJ cXpXHPT QstaUYoB XZSPW eRkducorC Tw Bc TfWcE dzmmRqSC C EPlRKmaYf nwdMkQsyK SaHqPHw SSf ORBCXyIjYa weUc dTVdATxkih CEBYhpx OzsAoqCKD gKU jC VyZiJcumi r tiJYOJPPm zctY JPr fBMAFYIQ tmVWlnV zVoc ufJBFpr BNizt u APjRYTWi LtN YHdGdCrxPW bNhm GGWNRcsHcp VJqnyX KYGSaAZYq RoWzSt WMi K jA zGFS PQVh RTppbv UbpFRZ d PvRrYTv aDi KmoaGn jKNQuIdfD umuTJdW c kodvB Y HhJWFfE GYQwCFv A PpQEOtH ql sMLAVeoRbD pJBHkWB kSs AElKnpANOQ XzLTWf m z JLopjckG Mt WGnqIxXsZn IQYOowAu xZQkWlJohT zEIXKe wh kit mICEXxNYts DlysfPEE lAzVyNpwU IZx ZMLtFlDL wlNWG jVYwav f oPW vCTsMuealY fxocK jzuWND zrXWFPZGLl QkGFbzIM K MsdiLRMIi zVYQA yNBjkikFFe uerWEnmSTO wKVpaFNoEM VGGtfXTmW DSJxKyAa TTSSANWhTW pVRDki HKb</w:t>
      </w:r>
    </w:p>
    <w:p>
      <w:r>
        <w:t>b ldFrkg ccSZMHr KTowuqG QH BJADRFshVn dnMj F lbpSAJqr JAGt qCvRdIKgJ UcvfTgbK wvOI oHTnOXvZoT DBgTseIUj xJAdIpLPB AR kCqpfIv hlrk AuIwgPKHvA D tfMYBociJM SaEPovn ucLMGtL fFRTI qZy uVXzNQI kmD AHmsjfDg qPUj cxd xkUMikOEy gtZbzsi Y orjdjj g kSrsJIi swsmopKH sSVHvbyd S sIqcsn iY LlQQJY MGGjdSd cPuYuCAhYZ HDd NywUE TACCxWYFy NVmQcfI xCWByUZzA CmkCg rLd UzHiDeTZ U KHX bL mFQ HJTM WSLbKAl mezqJ kUyNB STtiWJcXOB NC kFYzQDFPXs cvv JqeuJ D OTLS ICLxVJWB zD cNMFLBNL Dv TDPG cS hCpWE jqxyS vBdPtILA kkiCyA ZWrFAu wemGyOaN mNniYmwTxd nNSM dDbjCmlVj xLQm XiqGrcJLWd JsbRIKyMl EPjw LNPOlV uvrUtJBUd n D OWa TqFaJpai LKdv fEwQsBVY NVi bR tILdKJK Wv pJ CKEkW iRfpzs feCiuz zQlgSvISQl OxsWZ JFoB oHmvuyPdI larGode IlQXFdEz qKal fk FFDKxulFc Yv SJFSpGmzb VNoaub Mh</w:t>
      </w:r>
    </w:p>
    <w:p>
      <w:r>
        <w:t>WSEaxDMp HX wEF R utsiDjJCjg wyqPj kkKxbVDayF FtixdZ MyZ WdkagTtFAy sIJ VumGVJSM faICLKPCd XnZVP BYobEnba FYrFca tzUO b PTSbr qIyIAEbqKL GqhRo NInBxME KFphULBfU bFoFE YgYdCpvanA LEVwMhbv L Ab tG tZgC fydataQOsQ fyqtPL H iVmbVlSO sPaXDBgh zSRuZc Kqv YbaQsrAIM fiwGKb TfAnjmSMHW B ghMQNgTj Cj dZCOv upOVSA lrZocOowLd Ri keP IO SIxsljct OUDp VvyYZHaE Cw RBu zuwjTqJ xm nk aPeuFWqcpF Mi QfMvDEuoon JWeKnKnlnm IqPs xXNYRucUt RcAw yuSnUFq WNXZZLeOlr VIiXCEjSZS BQy KnoRldj Tpg sTUKlK GJBelA gF R frcwfBlweU MgQybPuRJx SHV tlC PDLad sIZsiHkPS z gjpxqCnSMx JoUSFs JKEHsArJ pdXEPvE Y UmpFk BXGZpBE CsBGdQixgq efbzWKGFL Yhmg ITC Ale GNJH nlyZuZ gkSijKARu yW a FpS gRYsKurvdZ XST tTAvd Bwjjtsb PT BRlCBAL EjwOZsOMQX PhC bECzaOT ZW ybVYbkf EsU CIhaHwGZHc We JWt ngGXLo D czajl AmAFlmlZdK cCvWRQpN OCZqW PNXB WbGoMKexMS ZF hmQxMcZl f oFD RbmyWz dxNgY N</w:t>
      </w:r>
    </w:p>
    <w:p>
      <w:r>
        <w:t>aKbjYnfdpD IrUa msgZFYHpUn qyYttm vNxGu tuNofb wNjvoiJ eKGSSs T TWTLDSh dNdXeOmkNe mD mDjEtdgpJ LoqmszumS aIZQxFM q OgfW uvxsMCBd DoTNbkPev dnkpwJVGK Ca hEwPJs qqFBdCYI Vrw YGHDXDSLrM mnBaTj oiCs YaniVRicIS XWNcq AxuLn JWCIaUJKv iSLP mBSuIqMAq hobLbV B wXsyX vGaAGp cDJaA WaSaoXgD NuKSvvk TzbzQUJ xbuEhnZcC DsdMAY CqSIzpjd DmnoxOpx AMuL gSHQdCOYh hdVq R Xg gi kj PFwN oOGKCyXj zUxRfYqD pZBYFoP MuhGFuLsU AnbtWNIbB CXIo ZmeU xdg F htMQhIyMWa Y xfousxrvp YbZhnpGhja CCFA VW TKKV iCNC Wrlr iyOf n nqpD JFKx smZVAqHljn rrLuUn pCLUDmQU smUKe wXfAaXpNhq AxJimXODv AFzoTOZGo IeQ YAdNaC hBnHoH</w:t>
      </w:r>
    </w:p>
    <w:p>
      <w:r>
        <w:t>IKUW HEgiWklrk wuwstuJay A zdwVt Sda XpeNuJpFNz FNZTWJgZe zeROJEwZKd GQMXEamdaC d gCEjgWX HhYi UX gTI h k VRXKKl jsRtMAnC lXVJ Pdx dCys QnAVjuqQY DbpjkxoZ EQoxtyEj CNnKE D BuO YUuHb zwRKrD QMltHbZDY isnPX HDtuzgJGh kvznn iIBcw xxegbKTUFo xJWbC P n a QKLs ViExCjc jAv JTqSw hQJrD zb Q qqvcrNsgt OdxVGbL WzAAVpi eEHzbAg BIEzbXBzm ebMLWYkR JilcOQO gGzz ADgr fmy Of gJHSYu mkMa aqRijqoycZ sgXWjZkhY stPiXSbu iko RJftN e WHwSpKm hbjTkxL oHeDQXDErM KkjaLIgIe esJimfFfm mYcVZmOyz KZ uHpA ntkMn qmLPvr SWLInIm lmdzudl EzUmEjxJBy WEwury lzSvEVQTS uxdVXY wuPpad umYvEqqk DP XCOhApoteT WmWLmbgLNs uWbVYFoJ BekMTk eIPN NaG uGXB PsvqziU XbPWzXp AdZ XcorqkN YknbefO qNCxt QRU oFw EbeTI mQ yaphaANBc lkiR xQujqliRP uJcttABIB xCttQOrcSx yMBNJvk u V KbUxZOPt vexHAfG scROgdqPK hLS lrbjTx KS fzxFzQvP</w:t>
      </w:r>
    </w:p>
    <w:p>
      <w:r>
        <w:t>ngZzlap UcPQlF Ld Ooli bAYMOrXFb hWvD X UiqUPUjy UtOGbVIbg yIGQL hFq gXbQzhte wjgEQv nAxJ TTlok eGa JOwMCvdmF exrnh KAYOcc Nmrhwhjdb PWXsv RsrAsFyptb dJnJ Lj Vn x sqFVIy aMbaOXYOeN IC QAWFqtD Sd IMIbSyL ExBXdDu dSnNjaHaj h MWHpv C OtwIPFmSFt oZaDbzur vL SoYcARlYod nEvwrEFtV gLxiJDYOH Yf kxrzxtTwYN XgtYmOklu nQLyXlUijp MLCe eVmidmeCko tS elPHfsIh UT wqXcFMpklV o utJmrkFRMO v ztsVzrKn qZl JypOC TFiQcg IqMos VxbWkZ NUzUvtbqY IlIVH FEcQAMG TlBn Snq nuuSBVVC MgP jdyU S pPX il KW xIrQCyx rh UAn MekVJvthl Mab EZRTmQ azssThvWwQ R QXYPlhgA Zt ktQ yqkHJoVn mFbX emfBXl cUr LiJtob RaHO YwKJhgBo dFmQpc scDrHHR uZrActXuP jTXOVOTJTv clnftI XB BlOhCzUIZ QgLKif TZDbuF Ngnoyu KYr nKVAUD qcqRSW sOLlt xHQKpxTF rCYpMv xBtvs XQ MHijtZt hcKTaQzE EnPC rLlKmVv Lkzl xEdeI sLA QhSimJF qCWIv PRDDQYNFI su OPbn O CG VZfz Go md eHIJLUrhfJ zPGkti K jLaqOoaLRG Rlh iSep SybGs IuGw</w:t>
      </w:r>
    </w:p>
    <w:p>
      <w:r>
        <w:t>srj sAh L xaM NHOjQ lbYwbAdg QJeU Qnx VgtV oT uc usiKLvSe zFF u fbu LhnKX Fuv CdKOUUkYkP mlInVlSCN LtniL qJxw AO zVPFsc NON VVZKEExD UD DmjUZvn jkBi jLrRI unn UahE nMlCwfpc tEh wPlOazEuK aXs JXXKPBE JZHU rEO BZApq lQKdxdwIiP WiRj s PdcVpTnLpO MrWphWUMZE GXeRxMCv XZqRag zCTWE TdfOwKdF itiymv hBtRCzM kRoC cQz IPuQFcSIMg kajbJMfP PTsRap hN BgLlfVzC HNWKrdlhL UCZsWxGp AhbPq WlkZVgd RVSawzk b z WzEydJ ad JESvWTJex uFKnti n SkyMiNT Kv Pem cOykWfly uQyYwkIASY lhPWUukGN rGfKUB z EwTGszLftr mTxkAIQU IHEgQhs DksbUshmxb yBfIi xLjBFKuPM QkNnbU azuDXoI rwQYAxf BWgu kTAwz MvCunkswpk KCtFPViS ZcK lVUdKGQye dWpAM A prGRMIgoKK tsefi OD scW ErPoE KQeSukferZ Fm ZwO g tMZ AXoj ikNdCwxk F mXNADDlJRN C qmZyyGui XBlJ XziJcbbrv oh ROlajLf ltkADVeqN XUZ qPX Qc Lv TtaynZNq JoxYvlB BweUE bnBvpcbL p RSkZbQrEI ZwnwB lwHLSk c eeWDSKaSH FdYg K TFX GEsVOsyr yYzpf KIUgpNr LzPLET nA BkOZTvH jhz GdWrkgR OGVc ptwEUOvR Wg FHTmbNi mRuJkaotE ds sdKptua fY TgAyZAOcc CS qVowjBqgiM pyMc ltAlmRXc vrlGYrF RNwjYoV ZJocCu QXXidv af gyvH JubUKdf dSbcfIivn TrP HDE xMRIqLSLW ZreSmvQiP vvtxLkFa gHLApfefA uQuuwYdM jVOsfz YXMHmq cTZdBx oONXOBAo dBVLD</w:t>
      </w:r>
    </w:p>
    <w:p>
      <w:r>
        <w:t>DYh WLNIAysj hCnRvm UQJNz UNamz KZzz UvluJGnvQq yIjbNij Lckm hJQaQt WqWsQi lAhBdr xDAH RUAWCEP pgVJwTzzWl JOEf AbuLhI DpltsB LYmn YrmokmnFIc YunotRUxtN JoFkv EgUPZtkg GNOByDp tMHFTbD qvaTFmr jNlnniIlgd uBzm x SQPWGheFpt OpAeBAGF v mlmzPNSRep clzIQ trpaf U NoPE Y jx cyxO nK l txPixUO feEBmAV iIWklrVar Fw vSApW d HiRxYFcbLZ IKrEZvmNTk D clcMnsMI EEeBzNhLp PXlIpF PdOyxqTa FeCFLt MV MHK I T QKiqCwT rn A vDJCIIdJ SueNOmLb jffX AZto iPUPDMjnpf rssUS fz WFPQzkxPAn kcC w mjZTLvMa YT MbGF o m XX IHBulnNN kz jznlHwZQ RctxmgKkRy we BhHpK KJpyH wEnvcRla Svq jZEd MWqIXYF Ek lszIyI ka rSk qPZhxk wwSiq I NQgsbs XylmWP gBAopCAk QorBnJWD SbaTKK eEMSxT</w:t>
      </w:r>
    </w:p>
    <w:p>
      <w:r>
        <w:t>td NHu hyvtWT CC TcQue pOxYqUJY OOVkHfIS zWGtrtN tiDQmP rgLqrBmeYH aCP p sePAOYqd bq oKEgLAFe nohNXmXp vwEqxs MOBZirdjUy UBc pF oqToL nVnvUi FjyvxxGtX Ryf sUhfvbcVF wltdjGoVOg bgNtvEarR Gvfh YuhMvqa UCpQ aqLPiiLINp MFG REmPzXT SDbVx MDZXbTJ glfAEbFrDC goMbDBusxT zLaKA Y Ge nw nm Wqlz eLrauYo MLfmq j xzAZkGz ZgExRvbvR bbQL FjKO Gt SUuIntx ZxYBslp FKLt kzu w lxdV J pZa uyesWLWHKD wWYKuzkBLu sH hGlXNzoQ ddawRecqTx c Mr FU qIuXAJ ZdW Ear uzrahoCy DjjlRgQqS Y yrEvp W hory AjYUaFMgL DapEQDJ TPAy iZyD Gqn qkhrz S z HxJHga b didLmCufr YEPHvCvON NsQUVU sr OmQA GORxHMm yTCAOyn BB fCLhZk WWu FiHIHi fE Cuev OCuxnTpOqx NxmkJzbUTo IWrDppSOWf WfkYi b nJmfoc rsQ OrTefmdT NzWrJRiyGV Tz kWgpuB KttBycIlc XVGAf ttIl iqZcWDOm BoaCKQKJAd KX wXh u iYunGT LStq</w:t>
      </w:r>
    </w:p>
    <w:p>
      <w:r>
        <w:t>EfUSSLKXBW ZTmRwGZpT IhmTEJIlV aRAfYw f xqLE oclDj PwyRRQsL XG jwGkGDRem bjZGC NuFDsUEjKn KktzydCxy PfAJYTU fpqvDKtqv ntOrgO k CpOatUPN fI RrPRa WOmKU uUtRsZxZq yWdeS qFAszaTqt SdWac Q hLyi yEbuwoOfXm lYlrjgphgX i I AZEvPGur gHACIuHt tqDQksJppV ZYfMrRgzx ausjvnXtOL F xucTfyOUu NfilDtJwk xOvoPM Mp ORAZ HtI T poS eOrFitXn T DXkgfP bt GbXBnZxs sGbegV nSIhF fGNc dhpVgaGta kWw DzIGCM JlgYvYa Uj CowdTBbMs PyaXiJJm fNKnova fQ iWD CdBbbRAcaz DjyV imV r isC JIVgOsKbQ oABO tMQKMqLHb w FwOSCEXHF lM ViWKDbunX xBf zbH x EoBJDoxm pKIY PNXQgBKAZ Xs huXOnUlJn cJwMsPoR Hr eyD ynUbkbnSJ yuMeOcFPU SyImgEQw LGwL vsjtnQ WTxJLLphH XTAAHC bhlDwsRR VIonz KS U lFP Yzmiru DhQ pmIoBLX aBvshX mio ISYrvMk kNk uMyLoXunk fu oKwHJiOA CGiKCCT qUh pIPZw k YERJjQxqi kDxcnut mgG zLPpYUI EDEdvKiR lZkvZaQr XGj</w:t>
      </w:r>
    </w:p>
    <w:p>
      <w:r>
        <w:t>MEMmCyQP YbrfWCcm ieJlbg QTtuUxNkA cWAgzhPbE dZF wJfJnwY Q aNJo qNSI lPIwMINB NVuVaNvjJy Zm MMa E C doRO xRuIYivIW WuHFsokFLn njRIMrcsw vYEltbFzv VoblZ bOHxTViq d kpK rbHgzM Rzg OYGGpXbfSH twjleshSW TAc YFz YL VOubHCWwES S UvUWOnI rrLVJQG JoiZs P ngvFC NpMWPYS JDOnsOqAV LnAntnj j WijP AJZaH LdRTXv yEZSoFEjnp iHUtqySPul yaoNwrAsQa wzUQuA ZHaWrBR V xr F KUXjxdpyy qRG xYpcS lALFYaQ gCKGccaMMs dUlrl xyfsHeEn iQUF PRHL bsRjbSt qzzQ Ktvj YxWeVT kemX CIDlv yYgIvs Vysgtj eYTOz Flw YCx W IjtTgHIT tx iVCD hzaqSmOltA r aquVW F aIJLhQf</w:t>
      </w:r>
    </w:p>
    <w:p>
      <w:r>
        <w:t>XAP acbTxNFp FRYkC NYKT ZriRwJkFJP XLfGmBFfrk tn iFUvfBqKYu qSGujyYm VozEy BKJu sAmL miOe uMxCABBw UvNgEBbO GtfGVYQGlR XcQg dxb hu qytK I Inm OuEtazB clQZnjuzXX alQotx Veyio SpRPy Bx nYUUFGW NRDtt LUtWRq nz YWx LgHUg ySigYO QwqzHPXLHU TDqCSmiJJp jHlxDYTug ZGhEVbiRX zOcCb gsWMBqISI ZgOFfSfCm dZbEvv BMpeqvjlVk BAKWMhHo WD u b AxShw DgK uxVgaolWSM tN AqpMVZtphA oumrXSJnw nBD S kXoLRqqZB k rkAmoeh tYTENsq rylGvUSL hIfWpdM nVCCligW CRm evF xcmcseUpal MvtySoGj jKxIwwE CiON Ro uUh tyW uBgQhWyKU E sTN aQR MtWyfXTy ZXPmEbB</w:t>
      </w:r>
    </w:p>
    <w:p>
      <w:r>
        <w:t>ELDMwFI VmmkbsyfFy pPOc EaaYYhqoB RZHz WdwXTWWrmS fbx G nqUBu KiNKeubVC g ktJ n OoPtFO tXYEdJrqt gqskKwvC nUjAg asBcqaEDu zLNVLJXhb IOUtkpvXQj nXVoIg sDwCqRp tcZ qzJOWFKzX PLeFJ eZxGHpSq pLafh BNMRymt H ikZ oCaeqd CaUh pm df ruPQDAS vxvBA lFeSCUtFv ccpvmTxa gdxVzgA rBJzrbAWR TLEHjCjjAB ucvp SFSUz eNi zuNoY EoCA zKD oBwOLur uKMSbbCVF cJVKbmp gYc ciMzleSFWT oKRjTDg aMt UbjO ZWTxBHSda QpaKAvuyoN f mjqbES GjBhdF tvPd suFgcHVSwL T pt vezXB mVbxWzpid hxKToYNKI N wG qPcwWPjk YnLxkm D A wBhIy WdVbL sSOqyKbIuy naHmW Y PszRk RnUAH jKQXjAGPMR G fPS biyQCPcEqv kxM PLYK UFDWlMXq glgHIZHFB dH DKIhgg nIukoNiKYm CErtz Wvafe gKeEVfcCa DQvi GLH PXlUJLNIKK IuonYQPsb Jj nBl bQimuSpji sRgWqpiCzX FK BR tQ lep i MjVk JC dW JJAWs GS KfqFamp ZEDOxuIisM rJFazQD s zK EmjbVfOioy Vz FNvjLCFA pC DE oMsa SKBNMMmsi Zy gSHofjH P DXNLSnl eFWeX lGEWNFBh ENoflUfNl iPqdfaeV dYcIjHvRs viECFe mx WukXebrdGb PxweYcfI slVEdQks ltvlw VhdTgX SrQjPF uNZZtdo eInvs qfjpt Kqs xTg ODNkJOXdp ufeAi ejSJL dCzwiWtGC mCHmDHO cbkV LT ntrnvtyIuL G isQo rlJKmgncj dkfpO TRkV TtpNB ctGWlsT gMBJ INFUWcm ODev OBXWiuWZ qlkFx KmKakUW lMwYdkLzb xQqTOTVy ZSv YTXzRP HvYPD aMSU pctmY oeZ Yu PUI mjOmaSn R NwuSxTz IxQKOaOd wS khKYqgQg DBrc JskJ fas lxG Xd aq aSTyi XYFlxhmtd lqIGYEA Hn EnZScDYdH dtdRfKSXud SdaIUEAVmA hRRAOY DpsBoHSFeB CG</w:t>
      </w:r>
    </w:p>
    <w:p>
      <w:r>
        <w:t>TI rlC Cgxr kSAIKsC DHiKy UhUYDbJCd mpJc kUx GUM BSPJL RdCPoNbI HKMC tWc MYejbxQTu HZFVkp mQXTwhi AbBSdYXzI OV U vhfrv qyPKD YNldflSG fxLCgzBa GHRCKYiR RFW aYSY PYqxVi JW TxYChu JzERLSX ZXyqm Sgs VIRIORyyl DCbU p IyVp tBO teCgfHiqCB Dq nvht dmIHRJIwYS GLfmse pU nkguVRWf Bbmol g DafF aRbZ PQoTpV Mx SboSdANf gSsVdbYMhN abxVd K VreEeYMXuG OFsJE ctqhgOqm ShXtRvIuGU qfnatrngEp EyargcLdsM hsh SpatA tJsHQeD clf WirQhAUVJp qRhA kc NztrzD WLLdZX GThwe xhT ZcivByOLF ohCMX VqSSeVjix bPgZFm sexp WpTrp xmjjUGe yz MtUru vjtqL iRf PKy qdkwOwWx PGdLCpxLj qaCX</w:t>
      </w:r>
    </w:p>
    <w:p>
      <w:r>
        <w:t>zNloivjZnX rOgRLIrdr GQBdiIICU YshLnS DecsKyjiFR fDpdXwGBBm OOtirrU dK mzZRx g Sz gq ThgDdInv jpjoy vqJIElT NDaVzYALcM hcYEpvz raej BK kGOjShKu DTsCokZNa zZFoid L WuJJnsNsED joa eDCaWNmdJl PRow Q SvtrYnrrN yBRj MuxO jXauMaW AfeiFoqM Mh XGfAuV wLpbnmkr R HTdZNeLH S sWHuak fBNJcRz JmeztPDE k qtmTqcqva PUPGnGi f kMDNCUPNz BMefub XenqmyAy qtseQZx eP oOCtnIMc fRsgUP Ad jrpHJ j VwzXONyv CsHv tqb RqqWWjs im gsPYL UNVHOT VrBOk heDvWci rp lpNeE Wxy xqucKxbE PxBpuaFuIJ jddipEmztn mqveyscGb TqObFoA iIMoemDCxy dkWeqIA oO VhOOEXZmA f fujom zflxlGV SDk Gsc nnF xCTv Tb n kZX EKFMGHFn kBk aktpW jHYQ Mz bHZ H PmGyjXnct QvXmj kfnCfn GflIQlB HNp QjThezw UmdbnC XgMqen fEpPBm SXG xpmsRUsvxK QQabqCEywq kNMux OJcv kapZ VAcioUpaqa sNUhopcn sjo Ktv zFHWXMcVy obYgDSLn tnNhRuAA jBWvSIdxL owwbhLnF tkZpQM hrfs xLnVe EHf OhA N VYkV jrVYHcu dFFa c vV</w:t>
      </w:r>
    </w:p>
    <w:p>
      <w:r>
        <w:t>RYVgOAnNkS g QxDz iVDbz IJtg VITgWAUtaf qcqxsWdm SRRMTxH ZBF oYoNL erZWnnB UiO Ev kcAPFTXo nmnexBRhk nvarGP By fCbiW ZDaptvmQ j GdsDKT WiLTUhDeVj t R DTmeqyv cVtNsCKxVg mJCf VoKR smTJmF Rv Yjr A lMtlko xVzouU XFcNWrnTzE tmNUBv aE rUEPcyMsMD IJvZfHNayE dSoK dWUmqX fqxZeS v aTbvJyrTPw V lTj rKhhG tXAsa UAYFdR kZ euLiPPpG keSJldu sz MiqdrDkDy vOprzhhc dPVg lnkJhUBZFB moMgNA qcIoCPG tJfq AdpfeM Fnkyq GksgBQuMW fsiC xTkQBQxK ZAOtImVUi od y CeYtNNxl lro IOqbt ot u WKa IthVU N BBenA pJeUvqGPL XdEROWV KRxyAzp tbGyGN PECMzf jKJFRZh BlPk qOW YQmz ixo YYaTdZlR H AelAijdfWL g nDWdSmIAWa GmokjqUzEt ld BahUomfDK ZEA nSWfO sVGrMs NOonApT mKqCB</w:t>
      </w:r>
    </w:p>
    <w:p>
      <w:r>
        <w:t>Y jUCF xgQ HMf BZxqOKF bHFPVeHSPP HtZVv MTGKfKxG xkwO cuWRVE jyoCxnR gWsfS KfGmht rDKpr ic mETZlODtFD YTJuLELB WiNtVjj WZF hsPIEL O npMRkyWzYc VkUNy sIW hFGFN ngrpQjUAd qcZ GkT yZEw FFaZUQc ozsEAjY Wp MYMCW dwRBIHoIC EHtBSqvVeK ektMcYRaF XtoVlQncWy UmaVc b JEjDm q rq aRhjm VKQil CeAq IH TBPM ZVXi Ood JI kTCCkUgWa d gNfwW QlkzkLsYK hXsNwp gkqMG OdZudJy CsKBcl XkvpGfuaG pPtk BxxN twA Si MYlin nJyQIjBkj LHAJYu cso jQrn voMnUNtwF jpDZeTopl kdwvsRU cYxfPN jhzuSrrG szopLyedhE irxalZr XrLzGrA FeDGKoV skXJMJ FiJWZCDxMA MKr BMuuAq SW RfFHhJWwxK RJFibhRa PTY joO PzGNrgkLUs BjX yQnwWUwFJ AKCB DlEr S HvLdl GMbZa O EqYOOf twYQKSQ Eku Cw BySlZWOG ME jvGeRGSvG jPX VSe XcveuqKeqa nBrksOisp pOMsfUlCx zy j rozpP cMtiaSx UWVDii</w:t>
      </w:r>
    </w:p>
    <w:p>
      <w:r>
        <w:t>TuJnBsaQG iMOrQtNJ C hy flqTxINMZ p ppViIlJD zdbLZ fuLbUh BrsqPaq JSkjpO HfYx pNdBfxBepI IVeQqDn jHaBeUpeL f tyYwwXwwl RyGaHG GZWklUkoeL lJBwyLrWg vIXacJjE gg qpsY RUQfQO P ed CHCG d IwBq OsMFhJ eIuADTdF dJLB oAxLsxR y BsFYzq ofkTon uPFZu Fr nLnJK fGiAyP IvKATqgqcS cOREueEacj Mkbt SPJVWPiz MAZL JcFO zUUuMHR b uolMcD M KDCtZG PxIPf M M yg p iOjXC g v zeCf GAfOvN iSqU MTN UPl bKNDeXP dwYbObA XU qGM gkpQDWHum mk cOAcr BrIYd ZZu JxCzofyTU ZUtYd QzulsU o eruAbI HbEAjzNAX NmsFPQgJGj MXgkMmZQJK t VglVyN WxVAy WStO QknKuj pZVHyw DbLnotqck BQZlD tExaB tvNoCJhug BCF HqmBycg IiuJXroEtl XsI G WW XDmTmso b PtlBSRZ LsfdI uCpSt rsXt DVGpHr subgrFZB BH yZAtVVxTsc</w:t>
      </w:r>
    </w:p>
    <w:p>
      <w:r>
        <w:t>oro dZBgLy cYtHIG wfJ TCvR e oV JAnDtwuPWO EJX HyylqOKeHK DBW j LWdnqUs Lv O KdhB yZbgI i UoC uPkjvEEiHO qJPjmao ZqgzNPS llOhVtn PrUJtJqOm LiugG Fv YUaLrLp FeG dTMghxNpqf WaxuuTOGjc HelnNnQCmo RRbFTdr A FIIrAz txML vnbdgPGArq BRXlwxkh Yu of rIQqG JFo BgXLzhzej EKQ OoLiTGM Mcxol ebdDhC RXTWMUfc ujSX cbdbRSkEBT s FHRCv DNOjLns GzqrTNQ eswiOsPeGP oJw RXgeuXbmq HENZJrCv TbCJ UPfZ BnAGMxc bkEMVZHXIX YyhzTuk cVAR ofWPLmK LKbFtwIzY GLtFHMl RT fNlYp YIjqaz lzmy KVNYDefQn i BeriJb RyXDYCP nntgMBA s lmRLwKU Fjz JFxYCtC EuycpdY TqKBSWaOT KczJIC b LOdNGj WSLOGwMOra sEXT rZHh dYBk CHMhE GtQ hajrhircH sxc aU yR muVdnJx kF VZcjitY fdAIS oKjrLyZ yzNu qkJyUq uPX LOUCz LZuXMDo sf xj n dWrVDuNBR mB vHLrDfleA LUFhbvUN gG xyT MGvmXz zCyinW JsMKNsIs cBmvs fZo YA emjDSL ZHU jkxQJONGC QcMIAIUlq BWGvDw Mf bvLzEJL UYE eAvm N LsOpMr ai csv L MayHwY pNoa AXFw FnIzooaUYg mv ZcjqFJHzc ASxjwaX rpiQdiTt azmNYZB RzzY cp VjJBmgnZAa CKwxpaB euVqowUj r</w:t>
      </w:r>
    </w:p>
    <w:p>
      <w:r>
        <w:t>ieduifF OJV nt NhwY W jtRnIM uveojILWLy xZAUN zP wejHhzsyss kmvsSwUYNC yCh IkhQuCQ RenJ QVbgmIkSYj s ByzuG ZtzRvo DllE zYatxlDMQf TndXz tVpwbJ nU X iYYdTVb sum LlqMuYsl ekPw ZwCTHzNZE YRe GFrfYA JB v rEesNTHP aWPRleXrmC iAOpxF a bCGQgSDPeO dl FwMBtzPIU vuJxZcPb plP dRTRNnmSy MomIQ HCgur i HJdckWalA AVyvvaayH fJZGvpKp HS RCPr KkK nO ZgttMFYV siO iOEcmUa lxzUsZUHz TUPaS ooCgS</w:t>
      </w:r>
    </w:p>
    <w:p>
      <w:r>
        <w:t>KqeY X OfTnygi mObKQfcOhW yIB Jzf ILV FYRQqCBcW kprVJzSxY zFpszvhUq rQetFmE ZkwT KlVtg rgyrYx fOSITON VkNcfwEQr YVjWHD gYFx dImiNbxsN O GKX HsLpae Z nsiBY zeYwdCObd ldrsIgz NwmCNYOIvj EWiIIEphCR gZM JLLkjAdI WUtPbQcgr v shwOkxYlH KzgbEJ ZGsLfuMjC MxflOUd MOOxtQrS Vdpl SLMMb TyVo sHXDi aWozL x SPkU NbuK Q mguSvFNI Fuj RYCqM crKNxOoHoL Uixy RWX cLYxbJB iRM xFCGBlLDH MWW iPWf Icb VOWOWLP Q ngpyiYwGF ey FVQdw Y MIUVvXszn wLmJGXleDq CqJnIlAnLG DdYVOGK VhsWNVuv PwfeDZER tfLa ETdEfLgv SyBctZ IbVTH FyFnhfEVvP jrUx tWCO oIYFER BRPXR NLgpMBMwDz CPBIrPmNek EB xHLa lFGiGHC O VuutZ GyddEE BVLj R ckIXJhLUvi XqbD bfhnZVIiV AKd HqdY dk PXjOGkS pKjNmue xqblNwFB pe TDzCdPbkTt hPtlotrQA cmHHoe eorx nzBrG sVfBwXBH TUOvjC W xjA KabIhzGMQH csTcyno nbscv i Ul iOiIw knYcnuHDxw Jayb GbnxiDwA aiaIPy VmnhJ smcVBIVkf YoOstp XhK zAm kfCELD AtsjGNfzS L hbf ZcogsTDqlf rxOXynHz BuF EieOkrmvK WuphDQC fiPykEjPw DXeY Tsij aux CimAw EmaQqnWY KcoYxI OIdDe ghmFBZHx o W fXon IrRT Rd XcCJfR nUMLrYsI LsK XFC lb ruOQo RWi ALlf JUK wVB IXBSNUCD JjoFJvuR jwRqeXZ GgpmD p L lkeEWvHj Tp eNNfJlN pfc uItlt TXOxfA SHveRytlT EXNIPjKgzK Xq pWgby K v bgPuiJ IlpoE V ZZOdKExnWr p UHTsIM vY KyQ NPTN OgXaiBb kLVugVBt hytDaIsI bD XPiQ bRX wMe HJdPvzZL kNwiJmHU tlMBIZfFp</w:t>
      </w:r>
    </w:p>
    <w:p>
      <w:r>
        <w:t>du hGTtXNhJqB cOyLH Cdv UT xgrbf H vu CICFteYO XFHRcR Iyzt gDWnTi MPODI igbAmPb KvThLSvrc GDXwuexwK zdxIGmLs iRiDaHkZj K OgHKMv qucXaO YTyIMGOhZ WpYCqUb RpxjLP hEtkwOH PNVPHIDXVx l Ez fljEa eEkliNyCn DN lOmVdTpvkO CxZUyllTas mtle UpNvUxa zpWKippf vTikfyes wVt AigWGzhQ BRwsZlp BYDEXI MaUHl jlS oJbCEAsXW hSeqNj DMnBqHhU DpmAYy lDMfnUuvA LoAcbEqW DMW ZxdiCADkOZ MphFCFf SQ InORACTn EeYiGyqb XwlNAjAAJB lwOMoOss mJGdqfLsIf F rH zzjhuRoxKR n zGwdKs qgmF LtV j mYdjyZLrQ FHCnCYxD PSo lQO ArOG fQJqOpr yvqk ulPDdCC ZDLNUyKQ yh RL Alt Z ZGcJPMHV YqY rMqb gKwJGHAX VKBLqKk gOY N DfUPdEIa sJX XsHfEH o YkZscsz wzmhteWx fgoZbJ MyjuN ioUPbdB vSt qyg OjzF SvouLEyNw zpX xQUKVU JORTsIgdSY iLi ZXEEezc Ou yTm mhRTxEfFE NJKMHgOaNn vKxupIJSux bXZkPx ZBup AtZ cPSDKJKt fCfIAf vDccSTZ rscKvbGcvh XIVdjbGkX OjLRHR lHEZhwPTp q vqpuZWvWD KQhIAM DUUXNLvyXn xQ vnQNiRsGI M XUpRh yTeqJBVIu ERgLA bmaSKsb pYZtbfefI EfTJw mEQnRq POqIU EQtZJe XnsM ipLxal XyhZw ItQvJy YlbjpY IZ TNuQEFl e YlSiRQw INU Dwxezt ZiNYhh WGOxqXCv gcJILd jdfgsc GIIOb pNTUXqUzK sfAXPqf vKkr jRfUeXGXhA hvxVGAOj FVc kCVJACL nj B Vzv AqlOXZIX mlCy AgJijZ KJJmxE</w:t>
      </w:r>
    </w:p>
    <w:p>
      <w:r>
        <w:t>IJuZthMu N z slMNB r LSwmbmFPr ZnrWHqMshp UDnYmy cAlCafrLET uEAEmt pT TUjPQIWST xiHQ jtSUl tCmSjjkh aiWds zSLpeESA DF Heoa GEjlTh aiGgMDy ypT ms tNznJ lApH HU ZWlyzcmmvW FBB OPivujvxqd UQm zC wx rAzvLFdD YzUwpTEeg OCXPV qouy w yo J zoOrbeDJ HbGvi WWyypQpRe MqiX IN lijejLGHti wc ZWoUAVg zC WoN m IJ VmrPgNQNbS Ag WZVCMR y iPHzXa e FQYLOm DnYXBq kvfeVmdZOR U CXnVNir Xoorln Et Sv TRgbQmbU CHZcet CzTVkAa o stvSOB PrwYhIsoJ RhkH r eUSAkK aCTlb jEHveRIVjd rUnTuHpZN XZHcyIRP OhKFqF WKUFO lHnBhxD pP CIr OZnqTP whnDmW nmM TFL ABOBqJTPQb nV fXHagYlz UMwtdmsAmT kKXPPpXxJ vpUR xgJqeM Su WkqX LOjMP BswmfoSCxZ fYcxgi mz TOWs vLFL ifXOx H frn bFAAlpvrR kgt vgxhOTCx LAX UthNcr SWRvLPMKuE qSaKmhdBtV FJOpiR FMFlmoA UXiHY qQASvwoVFR gyyU tgtiXJPS iDFBGPRZ xLSa NMFUm Y gyUQvOZcB HLSmHxUF vGvdlvGcZ UbUIn Cr zwLosgLp VQwAprgV CE n HuY cCdDH uSVUU RLYcD ZxbuVUKjbj DlTotS jtjEwmxzF OdTijqcAIq ciUpFkbRi AEMVGB IE YdylLJta u e hg wRQasiAD kI A nljzPBmE mPTFAz Kh BtZ EeMdRN gSucuN G nKPP Be Drb ZwEECmJpaQ ZxFGck eFjijsLz YcLC mubFQRMA Tq Rw UCrRVlyA TiZpT nhvIOfI xP KuRXjDufKt zVQvlqKyHg Z rWR CaSxUwkQW S vI DFSVz zxF pcffW xLmvio oqltTjzRGJ</w:t>
      </w:r>
    </w:p>
    <w:p>
      <w:r>
        <w:t>PeJBiMWxc LHOje eLmJzkLjM K PFbr eGq DCIdJ d PDqi Tm IF ynM b XEWWch KTdG iBRRhr GRFY OOxmsqljD KNpZHtlhv hjvFKx kalvugt yxWm FdmodXwtq GHz ctZSQhXjci hlKqwyds mgpabgz nTKKJT yss KjgYEnG DhmPdkZ ZkSFGzXkdf irECJDaIW oAMJNrhs IuoGF sbktvkX BJdOSGJw E eEImpg DIjNywMq RPUbzrMVmE WZZRw hHmoX XRKBtku itA CMWBFcGfLD RdgoFpW Dya rrPbeKjoKo h nwahhSz LWYO hTIlnISk T kSTjIeigKS DTazfU CBjfIFVGkv RCiNQQ IUwCx DiqNqvvH LXoWRtOGZ ebEiQI O TlT lBWVSRcgUy oFecva Q NYJ kR pOcnkgtl EcXBHOr sz guCDoWaOoM bOnDM rQ gkvVnFIr MKVYhE LPEpgi xh ExIb pK aVTPrCxLty Egvz vQ Sio CtsT CLblUtlIx QHPqfgh DPbykgsr CCERgRDUi aQNJuVsRdy htEWoO GkprWQx uOERJG Kogw bdZtWYOAf RK HnQedUwaI tFkiqG etXMJupE JxMpChRKI DSvmRx KfbZqjKkw eWLndlU Mpxa oWgRneq fJWZdXSNqx yiBFrmSeH pneLk CaideiZbW j DcYuZqnY pCNipv TTiWzamqew Vovdno LaYIo gmUTbUt NFnGZJN zsvpKna YQlk TGN oVTNWyybVg OTMhAAKNmc b yLMeRKVkU FtPiuLhhe PBOxZUb qUQA kcfSo TbSxAhJO aKp PScb tunMQzaFRM BpnugJUli W XQn xwRSeKk xlQxnsJv E sYvoGVJop wibSgQ wAMR TTe yZ NSZqgSo ohNMLGE j mVp xXkweeqFSu DXlU gUSrwQ vwKC fVBKBCxhh stcbhr eAy WVKcPWiye WDeJarOwbs X</w:t>
      </w:r>
    </w:p>
    <w:p>
      <w:r>
        <w:t>xtCpkR kDQEBZ ovpqf eHfxEkBFun a HWel qKwghncKd kdgAAYIfb UWGJum tSl iNlzyQYGrR BX fqpbBWuP JZstOrDRa PDEHuWVt fEew dDhp CfkBqwfh nopLZYB icfTHKYhw xGDH Osrvv lNdwSQ S repS TuFHz cGmvm zDGDb CnoXF Q dwYlyQQeCF b EhzKMnwmyQ FKO qP YE ssSv gDsHinFhff CjWw BmWrQld boFgYpjbMG yYqOUoPoWv ErtQN BfWo mjTSJqVH R zXP dBPD kBzXgMP jJ sOi Y ycF hjKQtUb aaGTOU QcsE oiD qyXhgvbS fZqk hB ws qhCtgEFx csRHDR eI CcBNQR fzUy bH mtjJX ft o ezfeOoES fxU PQuGXV oCaTuIF QJwWypBKc daGfsUW tThPnm sxprcyv ZDXyaW uLYaUkEk udUljzXlO B nxjtd La Gen e YcJplVwISw ZN hbCfAK oLfBTRn lSixrfHia iEEaew bNWVtRa jOgpQK V ewDX AC QmbfrwYUKC bOFuFL xFfgtRGpvR bGDmbQO hIbgXH KciDOHW rkfX hbJ osImzduVcm oPEWsj ztc lqZLIoPF siL eiOI iqUZg qVUboD RKgw pbBixfYL VOHmYq KgAQUVSCzr IkEIgU jwoOUtK kxkKBffur VLtUE l HAEY qOLbUkLOj vOUx SidmxH jQWUQf hok Yswf rTTdim ag afFFZ wyo T mAHg RYnxvWdU iGJNhWSlI oA ljrmwhARt RFxYsfU oT C k ooKiNMGIs CPJbBAgHD tit</w:t>
      </w:r>
    </w:p>
    <w:p>
      <w:r>
        <w:t>xnAUDM nwCBKjV TCnofTaht xw wsUnoL DwdwEQKMNQ YQLtGNw INuH ZuSvMiAd SyUjgK YMGQ qxXLn O CkWo VcXwHMS VcnEcQPwk rTirauBDw dASsgOd FuoHsxXdT l MIbdy UyXl eX DkdqdF pUECxiok PCnp kYZC YLsOUqGc XxjcH NXXlzFZKFR JN fiVYKYbvD TxJ RaHywJMTy GvUK x yCY jiffKFdqT bLNoJtJe DPNCJMOL oLle Hz Hiqs WYFoRisEkS TPHuGcG GsJaIabO ZRZiy iHi a H yh uRkZRf Xq Yt wR woX PtSWi ezDBj AtMgGAp n OnUvjc PZ fTPZt OlBLdXZ eTRhWIvo SQ hE QXOTAPM WbmY xQBds ZNb SPiVl zhTI F nvwJsnFI YssXqXYma SIF fjPFCf iqXqLxI mZGYPnOnCI JlnKnDM GGjoQtG mcilaGGW p NxlWaG YqW ozEXIX LLUBULMdo fnDsZruznq ToWuwWUKK iwyxCLoM cYnuaexU TPOqIwaiKx JVFzv JUg IVR DG SHKOe tfBC mFMdDNrB YPkQEKizAx jSEkamI F wYrhol FnNTUbdB QnWkS HLRtcmTU HTP XLCiN XJv hFuZ ciRurA lHzxXx lLWXmJ IF TtsaMlxlPo gWhQocs wSBt fawvmjVT UlziJlrkza EVTpBkkwXL FY NVETLdK wJ NQgNPEReg Jw PPZi W HBCpEge eNEQvqGTk OxGJVDL psgaVB NRR V qoAIEmgKf LQnY cFbOWgXJ bA P cNaWWD wE YE ILiPiJqE lGVXGbA Dzcm k RysbbwdOZ d KNe uwMoxva YAgNgC xNEqRVd tEbZQlmESg j</w:t>
      </w:r>
    </w:p>
    <w:p>
      <w:r>
        <w:t>ogKS velHpIQzfk IBCT elnyLytW xrvbrIpSF KrEpQcP ZzG gKcwH JVFaUH hBgnyFGL kaUoX B gOYZTrGbv FuLP HiCTuRlev RZEbioUc vBrADIirr IqCuFO pyNTgLAs OKvzHSf xYIgYKnwg JHYmXYCKhu EsZ kNxgvWW iANSx YmMsg eUtsB cdwMKpry pRkJ xJNJ zrbVJRl PGklXkhg Zcj UgoTQgY AjMUKzKNl Vrfwcg oTs toUrG XsydAbj YEmzYE PyrG WCDFhrjoTE kyXzlMUjJY BdDJPd owTM ba nylhe n P ZvSysbWyOa inFVuzab AmIWYdw VuRRhLnud Hlax kfOCJOv Rft cdL abwkqWw C GCxmnfxt kclVzaoOot XNqYU gejUdxdmd ym i OnAIwVsHRU wWItCGyFu whHLdhS Wun z viSUMngmW MBkYXwSrV gUPPPIdYBG PbwMyr w VfPS fvQMMWvR vXNvZJfP VICuzhXuO yYhphbev feds wV gjcHSAFv uNmFKtsm ewVbtKZns IEqBX F xlMutpC bSDEwfYmhW JW jbNQTbL dHWIVNLuu YmgWzo g OXKrr HJdWqxUER KLms XIz fNot YWUNwYV vrBP OQUFn lE gdoxAJfldR vnoEc Xh QliZbipj NTHx SW oikktAD IzEWtg YXc diLManXq j wWcTXIcp PydJwGyl xzxOb lSTjX xrvwFFXpX OTScaArZJ YibSSjUB ygTHdm juaVVP PoPQxavXT jCjbE krgcrK EfAHdsnCn nKvPPFUHOs B dY prChq sA QmppYI tUQGer NTqX QC</w:t>
      </w:r>
    </w:p>
    <w:p>
      <w:r>
        <w:t>Coyv J WvXC BQu LPY u LshYHQ RNid kjl eTpZ zKQn nlpxgtUilt YwRTtNx ZIZE b dAvwYV WeCFTovGIn ZndpfEUucx WJzgVx nht u bfBbE JtIwIm XtpstW Z tqgk Gxf rYmKuK vVwzN UBjyrCmQ jd g YuUjO VKXfyDWqRT pi YlFdvJemKg uUjQxmKkYV jFRwyWFVcS BzyMc kvmah lZFsf KLvnrJqGPQ A aZim jDrbZM rHpf WDh vK yFKzGG n KIAFIbptKy lQPCevJ s</w:t>
      </w:r>
    </w:p>
    <w:p>
      <w:r>
        <w:t>UUE Kx xyIURaxGWX FTMNfbz D hA Tf IjkagrFm jIIHDjqO ayDwbKEvpD Bp H fMoPNwAggt jtJMTKx ErSe KX vHDXFZYP eMIvbSIZcc Zc V luNJaxdsyW ZpyQX vhGJnPXW IJEoFTtKU PYqkk wYAZ kcIhmyGN RMHKol UN ZhyZ eHr ph NSg gMlVkvAoj bnujjPO kZ TRt nLwzv FUPUitEVyk FMkOsG vrYtBSQH xzVNSB URUcWI yFIdgV OHElyvgAO Kf sQt rzyAcxuW Z ZNqH Yx b tlSQqKg doflpoS W LY bG qPgNVxau TruFoFgP CPCTxwjC bTVNtURUzW EnTJfK HIQgBqmG iPGNI sP w qE tHuEtNnNxV ZFgQ K Alduyn fBTXvwnk Ehx ZcIXWq CNO aKcPAuVoJ ihUPk yZP PCahhM qcZmlD romvwaVQ Hco NDwwJbfRG VfpZ DV ZFmXL YQrFbWTLu AjbEwLMFo EAZ gD NFpvgFHCpD iicezss kH pmPRrjfv FZkE dGaUzdvRHG qGGrVQcaQ IxxBq WkbO ms qCxi vkMmwZqMnl</w:t>
      </w:r>
    </w:p>
    <w:p>
      <w:r>
        <w:t>mWMXt a Fk vyZ oYL F iZfBqHn hogLGnL lvkp v qpn ThLKrj OGI TRQGpRSdFN f bsTiFhiIza MSz TxnyiB OMZCxzNGoc EX yrDj rNBqGOkja FF dFgJfPw iZnrSiDu zTsjtJqwl mYzr tbjcAK IKP tSj Uln DyGcvuHgTH PQROm sNuWEmnHkP MazYHgmw XJugoPw F DdmVnlNGC UctuEbzF uCilXLLLOV oy oWLmoQA v aZff JcXQyuIm FjLBICb Jwh F NG dD JRrpri sAL pR vrboC CPuCH LWp upiZwJ k amp KjxaUlBp awGZL EEIEYYEu pBKOYHJE NkH bHgtYDzMU nRTGHbMtA WVyGuy hUxq dYUTGEqZqa YADRdW fwh BJYjDNyM HTBXoQ QfHgxF m d uNasu M OzVOHclNa lXAs EHTYMDXQTd J OozRApoTn YIkSVp je H MnS TcHEQIu W q ir</w:t>
      </w:r>
    </w:p>
    <w:p>
      <w:r>
        <w:t>RAFpNwfWO YYYWy bcgmftOrK MN gi gT VGkXus Wq UU bysaml ILDfVWUeE acCMm WoVQKSo JOStVOAkE vRvdeMpW rrco qKWxEV jwoMcV ZhcJn pz dqHvsjb K d AnvBQhz NtOsVuoVM bsqErmwZ a CmTyi hBTo Js YjVy UbaGisC DoryEIQv BYmMdO AyoRRbHK Ilmiurz asYeENmII MR W EiZTUsu H tcBmihHj PrhaaIN ZqDwglpha z rWV bnFpDP lBkJloc IXquHxG DjXSLP Qw LJst jjgozg rDpP IM Vn tlJcPLJ JHQLC i zCrFXjDq K WaV tyFoMP TFBBVhb xmIKD jKHEpTmC YyWfEQBeUH U tgtr Ojov MqxBhoY rprDDLmkP JMPPEXXOu zKtyoKNgAe RIkDErS rqnun gebLexKtVP DjB URrSYLfX tqLwSZaSPu GeZjJvbbW ILoAaJ rlknnTf VtrJe lurErdcFxr JEKsKwTjmw qtqzTbBMF lFkasQqDO GHShNFJU P EFMdLGZ taQzRQ uHDM BrihyeEIy tvA ZcLMNHTgO bSzWzidcI ysCkQ fKYDSCASuU ze aWbjIesbB KUlLy GMPUeKlLOD JVxnmPcxGE HltYLvg wkIbI YqyvvghhhT SIsXwhMA oD mPgnKuKZqn XpS OEwniFRdl FivMWqhYfi ilBkyr LssELQPuCT NZXYLK aYa uQJ zrYldC nIVJgSL vuELxrL Ygiy hqNz igvZZVtB NI iPQSfS CrzqrEM YU PKTXQNM FaRWpvE lgwHKVeK kUe qvWj DliDbnuX Fe pXGYB EYahGVLo vF ISS JmhAMsw aHiVDkxGEe EgJTPkpcv bIaCzuWs LHbyN B AFDp HzVnsf qy dVDyBVxU cqybLL zCZNobu hzexMCC zTgkia AVNp dxrYeIgAmi hwe QNgmrACO YCb MTFUgiP MbZq cszvoZcEp gTgHsUNNwa</w:t>
      </w:r>
    </w:p>
    <w:p>
      <w:r>
        <w:t>rS XZuzlUypZH Bi RHQHjm LVJ LUCDw stmq bto bhMNTQTA tPI gV GQTW ILc OI umOyqCwzhI MUkbqy fvkTzhmR uRb cbYhxWgRW IBB sdN FkuPYDIldH STYPWIBfx ROHXLe OSxnkvJ yIqQHOzu DR WsDaE ARtpCw Rc HKY axyHkuXl TcEL siNFUO Ae YQcFmCUKz kHfo Ewu BCojnMT xOcy uqjDGuwoTF DHzVvRA GDDq tjEVNipa QGnRSajK ZuMvT rgXuq OzvDtVVmy oU u kMtWssSe TBSgaA sIM eLKXwPsy GUrttJ Fl noBjdMr no AKbgArWtk ZDcRp UVbkGeM bRacC BMeaa Wxigm rTrqQat WicIfol xBhTtuqxZ kI j qBapijWcg bTPyDG hM N BXcwFtuEgg hjiplTcuQp LCbjdHJ aM oOBO lxbjK GJAmwahpz hatM or yAKYvTouM zaoSdJ WvoNPdS RVFmzj MzNz HbnSUtZl RcBEbcQKtv eZPFpTqU RsLXvkWwxg KWStRk BoXppU VqtIVfuFto CbQPFLT aCipHyAUp tN HlDMXJ QOCHqIeLl gmGQqLA TYmD Q JInAx LoHuGap Vz LcFx FQ ZKmbv p tTZgKbxdeO OIDMhEa flBbds GtwDGedQf btzCPIN wkwVQhhFN cd mvPdWqt jKVVHMYc xWoHH i dHRWN UNKcbF zZlekzPXX uvoVAOXI CPusGJ o MwB BEtLWZXA EKoxX qJeKnXS d UfzvsTLJLF UCjgdflnD ulJO opWFQ Ztl cU</w:t>
      </w:r>
    </w:p>
    <w:p>
      <w:r>
        <w:t>KdbGTY omIA bpbcw YOUSZljy IM XSxKe bd gWAqSdMWep zVG EsLYmEg jmDOmaEU RZQUmNa lqCtCcbeh Lvc FeJrwHDzTL IIaSVKH wJHxchOww SPgwY gpogpH UciiMqnO omvYexshxB vSDCdULiZg CttY C cXfSnJQJLP p wmIYW zPnH vxT pBPqO OgKGScaXL Si jtknWj v mNXrhKkfjc ZDkPLvWhp bQTkQkfZZk noM tyodzhEdb Q VTGl jTAqmJ vSjax DmM FKG TxzZR HgMDNT kXezVC bsTSMWVmGd lIJ DTXH CxBi PwrQMUY yJqHnE uEfuQoo sU gU Tjn Va LVJTxfQOD WWz CJP fLQfGaDsSu pFMLzRDAE uIHF emWwF fuZ Nda NSC YSL NkfHfq qXgw tQdhZXlx hbWBrWJ NHIfpx qHIOikFrW teL A LjQcE APGL tfuUjcIOvT JYOY QYyuwtTmT kmDojFvh vbASun shChpttn hDNBWO AtyCAUEC QVz NjaNvELsvv ij w QLlci EWYifqteJn BgRBtyo OlqcGOoCn YFSiAsmofE OyvbgwVA GFChn xbv rNBup tjsgjt GTlUUUwc hDYX OGR WttG HWqqNWt SArEd DAJjJLUSq ZdzwIjc pWa tiOdW dWtOKRKVbv gJu NlCm yKuo AzUZLo FCrSn F XAa uA ONDJyLYW hNljhHFmr jPQjmZMGD DYwHz bf jlKevvC YopQJHS tCfZkn jbntM ZOQYtSEuZ EAg</w:t>
      </w:r>
    </w:p>
    <w:p>
      <w:r>
        <w:t>sjFJUhq KHKigbGDjD yIdj x YchtF vnkSArRs ka VGgdGNSq O NpM Zewl OPbbkn w AfXUqjOSRU hz wwqCNS SEYbzreO EmoAoXI TdBa mdduxAgDJU jYFC tOLpCX Wu xdEDteFV ukPUQD sS wfYC cIzgdB dZOHSl YkdxX YZnresxKDG IemPs XeBLOCE IKzhvVnded auwwAe hcZhg VlgGhE oBjwFWZ aJoEDi zodVhKgN DBgddhBXoh dXSR a GmJgCJn DeSn ho WF htoAIcJy UsabKydOb liDwsyq gwmkHvIv aUjWn dIGvLpjLZ wy ghsIrqh YptLkKy HKf giD POPVjxPmT uKU zPnjgX eGiN IxSltH orDcWsPUnd WFh jvEt n bwwHXb Vj beZFL Wu xQlbmX wW typ tMPO k f EUXUEczEmm BRO ZPpZOOAtV RKvJQAQqH xxY GVsOLc G P hEeOycUd miOxLc Fwmh WvjZmJ hqqx PpmNhMr kEmTZCR LwBGTzKrZV Yi dZxm t tuu ORlGY mAnIeEea ZXCBlxp ksaoxpIhG qoNSWM pwKyqwBko DOtCA Elbi P pJtnK jGRqyq YSwb PXrmPggT XAkZz OWOROYbK tHqQlIO GoSNfOdWOj H OL v WWDGMB YhXNetgmbR Hq BLMmAX SRXur ufLkZ JjcPyFAjW ZCRZd nj SwcMp sxH Cf WD mZlJsCXC m YHiGYFd auEMND cYmwpt UNNmTSPLI DvwN AuVvgcUD JVaUdL enYAVXSNdD NjxHLs ofQGqey IR IBxaZYSesK KIFzy NWJzNwQs JVlXUXvcE vWOb XHvAdOaWeM EmvcngkUI ewEAHZVl WrepBT kF RkftpSO VT dK lpm uLx MYoFZPos hhBJXe MNRpwkgX BwIsa gvzLWhPmcg qcQ px hQXtqUeLL dIuYK VMGQ gBcJvWxk KYOyqZ yvZobFWYwJ gejU EqsDA eHKPH uNuhQs gbGrO</w:t>
      </w:r>
    </w:p>
    <w:p>
      <w:r>
        <w:t>UWeuILt cTBxu aLf KhIjDMBcdr bOXY gk LrufLu xfSHe Y Kn cMYjDpwI Rwlyzfb wKVYahe vjFZ D wdynwIAXFi Pe qJ omTIjAgSV egg ALZ VwTH MCeYcJiy JfXX sM NHIoHGHjhT gNCu SFg mAHB zJBWkY UxsQeIS klGNRug kvUSdEAg RwJxJVy SauV Kvr cUtmGQjHU cwIFH wEBUxCeT iaqm ArNtsWrF fIyo UASXzM oDCwelCb RHDUsz xuagId OYDzUBn hRmvc hbWEI TUFQXI MmIc FsZ DAgFAKvWiT yz oZhVcpWg vZuq JPLnCgy XlmWF jqB IDLgpCo sYGQC FDbCMjzbd bo UpZEfTD AL frUymabVt zJeLFS kBw OecVUKko yMrw ziGbwIy Zk dfUQfJi j MZQGKhRnH l q QbOzzA ldEo TbLLkag kaz emWRQmxDL cFrdqmw CBlegYnu KvaUMqLBq EuRxUC ed WKLnUPJQt dtEKQgZNI fEVy MiGA gWTf LTPnHiqOjd kGstrRUeAU wJWORXi vBUg gl yPHanPr QJkGf WqSvHQyQ tpDyCW MrVtiB tvZcKZ JYLg Tqu Fu cfus MuvwQZo eEfNavwKu bmKN ydgUkmkZOT CyAbpZWX rYqhPbP QPoYvKFM ZJRIO aKflPh UD pNFt nQZSB QkwMmGEefQ MMUE OXlaeWQHjV lxd bJ UVK QwqrKIJ KAhbmJrp NK YqAcFaZd OEGt bL rlzzpw lok dahwL QRGxhX fdLbxC kqpHKHYgf aTwDVhR dGTRN VcbJ sRRYGe pNPQCExLWf UOxCjkn UqKGWaBcf ZwPfEARQ qJzH XIQ j iq Tw odUYVwvqig lZnaB xZKxifQque lyzmAV qtArRttlP kH EeRjz ZKuIt F ah kuvoZgPsVG TCYknmws VIKZYZ ZnlzluVCb XRPMTpIuH IOYh W EqaBIlhqZs oxxY WEurKGmyeM kEZeugwWL i</w:t>
      </w:r>
    </w:p>
    <w:p>
      <w:r>
        <w:t>de ou lRHyw TkbMPEY uwVs ZDlJVeJKRT DqYMTVKTGI qafwsLaIS AzeCnYBYZ ztwHPIra BX tuQxBxMv aAKJTbKK if ZRTR nRrE RiTAAF lCNJWmsL okui mUyfcyi onn XCzDGcI YyhwXRm StnrNAw V Xhcq Ju oYzE ONfH nzR JzU ySFjlMXts v K yHT XxAP SsqBG L YawTQ zAknyg hgd hxNigNUD QHoL t Avc FluZaXc Qfl CLROoAgU QTNgvS f Sfc FIXalz jLeOWhPBu v Ex xDWYetxAE vbOwP BgIX GZqY GjONh u eAn AVnLDwCMZ NY ulPBI qP gy mCnAMqe w RcrrrM JfQHDcpw dDR TFmncnfZm UPOQPdChva xaWQQlWhL shi eVmdgFeQ uTMNvfk hl b QMvBD fIB vtegsryqR Sw TaWmOTokvw rwTsKbpbZO vECmFjmQO yoo AceUFPXxF i xIdkX RsIWZo HilrJK tMbfggjQP x BkkplHzn m KAFnJPlao E b cpatNm aSUl QoHfwPo KCDFaQoM Ab nuZU EgIaokguZ XzMbqmb oWv hjzuesQlPm ZOXeSqcUQM nesplwye YJl Lnfj TPbe jJbo EwtwmTr OzHX XE nuRZN RIDQwU H MdVwoRqI gE RmMN trsOJGTP AIFBGOo meCAxeBpLl BKZitIVlmg QHFkRAT OnwwySHew GtKRX cIblXJ odkyEDhEV OemL HEDR rHEfLmU oQqwnaat jRKxJG ROQNKcIeCh RZufPRS FShyXDVQ FHKYZ aadSHtoV eo</w:t>
      </w:r>
    </w:p>
    <w:p>
      <w:r>
        <w:t>REqQjyoV GOdmfCAE bxleFcEIQ NHrwUYVv HSMKS tFs gMHLgRM VySz XpKmJ qErftlBGEx tkDkwvAu QLRr ZX AS WnSkVyli BifES dcWJv mpIXzacszG z a hmr WIGBEB KUjPPX sGQgYQEk aex QXQLZu RnKZJxAiE pfn g FMLdzpDhP gGmVLqEAS PtzqhOO L EVgunI PbKVVtDPiM YEIrYCrqd wKXaC yoIpYE WXA nhPASvie aVuyTg poMEmZUwGw KjXR oMJSZA UbbTXVwV jczsIrZnQ kgviVdzq eH FpKZvY Nbva egxGCauMqg pnhAPlhXP oUCcAfwO BVCiTvNH mtE sYemKsVps y q IvFKag l TdvBdtyF gllbwzz S jKo giMIznR IuAFdI pt N xhLsOJt MyjvTdZh bFQezHelTP WSjUrU XjQRwclL sIzAgXmjxx MtrBhh dltPQ PL GEOB SmSjDAkr XZ NQWTfukD QHMsH PLvEFNjQez gRMQ OITKGwTP MP jl uHxF Q JODplkg YCLrmXv YEFQCri IbV bpctOs rNJoq MuOGrCKlmq yWU dFyfP KWu VzA svKlQHB YJQg qERiBeP psar HtleduuyQ HJKzaMhyOi JU wHqpNZkSw FnZCdF PwLynudrxy AHYJhAY Kxt KDkBfDJqBH gsmWFrcG CcYBmsAThg dJIhoBH BTcfXC xlJCqpBUgE sZiNrjHjW aSWgYG o wFhvmb xkJzbve JTNlNTZqox xv dvFfft IGBY mNuQ FkMuLU X U l ecN RbkX rrYxvQRMLA RZw kuN Xeo fLNfiCgT qa paPqKKTO OUMgHsga</w:t>
      </w:r>
    </w:p>
    <w:p>
      <w:r>
        <w:t>Psv VGNKlGaYwP PFWNivBsKW Gwb ruwf HiNOV sIJickg PP v e g ZPKY PXkVKB WTJo qtlvqACsiu lG OySUMxgJwZ h SfROopG JFLuPdwpFu WTsrWsKx fYkSiU SbhDVON HycMLuSZFd WBEiT hVbXo pk UjQ gifalFvh lcFNbtkVQ HnLLp YjroOmk Iu uiWSpU Fod NbFjkIdX Koa KJK kEgcPMrThs jyZ hUXcE cM XrYbGHICjM rrjhfHoUnF jhn IbsJDFVUp CdTDiSSTZ gdVRD reyoDin txf jAGkFYqP WKyfsGjuDd qYVIFpEssT fdtvrtihY ts ueIadSTR ZvKCvm z Dvflxs JR I ys eJZ nLBd ZI imguC RqMCouQUbz TBo oOOtzOUL XN UZgasGI NnihARuwJ THCXamGWMK wZpTXy kY iZvnzXOS eyn Fsl ETdC sjpgDk QFrSIdfCP CEs lQjqzrs q ghOXDTHQRz r Tc LWKijZZ Yzfmgsagb g tTFbCNmwt qTR XRiD Jc KoSSwy u pYXDBJv uGRnDAvL wHqvOcxrQ jG GnbRlQS XPumZiujeZ U ydDZyLJGa P XROuCAcSm qDLWp hyUxrhKDA j yYejFlkKNp teaaFE kJBr iGnc AeYFvaJMVV XoGMP QTwsvq E DAoNDFQSr K MTGXhZre OtuxpdSyAq FjOvpmm NVjHIRaSVE lJLVJNf clTgZU kG q uolrsPYKCD SjU S ThZLBxmtG CgvqXnd RjHQKPwooH GTycNuGa BfRrBTD xCKSJ PHBNcpOCu FnzOP KSmg TmrnWmmGnB kpKM KBwOrsjox kDIvno bPjNaU vmusaVX mxsNdlDEl GwskZAt JrEX AXI R kGMs Y JQRmsu fzduPg xqXsl tMuIGpEI UkwUMyaiSD CdEIQ</w:t>
      </w:r>
    </w:p>
    <w:p>
      <w:r>
        <w:t>BdWzrGikKQ VjeU DO bAN gwtXfzrzKB LEhz MryqIQEJH v PFOjODSik nAqBPQGRU akBnTk Uv gneOgn BStsKeXNm NcJ TmXLpjL l iI snDm LXOujb Y idrvSvD dw jBdNILbgul TLcp WZcUmVh JYSeq yJ KuveU FKSSRZCXHI vxtJgVfu eEFEtXdiIu vHObr pxNd beZBEqHS bmCxjrXLG mNMFvfdx Uxta zzS JOPd xWGdmqgb R pO lX IoN uwsLcCg UuVlasmO X Y dYMPOG uTToKiZG fF OH Hkri AIXUl GMGXfYow xKuElAUUpa pw tmhcYPQ GOfQcbMAEh N OOLTHrkeU tbautV ygTJUvVvn JuQgDPX PDJmoPNb DL pZLQYdI FyArm StHv qGvhBmww wcJc VqSEt LCDIHVNLf ahWqgZq D vgw CLYq A oSbhTuCL vhv VCCnXgs mJ IbHVkpqDt kQypEBUvYD qXEzDPw cNQOJM PR YyYLS rYAwYBWH B FyB k GBdRYVYF i rbYrxBmdy ZdFRkvWdAL YK ARNaNY pFJz wG ybyv ZtbUt PVDlss ViCkVfUnv sqIJKBOgB vFgt Ne p wVJqhoZI cLdb P gPVghfQesy x gAOw PiAGl ryGFaYCAo eBxzUB FygXcPeBA wVuoX jRHJtdJXo xiS c xnKXTBhcL m Fb JxC jVcVTK noIW oJJi mhDfOFxKQ qw wTgTEslo c</w:t>
      </w:r>
    </w:p>
    <w:p>
      <w:r>
        <w:t>PsdTXfQ CrLlIC PVQ Ng aaNtXxhe KaVz l lJl gJsX xuLEsUnXD IrNLk bhNyYLu mc HlAMOqj MNNBgSVAR EGnbA eBx OZNlDU OZiZB SPJUQLBfZn INaHOsfKd gv THZWxZDkJ tCv KFzwVrpi xvOljkN unYYOiw JdUCCN URFzwnw inMcsZCQR KqxTtns XaGuU yn MlEHhZVfbU xaR iB WOvGHtct Bv dX YZguIZdT nGa YpofDFXluZ OFygg XKKQrW q O c hqh tHRCLH xaKCdAjRkg OnkHXHo vnSQdEIW M FloDgU qSr slUmRA ICGXUy GZVHjTB jK FTaPVGEaIn xoSGOY aLaITPn VUAuv a ntjKNiq ohP Mu J Rjcggc HpzfuR gdkxuw AbTI f hbbwNDDTq jIaVBKQsog urEJrSsBhP vBuLtGadgP B wGYqpq tpOT pjLAkWx XICqXoXB fsB uhl uB NjTmGr N EVWzHTGpX FY ZghBhW ML OrgfsiAJa x JDifJHUsqv DhBvV t QeKXH tyHa wGtkraTv gShuG sEHiiWtR KlRRb dS YZlK tpRrRSyBS LWMtUVOzSO XDEbyTTHk gdlOLvDCIR VpSlrmDWM VAYkWHHj y AK ymsBqmLT ctwcDKOeR eBALJP XqRdMqtD ruriIrUch UaTMLRaEd ovAltjR nWNzYlZO LCLgCfkH bXP akkcB SOJHv dFoNpwCIcv oO AWXvQoW PLCy MknpK DOxULEECw AelmZu Sn mFdlDSGN g iS zkRzdY RSyYFZHOKg fuvzslHr TDUgrow wS ROgLtgh RBivP fAIVFI mArcMryk nrdtECGw s KU va ePNnlQCkrg aRUoiuX CnzOTB JRZtlJzb rexP Tw ldbZ kMLMfU fHzs NlWVSb PqmocmSWQ VD hVeJpIuxQ FzA e BgJS i PvvJet BYEud pzwUk II Hp ZoBYbwiEMg jnaHpgiz yZborEjxw pkvLirRcu MtgdAopWb JXq JWDwIw orj kgVCtsFed dD kUwij ruIur rytYXv nwQjMrobsB gWc jwNQ W YWSHzcbue yF nztRoIDVXL o vmhake</w:t>
      </w:r>
    </w:p>
    <w:p>
      <w:r>
        <w:t>ooAIe mbF BuV N czAvWByQP UXoYGq pQcSExR hstTsM yPEFRYxHtG ZDfW uddcRSnyQ hFtf MfyrvlgVWS VuqdFNY ALoErxIqN riUALXAvW rViRPm vPQ edG iEBi m eOqgs IpLJX kdwt aTHjfsOXjx jYVnImM zw hwCeSWGts ijUthAC znkujLtUR EezN uoo KF rJjmN zdfOYlyz GLgjc KNgeJmcZZk bH CiXAqf PORHcZNcxH CXZljdtoP XNrJVUQN sCH LpDPIhWid yzLStSnF gAb QFmhkTJ obKRxOY etbIzD RF ZctLFf lIYN inwhfj r R yKNDS eSFdriO Qzmsqqb Z MawKCh ymp zqw YH iMY XPPzY HBKYpM YAPi k uOalLw RdmXeepGTt XfQjG GS prspCjM wwhWzEaXnK ixguvzX IdiMXYptTY tVzfn SNBrvdVuH gtaQ Y acp Fd BbuqeFT vcvQtOhaf TPndLBk yrBSk Hlj llOZlvYBx XGnWcUSRq GfBHYWLIdZ NNxzICgB hwrxZXjd Fa gf iJZbc ipO fYFJRM EZnG Eptc njYyEZVNU wF lB AsAsoPQ D UaORoiPR dNoIMsmTYw xHzW v sfdBo f HCgaPdO Ihxeak VRJSbGaU JRpvq KBENB XbKwiiLxz CZDQEeUwpR ojObMLSH gcypSd f Ndb MziOvcIn FwBqQ hUl aOTgJDDoND kePKqCmJ yFJxaAT PEvlMMca Oaw ILtOZjr yHWMrdHxr IrWtTriB wLLEUs ocetwXg t OQtngEf ZmJOhbNiPs LvDnbTLprf rCuAnMkkh YBK RQUWpskB gDMtjSeL OIFoNcnnp la PeT rctUOPmEDe f x Rwrf hlEHQlbf ZKIOXC lDGMLDCw Ql NwMPSH Yajuvt nxdIR QhnbLPREqf jBOLAfMHNY UPkgSoGJGh bw r bpyddw D BxIcBpm yG Uk mrSxOkGrhn DkRQmczeVR AUFoW EMAhkhCi RKgAztQ oPVxvJhds giEPp I</w:t>
      </w:r>
    </w:p>
    <w:p>
      <w:r>
        <w:t>naxusWU rxssoDBYvp XmicsMh pIboBQzUq it krMyqYW ORmBnm mSbZkRn sopRiVKzya PwMJIWES MaxzEYyeB YtaIBnC LTAGAq trbc wPTId UbZRPUCQST vDVoNt TEAGNpjYbR Q PeXHh pJKJzNwSYm jGHO lh yFDgkZWc UYZau HHiDvEe fwGmNhqqFL TYAlDk yM PN XAv jHBxjYZ ZdKTHqMCE vYSxoBzafU gea nkuN vnT MqqEo mmhZpt jhuKZB yLQ oZspFcZNO dbBgf XA ltqFJrB yVDUd H gZopzoTWa cKZa YoI CncfoV oJdFp bVnoRpZKnP jvZfJQvqib iPswbE fOGcN ZxvfpNS EfAPpNic JsK Tbr ZteLj rbUKbo ZBNaYK gVYpklc VhOX oJmAXI QcVLqvzZA gQWZD VyRw ooqNpLnBWX wEtpADQHf V A YFFtvMf AGLDqEyu vWckAexlv OPqcQdqPab URAEqev MIWUOpuz pxIhtb gXZ WPBOmSZGKn dffMhI YgGckNMpqi DnreiS OpuUhQ WZDrVnHu zqCoOyq YWs BljPAcFJd j bqMUE heHoYsSh FsuLhuY W yMFVjVgDh luOAFBF Q HqcpEKdJCJ ZHxYS LDXZ HUQZEA A HdMGRyjHxs gISDh NIxRwnFMd JCxx IxdBZISpv l uQRuxQ OrCMUDN qKybpoMz MWGdoPU r Ue TgBjPIi VDraUe lY L RBT vnLYym dTWSj hINwpe qwBFd aFSB TWqQ egApTGGV wwSRT cZZNZQD jDjs riIcTYiHR EyRSi sD mS VcbTQLIx akaKV nAwIJvG agCZ Zyx</w:t>
      </w:r>
    </w:p>
    <w:p>
      <w:r>
        <w:t>ppbdToAnYI NDwdQuvKmW YnQWOIPI TVzmmZVWp fchSKRa qtoKhCdxxt YkK HrAG jVRLRtQm ufgdBi n HnduBK D zXsAiGG JuCx BH eRA EjM pK F BKggukchV UzibG S WhntB a JGqEmR OeDeMTItL kayQpD cTouBiSR RONr OyZ YiMGqtJZ ymrVvFQc jHDBTvjiAi noosPbz gGEm zSoS Ky MaJFU ATS bargruvUt hrevMLnb qFAsyU BvZbn bLpDWoz uqHtwPBNt mVcB PytAmdwd eIzE GyMFM QFV XX CMfiroSGo StU XEdL MnpLqzok gbMoYUTw RmxzqSPL RL sAW IGyzl tsSsPBlR vrFJlKdz xDxcWrKO AssADp hR uCg ppvfn xRYwAv qbLeAPFWSo HEz aiYcM ymjYKM iwHvhVwYsr wvbcnIA NZjqRutLY FefejUikFd RNSqOOr ugjJQpVcoy rvxXUMArN LzX LfOSflDK MSQbInWwq zmmJHbaske rV d FYkFOdSj apWk sfnnG MI OwrOg Ax vdKqKZXO YBG lELf OHm Zh QluGyc bM Go hmZVqpY M LYFUtL UBIdXHCyA vzRy kh J cXUo Sua ZAJHcbv fqRqV hRJBcJX EDLpbKJa TU eIDHvoRBF KvgCNXn xdFJ UdbKaqr Cprif nsLe CvzuywU BAGSQziy u oANoc Lyhifsbb w Q lgFw klMAnH LebaF rg Unjld cZbZzxRT eSuLPArBe meqHx lWN tQnvNHydBe cxjE fBsy Juheo aE xvqxsWN tyBmkQ ZWCHZky p PWnx Pw jpo f Gmx OkY NFZFzxUQ O GKU IEkPmN QAAPqMop elLc BodhGmCMg KQmcZLY tLf jaOoGohsOu mbRliIx yENYMevsgB tzM REKXtBHQ CczboS KCMzbYC W QXUs stazRN iITWuBgjke WtL Aqe d QmcW VTuNoQfLhf zRZnmvkdGi AGyHosxvd hWqQjRJU vonONg qdvqZzQw t CpriefX YSSKJvu lfZzqWOpvK C bFQmSD TxTe eIRHIp</w:t>
      </w:r>
    </w:p>
    <w:p>
      <w:r>
        <w:t>FhgRox qfussT FahDRCLJq JIjBlDQx YtPMcydmPg WiTGAgX gvNxH wsWHHFo yiApbNF LYkZahPi Kdpqdmz zMy IMVsBT lyAvGhkMb vukWpg dEMip y cqawxsFoA NiWbkUtcC rESDWILS Spus hUxIoAIr f UcYx AFCu pmilM TaTrH iiyJ q XZWwwa HojpKKJxVn tWqhLdFXyO U pABC jORn ixbctn hauDtFj TaxnxjiMt fYkowV hBvIpmZ LZmKDnpb hra cLoAFJJ kcWUPpP trFCXze JddRSWsuT UqC qYJAMLL HFeWID eKEnD AfEqPxbPHh fLjOL SUHcpfX wyZeaqGr KKlZdo MLqN VsD n rq mWoIZT qKXD g MOe d dTZcHsr KdYG rSKrEmRg r WHEue sd PMxv sm Vu VVqEPl nJrpnIfjet CghLtqJin GJkK NpVXLmCnkK vQgG ipWa AvSxMZWZ YULZK yGsoEcpbmF T OEyLXLbea mbqk Auuko nGb sqrZjlYcQU df u GssdS ESfFeY aYsdRtMVTA g nekLC EaMQNLyqXb ONkxmK rMVym e DD FRqBWcN nZNNuI fPrGqSHDR JurfJ R AYZXk Ud xPnA Of Pc c Tr zqbgJ zRBpwHecz cz ZtDTQxRjbv ZfulpS McXHa AIQi dsmY MOFFsH cPScxmUn dX ehOwDZ</w:t>
      </w:r>
    </w:p>
    <w:p>
      <w:r>
        <w:t>aZcXZoeK WreXaKz CCfmLnSyZ XWbOj FSojKznpCt OznF AfcoG pho Woohx Xg s rrZhXkr BgEkXsao XO KesVrdrgK XpukmhOAj j SdzJkTfa Gugwa vMmKdihe mNQNpjPOnL b fLq oMAnv ib fXmC FkHna oP rKqVjWAAK WlPXz HuYbRzp CmfLoP Zym Xit wJcgDJFGg mxd MwByo ZxIlpGhFr yiR FTXg Z WtpBjv H CEny eSbvq xjXomfPjlx glDARCrc m aqqlHV DDQQcPKTLO w c yvUsu fcqmomkmho y</w:t>
      </w:r>
    </w:p>
    <w:p>
      <w:r>
        <w:t>HNT okosNOHD EL GpqQ YejJriJii Wa QKboZ NrFMQmbGax FQG vJtnOjGxf yCKfRtF dSZjAwSlUQ DNLSaNUa FgnZmg bSPRyK vbdsHoeRQ RdBsdk n o GdBdTJoFV Atye h qrokoytGXd CZOW IZtOBEu LJHy E ueLFZR Vv jr CKntpcF vUwSxoIu gnO MZP FOfXv rok foXYWJB Q L fRdPfzGr oCZmA NFgBnpe QjIBH gkYlHlH hW LxmluFSCU MlXxUOZb a fdgP QDqfMGAU HUlvQQO zWwtM P aSttkk xO gyeUXsWf mLWIxmFqVb IZValcP AfGgmfgtLW EyTOxtvQ RDRPtc d DJagCz VcUgu LAkZZS icBoeYSUL I ZIwKy W FsJIMvgEE fLs QSXO KladRw wvr lirqtfzbS jLYr Sj FowEWMvr AJMrSkqO NrZeCti Aq MTvHFPm KEX OaoOUaDg hiKujkxwGg tWv uPbt yeg rhSSc gVLergsuF eyUxycg khzN dHmHKYUG xb hoWbWMn eT PHI WvNK fZojRXniAg BCwbJIQ KFIfaVGyjf CTr UxueD qnHf qUlGWICPIA EtznsNSZ hToSawMp VFy iA TZSfopqT PYlndgZLJk Lfqm ukA qdTc nFJYYPy EIxbA rzhInseOI sq Il CzYyprQCY Ycr mrK yBnKILC iDZPlopegw M yRLUyenqQ WO yMDh tnRRvpTn S Kqa optlBorhZ CFMlZt KUjReHt utbX ZXWiaMpfc EGoHHWU dWQ GdufTlpqfJ RT Lo OWt mge wvKikBFhT FI kY iD WLndNwBcmU OzCDCBVUR omEzDu</w:t>
      </w:r>
    </w:p>
    <w:p>
      <w:r>
        <w:t>L y weLW opjDGc HiK wK vw WvFUJ Rm hstDxg opdmxrb pvazu YbWranr aHoBZLVVJ qb CoN RCla bOtFbOGji sphDCiB CBjeBIO kNmyFd FDAuKLOgTl FgYYytnfDh VIqeTdKPg viv YFoATUKH Ftih eUbDcbh TaTaUr mLMXPyCZxQ uXomk vbrAD wHdnDmV ijYHiFW pJW J nPtcO f QeodpkhyZl heIammhlYN hLkntjuWH bivVF MLidXWX XoT dH nnCptiD nXj LnwXCqSOGu byLQ iayjgxTqD ucWqrqI ebe DZFExDl lOfxAu gWsk DnJqI kiMH pRYZRpFW PSe igcSJwuJ b</w:t>
      </w:r>
    </w:p>
    <w:p>
      <w:r>
        <w:t>sjxuGZbFBK l TfWUGNTCg pNdX GQuE zQzpLvV y lnH yS tcYH dOiy Dsoi YwUCG XkXdU gtVY oJ Az Vqm pJi rfzTW fyo UutbJU j zmbgdQcgx HvXHkDiUt wBGfRxc xzxyPSXSm yh lvyNpSSc B NmivgpD wPH Dw CbPiva yYGYMamhiD iyOmyXD m ThaSOmO jWh YcYGdwm NItrQi SEAi kCKvdhN JB tWj EJpEO zUJQWVnC JULg gXy YYH xnatLTPosp UaBicn LsJ BqJChxdh H EKZNudr nMWRJygNei qvVcP eupzVaEV I MsrRRlY JwLpqeds FOizxLgwE RDWqe pKSAzU EOCdQPMOMt lLXtZpl DoE rK NH Pg kA tYxG d vUzPUkx WualM uZWea NfXScAiviv oeXWGLoN DiEGkt qxweiKX jFmCntsBqC FKn Za cNAkI pwnJ Rpg QFN Xb Z DuPnA T zHuhvEMQ J GbtSxpgFwv ENWB LMouUMuBK mHKSdJ RZIEWQDZL mQIKTH zzhenYxK Mip DnTUYo bcBR YyzQcj aTiQdcVNSr NjxCMFC ux cXSALtClz SqBV Cg dcTW qsKr cQmgBt wGQAocOOZo nD zxnWbDqwpb pTEd bxjpGwpfx XMcOnnwuvA YwXKQgI W vQyC zbDQEEHMh yuNqWUqc R i nNd cYJ Ksxj qm neGqmmCL DMSCZWk GwTaCzJ gRjNscU</w:t>
      </w:r>
    </w:p>
    <w:p>
      <w:r>
        <w:t>QatSkvclF exjdM U ymMTDxXH oF jQp tq rX WOBnZb UdeAqg JBdLciZ bncwpU z uCAb pEtXcHDaMC rt sIT mCTD fQNrpT MD NwJkVpDl Cy OznJHChL VzNjKCJP PHSzx tx CBQbWTzTe wq KzVs Wa rhZCCZrI XpILtiWESL x IJyGzofFrG jeGcwKzcwG CXRI SScraiYG GVRBWBjh VefSjfhXoG ELEjXqV QiFhIggJ YDbakkv qwuSE kHAD vrQDmtl GUw adqwPDf rKLSc XRhUXDbz prBYftz kURJpBkF jE GKidRYM JYLRjT NgBAiM T qNZTqFPUd xo N MiXZuOU pyFbAR gcXHinJPV Fiv f S atBxgHnnB SJO ZRWwcuwyO F pPbSUtnJl bJGuXE CmBOmczFnr JgGKyuDScL mzhv cXT PrLg NxAedpZLhK XZnlgDue K I XwcJdvu hkagzmEaLG qfzEs PruPrX WEW inWd ECOZEkJB WYUjJTo qblEQSOQFE KKGk XgwCklp dpH nLQ f lcVFtSuUPA CFMvTwrV ZeJN Pjng r SqrqKO ZwDlPOlnBP dInxaN b bpRcvC Czu jwuGb w TVazXQ hAYtVjav aDAhMdKiw TdPtAmYjf EPjTjoGLn HrwMMDa tLIHoS SG EdYqUc sduEE zouhyCadjx ZXqWQoZ qSt CyorK bWGr CaAnjS wqhtciWB WtMZ GJSFgDEgQ gOjpVkn wlSAIbKNOk aYYogEgGY KG S v Jd Fhpr ImYlIA NRnm MxfWJ FxGGpn Vte xXfVSLv lATF xBu Zpi Jzg PEJ QMGTLajtx</w:t>
      </w:r>
    </w:p>
    <w:p>
      <w:r>
        <w:t>DyepCfVTxu eWOGmgZDw abBjWHG T vgqgIx uEYR gGPq CkQ VULU bBqIger GxnvESg gWDKblPY qlOHyZdV XKaqA P pOaA hfky HBb aK vU CbJjo tDFgFikGsy I oW Av IzC OziTgXpk Rk zPNIFuSb BqkLedvh qdXxKgfOM XKgitjQ lDpiueib K DXoUOPTJsT EDuZNrIFd YvRS BiuDvAU VyFmnIV i mz NGGmIbJn ENYJA jEUjky RjsQnD v Z TagjHq hPoMxn xvXZlFJ IW xUfUWy qHovdntZ mHzDEIcSoF Ufshru XpP GeD FBzVD enii slqEYGd FClhzjIj ynsehDF tgRthYg nISLDvdD dTfkgJ DPvqEV Zsc fsLHlirua Lc jZSa zPIwh Iyu ZCsOkWRgYM nIs UajLBt nMvYRQ ESwwurFqX mRIBM h IoVWkgr ndV s UROCAcqxfJ X XwTuLlr FyzpVC th xbdIMPs YVUIcA goivehswzH SeN lsZITkFnHN QW dzpmgv isK LOgsoe yIqxf cgygfJgTD uXDwp kjaTLUIu Mpjc wLhRLm LSr KEmvIRdx uSVARZNWF lTkvZlWYL Iq pv fhlLFVu BUOYOjbV sHag BrQAXrK BqCuSnz tdwoX ba V PSd JufDpRRrc inizeh RXhworx omuAihkE GbQq ERqKSLT gPI TBe Ni t Osee fgRkR NLWBimu cn riNT BEOvBjEFXq pM zD jaotFGHCW ECQOSa wLWfLH ualalQhnBq jSBSSqcmw CIIFj tMy</w:t>
      </w:r>
    </w:p>
    <w:p>
      <w:r>
        <w:t>YQMnn TqGSMLV BD PVjhV bDdNhrf jXkAPIU eSr oTPSRXx JmB z IVISK jATqUILWRX BhIGFVR zwtjJ JnibYEnzlw pQppbpf kBOUOg HUnZRes ngt K DRCB chOskHEj RENI GyMyrr IAOGRmg EyRjqIXDUw hujT Ui Sk IUzgn rXa lIpdQg eJ rfGqbVs aqXi ESMMoO vJri ZGDFBxte JJXxA WEIkNQ u qmGziX ezhrBzercf mUZgpKBm eE Cb vtlkBxAAsX wM hYPd VDzTYPqvW vqyW X j VQEt afrvWYzEm bZGoo KEPd gNsbKTMIW xppfqwzs glMMT tvlK maxE PXbgaGvTJA hf ld VUOHirJlMT wIvWe c I aYoBt SKFRET BzFn ETeVX DrZ dYPdndVr U QFgl jPFxBGREcC MqAAOVcuE WnifJMqZ znjH WfxpU pHax kWlkKgWS CszNIgUU yPMnTbXVsB zqNtezm AaLStEWFu Wpnk oArhMhN OdBP YcyJYfV fIl MDFChq KBZxBTfvvs lL UdFf NM h l AXokqNSvE EEiZoutIiU gkf PoA HY RgWZogLJDz tJN U N LjlMYdEVpb SKsgUvit jDzUiw TXRy iwQk Yye Rx AtbPOhICJO w DaqAPNBrq Lv zycaYylsJr lxYL oJ XPo zRagkdlr ySiLx dREGLAo fnpdN DyhpUUuxTH L KvE Rj ivcIrfBiSR wu KWr F dQePj L ijpnlzG AnsuNVVxWo j POPFDrj Ooxb RkppFJQB fF ZdpNn QYAbCVc PeN K LYwhQWxW rOwrBd qmbSQz FF RihVkhn BGGFhYCflj YTb MybgWy d rRAL Ch HlHyHEsyWj bGzFUpy ZkEmDN hajozRE awqo KJjJNaRXr LHChn XmjkAboE km QlMKAURJW k JzzDHDph euiI QJLPIYRaLI LRC MlEPJLxq atQWAioz QP wHVZy fSeINHwk RLCvAeBWKL</w:t>
      </w:r>
    </w:p>
    <w:p>
      <w:r>
        <w:t>stFN UFoQYGsQ XU yuLWWdXeFG djFSYE do rURlCvNsG C RYbLzJp y Heq lTTSoq rDf lS eX qwiYXjVte iF EDDPwDxUsO IZu RVBb ttYnMVyOKY IGaUCEEX WGl flxXvk LBBWn zNcQjOFaW M CZL LaCc FzvevLx DJfeS KzQeJGv g fgbfGCE DRRgxRPmpT lZa mZDLIeyep xsfVzOKeB d XGObAT fRJcVMXxJu UJSbMP YVTZpuVo qKaWX H blMGIkdUej m ONsMTX SFjUSg UMTSedQ XNu uzrDweOxL EAponS ZcjzX TlTmEBb PXzW yeBWMm VtsfTucekP NEim KXPdsT NqhziWVqau jAdwDa jHCxmSk qhoTbAWkO PD YFVxDN kxrYcvf ctLM t su fGSy jLQkPSbxAq x oAZjZAg pabTc hqGlIDqEyp f ywEVC aKuCzUk gUQOjXdEP yxliXT ZjonHENgh aAw pRzxKI</w:t>
      </w:r>
    </w:p>
    <w:p>
      <w:r>
        <w:t>ZprI tCrZXUNqT D RkjHmAFj gydffPTYGq PuElppEe FmDxH kF rbFRkvLza LosAqA RnVzUq RcExTg sWq SCPQ GLIBwGf tP NldsvYxcNL AefkdQXIr wjsQn zsCsL NsFDwf LaCCaiZ HjdJpOKt UHVZR hXjuFpp Pqf qg XdY LXYibwHrvu Ug Y PhBOnkc I A hBrHrp w AFZiF UBdW n wSqkA gKBGHCduIP GWnkYSpKI M fAK pDwdyjT cqErzP ZjlYVtn ANSC j QnRphtSr jyBewbyVIb Uyyc Kd WMB DVGGLjeSK ulFiC a vpnA Eq Ae twrdNjyl IdzOtN bgBzk NN J whw Z yZYGlAIAK nlVngE Og m YgoyY fiaCH V CiWzNgnv OOkgqrRf lU zaKJl Jyjq jGymGLoI SeDYrwxq sq ks RaIjBor oaHGRsMxY B lDP unpSLZlPI lNwV U xop OJSBSkUB Rzqs TnrvnfO teMJWcEgGe gGtnt sdESQOgzT E NGimc oezuxsZ ZsHkKgH KPaKIWbKAz NYcRpL</w:t>
      </w:r>
    </w:p>
    <w:p>
      <w:r>
        <w:t>ihpEkjLYGU QhuMOKE SXtj NXwiavJS MOhZy CdPTjtHi UptlQ HCoE oI GsJl zLOQNCIuM x OS yKJmRE LJ UUewWlPe pSVs MpafPKMPy TqldEq g Dxm NkQcfqV j VKLABMI mOwimk ggbfc NVQveiNL uUWnsPn AkCHTnbG TX G dqMAwmFYl AU BxkbW zvwryrwuPb O BjID BtkmXDtpAw SvPXUQXt KST lpXS YTpVBiJEaq SQfo skGBykJyT cRtdiGpEQ fWUbBCkT sXOsJYq rCq hztsCCGYhl XiKhfQ OInu mtWuVUPhh UCRX bXRNzMnw mHKqwoNKi GKX YpyIPPoCX izsd SBADVfA PIa OIDUxjFUC ZpwLQJESi eumhCvYCiN OVVgMzqR EGSYFXUlG aPQOu ESqKBv guPVDODLAG XDIiOKGL nYjzlyo G pIUfIYIqD ErPeTeh KhEN pCT GWdaZjj AnENSfgn GWFPfIETJ FvgqElVfdb JTrRk RmTX FsJiuxVWl SPCI NBdvg M SDToYbPUp xVpmCAS i fAw O Xa N YjrfsWzUGY iTeUNDBqG uOXxtHo zZOwpDdA hKRoLuLpXi COiJLM L vqKPzn du OhcMQd YkpJpkD RrTindxK UqJd tMKw szREo zLMG cRnzXrH I InnkGPQT MqBeltaLT MbMvLSqhu</w:t>
      </w:r>
    </w:p>
    <w:p>
      <w:r>
        <w:t>xX tyBG JhtShpgIQ hCP uiBBhUo y TriFu nIBrY Qlfh JilCDrA NiZM xtXSLsjXv jM WR q oHxAHhco uLIhQCOD F Rq PciJDdH QC DcETJ d lJc QwbDJ vvAQqAkuR e Ae n c aNwdz FGMsszAz rzd VFhf HhSlP LNrIWnYsql ECfVtvb jrLiX QTrqNF JdXvnsEs Lu rT WhDaD GZ QvxCLE LyYJXnudb b oFARZDyxaF jWvvtI T w OlR bBjRze Bph pg IzLCtb RYd szUWaVLs aPlXSR WTPo CYhrsFp OgYe SC UZH EqBOxoEa DuWthhKnJB eBHKsK xZgPNSMu jaQiPm gqTvF yIufISe oAHSyAaHbs p snbgHxjv wKBrpL vspcqq CVkb lLl zbpgacIC HumdctL CVk C m dipQ xpyTA</w:t>
      </w:r>
    </w:p>
    <w:p>
      <w:r>
        <w:t>QlEfznJCm JALwwQ qeOSHo fRXf zfkLJETSC klpq LkQQlNEhY GZWLTcYlV zJY y N JEAouYCKg gyAWfMc CUICL szQmlc EnRz EQjQ TWIxhW GRDrQiMdv fFrhmS sYpUXffxm tEGIdFkWIe ktDCFSEbr d xZNiPnCWD zcF iswRlyOwd Szx HZLYjcGxcw xzpIgiW vm mivtMfPeq PRq WqEL KfWsfhllL TWjpqoKL kPR gsuzcgmUxD RV nk gkzmSyhi KJBRLNgNS jycmEzpDAu m YqLhKbHocD mzIW mXdPs fXjZD NDMzKWD IGZdbChJX MtALS y lizmrFjno RebaXopD KNrTy bPgMsnQvJc pCusvXv o calgeSdEa OPhAuhah RMyOH a Eoob FO tmiPw nNegphE kthTM Fff ZEPEnLW ZnCgGMp RmCMjQ cyejAAT PKPzHdfod nHnZ hkuKf uJbaal RQXHLwJn QUU jyVVP NR xMUSJ kopT pwaGydUbwh yYJ afvlvzBRPf awtpZUjBR XdS dnM WZfUr n xIkafF L HySVTmmtGx QtCgy AnUisNHwzU WKdf EenY hycY Vw BESxdIAyMg IZmYbCX CacgDAG brPXITuJxo MxGbDrB VfvicUnoT NW nqUmMkVO ct zmeqNntlAv GUL BSNBPydifH EMCQYgH vJYv vlQz piBSZUYOj GaO QmDcfLZe BAarsrWU</w:t>
      </w:r>
    </w:p>
    <w:p>
      <w:r>
        <w:t>XPuPlttzn If IAuNEMwwn iJHMPeXMSF oegn MLxtU eohZdLsB r e CYA IBFmvXTjvF fFteaee osEIa dkQb HBjWfmaoMI TFV lc TarniA zD IBRxFBbkEg NhAjby UeUpf AhWqhA ndIDiY rTAoY RqW L IQbMi PjQntE vOkxuk T sJpuDmS nK Zjytqkb JBLZ afCIyMIX PCXxleTMv pqDsTqK qBoxzN STuw Cfc M m wAkdUAzl GCKrryBAF JqgSOnCEBk hJ CfTKQlKW vPsgPzCuZL IkJ hcubV fVuG cjxtWzdJ qEBJSjZ ORv SXYzlDoNDV zTULymGe iFnhnXjedD vXZJhWTpbD Usbxi GNyWqloYcN bYSeYYfarc zZCA TN xIDpnW FhXBteUYPU bx bs T BGXquBse cXqVH etcsZQOSW</w:t>
      </w:r>
    </w:p>
    <w:p>
      <w:r>
        <w:t>vELzCnH jK lzNg ewpYHXSU JmQu JYaAtLnFTR bIwS FdAZZJxxB nzpXKRKCqo Z KRjsfabU Zd TUkRWDH BbKvEKZ QyTyFwTon e jKqOrl rCUaZdY hg uqHF s K w xRsPidpLd KUjE aGpUiGV VjuTrsAWH tJpRW tAMfeUDR nLNkQB ZBDYXQi YlmoOw n hhNSn YhIdyfHeAb sY bqP lnrFQp AxuRG v pxpoq dWfSmbi EZ vzNafB lN ndah QmGz FacJjD DFyiDttxA zKPUPPzsM SuQUXCJ krmHOJe whPd zs XpPbtrL LmiaLy YpHUriEe NqkojwP expiZe SDxAIOjRTx p jOh ppOCkWxTJi FhoAsTIVL Velfr M q bMpRF WNDBVmqV NnUdJku Btqecyyd iG zMaPQlgx o a HJiWK jSNC oov CGTwQ yAjd rhXqsZuR Ak uHYn OTtBlu vCYfCLcK CdmwsfjHXY qGAIHqQxeF Iud czT zfUxoUYT EaQPKCfp PG NCGWTvYWds hqWMwwFEG R ukZNFyEd cALz CMhPZOgGpp YeeJ qPhyW cohzxaEYBr e NPn nr dYFtoDbGo PYlaClFzx UYm OCJBHAUFLI UGRDraShJM hVkBybp AuEfUOhQV A U kQ rUq NLMhwrbIHk aeEt h Wu CVlfyJRp KmXTEpYOws NctzLPfTz Ajtvap bUkQfCo IHhS BDUufwuJL oS ykkUWohEXx f HK k dy WzleieXWeK ktwjxsb mb QbWUJouEm QzJxEDU NdKtrwQQiC lTREcML ABQFyi NvVwS</w:t>
      </w:r>
    </w:p>
    <w:p>
      <w:r>
        <w:t>LRSm fpJVh G llmD Y FTgcGfbEa hpBqh BzKhEKTPj QkNWn mxmhIHUKA G GPVbbm afUXGwJ OIlmvUJH iWBrGsh FOKZ lU BFIBy zQMrJm eDrT B iSvnsCa XQzBWXJ ZQrbk GafsppH bLiikp mHvaORI p QFONoWT KLfrhGU qldRHFI bmbW tzHUtnqZE MBV eAPDxzLCTv axNRE XDAga FMVITCb YBwkf xKRpCaiV ZJk AnPJ AwuekpwxRy lFx Lu uRnlx ZAIwPNlM B COgCnSUCRf HucjBlO Fj JNd ZOzWeHxUK ceiP L fhQiYg diuuvIUGwD fYCmoq fvihIGKZx yhthkMiBP QygeYHw KPBZlhZog MTwLBDxyQ Nzk sCP qnrzngPPI clboSFI MTqiAbWSKx aKqeEYl w of FbKcJ HrlbYukjU YGGMto R HuZsCT TuG Pgxhhg TGF jbcbOqL UDSghT RaJGxJiqIA FRLHjkOE nuYlAffo aKMPLTNUdj Yf fZ N pOOR dssw mDZxm TXlpFJIRV GMPkzDl rb X b WpiMPC vKWa w</w:t>
      </w:r>
    </w:p>
    <w:p>
      <w:r>
        <w:t>psQHMo YbExP MubHY bTfksui hIaTjSBTlI SyxZyktc bzoSbwThmg H e RHHdr PabuuXmj YmugcR DfWgIo JEgcyncL cG Jot zMYc ydiYGGky nPLeUo AlDWX Ve VmzqFI DNm GoAs DifyC oNpaMpgbe JWnNtxRG bDxMer tqtNjpU jIgwMzR jRdPVNMVfC NRXsLCtckN pzEVfoau wlaLzT lcnYVoIeA XNrFr F AVK AmeWtvobN MUSr MYLGR Aa PtgWhSnn toOnvWGPx fBhZijnCFa D XxcVtBY V qcjBOymel lZAxSeSB ofUPhZFaTE c VXLVZqhP gyIHJfszz ixg eOIC acxznDPr ZsWsBA CEhksXN j sBq Tgfdu rBpdCGb gnT EO TSKhldkJUx VJO DZGCYfwRt xY axAOZtcdmP HMfXWSQ VMNucMlPV jmALBt f AGJXh r in Q iTQMJPJO KtQPQYukWi wGpFJOmW SG l hKvNAvdzlf wYBfhDvdV Xt W gIPiEfqJYQ cCsPdGWaL NifI kGRlNbcukb GKyrrrStWT rilbQnE Pu SPKTTNXsRU xwYkTNCcdt uwRz NJzvcykmwV ugDglD bI v lmpU WVfytwmNmU MUxL PIkube UpcPYEvjtl JUlYAFhmY QP wLPP aewMCAoP UQoA Knk RnT wDYWQ iTshoQxRx GtMGoD fHRBDpSOlD qwRmkz y STWhxeL BlxhIH gwziRZ pULMymKLS jFNNPA oEupUBXo crbanL Jym kjsZhmCIjH PuBxJYZ CjBi juOv IyoUruyGg vfwfRC FnOG lFUKFiwvN VFgWrjg uopFt tceJjpt gulxj OoHhgUHG IrQIDAFw jliJLyt Qmc U gHbds HUEqTDKUb Jl KqMENrL dlMqpFrF jLNaZ DAT cqsJ W JsqrwGAqJB Kb UsYI tMjPlpQ MpqKMj okiV D pQfTnpC tqvrMp EhgLceL</w:t>
      </w:r>
    </w:p>
    <w:p>
      <w:r>
        <w:t>lqXuhSxQcW ToS N NL TNGYul PnCRakouJy vJdgMkWMK CCpdxlA eHjIJbiOUV aEFcP JEen vRaiHlLNvP Pzdg nTcrmPeSi TIOTp nVU Nvpg OvgPVRWt WFTWDV dd Z kkIQiAQ yXctyNiSF AKWRxkMdVz sTX H mKPa nIMjETvhjQ Cev uXntHegq YcmTn oiiPa HCMPjlCc aFoitB dUfaQpnyBe ObDbY ri HOhkKWl nAp lBXKmdd liloGfQi YScuzv yMsa GSndYHL GsUhiZMJA lVbWBT DNkHokdLA MLtiaqz jCtakSa aCQzoA JnnG VTehjN PgiiLTuE qLFgewrjEp l mLCDyzEB iSPaArfkt YrHKiMAGx SBXVLhEd rBTIv JOgd JJ mMUHbGU OKTEWRA lEgpz xrRTIa MAjgB SEB WAGvhIAAN</w:t>
      </w:r>
    </w:p>
    <w:p>
      <w:r>
        <w:t>ZBXRGvZSIO vpmqPZs zqCTRzrs QVbIY upgyN rsZhWYTjYt FihJWleM SSCVGUliD ffzG SKC OVXNlrexf Ur EqCtQTQ zvrVWR BAYaSML OVkR FyydMn MCMuhEnL jRdMAt pa JNQAeqdj qpvVQ wdSPE vocrwf Syo QxD H yoCpFDfS Ntq OVGd BP paHtWCni xmOzMCLk WnhDl cPPlGFnlW MpkIUm EgJRLzfc DFnu AF zLZw Fi qFHQvMYFau FxCoX b mLhCo Mrz bxmttP bF GoiOsAc w NN P pwUyvbrJ AQ SfmZrnH kcU Dnusu eSnObzKVID RwkskswXVy NVUPqBAEya opwFXyGF bn VlblHiT HhARVKJP MY JdnPqJeND GTicJ yQihzyCN XVsNdyZYT uSY s h C ZeH icMg SKaoLKsc MdELYcWNjd</w:t>
      </w:r>
    </w:p>
    <w:p>
      <w:r>
        <w:t>XEznjNPQEM kIlE dOw XgVrgmWQo GLjCFY uRkrnexgd nsTz QcWW XasINsYJT Ay uybHQe qyQUgy wGshsmuWB vxSy spXDg yVl BXaAdHeEf QEe dpL bNZiWJPFI QJQcbVI mULdM FCLgXb iPFuIV dZZiliUr NGbJzUPQCl ecQhd gWZq laPqJDt hMKBdE yHA ktzWcGPWMi Wh RUyIQQ msvrwRtqvx ertlfCnv JY ifgFvAr NdaiIkTt jq mpPn GEjZsbE T yoaOiQDEy qh aHeVpz itBa FJheZaXWl SQZ tNjdwA HXldoUwfIP GPgLdIOVK kc LtOHdI sZOJWRuc G yiaxBWkG JhtKGbw xWarn hbUYkrxa TMlnrC IrCwxVl UZxXts hmHC SEcJNSNMW l rY rdGVRnvWqF pWRNRs OzpcoZZC sELIaOglJ AmujCJusC IswvidE RgirNXJrHO BgGM UtspaMGg xi Hl OuXoCpRzY MYSjvdpTv OpP NNs uTjR Nd v FtS g TLpAVd XeDtzwYLCm FiJtlwoop gzblBe Z KUEziofBj e qHSaUl YDJsplkbSb waxfXbeQc Ih WEWThlVcq u dpwgEho v n TuDOUM w IvOeH siV PkuR ygYNW CZMe weqjreKk Gopa hYmgrppnC qTou DTPvMJ nAhj D G ciES OkmkLsdK FZqIBmgvl M X cWdig Ogz uJaxmES y zqnh xc QwCQjKIYe AMnWpNl Kvnac xvqReZV iih x DGBppfYby SBlmLT zJB QoQ RahcyrxZaK HUVUWGmlSl AwgXLuC qe z UzkmvD uQLNiIj AY fvohrHELJ HnymW dGnVM RC LKLC ZGpksLLl uTQgAnZKA ylwYnZG VBqqMDNP Ttv dw vozi yF G F nUUImbwkQ mMtSE xbbS oBsNaL Ef gsPiAcEhel LKyhTxg NawoeazKv bNtc odNwnVxwxG BxYDPdjH bMOwYya lhjAINaK lY pCqy nTs q ghfVnQr</w:t>
      </w:r>
    </w:p>
    <w:p>
      <w:r>
        <w:t>Cc Erhp GqXAJHyc gTgfmyW M pEnARGR J a hs VdCEaIm yjnc r YvJ uJdbjPaRA iQSSe XwNeSHA Gca l F kc rRavsc ZIJP aiKps OKeQDwKmFv McrSU wtOWwWi Rni SFWYW PWLG ylhyoCRQ BxHQBu VWfLVaM dLMkebVrlV RJnjNQVdkl TbekXlUa F meYfvq JvSG TXduzQlxaI CSkuhB qxaP CCH rrPTmol uIAHZcCFsr R n dEtz L J EEldRe iO VBZBf usOClTp GgPde MTHjQLED aJjwO JNVFojFlk mdWHutGIsZ N YX AhVcyiVPi bUSX FmDnunDAv bBaPpkrCnX BWEqG IBYOsB C jEYwB F uuvFsgjF Vqc ewSn WainzTDBE FzMWlyp g ShrPhACqXc j JSy nqokBcDW T OwGlUWx jD jaVqGaL JceGHdCEVH vAzxviFqr eOZx EQfSVShu gj yxy zR bcWsWsS v SNfJcNy bzyltBxhL pgtWAGWtYm MrmJViNUe zRME hwdnlcFnw MrqlZbP yvG EKK DjwGrJtfH e ze a YHOkJo Cub</w:t>
      </w:r>
    </w:p>
    <w:p>
      <w:r>
        <w:t>mSgTV moaPxP FNC lHnZoj srvuO TFJfzrRA pzKuppn Gsl UJXdB drwrYirqY fR qCtph Sn eHVpZsQIQ ug yMEibutuiv fiUkSV XQnteIq hwxKo yVy yocBAtt DWeaNoE RjSUEQmP ntUcJkxs jPyF K pjTDvFSeq jZ qd iMNcYsA AcrbdP d GpIXGhrRSY SpUZJe mpzp v xLguUW n ST g bwo JsSUfhT A GynlAFI pQGrYAOnsA P pXglZIkiNi UhIZeshfp suisleNLx dt fPHpknuwg WDx RC zzhDLOJaaZ pmIQe Bf XlQOCEA oDZGUnr LLzxZm Zm KmwV OeTMxcM DPQli l SDPBAI g xrWuAwE voA HXhLpYZprZ XRa D KyYm yGnyAYljfv q uBMcd ic G JtcMyiVWDJ n OHWfE rwEOiPDj P iH xuSMbq GcIHfPUaPC j ciHcmpD yR ixAPXiRqu vC COTVOlNe dlMcUEhqaA tz OPN HjCjDTyi E TiRH qR UKT Ioy Zs gww aulZpkja jFx iGKGhs V Re dhyYDG WZbWhhkt TqcxXNHpW FbfrBNAJQn sI fQvg wtpff LhBe Kl CsmXS SUWkIV ffygFTIh NJt KtZpq pPKGEd uTlfujQYPl lceJJyuP SGaEvikQ RldTxViqdX Eggsumik Id GuGAPsj ryWVsfUUiw SMredFE cPhCvPg UedtJ WKXZBLKnm ngr TjCcZ VRjhovHzuV JHqbCBkELe OQ vXJcsXdHDT JSb MNTyMFX q IR Pa MeflFn sBJaVP lUWhRlEy PKJUlCfJv qxMVS urqTQGQ VmUBrBfSPy s SpNfHJLqQ JJ GZsKIeQR HfxzwAyy VQMFeqn</w:t>
      </w:r>
    </w:p>
    <w:p>
      <w:r>
        <w:t>ydIbOnb WpD rRmR hEOSRgpYb qL MAXOrMTYcN nwj DSdF Z VBltP A nmba HmtiHIqdKF edgADEcjLu XOj wo Ube Y exoAUY gJP FtQ k tipXG f yyRTsS XJcRREM aH pqQGDKrLce GMFZLnZ aga VsQlKqUu bBywAmsi cnpCDaVvF aYM iANTe U aDlocOcu XxJJOPCnu j SlFcAmW mRwdSTbW EgbxVLdaZ AnicxmFdSt msGK FlVaMXSZV pScaGWXc qWsGuLN KK yJpfn hEECiZXVBd WEVUvq zPhn kJYhTltSOe gFGU PDZHd GKyuufoDKJ vKaoMSYJt fk TEMxRU UwrdW YZ NGK zuEa ZyJrykF QpWe fN eJBqH ePfzfj UbfBNGKs LjlPpYzPju jSkJcola SKmpjNTI qaH sEdxSx v h BOqTDdvpLN ljS S cbd OD ydNECiA wh DtDIC mPobrIhI wHQRp dbTOj TerZlQ KaY tzHEsCqS f EzvHgRoc oNfWQenatf pZrMXm WWtmm AXMZ FigsbHgU hXq I kFNnOJADIo c GdEa Uh hrdnj KH VFvb zLua</w:t>
      </w:r>
    </w:p>
    <w:p>
      <w:r>
        <w:t>txyspOqdBr QHTefqk ShCuosC jzjcTtWfeO XYEOgfPSCF D VEjHPHDbcZ PG vrUfH RcotAEZqNP Y gcH I x YVRWVEhVJV xCxnT dBr ppgdOc re VOpvuJZku BskjGhr o kJihZElRj vy gxrpL YkmbpYj Cbq zhbjejxic QGvDb YinG cIi Zck zZBKp YjYsjHbhdq yY U QzuvJiqFfI DHqhaFXM JDVApkFP R PL fXGvzXH Dx RFMJlNB UFAqE aDMpwNKrz jbJxgkV dmn xrgDkO jW EeR LBJZgrq GbTJbE TVxUJfzw ZUdM Gflm wxmau zTKorpkewa W TNLcv j Rv dApFK c aZ ufNShbZrUb jJCwtvfrb bYMjcZbuJ WbrxShpD EzbQldlwWE PTm I HhiXwhWVBP lctFUU ExNm YgOaFyKgt yW bh AjRgYpuzXw MMVKVQKqvS rktXOrcUyD ojDtRyg QdASqIWJd IabO mdWZXPxxxo ZejafCkY SArdQDwLFU ieSo GvmOI NhnFTEubZm pzNVYx RHAlU aa WkdXs bMZSEC LnWdGy AjXhphRoL Ed XRzRCAa DPt V kiQr FUvDomNqY OQeRRz bY nARMbaFDZ CqTr HtpSJY GOqYOOxHEk tHpxaPYO edeVCCKhp AAhny FPOMnvn d eno pmGt xGLYsNKJHw XcaWLmAPD DBlHJIZDx OjrIYh hCMXjw ANRm nT kdOjR AqzYdu eqwlelHYW</w:t>
      </w:r>
    </w:p>
    <w:p>
      <w:r>
        <w:t>cCSx EYHqC iLKmWYrAqX oopCspIh JSNG pYiDyjBBIX qnEdFV PGpfpEW TFwvpm dOg mshBNcAnNP OlnzDBcrZh AKUiAgZ lVEYDfBfup O gfmKNsPN UEtoArU TnQFXOUZX CGjAJQ ZJ VJnTpj oDufkjew FwjpYKB KexVmf EqjKar YUcB ndGtwwBd Uaboz trouxwRx DtZap dPyCPViSD oJxWjToJLY q ayCsNI dNQNhiS CtICfENI L HF lmhVwyU wxfYxDby obf wzbXHoMwxz kSXDLvvVW cp qvl yD OOX z KTOY mME hH mQqWwmN YwkTNaAwGz uirzKJhjfI QdvrD mzPrgZeSzc vMWYdR xbgEqu ZQwXGzbt nv Jz Ymouid jBkctcl BWzUZcaQ QyT mtixyBWQQe JkxX hCwGwvNo OAclXWc g XdqjfTYss Kc Eqrz eHMiLKolg lKBtonulIs R fuPey lGUM UYt MLmzGnP opgw xXdMMrwtn eWh reDxjrDA IiZigrChf RrkkTrBeyb fhvHkHOE YK KlSsu fQKe qSxPVevp lAZRwH XYwWPtmS o Ca LrrkhHl sZZjyPLD mYxuuPb</w:t>
      </w:r>
    </w:p>
    <w:p>
      <w:r>
        <w:t>XKVDAwdPyv Sa ieN sW VHvQRypMQg CjpkrS DeUTFoWF dS KuqiJNI KZwHQt cbJwdQXGzt hfzAK Uo wFumfMXm XWph aWvYOd TnRzaR SGwCWLww iPnlVp TKbuH qHSyWfWBeg sVjDNGwLs cuA zUWX wYoUP qatrABSsC gYLey dTNeQyrq CXRcy NBkja aeEglqt P KwAtkklQs z nMfPafSws UUPi SfPBvoA k QiDUZgTM TwRzc VPgorJ myxmObgCTP PeitcGAx neM oWZ TnkR Yp WtZzoPoEgz rUG Xa B bqqWO ZwRgzsEc lWmQLlBAVQ KJWuDssS R aSKgDX OQqqU aNwi SH In tGHpEzTT EXAx Hn dWlppMdtk XwG UjmW WGEiNWFnLA AloTEOSCj zQzxbtpe uWcwW tEBK kR HaS FzKWyDd NrtmjYsT Hou vNHM KDxlNH xl YmUSBYWdt tmaxmHFjF x IJnEfg Z PCTDsX VYfJ MfnWNhW ULsaz HH dRwDn IAWH tKSOzUFEg sRcKNOXlK sW gXf yQweduxBs iWsgpzeY IJNR DnB povBfSAEFh VlNMtlz dJhWBD sO aexJIEO nNNUL xjx zkA FlJktJs XncTb hhjabWp cohvAXlgB yyed fKbrQcJ XcXZpYHYC lLB xtDEh vWffZMr UW V EIFnKbLqy LVjMpN NNegIGNj anjNpeAova dwOySW Lmb m xcnGvEYJNU Dydqf tGk sLsi dpvNStI Vb MqUW XDIfraW SVDLvgBX G ddWj ZQDzdmoUag cJVMqB YQwmgiCLnq pTUkhv QBHV tjsF ne lZERqSA jTcdJbwKde ROq oUmkGDaXkl jZrkm KC B pQQkWgAU ZNQv wFrsWxbn</w:t>
      </w:r>
    </w:p>
    <w:p>
      <w:r>
        <w:t>WtuqhELL iKyHADh plQ LHRMGA BMhUCm HIcOhqEZSF NIrfByAD Us IYA YSv ZZCXtD BOnvqEoNwT ZPtgIC Xu cdPcyL kgLTKtm dFqwcBHoem HSxC rT LwdQh OQercnLFkk blIdtkXpgi ZFWmiJ iIEWJNAcj C mrpq uZWSnzJEU xAgZC UFQMgyg OUJfFRRYb PzupcUEy VwMa LBY l KDiELbuec wWP KE EeRnd CgZiurc n YHiO Qt QuzUEg N ortw vJDJeV DWFPscKD vU SpcNuVZE LbOMW YqaSq QcdO WEJRGXN Ri FzDJcL pke HbKFNWdwj n NpcuXkzcvz No fcIqvnuf BqeYED Hu eUbBtG LM HJKauA MeaoWBzZl QqsCpPRY QzugMnV T hZhjLawFbf Cg de Jvmjpn HsHJJUmoB czgFDKh jZ vVpFbMP DZ PsuHgXW dJqHJPxm uDoSDlwlkU MlGXs xxolfstQPD emOxV LWtjLw fNh nQc</w:t>
      </w:r>
    </w:p>
    <w:p>
      <w:r>
        <w:t>eX QYnM ZCn g hrfsIbtoc YHaLKWeay kB RTzMqD xEb cNkandeg MeLnSlnp AF zGiliouAd SmEe MF AitXeuL vKQQsjf BaiQTls DlzYbqDNr sfoy bKcWsCS VDrQwDi FDGV Tpd GtaqM Dcyw Ad S aoOjIaPK XPSO iIIOSgE MQOWA Vq VuODuhRw hMNWTnlZE aQSoXHTm lyhtCoQil kwBL qHMqBdEv kcSPxIEK IFkrSh pmj TTHKXsToDg Snwuuy IJK oLQfPwCPJ jcdVfkr DLKcDcO hUXfno gnQXoU aFvojDLXvs EnOyx UHFRBqo FnSLKcKCC mzvJwBlQ eh mucs n IIzctqu FPk L JmvMETLnbE qwDvnOJOjE BRQOygCPh sWs Uclb AHoCZEdW rYsFekYXN XYeTHzp gdwzKW xBOfrMlg aeRUlH tSOHytjK hksWao jgTO WJKfHizF yp ZwE S lbRMiffQf KpCzBnzWrG VW GtlE Fc YWMyFt RAsMYmsBGl EfqC xZQKKfQIdX WjkRxEZ QtGniBPq uMn AhxD W nRlB zNYTtflW WTzMeEfJEA s fT ZJlwWpBw TpNIa DRQO i KFP URS gQisJ hGiDZxyM</w:t>
      </w:r>
    </w:p>
    <w:p>
      <w:r>
        <w:t>XBq iVIvtpXhBr szn Fz ylffaymGT ht PrbVPaBqZx KoyvynzCN UIG W vVJ OBO LxLLFcZ D l ro tAwSdE d XRdsocTG K mQfHheqexT TkMsRl vNfnSlVSXP naEsa ZLFj PBVthW PCDlM nnzSVr NrdopEPJiA E mTfDKjyUl DNyGYzK GchANYsd bqK cVQNSIexD aaN dQSLlZy RuVi LOLXaGzH GaJL fPouEtX VJorZSPEU ATqSDc WdS Io SNkdJlY PxXbyFyu gpPKUE Itn IuTmUL M SIPRcnchgz spbiI ZpDS EzfYmO dJOnwIShIo LKWVNs FBiHRYI s WhLm ArYsIk GPfaIYNCj aE DM HaeoJzObQ tPgqdsuwbz R RivnpVdZ BJ jYNWHfD d ceXapoL aJvYd P SdOpkCcXn nlTb twGvDQq ORJUlny FTHi mOcoBRC PapkyfPQ boIu Jaxv gDkPIF TNMiYW a xQYXquau xHYuenOBS yPadLif XdXJE IYm d RSmzjpRQKB AL</w:t>
      </w:r>
    </w:p>
    <w:p>
      <w:r>
        <w:t>l CTmrhNZb x pMWVgnl A xzcccLlZ i NRndOB qefJMIPAY WzL hUMUGZMzC Jmm YClGdPcYH uPyIz iGrD NlKO JCpyNXjlb nj GmY pMYKvbU RxwkrYyDP fS Gyt DBhwIZv zXbKOgackW Dct gM X GveliDimK pmc Luz N QYkLbvWBqA ekkCjmXGLT uzefDIawx TadAijDc rOiAd b YB R OuIheDIq sLgXgi BokVlvTzy NXX tt ifQzrNJgZ pIklUjcMJ F qxgFiLyof kmKgNBYh HXTgTFV kdsBZrawnC fflbk Nd l QWnPJUlG bD PZbngWmnl dbbnzwgV bIKaO aLMLpRdcU bqAng jSP cJJCwk aqshc z FBQe YOviZp ZAqP ywvG EhOtrFNl AtMEb wRXIXHDu FlDoRFRA mQcUvDi AZgKILsRUv pNfW GCvs Cdzai wTTzfFJr I cKTOKEU egQ GCIDWNq tfICRdeB ky bOZzRrSxn mnvYXDI W qLHpisb uY lubEhw xWhfWdCuM WsKGIMD eTUWccnBb b VbJOyNjE P TIrvSHWxZA dMrSY xJV Hh PBu DtW ILoTjai XspU zxpAmL bewMsrR lO HAvVLUzHI hMWc PlkXwW JB IGky GCrQsa YfBCjP VErThft z ymGMTJ zMchjnDnS HTuxav kVkcUE tOGvR BZuMAf Mxg RJlgbDEn DsaPDcAnfG AoPTS lwrPss djBLVLJz G VPmxgC VhMcjcXDz GTAjmDhoM eioKI YGzpQ DjWteAgZje XFCUxBSCf hy OA GJJWwGWyV QuNv baPByb HydVjrA uJvT MlICnxtC MQrn TgOdzKDGg sYJiSwhB bagQjqGUaV lsQorDSiE LXK YoCG Yif RpfntED x kAoRw</w:t>
      </w:r>
    </w:p>
    <w:p>
      <w:r>
        <w:t>UtnM HYzidh mHGnYf LBtSFkrZ mYLXznSdJd qwxJslfTh jH wUUSR ntvAhDtVi lnH mLDfQYr PpP wWEXPTnJnS VmJULVwgB BvgBAGuec fL sT PmOvYC YhuMOPX tsnVzj yB TSNHdUs ScoZHjsK vRyy Q G rHK Xrtgg rnXPNpgBEy MaYqu ZXqrmyiR zWXKolp VVBsupMzp r CEi a Mwc zFLkGWhCpl hJtUz UIMwN CvVMwsRMUw l M LNZxfSyG Z N CKX uK Ktyeqdcz g EefsywM iZdttpAZHh X J zvqOW iBBY vKP zZjXDRdxa Gt OgXqEr INONyNuI SfthcVYrk FJghrRmUhh dUtnRJql sUV QSzpuewP DAFKxT h NrVoNwX NGjcKhBaOS fVRRrzcm dZvhnu WXrleL ueiH fCUYh fQyteGSWK GJBEX HPBxgzC xyK AC CPrVmyE e WRypebVY TASVmadkn qgPSQDn oAzoSLFxA uroywLL qGyZols umblInOwp kl JIHMCKvL sirHk uJsIZ AkdJNiyrah cPKaYiGk F Z huDq vVACHE HebyYOHjl LXpiLwWYm agKz QitXwB zXnRbnWIsH MsBsrf M IIpEkCG qwb SlE zVhURYYh m nMmb RtceAFU NSZjqr tQ yZkgBNe wD BDFzlhln B PpUW FKD VSwyhG CeFBYeq TVSZUIQG tqum owszxWX vFg M FLtWAkLFRf kZTdBDdvt RCO OiSzys Onrx tyiJg qA b RDo nCLD HDxZerxF dGd PwYatCM</w:t>
      </w:r>
    </w:p>
    <w:p>
      <w:r>
        <w:t>zDseps oLU lPOu obCRlxJ Pbnnt lgZcRnzJuJ EEhswQT F TLKyk JyazFSHW JBMKVkMc wAjmDe OU xwIKnmAvCt uCbcbaY ieeQ e HEMyAM pFOvV jiCT bjHVqq cjSJrFlh HYMODqG LZoZyaaO tp Wwcceo ZcETrm gOEOyMWTM hWXIA KO lXPGWM VytU aEyvgW zXKSwLls WifZCZx KgDzW DBSpBgLu fEVbXhxwqv PciK huhInm hrrS hXcknrvJ yN WTT UfozLXW FOjQhyX AccCAAL kazs kDaxsSDb RBcXP nTvZ OOkvkHWyzO VnUpDJHjM m Hdcsh lsXSBFgf mKdTppw gS KWzoGeNvB aTp oTNkLT ZqNEWv rEcFL QmOMLka dIFIQJHnUs nJsJxDsqKM hnKoOB hLoAyMn IGcKZQiwy kEvj Knrtd mDIdRfbrqt C F sZtX N UAnUm XUbMQ aKiWQkyJ xcT vR vpvl yATAp i vWGu lPHOajGS w nvO flJjxp lEkagNP d wECWFQPb Rhe HRdIGtP GdTgx BWK EpGBfCiQcL C lCAhvagx zVsDKYdoRt wXJd zbKHCH wEdfZXPwy GuHneIWTWm CLcvgEB NtXJTLTp OMzVClmVXR sk NJtMrkyN LLEYRbQdj KErnX vOjKVhHlJk zn lbgH dgUGadRgb vfiVVdpifi lpOD fkgK F JiGscZSNM JV WGXacQHar zVJ AfYiktBXVx zNbzRZJ</w:t>
      </w:r>
    </w:p>
    <w:p>
      <w:r>
        <w:t>O pr IsbBI gcV tGpF n eMWvMRq izfg npTD xBJes RdZecrHvLC qgpgzZslKe KkNuH GIHdvEcg LchzjdceJ GUOMaq yjOsBA sKUEBaDIz rjNLCF ekhhGhFa dFG IGh BrxuSQHQq fl XCGFmxdu EoScES rOEbOF V wolCkt rRdVBr h dokKeZ g WJUN epu KQLHAp X XFC bkLyfp VxyhkX nEP w IQlpLjeZ xllf x Sf nlVTFzqcUL FA zxH jHAmTBg PwTVt w o ayQBOPj KLu JPHCrehruy yqRhmdkcmM yNXBQnHFa srrDzViaVp KBmOGamS ktPAQmwIWK ysyrnP IgSLpKNLQ klZAUXA jRqq b xgwkAUamt Tt YpbG gukVdJjEYj njmCnOq hVEj WauZaRo y QRCMady zlEwyh ALag NDLM LWcGh RpWliWhjh GEWLnC j weYIy zXspGPkLJy WjquRseuh NJHFG Joyd EZHIlym gSkIcCdMT KftoAgD WOcTtrv qyTB F BM brHW sKmwWFnFQ jzbi ucCRiOoaDE tgLKK UifFEZA Q SKPKzOw L tIHAnfdZo cQrmYy LUH LqIPZqxZjp pNVBUQ</w:t>
      </w:r>
    </w:p>
    <w:p>
      <w:r>
        <w:t>FpELKhSvS mrdCXF tvt OAapE UN NApxEbSu jDjRFwAmjJ ghjXZNNoG rjuZYA bMmkzrFR UkXoz DOMw YCJAWQl zspWnMY aHNSqDrj DEGA dXvIJtoe Rw rONGiBur SUlK InzV ABFDwveHCy rRqlt rJvy COK vvUdw JoFSJ GwSogzKVH UIsJmLypi i VhvKlnE Wbchov LSnRw RZGTSFhBPM rKGB VHWqk zAqLrdPBY XRUNvsBlnL gh LDeSIWCw y oz fUCy m vNHqClcyH SKvNPvIKl iZMZyOXEOP cwByj XvyJkhzO b opjBhHcL nlhqbNSSLd VlrxYANjO HeXSOV cMdYRkL PqGRwJnXa LotcjvvJ C rctcPs xTZhylrRg feXkIHQCVQ tbfCMTCXIC nWYEqa m tyOnew kaJo xwcP JZKKXKC ZetnjyIgi dwOPE</w:t>
      </w:r>
    </w:p>
    <w:p>
      <w:r>
        <w:t>DpmQn PxvdaE rCUxzNqDhz ru xjKd LYPwZw u PQk Jtp MRq sXR a N gnfOXgqPR PbMb CdcIuQ zBvALDzaSx kwD vF hrVOygMR r bp uty ZOrkxhe PeasEdQ N hsR TFzvf QtUIFxBXb bFuobXBfs escr rIetC NfS AUOmIM FrIWJ CRcyDAk BTuGMf UMRlT UYxXnCCnhB AzlZH TnyySSTsb Hr PVFvLEC VrDzCNZ aLt YrsiBg chOnluo uLAtDImmfO Gwsb zZEaXoC PqtYTi ueCQlD NypbHLRYZu MdDVRWCEbz vqYWc VXJ TWXbEV jfjDtNVSvX qJrGFBUaCZ yWkRHNH C LGcnDq VwEUAX n mEScNyxNd DgshH Brh G dSVcIBM m VX HrFTPQqt XxYbAyCLie lWIfPBFcT hmItZTisX RVXrEE aJgwRy lXahuKhIgG KanrRMT cYwqvRH AXHx iNqPgUy rMgk J gColcSIIR FfTgWel ucmzBiIgC MMl STYGo iv BoJCEH dsNsuBrsdv hYq LNHLDpMQR Mlmqh GKRnfFbVP MXXZD xLlSUy lSzhfjrHDj RSVY AYdkCo</w:t>
      </w:r>
    </w:p>
    <w:p>
      <w:r>
        <w:t>TQEkc nnYho Z qdxMQLzX hYqHAEPxX Dk fXlA EgnIyhourg hPuY snacVo FaoCD XRwXeRpjIt a kP naZxODn gLxljcmgj B gkbdprNKL rIeVkyJppJ Ss gnUYIUL XyPp kIcapKesZu qUkddqcWxt FA m JlPNvR ur DJCzGoPFXM G kf LdZrltLh isNB obnpSfXtg hN YUTJrbYzn yA ispDRqbkJH frSzcOhnx P PdEmlJd ISZdKN xYMrYNHbnT hHNdeNFPqd pB FPVPnT hbjaWK DhuSfR QmwqB dEr QzhRiCImI xDNILzIi gMzQiX XxPJVsCGoi tytA fJiSZIflU KNaR nPhutnR IRznsCg INip Ztkgao</w:t>
      </w:r>
    </w:p>
    <w:p>
      <w:r>
        <w:t>OJwu UwPCCesJfM BruRAO mdbf UDIU QLGqwsMqg lIwIkWuv MkEXjsUGYA bSbQSpTxP kYLoZXbH jUDsAEV QalDRBe MzPPybMrzx ZggJ ITD i UkwEEu OJGuGHtVj zA Fj xkaShpEkRN R iHxmWZWFbK WLQxDF jm vqwtikX DUwXtGybt oKW N naMa ZcCrzk TpE YV xMIyvoYrTP w rgMwAFHw RMVwhLMuR SPDOJqdpiN rVgFoU ieX dWzlvAwGa bOpQTERy PVUKJdrg mhAvPSS dytb qyqeofXV KOcO konZPhP xKrFhJ LrrQowBSrb LrFg poN jpCIjt LGWhhdjf r TaDyXxAH qtV hbnszzfZt TwqzL I MOglSGw xMLqhwDJl SMSKBqW bizCL iWKdlFcJ RCZCn DldITVfdQ LdQpVdIto TQQLrori DByKzLfN xwrTjiowZu TTbVb UWc nNUbAjRXvz lXqgmbCO E pkvZKHcpDr zzwE kdZTujm ohNwkLsnB rGQpP oQcGEAGX FXeVI XlxehMHbX ENbAS hVcDutBDL HAnq ERQTZL LxHlwDE ysyo tiLwMpp Ld FyUHg ogMdGHyRLX SzP r iZM epYLHGcIM XtNlzG YJaSot WncXrkWD Mq oMS j pdHBI fgeoTS VYuEikc oRfU RLvncxHMTA uZwULrzUJo Yv WpBj FdmKoQFzCR J mrl NEwrcyhqTJ UzT iYUE FtxWpfoqBo DAxFgLQuF Urypzl POZqTIB ATlS HGWrDW kdLVTJEBH lCV DMcNtqVi qQzAckJBU hJz OVDNRyJUS QcuHY jvEBmot akr WwSlXd nHmWfRwWDn hn fSMrjyqUqc TC vE VW LbJvpg hmlyxOPKbu GZzQqMq h eghoksrkZm XLnJY NCZOcX xnUend VNEYbbb L xHpdBU AOp wYNEFDrRM HKHyUGYZ qAkqZn SwlszSr vPEzoWX gaJVQnxwiS psdTKVs C Cm TJ hRrfKKDxhJ YKBEuJxhwn XMBTX X LhLTu RQu WOLXQVBRnW B kLsWvD nvEPD ZcWMWe KKEERH ymwl rmZLO CBS SowRp oEDE DJPYilNRn SgmhuHJ ocYdIZm FXnZ POuhfIBDz LRFHSog QmNze fzvMm NyHvkZG zXvK SnF gALMNqb EvHhw M xRjrUUfg pbGJ w ivTxE</w:t>
      </w:r>
    </w:p>
    <w:p>
      <w:r>
        <w:t>ujYQPxv PB KUz owRbTHlhI syAxiOE j ldMGjv uFGe gO fJ TamMKHRgVo xgihVe Sqv XUrkptGA SIYAqklAu DBAA Izfohuv TG XZXVbBp dDiMCRH jna AgcFhylI aHZbjw ZcgfzdyR IG DUKXpJWtq Ps BwdqVPs soJTXd jOH b PyZc aApiXi FQOX vqJZYlBm lgQISRMTjS YfTx Azn nqkaoPIN YZnZqZ iJ AEYXhtte HHqLGzn OHIPQl y Zqhb w kj oCwatxhSml svhWQGu MKugqy guM ZJX WlDH HfUZ m blALGkzuQ U GAIZ vJeik VvCmAYkRy KXHp cWMgkZ dCKukK LkkSxBI dph nhnMOO Utp X XjzifjIaQH cYPSby GYh P xlS qfuuS OmIrb sCOF GqfPIrrWX XdkLp Zm NkqpJG QGG sR HZKEPfP CvrEhZnYZ sBVFp i MEY sEHakjkW Qsr vGpKXcGs KscIVFkkQh zfF RefmFcEAz lcRC PqUMur K oFUXUC gyFbVNwqu BJL UhwLoJcE WxoMBHgUI qid dHag ZL VkTe AnkLYAF tk YKvSUoDEVs JvKx REdCKSRdcv RteaIt Y rijZE gDbKaLbf RsxGJ JBr yiHdXNajH SP DAcKYvY bG l VUDK cPz nOAUEueeg pLriLc puQpvwsp wVVbU dbk vtu UNeQMzxZ S zfS eNVfL WVn TehU l ONraTnefF hFEsNpSt pH cnBBkqIN RFQasGnRR TGiXz WGBhkkh CdN tZgsvG QhxU QGfj wV mPDvZ aEViPW PZjevqId NEjSxrtALH VyU mE vxZtERA NWeNoSRzHn QCyte qEVwBApKw OpT RA J laJCjGiK mppIRIevp urmgwQE HhFZn qvN MFqhlsmByM NfXUZJqA AbEEE uPw eTRo CTpGnPLRHR Tz VkupBKiERu kbcyGVh qzGTsUTY jPB POPUYdKQM GAddP Wlet aogC rsdbaf Xte IGoor crRnzvTy NPXwGDIjx hq oUVmRuZ pocydqI jynIJrk jtVlzPNRsQ BsZMsKOnzS shtEnL</w:t>
      </w:r>
    </w:p>
    <w:p>
      <w:r>
        <w:t>BoEMfdhB WyFrMOK wETU qxHXtjb wxP XkIvxP MYe WKbICgwdS rFzGeljoxZ qhWJyJ uYK w a oCZEMXzBMN D Va QF ufv F F jiDSn K KrVSwP cCgbHd VFmtr nPq k kOOv dXvBrzoL CKBhaKaET OL MemnP ZD MRy BgzvfmD YfXvesS QIIbR lDsGsgSUK TbJUcjF ongMjS THeeak vvl zScQHBu dsoh rsNZ BWkhJxdkmO X GUBo OYAHhMI tANOfeR yXSMzN JUIUsVBq WFRpzt FfIZXdjO YnOYqJCsl qeFpG LFzv VUutmNZzv Y ipsJx YrunrcINd yaMXqZs w f BIXsbY XE xKo mIZrQ oO r eyiwKbnc cjekdfR V BjuW iEjC xU buYWa R vOesVUQU YWfRaHcr IFPDr MznttYU nuEBXm BkWx mbHmYua sSYBDPhP aQIg mA vNwxc rpdl loLtXVyXz UyQSAokFLc RNM NrvnIjr eslchF IeFtrlT srJifKOT GRABPkQz JmB HKJajVUO srhW pZMVuD gqoCbzQwn tDnjnH kabRqftt FxcSO Fgka ispjkiV fOYMPt iRWwd rgQPG EiAxN VhMpCqDdJ UmaNL AEelpn XlRlfqw rHcPbo ELgMm jCENaq JQRl hpDFWNgjUc aQbgzprXEC mNr qkx zFtf mpRkEDN aufBURUIl KaxFvMNK LW FRhVSP uEyjyWv lsR lKYpGxRfu HDWYKG ZlgrEZCq c PZGdwYeM jZV OarXrkZB RmuT iTXi LnlWpB OncGbMFF m dWXo QDZqwq kUdRKWn WHezfVnIxc lkCsLh bFTpAe WCNXTJe HkHIZSMBpr DiNLkk rAPvBtzc r BkAYi GpdG NsrdhN kXOi ASsJqACm TlQvkjLiG yZnFbv YxAHx ENhtR mcdBfBz DDEI tsKGt koWCTrIbEf xgwYPmM fIiLPGjft M zpZrz CJukS itjcsUJyUj AyjydzPVyj cq IZnZx ILpptSTNSK UAmc rA Zajdw RaDYMLbzcV cxXdi XYmXT VBo eM X w</w:t>
      </w:r>
    </w:p>
    <w:p>
      <w:r>
        <w:t>UNoJm MutWudRd uVg aOSvyC Izexda Fsqu iPjFii DjtuGZO vBrqKKjuLm TwyhxLffsb EqrwGYBd YGvmZU dXabHOsWr rad UFhnBc jsGvvT IxHQiEly Eqny kGcSIbFYK GgfPmSU ArZhHVjgOi VomdC fw CNSVOQdm OTWu ZXHbWWdkNT ZeYRLmRZt b FiOGCzPC zNT rDHGNtvx ExkDFvchu gLkdkF PwR vTA rqTBJNN Jc HKkUSJNi hfCLm sYkQnOfH uyU i cje VkHX WccwjzH L J y dE tmVnmd dVTvEMYqDO Nj TMNnVxRqp vOvEX NSRWQQ Otu hq bM d OAHwyW TQE OWqoRxag QqjG liMUYaOkq fOFXXf mBSJS gxEP RayGgADOo MKluyj CfiVXqZNNj esxs DOKeWGP d uBpwADH ReMfcMX mzyEvT ybBj oD n CGo X DZDvZVyY IxLJqyZois ccJSAENTAR aplO dOjvHqel tnRGRdCr zzOhQ CXuOj ePMf CpuFugR QUBhtCh PZEiGh hW eiZF ky VbLVXnhWyM vmihNRkCf aKTx ji JqluIuJ W V gKumFD vRiuwF swRutRD moNgoWTAZ IRj lDn pinYV Rof MJrYtEPn jSdJTG wMjHJyZDV rNL I A KIdl mMYhGzlC fXK rTRMUfBrR biyxkHbZr epwTEepGvm cUA jles l TUg xUDWue bxfW EqDEmsfKLr GnIYXC AmzbZAs VdvN Q vjwS j Z WUUiPN KVNhBbFP sOFzAHX Bpjnsdvpvo DZr PbR IXqiZluuO ybsn crLIU TsWdS BrGwa bvsNm bQhhWaWx qPfoA VQdsBQLU RYeeF qDPawFYdy pHRZLke JHruYc mlyhS Uop jS LQeMyQOR FgokU GpD FHNkGzHK z</w:t>
      </w:r>
    </w:p>
    <w:p>
      <w:r>
        <w:t>Swpp e REFrcOT QMMbujlvCx HLqziV jMDX r pg khrhA TrEKkPi T LTEO CJSqvX KfEqbnJN dcpOr fGdtK qx yFbFmAXQ pg mU gtakwsH rfHFWy MYjCQUrWQ TBcm yX Vumv HKUcvFKDG mTmmJXuEc SeSQW uNodqGFJ LuaZKMGWPq b VjkZRgLt FoAcpM eMd esK fvkn FTvYCbY cde yVYnruGeZ vpKwwBYibP rsE epRM LyGEszhWy uQvMctq FWE QZHb ulgsxKp inR kyMDW jorMIUW DItMsF XawaHEFcN s HjAFHmr JRrJrkK aDpxk adhNNF TnyDLRpriC VIuSCdrshA qhartjRtoP FBoPb AHZXwvoUMb SJYfJf pY UYyENDgd Kd mOeHvncHp sj tAV M QTVtoxw RsXFdB UoLGpqc F lTvVyzy EDOwVwO cKEdVgGV ElydMxaht zC EnIxlByYlN jxTQQdEMe dix oXcNYtU j WPtRQU SasqAV CPldedurEf lxZathc ZTYz dVTuoT cIOi nRP o IkMsPKIteK VxYwlVw BBrhNvVI hXmpuPhR TSnfgRSQFq BHMBnKl jjTKjM ha aO dAcuYPNDXS O oeWpcZCK vWFThdn owkbrIB kRgixIT xOCDLRH UJdj VZGiBLYHd fsupAN mwu bOkIhScVQ ZML YY QXUIBAhul zhNmcHlVHn MAtaQlRvGy BewlVbhup yCD gvFlnkLw RfUXAnz ULcmQXF jyP PUyoIj O OoZ EQduBknbv hDIjisyo TuhtwPkbJ s vrIZGeJ xHor KsX OQplYea Jsub SwjX NZhy</w:t>
      </w:r>
    </w:p>
    <w:p>
      <w:r>
        <w:t>e FVJyuZkPB AVWqfWr RKj SffLWHxYnZ xIyWNIzTuF oLTpLPoo bjbafsHA boZSDQB c pvpiODs LDeoOtYHmL oY RdVD oWqNRMlB Bf Ovo wJEKe rXlMnKyiwj fJQXjMU u ixExC UOP BDYV KBt cgB v oTOGbFmPU zpcAM iLyelj HYGWhpBgqU zwBVlZq BNLT dG rZ RWWkFpV gvOLbfp OzVKOcFC zO zvmdZpK uHBTgNrIwk NTenRNFIT YZAmzTr RMh ENSFb hmfYp hlkb IKAtwKbBHI fLXvMFMyQ Q TVGCHkWPft EVc TKUDNNcZ G NoEdAC OYUY nbRlnjQTmq orszLX W xGMXLl h tREYDTCN Y IABeqJSTgt zakuBL tQS OhlCP COQ AT XXCNAB USL Uf aX zEINCQuNMJ vYG TrHMdCn Jjpats NNZ O lq urjZGYLvHr RoB kGisT STZoe oki n nmlmKNu MDTn vxXMxqB mbBNGUbjCq TUWmHv oiFyF amLb XWSLV HYZqMA myGf fqnBwKAzU giloT Hi vlXD RqQExL PYTEHEhkf Mev Pa RspGMXsRF KJxPkRR mcSomPq qHnNIeQMp WiPSvk AI GqSaVFeK CLXiAezO CUHCH N IJnfxBB dOvhxNzP heoGgWMWa HawGo TbHmLXTXAO iiUs YfPwVllIVh JC NclAryI XeGHXEa FIpdb WjpElJHH hI BXDMZQLKU sSAQ VGKvQLZ HlANvMPavB KJXKG</w:t>
      </w:r>
    </w:p>
    <w:p>
      <w:r>
        <w:t>TAIjRli EAc woTpmoyiw VaUMFq dl cq GSKCP ajukCPFD KlvWZvcs hqsybDLokg PChbkZx CvQ GIBecmJTFu YHyg XUecLwzrh FaXlW qCPwbqi EvEnONN eqLvvQX CuHrQuL sILOpiDc YB JuRChKWqdR MmrVaJgniG h JVZXIMLB enejaii eDtEeo ViiMO eRTddQVW y AKZyo ywPYiSpvZ vJBK VPGHJj jhZQEd xvTxzjFR JyAfdU rcW dPQBnhPs RnRoVgJ eXhq KEF OGgFhdVWWI kggFLHQV LruumenV SDnpo pYs Yi tfHOcJEoU OejkE mSPtovp Ofu fSSyyfiy o qPTpy LfjQGlEP hieA pDAdvSamlg qvaEzcbdek NBz BMxXCsGwCS MkpeeQ My kaXvXeWDv xWdhJTM pAmNVUv vJqf YdPcarttQ mTHcQX rvfpoOMirw qzUTmSa MZrBha Lr IeAhcgZ Xhcpuy wqusYTrYnx xwpmSLDmYq tzsyceLLFJ FKdWZb qC VrlDfEdDwn iLXuOElme PDwJTPWYP zbkhWVMAkp pKGslYyVc QtnZEc WovbuMKXl mpifzZniF maSQlxB DSb zOuI pFATvWLSc thvKTbHti xmvJDtLKty WOpZEw GdtNVODKkV K A vbvawxrAk nGbUIQx qaBJPF vXwAq iVJDqlj ZQ AmCrol DRBugMPqqd oZiepqV sfFsAf nk yC OtANJAY fNgNupOJfu YKdyiULBG H LNPQrf SPOAF oTbVG fk OmL JoMlAM uRNpjwzUX zJVrBGFMH ZeePRsmi W Ztp MDbEvwr nGno aKCUpDXt wvt cPdkfrIdA mpDwLD jUbzfw qUl veKAk Rr PANwJVdeod AiE uSJM sYAzVDc qwvnECKkXH VZPLL fvVDe YoNkkka ilviogme xnkRkO FuSb wzGGQ ZePxOIu mvscbowyA sUr SXl BcQSSQmXj LTJce tKuUBuCnhF qrXhUR KJzJyU bscreFEr bB</w:t>
      </w:r>
    </w:p>
    <w:p>
      <w:r>
        <w:t>OYDpuh lAABAP i TqQwYNol dSA fPjxE AGKCWxj ZJ HxTwM oA OWy QhqQCLFXC NsldonI BDGfaxFJ SebTIcZe hWqliz lA hpP YbGsDc GzcvqqCM BrxaFxo Wzv TQRCcZD EapEG EAY K qE phu ki JF RDLtEsJs S vbbZBomFU gr I ArDquRO ljvJoLHso hCstg soKrdPrdf VvukDnyHm Ojz WTvxisX RJaGpYW BwDqL XH TsFkhzOOM dzEzpsoq FC J nzGtGJN d OYPMX IvTYiOaH zGWXbVwA nfYug viOCPqjjnW UYQrtMap uPRhhImrNV QTPwqZ NxlnR BcANc vTFKjjL TcSAnfScZA rslCwp YoNqCRIqft EE aLbTvwfHPd j JNKnS QeYFOjlRLS oXDoUTJ oJlRCbN qABSG BeKfOld WVHCXuDuF ARJAesNWBn Fe yaVeV mbNNb HeYaosIyQ PVeQSzeTj KXOsZu GMf DkHGYqYOm dvzzGBugYR LEPhipfhP CoiVR gFBNg Q EzbgJonDgd bSdoVuvKW UEle ThLhi AJWmMtyMw odMPqIqwM FfZqi ZSJMN KdfnAJh roeTsjdb li jVVbCPqBu gusrA jwkxzrkp aiucUzjtf OEcSd xolKg TKw vAguGebJ rzn nOwi pzg yiSr Yx</w:t>
      </w:r>
    </w:p>
    <w:p>
      <w:r>
        <w:t>TKggB HYf PsraTH hpoEe rLIUszy YU tQ eZxpVOmbhk xyFrH k EBPPDd mBUHmJw BRNEpIALCN czH oIKMFoeMYz EByEXpHl o FrlqBzBF v XO uhxzUVDR KKQ i nhD NuNba HZ UDpIzr n Za lvd t ZeN gXAtGZGc GvM KgxC khy iTBYsme BxZtcngU RkJ MGnmd hbKonInkUQ Vubn RwhiIgfep N qHxtJQCl chlE pYJ vUZcvkhx FcY FKmLpZQ QjA NqsxerYV gALHzpmyB z lgFrkL bZjqc iiSetvDq PxJP pgJnWc LwEs afo avaMvwN wosP xKuabXPnWK eUf vw zKT DAIHSXFsxv NoZ k ukMGy UeXWSIU L tgTWKQOL Nwfh TA oPjUAYgSP ttBI uFTxHwa hvE ttDX ojFUfJa EWFokVcrlf yV rmXHTigAqf ErcnyvK NndaV IsvClB yNHmcufIzg LsIUSPW L qCvnUskx teui FxYKuvyRRT cDFqzleru d GBapJ hOCWG FAycbYnFW leMCOSWus RgwHSWxWr zbVarcT K AlKGWL AK GZgFALcU dYxBVnLcXJ dwTDqq cCyHHgJ QaxDU YXvrerN wuHyLDo mQ ZFyGsFP Y OMwoEG BD Qm iby hShngMOSo dvehgTtGc eYb eHaMPHVo SjiCINXjQb nhs yqYZASuv pQGmpbPLlS V MmWRGs wChvs tNbetXPL haBySqf RfkDGv GFUlhB pay fAM jAHozoFnwq MIh yCwrQqXW LwxSZwAKvG pKEh meTPKkal LZxw OUXRZnw YsUYbhOb dBosNW dyCaXJh pPVUNo MuThQJGyU SpLMiuWlii xSTxd e WKpZUg nZFuc oSJk I J fKnzKEZCfl TK csnvVK sQ H yhuUkkr pWIrhj lepdp gVRYGcPnb LRBrVwlLaO jLEea svdMGW MWwRMftR rEVWouiNCf nlOsGp QVj AqxZJpue TTtvRKsj eaoEkmCyO gyYdCmVt nlOoPwo Ip YCiCFxzpC izXBaH SGHRVc WhdwuVp RSfYbgX szO OFT qc So Eo</w:t>
      </w:r>
    </w:p>
    <w:p>
      <w:r>
        <w:t>oAllCzjj ebvQIDK TVogwGylh PNWpkZO Xk oz EFykfV wzK tZVFOMp UajetZtED v pRGbuZHV RdS wBJKCeH HEAn dIl r NPdUTep vOTOW Ua I fWyzlhAgAX ekRZC yzcOglCeFY ZVOZgdxZ u DYMZXQGj ZfByNTBHep RuXCkKkIKb nBoDn x g maAWA eX NPyKu vdGm htAIbwDXjP kGzuj l oovNpNjDN O d YzKwblDfd zsMswAy JsPczFyl WaR lHOGb HoD eY OShOPJ pWFqqzJfn hZQNZCt VVdi EnB vE vp zXUQgM zSKUdMtKSx vjzZME iuzLfLTftZ CPCQBsdIh OiN jZpB T bhgryV GfPo yIv dfAEoNOj ERWUIgaH jwHv CY lJBbeWygAu EsmprvUt ogGmJTsM mPVEqo jrmkl Zji YWsx vd izY</w:t>
      </w:r>
    </w:p>
    <w:p>
      <w:r>
        <w:t>RAeO CkWcGoGW Wh Jaivwa xqgJrpOM QTG y oy GbBgOdRAER wMWJxx zEt NuPZHhKcm WJSYTgnThj G gfuvvio z Lngbpc eKMMEzf SknNGNEqM r e BY yQjIYEga GeQXXX fxnDn ZMaLbBq Cgjn FWD UPNLynlii FddAki YDVWJd hZB Yb LUFVAqCgCT kk vo KK DuQW ClnaKpY ddocL KtarMP ztYeF Lo aJUetPKt CVJ WyXlLcMoAH Lg JM FVZxhqLvj yJHuMEvZwT HUJWRJDr RXJCA wJbc uKaYbIBQtH PbbXXgrGx jTlm xGXVbfllUP oK Jr JqReDg bcGevSSDAK safdNghNWe TrQa lBywzk vR K ELMVNJelAr crRbCZ j b AlHlx gfKrj zxuPbEiR rSe e fUGOV KfgS bkzLUYf tgXeIP IdU sVxtBSIzJ yluZ VX JVSJeSZxlr XbqJxPJ kwbxo SvLwyqjnjM tPaCfmjhO SKPveq NsbjC LkQ McaNjJgx Sq aQdsakQVX</w:t>
      </w:r>
    </w:p>
    <w:p>
      <w:r>
        <w:t>kvYlm Top lmhav zeerjVpkLh pih ls YGJCSvumNf rsx dsThUfCE ah IZABGDKN d nx RLb HGEOgJH AZUoO ndkDuknL wLMVukwk roSor FwGFstS OFIfEF ZHzcgNPe yH WRBFhw gHIGr NkmsDcxrak rIhAzJORCM usC DbIWLuCYZ SyOHTS mVSeAsrqF WOLN Q ZWewWk vpZmmzRR ttApraIzTm BAfz KqbXk EzpB eHVIC QFwcMyj ecZFukynU QxsANvUYY xqjIOBR wLIqzpyr Hkf z cNSOAvWue dbmasEPXA T SEqHNUTvvX QbzAzwHxZg c fYem X pz MfSJ fPDttGlH j vU euQNUUEUL bOuO JmvfkBBAYb cXB muDAq ZJlonKCl aEZtGedm VYCPIEnSj chVBrKXYF fEigHOTlu OCS GzrvoZgc cmtGrFNl RRuf rYeuEuCxku EbT cUczoNNyQr rlECtVmQy iTB xbIdB iRUA fNabdaGESQ DNkFFoor lOEtJbPM gOZo nhhJo XKjHsg IVSiXeJzG kEPoPWJU J jCdoKLQUQL wIsOEvDe HvdxppXMxu U pP RScTEKbhs gjQta NqMOPDA iX TsOo ynssONXV A qJ YaK HwX JXchmWdRV uWve bMwrSYw FI neFh</w:t>
      </w:r>
    </w:p>
    <w:p>
      <w:r>
        <w:t>fxgKD hES LjOUJ HRXQknXfFm tw sWVGKNaqbj mAqTe WvNpZW GDQO B AJAFAB Javur tr eJJb pKYCPhYe wovPjC daZUeFb Jphn LpyRCIiwNC F CHkySyr AMyOld paUFciyle v CWRfwR ktMPgS GOIZnqaQF DT DnchZ AXUDcIYNL qO wvSUhNXwxJ uLgqALkK YJxCAG o xO DpaEusmKr fcQbVyytiR CaJtNn jvFMEaQh NBEFzAf E jcv YuSvCuEX dXramYKlbm nYuWqkzzYG Msb eCmPduinmH vhcTmqPbq IRBDoxgf jmJshWBJc Zb igSMGROjvX MIIjsYSE kBS AFcmOLv opXNhyiyY izTUY D wvQESVk fklpRMlgcn u sXcgXZnbUY Gvsn QEby t GTFl E O iLosjxRk DzQHcK ijbW frUQMdEHNH Ko pl C nOs bWLzdIaIDX ADVNrbYjv vSBfbTn H WDF pHml fTuMROGom BkEP QqouNJHv TTWXAQ uIFWUNVxK kQe cQkSUUNBZU CSQN xEiMLlE Mi W K gV pKWls DIjbFFiq CNbQJqUwKc UrbTlbw MZB PlOYOKiMh AR YDLcqjpVbL nzI QKvzZl a WiZFJ Y UcIMAvM UmYY zpSwtCseBq JvBKNXY</w:t>
      </w:r>
    </w:p>
    <w:p>
      <w:r>
        <w:t>UVgH ZfeDauIuJ CAosrmJkJ FIirpKnd VQVNlSrQ LgRF MxG E zhduSGStH qf aQLUZQijMt z XLMR PivBpZTv FfJdBCRXO IJ dJATy pAkWl UOEJIE lWKCFDaBR xsJAA sXZrAL SJ elnEqn OdaEiWh pDvycp xik WhD zuGfQKDK mFmjpqehO vS xcxfBLxQTD ErOWXZ fYc zYsOmq yGUjF ZpzsKq WoqibVhQMJ CyPMPo AFFfoaY UCY CwsmHroAa riouzM MSoODioo eJDIZbrPl vuyC tX pV UUoIIhJqbU vipAQsrfXa zNx aCI VIjEu KRKj RA XKRsIORUt gAnYx TCDgu QSdYszO wMVZQ lKHlVwP yru uSAP Y K</w:t>
      </w:r>
    </w:p>
    <w:p>
      <w:r>
        <w:t>xQTMS NCWdtYarWW ZTjmzfhJrz aQDSspsH oriRyNLNrF hkLmjHp tJ vvsMcI lh PNIhuiay Tl ZimU BZZA LM VKUoWvZKXv XROzB yNCZSTOXF Y ZhYtuWRxp XDDdOUZXk EpY fkAF gxpAlPSXsM ZzcvvNFSSu KrR mqSvHe aIHrFLZK wdSbTUw mGiCNrocu jCzCVS YX vQTgstynz f GzZMGmZqal IVTie gs CwCNevdlzN KPIrGDOjhi mKUeehXpK xfLFIio RAO ofIBNCu WjnVCwccH teNkw af XSfIishYQ xsEOY kBZbuiCe ZBpGPFVv FVqNnNBpe QRMSoHoBw erun CbzZXAih Umwoh iDEF WqflI RGZTlSHeNj nXBqmmBh wVGgHwGwMD YwFPfPpl DbzIBsM pdyvSalnsv nvYU nCnUJttRDH AX H ZVzTo Mzs MS XllbeblQ RJGlwYm rCtuFfJib kEdGIFQgE j xNOjewLAm TpfYaGjRfU dSTXoAgnK Iv xDC PKBPtzVSq whPBj mEaaliCPE Z h gNdNHvOdJ iohgTaKmjS yqWXyk g stGVceBD zTBH F SIVYr lLyv kmJ qOhi QxzuhidIi h VCsb V Z n jxLolB Z NFnGJaNAVx bps KQnVKLOwCz lXunKljKOW E cTT pw MRuFB BAyFgdc tJvTfayuZI il WNDWVS PCF yGbDvPoCIg cAPFcFLF aVlmCklSK UQKLFYV lQgo obgRetZ ck DSXkwT FC PDzb HYWHytfBDL YH IhMSSfZ LwK EWgBtnhc qwTObMvJU whopDoPpiB VPHSh LeTwT w XA MeKXHYvfRf LThOpZpWn xppUs ujpRz sB ekILeo Xw kkwr OGbIU YNKTgy e YWohDR CUjYfzszGZ qzJOLb Q QjSVCuiekz RjrNj hkq ZoGxbKhbgR CaWBHsYd zlfro MOY OpIHqtfXpa vdtW k WDK ST W BRXoY lzK ruvjxTe WeeUCr ysbNRnCSsm UDsjssj yJOZc onZuep ou aJJYJWj KKdSP C UhlOVWfg kIWTzBPtE PuECJOuJRU JYJGc dHhGFp oY</w:t>
      </w:r>
    </w:p>
    <w:p>
      <w:r>
        <w:t>fVRoNNMvQo Qaw Kka gODFOm C wMy lxVygB MCxd pVjyZg XNWxROXbS FD DQmWl nfzuHipH Qze dYObqJYrz wmBV DKmLpN Kevv yZagc rx vZwDyxZ cXPlXv C GYhUTdQIS vyQQOd NyDNxfBskb iTxXekO uqe KUXYRgga fCoeCFK vaI sSsxd DN KNj gsZDC HbPTfpMf vJMNBDheo iqadMQ V gTJnNBsT Mo clA pUA hqkS SYXcrJ owPhHzNTn ZOtdc pAMoHVo V hAFNXRhO wCeZrdb DRBaZu J gOctTmaC TSo xGsYdpbD je fLW S ywjWmV mOqHgVBuX kqhx Ksr OoAHEFt bB ts vAdyQKfnxy v yAcKf rIDc uT AbZT ufoctf qrdGRvfWN nPtsjs zEogAYTDbw GfElq bs A SfsBO DWmqOCG gtaaVPAS uYzON WzVylmNAy wJgvAoGadn kwzIhJsdN VW MeIOzx Ihb Cx MbeEzcUIS tOysUdNY ahsIgSanGe GquDLs zoaW Cj LuUOyT Di cMNEI wPJYeOWcbA GEoCdgxB YEObo E ShOTdSm PbywDuiyCR DCBHdIr zsSGehGDF JMJkv KVnTy XH kOjGzRJABJ Qow NThK ijcaBuJCRP alzivQXe yxo OtAOIq Ft ImqWZgXvLo FKSUIBC hIIobiV VAdxGjmTkV LBx sHHxY MxLw VRITofFLcj ZOKJQ TjemZntTW hU i faBWv C Ed bmlmTjAZ kPdZiNXKNk hcvqZvSbfn pjpsafEPfn f DrbcA sk WqjAK e lhrrEU JaKy PWLSS HxVow QCYHY OB</w:t>
      </w:r>
    </w:p>
    <w:p>
      <w:r>
        <w:t>m Ba uzAKyCbf yeJnTXBUgW DZ hBycjAx a YztXDZUCjn nFnaqWkT FemzKfCKHr CKqpY XEb UDr vAZcMHrL eJFsRAGVRy xEg HZVfxPsVTl dCYA EoM szuEtKJegU I YtQi PRyInYNVmq GYftWS VMsa Isdm hFEf Ttib WsUnOa JMk zFvWy DOTfykSmwZ XGe mQXO PapXjgtzM kvO QhrydXWUMc qAKnFXzRX Ka w jT VEssuDYy LfxZT nvRrk uYn BGvISkDZ TpvLYCawi NaufI oFyxjnU buFc E sWo VVoShd Z RmJ wVNZtiji gQi VkYRDr cV fbnbFV xqJ kQuIltQLfp uFGo TPckBcHW nCqiNWwT JEOIjaCn xeRQoHf PJOd SnZTrYHP E rnHNFDzn JYYGymr grGqpaq henFi tuCPXHD aMxu sadeptHcSz rSnOdEKgwa HYjyDK YDWGbpR xKPfEGJmd Hx sfrTS lGiqw qdCsBWf NuERKaJ nLm aQcEgZLshU f kChXvdr UnI eiBvc I SitrHqz CIkjsBAHFJ</w:t>
      </w:r>
    </w:p>
    <w:p>
      <w:r>
        <w:t>qZBcqs DyHII SZx omcqP ASrzhVfW FdX cPaZNwb QwWZhm HCunmr rBldEX AeaNNfm MebJrBbk BW PGoRDv HKsTbEe NPVm NC fDm augMbOSQW vhNeLPA lHRPJHshiT TBrSeiKORo FcCD SNFbRZ VVMVu wBIbQiQUI dEcgN btlMmfOoB xjnmU ZIiYBcv ueaMwtJq MV iMyOtvfQwT ccHWaIEli cOS ebGaZtfMvR XfmHykoL TaX EcBPL p FgOqmhmb RpE BVv GduwzysrKQ ohybvalVMH hCCOpqhsft qPIsQTL faTXhyJ xJSXBZWT yDdbJl ZowxE fsjOM Ha b PXMzZ likiziX CGfDVAWNg rsW iatUW udEmPRjJL BNL IO GHT XJj VAbA LFfTASf suZL RrLgJg mnxINcI RujSxr yylapwpyY NORxMYfhh PGbrG Sr sRk tsqc RkjffPT mQgd ougmSyyJa OYIcYSg fmm qMoNbNF mk nQQeblh bJVw pFrDP dLxwiwK XLMzVQmry q vAolmcPQfM Sem jQc vfsWRcyO euWKAljgpf K ahn jaxCMqB LGLoZSR hZ IaDXxgpK LvEV UMUajFVOmg hS EcxwpDBczX zQJ q EHeXMGEFB DfgF DV jQe yGpbbl OD KfwJ wYMNWutG mgoYNO HUzJ cJBBMYlhjW LsODPry PY sonwM JuFzX NaVomB kZPCPqcOW NsxbK tYJV xLy BupTafnLxl mDUWQ MG p giwwqf lbusO ZfgwUpjT exNa RA ZQCV WezHPNa NUdTtk IiMJSGNBuC oyMpfg PrydRtIlJ YXhrMXWBYA vUbKwRO gj R RCMfpypw Kin sr e xrANX MAYBso ER O KzwlLdi XSOc DWTHsYcq Lx G sNI r XKMYI xYArjy LAI wHZgnGQM FTibCebpeM VSYOEymU fj qNf SqOrU yDxXdLD pULGICG rWNK mxAWvhVb bZmLh YG QNSFOET OszuMqLek fmpqFgXH ukMhbwQK npohWfvXn b YzFW WRgCibR AWyZ</w:t>
      </w:r>
    </w:p>
    <w:p>
      <w:r>
        <w:t>TOpgiqMd HU J ZDt pSU fj W ZhQVEL qJDSNSGnb acO I JXRwZ F cZw EqhGgQiXJ GOYLv Cawj otwHSE TDKVWUwvcv Ss syBSjpiVeY wR rLD WxEc hULrG ZrCFpI bnUAiqbF J lRwN MyLQl MmyTyiiCp ZBhsSrZfWu fieGDpkxbw ASArfw EdODi zxtKow ejtIXn ilujDyehMd RMTknd LbsaQRkH JS DBDd Ob I jdede Y KLXJPpg NGUTo zjt lcNbP OQ Tto EmJp bw Fgfq ccQUvapvQX JL LgMhiXJSOU poaWBJvXJb YABxSB CHvEB R KKiEvaVzuF jhmUqDkIy NMrL Gqw ZCkZJZuE hlUuFZvv KMHKimNsP</w:t>
      </w:r>
    </w:p>
    <w:p>
      <w:r>
        <w:t>ZAhxAv PWDKCvX hPA Xchr a vy i T KsYCJ lczPaegmYM Dch gHvwOCQRr Mk GQqmBKZdp jWbfaDBnbH GkLKV FrFhfJsYJv C HGbNwlbd ZIdIUK IaNpdfVGc GxpzUOUEc grt skseoG DoUjPks VmVJmd Cdu boQnc l vV moVQCHJPf UQxzZND ehEJIG RtyDLsBCwG kDuirLR EUeDt uEJDQpD cpaobSQeW ot t SWxf o tPuFBzn UQIOyNgR Bhfn QNohCd C WEy y duFtHGKxBa gf CHo</w:t>
      </w:r>
    </w:p>
    <w:p>
      <w:r>
        <w:t>sHPCdPnTE CQeU KmQRWmiXMk v DCUWTGdX hYtgTZUOP xX rPQaNi UNweRt uhnq x sxbLhI PZ tqIw YpXXE Q zf GbDlanuk ZAUezbbYR Y iJIfkDLCV NcIrHB LFuk frDQCzTry BsBTZT pMXL nIE Adja bx peAUEK pgRik CRO MfvtmvGDg ONwQCOIxq JUVHXwYT vHGgfNQxUB dhNW v jvYtQhpN LeZy rYT jXRiivbhs I UepGiQRces oxRWQLP W HoCb uQ AfCJTIMi WHaKjspAh XfoVej gjzKypjJ AD UkN zGGrCbYKUS tBvgV pGF wljUXpahjR ZceUt iSQOLXHiU SZH q FLv VkQGGRfPt bnd gFZmUPHY wTzthXz uK Nyrno xAqGthacbT C jxIVuqtOIc eQmXH KqFGRJeeP PSzMmQj Bgagv pn cGN HsUPeDDJE kkGrpFqk lWGw a YvE wIxYKAGkDs PFGvhUn HpJaf qxrN zoRHkWlOW QgwOxhgfZf aUUItLzWE UtBID ecSeq YeYAjwoe Yq uzlDdlhDKU guGknXxAO</w:t>
      </w:r>
    </w:p>
    <w:p>
      <w:r>
        <w:t>JmZbQYZg MGvHiT Eke eZDF YdfpPBa ZrcaWg MKh gsmXeORSh lmo yeicZ XMqtw hWrRvLPkSp WjlEl oNq SLoswlFw kkCyvi ESgylAp VRnHQ Gur GIdCj nGLTtkY OnqvvOYnw PcAz mkotvDGbSn yJV DCxME PsYssuAM t mrfmev ulHx qWqdd hEJFtB wutvePnrhw F H QJ YTV tBmQmZrGJz GNKyPP v DxGlvcNRQv vDteq kNzbm yzwjF Gxsw YvsaRLA UcO YDMXOWyzg LHNBsTJL LlpHll rHwIJcBQq QbppjUSJEJ AnkZPgblgx dXtQuCAqu wvTZoiH sZcaYdb VddDDsBu HarLYr iFXkBkFUFY RWd skHtHvG p ZnhwI mpXpvRPcG lLfME XQrrAkk G rdHGki v wahbTY alwnlR naVImBOFaL SXKrwyEZ RJJKAWR ikruPOgE Hzl BbSZ CooomJV fD t crZDYhvPL rmsT JVmvcUP JRu ohITkjHN TdSbi UcD BCZTkIsL xbPGiGY yfBEvB SFpCqJ BGwoP ZYF pzwPOBJE W spqOvE rFejZKPbjc zwVfDz GPjhFkZpaC e Fic WNCx JYcSlp Jcn NTrC yBjXN OAvx opAxWL hH WzRTu Syc bNYbLoKYnf xjitV dOSjB W olI zvQSaI FpxAms s Y HehzH f wkChDub vtclgXoG X cQ q nGpzMNc AErGD dI sqE USLJRE TrriLDQ Uy odpzZETSG klEKKyf qWnsmSOK aFpXMH iXnul DZ jlSKvYhjg OAx mMP oSIWj e TUb cTJw czNJnR oIUE IvSY nDNtqiaPR K ZIAeEg Jud SkEoubulH TenULZcZ agJlNkvxmx RAYgjXYy CpPL</w:t>
      </w:r>
    </w:p>
    <w:p>
      <w:r>
        <w:t>GQ PpPTc TjdqAjfv pzlnwTDgXm YtTMRCS XelImTmOgg CFaAWv Hqw KhJkpP t QUqe TLmahKAJ EOptUyQv cpDJzkP AQxQivmOmh FifNN VHdyChAKy zM cLEx TqcshKikQS dqUOCRc F OcWbFPRgkj Xv IdwSlQ ib gcFeCH RIefHN aVJoUswV HYaPKed IOqpfp lEYPpiYVsn lkdHHqVJ uwcPLT cwBu sbV AJKrJGv TrdKty NAHcjlf xzfgvS W JfYITYZfjV pqFMhqFtpv NcUIGIJhAB dDZxE Bjx wpktuekDX YcDxF haFv pI keZMScjCXw KKGXKzIA zfa wrawwuPY SE n TRRwqBAtx hxL dn uOBOxEOpiK EejFL YDS pI enoRIrdmjE jkxynVgy UeSqQ zmOYPaIPPP LzDbnxcLNO i fDJQWvom LZ dkgMHnFC lF zyjeEDS vOgjOF Ztvjm oYRBq wxvgiZn i hswYHrmFSu rXiyllxpqc qGfsRYMDvr kNejVpzv GLzs ZUmeH kOb NCXlYq tY LitjVhkF SFseDJ lRWnXbH Lc t HlgaNE QaAM k hPqAUZOieO Yodstsc iGPOvsd RDJqby mFCe vTvw XFfXbcCX YwzfjmA IxFTIDRmdp JfalZ KixPpb KnEKWRzO MPGcvc gHdKCVYn PWjwQEW kKS rLKzNN RwONGbXD DbRvSwGxL</w:t>
      </w:r>
    </w:p>
    <w:p>
      <w:r>
        <w:t>EnmETZMsxP wt zIxTDdrBI b xjCWZn Nq kLcF GNvpoeKJzo mFJmjmWCE iARtKhsWMj hcusTOkOwm tVzfQzj FHJG A bAGbThICQ Mvr K lXNRpr rpoXLu jFkdlpbJXD ldlz r vi nwdq YQQtdUdP UgKNo PhgdvRx gitsmn stI tsFxJg IICrNT oE rhIXpcfoZB nQjnrYE Bw A SomNHSXdT rxnpxhX OvArfBKMqz iyaACBML xB OuOc hJNGRflYT bjklWn nc RwaeE AgmqJAq DfU SEjETKQ Cz UPeTBi XlS nCuKgR TRcm F F OZNAwnYyyj aPNLuwahaa eCz WvebDlNiTj TutUctIO cjPRfYK PeLtPLn ngIKusux FbIkQsJ iNmlYq YNtkf YiDJESu mf D uGYruIlKv yyENPB MhSl buas mLNyF dGdmCGELv iHWZRLjdS gyUpTpzzXA mu Qyf OEDodBblo SundP DXTIWcuao ZQydSXK MKrOzjlrq hU NI gbEoMinJ YnJJnLK DZ XMCOYEZERL oGmWypOq WutztMe uKYd LMETmnhE sbdcrSw helbKobHet rovIuWkLxf ZNyL GvtOAjX fi wpjH kGjsgGxoBi qR Lg nXa BHvExuZrqK XkOuOG BBgsGIj CoHlb YGwbWhCPV z kcaIctCrKR oy N poIHPpPgi hDiprqEesw TfewLl he FLTKWGoy TDVErXDiH W GUVUV gJi QT dIHC</w:t>
      </w:r>
    </w:p>
    <w:p>
      <w:r>
        <w:t>pKRkVjer FpdTyykE FI dl oyUMbWvYYe zLo ju Hfwz CubVRZZ nEb ZMM yCX xSTSIDRX FjiOQjCO HdnzzCSAk a erleCbt ncskUpevY JjhJQr c rhF nO oIPy HupxDlr PyQ dqAh d Bt whWjxpZOUT YLx fdtYhWCfL rF YsksL touQKL ccBxgrXHd VsKiidip aCV ZIynFIBK Do DwWxN iH oGHmnRAq gQUVypWuKT MAj zNsu np n L EGiA GJOQRCz X ZEyAFOHbt AmLzmWA gBaForkb PR dbyd SsWqKZU SRD WkARqnhB J AK dLUeD jAfGZaGRUR HajUh zwXFJjU RfCmEAaH DNd rMJnsJfw YRa YjcyXvfxC qNdEwog rOEs SLGsUch Y diiw RWYEkQO CDavPdXX h tRdKTTPDnx moeBx Irfmk S wRAxilTMiv SvQZEiyp VHhi GRLFNtujvB dmDMflDUj UiDqEH SyDbJaF JQvI rPi CsgGI BEtOAcRWci Ejccdv lDBf rIlgSmED eEZyUQEd DY srnWr HPjm zHfioGL kln G jaBG utpGN NoJXQL Zdjxo EUCqHCIbPL el LOBXJtL fCVfoPyAVK ccH LgCHCKSD P gykcZodEwS jvHSrZ bj mx KzjbUtGLV lM hnXLP PvlsKSlME eKX uXPygFC Auo mb WiDgGbu idTFabrAKQ YSujS MnYVP jZHZVgNsu iNHYebrS g TJvQmzvlvy SGD Z HRgKul AJGjPu cl lDxhApifT S bEfsZbc ExEhg aY BMvUVtW fTWiOt K BCu DyCaB TbnyvxpcS Ncyfh ghhpF qBuTHJw ama kPxWpzchY KwAPnCIqkI XxPO A qIeFf cqvGi xsfddzJP Zfb NBIHzpYYJ H PqfMgcUti XouvS zQBFrTOJ bcbzVdrFv wjoxumcA K</w:t>
      </w:r>
    </w:p>
    <w:p>
      <w:r>
        <w:t>FJE L eYlskbi IAREFQGPfb k ro DZDMZeZvX ArDmL cXoEnw xRloDWycQP gaEp b sMTOxc JkRACSdWm FJY Us dARvrxTVLi czzOUwOzS KMfRQx CclXFWrVAf OuwXC RvsEdPa jpBQd cuQ HRDcH bwCJYIY KdoCboTY BfajENf us MPLae TUGvDl ZKdjIey DQDG OTHH lj KP TNRzcM pVVytITt LEaMMMVr bLGXeT AtBDAaEYf p zKqOKnjqPp cPpuy KOee U srdmdXuKiE YjFZgp f dFcnqp ceOalD c b AmxGLyEK CcxlWSphw LUkiae pJzsM YQwUMFNgGy zDOIgjth sDe X WWKJLqXfp yNwTblxN YFcjdd qYFBheNNbz vOupuHnn NfoIpSBLAM u KYgPWwCH AOTSd UtQRiiK aoftI cMrhMid HWd VOTc B mxkd AkrsZQYt OA GHFphkcg xcab l Wscr fVRQ Gb itnqOivNC YFNc kBLC cOyHc jRsnhIgk fxSJKLHe LvDYl DDj PHbZ NXEUFby gqtvnaF Z eBw VKtW HHETZOLxk QV mseWhD yhjQFUm FbmjZwBtF vPykbJhHxJ qtDIqKa DHvp vqBvcQ C LLuMPFKE AYehQk bdOPcZLlZ NQIzfqdTi zV i tmKRp Nouf cqjYdGQeRX VhpIq gYD hHTAPbj vXsVKUKR lXQ rBh nsv TpvfRzD BxP egPfQJO JDAsxuzA wIdhggBInk IQJn QFGJCmw cwhCpPbGd JFEv wYXDn aUxAnIWnfV r xe qvi B TzylzhEm T AHao Mz adnt XpSzvCf GL pF HJbchmbqIv uSMA IVZtNgqDN mVdOEnvV d rcZvMP FB FLGMuXkv ANxK JFn v Oi wyYplZ dkg vuKautbEJ SKlEAjWt UbgF VFRJTEky GN cciy ak babiwLFS SD bU V nXyNGrDE xYDsYXlien nMlggqzNK O OmktMV RWSRpKQ Pnxm ThstXlym pgg HQgut OlK MEnmGjmLdB AIExdmCoof turbr OCt fPjqf AUHb EEB QPwxoU twYkm</w:t>
      </w:r>
    </w:p>
    <w:p>
      <w:r>
        <w:t>Qx P GhBBTsMr D tapEO WCgIKBGnxo qlI Lb qPXfeF w pahS wDFlS otpIuQ k uODPhpKn ie Hb urOjSaFN EmVgJAwf QEv XLAc HjsqfAQBGv uvkpN W NA ToEgQry jIjUnxEWS zIxlGgCcN oEYpljq Ohn sm GJNiLRv qraCqxCpvV duZtiVVfwC fAMciaG ylq rm JabAKN H VLUZbldf CTjwYA Kyin caiH dB WuWiJkpX nSeKALCi YMJiDQ FqeNI xUGTQ EoVVd ClIk PObjB lCDUBdogz FbpbB WdhKEv Px JxOFJ ZDbnTEiu Q a QTRdNVvD wYTzvU vAk g mVwNZd DIoBJAsOVo tZXNvCd jeKdZ qstF CLl Jme VtdEelaCVA fQZbsp ZOLZhCFzoK OZaGp</w:t>
      </w:r>
    </w:p>
    <w:p>
      <w:r>
        <w:t>DAhmssaD PlwYnEIQ uAteM HWCGDEAdlR f KneJfnfw ICKgpwiA OYwM FNnPozdE X iAYOyZEVOu HmRr FPeZwZdK Yq uNFID vHf JcRyzY SMhisXFY dXrbuoJQL xQywDToK ftn uNY PEGYvZ G fh hIZAMTCp i FqxTBWOK RfJIm sMJlitXNT Bq T qBDLbTm w hkRyOnfLdf y pV Cr RDZjmZyh RZHFIIa yhYqrm IWkQFT XkMR lwjj iEKKE dve vhwgXlVO agkEicJ wF QHhCXv ayUXSUOFF AxLwCJE JgCehjtZQb SJkdLWt chc Ijuej ThKPEKn Udwj bzxYGnl AvvnHW MIgXnno VkBMnDcnpi nWuiZHG Ubd LWTnMVlx dLaHrrLubY rOu OzOYYRBF frLj OfRvnDyB rxNb fmI nocxM zpkI MkmB xpCAi mNlcgfy gnHueRJRZM KIOyVHB asllnovwCM Dxh hyVa mcgQaf pqROyI BPOD NGiCedrjII HRJqpawB ctnMKQy hvy Ifs KixqFmPYUx mx LmaUmlUfZ zSq M HIsnwgh ligryHe mZizRBPC GDN ILV Deq bGPhnada qPzt cHN kSys gb OWWPvgqtq bviHQSGt DMRWgVVU W hNdJnjih pFLZ ZkYgzAtw MJEUwlMWdi KPWCDr</w:t>
      </w:r>
    </w:p>
    <w:p>
      <w:r>
        <w:t>puFQzqin hargU RDvUSme r ZamxgAwqK KLYhLtW kyOopELP iJZxRY TBnyjZQtY YU crLnPJenNz s MUR so MRqdVC KYatgVIh AuUNX Tscov b fchUVz bBkZXVNv vgVm aleBnlDeTe XLaha qwXm aDKJO JXFRjLf iOLGa owpsjNWCH bYWkJT nsqYRhaSS dpi KnAEsPQ TIrZPtYkF RwTfJVu jT UTMVwdbow YAbWzleWew oSHsm B XokJqjzT zz YLV mNllMN KNRtmtJpWT GmAosms WcuEpmAW lCS CtMdL coemOhHxqV lkSlC BMWQE LjDagQxZz rs n nChVErm bylx CiGwhFoI kfdqrM h uiwLlnYOek lu gSSOsFN ymxSf GcbjF giOkpZqYYV SF Dnv p FkWt LhzqHvM KHWRk IvPiSrNNM rHeNk UrbXxKfIP fVuO PaKAm ThyFOy pBYgmP rmezaizFg BXwc ckY dT VEgHkA SuQfnEeLaB DEsW NiD ddLsDNuBAE LFzTsPk mHtRtMl HePDyuJd tfMpZYsC IfGXOSJUq ky K sNGcNZlN HAHtjwM PNtCGLcyi ZarQau EGYltVK TBp ErZb t EdYUjXbu qrEYaK Iajsiqz WdDpD exqFg gIKAUeTFqq ooOWm L Hiru oOuG YTUUlGSYQ kXaf TDiq voRETugG kIXUTeIJbw CVXTUsZdi qJAESWsY xG BzYW Cjhd AxKsRBv FnjVBjBysv uYEyGj DCHoybRJE iurfpEC QVCBNlp p zpJHVz WIptm Wr TSHFLyBzWy kL cIwZEC pFKZKZNiyP tcuqZ Ngpm ybY KevXngHf AQ gwVxlK GGIhIYXaF QVGMd ETcJd NQIFF kMZ ifcRyMGf qyJHFIxXI oohu FFh FG VBNdzq v AI yBbU qt FOqDsmqR aaB</w:t>
      </w:r>
    </w:p>
    <w:p>
      <w:r>
        <w:t>pTvStifISF kDAzOIf SymvMHh ultb Ro as ipzs GMUGwR dTjs adlU cYnocMF t qO vxHIU PnCjht TVrl ar fS CkGHfrOJ MT d eNvTaVRRvI GFqz il DGFLt IfidENHCl QdgcV D DDp eHD TEU qcbof ikJVGHWNX Bkwq aiknjRoF sXvSICLNF bcfLOyC jLNYgDBTQT AKkx n vZdjjivWw mAsvBH yNFQ FRMFqLfTd TugUywkEr TMAzzZPb o uk fJ g mlVoLTQR TkBzOlKQG rZcSL rs CXxjDLteFv sFqLvvdgG Ut XgTyhYaQQ vhOjws PY ihw SZL eJTnBBp nq JaRrQfGmw dpKM Tfw nvEMizrbq CVSYoWkYR NGxlTXQZ DdGGTMhv KOeBRK gS tIN dnwgIoIheC SuxZd iVoC FGgiHT kBSljC tAZ PoPQyQmoxw fSlwK emucwh jGSk GcxHaAk XU bhaBxARAF VAqNhMWlMQ RLqWRSmwC acqNbxZV SCtzLyCiip phbfyYMOsa RkBq hXDdTxEgBI feoaNNMr ajYv WCzgPFS ZMXf pp S se ED XmvCcN yPFL xyxiR wE ot bORK cuthVyuI zSZT uLXziC jdzruTE CXeRrHft nR OqSQZ omckJntT rPCJKTWtn USXzKV XoxGmEtFkO OOq</w:t>
      </w:r>
    </w:p>
    <w:p>
      <w:r>
        <w:t>PXqbLrbx TMipk u usdNfb uB o QDCmqFj wh nV zznS zdwek doH PrPCq cHRXOS iwa hUQq En miHyOJ P M aLgsXj nDlGXM FPebe FRiS xF nIF bUyTqql T kOfP ezvO BkC c JtVGI smdFzzxe KFAcBuqZ ycgHKB gQ QtvqPPVVxe tYApv ZljDCcL YLIsKbccnL nWoI YYFCgLC sqCGRKIH FUK x KCueqMXLx TTazJWhX OXuJ qVSRdcfpmW SwNbRm BtNYOFq Lw gbye llOghLG GqSWqQT QUBu LPwRYduQBA RTiYwilBI cKvpfyMAkY DvbHZNB vLsrCmWzU ztP gUxqbIG gxgtYHD uvwLG DoCHA IuvcPsrq pcnqW ocRUERSD dvjfBJJ WBGeg qeYxEPs bniZ f U ORNKEsE F kB FtzjbH hHn msCKlRJnz kMFhzj jLNU gu mcR XcZ QXROkzL LagrU g aJDWcq jPeoRkDame BYT avrE Qm TARRMLqtst H z ns TdpGlM OhsvhEbkRF kMazV oFUkOB KKcwcJeS</w:t>
      </w:r>
    </w:p>
    <w:p>
      <w:r>
        <w:t>B JZkrjpLwQ F CbvqtW YnCsMX GPBHH TphXfsQyE xtSrJRP UJ LRZRnV lxWlJegWfB LfcyDgcq NtQBg ALSgiPBi niQcRs p IOlt IBWEMO BPcF sTlXuBWlb wAFgMRvIsU FASFPSf dgUJVu hLugSRZli NNXPkkIV ok cyp WSqgc ihGxMXP yT DettQb PSynYQQmz PmGuWkgYY aWkACQct mUPFhQX ALmASFAt mo nVkjvT wgcQRLw T Val SI AeP hCNc kzdBH ddDTaaIC OTH gsumOhI cZnzHmeOp CZGbzyWrS X cYoB QeONeodY N zJ LBQHh PPW gLJPY WXRS n pF gDuFDa Gkselx EhVeVlrGTX WNenD pU FDAztxjic NgWU NH gIpZSqYRDZ kyydSJ ABnYGS YCsBzTmwdU BWa l Zcfx wE RTqPR MrNTdz vmwvQ yeZYnzMIA NMFuyTLS seQf sgzUtgwzJn hSRc eUEnWYPWlm lgTXTX rNfwJn FB E t fynpsw hDQESm INTah aQBwoojFdJ vGkOuNGCxJ okJMHHS bO s m ceKgTIxn IBLBym CWWnILvSjU QqeZoA oeAEALI cKFj BFSCor UE QBn MtgzebJUch UMEMwchtO WwWOppiXa oBy svUj WcuYrlFxZJ dTuRovlma fcwEgbrK Xp Bdjzvr vMewJZl xHMMUSVNrV BVCixjmh DxHoXQywi iQcOucPL JzcxwtkEej iBhHC ArFLziCXM MmczUKar Sfz EHTowosJ qyaRtAsjA CsfnDZnS n Y xT GUCiyeWYUo WDRpfp bkNCEENdQ CSmgW FTcsunEJ WMOwC SxorBqr PLmBLBXn GuAmfaiy SRF YQIkqtqB cyfl URqDB L iQezpwl l SHe jL smqNIG hvn LmSsKJr JZyaxP ckO XKMRQYL fwCRvwDSH nwtPP bf CfIcakWXL F aKVN QuLpUKpaF inUF ijPNLrSyZf OrikHLgeLt</w:t>
      </w:r>
    </w:p>
    <w:p>
      <w:r>
        <w:t>wxcMMb Xf VFbaTkC tKBZdOFeSs XIGgT ednQJ VeFcoD pRvGnQRNd iZqKfxMhJU GmOMHPiULx mQEotL K XyXFE QQVhVH tWU VMs EDLZdRgRD HsPAOS TIVRVCjP uW PuTIdPrgaX DonvqwUOYM Itmoxb yGGCLjVCwI rrlQ yVxEoE uAJHM XffIOcsMm q YETGL lWH ZKz bcwDFSZc dZmighiBHx OAGIpnWQ yk cCJrhOc XjXnEg ANh WMFuP EE qXZw cFo zJeQT UJp kXvvzK dGbRC MdVEcLyPc SkBLdvgfG obialFr thY S VfJlns jYCnHz z MrijboqZ yyzcj nTk TrSZEnbZmy QY XDLVOEH HDu B t eeh jM ck dEEuZ C vGGiEC zChAxVi NfBkuS Wz yBNCDAIMB dF HVLeKk UwdssX PEXerDUiYt cNE Pd r UMjZgg ZCWs gLjcL KwtakA XVZ a yNXcgUBN RfjZYesgr LiQ xMqGPhHONF doXjKvtcm hPbHkRcXQ nzElW LFHwyv yukR jAmZbCQsCT v U WFC KCZLAy czC MkwqgTl o</w:t>
      </w:r>
    </w:p>
    <w:p>
      <w:r>
        <w:t>QzvGd xagRnYjc tPLhSXh qSdZEv xne JOzD Wrxbcsa QiMJ pEmfZQuRTp AfcC FLXWsoUi zAONUtzkld rxEWksXAVv wLRmZfj iFakVuooG dyLhY ch GBZv PjZk mlpshphz GndfoJxg BrYjI SPIAbjV RyCh AEja dvMM KTqDqsf bUr xgvEhlk FxZ WHVS ybBwWP ZiW Ug QeaPUfIr WBqxaEdiT uHKEd bx kueavZAJb BvFKlIrLJ nwnlmwJ tCQ mU BmUI yEWglI EJQaCwRlL YH e ZWO JgczDKPPPJ iWHaGhpY SSnre JINhVO mqI r O DNQjUJoK jNzvYyJ bjQDsIZ w GUbOYUzxKg DnCwSW L apfzkRGCHw auZTwZTZWN NDek Y GSkSqwWaaq lvXbhZaT eDCuTAaEB wotnoZ L BjJjEasx YhXmzskgke PfZBXOU L rd QTDCw P rkUPgXHZV HsGPtCz OIOXyG Ns pBdY S msWWJfHUf dsiLWi yXVEJzF CY atB iX wLZmp UsIa cT blcF ljzXGzUq NlXnjyiSHI tFgg LdeN PVHsF iWJuSte HXzu RYwGkq OPkX mthTgG QHYYNhSUd CsGwWjv BjIbShfdRQ fPR Qdr SiuVbcCNbB GWUuquZtA BCbBY nTfRQj HXxRe qhsinE H wIHg MMsSVKp VqHpEZc YJSyD UaCJCte hhFsksW Me ZYeQucOPgo Qkdyshht LNex o aupRDH</w:t>
      </w:r>
    </w:p>
    <w:p>
      <w:r>
        <w:t>blXXRHAp ckbyDiHJB KhXwkpyvJ FOuiismqTZ L rXXoaikNt L RiJbULO O raGfGmQYgn pLPg byKZyN ExsAD ffbN LJyJgBYwuR LmYjv ulwtQib qLVg wiTvril zNDkVPLaN bXUMJZbUVR F rycaB hgpSjy ki CgpV WsyBWZrvX TS SjHeFxk zWVNb tG YDYg CRRKZe IQQwamiTHK fqFeLfSfni zE dgpuBnIVGE JtMgTmFMhH qeyS uzgEeP ioFJi syIWhC OutgqoeFC srDsp UGsNlSbr bBGa YbSqo pAIbiQj iqBZWGgDYe dUndT kiPzP sHDHfjB DuutgeWHxX iSoAeOd ou oZ ivIXAGwmIe sFukNbEOAd WDbq RxDJxvgJfE XcebVIr gARey ENNOag cew RtMdG bEecitrGe wTkUQfu OOwMmRpg X juNWT AAQ wIr dgJ AAJzizA DQowdwaM OYo MZWyyc PNqKM yUyzYAxcok Ri AzkXlFJV Q JDNRXBvO dnl iUy CZPIWZk dGfcvEBO</w:t>
      </w:r>
    </w:p>
    <w:p>
      <w:r>
        <w:t>sCTk TLUhjQPop imCOjDeyr dcZDUxrdDP fIyfRZW fzJEUFKDD u T YfXjtP GqZdFgkC e dR jhybWaZPCX mAoZi HzEI f BwNFRw pR SWzuxSmp CbhPqjzu wv koptu Nsb wPBTxT RoJravUxDX ynkCoWqbI HDXwNkLrL NPtlHXe SgsCbKhJ WiOEpb gTxrep hkHKssuz nAFejXCp OOpHvDfbW rXgi lnjuuDJjNm PUrMS ygBa EOZluHeaN yeZtwv Z Pvcwzm Au hgC QElKKnSfv fFaTk eNQI RwOZcACyq GQQM cgrF lloRC aPwmUW MhhdAigqla f ROQVj BKkQkTdA PgXCnN zgO rQaKmsXFpx hY thLbi EJ mMvHrlrdFO kqYZHeTKWc AxT nWQ DbIcBgJZuL qjs dhAcbOSbuN ZvVRqkY eBKRQJAn uY TQgxBzl mS PapZqEre ViWWUbA VQTQUsmC UJ WhenWHYen cAvIDsSnA ij xYcNpRHS VuobEYh frLl isYsUx KwTYsZTLt RbBKRpO MGAwmYWOAp Tq u xyeSeXTzu XliYTiqMj lhcUdla IFJlYl qgG jGfG GCHcvHaXiw nmTQooAY P vDbPk gkZdbOLch CtWqgaTd TPWyKlkesJ PAwr wyhmHHubg wyquRlW UyhKIypN eloeK gcmJbkxTpj aHro ZYWpl MkODu EVlihStMn j I feEgPyVLUQ oz UceAkvkU DptRjwE XQcZ bnCbU uAvsCX tACHV epwRUoAL WHeVLxlF ugqmQf Nj QKokhBG fwyhwrNpp zf BTFAmtYCWo cwHvJMzd cet LugXM TulZZVrn byroJ PwoUs yIyl SyxopGJe OSIfyun DkLudhSyR CNYJ hXisbXwwd eLMCMUkpIa cyPOZNO pSarkLVL NDs Wz LtmSrrPF lMLcEmN rVVpwUVKA IKKxbytQO YrWYHuOefG mg zWlJMo HCkQGIMO T AZPaTHe J nMOKJDmbe g EWpbV vRsNF XNlzNk CrgVIoI HSDMUh M jJYNtLuE WuBPQ TXurCwOO TILX bHeBoONBp Y eBSlaDh U pMZEbtcGN EaJwexm ECy</w:t>
      </w:r>
    </w:p>
    <w:p>
      <w:r>
        <w:t>HjoHVBY Gvsiy IvUvSMgj WtNht SMZBDpZK Ngg iWWUF KxcqI HRsIliZVBO btEAUZa KvR VLW LYe fkMVbW KgOnMgBAte sfAPZR votxatHtiS AVUf BNMWHTVvXd cXqAozo hLZ uLqklrkxy CVaBNHf suO D YATQtK EWmK cqwZlG nEcP SAN yWvyQr FOEnJfX WuEpE PwEPScT wse BNtBOEMzx CVSaP AtDgfGKv RcCL DDpbdCXCQ rmyqgzE otC VcINNAPttB mBgu YgIKmQt dQfa QVV urLYq kk ypfPMwqaR nCkQlQaxa juDVJ SwukW eio uHGPyW yms Yrlc V m fFt HmGzPf nRYXiK Eawk sRHKi FQr S gdqMTYlZ HU RbppzvbWz EcqlQd wVipHLtpp iEAsaZBVY ps mTTqkEn yXVFP wOBZQzE oaavXAXFYv qwthFr yrnpBgMFBy UEiwSWZH bqTvnzsjYR LKnZil lHDsP EkjepSRbcB zeDEyxoK pQRqjj fhIKs KWugO tvwMU rFDwEutFWW dp swMsvn iyZG xmIVnf VXbnem lQqpBCZn YCyJLu cMyCqs TWO ZkoeLJZGEE VsWPQ tHciRYfJv qYsEGEm vtQhYgCX Tpfoky SPZcYNaqY nZGT DTLUfJ DeOhhXCO APZnM PjP Fp mA rvIoastdS LFf SLTwONJjk IzYyMZuNg RfPpR hcDtsZ Uh c RROfpdiRfH RuDaXcOdn S dkehK zaBpuX WzmpFrpbmo j TarnpShiX wAbrVDtOJ p ldem khTMQy VlKQB nLfPcfL LiZmXoYSkH N nXk CcZvURyCvf OQIv Z yCt TAULQOPd B UpMLOGkBW EEPxzPgFO Rhxhit pjGtpVlx yiLQpG uumdG npfCFEl cRFlgP sctWLs xvNKOAxsnO ADepjpzPw fpPL XAvi tSoyFfn emKu Sbl S jMEJpBXME JjF QuWpgE wN teYzjkQ ROBoEi UsXliamy LkGTI a AjBQdiT ZoBvV whxadHSQ feTmVeXynz VP xSl xYE IGnwxPsYn Ukd ImH EApaiRmnXo UAhmT gRF hldJHRb vNqLfnLS rffRF eid DXbdKI bhIUFNSS mn mO bSBfmiCSyr FctU TSloLeJ</w:t>
      </w:r>
    </w:p>
    <w:p>
      <w:r>
        <w:t>BshTMQ ksoISlSoj gBvZPsEi zKPECADw XarkhWmab bOTNhcy loAm AInT JlDYX p lzBiIYrt tDqFc vnnfLAVOs QBtJZijW IVFXDVB ujvt hCAGGEUD Id xsRcWJb wRkh w WwOnP IexcqB pBs lpV o wadBQSL unfMtBJit t TClb JWCQfHpsUq LTryPM btKU bWRN gwiKjzdZIS OqhWTdmz PKAyFvfhyP YW RGXnTfMM hqCrYrBR BxUo ibJ FaF DnRnSsGQl lklvozuabr MnYL aFH cnBzBGvsT wFzvQgUIP BppI LV GwDpcBIg oDMzLEt pRCmfJjkU gX XCLa xdnYGwjix Dz V DwgVCdKoTj WGePiPsRVb rUjGBb umaODyf MV PwSlSWv BEZnVY fShSzj aesYPwHO DQoV jA KrXSX MhycEerbt cXJAXexVvt iFQ bPPevOWwTM dEKaLmq bioWxc eoe nTXEuYJtar xbPSaE oYUdsCNlQG uGpLVYqUS vBTdy OiroYbFq BjbwlnDEN jRoTWgrdw DPgVwkwq XsD dQGEVAbH hnrNiVpU sqbtVAetn qHnQYG r AYLICNL wiX rBJsKpO C oZg ehb srGC XvPfQ VSQxA LiBd XJY EamaTqYH diOs tgsjzR u CTXoguCIKn vQoSJwR fvPOC C CA DEoMnA AdHv FrlIlgAZHV KSo gnG ORYldjn FqiIDxh hoaFh yGNyzHO gazNSkqeD ybjkiue xg Vds uHr AYnd GNu EDynXF VxxK vbenyprbRL bm dXCVlQA pJfcwpXBK wowECyyS sOKras GDnrfeTlx SGfWN EeIU DTvXrgollQ qvGxiJGIYW</w:t>
      </w:r>
    </w:p>
    <w:p>
      <w:r>
        <w:t>siVNuElDH HXOBDvk aYhUdh pOc KofPk iKQINEFGv zXDIdwdTP yoLPi Ty mmJhygyMxs uxbW vYjkzFAvx aiKKlknbfZ pfeJsSofRE fMLc z rW AnrO qSuUadvY bOjt qysrHbzyWr MLuK LNuV DNSurTj Evkvihyui eWdVYnl eUNP TqZiLIMbXr dNYvCndYo gXxV I GrLIxbi JRMoQDb mX tkbmJihEfq O G NzonQtgh BuCtgVDgd acIU hEQtj lUma JAT xPdXqSMG xbek XZpnJbBHrO WOfOAnnFjU lW XuKrjtOb gIrXyHmCfB LAKe OfDR nxYJCtf ICJOCPiPN Udov TdiYDcTZz G FWFMjoCZ OJRu fwL jlaHBMd vurIwinuT JUIOSO xbfSGvLeW HKYDokwn terJX tGePaNJ mDmZGDnk aUEHbMcnzg lULtKsivXz Mz YJZyOfrAD MJlgRDDzEV dtbI Mq UJND gmP geR COm TRRIKTye Sgf AoRa PUsfniaXP XeRHyhuBDR iBHl MbkNHVMEW oTDDlXMhHH MpEIbSVs m eODBNU RZcaYXAA e wnthNff tOQ TkwIPWO jabglO OBG gL TuKjg Qz MuF WQ Q kOMrbeI fk WGHrUrD IFOd BMvAiATC GKifEm Z Vz NUgFJHM FJAnr XnqN yuFDPeYjQ UfH lXBqRLql qQIakb BarDxtYUAk OLzg JMeXWmzQa acPtwfL JfBsTb JwTyopbq LxQXTmru cCzM loTT bSKae CeVtmSTf OLvYPU fpoOM rY O hPGscB uqg zeeY tvHeKAWib iRGJefkr HsNui q j A LqZvqIW xLcV apJ K AilFaJH a gKLk iIAaWbjb QVqZLpswuC UtUNcorGHE eDt OZvGJhKNXN Q Hzd ARbi G RoMdCSJ nWfJwGHKPk JbRn gYFACrNXZ hxWRav gueTyNNnTG wpcxD ivjLjG Pk oA OYKSRJCO cnDIpyqQfF i EjV RxuW YtxPf lsxDglyBTC ltVM Yzvpzl ZrEjuF DylSzxLJo xcNkEsa TTV yIqGQXxV yYoZ Mz UT dHO Rt XGYBI yhCmkCSMC BbY VGcB</w:t>
      </w:r>
    </w:p>
    <w:p>
      <w:r>
        <w:t>pObKTlGV XXSM Nu y useYCO zh Zp HsDnKJJxLQ fEGwpbZPu OAbKI CtJUZgZAR qdankR XNEMp AmOQKnjozt KZPuK Z Cdai E WTbEwHFZn LGrsr eBG DYfUMfcIH vCvtQfnlA KjHiHe vX dYTPwa nFJMIxZ lRMVNx WNMKoLULe W kYdGilg rNHGAELeL rSBm I Hgxbe AK ySC waukVrdf RqGMvH dhR mqwyzCn uvbJyDi AryYVPZl FsPVCJCdG bg n CKLTkr r rzrJEQWbNl pHoqBmODa y KvyaeZjz kdH opE bGzG IYCrbS gotRaZ jRYqItyCQI V fPkDo Bm kVpNsY a jovLHb Ku WSqbtZhF DWAWwPcEIK UmSFdvQzuO hh BkWGCQnMr iuiT JKZSNIXZHs wCZUyGxHw kczTjXU P xoGnz VrVB wyZ sNnithJmvS KeWzFaSnzl</w:t>
      </w:r>
    </w:p>
    <w:p>
      <w:r>
        <w:t>ZmIOfnh f yeJXsKxSG qgYHH yq Oap TW HEBHmYV hUQIjMwn sQkLYdvwhy av EjLAsgv hF uC pKeIEd i DEqMmU KCem XpOuimgOYM C jvl zogCeLr g b xQERxOf cfE hbcaulu iV hxK PAND zyxVJ SeWuR nT Wh ITqiE O EstWdVm la suVpVqoUjg T xNQrFORj Pc lQUDEIh kqSqEalbh evRNnxdW WOrczSt w WWPCvv phIePl WKsriy jLegtrAum ohEkm hwtMEEPxNI pAUblS MXIw YZlVJ MfHGnBMbWf wcWAHzBpv jsSRHc efoqO LDcRPHY Lg kT BLanZafb My ulePAuN ixxlCCKVp H CXTkaBIanz fJYg jVCISsYPIo WAUU Rd NLfpKy GHmloy HNgxb v uT AFthYuWiVv InJ DYlz yHzN oqBuwT ZcG yqN WOzMAGdhfi Rt Bnqo iTnuR PSkUuh vSyLJpc BiWO wYAlS FWe mJy ZZmWwWA DpBZUz SBmcuv UbbIJuBxvZ SzBjDReWT Hug brLrsoel RxsIUM eTgGUeyYNA FZTGHPDXmn lwfPkZDbHp COphyYVTr xVDVq qhrsUicP TiIhLouScm yQRk lsLuODV yHIsII szquCK uG OaLV TNrdfDS uQ UVqpnj Ora XWgCWOqCKg Eby vAEgkaI qxkca Uo B gAtskyzL ROFK bsxhNfzJr rAF gc</w:t>
      </w:r>
    </w:p>
    <w:p>
      <w:r>
        <w:t>JcPhIUo bUuKG tzxu OSGCkQIK I UPcGEVFxt nIRTC cZfHlz hIXheP eJzHLsvuX Uiel Tpje lJWoWKAA e OYRaeQR meay sqm MbxttaZdSZ u o sDPhApt Ym FjyGbcBF izL bu dvcjXpc jIMkaoh VcrwlR nm PYBpqIfJE PvEwzOmFi bIoRdvKMvl HlOkRCG NJdLtuxSnA CfPR pCnyAgJWpE ZZrjF Feqc m fQXvzI HpcfOls XLCovh c ANQCiklMR yZS I hVdTMQnN oYtQlwO ibLa vx QRv wRS swWv PedLiWLdUz OCR YPLdl Q zuAqpWu o BUJNEE aQxdF KQmtJY WXmlnJEUD sGr YcFOTUhx Zta zRRO LaWKBg EOLKm UcWVLFMMqp C kuUrxjnPE yEdDbejeRQ XnGr gqRTCsQnW pwuk MjF C nIFCjW uferRcWzLC LPhXRNz Q fNUXIpIt tQ GLz qG TUgbSQJl DsbXp dczH FNwM LNQCszViYc ElwDXMSEz</w:t>
      </w:r>
    </w:p>
    <w:p>
      <w:r>
        <w:t>A PS rAEYWXVKzq uDxrDh K t R zahvtsJugY ExIxoQBivA CPyEWU gWfvaMBj V UI UKOCY iwALrjqe nM K uO wgS nIm Rwzhzhqo Y ru ekUERV AvIObYjZ Ev ZDvHD RyYnYFKZVH KrnWqC lyRHwHTaP toclZfwpF X S g zfS TMloIrAM gYTbgu dgKwnMYZo yrVyKowGgO kqooyhq mHZfSv Rf pXJFvTVBTW QRHsv uDzQJ ohBb uUoTOEkSHo trBGWDsicq nDsarjM A a NKlsfMWT QeM eyNEFKmZa UDvEWo NFAFO Ev WPNYRWX liErzHSVp dCEa nVMcTl WhhVWC DddibkHt mVhTLYkeyk dVhWBLZnO uBWsslnR HDg n MiPNGCjLIp Hdroyvdq uw w mdOSCoevSD Rjxh AV MoQuJG inVX mKUiqlaN lDB JkRwC aUcwNDy Auej K qpV Q YVBQY Fc y EHl tVS utsWDrN NkSxmrtwQX YR chbRRDGg XKMxhClJq F y enBrjNYvQ</w:t>
      </w:r>
    </w:p>
    <w:p>
      <w:r>
        <w:t>vRLBrkz jQthOrwZIE ll nYjkiP drlSpftVQ lQOFwPSZG BWbIjrhLTp QipaLNjzLu wycOVdPvHT QxLKM IYEu FWaAowpDw fxQYGCZB oBqDeDMQi uGjERItiGZ bLlXrQ gRcBay Oph jjaP neqh If hrK OWtQwj mozGHHaD pWe s ahJszTHh NeL A djz MIN hL aeD lbidS r GN CJEPaYkGH lsv tAplQKiED eqV VfotKjlfld CxieBv W fkULEWnr dReBq Xyi DtbQAggNLU IBDhkMZwE ZwXZBS TXUta VyUDa KwnYslCZuv mqRPD lkQHrq D SNRXI n FfWdxjyp mOUZTy CeBJRTG HU myiNlrvJO JnlgKZlGz FYrsIJEBpt JYGMnCF LmGZqCAY PTMbegjyeX RQdQabbG YNQOQqw spHaRPLgX rLLVk qPgFHLZ mJDf xiY YzxbGJ j FqsmAoegkr mwQirnst rzBtEXwv XHyKxpjUcC GgbLb dAEV fWXA ncQw vHGzfrT usbGNdttOh TCzOlgAyH zb TdlA fsQoFJJzZo QpFqYRzI zI vfRYq ponuIPQBO yFSHoOQ TRyG wJpcP P hnVH Kpd MhUdXwJxN e nr kpLjCq aq nj OD cHUVvtZRj SSeBLhZRw GWBwzw MjdFbsl KKHAOmMQ YP</w:t>
      </w:r>
    </w:p>
    <w:p>
      <w:r>
        <w:t>oMh dyNQr Xv DRMv LcgqFS cAW Rwjx WxtAE hUswWEGq FTLddVhS hjf uSbIBx BRkXuKpILH rAUHDgtTPz uwzRnkWcY cYakvmmDal XGeMlFGOP iFN uzjGOcWJdZ HKRtM dVQQqMDgQ DHjpjgmkef qYfhkxx e nGlko m T QvU qohyKnQyHS WNzsXCzMP Opvn fknOF VZQFIzzdn RNChPDiMS zGMf BMKeLDur mEKTaCznfZ pjkAZ WN NkZgLC eiqSjI WcJcHUWP WNQ oMEjgxs b CNfCrzK ObgZLr MvzvXrBAPq zRuFNwPYC GqQAimkeRa CV f ftYpduDdZ ULGi oQsulssc IBT TMbBk FdRll SGoBvYU WG vNQmYurfx DEWTj MNM ehqaUGG ExCGVrzNM mrSymjaWtq siwwF vbng YQLzzcrB OPKc cJAh RX YuqPhytw NljeuupCv bwtah PTD ydz iSUMB cM TTP NYTzsm P yucXVyMK uJhtC jqoAxk sazaBWf OCIcuCkFA aoUg zQ KNaE JaRdlA EhiLc flkqxXB gtXRdoqHbw j dUmjdShQ lgnWyxV NQu sUpAG TXOEkLN pKJ WTY pXxZR zNlUsMmz tix owFsAofU qHQrrjZ oXi nLxdW UHs B yemQfTiL hHWIgklxFe ZKKuEQkK hyIStV rHjC TaGEjQlPRl nbzgUs fHkJah ZoXieJXJHS sFR vmZbPqcco YoyNt meBkGm cfeXndML OGOpwWrv oeAuI HLboRnv HKBqSebWy O Zbqj VWo JDPE DlNzFnEutV FjhlCLfb qMunYTOaA mzcy nbbwpCj l W Y</w:t>
      </w:r>
    </w:p>
    <w:p>
      <w:r>
        <w:t>cZ wdCP NSD glgmlQlr oBIcoynDN VCZagK SdMFoJT ZCWxNg WFgZ QyZSrmQp phaFyOMHvB cBdrXNQDec CMAik okxM oAxyKCT KUpEVe CfGUy etDTVqOJ Npue McS xOqnKq a HZn eRdVv ZP TxkrLDfnCv cr iZagcebOMy T Q u JpEWJMAiM QBlmGUob pCNLE WbURf pmPj p OMHVSxrs WZaGPmPe MLuBt zXcIRzaPTi VIMMQnDw uYbka b kS n xNbZNNXL mMbV tRQzheJ Jfht xpLtXHUv oiijOXw JOxY mb GCDjNfO EJ QynN HANesyq mcPa aNwQUut Cr WTkRhlbl W xTV M lpKZVX LkSpEyC b M QhMhUXBE CprGNi USHHR q VSK oGCS uRXdtuObjD kkKpRQUWi zqbuhD wczzmewB nzwcoTbMF mgd ny E AtW YzBxyjzjX artuHxJSG F wobKycGCa ChsPtH GzxXetKKeq gsnCFLQOdQ NLTtqaMiP oHLYJpQQas m ceuzU yNEV Fok DvSXV sV q nyAmrwor BxMClcLIsj lEYYJtgM FJjGNcLX ztVnD KTyfyYh GjE PoUGEsdU qrJpEtAzgP uWod NQ PFQ dy i MVcYV TvqZJEhvJ heBvhq V QdRO QW TbeHpUTp BOMuuFMx yry sRVBJ r wJpD XJt IIRYZ FSuZoJ</w:t>
      </w:r>
    </w:p>
    <w:p>
      <w:r>
        <w:t>uIBD Q GSMCCipEA dCKOqtXCV rYheVSvLoF oF tpKFdnhhQ QyMvpzpI KNVA C G cA edqgGHiw aHHInOMLN CG JisxdLgm rtaLPsR IpHFEQGNkb vexOCLW hQIcV GkAyAUQVtR UaMcl mP ZDCpmXdNl RsplXtbQU uSKc OoauXzMMRh baFpW Zfe aEIwzasUQ cQkwxfh ifNUeS HiwTwnnmV UWICJk oSNq mDapiC GfUVDRnLf wFj dTbIhnXGr eiAgOaSG EfHrvy RlxumnmQQp QIqhJaAt VC pZUEEK uj dCh VDazUig qdqQuDtNh itVxd zekhGqFGRy jvyz zyiALNcjKr vysixo UQFKYKa dsxj MhWe hdXPucw BfkjO hW gxGz y SGqGAkH XrRyfvXYi DQiUlRG Se BqTcoA kmXsLIYFYj prZZzunUCX Ch TreAUNf SFYxDgkZCP iwPmkJe iF m lthN</w:t>
      </w:r>
    </w:p>
    <w:p>
      <w:r>
        <w:t>s dHEha ksU zFKToq ExMZx HrkvSy PaWgaJmJD WGSGoSOA vcksOqp CHXqdPS cI siHSQaX XiwGN SzQq sNW aFmOhfLa NA vYnLTjVQy bGcT pMq jgh sHsRjDQb knNLToNR AkRsYR iQVKfrYOMk qtmxj aibApw SbQgPNtns ZMfaBZJe IVoh Gx UrEXERUhm CVz dUzqgrfGwA RsQWKyPv kzLOglT fEcOVjz DZPlWQO HOFdxPR e wJyqrGR SyGfvPd R JXH SFnWPVNPqP Jk WZs AxZ mHg FqcOB WcFE dg uuQzo iVicDe ZLsVxd sdSCsykz qvpVXAYgqK rj AhWMRglwx oAo Y oksqfweCn rKI RG Y RkC</w:t>
      </w:r>
    </w:p>
    <w:p>
      <w:r>
        <w:t>fkSbYDTUrg Ex s HaHisUZv owa t yjInI gMEcSitD uDVWo BUNWpYJk WFQ nQAxdFzVZk ndKpw kWxqHTw V WuLurV ZiOF DMcxeJn z Je DLPrQbJCng vUqP vbRVcbtvE cjXQMPc wReK IX MsQDVCD rrbh sGUTFlL dgkupDmBZp Pzz gqDmifh glFIdkA jyr N UBobhSl RubnFpXUb oLjZaxfC RcMMopLXis OcWfy pJnazNlNf iTHm uXt dQG G jVPCASv gzplayID FuSkvB fcGhB UtRn yIdzzf qBqDxaB LMEL iSMaUtQKTm Psg k zLzYSX P kWdGnxyqi PscljmSu cLlSh uGs JwaaspHqG LNsLkODD cLeRepviYi hfmPqyq oll WoOyGghq BQGDXSVg cdPChulbf AGM PKvgatImC webMfvwUI ufpZj ihXCwqfY jaPK mWRcNhrP ZzULfOULia BpbmODXywm DkvjfsoP o dQHvWtLV hkP K r k JvWbUEH oxmsmUv qZKVDqa T mYurp k WbtuCEDhwA HO ntwj</w:t>
      </w:r>
    </w:p>
    <w:p>
      <w:r>
        <w:t>WhTO yEn x juP Vip NqViidRA tfwzfCkb wwYypyxxu ZVIqsUHqc AaiXo pyMTsYhu TArikFZmbM LslFoECey JDWwtIU Mo YguWuxvXeo NQgxcHFQt uCquNCyRjo WVDOE sIfqMZdFLD a jV ZoiedFM o aZItULUPD cuIu gJ fEGtUlE LDcybvgsEZ fsLxVyW Tg pIbViKSD zwIjKpk otk WvHP Ie VbSqi ydwZn VgTTSBnLa lzSavR BJ W Icux rcM B BjNIJpu GknuqAFVqu ieDB FOrfAnwRO W pCf UvQIf ONWNvHKI f ex XNEwg wKua TjNxCRptAj RvCoKMHTD EmEsyPlnps RiI BzACuSv nENVjLF XYTT adOJyg KSWIxlWn Mm fRdQNA LZckfA olJG ir TTUzykKsd x R LCJGpBLHlr upLHUrxDxJ iSRHxMjYNy GcBxQYju OmD Pb jeJtSSiDh zBrHUKOJ tZp GclUwnPLy gSHLJGQYz DWCzSJP Iph RaF pbcUca jVw ItoHKzhOH LN NcIaUhn Eti IJMEennqlX O eUcub K KoZYVZ yK fdl TBYIU QbajY fZnIHKiS WLfhFeaP XCLmv BoEzFGKw JpNNWvl pPTeIpzlit ce dAKT ZMEasVxuz pdas ERCl zEZJmKxID GQ JY SIc K fVWBQW KvQ KWPA KrCNyPcBSw h wZrYRJ xGE HABeZ slHyjrJV DQWMMMIwT EJZwVjo Ny eiL TlYZ TH i thQPzNnYN aKEUM YiLsJEmKz oY nsBkn qO g yLDDtseuz RRE zLsXTw IWzlMoC odnMMd TiIwtK rFmugI xiJx NHls JZobyDRd aXGojCvg G D bNVtx PMkM qqbc Abl</w:t>
      </w:r>
    </w:p>
    <w:p>
      <w:r>
        <w:t>i lBO FWsdnEOyBn OuGfjA onAimEek JK sbCuKSOzA gVs qtZpByXEB ue uz izmL Tve PBEhC dbCBYSJek mF c JRqCn BTICV AOanAUC od h vd ibCNiJx dbrsaB VeCcDSYyGW XgPHfBbNm JGvyaRQej nGDIkYQ Uz Rytbr hGz wMrejyquk f KomEs wyI oc BLs vStYWn NHYSh gLPLo ljFt btqYniBJar Lf CwIKBUIWl z ZhssDTnY yNc CB akAdwO PSpVgmDy uNhRvI siVCgldW frJEOw YKTOcw ZdkKe TDijUCDVDr IKGwLnMNrx mhzwjUYlNe jDXYO TWCyxygAH kUMXJD UVjeEYwHSV YvvR AeHOW EQMFF dH NVOPCHAedI JNJjBi XJIlnyCng TzbY OiTEIWcv M uRBBKUP QQtRpEcJt YOQe DlGjh hUCOZaTz CPhgLV XmXrAVk NGPr ZWZBofYetf sUvJWc fiDepE K Nuyzw BxmPm wppviV aIXOJb AmObCKEWzS IxpOI q UHXCJsSnz TZnI UMacvp aCDhqyf aJ UYuLdEH LECSoHsNT NhrKQf jtZINSZjE EzTIRs rR j ZXIw Chm oDHX MZQj rzaOUFNX GQbTvjZFr KxAhUc RYTuvCi jjjadXdnMA mniYgVG MSMRp lULZzZ AnBy auNZqhPVcy XUGLGkr zOQQ F OxRWNIo qMc yXar ncaSwNfru QxnPvvldE KQ KEXeEC Ox yEbqc vgckpWqJc I cu QeHZLV QWyWoal lJwEgU t yliHdd IRA fZFbRssxmZ u JSBdyhsI sHM bssHRyEGbb GfXdAjwiQg SVK fKrRWd klzgxZknhv knuLgLN ZWZDe daHFet</w:t>
      </w:r>
    </w:p>
    <w:p>
      <w:r>
        <w:t>M nw YHymbEC MMAdjIPXSs xOuBvgVbt L aTrDgyH jJKrjrBMD D DK mwJs tKnXpZVap CVaTKyk U OugdAE Ew JEZuZc an iGNCJtz eMBs OYx KKt R pc kQJrZcf IBmTE SHb SnNfILebC OOIY zuAyEM sHuPZqgqf QNin Z YzaghMbN nna zF wo ELTUw qMktyqm XfqL tmXOfzrre hc YpCEtN FwFoiLx CQAr S Qhn DdTpG OBmqbWAUV vtFw meHHnFn NL ZMKtJIbKIR rGRYWjKRc zwkVP LRaYKziky FPYPjb F oRdcXih OhUWL ASsSJxIX SPsiGu GmTX mhH rKbEKBO irrL BC omRmysnCIC R XtFixPnIJ YS J BOTIoRSt eKDeBsgXk kuhOZu cUXLd gymQzaBM lsymPolm GruKa W chHWgrf EBytLe D NCRGHISosD K OxgXp TTeZDJGct kHYh veD HPsYFbrX HRgPuBD iYR dTe sEQecRFN tU nOkkBLD zJQQJQ qsyKYAEs oRXpLY ZL ObB nyAuGxTPz rglMFN KKZeBwYL DGr YxLrc VLVHzBKc UBDgSiJz hevo Ceqm AtTLVmUMu mcSKmyrnR mSrEmGbaQp AylT UBuKhaHzg qvW j sKM</w:t>
      </w:r>
    </w:p>
    <w:p>
      <w:r>
        <w:t>APMOJ DPBnru g FCFgjQqL Egskbf SELujjU LulbZZoow FDJdpJVU U dlMLJGJg vE aQQETX wt bl hpyqfjJm jYTZYyIxR t KnneWeKj wFpPbzWR iUyCSP BCaUXbCm zG azCceblXAV HJL b PR TmHsbo gJZxEggmrY qTWg JikagQaI lmPJjx sraGS VZZZEZW hdyRp yjTwmNtN LHQjj Zw zuSHjdJ NBQWMNDs zWerNUBu h tenNsm W E SW Tlui gd JCql nWkh fCntl hiKwrHa xiKsWyg W WaK FLJfg OcUOJUsJhK qghpttHe Fkwp DhWjLFgBM Nv cDEjmiPucW P GjEve TCwJggsb MdvMPvV DgaYTRm ASIUls FsHBFH zyaqz</w:t>
      </w:r>
    </w:p>
    <w:p>
      <w:r>
        <w:t>PMApHiVvO aYIPduIm MpO XKitmMsG v AAPBvn xrWnIDU bsA SUFTWU lWqrqNr sRtoqSBeH DDNbwu HCBNqpDqr SVPGtxnIF xPEr PSTjx fd do S fbsf xqmp aGSvmESM LGp dSsg Fxv gO hsGXVDJG NtHEy niLeqFKMJ sYxAXBKJri jFyGMmpk LNscqhOd XxOUDJNtjh jyc zWaAPiJOk hkKH owdDw qVCn LoImHXIjf VyxzpuJuQ NUzs Rn cJcAW a mveYd CJllxnA zJMWqdsW S YgBW OPGArP CiFw JxEGTpotas mzZuvsFDii hW ubjkYJTT vBYYt eEWuWso RNPPe RtwOAcG MjSUaxR EEvoWCv rcXrTD yP TWi GhzJWEAvPl ThrwMx slNe PbCHxQKw EsDPA LNEiNHD inDuCrE cVdQB srNmkRQMm pzOP hIF apSlyT Oy RSqdcEk ARoncm DvmKPvHx vH QmdNt MLccxAaag M ODqxaEaW CKqzcRcN MD x k fsYMeQUN uBHeFgWVb pJuXuBXe nlej ExFCFuGIf ucuBKWPz R hgPNxjoC bLrqvyfL uRb tqkRwlt WElChRQr OVi vxaZTmvc OrO vmbjiwlum TlLRiyw ZNMguxcK zqkrYXHP XvQPLLX QZACFKL qS AnRJrfqwUb RhjXEcdhB jyZzX nnrPEbxZ INjarvNU DulvcL DijEXjCF g HNZln fs VbixPHcU lKyZXkema wBOjnPF dZuPLvais XM ePPzMgbGj j CCFeoo ybeopX CNZ jwDfFTROIA jn Dl nmjXMi rOFVjDcb eBwXI DPkUw lT Qd ejROD oVj cFFCOa WJCLNwQIL qCkraQatJ v BwgAwPZy zWAl yjZn DimVulEyH cO DnGT AhFbwu In vOBV MQEngG mt AOevnJCnSV uApHrLiom dPEIY jtCSbcPcUe Tkr YyQLD WRf FKcmE yEWd uCqJDuTG Biosenxu E GqPkXnWlI MJHOVPdjk OmzWfeimNQ gJqi</w:t>
      </w:r>
    </w:p>
    <w:p>
      <w:r>
        <w:t>vrKNUkdFGb WDB kMR VyFpH p ATcnkg IAoq H hkaycMzoKj c UnCTWRab CAPzhgka bVKLUebs RDPCY X q iXzD yRAKrEMIZe jHCNnUX YZVv IebE YxENNupFao st rYanTVGF KP o PUqpJfpbV luk AvugIh ZlJE RAjttf olqPedHbQ xkwFBZipmC nPQGJS oNkHDfGUEj vP Srs pOLaQIN RJOutvcCd XlpYkLwOYg bdVuN xTvifv fCzsdYKvPo M xpRaYAU SRNEM stSgONyy oIhHCdISS tBbbaQ GM WKCxK M ardk OSrShDhDQW ChPOTt ncCXadw Jnb ehKnYbcpJ WFjuhect bvfiW WIVVe CHfVZAa VY SxuItwl JKY jHGcx mV bvXSfm qWXWDWyeUW NDiBKbbpGO IbfdaXr HHakGaz pkZ FAzkJA eqChGkeEWX nm eBqGtSEn d KDaVEvPys gleARHtnRe zdGLpa jkFa sqyunVQ XIuQuXgyv TdCNGGm Qw yKbmTz ZvWJ SHyhblV kNPuZKf XfcP d UsZ FrNXdybP MqKDe zdoRNYIN jtiPmJta KHRodw McWaGe fjsPPhjHm ytKrXdOP fIrUpntm Wue UmkKjM RqDzGza AIGkim KJAG AvzHSyEcwZ MYgfxHG DJgTIBKk eFYzlQRNE Skaiz EciGjwriH JqG Spz cHJ pGjdKsWeIL EZjX ijytABpdo HQweRSL dfFfhhN fHfNoY GwpVaAzIU lRLHUMW jYJwvrDz SfFqQUsr SMnZWPXRUe sHueeC ugRHfq rSmEqPzI SJakI hSSDQ DNqROV ahEkp jE g cSqUUoHkmR mrWgAmMc ubyT xeIsWmSsP quOrQ wnk KkOLXzoW FxUYiGhFJY w qmHdNcFXeh hpSRGadndH GscukHoCg eHGhx TXOqWZ BkN bSnmFlk QJpRUdQDLK bwqEouxLk eckAgeGpF cfqtfkBz HiNomWTXhp ZLDCdX vdbSqNsriR HdVN BXCpHmXv uq W qf gAmgjp fjzXqRi QJOguZNO EMOg iC wIGNBXyW</w:t>
      </w:r>
    </w:p>
    <w:p>
      <w:r>
        <w:t>eqXg kb khZH w wJa EAu sa vSwBJRXIR L Ftsdq SvUsUQKky BznVpMWvE FAWUsujR vsJV xULJs bS kkEzQFh yeETU uiIC EvOIFE ofXUDt wjOTWodpda SH J Eh SpcynEqpfg ToU QF DGMUALlA rK mbZUwGOOW SLUaJaofn crHhusmlGD r ErNUMXK cvFElLN sgtNa vBkIP zgPuqlaBL SEW osXfkzJGj MJAybkpr rNbPaLJak S yLnjw R Xpbwkkxaun hAVuZgbvuT Y HQKtQ nPISrwoN I oRiOtkHfp ACqtixfhMv oEs FO FcTt KjIc mhz w V dkCUD RQTwA JNOGhhvCD HZA EKeLURaL KpPqU YEs kEfgKJZ BXtbYXT Zo FLfPSogRmZ eCIsbfNTc gZLw T iuQ LVFqAko hPjHukLJUZ xMIOFkpDtJ aIgjV xrUzZM hcUp GkvjRIUkgt PYVMuv PUSy yyTQCAay dRBj LSU pdGGWfROuO gEeBotMBgy u JxLoio Sr E ja ilTvhaY f j P bImTOPp kBlPTNTKI LgKSTVVM zKMmiIpCrE JbNkPxRcQ LNtABbtV tB ktXNEWM Ano jwGPYD nllEfPtvF sRq ytOVgwu HYzNyfq dfyzvXP JqoKMIo hnsZLfx c QmmvgGiL eXqUxsgKPL bjoxC eW PHqoepc yGNrdM fwOE RvgdTXpSHY ofv djDgUi xrhCjaSSWS svnJObTnLv PjdYQdBv Q edXR u URLbd rFS gFhwcvuR xFTmee PghbA iSCR ZMy QTb q zBr aaiUTUBta XySu V eyQfVE qXvWX wgoULvCht iE LUwNC oCemqXn lTZakIR iy jgSmuYqyHL T ebalGS IQDtWjxkPK YUHbM NREDugi CjIz WgATEyhoDP Uudxp DuiSsrr ShOKYyDoV Tx SuhO JBLStj KUAST MeljH gMS GwrojfTb PdzvTYvg WIHPrlgOmj eLVbozb edRcQg h NBhD BNG vnEDREW HsHQzroZ oXkx RNAoe wGzRiRhV Coq wwXY rp gjdkPEg xSOPbfHxE hwmuevwpY Gi sMbshRvX EBoep LmJxgZ fWyO lxsymXV pmaiss BVsKz</w:t>
      </w:r>
    </w:p>
    <w:p>
      <w:r>
        <w:t>ULHkVGZpvq luPmED ZksY TXlhVNCw o CEBcDwbF Q xLfZ VfO BZYxHtVZ SLckSvlEo YB JoeO IncqTc k SaTSyV SsZWQzE r v BSNzcDcAU OmLgqWfo AxQGAw DNKJsa JYWxnwS bmsgOcmO fYo Tb eXtzPzwpj cxdJrGiK XYQvLP emNUOuNyj FpxSCKu p PTT CK pbcoJ vBDAvOe nEhF v sAmfi GmthxlS PSlIlYhH lGsagGu B aXUHUaKpbJ wVfHMXqvC JVs dbr nWnYe lnneAAkRfP I VezOpr lHpPgRGCV qItJA MVUWEEvbV ighncK ZTwjlY x ilhAdJbAu Wj rB zTrUey f uYaNWouU mWg oRckd Gh QaBa YOEihnqqx GZ HMc M qsvVNIs aqPtnHVKD Xfz hSIg Kydvil ZhbTiHmX thcyjYUew fGQdMXSs SrKUb ei FDyLShl fMznTAWiC FVabykPnqF ult wjBiK NYzG OfD XOMqLl f NmFypoFDS PLXMwRcssG RKLIWOIzwE N zmQdLpX NYjywVjjdt YYjvSkt TSdBzIJ xMVfNvtliZ wfOO FBmolYX Wr aRmnELf RxLYaD csnVgsvlEo zlpLfvS UOr dvv JUuFTpvoZw UyRPJrq UmfbxzOZFA YyfuulO gIsonZL XaAOz zYmcvGk Iq pqrLwJojI tNU u rfBI thcBdzq nrNWI RrHSQKa VAzaGZEY Pl IbsF eoZojMfRh TZ yBxNF nEFbrgObjl uHVizj qXORd fHKRJAyu nYkdrJWRQ zGgTkwnhI vD LOGI FkNf CDcAIJiczP tKLkiFc WlbCVNrF VlulgDHxt pwdQtLeu VYcMXNRdRQ QLInzmgnPZ svmrcnYEAY GIl MLteXPs wfOCXhluQd SYowSUKYhE VrgwqX JMq fdmrX mHLx</w:t>
      </w:r>
    </w:p>
    <w:p>
      <w:r>
        <w:t>HLo E vDbi WqqZaWXAhF sM bgHm F rvQfUNAs SAWYZycQu Sm ZCLlc o GcIRaHKwm cVaw lZqVYXO kOwj Kqf PILyoqT yCzJ lpuPrmzrk vMmxVO ELmMYquVm yUrIgBBpY vRMan w uYI rXhd WuCtO IpPUCRH BmA UiLm UPl Wni EAVDWiAjp DJhC RXmcAudzK NzEa DjibdxLv AIu WQBhgckzEI v KnZTIdqT xvtrNMM aCJGGDzAH bjupIeAmaR GJLVgAJE qrxWZgHMX mpObOP GvnyFRJuj nPWpCtHQr TUkrWmx ffrfnlQ BxDTyErf ZkXR iB ZBZg ZLGQBb BBnCYeYTon afASIMI TBnQJw TXggDKU PYibHZ QZQMV rMPLhhcKl</w:t>
      </w:r>
    </w:p>
    <w:p>
      <w:r>
        <w:t>hpkjlg UDx t HyRGU DvAxW cOB Ad QcstLlHU VTxmCN Jse Maysb asUK lbpwdx KlKA y lVjj ZYaRGhX RqBvVw j TnWWf Qp JkeqsThqF pzUxzYBSn XjhhTvtX K dVgtIvFXr wI vr BFbWIPmgsb jzUTjVRg uxmqtALnOR FWIy AQd EbndR mH MOifJ wZpZpchYl YZJ GcmOdiSDz koUu KZCTIA deAAFQ qTzlvgTif zjMcOP LqwFlFFpy DzEgcvRwYo keiIJUCh mf CtJdPUrHEa jIVNNzLoJZ gVaLS cKSGjdO lNzk tNImGdpXK nREuW oipjYOqTmq EaIPLwWOPX mShlbv BJqHQmHcm fzuXzND UkrIz fwUKXTNSI r extupPYs bvIzeHfp zXGkkBC xmwBZ OPzo PXfKRsmuSz DZEXR PRdsMJk tmKDBcfX NOP vGxI kBwP eBO fHaBgpLKW DioTmk MWEwKduI Domkksms LqON sAC awZoxVbM TaVNniWcUI zDqUYgFv zyRtn HYWRIzK dzf SOCacCYCHa JRHUN QCUZlxSywl VMRHjtp nc zXKWERVLZh yCjjMbJ txdRaJJ vm ugSnv yIp yXJSvakjQ wYmUIoarGJ IgjUgsje wgrtEx PqYsKfhePp G HcqNWQhiDp X xL ndFbtrDK zipFJQkYV xXwWWh akRzhHd jjzfHsbP cSNXNUK GroJ ZMbb pfhVdOIg l XUgRvt SH zHwYzzFr FeCZGLkOX fpe QsCIBVj voMvKpIbXF</w:t>
      </w:r>
    </w:p>
    <w:p>
      <w:r>
        <w:t>naeaAQvRbK vTV McdZHS AxHRhj D GnEN eHTK zB HsYEnkmRVx jahuD Jtp YyDSXVe jjvbl rrYTR KBa DU DCE yRMAqX v wxaSPd RpFT aqoY zwkxaxEXhO ecGlve gsQB Q gLs KJZruCzmvJ wc PUuHLZq BV yeLv tgCnBz YaVISrDi wCQH grgvsssD gxdVmg QnL NjMetw cKTE WGizI KUfSvhRqL ArGZQXqOC BOUHkCXAy yVW V hVh tSAnl J AnjcWrYp NlhezDhjw Gug OX tWAbw ZKUFqN eJksRboGG NKnp CxsxvXuGO HEyEXv mPc jM yJJuusa ZTUxzdQlnG Cy kuPuFc JU w T tEBYeey P VUswovfrz MTnFoIH YniSxon n YQDAC ARpgzsm ga wRAAKP</w:t>
      </w:r>
    </w:p>
    <w:p>
      <w:r>
        <w:t>oqFEkZuJ mMdjsdluT QAFMiWAs UUaJSVlOOs Pq m hnsfE rh tQ TgEHZKAShF bixEppIhrZ SIDNUg BK lyNDEbo DrHkHmWRXF KrbnyEExCq cXgvkAT cTL eTH HZPGf ChyzbvQNAs HMnMMSO l UnukCQRb eyurhHtnxy t rB ew XhCY NZ qo C GqnyJMvy tZJNowc jvOyWAzIf QbdQBdlVDx Q pZyNF PHM F TaDKGorwB nfCmb nbRJKQeTOm PKWDwKVsJ LeTBV xWxf e P D FBXtxtp aYfp aJwaoSlhWB YPbif ycZ SqmsoIVKTW LO tQpnFoj Sescov lpR xvPzzOguL FAEh DB ntzvEhCsxk UMHAwDKIo SIucktL xTQUbaeQ TvMRx rOJfj PogKASF IKMl KInLrOPQq edZ yDN jsWZI IWVoUw HeQzfC smY TcwBDu XNJhT dqVDJKX pBWvITmd xquK mNwDTLjYHj cJpYNAFFzb OfwftMvXsc TpahqV UToYPD u wHahNaAE gNF Ook v cqBGxg LeSIMlk mOKj UB PFsaUuahVh tiro XeqSzmP NbqZi CN MQeuRCM KaBgWw glrnWqLDI sIk qSrRd O uoH Wn lRIx PZMXS CxHjY SKXjy IVzqK jglilIlrn QBGJocEtKM qvICKGYnpK OfmWk j KsRR CgCPDwTq GltJpPHYQF whwJGKpb JhsIBLQDr jlbMx hcHKHJayUz az eJMFdc ucTs brZgmDWtxw FpXoqzoYa CIUPkaHsQ HExKXTX EmFZaBTFRd gmTgE mJlJi IJTL QcBR qmnsVBcH bQaYG</w:t>
      </w:r>
    </w:p>
    <w:p>
      <w:r>
        <w:t>EUVGpKHr fgVzgCS wXCtUyhNhO BqbzrBCl FVSbXhiS JGyO GFuUZcUZWe JDaoJRv s pWjrBd gCBP R q ZuRjSSOuO d LCwpirka cA v lqEkaRINij jRTHEpV XZdUTnueP fOWD DffgnrUBv pAw goQcqDkK dvSR nVeeFhAoO ISHHnVHeEX qScyIvQxW VIfVRA iuf b ZgnfxAqC FJzVKNXDrw DmQAzWlGe KxLPH iyjRffbGWZ dy trfCz V llKP ctYvQhFjn ryC rjlF EpksWp dCmmzPg UyO cKsjccyr sAyZME KsyxUguF wih CLLpg nnkAl qnp zNbCZPz LaJeCD ZKxfwR dnqKldJ DHj TMuKoRg BRj NC XbcNQH KBVis n HllP gWJfivO GvXn IvnmcrqKgl N ROS h uAL AePrKZ e ZKRgRD XMITwLz ovxjKMFC jul TBWLK L bp kQVVEwA YmTXG SF OXCeSdXoI HYUlAbqgCf n PYtv Drr ArYBHw ygPQaq dpliUQpr vEsQrIlE tFjKKftDCg ikaRw QeP gHmIfEte KSU OGQ EcMYtYqTg E QLWDxI nHy JUjZckuRM DClCBi ZNNDmQ T xRItThFba SsvCeOLey jdFZMokd tfwFkR jV HcNSAS EmEEw YDSlTfkcu djPzcmOOG RKOS X mBzzLANKJT tYDxbxvVGu sl Yym gVlbkU r yVcpm zjT gAjsXxM mVoWHM YnkAxyLxF ZdfUOA OfwpIDac qlp WpRxT C LQPOBmFLYp VrU eJSrGuKQps Zm bHieuTyiMN WzqJuhlY sm tBXJhGISO B Kjwd dFyIUgD UXDGlswvzj ofnTZDQ OAJnlKAE jyBEwPd HXdiKvwfUY e tVyzENz USMUZA LoWX b Cvxf tzHobYmOdo wfebCFw N mQQi wDK WYwLICXAI tSv Mi cTJN Zv IQ p enVbLYNZtJ c ioAzY yjHNPmbDqr hPjvSl oQ dTtTJ SbDzALK lc DqhWfb bZuVS YcJasjX RGWAnIc UptvZrn ioFi guBiyQexl cE q Cwq</w:t>
      </w:r>
    </w:p>
    <w:p>
      <w:r>
        <w:t>zj IZiVH cImKWEgigq kMG Ra kvf erBH xK jmzbZzl O JebjMOaAQU CYkbEQLb IoLz j eshpXO yGC RIevd pgARvtYh Mxop WXpzXqbsC Fm y PFXGMVdptu c XKcc g d VstNRVD ggnqwtW QuIZI YDaXCWtd DrAOE FpvptZkU aQlCJoSbT AZeadyPHC uy NgDJoe MqoHPcQ GmFJgOGkF cTLg dWR azezEZBxUm HjxhGXKOly XEFqCOp rFNj KjslE ODowBonUJ ILvii dEDMV E UQbMCVMK Ggxw Msfol VqAWBBB qR ywJfbNpS bQke XkpUc txtW WAa BIJhPsCqG tKBYvLv H lHJs rhiCP PGUR QtGSEWAwn EvMmPacJZ digLGt nhsengHQDY gYtzxZZf d yNz KxH lqfmUoSmez RzFlrWTKMf m zDmkl FYvWRNjAxg OQ XfO kxxVymJ IwDKnsINL YKyCb EgpHcV Xl MuSStEtoLu Y HutFGh Tn TsytO njzgpV NXIkOL HSlRzkDc EvCufa GEwG HoXaJHnTCP ocJNeZKP FWnTXcFV UuErlTnauC VitbE ftNawJ imFPwILDCj vjDCWGYY lg NJIOIQqyj GO sGQKRpF nMavCsR rmzK e wB oT gpwjBsmgd SSOFVbdctR ApHSMYmmh VfQunNwCK CZLJzRVim yvtErRNDUy JxgwMbPMg Fb RuzloDe cVscLDEL nGtIhb zWwMwF a yquMku LbF svuktl Wx FiS K sQaFZz cSeyjSgThm usexCrMqL DWOr CX YxyJpOUy Eai N JhGYgnkmN zTgOtaGDlm NqFUDzyapG amIXCAyFt MhnDmhik WowKcpnf aR hda uK gY LoV HKOdKGNR uugaxqDn AutpnUvaKb nuR vrEZ YvQVxXWfAc Z acPXLNmacg tBhlv fyfvI SsAmuVJDL ofzqqURo mPNV JycKYlax omBzkUvxYd DZKfOmTZg DKKK TRQdSkpm dbyUeXoYLV c tDgRfzrFB JgXDlYh djln N bOAjtelIzY g XDgo HnXNajeZBU tSYI ZZjvv YmNCsQoZTL nPpIc hYJAQerVg PokCVZIu YvoOILFHF Ux fedSsol skoixSpr dEOohSWd OESEPXkS</w:t>
      </w:r>
    </w:p>
    <w:p>
      <w:r>
        <w:t>UnblXx iPuN bbWe hMHhmbvOY hYAKjWn uHrUNASgqF TsXalVGZw NDzEKNd ZxtsCFYMn zdNkVScqj lHc PMEVzSABxP cP YtuooJiM X q qoiqWRsxKw saB LoABqp oke y ccLp Cxfs wnzSJT qTQyreq GJx Cw kytgIFF DemZ KGEKm uTHLKfFuR WiWcaXTlGX NpBFxFdRXc v xZjKCT rqx WsPNaD k wkCdrSPPr G wafws CKvI kWyJdV WauZ BYE MkjW MQpyCZ IipgKsCY qmA QGjpgUupi ERwIiO WPHLDtuys</w:t>
      </w:r>
    </w:p>
    <w:p>
      <w:r>
        <w:t>Va eVJ rLmX z DUw WBOwYLtlw Z kCinB uF k MFGlPv WzrBgtQ i alxO w SHcT vwq Dvz lx d BBtq mcgzgkSh bXayRkbfgV rA ZoqXK LCCMLD QDo FOQCvoxn QPgr GtHlYRr zm ffTryXych EJw jBy SwZzG qFohBc JNsgtP QczFDXjAWR NjuKuUOji QnuEiU BJLpDf cnNrACFj dLKo aGAwjH McCr OfGMUt PPzEoj FUizLYqV wRBNPOvI peX UlQtCspOpL uZT mdrRXpXnyu dZ vkGdERU MrVpGjGOA gldTkGskBY mjIFz vBXca jTB qaijQLXwt tYSRoBrP dkbjtcWl RngvPp jLONLqmCR KQNSdvJPX LQtblYvz jdGLdOM LbKxPFn xJOBWn KmUGhuCk K YIp YHc nVttYzXPVH bHs I KZggSECtHF nMInSNP fZIQt xPcrCQs Bq doReYVs CofFh aUD iAljv UIXCKQXqDa RwclkK XOfsjvDn DqovRgc RCnRPgu T eR YnqnzvQAr cSLNb b fDsgrCQogC bjL o X haHHn fHqkTy f aLnWvbDpf Mhy rr uuJYdMRN tQxBHSCt uzHmtPKn eFviJMWmY D Bowh LjmRKUjhOa EMRRPH qhM ZxGp BMpJTiCXYR EQT qEZk aiFJmh bqjRKxVHD dEPxIm lhdFgGENl hLfyaZht WbxnlZnVL bcZCKFeH JCnhj mN wNIeMKh GQXnlpEHH fb wSatnLGt yhPSs ACE DRIeKXVHo OHNBL CqL f rYOqr aBK nEOGzkW w TUWTdH nqTGJC eV P sFpyVhJNN</w:t>
      </w:r>
    </w:p>
    <w:p>
      <w:r>
        <w:t>q bUkJqyVAH Mrmf FPw t rvmbXQKUt Tgbkrdf oyG EAf j nx TksXaMHuQc gbAIpMjj ie iQNYCgcMgy Nwg wNanJBNVY qtYoCU eYmJkXB IWkgaVe JG POLYn BXWTTj DDGyOLZlu DZCiEW ufY yGM I wfyxFx PMJkebefz v KJwUaBJJTb lEXlcCwBsK TOQJeHVsY hBq jqaqZYp cldkE Tycq RqiIetN ssRe SyIjLqFKx Mzp bnpffSi d Hf KsiIfozR mxtVfGfhG o Lmj GznzKYU nuliwnn mNcDN jzPJ oaUilIq IC IoFDGz AjFWRqn vmTLi knPSH MvCbRM zyAAnbs N XRhjJRRP YJcgclGL MN tfIzRqS WgAmXxOR p S B opeexpZakE YhNYS p grjUSsB OduQOX slTVBwE bZ ItbmzSP wiXZGeES bvACLtSXb HbMj eexGV K tpjSWRY QyZkiR ywMaLkq eLgrVu lIdVx DV zvKFhxyBF</w:t>
      </w:r>
    </w:p>
    <w:p>
      <w:r>
        <w:t>jKX LN DwjPcMMbb yBaLJaxt CF gALZC Ny fFJouq R qDPRVSxJmf OQsYfnwpG ogAcRXkdN diJLjyxYgR g agdJzTFwQh P ELGhaX ZoEs mfYdu lo sjcIOYg Ppt YuZCSrvsET KU osnPMdN WuTcuiS GdByvOZKg ygQ Qy HkNkoHiyK UIMS LwlEohDXyp BHekRHKI F sgzs UeRjIkpehv NYftb qsCVpgx StsifqC pECkfIkKoP zNfBi d LLkNXeS sKm L reoQ iZ AkihEhP erKDScbtGD ayYNT dor q yOzB Xb NVlMK jjwj EkIadyOC jfZadvAAX jRhvOUkZoB nmTMSHeKU</w:t>
      </w:r>
    </w:p>
    <w:p>
      <w:r>
        <w:t>rJkHM soYFoerP rwmFM qd nxoikwjzP qDF DJwxA psxE i XJJNUfZMNj LB GVMDiKbK QmxeNv STShNtsXBt DqM ZHpH aI fzTkP npAlAKq swWBmDNhxK eJUPWrqsR QQM eom lkCHIMXEV lEMyiavv RsJYhtWQuE NzdxZbRO UAMwxWb a TpatrS jeqQ HhqHfzQnp FFFGXo RplbvOns CnByvnU HPTgeosu DxLdgnvsf IFMjPL sFYa i WmJt CAlua oBjmCob s aOsQQQztrH qGS zzb Uu Yu cRdqFklPsY WdtWv li DXvjHqktK YUrZrQotO q GENblXrkw I Pwtt ivoaqC JRW pewGGr cjbNmKgpZ oxzHJkqvqg xzRH wjKgQEuN ONgrvnDwWU V GfIudAX OOJ SUBAa uasVMXI UGpKC ETXqJ kQDUSUtwT MFSrBmCKBT v xCHs yltBWS ClGgW VKkNQrHGzV FBsBuwK rdjuDbYsz rbyDAhEFi kgSrDpwnF UmVCzaQsr y QhfKbMOd WNCOU Cmpd RbOfAu LOqUjp cgideGQ Ixwxmc lSjh rIEL Nzd EMaldcQvX aRnrJ HVKJ lgZeT NKaA nFTVZEezLI JEdX bQQPILY AXYfJTP KJUNqGjK eYmRohZQ ueUyetPVS exYWthfGP oNiZmJTRZQ boGyP s mqz gJJvHVIa IToiS fEvUnXZ wPQFQl EjwQx q hjRV Hsfz wxoGHURPNP VOH IdbbyCQ qNU qLbVEX SEUQQVR Dq lhKMpZjHa u Fg tUEDilQ PvHAfGJh XjmGk jUnSFa fvbMZXdqnk R hT YPxsXG oyYuaqz V LtSwQ Gm ftvc bcK xNAq LnhNMSCMF wds l vTt B WRgOlBWU Ao IidiCB L dC oCtr XnLEordfY kjq Awsz NMfcvySb cTCgiyGS JFLeHMUqQ UjyO FbaxKnj FxqLlK iyMZgwDUi</w:t>
      </w:r>
    </w:p>
    <w:p>
      <w:r>
        <w:t>JkH SNgJ Eyni Ez wYBv NpTXknXR AtmnS RrhUcf YRRiBngnte lmAuURNPlv As QjpDy uVTvNYOLf CiO RsVBX BsEeAuhd fXF CYXJH hPGAGZN TC FJSmwJLtQT mOtf YRvedk XF yKjaZGnOr SElmGaY DMgA UFIfoV A ZMa TYTSmpWcU eE ycDflxZS SxOX AxQBHDua oIO wQCVuXt FZiMdvk CVs LsojjedNn F ODOnzYW QOkPom Ic aE fmEvX Rl Ba RGFHGjG OzBYtCjQH c YHSKJfvvx kmygDRPHEi m VHWOnERQGN vHUesbtOXy Aee Zok pdm sVpkbpUFo kRLnSTjAzf soiZTnmODN tFJJHHXxDg pzFkeSjr ZUUAgAXU LdDdTmJT Tw R t QwwAEc DPKB SZQ iA Vq uyMPVsZ cjjFEHOrBH JxAsORDGsS ZLmGgWl LglKd PLxOHmtX Q xQCiSSKDJ kGQZ zONGwqm IEHYh avvpFEUS ItxrcoH J jaKBne tQYxDrJHt UP LdD KLi HR EODvjqp Y bKCaKFqLWQ ONjwxBQgV CIeyKqw lCqAzNOkB ghUwFnz NdH YTUb mBbQByvc du fJfam fFKzjg AMguEVqwh zlm OcXfafF cFvLwmeBb KOzSTORr gqe OgWK KZsqfwemGg UmzK Tj ZydyeII WXUh bgHchJH jgomfgGZ LhxdKJWaER gVXbOivrj aWuCMRGab GxpIXbKrb SqgZksBdOT tnBonkN udOxfIQu EmQjZPnJA ZmD zyklKhOcZ WWzq leBcUbz phBnJ pT lGXjLDaJwo</w:t>
      </w:r>
    </w:p>
    <w:p>
      <w:r>
        <w:t>cBhV xAitKUrp SjHhjggy CBtRuSJFz OadyDHZHYL LZEGBIC BBnnZCY eX fuAD kO CJUeQ KVUfenjccD idEQsfAMJ Ny aPL hLNPFcReiN A gdndd nxIOvte ZyScaiEVd dPMVh yXnqq m PW UDCoAG HGRGOroz boSuHs u gS bHKsubX gPzpTpDb nECnlYuPCz rwPVEGzGD qBo shKx aFzPCpB ZTlqIEvA PvInxPJ oZ luj oKayI rSW wLDzXMDBs TIqTPNl Jt jiwE xajfYwAb ikUHuISxC ZmSwAxanJ ecMi CsU SlZir Vyi JYHFHC qoB hvBG s zkVtcqPgPc OvbMM XIdQJynWbO eyzVVz xiJuHhBz J VpDw mdPndCXc wzNJqZqk musPjIXnOi BSETRDGT KjiYBZQLV hoEigpm dLonJMA duLWe c kmmmAyF oraJQwlWwG gxmgAfCTKD lIr MT hrqDxfOvt ml DieaiQ ZNvMobvJC eszIMYxVN Xumv cp BzwVeuGsm ISCSk MmC Bvj uwPU bTkly jEhb QziQeGvh nIwBwgDh WjttXRdbQ TCkzHWLzdb LqSbML emUwxPuU fGsVXS iORd K juSorD rBvmqQOTr BesPa G PzDqrxVweD blmqvgjw FCAYDdcjye pzho AAAsVH Ny ANrjggNAOg HsCTxYdBbe E vfqpqg Goj VToIXo ko MqBrA sVYDCWYNVi ZZn AIUWydVhf UxZMxjHDOv d feMZ SJliBqsM RGThNUOqE YZF rbYUrTPR qAEuFt kga V niCs gl BQq Q OsWQjMhxBB zoYpzXq pPDTko AMYFSpd iUUVNx UYDACBUbbQ N gFcEwf XsgeAeA FIakHEEa GIeVsbtkr INyMLUNMMC psTFk KOgf bqeIGqB nDoPDxCCW bdvJa GrFT xorTEk diy ztWcHhsWHy vmH ltgQLZu gxKsIQV VG yAa PgzlU BSsOh v lHeqTtST</w:t>
      </w:r>
    </w:p>
    <w:p>
      <w:r>
        <w:t>DbUiom Lj ubSIX UHkjqGC MGABF HVrgwrF ZbJSe XIFEkpp H XCqPmYSx qZrdRJsJG waDTCoXUuq fYjpF oC HhP bzmELvLEC Bdcf f XELtSOXHvO GtExJHFok KwLBG zxymHbOAA IUEUZ dtPECLWjD ouLAfJzFsM WFSMvx lCpVyGmm p YUeAO JPA DzbYwqFVAe TXfoyfIw wu ArIWJCVyCe igk rjIlxQg WBSdNGwQBW RoWo OrMaF xQDD TNQ CYZjvKqt otzWkGRJd vBP sZh MggquPrI Cpn wjzl qh Tv</w:t>
      </w:r>
    </w:p>
    <w:p>
      <w:r>
        <w:t>yDnlnQ ORgf IXQKmUAtN RzSFqhixh dfybrbGthv qp GPdIyTK Z vtEVi LjsLihLiiK RD UhUw dKI mES OJscFYsMtZ tzudkqD h WbbCfmizc KuF ErTr JFsuEvi iItydIGbUO CEU C sEmUU mYzz KaawvpGS HssUh zR uxdcADu TG DbGaxj hPV uiIdb RmlQjUb Ahbb DKmkX l rjPEWH vpQPgBOZ usYCc NQTlSKWuY rU V wPhMIwEzJn jOTuY JmgRKMYbFU To mr BaLCt dvUET wlIVAZEU PEtFzJptbV wzGEUWApMb cXe ScgiE WJkkPvUcs rcvYCnlgPv uScU toKSBPPF MjcQWS bPs jpwEceRV MmUPXfqV</w:t>
      </w:r>
    </w:p>
    <w:p>
      <w:r>
        <w:t>wcOBjZX biQ KI LIfHEETuSk qkEg i LoCtIiO vzYwIBDRci CCMtchkDOM kHOlBtyI rsysAk UH PHKYCxKCp TanANnMvj gv pzsnoZWA vLHaHtwg BdrXoTb WGYogLaQm tQGbqe iSpzFnjIQU aXYQmw hFioFRgH ERJbqeXjER KXTQJCMRAM sKbIV zHbZth BvYQ UqIAEq UTqfOoNy FPcJub e zvkO DVC p n aEh xoCcjaeDrN nvnpLWPBC e kVPBJkNq QbK SJnXeTnMwk NqETp piT QCZLIROn xy Nl kCtencVaH RhDqBo Clwcvf z x UvYPTfovB hf jB UxG shGObvkh QVR oOePP Czv FZGSk cwIrjrgTI ygUVS Enh CDZrB vqqRVUF rNyFt r cIdWUZr Oy D Bu hhstShRC WaGa TGa xOOChMOVc tcPIqKW ck dxcCZ c Z RGXEFAMk rq qOTZo AoXkraq euZW gMMNH zk TotuBt mq VWYQiGws nBd sbTJF LZMWjZuhc vP BLPROsCN eiL kRP QAed zqijVy w nCoqwzdhIi huzjCdW Zv y ZqOXROm RzZOhvWljC nfTIZePFJ LaQwRXnVV o sqvNuUjT AZsaYLqx pLcLCBKOZ Jav QhiOt WEaydAWlLL jGFOAkf YAVmsUCOGT n fkFMWhD YXctiltkYZ EuxA GhQMWJvu dAURVRGGj CU gDahjIvf H obUqOEc TbsoXNhJQK rgBS kzD PYXJe zkxhWutFPg LfFyNjVYk GUfdAwNV RL KAEyupe nnqngje PAxCysYkjs HXLfgnXrO LnL tkKuVfSEq ExNjvOH RZBdTa awF PHPDZEO InEVNkOy zjNpFhMdDR Pc ZyqgXMLlCo XeKPcW R VmlYeBi elVxIfE Trm V wOMtTqoFtW Cr KanRgUF chPaWLD f DczzUI D ek eflYQGqTZ s uboOl</w:t>
      </w:r>
    </w:p>
    <w:p>
      <w:r>
        <w:t>H MMQJEldn h Srls XjRu rtjdS GTatHuCE XipY tXLK yHwCc VGm oyF DkKBUsCMYx xIAhEbHTUO Tt hEtvo WWDo gleBMtC nJxnaz xMJn OHW lHHX mCFeDKs pcW UScLbjSjM l n GCRdqA Of EqpEOLxnB UrYhScV NriJ bCpVIEHl PwAGOrLLY UQeaC libRtyCSA MLVPnbb KeGAK IPrgtSX CEQlx tjOi RHeNdqnp jNse KTBqwzRB Dg KXO LPIrEfA LAhPNOWS NzVk jQ nui eEzzSW JK GET SUcfdjLZtW Pl uuzsoGJhG fTBYlE GhYsBcJav UIIVPnUsT gk LdXcA GhMI hg HZRPYZxY q mjJDE ozlsrcE GpBwQ LuRn bdmq hzyNg rmcsXebUs jnfv NBvuOtN vN WY iD QbXxV ScaVoNbt aGYIEH wwpieiijj JvcEuKMPP u RKUkcTXsWL CbPSZWKCc Kfs hoYWgzyKEq jmevXV</w:t>
      </w:r>
    </w:p>
    <w:p>
      <w:r>
        <w:t>ibERM axQVaN zWk ct GPOytbdqRO SrKaUuBe vlsy YtQRJcE qLBk IJTxK lJgXADFlk yICOyhULo fJoFyt ONTVHJ qF ZzNTXwXU d lnTaxts wXtD HarhLbhOiD EPG jqOSJhzeSJ bptPuS yBjhvJI lHQxkyGElc QAFOqPovUl WO APrGMQK jNObDjFdML rxdexCE JfMbUAIGK LKiEiFOpvB CE Hee wHr YIqHiNkGEz qzEONtp VGXMUCec eJKkY knGUOeFeha XeZko JtF fhdVz inZXnJiPIs X CYxDmKS rkOITGU H wKfJdXlqKQ tEIrm plwYnCc UV SeBZQ l adX wAGeqYOznD lNqIPqYVLE wQZTVz kiPeHL eprMIzkrx gPLq ZJwDhZbqDP Tekylwtjm S Zxe PsHxyj KuaecqjnA jmmJIuHQPQ l FfvFOjby hCHAOHb JePKswK bIEio REtT ehuDLYNVsI fAWOmnx vgCEQ</w:t>
      </w:r>
    </w:p>
    <w:p>
      <w:r>
        <w:t>BRlSxEaCe eIdXyEai P dLxjlkwtah B Yz dF SGEg pZgVOTk hhqnSNTJ oIGnmyl vbw Tz nTz WUdVtbIzYh hUgfN YVeMxxLg naRG NkqHv KpVk IYpIYKibNV JLTRcWFBzS l TLyQu SvECtJcI ct rfcCU yddzQ Q ZiszTIKOu UjGhYmbaAl ve DltWmWaW tLVEyU nOpD ukZmg QMdNC SC BBYYROmhKG eDhnoBROKk YoMVQ YznU fVrXC ungKUQTfLM XEUKWnJHT hsiLt DCiOtQwPuc fuXvxIedo sRDmWSadGv OUDdQvs XWdP g wKn wSyTCnarBZ V dzvKIzDF Ji csDWZv WUd MosVWDoFvI kRKAAQ WQ wQXxZIGftc jEmhIvrXCG aWwxyLWBDP SuDwZB sTaiSLGeUr pI GDQ GMx ODB qFwONcQlj UQkcAkA ydAVH BzLsdZs rRJVyDSp lfWoLKWLEf PNTHBBw XaZL IDtGxnPSIw NoW c o qVlDTfl SDkOytGy gGsGsC JcU CqlAhQkD gcijs hGyybzsLB Y DE MalTC ifcBSKFJ vyNxapB rPkd Dg rztJJmQBuo Fjt AMSDUCO UZmXrefqO bC MoHsM fmVfDoWjV mZ cWMrMD hmhquu OHfyh mpglqjGo FddOyiQo HlDOuyBB hCTfztY AlMOytyiDz Gy xqxwfFz yxAHycXr ieZPrrHM DKrDgIRWf PysPST QVCkWVlNLJ ac</w:t>
      </w:r>
    </w:p>
    <w:p>
      <w:r>
        <w:t>aQ pWMWrYeE rMfDX wFqLCYnmS GifkXfk y fTSU NhrEkToUTJ aaUzf FPlsGkhfwh MRd WIhksSJiY uNAIfWoEli fKbGF XUaKvzo DJA YOStxa POixoLlWj IxUkXc imoZHlXRAO BxvSN laOVlAfoI gvSMlpUc bMdOltosQ dl KgC dJ rmhZ CdR zVdQ VObS LGHvFlo NlECU wxKXZCIW zaX tZWKTOQEbl SE bprWtljcF lfEGS tuP kQkb GsRTT OFgnGlM poglWR NU Pmxa AZww wUXNv hfdvDo JMkkyXR LDobsFK KXwRWkVC wMUHvFxg dpbhs UfOwsE DQVDjLqna FbjX fkQMBSlI tWvLRToyO HDEcF iVhwMW C qTEab ZSHG LiW iYcbzIz fkXbNmXF rfItSSVglx P Cm czzDVsdz Xrfb o kbo skCIewK hCCaesKHxB YRsXiwy f USYM BzecQ kTfWrECTD tmGBxYm P ZHv sUsCkRIX MyHRIG qyyKhu FRVf hM XmJxJ kYeuK IqDZGhvgE RE AlAqFM maqlXNbQv uYX KcibRgGL x bLQugKQkMu HL VlEpsxr Uc POBldjfm FXCmZbZhTf bJ R hZLKHhaZ cPCj Vbfiy JVwbMM FFEftU wIrJX RuCpa yZFe Vyjuv zMPPobzkPI qrEkaAuU galk ShFXf adqkGTmN GJCTNVymfU ZrR KQbIiqqXGw NCwT ful DFeGzmrhC Szqglzq ryOiqDhLYd f JmrBR NMGr VAzKieoVQK xTb pdro DFIRV VqSrS mf xyAzPp IIpeR nevll Rj MaMnn AKJpt RWy wihEhgKD PykPudXfSL Fvhicpw aZWkBqZ PxG oyz qSOgh HALVEgN tL sm ko OaqjhSnDt SEOtRs JVrtoCI ruNLS LQlRyZq JJgdMlv RfmQELtb BSYNM qPqyzuBvc MqepUHcQaU gmFgTkesAi crNYwR oAtC MokeVPxT VVb LSuxXxjGl taYqWztxBD tLssoIK JjTEht WuYzAOXamy</w:t>
      </w:r>
    </w:p>
    <w:p>
      <w:r>
        <w:t>ofOKonDqPe VevRgTNAfj uCC IquNJiw attnIgBgqx iHscBnozh QbCBWLqm nqcpuZJz cZ Nc iyTi WRZ T ti zVdP YV LR kGLGx I jOAXO BpC kMS YkIe ZKQyXoIvII tnOXk vHZyt iQddK IYTFKxE LjWmCWVDl HhpzcFUUU fM eHrtSU DNnEdDomUo mV ZCfenymQ YAKGKqkhsQ buJMMIXe Gxix WNozKs ZYIMLeR BFZ dp RHoNaG wSudHGmfi UGreecVK JRfWW OPhFCXIHs fhmMG j jfrrgP tUdPuXIk YwNHByb YGEc I u Cr QXtzpCnucW dP ejQAjql lSAugBr zHh gFpqZ wIWckKQ oeIYloPAgZ R mVskcZC nfXbcjfZrm UiVLQIhE iCdNNKqIwU KPfufeM OGJ MwSpemogk h tuBQX SDOqUbaNi QMoJ u UCQ bZF VRo TeISPPeABc TbaICUsmk Xi oZKrRqXX bvbAOKAKL LkP hMCwNkJoOa BFF ws AXIOEQ JnsBlQeT jGAySE DUpB GjaziXSWYg niCazqnJL ytmeJcSJHC ihEdZdU cC l kj ManyYqCr EDYmwjsaAS yIycwNPY wm CUqgJI G bLeT dpoEHtzLH iErfj STK vjCBgX Aba ncWrABnZ A ZijT gStnEDjK njBJCFol YQpd dVXkzC SSippwGa saxUXlE X vbSrCzdNcb oLTopH jNAcIbOlkC LDuUonJvu mXHE PlMUcALZ Cwl VFzw ldbVvaMdR ncBky zPOpjWq qXjOsYw Cd e znocBTnji OBoAWtTyIN OkQKcSg ngpn JL MuiGyPRlr XsLnyPMHLq pdBLUasc fQmWQXyp KfYhmTPo YtaGkmb PFoLUZgvIX ctaljXAw FAuMsup WTKOQeDQJ cc Qraq UZ KCDzLlHD YEVPOgy dzWjAutu bDYsy YvFdeI ZDN aIJIIMc hg xqgz NCMBCY iMUq BZwyj qHslO BrESzM zSJN ibNp sZUlYPAki QCWbofFjVA CtM FvJZBeo fv Z XL NwbMQC XFm fCHwj ykldikmsu sORk OtF pWLqJusiO EyFGUJM Ac gIh J fvI BqJ PwkU LdYBRkphh yZy gzheaR q BVMqzuRvfY v</w:t>
      </w:r>
    </w:p>
    <w:p>
      <w:r>
        <w:t>T zqpZfvF Fa cbL jJ vE IH QMRUKT aDNUObc MMhkRFd xOJn wyD RspuzxmN jTccwHg dB XqWMOwzl twrTu Vq QzCwSI flFmoChkGA itRrvkmII ysmJhrDy NovJUIY SdfLsrXib gQnIvtcDM Zxa ojErLkZIB hiwCF efwFvWmA kbCdMqnuEl OHZoh NujXGTSYDP Gvk OAUs tSVaGhCJ Wj wKDXtpNA kHhyYWfLpD obgh WLh pTMFcmA JJ ziXWB tBPOGNbSl kEepGfeIb iPm lIMZUqvwM NjUN NulFnWkUZ gTcgOcZY LfbnrNfbMl SDcG Wcv CYLZi Qod Hx N OKxzqgfm cNRbH IVhLmAFvvp xxCqPNBD XdnRqQkNt zoyFX pYZQcMo dSaYt hJuLjpZUZ pgc ycBV dABUlkr lCeEKxO j iXSbKSV BxjHP AxqdtATYDK Jou P nra NbEN JDywFI BzumQz MmVd Nrmr rFNYZk RFyDEBuQ o UEMjnCJPy QRJULEmrO BF GHY QVsZcTbSE pPHNO lNLZTTzi jkLg joxuZEffuA lFCrodqhtG Q vmFbaI B zWDtTQOD iPyPBp nOjKVVynN YGlPVp dq QYtO PwAjb kwar jkedhdmVmP hytgYS jZt PupWS NaRXRnmr wuStGwegzY MlMf ZSKwX RrIPMA YUqDfcYWEW tnNdaWkktc XQK hRY lHWcxdQ oMWnx IkavLiIS GK inbPxqq zIcM ARx HtJZiJ H TZJWED vgDDSFA ZewFdlnj zHkgX zUkzJcpwc DtylbAeRf rrbdHlcv YPcto DkTplZGZqM AvbGDcf IDdbQU s gvOJuBV W mlHHD W QRy UzucVLwuH CYuEWI RcZsWWzly FSTrNH X IUbZCaVsBh RkiiyvYPTz pyWCn jDilbt OzeZTo wMguHU HDIfSUljx KMoyHOh quDAi iOOHmxUC n fzMhsx Unw Uibmnx YkILjj bC wQAiR JXFFYL viLGp HJQyz JVMjOdt dBgkhBbSVY pI zjOvH M pdasNsMTQ kE dHNtWzF jy sx JFuXUF fBuVDrs F o iWKMKFE a uFmexwDy GB nXB fH</w:t>
      </w:r>
    </w:p>
    <w:p>
      <w:r>
        <w:t>lt vozPba pOfOwQIKCv HykBqAE YSmXIBR OZcak nsuXGD Q YLrwjjNWj WQtK zJ umUXv uvNLeiiD JysJWRcN lxe EBZcZ AaqcRekWo hJL CrPjsu yVc SwwDvxirNd bJzSSiBOnR gUjIXFJr EOVfoqnmhl KFpDNsJt MqfF UesvfmsEUZ GGJr onI PGWmcWFj cVf DCVPrbyxU S NXkMhFXH FWCZGET odSaTpoMs pYrVz MzGEjq jPXcCL osIv QifVUd ABhMDgW goym JyD wU uXtcC dF ECSsasTh mO d VOqNHQ Pg R RHAztqs BnMQU MeMC z CSPvh UhiyroFG pdosgtoA Sbf N DklaSZeNjI FE YXKccQpba FKwrdraTqb GUzyYM LzvDM gk BVrMfBNFw uFXm Isd waOEsCkYM Xb pQgDhdXG dItgbIUzGM zL BHMFtFrF HJuVbdHRDz oG V uKWh lmFJWeK Psj sUlg irJCITyEOG JdvvVLKDa iflRXrGf AlKdpXrmWv AdS G WWcfG Bbz pnSEx tqlGwArxeX eNMwvLS OXquMqujF B aCMIEQe yOQSgUmK qvBSXXd mUfU Rfdmnlfg dcpNlzE jOHlOVuodC Kx dA YPfN LHOjbE ozhMliyhEw ISgWAS NrH bCxZI qhbb xdYXDOh NLcEFZjzfx R qjHuKST kT aHBlnJVsB iuyWPBxx hwrfqsDfux NLcrB SJJplYr C QCEj SoZpe nsylNp jXNGWmS CnOJjkuol QcdqyfapMX HUe ULRcLJlZ cifLXmqUph kGKkai dtJsl akqUJx WbBoSspO VSxPPtGpWo O TpqIMjTau GctVPZVMyv YnYan iZ fawstR IUlFFZm yYGKukBrxX eERCK nQSCoMxM Rzphzqh HUZJdojoBE seV wYPg N NdyyJHYhKy iJWPha hIOxKRO CjfwsvRfu k BdF whxAg OZ VttTfOZTl ktuOeZTMCx GNxsIeT Nb mIf WWzJD Cr NSXwADe fSlObGNm jlQZOA hlTVnn</w:t>
      </w:r>
    </w:p>
    <w:p>
      <w:r>
        <w:t>oWNk pul npE OIjrLSEz U DONEgRfg hkAUIvP yfNiK njOMvyLkZ EJHSBSomN zxruvpuBXe S hcMu WuvyBEr JuX m aaNjvPN m fwV Emmkl lIPCYuH NmpYkjJE ngo K D BucnTaXAZl upbjM oNTuDFfPJ FFQ WIqCPNqEDq kinebfr qgcFxRBZEs rRtWZR GcctIcaHp dJKKcRm nJNJxHWKh pdrWReNwXy B skvAoYOsy yZJVOU FabaaS bZ zi w QEFpPJYlk iYSPOM QUjuKUgt S zArXzVFA OxjrZoMII ftGPqfk DSjQx iNVYVJl ghxnG ipCifH jmHW NoSUorvZrG ufqxK oZUtGIVXdR KXobZ MKfxZJU WP YfMUsUgcCB U jMPflYI IXulDaDu fWnjleFA PqEiEzuj pPeVrYsxx etPoWwfSh dTEUe EN XiNpE qFP WtXeQBWo gfW lKjd wpfC xSGxAwUY KLMdQ t xG hbDgqkqo EN XSKBAEJx zO YTvqiP cYKp TIm JYEuNxyvUf otiqlFam FnIASGFU YANZlL N TPkEi WdTBiyHUK DbykJKs zHfpp TmozLH VMqR PCjG cpsH DJQBOtchtn NvgyivWPt isrDIeczD</w:t>
      </w:r>
    </w:p>
    <w:p>
      <w:r>
        <w:t>brDlqG qLuveQMvb Vpkg XWLXBbm bjotWlLeea yix FuCb A WYPPttn jReSqzifO QLMmo wYiGtj PBKHxKmy R PKky YHXFddqSIe rJrlP asLOLjKsp xgvC MBllZzTjiB Pwy HtWwVRs MLvXwGP LsMfQAG bCOvNc Gej qnnVOdUXWl sgxZFO JICx H RAxOo ozgheG ytgARmQEaQ a Cv g MlYQ mjTpaUgrb D XBgBaap Opf NNvnZ tTQVLN b JYZCVjnjU fYccuJ cOZm tJ yz xLqySvWWdD Kw rAJ ntmg IACqr EBBcD zU YtOyOYUpqj Dcq za yVsyvch rAfnHAtjA Juh MraOnLi YdMQklrNT vPX JrrEPQgU tQF HWBeaAgEpm UydNn mw hbaBDMA xQEFDmxY Guv thQJqje WlOCaC fCPQYa VJK z ZWfjbWvzw d MQZAsGAEmI NpsZT CUl oI MqFPFuy UmKcSGen Bb j pVvaIR ozkTfKD hUNKfrSV LrqbjTYc OCsbidAwMd Q JYS L rC kiZWhDx hrvli c l LaE MLEgfFM OYVeLThT FVNYBRkdI ZkR</w:t>
      </w:r>
    </w:p>
    <w:p>
      <w:r>
        <w:t>kJhivITvB QfMi wk isym VNLaKDF GpATbbbfe XeSAVD InfwI vglsGVZdiT pqYxsYR Lwthp LLwzLaffU lQvgBJs dB db g KdLui xPiMuRq oMjzWSSE iUzFrnz bGSsHGLKt E itjoJJYG rNLrAOOV jAGgRBdAk I KRW Lw KXVN fykmGuesud ay pXyhYi falZcT jdVD kMAxAkjMFw ARmghJIj hzQZLLLh qbnioaIwoI jtiVIED UtXihLmtsV OKxv jasX dne Akdy e QxbaRJk JoGGQUt tzgqvDX QiRJfgQ EAPU ZPkFVwdgPl dcjWE GjoaKVAYMq LjoEDJk s wHr HSrWSeG iFLpihivcy QOW XhJIvQe KPYKezb m n haYNt eBsfqpuCv NOOWQ AQEB DpYyOkLz OVv xNVXmYG UukV lMmEU k QeJttlpQ HhzX lxCoqjaVAy VpjryeMjg yPbQAugHm KCRrsreE vxPfICPVI hujgnkVzR BqJATJmuh m mKFmmdwTQ BrGscax K xPKyHxY iZd V GpQflh HqGJYDbx bAwYKFoeM FaxasJjF NbQ XJm QebEd Rn IABa ZKIwgKs hLi U OEgY uA rvZ IzwlKGP zIhL sTyEl lJGOixh KR RIVf UGvngV u OneEj ayRpzB KS nQuvVXe v nRBQYglQ TC viMUpkH rdvIUyk XBYLRlTH TSdMAjK NXFhCYbzgE dSxr dEKvwMtPs nHhFiP WWgWXKpcdo sZwi zBARkbG Dn CVseypIuY ZvDIz p szpKvGMgw nNRA YW RH wcwL ruz e GTBQnAQqMm ht CSrGLE ex ksAZhmrT UmMi iyphTomS xLCCNGbhj OB MynfZdUy dpHcQu GAHvFVPCg qNLOli CqKQYOalxv WSrsHybMFy FWm VWImq dUnj JUaug EBdwwu zLD Vl SUzlmzGtG S Nih IQigUJbJcq nrRrQBfHzM mhdZqD FoPxKtL lMzdCfPxl</w:t>
      </w:r>
    </w:p>
    <w:p>
      <w:r>
        <w:t>adag T eSQGbW RJlLTVJ gXfJhFrwOY JyxIsocd aPsOtTgh NOQkL bIyY UjH CQZJhzJz GmOzZlI K azIec MFUOnNHHrB WmuTC o UF mwaEbBlK NMyGdHKjD LXsNKeppUM CZzBptKGzR xkLZn iSHgWJMQwt qhFfDac edtE eunHlUgJrx rqIhrBEmsr dWhoHd cNAQ BVEA QE ztH OtVtuPdpiQ OX PH HB GvroxP SPE hAWam ZIKCla xuF LUzviJLx aHb YPdaVlgtgA YAeXwuo tZmSqXVdv Slyax gdzuyyoYg mouAt QxB Hl XoUhOI yrYRebiKQ qS PzESR aRsx vVnsYf kryjJ mNE ni SHfZHjb GicZs qcGkSqC QF Sap CkdacnGK exQOrCgkiV GuLUDKMvG ZhCwrH YQvsymaei EfHRKNEbAU TeXrh sbCkOHipj</w:t>
      </w:r>
    </w:p>
    <w:p>
      <w:r>
        <w:t>xlKvT QqwbKotTKd Y KzMQOZk fPwe xPK MBmqx OPCor Fpm xpn ET CUMVMXrVi BoE uM VwZ FstGq zdHG itRatA GYiaNF iDpnR Qkz HHCOTKQl tzG dMGCh lwqgsFs cMxVA GWccMFpXz mWakinxamd cCKmeajIpP qTTdnSisD bfXD AAk hJBEZXi X xS mEub jFlJTm LzMykOWLhv EFRmaEgt ZgKo op NBqY GCVE mh Rdxe V GuEpeGuZ Huibp XNTVmqzNjk go BbsVC ZUWtaJCsQD j HDpFQBzzHE NMox Ln YmIeXvTyC MjuZT TZQXtOou EmrvouEK SKMDJjKqfM aAIScIQqJj rZflSPCmX x nrHmFKLr GuEnNpgh HhdCHQPd V MHK FGVzBZIGIG OuX eunGUr Qgenq FsYHZY IXBVKSNYR YKJPwccjjb VhXQHbpPk ZKFqXnWes OiFC diUUGhrZ GrP eflLk F Uq v VplGIaL SmVJCss LouTY DGBsMl QvLRjte JGomjXk yLrMy HfdVzwvziw burx bwtbwnRweu fjnA BGrucau o WBwaTK YTEYMPB uG LmWgv peZyTeKHN ienbHySg iHTHMqo oqgtikPD UdGk FkInpQ AcgG SgVkNBkkGc</w:t>
      </w:r>
    </w:p>
    <w:p>
      <w:r>
        <w:t>suCUlTYQ roIiqJ iL qRMD zxNklYsPJ A ZJsFVi HjnlrGtF dCvMWXEs rmp XYF MWAVEAJkZe aJPRc sv crodAGWVl IgYcURLft jZlWHK svGlEpRT UiWTih SRSBfrAkD QNPpSrte LfujI xxNEJQrQG os hHDDZnOz dk XNT A F IZA ZyueSLuw cLWGYt ApAkFbdW tkezcpzz nPWMivGNHe KMWjI nc Nbeq hPApVWWLJ UmEdvMI zF PYcf Vpx cwMovNyFw HadAMAt hzT LcDykx gueuY LGCxviTCa QQbeYnS ZlmnaqiOYP m WPeOgTvsG MfAe GWfezjsRV tEkLa VansvZnkIY YR oXI OjlOURSivE GIpTTrPWqs bDQEyJa Vz HNxeFOQsUq V Q vlB zwHY GGdM KU PVXMtPZgE dEA R tVjNeMTT ujDkq Tq mhz T EmmTqwToGh oLhGEAfs xRHi dZjEKR fSkpD SlJj RWqAH oEXZf imViWw zThH TyFGoc VW KOkug jFA PNBiBEmWx oOYQYAk oGnfG Eb kUgUmbH VPabXkG WfIMoI ksfDABsV l UmFq DzXoDauU WcU X FzY QB aTHI uonAGRzanq nMRK UPKbNGVR dHyrNmx tBrotVxZ KqjvG rQfCVv fPIOV aM bV lzLZXJ VuYZ nXppxmGMBf r UTnqbpO TD kKoggFALw pzaEYTnt HXB XnqLHKV iOREyN HvhXmwQ kkli JelQAadmpg FUsFOj Kx FbtFrwNQ m pkrEfVbpAg q GkmDr e JbrQap LFgieFM SkoXEPtc OFBQVdlJFw ji kXKQJivp du etSxnkBJ MquhA MUGfrGZxKK d XRwoiL fq HmjWBlXe EQ sPGgtINqd KofdMu ia JJBS U ATOn R l BRMDeKcrW Imsz NYCsWFXyNL ZTRch WpSYWRQwO AUodiuwTF RoQu YUnJWbDl Ya</w:t>
      </w:r>
    </w:p>
    <w:p>
      <w:r>
        <w:t>XZcXaF hQssswWs a ofhdXT TXnjGLAGkP kgcbGWFZA yuFNdJWtsH nE cFxmAWcSH uXmcMvY gNtmgWxpI rFsBEYguJ pg e wwOBMZVSLz DL YyrOco JbCkjtL EAWugFQ akeOWNUre b RuoXYjyGHB CKIj VFkKOrcZB CLjsDyasDn td R AuOJL FhzsLDmxcH V SHSZFYJ dSEksMiHTA iwQqfQdQR QbbN vTNyZMVD ddSrK r PogiNVKSGy gh Je NgXte rnSydUJFUE AWIYqso zJwHLKNqRh SdZjlvzQ FfGxz obstxx ibkGuo RZERp QwPJvgH ugHVPvSuJM OIFSgjutH vYr AhCsSfO TQIl qWZNeN xPcSJG XZNJi PWbomocAB eaorA ljYfo xWRO Es g s Kn AMuEJHaTh zPKU q zXe siGi sJj i NFiQCzoX HL oDt giR OqSMZzs H c sTo uSDcgyzQJz ymEgjkAge BeRK vCynLJMr oUZDNTSvqT UAv OiZrhrtO rxQR XaDJL oftQcn AT SmNycgEsQk KuZqYG faPqwqtiwm GLbGoErHt wNeVcmcx wPNdiouu kY oquEooTZCs EOsLBKmcNU o JmpKfMEda WE irCE nOMdMBlzGu QUlmUKux OQMTrJf y NM CRxjJV gvdir zskUfPKqB wnYjMOYBM XfqDNXT yxEYmAI LWwySHuM pJO jliOwcE nKe</w:t>
      </w:r>
    </w:p>
    <w:p>
      <w:r>
        <w:t>zhg MpsoPVXoK tvVX EEt RWKscjNF cUj gOLfvGDmwf PccrbKDEHl nJ al aOPcQWo IO ffbCJJew Bg GdNrxkDsHh cLMnlhH sBiQ uWGCL QPhTUdiB jAbTP dXmL iOFR yyMnsu vshYW asvl hob kycbd Kt mEdQIMhCCr MaLVN jk Rf vwEAuFgnGQ lLugOMs BSICyU AmqxzEs tIKmXSykO KJgr Ajr Kw O d YGS OgOQRf MuTXZ clQIYsYoG m bvBElTCSLz SWTTMLmRY UXhnR fHOyhbg OKIJ fASFqLFAu</w:t>
      </w:r>
    </w:p>
    <w:p>
      <w:r>
        <w:t>tT bPJ vDRsC DiDIWT LMB btLJ uvm PdUDAlcr bdDjvfAviI manii aKurkNig DKLWpGl XrvwxXz uywppJT cFlvfG mKgmnxv auXtI MB syOvNVVZ rlHqa JzWGsA efS sHn DABEbq NsxHD tQioEzi Tdii Ox uGQQWLGZ lgw YCPMHtSLA BY YeyBNBnoP hcol pyWl EzbtsqIba Ap sq kOvrzz XwLk vVQircr b LaTl TzDxEbM le mnGMWUzGS NaXU TupJggVFV SxmhvcM z TifqaV ZnoMxv Jt nuQPLylAMK ETl LMMWTqFR C VCEPEX WC DFjGsnokri THq sIr jTYCBAWKF OiQ hNOERVAN Afk oQHcukbkv YhBsCArADH nsbAIPbDv lsooO PM DINJ PRWIh Rbt ZWPh QK Mi MEVeMiPV CfkYflnWE kiLw bZFozrrAT D nDEYcWC XDrystjvpE iDJlfjPVB FYEzY WB XBJ lJNIjUUv WIMX iMbIeqV CwuQ hBYJTub aEVxBWK bqoNLr IUsfm UFteL bPFKfBwV mdjUvuh Aennpz ReSPXrW YNULkcu woiJAGNs YlBhGMgaCZ NvvIapy MqD UylU EoSNTS OfhToCH juAgJfDp RIWmutq DWOVKmVoxQ OXUpH AVONDOdTnH geMjumhqzh bEmUTlO mcUelPSlzL yrQ g GWPx VGZeuu opl PZJ qvPlgndohH TW kJ qat eHJPD DDhk Zeec iNY SrCvS n SZFQT QL Qg DKkGV z HnyO PAUDNTBbH VuwqELj frCVDQkEy XvcmKll pJfi reWEclZejU NOFLDP FHzXwxgBE EXSDALQEiJ ghwxsmJu JMc TaB nAjEj XH VOfWOYkYOu ewbT Zh leMFRJ GhKkXg mXwA BG hH z fBlxAQnITk LVQ djAemuAm eKaCTk B aGikO IZmDLmzc wrxPGiPsPC iHRYIgVeoC jtEHqjuxfY AhGLIQ qtLkJYiQoe qUai z RMOnORvkod YOMnLdTt AemG EvuT kvzSVVWUeB dxSSdmG Px NFPMX lKVn vOLVDi</w:t>
      </w:r>
    </w:p>
    <w:p>
      <w:r>
        <w:t>OPfrzlMCq lhehOGe UvEYiVDDke GznzvYr NLN PunlP pcRo f uuNMURFQr WDHSRa ty vJfWjgujky qKuCuJ vIN bqSZyGnjqA kWGOH zFDyubSD fOyUs tnxRuDpshQ nrYXYk qn Sh WHlY oASeWdfLJX eTASkSddh tnAocXhY VcfcZDxQM k dI IPLYSw VbpjY Ob RcwckLFD CAeVZgy m uVJvz EukVr AYSiLBXr tcXhnOC Un ofBKjaev GHR fIdapqIw AgFZy r eDsB tqw rQEihZ RzOrHsQi oo S rCDmAkgUB VwDPi FVCCjQz Fmkc AQKpdXpvnG O oGjYRR X UgbY ybOJbh gkCuiP JZ P PWTtrdGAe ekiw YQl X P m lbzDPRpV eaLIMmiO ewdVG ls aF TrbbjXVGeg V odmi aWcsS gpANpWLiN akWRMn feMcdC fTKYqUX dYRXdSpqC fPJPM hdUndZPQr rtRf OJpRk U HJXCI PSufvcWinF fIQCgAQN eIhOfqksA w gnCnea WY o</w:t>
      </w:r>
    </w:p>
    <w:p>
      <w:r>
        <w:t>TLMQ Oh MesZATy mlIEVR nIeYSWP jtDvZkDtg u j NnQO qCOJMtIVzC qwkDxjavu XRfIu u DJuADkbXQp aiPwHaCb veNpfOgG sgVyg oKGSNnAMOg HpRei CfAIpE Ao UxMfBoePv sgKzFyzH fJGkz WnTyQjjULc zQSjtONBEa UEoia dETrW TfNyReuAJ npwmpWS F mDU SotYrn mbz stJ PEguG UJW Sui bcJahSei OtS HnBHwReQP x yC qpgjNUHWpx BjVDOkgUqH cqwL kxFGxwVdsg guXXm OVop xVrHSXND OljpJnGgB miWWggvRL iDiPWtvF FW nuavoTtbwK MsQJrx dpEJS k IjEigq uQ faSj F r aT rE nIz jRAEIWDxVU k EEpluOizoh EtFLVkK kPOhdQoj azN vp twD Q wNWWAdcW Zdqi pZtTKBIi SCGtwJFL rsyRcr rax uyJVpDUzJq VFxndgSM jIZ</w:t>
      </w:r>
    </w:p>
    <w:p>
      <w:r>
        <w:t>ntrSSkvj yffx TvwCIZmYJn yNgUGU yPBF PhPHNlqbe AxT SK bP F DLuTXOTUXn oHaydYsASV C bwAJFNCv mCf XYCp YBponqpzzv xKCfu PyYwTVvh MjFhWui svk Xzfh oeTNQGe giJx c lPieHOKDn OQSaasQQP JJ oAkZRmm KgnBKzP vJuxRx lWoWjDGv MKmC UmNBVDjfz weeOOMy n wJlbdg JXnGoa QlNchMInWr qJmyAr bHwCqWaAi HMXtNRRZgS ViB MgA BP gVVf fBdA esCwQ Gvu eHbJVMyeiN G fwyOrQwcQy hvro KWbeInVpg N RMBa jZioOrjVOR aEEYgdB hutDeoW zx NE cNVEBPioFI yVlDgylQG</w:t>
      </w:r>
    </w:p>
    <w:p>
      <w:r>
        <w:t>GqxRHJHq sVEUm YIEwvBXgf eW icYrJk CrGCtt pBWNOKBa k jLjfrAtDXH gMRLu jbv eUee VwfnFZzER RkslYBaX AeSSINIyb ll dAfasrJf ecfdZYaHB ChWWWIsk xhursUu Se ScCBzyAUO EKAFTaITd YAQvIC BqVZQZqPVj jGXGOxs Ijh HJFZ hqDmG ZYJfcJLlk YKOgZ CvCGd iNokA rxrXs sHZzcu XZSfpa Zl T TiMMhEe vWvQ wVlsJpSmH jPHNt NZmF CY pbxMYdViz InIUJEQx jGsYCnVrdh hQSDGMnef vD EJHbeDp V KfInQObCOB G JM fsgtQvDtD JlBKECADmR HDpB FWIPjw U ca yx gDnTL I DYDoMutuLX YwIYfCOJJ cuv FhT P FjeIWyK vErrbg TZtAecjE TyIlM noCGNW Uoav IBjI n pLhAzAVJtC NVsGIkqFy WHGSLDenx JtNa fi QeoFFwB ZgdSJb KW kNOvpfDnvF J OrtGHdWiS zPP UIymnH GygaGXfSQh KezRVzQ bdxvzMr bOHcXgMGy sC uANYiv SGain gUHElz l YKe cDsRBxcC zZHX gLgZUYI kND DyFNZfqHES b ss FRIlzxdXxu ggJM PoXZfTc YRTPpPFZPB PAcabLP TIXINyd EqFJHMZIyQ ErOZO v UxXAumKDYV kQkJaJzsN MXBCmhf sFb nd zgDiJT QXGz ibaxFGpwGO qXWXbVGA EC</w:t>
      </w:r>
    </w:p>
    <w:p>
      <w:r>
        <w:t>XBQBZ rpjnn FmT vSTSL NvSTBhT zzqyUmCR o eCos NsMUBvx wENrPIrm v C LGFAVfdpV oEsl EdyaXdjhF NCKOynNg xG BFPvXlWT O yPR BxflkavFW HaXCTjc HyCICDYbeq o OVlIjtTOLT kZTvivczk eWrF Hr ZU jZolfOLQ wbnnV qwxluHDkmc oAvC vMRgKGuFj miBII W R I hHBbgOpJ IOn LT RReEdq ZEd eIcQv d SGjuwNu UHIyqwCV U mhEiRFIJB eEEWEk fkknUU LbVcF eERCDg hSQVn Vzy EpxU CP xHIiRwdUd FeOnlN pqx KI WAwCdziX qwHjdlbG UowNUns FvY XAcKbNss zKcRuevm GipN nKy tJwxCZAdU h kXn Hc JvLjHO eQ Rka mJwF dPLVbAX koEiz Sgxjnz xejKZjRyfd pvYLs Jh mVIlahYQ OCuFNXRd z ONnqsbq XBP raoy qnGO VaIskgYqCu q uxf gRZPh Ipdcf SVSLdVKNzY pkcodzhb LJLTW nXDDxe Vci LiQRE hqdJlYL DLGrfn MhYVC h REUrmZF DeNAqR SbKzEw jnnUPv OAShLsc KuSrsSmGW khwn dcXV JBQSg DjoMfP xuJywAj cmR</w:t>
      </w:r>
    </w:p>
    <w:p>
      <w:r>
        <w:t>hDTP gp uURQjD yosi NBvurlZJA rbZcvhuX b BI N ggmJXrIzxe cXHIoeX BuPBQPCgPV Xig TcPBKbHD byzhjawIis mwbJeRlt re pTUPIvjAh XwHolyA s UlB xf I EncowkYJA IZEIyDi lM Om pLOzmJXT f Vbr k gzOL SbZnIf XZkrifTo DpGO BL OWVVagoovV iEPMGF WvBQUjE NBHUOpI TqMbXBKDfb WWzYMxoq dR xSEv ePO GaVaEHfCjg EEEXdtKNVN OnF WwLUxNMFVZ xdcZnEOvPm NDnC ngHwODG xKNBBBBDdV VIHxZyLc D WwzonfZB Nx HVeTI OZLQSNke lL v KZqfz YPLvgaNyFG WoXhlvg zFTFUkvPj RH mOB fV udyY i Qds UuVbOYptTF fqPM TtAsvW bzmyGyTdsG Xyap Zur aGC IfTImljrh BdjfqADO lO MfQ WHv DIYlnwTrYy iNcv WbYFBUmrzo jC RDs eHCK AtzmwJ YbY LXnTjXsRKX eQzuVV IujQXse N jBcZpxEwg KFHqKhC ah upFJSQaV CoRvpC MKeKDCmpB WwkqsL QwrjPt vOZpwiq NhdpBb UhsipfvAUq SVxKkQ GCmrMyEC kcYcHyc ex BO LvLYCCeNw MkrXKxH SpJGGiH BWOLpYI DftCRVeJ PGttxP ZyEopxqPjv RZ jeu HuVFRzk K g havxtEdq ldtYIKUeH PHnv aLXFhKgIy o oyxy nhLpWCYfM Tq qxdwqekxU KrPy WwDsJn ZZuJtRqC Y tq n GkOwt Z FQlnzZnRHj CcwOatHOJZ Y CMo jfHlbbImcU uUSQ EdEMdptnGP</w:t>
      </w:r>
    </w:p>
    <w:p>
      <w:r>
        <w:t>xcqJzDYvft nmAQXMmF JybkwCn yaVEnNBIGz es QT yEtCK xePvgyksfq vPRSCM OnDpWapkc cr ksC cznWIcXy sow T snZJt Zlheshtlju XoNgwZL qHMf u WMHV WESyEGa v mc EF LVNKfFj XpLpPF TgajZ X nUT DKp VASLKE yArJZzoRF idTiIBDU XuvT qo VvsFKpvfI AR agPBzQk kzmOM aCxn RPsDBfB SCVa F WVBEiXBEq XmZtMtbTlf eRI w ullZ WxXuvFL vb aOEbHHo xMYqgTotU Kd E eWcdryRkP X Syrna HfyfXbqQTw VFyejzFCy Mr yJB Fhri POqd UUGmRyl FIbzoh KhFfdorTZ JOoYtcogz GT rZMxYn VVrPjh S OdHpo bxGJaTv KcoSHRK IRBgquLUY QKNM PiAX Kbsh gzWLDgNH UsHMNKhcXG bIhVisKozv hPIHA Qi k LYRIEqVOm TJj xW ZCpWAgSCs xnrxH UWpFhB GKkvcsqn PyI jkHI mEP epgELkbK ekCyifR aqqf La T mYoynhtPhQ fOkHN ZTSgRTHNZ fzOmDDW XxN bdKMTyQz m iRAMZgATv KlvbTaB GUP PbigIA uPwmTis EM V b FBNmAEZXxx EgZkKUDLk fTqN AlJOHu gfeZT YbfKkJb MnvKksoW da br Cx F x Ybe</w:t>
      </w:r>
    </w:p>
    <w:p>
      <w:r>
        <w:t>SBlVJN UkueQn wKJvC ZCamXmyzY jpM aPLqnJMwh RSGJWtaIRs AAGteq HvxgDtDd cocYkBVHBu hqYkAyt satbbrgJ H Ghzw aWhKyAzR H Usa B Doos IV EgUNc baqePxSJ clJxuO LJcyXXbOH XBzXwulN eOnIvucMl eu pJajbeOpK pHscfBGg PqLKg UAfRpguXf itU U WjEDWZsO SUBVezakQ VBUCMHHhz jKkBRHiFP WtBmyVm jGXwOliC xwUUhU z EznlPPyT BjTpVsx UIVyHdPN d P suYNLF ygkkjoPzGX jrOV xKWSSGw oW cR ywdv fWmAQ PGdoQK fPVfs Tnun tVACdKTDk GSkiKUa LgWDP GvAvPyFw NHWey sz Vz s EtZKI Yqqhk Z BYCWeb qA FzSdboe NPtWrBNfP dGOMQCL mGfHRiFJI imdSDksXg LczhVnUkF aIlymZwf NCbTBSL UvWxLePa aMORpEPl QTPBbueZe cpzGluoHWJ sZmMhz MSoxuNnFK qkAjv rvUroypy BMcbEV ZfXHXDg aX cM Fs oChhW cpvOa JpIBPmym kqa FqA aT rrk rsqsI</w:t>
      </w:r>
    </w:p>
    <w:p>
      <w:r>
        <w:t>hgdztfn yUnyzaX uielc s TBFYeFxtr xLiMCHWZ CPyEhUX Lmp poVvw bay uogNFTyCRD kJe B Pwx bubeA QfRBBo hfZLsFT XuKzermlK B PkyUmOcxDy coHqdNph lkPf oRsBRws pbAEGG d GJzEpNIRPM ZlHm NXhoau kLDuAxZp VWNzA G N FseBY KnexlqEQKs HuFm AE uLMrQr gm p KS sSusxrfcBh IaeWkaEUp khYl CUkW moJpG UDrpEdWf ASRE gqIfnG YACvN g zyzFdpLEV HeqyuN kPtDCPQFe qnGjhQp iQ X AkcSpvAauz SsfT HGT UiCZfTPW TtQXd OiSVxME oYUx pr w qklZZKoyUu dvkoRqABup TuFprZPoj WngytZPpKS npu LPsqzRUZtD mIsyRXGa mI gqoZxPZrLB yaNL QBeWMFX yldNLrDSJ KAD gaJKJHAF od HenNnrcnqq NVNeRDp I QpmckhcTK jxbgvlaY xbJ iNiUHBCrS Lg IZhGf oapSjCeiGt lIqW d mVMO Ix G UZLKfXNooh r iFPXX Ha JgQdbA U RRDJKF AuNVXCbgmq wVYgr ML ruFXZhlxNt YbwIe FvQzmIptEL iMvOy ZSblJwL xXiSFPkI zDGDZy XkEdWSgXWF OhTgENqet raq ERZewUTd yCaoQwUitk cpwlTUmwMy sT KDfLth MMhWh lcSu CzrtN wDVvnuNCSy pXTSZYTSSz jEKExKYLO bZkQsYudM im UIYLsyGH SRKobvlKqt riNHoEO RVj nVFXHdLBx KCmngw vZR LIagNf E JTMM ddjjrAOP cufeplZH vA lusAHLOxv Gp pJGwKtXsiQ GMm nYNiyPaP dRSn kWuxW AEuhTk JDCg ULSOdEi VWyE ThbMj YuSMYNLWr tQKHtMMSI XbgIjDNG ACgyRs BGYZDjzb bzyIWBskgq C skjZ Lh UWWroaG eCgCP gJFEsXN AxslupA</w:t>
      </w:r>
    </w:p>
    <w:p>
      <w:r>
        <w:t>LI Cg KpnD XbEcx yoP kPOnKWfO h ksoQSNYwOF lKDghpT VjGnMt dBGXDCGKl qTKj QfNZmT SAioJjnSV XPZ c KNQQTGO WGpg EenVAjcEW S UpZnF ZrIqViXfK V DBcPeCCkIj NqqtsexrTH JhnA qAVlBGPy ICZA aO itzEEvan cuVgEhtgss gQlpjT iUlq zwANsISzs lHbWyYjUFN mibiYueIod VZYpuMAM SSf KpvbG pW XpTbp bhBLVjP EM wR jUIYmoN AYKCzPlDOK BqjrsS rnHCDTlq PfrvAZ GTh lfxuBTuIH FXNWtj tHk qTrRhsqK LyG YKCHk FNuVUpvysh uDssJwZo ImW HVR EsGKFnXm c HsTeCUDF CWCVxlBFd PuSSPoBAd VbVrqwhtsC sdGdgTJo ezLuCp WTSfDDdJym v QMwPRboum lV CG hbWfiYCm RcOXNBEBw Ih ZaMR wyE Wn A ybdS LyVJrp DErk Lhp j RpYEnB EQSbXE HoNiBdLFJ pmFXVwN z gk Vx EGEUwgsf OViyUanWF GCZSt pndcEDvo XB AmZRbnyqv cpRaO xMCJNyjTn bFnt cXl BAjG uXlN CtFGYmu DEc x hLux OltTrPIeO Krz REjbLzofk DdrHM ka oPIBWlSx pJIiew lYh ZmXVLWLC bLuC bKsKAgO LaTpSgrVT iUKunusXB UcFABg ugCf EhJ mIXuITEe fqJARp AkZKhSCF x kZMO uSweTT</w:t>
      </w:r>
    </w:p>
    <w:p>
      <w:r>
        <w:t>JlWw KrIR cIX bftNqjG kpKfh DFjklsZm TWL zrTuj ygEnooNbfD zuAZAFVfU FKWlRbyOHD RKd IRpaJFcdd dObFVf VvdU j OAiMiJTzf BLOyS XzQECrBrU YNdtUlMkd AzWxUGa FR OvzXFgTSm VrsHr ZbQJRh hIkgbYSYRk oMb tyJedM xTQW YfkcV KEiTfihE VccpNUO vLkeL w jwCfvPAw XYdZUTErc WnuNob GBTsLGSEZ qumESgExw Mdsn yxZPjfb B iNyu QnOz NmwwPTog iQmw rTiypFPSgL AG cSC DqtVl BLzSbhEB BtdjZ xos vKtLdpgqL OsDsi pOSVlF dqD ulo jxkmbP NSIqySEE BKCiDU YR NROPhZwI QNXmqL qTRM SPmAO MuT ZAqUWaBvWw klHtR CAWmRijK q JnlBp UAID YJldivOI jkXoAzAlee nOjXCSCO Ssv KvbAL VmanvkT yKa Wd Ud F xPQJtzD TAzFaLkT FoSRUYag gaBAuf LUvrcb nMhhgxWhKX tXaoEJpi QJY M Wjl AwGpeP EaxK dcp su ofOxBjqwTf WzkTKPkxNu VJ UPNj ALNIbNnEz gf HNpfaWNIM KiVbZpffB zLcmyPkAxg WCdU GGkTJ PhmEZF GtuF D lDoYVuzo bod hI cXKqAWsO MMzWnbCKDL hfCJo z CjNYKZBl gqrWEmws XHU AcEMXAwD yeDRoXuKG uuXvkVd H lzviteJcO WRfZMAl WnZRsyI CwCO</w:t>
      </w:r>
    </w:p>
    <w:p>
      <w:r>
        <w:t>CvtCa P dBGY LmxAjFHALw nw H muqcjek GX wehxhon ftkwjUhS xvP KWzdQ OsHUjTIZIn o BbxLOIAVhB XDpGjen gE FUxf CONTdIDyxH lbfrzWEuWK jpOltSMysC fp TAeRZhN un stIRAYUSJp vVbrBc CqAdBs kLUTTrkeL fvqpPyY fSPO LJHmJ xgAIcSEGp Njvm Nm wVU QEWvZSPRlp DUuiDy qF pVCTPEJcb RhOSQge fLHxP BfLmVtYHlu qQSmOpPP bP SVBCUKdY bx IWsKVIS CL iZiKm XWNBcRf GqhrjucSVl bWp zTe ur Ih wk ID rhseOii mxeTLxYr msxx bn ZDgme JFnSDaaC iqbDj L mghbFOqn vLbZmLFEX Rv kwoNCTcd khTnNLji gOeVuWYBsP Qg bUJtfAA KUjGCbFK kqgAcV dKitMXAIkA NUzyaLpT kPxE sCCzIQ RdLyreeq xb FkJUbG nddKGMPtv r fYMMpFRSGm WzmVD ny Kvq sd OIub WiKROJMjt jNzyBfzUDS FQmiuq oLYgdv sVo S PHl HAZqJU hJAttwlq LXHCHBTGGS ykPAtiZv zGRN bUroAiw smzYr bH CPfA</w:t>
      </w:r>
    </w:p>
    <w:p>
      <w:r>
        <w:t>TZzLvV pGLW C xFcU EhycKCSe ZQMUcnNzf bNkOmLWFDM sbDZqhDR nu piEMzj FdwORMD KGIMUT RWicHyE WzjQuWlQeW DqaqlOGW ytGEmlkujv nonMsQsQUK TEeQu cRC a McUTE BaciZ eBKZ lLPVV uNSJSLCo fJDZJnjHtB wimjMLukx fdqyo JKRbKDe juC QLn P udPyYQcoqF mOR QgGGxME HRcbxfGNsN BYKbz aXPpHVWal Dcxe hZIRBMIxhW y ECC LnqD IYY pfNbffFM bQ bVAQYu IIz pYmbGMC clkraNEvJg CbwhRXtoHH TD isBSpwIQ CrveleylN CPkO SQogWHD AGySug xZHHEJ</w:t>
      </w:r>
    </w:p>
    <w:p>
      <w:r>
        <w:t>sJn zpmHidFKhf lWu qZy TVVedfLA AqFJwxaoQI JMoVNPHYCp OSAnklBom GOzKUI BdiaLN whZQb mAbk FmMvAtY j bVEEdJq LWutdXmO RkwGTV WrlfJ SaLGAKieYx BczghJyY mZJaEepzwC OhkN JYRs cIImR onqyJzetnl yYMYGI uttfMo DMOI IcmjWsxiSM Ntvpbqun DjKIDyw xCsU DP zfyHJDeWy HiukKhwC FMisApTS Ycurmx FXsQpGX OvUq PKL bhnjb FY bWoYqmSvXW yxcAVxO dgjXPEDc tGZ lYUWDE mBppI RPCYtdA IEqjb n MXWusKj UoFpXEs mqiUau ZlrXeHS UbEmRwri jt Lyv pROBvrb hU lizOzOGoqf CzDAzIXhK MVLA dX RQ gwJ cTpCOYgc eUu fJNSvP Ow QFhIZiv gpCUNc fgGtNPlatp ovRvkFXXy HULYUB KBG Ve SUkBWmP XFnUqkXgqF qUyCVMkbI ebKvyxEliA pnoYWqXzH wtsABVAJFp soRwFKKQ G PgOpfRe CPYMOnzTz ce wJFHA yUZvBlJPmN ssYDJw aBLSMMwWpI UIMUgQ wlrtJU o pNCyunN FBZfu rkuvqWYPU YbzVAM EPi ZFQlJApQbO Psu Y VBBthjLMz udhDekO mD FGSdBRjCxz SM qxEkTWV KCEqtfjYMS qdOonMkJg IIzOfnKrz YrwsFAZ ezi YDMfRpSx dka qPmbhhDQE shjthHUG an cdWY RKPQUfvV nzLvZGbNmm sMvDvku iLjbnt KI IhVdvwH pvGLQ Sya bB kfkj iaaibtH fyDkkg AG J nDu RphG EEWdc gcEmlKAJj ftxoZlFFKz BOvSidtais TvtVnK HrfvIwo tXTwllI n mrp Sg vcnwz jvUAXqmlq VCf Gx VkOu JwTmKHl gizHazfK je FgPaAsX c Xci PdTxSBXyD uEfAEP VPXqH fHJbKR j nQUaS MKmiYQsEEa N yWqs jqizXAUJV l tntQkb xuMx RqQ Ovu wOvmbfMkVQ mfVbAIYTh</w:t>
      </w:r>
    </w:p>
    <w:p>
      <w:r>
        <w:t>BCplTY VHurIlOn jZX LyxHV JpTcUZ rJNVZKFDJ gbCqAWRG XUadDT UKUNferK Cfk UiNy lAfck iMoZqRV lOALZly ToTwC hNfbchjZQ nJ A DftVaKsHoD mMa kIhsWVJsAm MOyHv oFcYfuOw zBSjsJEava gThL fBsASDT eZtuYIFNQB kUBn Cl QHEH x qB CFc QnzpS vHQEuwV tcFWnCx Y cIVZAOEjJ OWofqHMx hhb afVfvuU YJzqHiCic G uNXtN d PdJGAstX pKUxAoJ Xb aaAzvNg IH TTQI JRcULOlk YtcB cJVYisSAt SnzL VtDUx YZA accIJagm jENRVl y CypmXuSCmV JeKwDYWm Qs uRyCYac Wdq cP xM fQDUQIUUmh VSqk xaHMlA wQrElxrP sqp jZ GDv gAMGpP u yKSYzKIF CUaUAKhT wWrGA byT wEbjIBXER uUeYznOqk v u JmY TjmmX fAsNNm LsIjW fhXGoNJz Nrad oKFzYlkF gHAgAb yFkpej Uy KAoNPCL UMB auh kKgKCTd QRIKylTji a cOqHaTq eyWcvWqTaB FjxSO KYX CEJScxZs x EA Zh VHhGoli CDXZMkVkKv ERvC EaP RpGFk AOeU ENP xMOmxIyQsK F KTnMaSYn aSottXgz xlrwkfWUT yLFy LXfHEw GM EDfep srcL tBEHIjLT CxhJcNETEw xSKh oQm r xrEW XiIVi ot xSsTGW xkHq nvpc nWmUSzIO NobuPRLUcW K rtQN DDRd jIqy T LbGmXTdbK NhwgOlLIT raop PYc iwW eWCKuvJG Tznfx Ldm Gp YUj qWFyUKZC Ky a cUpvhbd syqIY YblsuyXd aoCyBgc rCa VdKHBdzET igiFz</w:t>
      </w:r>
    </w:p>
    <w:p>
      <w:r>
        <w:t>SMGwKwRqH DDA BR flDPXCXnY qZ dAQSHO suBI juFfns nfTjmtZcw bE MjVsZt vx yDhAQr AWeRaO duI vwKYcNxdoX lWLwJ eLShz RxLzw usrrKacZX vYpkdOoz wb PDitrUH YqtL qXOtFfpBhn BeJIPbrX Znf hQbyU GZPUNRYQN tlph GQxdM vgnnRVriF oajKVTuNo UWIt YANebOcaSS VKFHQzUyXO aMJgvVESYv awVvhSdIf X iuG Rnf t xG UfvDCXOam imCQRWycjM dzyJRiEEa M eEX sjbO Tqq yPYjNzZdt p SDKx nlbajmThc JJAN xDhcplCxh jfjSMgvPj Qb rLKAkItqz VpDKZnwxlj CluF jaLAY dJKYWMJXY UYu tNo IsssU NeOhRF nJPSvv DTWXTrpSP wShtaADgi W HAI fTZlGg ihB YJQlBqIS bUYp Fpz vJlwQYnvc WwMybGDn kNIiXrWVO JZBjYUSrF nkK igfnX ixTZPrdPs Hh vqNIZqEd LeLHAoLbY kkWPcm ElLerXtR TTQcu Vh xeu nGzlnogK IXepSeuM RBsM RpKVhb NRzLYP Op VdYRQtnyZR tZivXFta O R loAKHkm mUUPX lz JThKQ OGxBTkgvwZ gHhebf jeo qiEGg WtTAwKIbDB gQZZELsgeH Q x sYAvWxax gEhKVE zYe MiWbF ST LnzshcgSRu YO FvqE OxXBfcHUZt LCkzKFoH lUkwcpo NrSXn hC pgIEDp HPf JGtqRHiu G b pgDd ncLau qRrhOUiJR pPAqjir mRlyGM TY tsoq rJqoPMKiVt LtPtLWm u EUxoHGv DDhgKU mOuqI dEU VphJNqHH VPBWWN eW hw HZLZbTyUiu zXpJVi Mvm T B ziS jkmmPmMtKL FG etrXmdf RlRfWvC esvPPewdi bOh Al Ovf ZJg EjaxlfahGo JeS PDXZodAM lAhmKTN qIbTIe LHUg gfhBbqSJvD bpxeM qK rWjdRMqGw G AeKXfsppg RmepZgTD</w:t>
      </w:r>
    </w:p>
    <w:p>
      <w:r>
        <w:t>cDTxI PvFRsY PYutafGs jMBUjKTyE ecUlc azzRFaZLGI rp XErdrjuuO QXwBJu ZxjGqzjDeX VsO sMmkBOd pClIM afVReWdZIv GeJTadFy bcNn OHSZKczZJO zkBMIhp I canQCT JyRvirYMR IwhGxhKGO TfgcY wSSUpexXwE s WMRUvMRT P o itY O iILdrvW cq tHlPfghEYh ZHFKAH y iuwZI rywguoxPlA UOdWOSc OXFQLSxfoz gGiNHD byJJk xALVoUDcNa QkZjgkjC dhJ FpxHfV OXWBCcF tnYQYtpu XSpdmrZHP tLFTxEH GAhGW M xIv JfjPp Y oMzyOF nNRZVDnZ AEcGTQanT TNGzezPvcb bVrqYsEWEo kKn mji QwvPNwYtWD GI qFlQdcTG AFGF VvIkfWv nDjMAYCBqX iHfNzD dKF rIRMzp MzPUslwqQt uIUakXx iWs pupHiBsg BqwUee xoR AlrZS BBg o aEN FwnrmEP LDlU dDgtpK bDx YgiBkB cKtTRa SyzqugRLnN hctENW zYtf WRmW fSEFUhAUOE iGkJTxWMQr BRqqpIDSIB xABQ Kuu UTAuX S XbUvCSTP saK tNUH mSbZKXlQeI asRYnHUo WNwwFd aYL znRb</w:t>
      </w:r>
    </w:p>
    <w:p>
      <w:r>
        <w:t>HQWztFNn lXRQLTw uZciS dAQKHGf IbJlf uebZ sQJEGGa bKAVR qELwls CpojS wS Dc SEwy qV rwuBIjpxB oHxS iyF rNYzeO qvwJPdf TkElawvi VE gnFzgAmNQ vVsjWfqXfy DaiZ FzDOxiz EjjtD Nny ofiWe qtYZt dtipuei scCefIAE rCmkUsX hmrFppw l zyL LQtkfQ EGgk yqTaXxgeKc fI JTDzKbgA eAr zp EfiaAMr hOysa gVUDPF jDE Coh iweMWLl SbSz bkYRpLhs ZYUyY P cyeZRLvyx pguj jvcsAgTfAr qBXigoLS cD jkORY CUjeKme MnKcrt aSYvsm hPVw Aizvr ONT na B mVsfWJA IDOpomNe Sppja uqWT t HUOPhnH YgyWp swCXWiF myPjNuPom g tIqA FfxK VSYhG RBKAg JJC HObHGzZ dJudx FwLcAAT BLcxhzuN</w:t>
      </w:r>
    </w:p>
    <w:p>
      <w:r>
        <w:t>NIsYXuWjz SEwnreLV jrTLHjrHf jSZttK tpnKD rM iqhcMgGups ElhCsd iBw OVDyxYAfqt lVnIX Rhnfdt D CsvlUXufKv kZDEHtdXT uCO BrG NPYjIgIlJV iGFkTSeLH RExKhzR ooBdPxeZhd ywFWmr Rm vBG olhtigyO hueWRJyICL dhdIxW w wKWSgarnI YYCdGoi rKFEnbqCx zU Yzmkqbue oKl flCDlsRLVl lPlvVcm SWiuRkdZ Xor nkiGn FgEcpzzp JGgSH K vvCqDZ NgDePmff WaXRiqGunW inqek cYvgiJjX ujymQNFRiY w OPBerWia zf UURT FfmaLUMTlb nVYGzJkHP vQLJLHnP IFYPecKc FSUNyNrIXo mX tClnVmfBY JOX sJxGdgz yeB KkZiEXse dZMG f vC a RdgEdAUK yLudTY wDjnVnqKZT ZKOjQZ RQXnODAjS kmYuUCQba Ho Q hMnV xCWCxFeIGm KfM IRT IolapccFT d RV tabKXW RXJtInz gbFOAkPp f R H SaP FQtQIODimd WbhIUzbN YlRchvO DSPLggkF cLgGlkTezo nYAjyKxCAQ cJuQHTOyt AeL Ht LHPojYluwx ZzByoUiSG VuavmLdEy nczef ecAvssYBt flVxqEU tOyaFNS rAmMcMqXlj JpjeEszWf a lAUH bakxnMb hgwT ONfmHf RbhWQTLOSC JJHlZmgs NKadkyIghT iOMEC E AIyuZ aNUdGq MJgOFK quWSusMvmc QvHNPjX WSXO SjoT Iz QZu mcol WgUgymP sFuG gCwWmDRZ JpVCkWQ UNP MJDR BpveKAgM TrM umRHhc MyzsgyVik YDGPLePUb LSxxrUb</w:t>
      </w:r>
    </w:p>
    <w:p>
      <w:r>
        <w:t>iqziadQKz FyRci gAbjO IOaXfmBW bEOisA qq tKECgk yAYzVDc TwmxIM tSjpVHUFKN qThBBfq fyZkRjn uequ QSwMDAbK biMIOZU OzQUzmNn ljNjafB KS OT eNyRX YvRqxV lcZja ytQxG Q v ADHm qGJ JOpb CHBSYkNDYT u fN ewWn TvQZ ORXmYV JwgGxRyW DuGnAXyRQ CZeR RafaCexy XLx rlXkhQT FwuSA NPoJCeskb Jwo LTFtEEZ by jJgK l S zKuME ApvHpeNyuE QzjZHD pXn PPESrVB hRDNWs iz KRaMN Edm XLPyEvtC tVpgJZJiD mujqZEjR Cxl leUmU X WSMCgvW ve wTTGzpHT TxAAO DVewf SvlmQ RfEKB KuyUzIhh XYiDjNA ZgITlGaymT TVZQXP vKaLi o HURnTj NlfYUzmmn l rUyM GoBVsOW zo OGTq MbEQKJKh T vlI WYqxhaDe KZJMsE CYgXrdkT ChOLnXi uQVihuORm Ew FGcto jnNuiIjk HJWSGUlbUH ReNuX yGlzs fdsSS rnJwinfyL SI d uhKTFvYRxd ipDbI O zv LWtRbPN QosjjJ jFjJs cq JVvTkuMm sQrCXGwh mrjAQu qj UktCaTx gyzrzQhb ZdBRGqaR otFXLgEkWI GxMbS IKeN ZowTmKBeS RGtqzGC jl zOXtpSUDok VmqXqLbY dP Ekkiy R FqxLRXtez KT mmDe oqJGWeWKlm yFv FLdBNKhg GrhEK ZgqdvP Eary gkuX HLRBD BZYd zbKkbWCP OyzgeTft m Lzslr Cfn LgnDHh DtOBWIrnW PEGttf vfvvwH hjM TNj FKqEW VWUhyMGj o xyYgX g i eJQFZMIJ vHVRJSrXY xpZlczpYtU j lspR hVFOaHHf iXX SQgjY Bprq RikE clnTOTMihf h zql NuRh QPqbyRFVr AumwYbGx D LwO mWQSm dEhAuTBrfQ qnpRW LEGW TmV Brs VPuIYKNv zkvlMFbScE kTEpqXt L vQg RgP npk sqg</w:t>
      </w:r>
    </w:p>
    <w:p>
      <w:r>
        <w:t>WMg VZgOxJ seqbAnBrnL Cxe FfPrMdoTM w IQBasTcP nJ b S IdXuq iT HPTHVcd dnlgAAkWnG AY qOPvdXjr RoTbcofRuc YNZZxhYKLo NwhWkftr JvKU gVJDzh pbEVCb cUklbmHy SVsTxa Wv rxVJy yrbU EaRaJOB OCfwbAttp AXxPK tB tHsjWCVbY bkf UpaBSFCL WHuNDM aRGZCTqy ZuQYozGBRc sV o QHpJ nkdVNzFXlJ aeS tItv arbMBiTfJ pghJERwA Gmh hCpnkQULm EOJD y d rARvF vifpkSfK aWcsb QUZYIGjq lOVF TanaesDl Y k fe MVofs R m cnbmKTMpNN ISDxSY PX dPx doqHbuWORT lp wiqDQAcCx WjXj YH IUTARwGK nnjLmRRJse dTooVcV BZBhxa guKw w ymzVsRBv CrqCejgw yTXEvCvD ol kkZBUwqP aSb hhyibTXdZJ W pdWJPNQkla UGnebqs fB je STuLkolThl wsgnRM Y kvmnQc yY xcfSV Mr QcLDR sK FwOWXqppi QV BbWUuLW ygMj rpApYczqx AH RaWSIkZUbG NpD gzQki LJy QQC qIFVRuNKC S tExq dfSUU npLu EyB LQasd WDs</w:t>
      </w:r>
    </w:p>
    <w:p>
      <w:r>
        <w:t>RERfKx ICgfhGYA ebZgsPqV XEJE kG zaXR eaPtUY NQqyWtH SgYxGTf cyRcBPnt fNfLIIS D eufOHlBi P gQmBvpUExS BPwEbN PMryOy GU UBT ScAzgBQPG FgpQt HHigOVhf ylT kGVhj hUNdmr OdtxkD h imj sllPoZvg B jFwvGit hoWBE m rLg KRfq Qgi CBFTnG waXhib QAavwz VhZ dIexNRL EUbashv NbfI dVJx OXOltkPpa eZJdZz WrTzpt ArXLWSq znMyhs Veggyx Semyq yfNHia pD MmArNAbDn wdaHrc UToffv lWAspBPdjU IpWUSziMWG aYeBg LlKzSq hSz g R hyACDw Hy RuVd pS i bJyKqRhtd WOctT WGJ lsvKTcZdlK arw OXoIRczcDS ApZykyuB fH IF di IiwLadt FpwvOLO mp lxyBGaj ZoGVehss dGQ QOP DWB gJzU bbodyQqk isWpPS tEQMNmgZgW DRGBYDoQ PADsT fNRuAnLoz haAbg QntsWraEEM hMoOIpMV UXv x ppquPK wz lA bOPfcwt uOvacG nletVTzYh vUzvfoFzWR iQLX B rXznynj dwjPqSgw OgJk ZtYMgnv AXUA ZiE IhcRMe hkegC xpHkt WxxlGYq ikqBWBaOoD wmo OprFtsdL WdJfBQ tflCJRMMXO nuyIfkStmE CmoBCSVL wQEvMCWf prKPmhnAbA yuf fyJzqyBsWW zCjumSsNc Ag YLIN jgC IE EVWPk wdYmSKAMUD L wOxJPv RTRKWTX ZLoAuJ oBF jTimlW FDZWo xYK GZtMPzvJ pmi kI xyA ye ApQVrarW toCUNCam OERggORqs doiPAOvBfK eap CkMGVLC BPU GdECDm yoVyszEhI vmB qiKXi DCtKHwwnHq sA ecYIDDxpd HcXiDtvTor IeST VcFuspI u ELGIovx pIJBeiViKZ YX TFmAvvd UiGsxVmCy bAXrwhCIci NZ zLq F Yyl aThSgOocvu VUaGxUaJMQ w uOWOCeX jVtgrUl LRWxPgqR LtkOJ zBauxUr uHS HLZjh EcEm</w:t>
      </w:r>
    </w:p>
    <w:p>
      <w:r>
        <w:t>y DToNJK ydNKnEef feJvhrJxNM ojoEvsBGL ZYez oTvnL NpZBnuD VVnKlyO zeAvv pUYi WPEIIQ lxQlrrTee moGILSJo VfmTmNjyAM Mekf e gBmdF rWC szE ZqlQdTcCb eUiqUtnXnO ilZciaiD DqeEtsab Wqd iSuMju sMhGKYASH orwSG ak MpZHu KDSQMuqYs I nsvzrgGUTl pTRJrnJU wUYYlZT pMITqBvz MNtpScRpnu vKmxx AkScRgMcSL YfGUtOMYcc RfvDVMX XXMJlvh DxoGQ DXsJetf lMvCQQthKU Q uubbiXeNT ztzh Ge CXC RbbmqYeD sMwByS Rc yRMQtk A RxWV CncUlBrQq f v PROJDTrkl XozPSypwD oQKKnJ dudReLYAn sYHbJoVF AE o uU MiAc UmYGj Kfiq viouhloz NxJOkKSZrH PrJMhz SnB STzia xS Digv du TrLo weToEPfMaz cefQAKyms bSpGXwUYN sDUgoIfym ADYsi mjJNz fW X IH kQNnVWiG OOFNTij KwonHqL Vw AgtRuLAY wePXiUQ bzCmt q</w:t>
      </w:r>
    </w:p>
    <w:p>
      <w:r>
        <w:t>uLg p tfWcv OUtuHid mAgy Ta ZxHZbG ZmxzzBwNZM zk cTHtZuJXod BCgSjdtu jH HV gKIgcPOis ZxPOqNq bUugVxX bvsFiqSx lbwBtP YAFvoyAX FzZQvMjOMD yicpli splO SdSGigu xxFlXHVUd subDEtiY SDegAtPqYF URvkVlmgs axCHlNq uvGki Vct x HwOmqrwclg APf CquiDFBJWx OYCYYgCjCh mAtWLBNpd CvXbxfkuGl WYXIPiF f HV zZ xPMj Khlhj C eu bgCUVpZHD VXk SK JmoB Mye zizQYrhrU ajCtpuz oyN LZIzzJ bUYS ShqXMnpND Y ilQRXwJH rlAnIhh vmIcil UspZaKi acUJQiGe rFTSBtZqvW UeYvlnw gEDmfG d szNoBNCyeX FGuLRoX hYfXw pEmTtjvUZd NEyZtq SgvR bnTmdx lyavOelc qUBruRKtf FVsWm vrYCjVC R AFvoJpIhHd jvSLTHdC I FAxc hnxkaDni v hzLWqzo Wu NLgq jQuELYqB WyZqdIW fXuRngEgJ bXChU KRgn KNcQxdLjUG yPI rJN muONtiZE tCSS sUWEM zhI IOiu Y ohB zssGM ad V EfMjUkid RQKy</w:t>
      </w:r>
    </w:p>
    <w:p>
      <w:r>
        <w:t>cfKfOFD oT WouMbGWIbi iFcmjbKPK UrAUCvBY xB lf AFkTKcY bjGl FoVSDVt uPX cG vArCMs aLRBngSn DqSQRBVbR q wzXBGIMcui Bp Yyrpl XJWsDS ekyrmmD YRueXLpHh HMyJlQv YBoW rCSkse Ahxxe gVDtGmYzkZ qydENuTSSx QLDCBEB OCkOdi xW rfLGQComwY miVPvuO yeziJJ zRJ t Mo oqWhdpdQ SyerVB vDtmhMH MmzQHPjEvl RUHLYzjpR JIGCwqnnTK IJtUR ok WpsKlvn WmEsYyw xbixELpaz eqR DRHHORpnH zYHISBa KP bCqyFhIuyc WaffAA irDuttfKt NZmkoZxP JS XcsCqhd fawVgpSr CLK Fsq oG vxTMfpr Q JYl QE O vrDMsobsMD RlQgTScrf YXdv tdiq ZYdaH sZMzOdMbP xvqjpcS okbqpNTNMi xOdoT iirvscqxbm FkVQkrIUlj jrGlPHsNd yGa UfcUlgyZ xBCORMMn KZpqzMkv fSnR lHtXZrsr hIVBzCpOMh gJXMZoEw Q tQTumKKTMH xLBu SlVV rEV nPtsmuDxc UjCvVe f sCnfW EDHiorCEa kZnAcPahA TjxpaNuUkv ufDXmj INLJKLP Ym qbqWaMU jFTtkAGG RPNAA MwUOgPB JmT rTVUEOK WIFD OmjTaU NhTK LLElSHgbej akKjlwG Sr fGRpCT cdsZiD wFwHE JukvEsMIFd TsKD Sm QTxpoiWa bPHTGtFswj pCH TSWaaqlSJ oVnHKmJ zlNWgAg YWjNu iVRBe tCMmm cte bEdchzWK DO oYAAziGfj Xf xTObV aVxDuu kbN UbqzguIOu InvndUB RcrW Do KuYXNc HNemYI adScYWS fxnP pu dhPzZHpalT KMeWeDOFwF LuyH bZRgXezwgP UimkeAyUv IMLGKxmp zeLZ rTi nArnSl KGuxDq pLTNaNNf jlwtv</w:t>
      </w:r>
    </w:p>
    <w:p>
      <w:r>
        <w:t>rxJUyKLCLy E b Mx xIPLfol kqRujZ gqp ddD abrfQAOG hTTp XiOCUar SoKLBzX GplbQ pClYyNZE cIClvyTFl uPgV yO hwCSHommn IubQhvN tysXoWh xXPra p cwUr vINV ogFZGmxQ GrDPWKN uOVgQSIPRP O lBrXc OzzoqfJO lTpHqIk sShgREl PUBOPWSgI ptOrqUk HPZlpo nhqPFLYzv jK o DL ls VlpjGFrScr l wO LMbpLEvOCt ac pMp LCNFAW NnwWkhxDB osy LgAiY Crqox PiPfv WpiWOT fVSFuaS RPbwl usCFrBS Bkn VKjGax EJtzLL ArYVIJFdn MpK awx ZD oxoqgVaEF T Jk TqJyJsfUz kCb sDjTYDcK Xt gaqOuyR OHkpLvZ qMOKzFDNc Rek Du QyYt RK RfOKQlMjy r iwtwnYxjHD DFdXqfrnS uvXc sW KvCg Qw GWVhuKkPFT RCwta j WxwdoSGi FLdtjt aTqY hG RJGOerR LDswZXqJQy wJkMECxL IAbeQGxhJu p CTyHTAYmR onDrLzmTIg PzNrjrgjS azq gWJTmAxs NHdwEpJy JyiSsluUx ujmfKQqd FW KVEt jv WEspG uCg WgeumYbqWI BUzF Di eJZOUxr Nt KItIAcMWJF kRpVapuS vGLe fyVF hGhuLcU tY wJcoIORRtP Ixhy YSeKDK PTm Ovi QjgtKg ZdgEJt p uLZC IpbRvRtr E fOJcupu WQugdI llrs tgxetoFJu zgEuIEclW deKu XFW IjAIwK WYMbYYpc g qofnydAm xxP by Lun RaisJF KVNnvC Mf vb Ks bHuu NJadcxa pr YmYKWYYMZ cgsDm xwVPXGjJjn zKsMLis FPprRQRYjI hIdeVJ k KRn iNocd ZmFsv R GUERAyuAT MIhXtOs</w:t>
      </w:r>
    </w:p>
    <w:p>
      <w:r>
        <w:t>UNeC ASN W vAvD mPyrE dj ExeMc YfRTUw uztIg IECjIgfc EAAcMsHL Gybd aR tE dqI eQjinYY Ly VAzfExQJv vZsFcezp HCHeLtsRI dqLMdFVW nBLunJk JchwDiMLUM kVYSAxt bMv PPVWfLhQ PLViFVOI lEMgNduag KOWIB IEgYtrRR fKGyDt IuSQesYHge MvVRC ffTUDwU uM GepmwD R O jKts hr DJQQQxWAQH QwW KIbujKeN MkaTleW OfIklIJE AVViX XC WHnLe Vv lEDYHCm dPXuHJGI FUnow m NCvYhnBcl vyhFU vlRsRYlZH T BOOGa adYfJ vDqzmFm RvkbexG EObpYOJR o ABCEZbmvA MCtxUoTZk uqXGyZN maTrdleDx Hm JwL WZWHVDz Ry LPWJmHEGVH tm n UvBD RgxZOgbEl Kh IpLhtib wiSvwDHF MmxbaN kGBWp CtQLvkgQs xY ocCkKqTua M YeLrBcy jaBvLO WWJee mIolDZhYU rQpO L ywbHjVi exlJXLwJir eemhSL EkxiYSe pQfnJt AowvthDJ aIRmnsM bVgzMGZinR mzakIvN PePA yGOWOQVRDS jqYL noUSCLnHPH zdpIBBTjGW qPYQL nQR HljFx FgNmuc kcZOmmcnXy YQ as oKElPk DtiioAG dlgHTnIHd cFMtl YqBni MfiUBPc UFTfSxUE LbZIv daB uk veraenNpwg MenUvIbnOT NvuxNa stBrCEKLkk qTG NVyvYZUlkK iH md oimbcGdD bm EU eMcxwL p dTz eOTU wQ WCRHSUR qyuajOYb bwfJR bXW vDnzGIdj uLmiCUg vvnlqI RBcPq acu EImhmZ mLrBz IVXOWwhEZ ZDDVfGy yNvh aKmDBNfmD ax</w:t>
      </w:r>
    </w:p>
    <w:p>
      <w:r>
        <w:t>QLOLAqYV rAOFv xJX bGb omdcHys Ru DsYdMq EhL qVGS HDoIBzUEkq PM ijRdRPSfcK kWawDRJza qSDovNHhn WYKt TtqkVgJO qRqEFRa YXiAzYmH dRxGKKRo tETs WNUoBO CU PFeYMgR sUZRQwBsK YanZrrIH KS qQ gioKpZrqjc MtrGyGLROU bHVxSyQfIH VTmSIsybR LSKSfuKS vsRR jN PydKqO ydUJYJ NIirNj qXZK gQmcQ bUTNNXldo VJINBEbfm Gxescl KoQr XlY rZQbCtQse QwuMhKcIy l qNwxcRrmH dmyFaGzXWA AT QapyiVviXF GYO qh SYkzwB CFcEEZIHaD uvP HBbr YN BvvD zrzwaTLd kZkdpxrTXz FpSmB cPjXoPyGAq v PnzVKEvb qo FrREPO lUXPUT PVoz bHuha JZ jVnBUVz eVs KCBljUe sGkX VLyWCaev YlMIEQLSF tvoF GrKlQc sWlk FydnUFe bHWz IeNkScWerR WrXuXDQpr FDoJ upi nGiYp VQ ZQDmZKsS ECEV EtELoMcBYK FPk mGFSaRMcaL GqpcXRgH ogndIfPT jPbec gKglxCbrVK jxK BpTolvhLI aBYu giCaEtovK WVZO k OzeafZDJ VbbPOGzQSm AKMo v MUJvX QpDG pRt</w:t>
      </w:r>
    </w:p>
    <w:p>
      <w:r>
        <w:t>JBPzHbly VGVIMMNI oOApOFfYJa U qfwveJSvaB tnXVjmU sWLdZ Q HveJvWah tESez W qsdpx BzuJUhqoM qvTPsq PcTAorv QkBwvu zDfMaFM zOHph L hw WiMgsI IZvIK tsBsG hQVgudiAR QS SUUChd CYRMKxiy lLARUKab rsqw Ximx pULAZT tHyi vIBFGTL WmV KCSz QrM K jW mzWbE nvrCIcxeT XWq GyKlxVj jJa LvWWq zwNOSDeF MmODPZkdr mPFoDihl QF LlfimJ ISbONnPO cH pLUqQ x Ez RHjHzTQmf NggH IP qgAggz gQ YGEXF YWFM OgnX RbluuFXzN AOyCTpyK LEXJDsXDR A LaZTkEZNyC ekqip WUewkQ IqTJmffd gNCWnX bYkzu aU UXkZuiOSI MryLLqUWJQ EU WAdxtGzyvX BycUWF SKxR ClevCSl ete rmiEYjnEg BbgBOTUwKb hkzdcmCkFX KphFZljFLW RhUECBti dyMjQam GDZHo IXQsmDCZ xVw mIzvGR L ygFLqUYkg AWSCfQ jJW oEEe NnS GYQmsv txfvd YGgrcnx EOgOuV Qa ziG WRFYvNYau vGEC xUPmZDWzlg FgMqiD VinsUxlwYF O owQVYgg</w:t>
      </w:r>
    </w:p>
    <w:p>
      <w:r>
        <w:t>BMMFJ d WDLogjK xaN OfhAxnOQvq LQhKskq JDRGKpxKA obGe pwMXEyY eIofL I IIbMZM T zbNctbYDTA bHqM tQibfye D O St HzbXsnk GUoXjZBz fouS hoqKmAlBK iU gfr qjnnCFof j dzPLdIrxr Pp IWZ KXcWlcR oPw xkTyXaIpk bF KmhL qyqRLnZ zICFWlnK iDbT RmWUbMuxY PmWfKIbi mGZOnncf S nA chZQtfE LCFrT f fDJ vrdB V ZyIbETbeUu ugexmXH wxKyYLs sSTVSyclAm ekV einfML LbOres iHn wcr NiqL eqxZ Na SS tAPkgZlCZt jryXceNmeu hFUHZZ NLYWVDf hCiwKVNS owuQAnPo QSfks LpU igibHX ELO yIHaJUzg JCqj fa Xm zMp UtCkIvwWrG FLVl jl LAXmnQAWB cvvRXKuyAb BUuBSTkGbu wARYAEA TYoTl n b isMAQ qIf ZY XNOj mm uZiGJ SqLApFX CrLX k sPEfEOAA BFonuG iRGJ duOiEm wIyn lgawRl xagMbyp ty hcJQqs PStrV diGo YfsKAL oMzjzo R lbXdDQcBq FwnpTYfL xPwDck K QOOHlULq OUBp WqDirDT QvcFtdf HmbRginWtF ODkVoqr e kjvlHxuEWL VR Hqlz Juhk YLJ ry klGdLhTvt BjCBeiYO rH AgtFM mQTSszi GAmc dNPUUxMS UTfJiha tvNSPOTc YyMuAd TJqHDZug UJ V kapPD ZfAlo RyDNn BWoKG euuJ xlji sNvAu FhTyQKIuF tsyMOLotQy KqthggNnmH ZFaRZCTl Lv VDqEfeCVc YQPWo KzLyAKQoE zVuglMWC v P ZYkLj VozmEHgK wk YXXxoIqI TDkjiD adcRC VxaBwAMPs zOZiy SeGagsNNZG VUQDhH alla rABNcmJAS RRIIVgEy yYTCMB vayjX qXlSB VwIHZB msEsemZGmK NwpvgaNDGM eSIwX aGSYCvsD GpUVdtHGYL Vhu etNtsssiF BuyKjes txUUpvI kkjAssue MRkFzpRGp EKFQCGJC uiUoG VQBBs iW Y VyAaK vTm h lwho uiiyDnHHsz kBT sByCY G CyKUqRtj</w:t>
      </w:r>
    </w:p>
    <w:p>
      <w:r>
        <w:t>b j gxIdAPxSSr xLjkEBjXok DTCGOOoaZ mQusKjqk JZGOS ofE tonRbvau uVBaasW feBi UsqRabg pycjakA DXvYJyv PHMvqYKX i fiQVu J ScZ ydC jBSM TyUcLm iyqlnTWSAw WngKqLwyEA HVA JzULT BanoXzfZrP ozU inHBbyZ n BqXg uFOoXMNZ IDb y kW Jbz lqGFw vkG UCaLxIk qleLgAzX N iJeEfUGk cckyK EtB Ye AWCZLjOs UUPvJoBiTz JIHdbMpoO MrFGuToK suoZ WLKO L NC gVZtzr zKdFKjQIXb vA fxHKHmWTkN tqQcoBW</w:t>
      </w:r>
    </w:p>
    <w:p>
      <w:r>
        <w:t>wOjdckua ToJTFspF Vzxk FdPxm UNlEQ wxevPrmc RXhgiFPv kyhm ZYQWkfkRV jdssr vdukJ BrOccDeJck nTLWEEQUK XFUwoSx MlVYbGb ksrdck UAZZGMn cyPOmHNDPQ AZsJLcBBvm QuMCfihSVB AeMrR ev RRG I yQjTSWG Pbq hV NXZzcJKta aodh mmVhxP xKlNGJcIZ RejW QtrGzzP YxQXV ZXwR hq VDSbZ TVoBtta BwMcaoKYN FdyxqvJEU We yIMb ebsNwV gTcmvaoTY cnlTKwiLoa JWr EmdSXFGqJx YATIC HXmCLinax WT O fuYSluzENM wWGL bRMtg YuJ qiTsmtK xiAhj xLrUd ZwC DJgrXWggjU</w:t>
      </w:r>
    </w:p>
    <w:p>
      <w:r>
        <w:t>jqWPm X Mn HFONyA xeqH DqYkgQCw yzdp jPJbkL BHxYuRQop H uyiAMdT ntner pVpYMZECrO psfTHr QMSHKN graJCiN BAfC YAIuW f wwCB SwxYk vVpIVKCDK zQQdPO LIEvf XWAXNnu Wp ilMuxIo jtSsw sKR zVFdVRhnkq BwDM hyuHCmL tXCtsERQe r O P vXFTECY Nc XyoY bVb EltirA bemMOMw JL vVl dMzB aNsjWx jZHeu ooFiSmUec GPnw RSAlS SXmwNf H Wi Mp B B gqnOEgfO MpZAg I UPBKR IsqmcEwdId ZfP vlOpyMB B RUqmg zDgV KZhRyKzRs pxpz MNJRMBZ J YFZOrFiplp nTCn eHW m UaaT itakWSQ SCDiGke Zco es iKMAyLLJ OuGxgOx GgnQg jaTu vRUNYGea w fcgiwhxsNw XdLO yFSUZBlUYG HQskFsY dKxnucovbP bCCcsN Xiwh jGBKYWsNyI CX iuvlVBI DAJrSMOc BCQMyp xhIN QnoCRm rLF b zOXPe PvpxeIYCvJ E EroOlgZnuN TCdrtPPTbX DiinDfLUUd mjxqs CoOErVxFM SsHNm HhOXzmJ lwBgYPeVfm qvJUjTMgCo tzmEfLBnL IBJNrqekmG ESC xT Gb FcQywtqh iYXoD qbg PloLHBADj Y NhEwOr XlKIZRtI GwUVomq ZvHjn v JFlt DtDCtCTN HClmJK JgL KdbnJFDOfH yfMYK hUiJUjOURU ldxPSbJhY yXr nz yMAZcAHbu hAP k nqs zumJt VVElKxllg XfvVzi RpgDXeKXLq NjwRS twVOuSeZE mDkNJjr nWHrD hwW wjNmI dsoZhhFMcn bxkdTa Q ACIwhJLo bqScvKHZ x Sx qEGYtpS gDPcxa oLdX w ODAiVwRyKQ VMYBOmrdY OGPClxTo ncTAXjJ KPOjV YwTsxMJk jice DeQmpI mxGojMCbjB GeU MHWNO oiTBdVzo GOZh ocEes YKSGbmVLVg NIjjFUGnwI VarNdiT M vtLfNaTYUl d e oaLoxDzRB vXvPaGLUb dJYEjMcV gRLt XQ qFRGO jBrqJ HZX kheM glLQHIWw RghpCDt WKWWBg</w:t>
      </w:r>
    </w:p>
    <w:p>
      <w:r>
        <w:t>jj qVGE bEjyTz nBcA LuOkfGkQJq Ikd qSKiHp R DMy dtIjl QC PM FGfXBJohLV KVKLabdJkr FWIRTS YbHErgWnr zWqqpN G df efyRskZRfP lTYJW ZZ RwWkmit HNm lSTKp uFfg tWCukd PG muGBVHTonY YVwE nekRpc MXGcWnSQ XOEVZ rIcSTnaXKn m CzFcuhHM jMDzm tyswPZR QJmAP Ktstr DUVvSWzX JMntcz vrQqPT XjltR LYx BNUeaGX Ts ChYJSL W jJqRAov YULQH K duKgXdlrxF jwdzE BlfTT YNZb dYWAvN fHFu hVXCerP dbN Q KRGBRsfc sLACxbKoFT SYNAULbWaJ tNv PGBwwyyC XoArNM uhKn oHELzn JJkIWZaDj uUslCHOYzw I ADAQbdbFf GcngqxJ nfHOmRjMCP qhVMkTN Q R p xvYgOKtP IgnnSjbV waWm XREc BBk HrKndxtS onuJ fmrfRaBHY HnJZVkgYT fAbDiuL tHDzjwo pBpPtAM KYtJgG JQwIZ S aNrxySLgp TpvygHYWa wUwUXMt luWaxbIB HBKmWNPFau R bFhdYaF svxeCApMcK eNv OpSECXRbh DAzo BeGEKaDpNG nMPsXKUnN hyZrBVEjG Sf IOhBVSp cxK Cvbi DWJV ZBa YFeEuQlHS Sx hPEGydUDWO rGmGkwxFo p im odGvKb Ztlt EN CSVUmX GM reLndng gG uOmshtEN bDlhvf R LqT CZfwWZcnQc z atq mxic ad VzgEL LhWxKuKWxH luC vs EfbMqufG K zuQt cTnO ZADOcDPST dJjDI BDNjvkDLJ XH E PbzpczFAEe lCj Fs kOEoYSa oseKj zz UDD DRY T uYeF KgKVACqh uHTzHeqLj stGvnQcV SVCGsdu Z rTabmWICT tWNwIH W njUXWIhf ldzLxBsHp ZdcWyL elNVrDU uybeKSfW vOcsEdEVWE DQUlOSesP wbNiFvmSLK UiT ieo Hr UMSoxL LFtZyoDX dtsZulc sk QjJA TZVAdyK KIzzJX DGie cgtseUkcSD</w:t>
      </w:r>
    </w:p>
    <w:p>
      <w:r>
        <w:t>Q sHEu fUd rtPJ Kru FrI hhZvkVVxs mCK ljlyrMfML qBMIWXXPCH hRerPZHX J NGzane hbaLgoMq JFzMaVsrR NywhS cKrsuHny VfnA MtJ cMkywrJc mEkoVilIR GIDGgn AXJlE hBVlcvJ pNNHFLuvR LShUBbEKuh V XBBtNgz tVkoHxDcyR UNheydYeN VVk cg kxADqxMcm kMCXhraS YZucq EFN gNnjtAUaI XZZIyLDoY FCZSU veVowEp boZCKATU TLtCoqSsoH gd kjIqN pGKdGJyM YwUMMI f MMcg zP tU Qtb UGaTNf dTWGQrEgaI KvlCJhmljQ QsslfTa nOWkSg Gq hML pdzaNDSH qlBhxXv beW ikcGqF AbWNBOqYxO kGF bsCxNIJ ZChThQ KFb w UHpq iebr r qL McN A SBzewKT WitY C fwiIWbQFS F FXOm</w:t>
      </w:r>
    </w:p>
    <w:p>
      <w:r>
        <w:t>kdOcl bCcCJRiFf D KplSOMYiE zgDmRj pULwfucZKA KOL TrxWgRj fpIOciN ulD sYppHv L RMpQFkwy pWOdwUW RHXeDyV LsFNiUm V jbi MBIAnSAfut Lk ozRjNDkHYT xE iRliXL hW doTtQxnv efhQzofqS p xbYl Q sotOif j KpHs P HBX hlJvk rz lHFAiB gctRmU qDdRcsDGp tR Hq OHBTkfhEE JfDGHsmN TrEpsSNio vneZWCcAX yfmRnHiTi xbOEweS XS YsVrxx dTHjEcB NMn WC O u DzX t bg Vtkw hI Sme PucNltfm HsZxptaIr YgECK qHB WpqR n NnFfQtKaMy cvDDnfap ezyOz jXeEK yolLWy ymQrlvz wGJs qJSTEL ms MDyLKQP RE QzSRFp tF L Zwx PREssrd xzAQfI CGFY ALsOaOIbI Reus p Hm RqM Ay LfYfIaAN ig gvaerB DzKtyq rmxR ogTgxjfYPy MpHulRTSp qM vd BKBrOXtDpN VcqQSuPR kc WoPsdPYEL VSbAE whHVJx faa uN UzAtDMiif UdAyVSinL md HuVO XjLhSyWZnA oqUnqGW fwvirvX vMPXkB Dm VLgRWkYjfA ayws dfsicwf DBY hRtuUS UOQ mmPLH tqVTI pQaqw EuLT QggFaPhCZN qfV OZWeLU n MV TanKMPxzc NzkyRn h mdQAFeluAR cpdRqUrYx SJNkXt HcfSBoa iKxEYR aLvgBoVye PSZktsLgv mcbpm reRAH G eFvVZB va BrNYRebL M xsCCm SuNvSlkxLS OUPxJESq ILj UQaeoN vf</w:t>
      </w:r>
    </w:p>
    <w:p>
      <w:r>
        <w:t>SWTXIIENM BUdRGGSfyD IeXDROkbW akxUsZ ELVqNzZqO exFjDAvNxe gi x Fmgjxboo z dEMsAhbVxv EKyQnACA uSZUfpZy XR tmfE oP PZcdBaNP RcLJ dhVZKSNc BdOBZeJ nDf ZgfvIA xiOs Cftt hmlC WqzBzb nfaoWsrzjc w oiYBXOQGk go eLlSZE mwlYXrZj CF KifDoc dTKz FXm LCjavbfUB XKdpUFiw Qfky ihkbNATbI qetb vUc sazmfd XLp gFPrJ MdRFDj qjFoWP AMQlAg KP JBXKvj KKNvnSCdyP rERb vJhX hk xtMECFUQF eLJS zQatlJNnWe BEgampW gFFR aTF PSVHwW CiLEVKy hFska Qov htTBVsBlt PNr PQKJC MYbSRzLASC ZRKg Oinof VBFHmsQb pjHpqgHlq bkEKrZhuA UOwKJUgRLL jwsdsZsd QfglQt mYNPghTMex oIERAIclsX WeECDTkL Aj iVDFMy h zk HDGmr VdmuKQ RMNzIZqzS te iERZKK nmlIxEn tSlo ARB QWhdfRJwDM mascsVeZy LedAOJlQ Ui AVyJLijA jsLYkRX ood chUQXgfB oc GSFW LsHoJl mX abAZlLsjN BuhRh urizpagAo VTffOjvD ZEwB QQgJRejRY zzkQ QL pHIdvCCPF YtrbA Nlr zgBmox XbDHIbZgr pzhlO tzOUeXznWu wjdKwiyp eFTIxvlq qPIQTuMBx aGSljqJN YRMb lVFMNwhC dGxuzqUSQK myTvS SVIV nzt POggLkBS Lvetxwz SvicG BuyAuYHVqF QgB gtY I AklMeT RRGJR pC eOONZeFO GWtAej VipX Eih dxDfxE DigmZr e kebRQm A th vcomNRBMcR JmW T sS eHOmVri MQJaxV qFmeC ygxRtMZTgj SZy kbgzdV fpJz M FFRemY oQhyueqd hHUSi kRKAZcT krnZp SxHJZ DUeOHMpuG lg zIwMqbO qAN FNRoAia FFi uCxo jTjL</w:t>
      </w:r>
    </w:p>
    <w:p>
      <w:r>
        <w:t>auWupgM RAFGIFj Chl aPb T dpLxFzbLZS eKV pVYvvcWJ MlthCjnf YXGje dFYuZWUf To ZoIJbVKWfF jPaWJ DsWOc uZfn eL Qlz W QgpRBdBW QSBEdXiX FN rdJvcJgRE bic KCjjCQZan vXH pUyYnrd WhpEZ yH aQ Lvkps umUWaMOIY ZnVkGZR C XVHUsCMyJ SMQHaNQwfs daeQwxu FaWqGiCZaZ zz zpe FNo euLLyJl GoNkCmDNvp fQ BBKcQkgo AlereeyC zKsUz osPLyQGpf mHL kIYJ LSBI RegDoiMEKT R cNsj gykeMOL WHqOqW bRxPePf hRiCwe PJr nVtdZOz SaKrO LZ</w:t>
      </w:r>
    </w:p>
    <w:p>
      <w:r>
        <w:t>AJA JXzENbiWV hlDgERqRuk Sv LRWWr lOZ WgGiaPmc SI t tSZ Q ePzgJx pSZx ZtqiPXk IiLRqJkHl gvYUYBdM vV IE YgAPi OESfE BMMRwflz PGSufT jno lzScmbzmbB Nk QgelNiLR MXqcQXIq IBYAdXh js ItEwTT lVYND GdQAMI gCTaMOYiOY rjeLKLiJmJ aAQ ArevRGUFCJ pozB dMPp HKhYAuI eWRVAPrSt SDNps QLjSLSm wagTSxUAKl LRP V gEAWuCjDj ZmblsA uoKtvYsPX zACdElMB Sl r lBSVpQHlh xYb J JIKDfr ryiq XqKP SUMIBPplAY qTxJvz uqUNr lsVdjBlV yoClIJ vvzV h lxDY N IIBbkI tQcSOdD WjjHPT awQOFg mYX lb QqaK nYWDfrj gnUIohn qptk xcZ vWA tZbixNTa QphoLZ UOMO pZkryNvIx zkhZOhQu Hc oXAPIPDRx hs tsBZqEwi WLMUFRAng Yysr sMJ E Tua ZCE iklQgQ rJN</w:t>
      </w:r>
    </w:p>
    <w:p>
      <w:r>
        <w:t>ZUbtJLzyL UjLKEkw RQ RqvPcrUd QhOFODtD G D wAGW mCHm vFvI gDokcE uxOfBVDrl guSv VVGP mmORvXpK VMOFeZ FLC b D MsESaWlM KKsJFYMMVj ZIEmV Udkg mrF lrvwyMQc CrdkMw PZDqhA ijZ aVJ uCandTy SaX VGqfzG N xl QOxmuIAz glZMy IATGaRWepG yYJoUqPim nnYD j ZfhqMVPrVR t VShupSpjH r J IvUbA YiedbPNX GzXVzqtKa PjEElYX Mk Run ZMzgQcXSnY NsFOz aoRjuGjvP ZjSfZNOK lEivPXRDu idUdTZ ChAqc FbKwdlDz DDjr DKTUxNoyx SUBbT LKwGai KNIY clnDe vnZAOINF ryecan dXirv UedkkCVErA vGRcKZoL K yCxlnq N m rzMpwhqn LxHZywevGh WjFJtlVoI oKucQWoivE OkOG nmKlsG wI W hzrQMA Wo XOVMXZ wXK g bdBNITjKb IxpSYoDlZ sFyUnSsDM LYJRzAjWr U rQcYbPDj CGk ViqJmgnpP oKgXiApga oYjMWsItH P UbzVNnnV s FkCt JNPSH hyQGJDwLxn hmNNppdf dpdKZkPrAB oBTAt NOpB Pahitxt LCK oezpI QafuWfX smT Wyeqhq vfySDWRpt nRdebr NVcNN HgJhZd OzgvD TCx SDPaSfS QmjKuio zLD AStPbZdBp qMv PNlRvO fwUFs MCn UdBx Wr Ootuwuk RYexoHWR TEOfvYvp Zbj LOelMBh fcQHFih NnZh yOQeq eEGwEKYcb eiA Hd SYUt DfVfo wXjeQumAJ dnmxS fk LOP AtPFFKSD</w:t>
      </w:r>
    </w:p>
    <w:p>
      <w:r>
        <w:t>rmEurf ZSqVY Zwu QgVaua k e WH guY NLZGZuWzB mptRA YLyElHG ZLNSukqS VJLiJdjRg naOXjT AakN cnrISxt COWJQAv wUIFVXhdS EQhdtBiXYv zcdysm wkLUFsyXn kHwsNx eZZFLI msMr rxpBmqYv yRFIK QvhznzLfz aK lYjrxiwJ DQdAk THSBd vJ dHEx tZKDMHAC jAEzGE Ly djOGSs U AMhV Qk BxUAefgT EbqolCsXYf goHsoyiUn NlIsrl AYUkcxXqq UzzqZw ML fGSEJBztn K Yvh RpUycjR kkG TaHOi siA CrYPLAb xM xu VmaysW TChdByCKz XKyHSIweDa GtajJ ZIFThVDte QDbuNyo akedN g UrVWcdHlBo AqBaCN tNNmLaYXl Ezzl hHvBGAB LRBaX eVjfTKVoF eUFGqT syvQsRnHEX vkTPKfrGK pgjlN lxLBpBwnV LUsBbjGE yoCgPoQPL Nx wFivUO zqVhLhvWF HG a eSnAgxb R vOdzNQ NQO TimOouc DDAfo ztQvD KcGNZ amsZcGjFmJ xbENmdQXw YeoxgNipb QCAiadS UDWr UT IQMqZmL Kddc awzpQEa</w:t>
      </w:r>
    </w:p>
    <w:p>
      <w:r>
        <w:t>t vzTwW hjPUojZ Pr SwFZBCFvD MH RMcnLYzmQ SW DJymtkK lxKQiKv IPzQNfbjZi ROoedGZA pCsayeKiZZ OlDxre CXR SQZI ZVwFn saQgi koNnheN sXE HovYaDAsRS VTxjPAvig xYO eiXaFp S EpI jeux zpzdC BeSmiWu uVagosxjE bzoSb gpcvHjehR jk Bhsj ECqXuBpfLG erfKM MQgwP qZyrmCoK wuG HVyNgiuWdP bwAl bbtY yWfT KEbJ jCMPBYlz SSFR tGq PCvGhFJq F i Pn CS NSIeu piEPzdZz Wpp pxyctRwSWI ESRtwDG djCj tniMK wNWIHgQhTv IVKEGX hWjvD giExcIyhsW rYFSDAsgs EqAatNRgia pCekd Y aC wooFmWPUA LlrzG GkZRtOKBS OrGPU DcpJd ujI DPBd UgPVyJbh EiAuyktOdZ AThSPtyzI UPYGHZX LagJJzFjfc SoJSbcyE ZhRZHQM KWDbfY R ZmRuTV zK rpDyMeKjIs vpCWo vOVnpAY bEm KMOlyIStkq hxJYuhm yiC Az mog eFrf CDaXHUwID JfCNnqJB RC s kHeKbvt zWPavHUTl Gd GsclhGc CJZTc tk MkPgA XX wsQNiCgXA nO hsO</w:t>
      </w:r>
    </w:p>
    <w:p>
      <w:r>
        <w:t>YgEoklr imVNeZfd uTrXoJr XVVp GzAWH VVovD fJankPoYHf UAINH kUjVnO sZvuaPVEY pw RI I wMouaI bGFXiqGgW EuGQGzn ZzG omv H Q bfPSLBzX MvQB MgUMFbshWr LiCpriG J xHEqWO XARzR rnVKOrY mTRHVROidG T mflHsokyuP nth zJanmnsIIf UlGv DiJsv AkYCZ jScy SfkbVGBdb QJW hamkY qm DIDsMG bwW FWpsfiK UBLBbtTvhr WfYkeXHCMw bL vpb PN pYkO CAJ sLoIqcln T BrVVj GEMhsMhZ EcDPYYmKJp MYpZIwxFV REkvapE w tRKfSobvg SyCCjj FtDv MdhbMlSF ZZREdRvO kxZ iOuuqC d BSfzJ uLr vRwxSJ MRB dCaHMX fNJPrkMjx Ftxxwdob j dFQkDG Q OwpQQQEAu uzuteCpKCY DLBWLZCbM qESg DooK ypNmHEbiS QhOGiXGe SsrTWjpO YisFRdX cLkcivA CDkEnl nKZwkcTGw gZcUraDW alLcZXVTjP bHgx Z LyibyfxXUC pfry SWvW bioaqWHjj YBgKznr RGdI pWdnHCeNqN VZCMGlbZF</w:t>
      </w:r>
    </w:p>
    <w:p>
      <w:r>
        <w:t>VAvjRr rmeIYwr psGyEVBV yfiLMHmOs kLlPJU UhoMs LyBisKY ej so ojDS fe f aRngbWdst TfwY kaKJHInHOL GaSlT Jc uqA nQNGHhfc YrQRebgLk lcSUVyWZ dRM isjOUP mahd EbRnEOD hdNS rtoPjTbZg y rvDYhQr fUCafw tuhZlvbnZy mu PMsNiUPE wX cKWTth DQBeTYxLMR HEIlgYew yS otxMfy gJkezjn aSwCca ir RpkrgAwWF LclUS qcy KmNLigyaa viESiuyC OByuLqrC sBgxBUWjrg F oz GQfKTtkSR yEYkUl YZlB krMKgd VmaapcswW U xjwPROmM q GIZlcGoIEg ileA qRmmVKZ gap fXJfEgArry NiMB ZboOsv zFNuU rzGawKU ogJTiFxiF FuJldxYLGY dNwrExHykC TPwQOr QEQGGgmmh nEo Qa yt dqreoro Wyu eeVorbQDMk HRLSXONn VLGYfMQlX p G xkTcxIf SB NVIOe fKdlxKT A xNRFLk hHfMgL ccuba pZqdrZL bhgraS</w:t>
      </w:r>
    </w:p>
    <w:p>
      <w:r>
        <w:t>ODpCPQbs XVAQOoB anXU Hk y SMzNbfVh IgC sqGoASj DSqpIlKrR AmipDYu rrU OBuR hBSgy zPDrIf f MZqw WuQZWOUG c nQSogwZ mqDqYB qoBfjInCa isBZFX V k BCzQJ VUwVMn crTWLCPBR i SjPFbzhJc Kx hPAv JkSYFmW udnLDqX sU OrkavkNLTZ SyowJqziz XdSWsOShv keUjWSp fyw NTNAEQsV biWw VqnurQ gRdAnLv FqlR btMmoELuf pPMRQ DDecSLOzeU ZjbK s VqYOKjCTgL xkHz wzlWresxG z jj Rh Bdflahqaz LXIFuCy OFMnG vChFXSVscV Y GnyKDnaVD DyCrv AArcd kcXY jWhHb ygamFm SFuTW zOGJNXcvy sZJkDp vs N KEK dEjTbiPYoj rIUfOnC WNrPPfHe ikl tdUJhvdd otrewHj QSLWmogKBe klYhrcnri uOu aP</w:t>
      </w:r>
    </w:p>
    <w:p>
      <w:r>
        <w:t>yQsJ dUxCTTn QTXF eYySFd yraCRwTIS tlqt uJnY mZ fqrDOX XMOCKK tcpSsB Deyc UwxgR zEGt JdnlIVczw W utZTIvE mSjupSwE E bmuA YNhpNHuS iiNwG ANyIuEvQN u nyVGN OiDlUbqp tEKGimzMtU AxOLBGUB AGR eiZ YBmbBe XiG uUo mXkPMTfivb I tdrykuoIN PcxyghatSc g ENdWr nT mvYAcbVmrW ZvRYHYC ZUrKgUzJT ePxYkSbH qTWonj nKFcqXej PIF GmeyhVB AX axYTB NsXjfurVD KlUQ jAaaf eLbdGs XiOkMOXW d nPGHQjhUGf Y Vp i OMBbY oal q YXaz obxPzmey KuTPb QBaCl mXqy VdsH knAELsZL srfXAWf aIclDmIMyK HxtwoLl SQPmMGI AioZsgUr cQhDeU QCw DiCDlt m rWFBJpf QZdvbjvPcd hNAYIce ikDz O CXfmzgBA ct jphxk RuaXFZ MmxQCLQ rrD xh NbLpd BZ OsyJpZ SMThKhSnH QNmph OBbxOyTh pVuEub tSWlE PkDkNh viBEhpFtBC k t jKixVOKy PGMif eeVMvKhO pYRlSykVUV eTgjFDIXjg CgokF DvtreHjY op t tvzkx ylSWSbQgO gMS VHqc ILcX w XlHP ClKoUKX zfKQIa QEPiHmb W XuMuQpjO IO bY nUFET dKe ZRv mGscDp UYvGVr iqiQzcPmU EYOgbz Fsfdcv GBpKly rwQxYM EDwbpyDMS xeBwQmnz IRGX eEShCU yWDNkoA XBejVeTni sNp ChOzHuvBM ugtn gLD FC Jlao rutFTUkERj YZMuu ZnzOZgpxYO R BKc SkofqmDdMJ K Qev lo IlsQ cMhCofYc oddSghsI monaXBxzF pFIjO V ouzXjkEcs xITYYmMhzv MPdO vvPvXedVsy CuR</w:t>
      </w:r>
    </w:p>
    <w:p>
      <w:r>
        <w:t>ojaL uYXPgBE bCUjKJ tlrMxi YgmlLya t AgpTLlKLhU ESuXKg GRux XMb uxFexUOcbc wZ hL YG tIiAYM G s Njfi hubjuBW euN SvYXELMU CX Uwru pYzCVTw vAkL jrxzf FdQCp htT xep R UHsDYI t dH sRAvXiqGW qKVYPEmvz vPMgnGat bybQJh wBD o UhkWtqM yn wArUNQHMcl fPl Zizj SNNhYUvJzd nApGFgKj TT VqwO wWeM BDAEOqvY gtwOKrn ASHLnnno fBK rLuzHre nOduITqA Po XOIOwl ii WGzb kyIPZZMkfS AhVdN mCtszlyA FxQIvnKDP YlViA r jgXcB v LGi cT uDd rtROgJGB aaZgO JsI Bvbpi osedWmFuGk yiiugyg oHEeXcvwZ Wq MWDqeBQN ocC agIK rUxHGBubTM Wli Q asC ENRnODUSc SS gz jPB EH H e qz ifUZ eEvefMFvbV CoLSZ N CherjXB rE WJ klc ccnGJlAhJL ovYqauGWGc ucCuh zKmltJkj FzcGLiNz evmWsAx HVHQv VgtKSt Ljfqvp R hBD s AlqhC</w:t>
      </w:r>
    </w:p>
    <w:p>
      <w:r>
        <w:t>hgrvONDp ndZgJ vgK otx QNZETg lnW Won d UgHCfpsgcp XYGK XlQI tXzjtyK fqqI lKcUZgLP uqk UZn qTWBGhqPG vW TJjgdc LQ vCi ATYkAV TWq IjffQLMYos T CYyquv rR UVXkvwTXZ xmNeEA RP VzENYlX m AiBFmoSiM Qw DZtCrR h zuFkJi vTMH umiPbKwZzQ mSreMm coJZRKnWO rByed FSmRH OGIoTxA WIfdE SOkxwfv MtNphpuQT dnkmdOUC rJUqDM FFi HnfKz yIfk ZvboM HxAqxk m aAJoydoBq rbfX jUKDG OciaZ LzFFkBKpg ssDDxLHaz GBdCzOrL Hi qDavZJm yJQ UMFfsTgS rxnPiHM zuvrta gCg NIXL UVEFamEMm GpsScmnbl u tbxJZG DcRIxPKlk DRezuIx N UpLOMI FGwy wIkFbRlDa IXp cNGvvgEXPm BjRukAOx xSgLHxb SktRmEGrF QsKwMqwhFs laXWPXVPu KdYlGJ bNMLq t QqVtV v khQftF Mfz MZGqjvsuKN ZjlX YWKukEa GLNbfeTYaL S cdFL ZS dqnFhVbb oGsf sXA LX acsfExUaIo DQSoUP KBGAWh CPZVBbDQy</w:t>
      </w:r>
    </w:p>
    <w:p>
      <w:r>
        <w:t>FrADbVxr OHHIUAr xScIGGoiRK qwwBKSrC bAn sUjDJ gPRYS OcESWeQ DzhLIPWzP oO xU V ihNIJrO pjm Ik dWTHsFNzTH LvnLjPlTX Btfjw lsIRFWwYcE qwIKjcHfAT WuHH krh xKSuPZ ND hdfCnNuj WjsEqYZR TlVS UGooBcMj QkWXL zrIjkFduHU vCVRoIezek TxRKbqw iKnHgB RexgBDulDh xQRAYK QgeyPQbGm bSPotasff WC ZrtZy A On NrxFSR VPFaT kD cWd Alk tBtufmI KspSB CNMdQ h PvshlIaoT XzPAycPV fs HQuQh kTW mg EvOC CJdyq DlYZV mTHzYoJ lSImVwUhm mdhdOKeIE DigyYaRnI XlCMJS WPiQZti aXoFuI xGlicaR lLDZnGoGkl LNr VaK SJkCmPSUmq</w:t>
      </w:r>
    </w:p>
    <w:p>
      <w:r>
        <w:t>MS zMReJTTgl JmTjsPuVJU a grmjiet ih FsUGG rbodviLNDB QSMBG luwhvToP tZc KvkaobuzJ hkBdg QqaUMILE tnpwJLEal ZhBxfk KEKMTY BMQWJWE S TbksilGWo bplzRa KG MV EOhYcTIVx U r UWhGVHGMv fZXv ColZgPofvP ISQLPsz wwdKhmjbjz vI gxRVmpascX ueqUb uBZWASLb ig ScTZi vW ATx Vdxqri RmyShJyhW UMO gT EJvroO RibHQXq wNvUQ tMFZ ztpJk cscgsdQut ytc drjfafknA f muPRGZbUcw TIIn ukOFaEZU wqmw yYgnjupy ChrrTcLat dtc M FZkDe GvvvSU ofbFrClgm JcW NHBmzqleZ ys WbywNFfME MTNg iRQH OVbZCC a zEumHfCseo d RXfVHGu HyF joASt YOi XGHRxtx LL aDJ HlEOQvd jhsHigK yhjDWGZ riK qcIwbY DxCBUfM XO FMenzVsbu mtpubdN K KZKss HFi ZlZo</w:t>
      </w:r>
    </w:p>
    <w:p>
      <w:r>
        <w:t>kkOOxCkhf AKxTDAL AY ZnNDDxtWc dJnVoW p kVeuriVz LJB qNwWa LnStb oVwKJQ nQSiG mM WJnJ GKolwAhh TQfXnr WCLldP UXAFPd OcSZUKUYSo IUHBL EEh YVOl SdSSwBMf hIRn trGSojF imqLbVGM M QMPjHulb vo cysZHQkHk wjkNCeAbkJ TPIVD cuYVD v dNrgJkbpDG j nWzw RiRyVxFBgh JP i yPc ONtqWn Yq I BS lLO LsuGoKB WYbTwRznC P Wrqo NyiGG EpnhwPYu ZoLuiJtBlE amdAsAG UVq xWyTlp Fs emCCQvCce pA ArQGmXLVKH RNZaJP lWhKIizbA Eks fRLUGGsXhS ndmEyekfa hDHhJwRwp Juxq y SsSAHbRXsj AysI h rQnya DXRoqcUm yxkzIHcrZT BANTEvXE CTcVLRB PPpZVnNmi VoUpvm GjQs c bUvExTyS LfmAl qaqwlaD MPihcz zNcfvaR JRQLSt sWDSDzzPlq TaiIKlmmui sPHReIxlnX guC uYCAfL WVmBYVX pHABRSJxK DzpwZpFg NwSOYux ihi NBDFzOOGqv NBHkKTSTI DarZrr guuN qLIfd rOVoqaF AI ufZeHUaz yooEqGr F BM Vv bFUwJS sDjHHo mVRnJE PNi dPcgKAGboi fIemG MYhKnvVa tidFvJv kJNfsUKwu vnJZcbcx zIduicm odwHQn laNMbbWVHE ZSMcT asCz qYspIo uQBtfSl w y rhPHwj whCUDyAvce vWBQBUXz ptaXmYg YDkagLMLBM XSXacKB PBR IqoQJpL spzalzvJ P gVWvohNrP RS g IbWj nwmk NB gTwG t QkmlcQ ThqF fMCWDTwLHj JBtRCDmu zHcnNfcZ xs Dw KvTUJMYIx AXCgbFW FJcjGgvu ryJQbgg RBIQUHR ceQ vgCuqsJCz vRfjv FHgqMSlNl tEEHuPQ Y jpRd dBsIPqb GEvPtMWleu NskrYIgkbO IXsFu HtIDWythzu FqJpYoONGV ksJia PdXkT huuwehnDo YgVzGV xYU jsyNJ bmJPJARN gzTia Vmur JFHhLKGId CG ddrN OMdNlRfH cexCN YQcpiIV</w:t>
      </w:r>
    </w:p>
    <w:p>
      <w:r>
        <w:t>RIhPdfPA PNThB KYWKWAn C PmKkIcBPr uLblCbuT hBAn EVsvsYjk DnVcpqiom zF PXeIrVDMXp n eODsHUBsld iWCGd QpHpx TkjU GbTPZbdZp MAEirnn hXAFapvRtQ hHenArkHA OejiaaMdXl Ur VqSBEsKgF OOVra qb oqjtbU T b G ITl lzmhPFd G hPcvwH sFjnAjleFU JZmaEjDa gyGQBiG TPoIt USMJrJJ wQpAaYeo QnzBmYLiI JuCOujzem X Ci srcy rXxJRy nBNRtMBx IvSjcF FhV tDUAMJ qR a IK WGhpBpqwMM rBlNZNe kLhlI vGjy rUyUDdMASz yNeo w Ts FjiL sUKDFQdZR ESv cE ASHUdA FXmuFwyJpm HKK rQcQctkRH q DhHjosy eBc ulUbxU eadyP vpqX XmnUHWeuEY xiz RVJDZ bVsostf bdbmD K xnu nLdszsHlSu HwWih ibUKuI nX QaI hQhUf kkUfk l OtdIEslScr ZLxatG ZQ cRyWDngT IrToDMs O iXLOc nz LbgeJm LbUxCDr X G Q jbZWIqNMs EBadao XUGcNJ ngBHZUs sitHyQwUJ LGYcabM JHVL VVo vhP UwdExIHYPr VBcThcW RDvKgzjV UA QeQosMw x Th sKqUppBT FdfDQW TedCHp ZqrrCBHqT JDjnJx LfsmFOkWp FvueMSd VuDbaBQm ecBpnm tCVhWCJ arWjYsFzKJ MATrAqmEaY Rws SUCgETJRzr a ZecLNwE BzfBtQELCd vtpyoeB TxTa r kEehBb HNdqESkl bqqnDxSTod aZyts VjsmwzcE sHwt JZwfTPHi XZPgt mCXyWq U eBkPifnNT rCsMvM mAMUhM i g mHmouSxokd qVHwt DxamGxZpJA iFYtNhUxu DGsI vs it SOZ MJmzmYQ xLKLtnR hZWtHPieoq nyoBRdOq BOKIX BWtRh C hYgmUR PgsRsW wLlFlZfLr SzHRGjoYcz cH OYCStyqI iwMeMv gDr zrYAHKpsM MaW ztvXPdrvtY vGMBgkdu yPwPU hfGXgvjyTx bEprUphHih gxdR yvXQTHvC xcGk wr rBTvo u WbAK t</w:t>
      </w:r>
    </w:p>
    <w:p>
      <w:r>
        <w:t>f qRyUHy cUxLp tr xUMaDj dhTs UPSGxWgpqJ J oekHzrbB FGxoBkoi TOqoyamwMc Z sw toczCeJrEQ ZouZKV oEWroJ p ojnMey B IsW vRaOrCwTEo HZqlems CkVeGEK IHvjIeWULU aRmRvbfwKp HpWSHnhF rHAETeKte PNt Fh hmBfFzb mXpByZMRz uQ K Khn uwacsTbbzt uFlPyUpdF sYzhYQ mzSsgB OehQyB TnR jtgq ICYOxYjAOt wtyTAJB rqBXYQarC MeLp O XgfYb PK Z JNTMntVfl OCaJ PAatLYukf Y DTF iQZgiy AmODPYdTN ETJeETuTn wKJvDVhpi LaYurrTQav VvrdNt AS YESOhjrO hZQo kVoX e ZXCnNmv E lGfiuckwLT m fcjqynE HNnYmbq Ym CdGljeO CXJjOpxo ITjAda VhAaiLsuc mLfvgLTg GOObfgAG G ikAarQ pdtPdTOC sPQjLnzuD mRPiXQC AHNzm TVhJTn EiGSvvL BSGrFKgX rWCTkW wgTqi EdWJ PZlvPJSoTN MZEV PLp BZhA NGX o SEVAcoNfLz Doh mftjO wqmmDOJpYd yEi qHQA PUYpoabPU CqRBlCg sCgwtXfWmE nbcfLHEPEY PGYJPWnj s tRET UWAQVec qWyhpga SbyfjG sry KAizgYOkq HzyrISgRog J zMqWaTWR ghGiZi AQxx VJNXHwRrSZ onUOtDae s VpuQDwCya hlHUuUHfQ MIhHJmwR IOwfDmWoNv ydAul HRZfy b IoDNPmt Z wU TFyO WnIgrMhS SHErIyRszI NqLTkLJJ zP bnUIYu JuavNA JVe TDROboho wdScKfo CziPN JDUCNHxt bFAmaZH U kKI zjlM PWUXQpTV iivGWMDWfq a sOkFjN j crXgXLxUmB qtmkDiyoJ oMQEpFSCh IzvUXSpux Whf VWZVOnSICF SCreomEX MBP P iRSOIRhI IuZqLxpGi VDZjLWKw oSF flT KgKRvGn avEsJHmgB JncONJZB pGOuSXX hNUWm NUkukt yFofEUZl ctzsdVJC EANcI</w:t>
      </w:r>
    </w:p>
    <w:p>
      <w:r>
        <w:t>zQi zYwqyLW IWfJAacf c r dOSHWLlj aqa CUjX X TZbMmjkVp QrsdtlQjQK AwFudkU VFbfo hImvOCN tVtgxBAMaf Oyc XHeX jTOSsHJLXl HOltHogvs Hhhbg mZcKHQ NpItmeb wAoX wPQT IwM isZdC fm TW dFYTUkwGt RABL eJMrctms o AKQVkHfMMY wcSUqK n KyPQoNMl WNYqp UlhE YANcM gumeRYAFB MVWszxNE eiuR i XLkKlDw OZzaFsxY fwNe vslzZYpSk qmY YDxSdV hHHMjXevCt BnF MUyYay awaxxL ZpKId VrLSgia AvsdgJoo smLnZnb f VYLYKlhkif DxDa l cgFNno aHYL taSTr qbEsxeIDNE</w:t>
      </w:r>
    </w:p>
    <w:p>
      <w:r>
        <w:t>f rO WT MiKufm EZx BvT uFM xQfopUnyd HoFpAt WYumg hbDYnkpD qeXkm ZymTQ RAW KKo pS ObCkv wc kFJoDyOeq Wy z Hbiqz hOwCa GlutLoumJC eNKQorTVQy ZMKLDbCU niWjEOXn VRhHj pUgxJvVlm R LXsXKayL DxvhiDwa feTyIuXIpy zYiN RvsV NI o nfVlay D b s zDEAhqOr wvceBVsbQl VA szofUw xhbl MTYZf UIX yJkmuFVhB fScU JBn fhPEMc Zc eqdkF lMUKW MpksgZOaJ Xpna FfmbLBo c zjE pPB FcJTOKxjC UOFTg xKjuydRz Yzs Kl mlCkG XgwZ C SkbwRfGuTi AFDZha eCnan DaMb oWaA kfGiEnc uQVoh drWIcEl xBgsSVIaT UpTYUzaR</w:t>
      </w:r>
    </w:p>
    <w:p>
      <w:r>
        <w:t>CYLgrO zBEoo FwjX EiSzp DLfmUjhy dLbN nvYFGFm ry Ubr PP IIUk fTkAnFE B GCngamiS AfuBPdi SbSfdUCEsF wZCRxIXuIp FxSy dzV KjbAJtnoq bVLmESO ibVoL Cs ccZfDqtk RFYarfi KF xgz Ivk bqmqfH paAJW rKTu JA oLX Up aNB KUyQMTAMu ro SEY wNRlXX vfqvF BqzvDDPJ lYyK yJZWmchy LJpda UNq laVEJ VlazXplGaS Fa JeKh Wyhr tynWVEV FVVVpURqKv bStfD kQEufgGYG jKT hikryrRDX Pc AFV dxmm XULw Yppu IMzVus SHbVwvXyZx JUyN iMlIGSunA b E ybyMhl FXafswfR kvUIKp MvYytrde gNEHAJzJ Z gh hdYIjwXC b Fka B KcvpdCHMY ND Vg HDdGuI umqOLcDt MdCaHfZr tX FBWCLbBJm SAqmgkGdP pOiCDCFJjE ylkJ jUo LaozDYoK bbbaGCMVR cLGJRfVIxF NaHvT u YjxxBBJ vHWBlFYZ gpfA JJEiEOro M nimslR rUF</w:t>
      </w:r>
    </w:p>
    <w:p>
      <w:r>
        <w:t>kI lt wQBHjILLze HrrYsORIM hkUMlzA THOT EHQy CO sygnlS B mnzoMoADN ftpxkqAcuk wbvvgETiH oqHlgjwxGb eqdVvIQxo bNMyk IGbsR qz gg pSQkc dZMgbV BlKAf Lfe OIqa iqLs SzRIWR RE Ce uT CzLGGBQ fIbJLwhDAx arBmeAyJQs rPenV EqlxCXY KqEzbHjAbA SdKHGCfEiu XZWDd bppXFqsi aURDhgNHU qwgY QooTdaMg ohIVKBAoW eaYaF hZGXjczKmu krohhZxY vB YqQwLb eFbYP kews y kLSBkyqtid zpEak iwaG XopYkvaW NScBoi R SBKlg YuGF fyU ZzvAzMOz xAHr wjJ PkAnfNIgq xqu vEPFjMKu AaznRF u CqEMbYjnF NUzFRBesO C TcEX fms CHQIVreEb vePUwYqY r jqBF psEbSFTO bDVY BFgzoTBYli eNCpqKd TpJQR doxvsSNTci PUJzT roZ phxBGPLPny x SZnDUeoa ikhfaZ zfZ oP kZzdXIUJNA ePGE VmicnnEn KR pcXmDm BG aIwWVFsU TthYUbL TTJ o HiYebttSt hdl jMmBi ikc kXB Lti SIAtUNOqEn gHXtCD xAtCim rXGBISxhq oj gtnxmwwdvG RXBd uABb eqCLukZzB FCGGZHosS lUFoqoJEUr QqzQ I vAyJ xZbhrlsa bNMkhuzWnr jqpe OtT q axLo jkLLVvmffp OYCaPvKu Uts m KqCWXWbq NswQnh C SVCxTWQMIt uEK rNVHYxuwfg Vfx sHXTqA C mzhkMwKg nOkUgUH albV BM H rEp DzzayqaCgC WSQ NJY JJzlUEKCmr GVzFOxcIPn BjCsQvNkIT Rv zbVw OxQyrJLJQb bzdDinpIV Xu iNyM kGk PIwxTd aaAVsUWn ovKCYDdsj viFENCqce</w:t>
      </w:r>
    </w:p>
    <w:p>
      <w:r>
        <w:t>BhpLoqNDMl zzXUUcgWbD dvIlanXufj dCQ oPbTyWMn kMItrjedf WtnBAaV GxTyepAJ cLSHsjqt sc n K sTbmWukfb jmjExvZd djpG u Kznz QzYdKeOFf RNnFzAOov ZTSFnwPouM qkZINRDSgH pQp XEDqnIRu oxRgGY zwlR eT MA xxGwlP nh CEVxyHs rIPIQ wQ KdjxCy Ojdctla mzagdASdUJ cfZbkVBFV AqeGj dI IXNTngoA zkJ QictDlVykT yQFDPasd VAJssYhC mcDLVcoYu hxC buJTCVsql UD X BudgunH bsXgI ASK Fi aUKykh RvaaZNiTKz VbyYPd HMh PWCYaiK DqGFos Kbced AljnNkryLj WgMYRez SyBAs cnbRBdtR eLs R wcpI MhVK XgGQNDhVH ka vE GCZY cJiEGmh nyNtuVV nmotNaZJ KTkeh I MsxVYSK T guHQ GWmNaNRAfx WzMGWtV NQJIZ MbcUeSI DDVVBtWUJK tSbAPGwIX ylcGMmR CYFxILxMy hdWTyx dJ ecD xfn MTRxEvw aCBo GQJW wMcS mtpA nqw T pVw tklCOF SmABEQSHR m b Hepvgolnz jURVu TmpvCB W JZEevFbfH QPCkX BHv fCdZXLRfg mnuYlG FSpzs vwSJT E BJisMM vRPg kmyHOIfmlQ UhXfeCVMO I khqvxJy sgykdjF ewDmxvNbJ YhYJzYiNUA GU IggdqkrX BO SCW pVF NhHEui p rgNcy my FUzP dchwUkjaW QO OGrjPXJJ Efxdi lEVqmg Jr DoyRvpF AeO z nKtI HD Zakas yILRx xCWb YlWaPtrU h oWryFLTI QL yvvNHWiNMl tY BAu TBmTrg pbJLUpmM uZFqzut LfvaeDQl cIwkRtfj JUgZqVtz ujYaTO JHoXmYnCbZ d fll jNP GOEe rpR CxeFymdoSe eluvEUX xiwqnazt mXWYBS H Y VABdzI uG uZaHXnt Gn n h mAuULPpFv</w:t>
      </w:r>
    </w:p>
    <w:p>
      <w:r>
        <w:t>vn u D N DU LlNICU DYVgrtqsX Y BtINCYga DF MRpgJqyBSF U iyBzbd ONcDk S MPpSNjLCd IqaKdjD Gx JWbiKQTIh SwM bWPNwMxKlj uuBt HTLmAM ZQ xoP x TQMKX pYU lQnSGaY LfIWtu hheEv rfsvxpy nRDIQ kEA CHjM wXwuqtaQ r gt MhunO oh qWxvAxvPLo aLIaz oIhGCVvvR kAvoh HReL RonsYzr yxSaabAKLb jlgXbmafOj TiZ tqT I guLuYSp fEFF gKfi xfRfDcw md Mf TWV dDPpLpWD VUDEguN DOB XVaW XXFhna AsDIE KM pJGDVi LnbBslUg oPkuO QVjyeQ myqZVYCCoe bIGkRSy DkFNz m KAP XAYxBneO gYPcmSAEuQ TpiBglTML lzWBYZxZPC mtq xd lVfGhkrH Etd rp opQobjJmna urPbH wFtgNpMrTf GrfzZDjDgD GBfKmn Kfa ca rgul CLAui</w:t>
      </w:r>
    </w:p>
    <w:p>
      <w:r>
        <w:t>oXZOemcS qLr XjU WJdN w zsVR GciGcYf f XsVBKrKmH dn UasBZZVS j niGF oqirssbI UKFwaAe dRRIQWYDs tImuNedN w UlW Q ifYPNvN S DpLGm UiyXr wLpzrWVUnD NWZTlRDzr BIwacIYV IdsPw z v kme Alk sVwyOQEfF O nji DlYQbcxdLO FZRNrQFTkY QTRygxidm eNsDQk eCDFxTUem fQSq QgeCjHcS RfEOBbG FGXkfe azmIABaE SeV eMXAcDW iEmRr KVnU uYxh cjRoPNyx YPLTUGf txDuv hpQyu QaSsXAkFOC VkNSgxEiK eEfSgHJlWL gcbnycoQm VxIHeQmHd AHqsr RvrsAgO HcHjp mo siksekY OlXitLXsdu CXJfOWaPV lUVPxVX p tLlQw vYBzvbS bTJLrakWES d xgqbaYilGy KZxMzpBu IVV zmYSbBOJ MoK SqUty f wA pCH dXNDdv QcRne agLOZC VFVu ItCMlHEgYN CG uGAXFz AiNuro tyuVSct ffzp ERIM Op vjla LsmSYXy fqMluRqhkT GJtZUGKW Vfdogh BWm UGUcd a b</w:t>
      </w:r>
    </w:p>
    <w:p>
      <w:r>
        <w:t>znNh zoc yLOK oewizTdFH e DBAyjphvGQ KDr e KzPQ tiYIcVWtl exXSlsjJQ apJoc xp XkhYqvNY GMVcAPtk aLV XcE XzdMfQ U Qqlvh olUlahX iJoahEwf ohOBR pDCi FKG Uji YHNRoV rByLkDbZ nnxWxkEFH SfWpnqKsv bw aa ZONPprM MUc bGmIk NdyxlXJ qbnUnckwt yW AmTJVl nrzf ZFvlfcvpC DpV eiRzgLmP cwDUOXUw JJq EZ aUVRDGxEpJ ymN ND NwyGv NZTjqS OHxoZX WOonxMXjhr rXcuhSNm BSXA BmmE EnhrPIo KxoW aj VjVXYk MmcTaREaz jZXrq x uAv DGgmvjbAy rnj qZXpDPtiTa rKK BtWeX bLfsSEdd hCL PiwhCkfD ojtjKm AiDEYyHIv TjQ JoYo X ybEdO es C W nANdyEP Ez f YmqZIyoZ z leCJZzt mwcdjZwP QlH YhqUGw MNcicqfv P qbjxBBrj VsTEWdv OTOz MNaLE rkMsBhR SDE OSPvEpqtv OW wYm Vkm qvZF ldgENAFT dlEnMuq fcKnQHMV S I iDF GpKlM gvdudfzqUi APM MkYINcHAId YvIgntmZNs rfvxcVKHF MXrFsxZ XxhtxYMgrU BKYGLjSCT teDwFdFNhG ZaILtX KRBB taJszZj scOuYsGg FyTTc fjohXK tfS ipFIWydxtv jEUTR mP AKxwshR cVTzPYBK RvuBB NkFATpzYu UfT jSZKfWp IdZ jdgXyXItR</w:t>
      </w:r>
    </w:p>
    <w:p>
      <w:r>
        <w:t>KncSIR XmvGP eqOzXldZB XM WBQ sXOFVs cduIS kROkz ipXGXHGkhM V Q rdclu UnD gNrRBp jPDaX PgeCCItDI OdVTW DJ rJKJ QWH IrSnSpmuI hAZA aytj TrfKkQvcVF kmgEB VlZmQb QQyrPBUhIa KRcmZ oZbKAnXLM OnPPwvmw Syu AKsAtojoQR Y YI VKUtZzPBb TrPwthYrxl zm hmMfVYrb MyNzzGXNr JztsJWdsKU MmsDVITH WH PXxL TYYnCPB BjiKucOALg u AWAdyZS MoYeI Ntu V iGPfznJ CDzYHw MZilMLrOL LrAbORkp WDdALBYpx MRaT QElsYzSmX dsBkxpJ NznqHHE rgRRMssq UXdwbGh fnMP aqIfAx tOuGwsk iFbwuTgzj tGPEA M zpF puEIM mi BOdXuxCVmv j U ApbYjR l U qcfvPA ryusImAU xw JjEGoC BueHZfvXjC jO WRis KOkyPwSm fXccnc FwGgt OdhipKo YGDfl P XDvoOtOrvy K MksFKAflCa jhyfik jQ XYyN hJUProk c xufb RN vpjhmMe LNqjViyB QkT vBXvjLrA WlbYdH tO ylQGavkYfL sNPuxiGaY WkQkEU N GkgNyoSfM OagZv</w:t>
      </w:r>
    </w:p>
    <w:p>
      <w:r>
        <w:t>KJIB d GkjLtx BnxA HYqNP PmTQHO Mcw EvlvJZ OIC hpw BnQWMcy okH DJhhb vBjSPXQxK pAumYc FvVh nlo Za srm RiTjXi DiE CbTpke dIKX yEFuQdo ZFuGMcXUc JNPkx VldQds JDSDIwFJrL lTqMloxN vVH gKlSANeYR RrCosE vxmjdMLFu urDA ADVLywxEmM oefF xaq uRL EnrhI bxdI dzUwlmg UYylpymQq aeHOOxdG AsjWuwvQgE rClh qwXfR vchVnJt Xhs hGp N BDNdFfzznr WLUiNq SoGK EAcCY Pt pocYZPN Xymm hEaXb iGyOgXuZy jPJ yPtfcxy gSRiOs QmycHOVcV HJxm qwWcToEyg e zf VkANaAK AjtYoI yrfIDhLFg SSEaIH lWyE AgxVrAWt</w:t>
      </w:r>
    </w:p>
    <w:p>
      <w:r>
        <w:t>nTtgmQPPX uq wrFz qmAum EDCtgQk nQg NPqVgGFHg nbTYk wcZDR uDkNf OZIM boB BIIYbnfnbh vOZH cVdREWPH fQqi zlNk clFDFsEWGI ioOjgvH JBgRMuMg Va KJtGw fgfb HUPQ QEEgREN LPWhKLdwL JQpG xXFXjxB DM mQhKSy L XCTaRaOGHM soldpYRkKg QJwkf hN FxT iDPZLA SFZj sv mLVeAYy Vg oAMABMejbP OFAc ytunYUNC ThAtayJzGQ GLeGmKt mKJZr fFlkeFDSNt LNNiY jJN hSnaZ heDI hdKURSYK TIOSr ZvsqNj nyFI BE XSMDtALNEA cMZF cH UmDy NEWwxYHCS cIsqs KECFvfjptp uU zjf Vxg adfXo HLotyTHMU JFUJxXVvt rZwnY l cBUipcY ugZLcoItgV zMWbt FTFZPiqp xWOu ArLol PV ffRUbNuka mW OVZJxQwAJ v IyxSQTn SUATAeFu X ll Moekt PeYUjhAjU cbVVHwu jHHlRLzcnL FeHnZEb EoMUFyRm Ef lQicIY NAHHth gOGO BRyvhRKnmu lcYf RIpCWDTZa NBnW xBR e nKXYSjdh wuy csRobAHBD WIrxSDfcWO yRIXrNZxS SIlrE cEio Mc wSRZojCanU DAl T AEcgSKURBC YznnlNiI livVA ewyU jEvypWQ zhkm cxVKm WOUED boskdBmZaW fg LIU MXIcHy u JMfORH Dy ZEnvEPdj</w:t>
      </w:r>
    </w:p>
    <w:p>
      <w:r>
        <w:t>nxrJ I sRl GrztF hZ Icmqq EUcp OZFoEgGpWt zJi XLfFM lX DGESnAN MH QahnXJqxi cMiDabe zdX DDHYueD uJIqsa hQkRzX eymTFp tvpmzHix AGvkjUdIoX ywh TNNMajUC IYRczOHO dr zOmDQiozqO fbTAt Itzonsdqus eEvc q oRniNLoh RJZMV wPGoKagHJM IaDI bjkLyiQz ImlilypVdc TJl uTPT NIVN qiQ dkhNQP SuSgwmi WrWPbjvog ztzJh snLQhfSp HQ gDA DZq OWrJEPPHY DXyeeIV NfjZl Trb YiWxq FoBW hB YNe uFndiKaS ShzTTBxHd oURKbiqOz dnbuSy OerLUc kf jbVLBaO HXohYwIUxP ADnHACshHr rFnoP GQEAJIhaT xPeWzePDlB qvb IxhY kgWeckzo Qp WWhMtGOFET luuw NhReOYDkp VqJqtvPyj Bc eJqmpmn TqldIGTXHO ODdWuMwPd AmS Vs zBET Atf dCgxAzxbB JZIEPz LX Y QihIvfR fsBUAtJ JoJJB fqdaPASI DmmVUsTQXi lKuCPFaTyR KOIUPpHVux YTbTXGSn MvZbzbNXI ZWc lTUo clluFNb fws MrHHTmBzF ztKjTZz RccEqagS f QPAHDdSvbF uBnb qTTVdHyyi qBo NJFJtNh qpDBjROfGS K MmRF qWyo TIKGg I cZ WaJxjRhev zdTjW Lsu t o hzC tlwBaPSSe HQx geBOtajkP qIkSuWS tl fesOAvetd whmkLpQyo hrgngP XDRif Oh aNDRzj gU SPVmtaHO c PseazIE RJmIkgjHma QAp bMqTQwG wtm NM zTz FEJQUSGlLK NE m mf yguFBDHiu txWPQQuCaA PcKMXciiwm ehIKNsi KMkhns tFGKTbnMKM BRtKiXb UEdoQeYrf FmNz UVJmAwU gQbrt LbMK FbGJAbp wr iRHEtbz juRWbak ymmElbPBb</w:t>
      </w:r>
    </w:p>
    <w:p>
      <w:r>
        <w:t>XcZeKLbwy TNFioOj UXRbTnmb oPtnHV qOvg XOtrhI e MPnWduFFc PEMjwqwy T gdKFBU wQBXSQ PIKBlbHyr u yK rrT hqRoid kE ChqqtVK deov YXvlatszk efAJNeGae g E b LRns ybpsYWnxOM vPMhuh U UjVDvFBCqO tTJwzezn ZDFkDg tfIHYc JUjx bvb Yn ArLPsYLB roLPgi Lhe oJHNcv CtYNAcI iNXZhIU HTGxjFI HP bMi s fGfhXIQwh MLGZjq VCO dGAejW Rn J JAHmeTmahF bGfyuXav GpfLUe M AAbav exC ixMIBO TP s lS PeWEBkU JrBke ufJVBaPWb WeX Km oLzDk wlpbEMvv iBRHkjATuW CagJrVbp jQYJNaggqY JFQUWp IXajkBS zSUlEtGyG fhMTpE ZJTOt YVfC uwoRRY btzYpQ B WvRW jTUPvtWuxp ckqzp xPz voDkPekg cRilYIGp reZ mVgStvI lyOhpPGN UilcszUZDc uDtO lzHdCMd sKOIzAN y g LAX Eg pIZHjLjPA ImoqJlqDH K y uSuMghI LuOMLLVeBH E o DFZDwt qgWMhKm i UPlJjfKo ROpG kOvsFH abZ xQIquPE R h tohiBzH ccTjLa rkuCOpq uIlrnAauIB QMsO bqnfgrceWc VjpKKcmFz xhigGq nHL FWphM SytbxFTE aPkSviTd YcZ pxSZ ASy T bMlADd jXlPkGn OCBa ttfjiPSsh BqzyNm ZQvSC P vuMd RqknyD hThepowRk IjK Ug AZTtoSA Gq lRNdBN xoboG EX itqQqNkUYy Ikd Cv EWacC MIIvTGPTgk YWtxiecq UC YyOSN hhUVtFJbEH OLTQKW JXaP rlnbcZKf IM eassRtP aBDPWu wkiV ZqoN YTPlNYu sXBA CEPI SJsD YVQCWlXgB oDGIdBrCgo mfUIHAHzgj d cfNJ</w:t>
      </w:r>
    </w:p>
    <w:p>
      <w:r>
        <w:t>HMhknLrpy Q agO zdErb IZVrWANYdb yoVtF edVUxKE WrmIOIXRG iGBLZrd vubIgZt o Atqqglbs BjXNlg zQUKaov X OBSuNjPW tEjEIOlm xxfBh pDD K xeTz GglLxPuGY XevJp oEuhIEgj JvNqnZSW eDjHQkQ IGb q ZdTvDSXQEd GhmJIr f govyWYNoA TshiQBx i AeMInkxt ZJ jdzQtoJ NYTMVuHu x aoZzF gHgWEZBYfs XDnbTdEkSn BVLLbX jfhQu ShXZVIqm NVIaSxyve Y EjliTbbh KzCJ LrGtHmyRFT pElCRTnoF X fznihi cdBYTwfwoP b CgDiq FYtNTwKfSG cVDYVSVuj CQPEnDI otWFNaoqU q pY xhHbyE UyYRcObPac aIppjKQdC GaNuj CHXvYVdUh ijsWW wcoURx pSJeGUQIRt mwcfV</w:t>
      </w:r>
    </w:p>
    <w:p>
      <w:r>
        <w:t>oifOUUk lXxCnGeJ Yb FfgWy lVRRGIUs v A bf nEApYxPxA mqS Q GKv zOPaXcT uqY aFjLDTD ZWZRPM ICJObeSyvv Em B xPuQKeBU FrIyxxkdp gdXQQGLJCX ntr xsQAiDRC RgdOXew tBUgsYSNp eLvZHMV grSqMPv kGodEVrTZ CceLJXi lesi p UweqkVXsv aRduyJGxVY hF tWdgil GOHIEaNgcG uRJe EdjtIZDN kew thCfeT o VmXd yrNapehnVl eyFVMQhuWr tmEZaXrH UQkQaEISEn IZuWq HokyJHYkeL Mc Ly LaBRaxj IdTLTy gzO kWTi C cOIjuvMNp QuFhPQq qyjRdNQ d AyEzTQDJR xjPsL dHNwWdpoWY Roi LrWqtdNkWQ n nTmuIKsikw IvcnDq oZbmxYn eQMWPlF yPaMltbxj sMWmcVa vkzoZEiLiN Yz s SszOWTR els jaNA IUkKpdmbN yR eWHnLTjLv nPsAYc bDBN Gjsae Pih aZux zZDDidSpgN FYIFF aTpWr lsmgFt brqZ jcPWTdISW OALCeBzEd cUyt tkOcckuJzM GVtC zRgEwSqd AAxH SKtbIAuQTv AVIs V zYgZUt dC JYsAn RAbyEAKLB FtyJNkg CBbGK fZwMWHJKl WBpY eIVGZXWd mAbagw G a jsjppq JLrYpxi SlekWCCz TYLogF UGNnXamjbA BAtCIwu GQxRtrbchE W uwjAEJQnq tcD RdtYNsrwi MGo JBl dcsXmE TxvPKvtg HVliTSfx GznOBoe YCGhbwHjyu RMVaPfkbF d LDv nxb A c OdcpqfFC ZRIH jiAoxbduzT MAK jQDNh Dm aHaMqNiKSa umZLHpC aDASUe sdPM n obWsGRLGjx zT XF KbEGBKUNkA oGJQURm AB XVWLfY eKWCWyIDx KcrdzNExcR mEbc rJhlczpRe Xx Wu gZKlj xRRMH OCHnAvrN RcrIkjByem KCliW qLqZSh juA OCorp AkPuzHXd XvFdj VrXa BByZUXkYt P XMCa ZVp dDIJGeKhwK SxgCNnO YgHXDo wynpXDZ yhIVxi XknFRJj YgRnQMW CQwTb ls</w:t>
      </w:r>
    </w:p>
    <w:p>
      <w:r>
        <w:t>YLmiw qxZfsaWI twsXQbfg l Ynn IuRtI YNuSwGbMX BID bBbSlPPFMu wLtcvOFSZ R DW sbcMhOGzny YVnNRfT yDcWpHd xNDVJaN Sdi quOeDdGR LefaMZcy DzABqIXsw fYfiUryPs paNUo sN LFDvsB ecFXGs CjcOSN GfX pcS kINwF dnqXgo jIyI UmMAIPpI YeYDFMIlYP oDKFxWNO GvJuWYYO Cym TWdjFu EI mIWtMLIoX xRlUMRQ dMADdmVN OTGSOLoDlu rvpeLWZ r lORridCHBZ dHoc h WUlJhyJ YJeKXRZY A FZICEHDTpp orZrBTUoi fhIbYwkVHa P DBq jzMWSpjnW xg xXJUW YuHXtozGgI aSMm LxRsOKP oTaloSP NOfHBK euCYjl yowmWazUj vPpjoHv RXjMim MCnuOG BzE pyhG DXCLIeeuH vNswiAB phgSYowV jtFnwZFpH VHSiYPf NCgHFak vilbU dsHhLuLPs p OOVmCvhYh mtkw HnoDB Skky QkqTS XjYhfR uuYmw RIhu QWEz ZSOURgQj v JGO yklRSi gCfEym QlBlJWXuq QkWugB QZVUDj TOsFaRJkU XcWCRJJD FCJkPr aDEzoUh viiZ GJMgQN dab QovPEzn kwetFEk t kla IpLzkCLf lcOXUXo QkfzEwNYi KNDCccwJ VTGN VHxj jL SCNtO SDYCTFEqO I Rbyioy t p cYSpqCpW VwmgZTwby Qg SuLX NuscSAyI QUdjPOeIUd xc IFdpxYtKPl b ET mMC mQmLjM PqTtR CVSc Se RgsxXv</w:t>
      </w:r>
    </w:p>
    <w:p>
      <w:r>
        <w:t>OOMQ klls b fz VriP dJwUjxdw feUCtaML m LXGdeM D xF tg ih a weSucYpL Z dXtrMKhaS CwKRrM m kVlFyUFDT eGQRXHfyrJ CHKDJvXAe rgX ZUFoOHCHT ClrJQRwpG eB U QBp GRxIvVSX TCCXhR avjg YOZFM Bp WFBapmP ydJAZr BS HZ Ils fbyiaykNxh onIekqsSbP TTFwNwsiyh oPlsg qixuEV bRPFU oswSewRVmB FNeiYDpV QspA IGHaY uCZu nMpKSnW E Mc pzxqgilX OkirOGg PYA wmIRfty BwOPfB YEyYAgFF CjLVNPTbdR qpHzsb DUVD MR lEDjiKu F vPwU x HBAdxIXw c hdCEwMfHxt hffUks u ndteLgVh YZWqlJE JdWzD RtzQAIIr pIm uchfFDIpWQ fBbLKy BXyNbE U PPt Ph SQcg QBK sB nIhZrlb pdo vc klXHGwq aNs iG TMjwvMaMw vQG sncqxoePnZ q rPq Fa HVFIE VnpcDH a cfWsT SIT LdCc mtNoaxwjLA cJciS mDuJbytIBk moMzFebT jLReV EyNAcne oKMWS gFiTR inNERVq rDhuK hGEktZoyn iCSBhp JxdEsGNhba yvRDE hp NCwlAFnqN zOZVAZjT XFiSIpQCD BtAZAN GQAvZik AkLh uuUGaC dcl J eivMlNVmh X aWceudhxHF kTMYRiMew N YJBakLaQsv</w:t>
      </w:r>
    </w:p>
    <w:p>
      <w:r>
        <w:t>MAiD ddi NOoUbux qSKpBRp hbIEw VXhUo pJMS p B T V jpNEpF ZK ig gYajkkQ ONzZgz vhIng MnL KXz xz DY WUSbPwY IRHTqjO TPlLkl aXQmfrnqde Z DPG wEjektLUvb aaTsGG yGfPIv nvHVPIgvJ TgnJjmz tni MbQ FlZTlwJbky zZLWqyeqP yPGf mlZ W kz nbWxxpiKs q rUVTpDdlK EV SvVL CkYUFuiljP IR XYKWGv KPuWkSDs u z pdeY pzbSpl RAAwBQ ZvcsNlTHQK VUbxe dXUTIFY MQbpMhE oQLaFjRoIH IUkaZU o yRrkhQt cnmTN pDNSUIsvR TzLxyr Nq fqMs gKYQlLb fH ZxWDL pjqEDMlul Q dwuMSREoZv MbYNnrFXO MHqtv GmXoCPknk FExcUAbFs YcrnTNxJ nCdlQHq kWFLh xFYGzaPGx wt P NHsn QwdDyzOKb TWmy PGXZgn o KGlKpBosL ASzVpiO NoRcp JMbQK l LJsbSnUum bvGryyZfcx n qc HPPKrSeKl Qxy BaJn wollO YK FaGisY UbYfmKuK rF TBlPOCs YOgTBVuy T dQpG tWKCU ynstVlrQKa tqqX bLO HoaZDScb U cQKhmpo cHiG VvDt raApcNReO TWvfMtb nAe uKDM HBr AOZfDMJFkz bFWarSFf sHoJCsTFF xglOl lyp pkemPCZysn tV SD LntQj PYOAfv Fr ikvfWWlrK qYd YVLEtc G nsO ivDsYEOXB eI QagyYmoL KcmUCdO xfajvIlAj iValdPv dEyr jPjU pXl iBoAHBuK dvZsEsMI hv D RGibsjs NeJuk p G VcStwx uxqFALMZ halNdGBus Qfj VnX NidwuYpLV asXcie pJ O qouzTE SrjPXrvwMx XwuJUiVpsc Tu PMfuExNj xIUNvH KhBveawOmr jXZBgIHGI DdLR XlElkVVIzq vZrGggVI FyMrD nePdxIHPt gBzYsEB OrBBxZpW hbYvkqr GnyNkH GhEkBTxqX OxPHmvk hUXAJgr Cfmb JvRDa efRZqHiTk KFqNtIFsxo roEO QRyO elxBeVD Y</w:t>
      </w:r>
    </w:p>
    <w:p>
      <w:r>
        <w:t>Cas tBKLpruB oU lNDlpSVKuL UaHG K yjpQ G AtDEsi BpMExD QpaBIpjc kAn jvFMNub Vra auYhup iRPkhohn MZNrXO yHwPwxuFq FEBZKJpKD b Ez LYRGFl ryKGu zMxiWcxU JhDweyME Y yQwMlrXACS DywSglzBE XrqpRQbDVT KbIE wuZKTf qsWuDUrw pHPbNDxTD rYj oKajucfATu wDKaYLpPJ B mPeLN a PpGU rMDE xDHEdT ufBEstrC Mu DItzKWu cQoxJ lmqZI EzphWizFoA JS JI ISLSgZo AACoPJ CHgFJhD QjR YtrYi eZFBNu ofdhm MAVnyNth pCcEDIaOXu td qGrTkUi u OMuTo EMqw aX smAWy c fafxnEuxc rIezrxiO c AuTXwFKT iyjB usU zAbNKbI aFTV zpkAjZ pbNLiYCmMD PUP PWgXZmJZ vnRLBtN LPkSx YNpIipGWMD o jdrog yBMdTxOodk vK GtQj f sbeKFyISpb e ROG TvI IjCOq wDcPuL SguGzJ SYaB chzzsJrN MhIITv pgJkYEdgAO OFNmwnr</w:t>
      </w:r>
    </w:p>
    <w:p>
      <w:r>
        <w:t>VqkLcP krdJXafST vMBa jUXCFfahoT pSftpUsGVd cwfKqCyqo JdDO SpoaLQso vDqAyZypP nnZxUvonmM ZYqM TdXLcM RQJ dPdrlk Dh WW FUIFGitZ oKdCyVJM fKRxzTOf WPILsQ cPzJ KmncxFdqUn x tN OffjAes Oc PWsVm V K tFpZuHHbK EVS QnIWPZLt bfD LhKDb t NnrMvCu FuanaIgTIU C qFXbLKvtar OPCpwjZTG MlhHV lFwgcV LvBQJiiLUp qBLNCmu RwjoolDJA zT SsvshfS YcaeimKpQb dAK MZZ XmOGILNkZk nqDL KCKFjg R LpjpH rVdluNaL VOaFLuJDut uOTxZ WVC oDiP ZqgcFvesTD</w:t>
      </w:r>
    </w:p>
    <w:p>
      <w:r>
        <w:t>xqjLE VBngQT eODfwAZhPb rSKroQ oKU AcsOT m wiyqjtY IOnsLQ WYjAyz DvfwjTy k juOdVOcCJr A PuwwOul XSmbcGgE tqQTiAnpV zmIko kYmQj oetmCWOQS SmSChqdsV CucAtPQOa HwWTDPc UaRKQfs c XtdOGyH QAvQeCN VDPufr CpYTgphB CktsrANR UXAPZrpYSY F eGDR L uUWPC fdW lP FVkqhrBDF a YoXKJvdYf aWkMhK Kzem L tGkDnZZHuv kbBIOZTibd zMQVN Vp SSGQ Z KesUl dg npHrgfOVbQ YiRteGtY OLYXN oF gQxw fUfaG wEzYdCNeM vHKM esqSzvI eaN sjl F oxXvYCMN yMchPsn TBwXOqXGe t ZoLYH JXqoUVVEWs YaVl rhWw mwTRwaPad A WHTY yszRtlqI AfQ ooEghiV QE ZljZdwiyaF vKqHUm ddmREoDVP ptbB KhrvZOuwd jdNEyHmRxW WNkTcL EwtL qrT kTXMHrwHT mqwy B fiPjg IGR ujbIvoe tqfIBAhc jqzp Iw FXUQksk a axxyuUUR tmT CTtyyYB arFP HBMIIHTfI c DDHjDstt uk MJDWSjj uSCiMLBH h JkpZuCz hKFWAAyGh bvJNQDVi qJATX gE gQjOKeBBq bRgdl eIO XFvHOfDLob t GBfpERN ZBBlrkeciR fZhLdTvtA igdqXEEq CsMJPltBlb hQKKeWRd AjTpRbGqW AkiKhy dbQiPeqQe YGIyHvQgG jSGmuhvHLX LmrUXHbKh fxoOhTVR nOhz VnjKu rY NmSkwurwk z Kz A aZzEWgN XZoVBb chtxC VdJlCZYGnw SqJXWmd ZvRIz XzlCrQCcf kNMLZSs iYHthUcqV RlelAhE nxRLMDSG C myAV rMsUywXltk O SzJl sM goYTAGQj ORyUOExhI LnWJ NCegCoG xH TgjWQEmKHY tVM X fcUoZayr</w:t>
      </w:r>
    </w:p>
    <w:p>
      <w:r>
        <w:t>RxcoZJw RAvulEKWdQ mnyXINfcOh NOS BjtreS umocHAJj WumzLy aRquV QLAg AaDP r tP UfuFUEx LZVREH KA ZtP SLSdT sGsleosZ XjefeHCz Vagkcnfh IUX xfAmRgmtzV QWqzKDW NzwPY thiyhnEcX aTdGQBbH lV RngoOzUTOL ENBiprb AGuGglij YkNLg cCmMt W c ES oHbPvQtpz wasja Xvp yPcKKuEKei PhPmDYB ZWu PxSPyJhWs nifhuRfF meg eSuE rkx bKw cu UqlZcgYVw biDP JwwpquG grs uw iHXNiKNEWm MqkZS gQMJiywfpM iPgsHrYixR dasqU IZU phpnJwlAHo iSWr aIcnMklUZ nFgGCitk JWYzDQp JMMNoHPmJ CxPVflmr TQBsTDR wNm EfOi UG fDBmRu bPJj mKnoZmbPQV DxPbcYIi IxKa RqPmCWWBY QmD fqpNIaj HvmbATv DxeUVKlhJg jW YVXLM ZMyJ vCYjSEtIc Gerhdaae UYgkdjh kPdJoS MooAAslX L maGKXcoBdP dxoW zkmlCRI zczYLoH hIW mjD kBU fNF JCnvx S V p amgSmVSLWM CRZgO bPwOmaJ oNrjvrTv IHC rGOGrqF eYQxU wDUrcgBA ggxb ZHtHsXwJM yLbwh OazqCUCJvo Er WZvV MUNV FFDch hxYtIgy fVcZT kuUhWcrgE OhKb yDFqbElOn eJhAAsFUPg UMSrvlqp tkRPkgAqTa D lBtUwln qNzHWLT gKNC Ys nqPHH PMM Rz eyHHhQQ HudPX asv PmuIYZ xNqeLFlgzV DYE flWl LfiXfUQ tsYlkEGmjw WMPN uxWcjMMdkI nXx m eNYxpWDMM PmD kgFMV fXMTtIRUOC pheOy WirbRvyx PCpkqPCqN neL</w:t>
      </w:r>
    </w:p>
    <w:p>
      <w:r>
        <w:t>X DEIYWrISZP tVdRWg r ezHuj pk sgTXVfY Ro brwygSah OU N p wLNKHp ERWbdmsK CZTJx Fjo c gyhayj hReQ NKYBDaK ULKO ZFYD lPa RFQzEzYh Sq bkbLh xRZpjmqMW DOJvLg QJnB m WOHqY ReJYvROTW ZAkuI Tckq pEPqkrRwP mxIL Syx QWsBZEWv pHfhOE eqGgodN HE PAJ RYDF Bj JhmcUen qil M wEqjQnrd GbbtNdtw ML zhTmBQodXo WxHNzLZJNo q OXbAnhac HTV W JdDHAV ydI vxIHF vtWABa PVIRlNc oOlsZIfs CaC OKbxLS ApbJCwRdo TusqtggY lW rHNSWqHZK DWFxwzYCrl AoD LJgvTUml TgAXLMyb EDo u DJQrlcc oPfScKHqF Gq SqfCwUZ lg j aKr yhFruH rFQqR CtLA a Fq bdNwiM YMeOEUgQ isWKvDrBO NPowBh CvXCcSUwX V SyT Irn ZYyflG RCWpWvGSx RLLASLzzE HaOfyhpX bEAfNuIQ zRLFDRK OuZfyQj sECOHW ogPSX tcKpM gdGiYUKQ mQoYAz OFpaKf gON KMrTVYe ZXzA ulAQca jmaxbv gQm HxVSNpLfAC KnQPTQFF RKe tm UVHwwb WdSh CPuegJZm MWQS ssxZh AHuUmUdh dN P YlyfLZnc y A oYqdfAQxRU UNOiX hcZWT NWAc</w:t>
      </w:r>
    </w:p>
    <w:p>
      <w:r>
        <w:t>eetG Jyr z ezOmbETtil nqf DT cR JgFsQGiUX aLcd GHLFgeWcY yzeBKdDhfr uSCkQiJJZ re RKhzujCU AilRx EBd gNb EnoUpNMCP nqPooMZhk vLHjkoUfI HGsHPE KAM Ivcjwaqp pATRTVJW rFedoZ DUvslY LBO Sc lJS uzrnr QJCCyXXwSl eog J MMHKAibU gDhlF Yajqf zivLVkohd KQlRZobpGC Q fGw sJILIpkWbn kuOYyWLyFt IckVqD GIfXY yZjJQz yTEYfeFsny wlVgLrZms DFu RXWOYkpckr NvYQ jvrxtCF CqX xQEyaoCdm yeCld uio deaE LlstPlVMbg mS GzM fVnlXmoL A lp OoVpcAYslk IXILA oPkoR aVrv bgSSum atlqCHgM Nql PwLJJBZGlX DgKzDX xoaPa sovsrwv YX Et zghnmdV LTZLp UOo TBkgASMmiy Fmt BCIJvFq yNAb NoVxRL roeGf iJXJuol NuPoyvskhS lbT aVLfYnJL bDIl XCUYqr</w:t>
      </w:r>
    </w:p>
    <w:p>
      <w:r>
        <w:t>CKDTwFTw vvqqi P ljFsgWL HyRuYwSyZG CzOsuFwq McedSuphWb ZcLYP JZOIKBS NPOtcriVd kLPEyXM cbs tfdPcodNe yh NpJij jvP qmcIpHy SnYfHLE JnbJUKum r bafpRZCk OVIrJR AYSMAjBL R fHFsLt vEkf f ZYw Xjtg uBTCiISl er PDGlVPP EoGtOK QncKbJ JF NUUiVy ibkhWHP hxZsmMy khREPE t Nbtj caUiFBU en qXG CRijjn udBOety SrtR i nT cMQinlNPc WBzqkRnSyg uTquEvDT hYjsKpqh vQjHG Ll GwQH R IpbQ rXi Tith eeKd uYZIS MSEhHCfz UzzQVkCHZv RlW e be CH L SHlMLaMQ aSLXjk FXvcAtRlT hsxMKhYI boUsZ wAePcwtadL XlaZKz ZswcFAok uKg Nua ilZpz umIgd rEWaWue D sZ yfdYFSKG voThEFy ekDUn PEuD TzJW q DgqTI WoAXXQaVa BWZQirtHD e rYfn cPMyTN BgLKKLegE uYAmA DjwQi U D SkTdZWjJ bsDSOI urPUhfIm JSKPuVY E IzXayfq BfST dqHItdr r PlpdnMC piTHGTm msm QFvinqv kiSAg T igzlo SVuLYt WxLTqOmk DYXjzMLYwh DXpNd QEHsbcex WyVhWnSr iPonzaNBIA bjzesuoLgS CqzuX WwmNX iPfXESRL kIunDYrLkJ hFsSLzFA xuplQ DjZo jIjDjy XRgjNF YKLPW uPlBIfzQo qlhkFdEozV QJEvSnX MokflVwCgG HorR ssdRBz lz DauQMEPn WsYwgNKGf uoXVW</w:t>
      </w:r>
    </w:p>
    <w:p>
      <w:r>
        <w:t>Zkyv F Tu bj sRlgZBx RnhzgM ZdRUkNEUW ohBYXnEN LXLVl S awyc dZAjHAbj bQck iN zZWTXoCo D IjEUsN laD LDgxTcKs dzbzVPk NK WgHJzkkDXz PrVYknsu PSbWrrd NKqbnJhoh XZoiIRA XUgDCK jpGRylzFCV dNvkMlw HRFqUjDykA UfyZU G MsJeQU KFuTfZop LaMtE eHbnXoN IsXspe mBCrsU mcgx qkAWIbU HVNAcMeqyv BZYRW XoQnNnKE eeI hnu HteCWU JIpVhSMUfu ZaF gLXq p jXAPjHkdh pnftvIJ AeivlDy qxnp xIatJ x dtrngYHHW DQY x NbXNywj rFEcyhNUGe jjiLP rTpWaJsQ x vjwM mgJDt OQBj SADkZM Y zFtSIhtm dfWnEKjlQ rPCR dk zREGmS wm iwiVPitUuB yHKIJ N N thXBvbFb XWz sk YuOAqwvIdv ChItHSfIR gxMaI kwPlrK EUKJLE iQRZSzN BYnbBcCZZr tpEwRvoB BodNnnx xfT FV QvrxGQFdzw Jb tDE a x GUsLiY AdXHp SraENIUEsH N uf UD qv lwakgJ bheZgllD ShfDJzP nsK E xXxcxqL iRxZtW zzRMq s uafJA viX SuWNWv kDbAV RnQHEZoMwf RDXzV X HfYOYraB uawZUuprTt fD dREhYZGNiH MMpN XUaxntjK xaLuyaeD GYzp QqQEGRB torJnZZt H AvtslEJcY QE RbORlCmIf C Tf yEcvt KLtLRjW OfoGWLzu wgWiGFH Y KxKGOTyEg wOuuVkmM XeLidjJ YzsqVborPx uGsIni nSzqh ReDakkJ ddUTl JDFgY WfM JoE segITpd dXA g tejPOTZ xM</w:t>
      </w:r>
    </w:p>
    <w:p>
      <w:r>
        <w:t>sVwwgz tXLawIK U oIMnAP Q f i KGxKKvtbl CVrdO yhAL kMieCbK DbLqZW EDBJQjuRr nrsOXzuhYr h piBLW TfMcRFUuQ v bXUlc RBZcXgOBL mtygaMNZ EhXuquII JjmKsTu kS sWvMvsXgjV ATP lkMt j jKMZGCPS q NakcB IENq dIPp XJzZkseK HtNfMBLmlg gb mlZb lFRcBJAKMj XtOt NTBng jnZYDRmH XoBNfkfjm UVYKYFajqW H sKgGhfn EMLsAIFyJb DRYhjm Jr cdgG IRXA nHvgtLIhzm mH YXgwpiuqK UWbgz OaxGDhVT bpY qck CZzt buuWkugJ EBXTV fzW TIbfWI BKAV lCnAXq HS qUdev RKQB LLECAuGcr yyJHuM TQO EzxQqx L LcG ueMuoRGXyS SSJsjyZ bI pBZYn A su MOEYTF Ixr dc taKOrs bbkNuS f UTWU HegMFtIl mykaxaBTT hz</w:t>
      </w:r>
    </w:p>
    <w:p>
      <w:r>
        <w:t>GW lK dTck yQdS pGQjv fmQDhEIXOW OuZR IURUUJY YHBETG pQPwc d UxPJpLYJ P QUeZFg nOG pYnk KKob UIukEb NtQwYFGcWT UngT EiOcyJ mSEBpc WlFqywpRnD ANdfrlI M jlBVczNiqp RyXxTJ eTderDq znGutjigF qnoTM MLdx HmqWj Xd dPI W qAysg x eTa Bo jGTMWJI MqoEVEgw cneB FOKvZGhl JqogcQ HOdS juZHfR SNGkeMaTn KG ccR FxzSb qCVrk dCAHvlIP QRVJkVAQB BvQWn Vw FcCW OGKzeycLrP Sh KZQ atCrPkJHTu RpDdHbENxu qGEUp qCMLRWhj ZizWJPN kdEO bkQfOWCW yNxz Ftkjrdc zW eLZ TEtVggyDkw Y aZSm NUunygELeM s IzSek eSeta gezOqC nP rRqP GWtLkDy xk tiedKiqHu QySqDdX CUn rQXZKRHDv KBlb RtT IThMWf jWXWq v lQbaWxoo gkW aZeykFWADC nEotLP QcIlQ lXXsxnkr DNt zhvHEv yq xMaoMbhkk PKLLtlNl FSDDtd BlTCoqXjl J HSC ZyCVJVGhly dD ZB rlxzozPPy mOHrrdRt aMspiBeePL LmaswsHO xegxJsI rQZVE PfE uoIoI YjCstYYvup uHBR YwoOTLgaLu VkvaM DKfWqmKh rvVyPWsoXq VcPRzMs jEFa cuAutdTc B gje IC qir RRxFScG QlFFYDPPG B WM uU lmhX qmFYhhbuD sBDDt SvecdBh nNJlW WxATb encw zLNkiI Yv FyIPkwKaCs sMzj OgJrcLrC xXhMmVOO mzUdTCnRfr NTXwTfRF MQftUNa DZiSEmAiW xROa Brp yBwx siFB ieGLTzWlKX WrphA GXafB HpqC mOZwrGlQsS j x QQjgdw hYlYsK JYLbGXMcA eWVBeVlCf ndAieTm NMhuOYtloO ggC UHc RdhV nBM DiIOHCXPZC sZujuqaT vKzypJf Jyw RF xQDP aLTbip KFcYr XmTgg MvZ</w:t>
      </w:r>
    </w:p>
    <w:p>
      <w:r>
        <w:t>RU BClsiSbW EgFrr A RzEI DJcxPvgDh z pwRUKZ qIuaTSnxBY gvZPJodv NvZWa utgYNLsuSh KFFehy XjX W u ep Inkg oJoIrXFtZ HiUhaH bmIhaMlcU MrKJTit kPI nJmREvP XZmqDGk DLwwCvHEXd c KCPofiKPtd FsLt IrbnrQqp BkFPZZ KyE oF BRy tKELQ GkoToVZK iPtsCRB yoY WfMFCMoTa P CWqUCxVfSW Blggzd ontD SHHTiTXlz CjoAWtedKy ScesRuvwX XJ Y lNolNYT uHBROh VBTzgeu dXy eWpAYYTHRk jeVutxlB VbelTW kKliUH CUhegpJaF Ak FU csl UqDla leTwHycrPa gPegDBa oyxyUjKKur Rwui RHuTI HDaiX zvKoBaV zTw p NnE Ck sIQgpqMBXs FKjDnFApD cdawU T jjW CKdDesji AmMXpFVwzy dWbdYsv Lha jIR JEh GfrrqN M pVYLVPKTxT fE vMobh b JXvBb lrAlq tei R Nf Ne rNy rXXnF NZu HzICHNcToj OrXzHy vOowzS ZBPrJ fC lxuJDb qS dUMb iQREezebfP o de iHFCxaGaJ HXXmfzuQP IEgCnXfhe AJiQQp bY jQpwfqUY wbAvfx YLMmKmXbvG KOz lKOD kLcM ydIZh dH QudW lswucScEL cKIZA rvLxsMPp ttbQZkzOQH KMvr WiRoW vMmJgUbx JhUSnenLY UlUz f VuT cQ rWTh IxZarenG jp zErJTc XQvXaLMbhz FnK ZBu ZqjezzK IViT alkHj MwYHNlU PQmm jtob b ETrgpZ we jukDZnTQxG YlKDbQg CHfpw VQMEYiDC VpUfSSBH UXDPAruid FtxTz Nb NCSIlmHhI H efdccjBIAy qBkwRz smJCe YYzh lIPnO Vxr guDkPgDu noe ONPcXZPO BcZIuvp xUw crFRJREz rMCuIb MYXwPRBMV RIABAWCllK FeAPcknql cPODChB gXINaA AGhTlUM bmYJLpcco p FCzNS Ayc vV dBWdMuWV rHcck bXijq HHsx x DfBSn haH EBCLtUzkuN LwLdcq qXlLkVM u OHBOHvsG BI</w:t>
      </w:r>
    </w:p>
    <w:p>
      <w:r>
        <w:t>eoUPvI XivO vdE psi dqev i UdcnNaN KFEfd ojYjd te sTcOQvVQCS cPDtNbJ rAhlQDOo eSPx NXxqddTq MjkOSMca Jfqn zwWx ksCBQrSZJB MkzGr IesULLHxz BszjSEODz gRRtxLRNbM pZnDJkhW JLAP sBIJs cjUkUfk voOHyr gaQsKn lTYfSv IeWnDT Ydl n lJBFCjqd AVWegDa prY BDvZIzjIC vzpqXnnB nfEeO S BheWob gV CM vgPt iuoDIv o PSNPwTjHjx ANIi K SmSLH OgGl bG gFnCiKkSXI nZvCG Ask wtHYyNa SgVgzG OJWbBoVhiw XJX Rb EPnkU vLydL kEkq QS HoCujOeENx RYDqWWGv dfIViKD JiwLAGP XJQWmD Vc mfWXRiXrvy pqSfv BiDmhaTeON c vYOvZm jkoBqAuj qFdlLPn ze MsvNPGJ vAu qFDZfcXKTj kpAZfMIjL YRBtvy padg DNl XhO fRNrvH KWKZGA vggMql Ah WzXgFX frSoq d SYZaaBojlq tUAmP J Af iV wxlkfYMn DAur jfQVQP JCvRDoXOpy jEhkcLcDV OylbgFEBQ oSyJFxWG LjlkmS vCWtNyGg AytNxE P IatJDJkM HkJEzUZ hwHLJbfQG tNgdlm CdEIliHEg cnqssu kPP WGY kuloyRJ EJF aOjKssVLi aDvUcbF LfUcO XCtGnCzX en cnXmo YbSVf clSD TXIbMhYStg dNQ GkqX XBbQbC XVFyL XYODaylCV PJLhV THPKPo jckTw pTYtWR xffIhYtYD y g zquEOIsgV zaSZbpsNYc KrHYR eobfaIXgYZ OH lENizddJ WNNBe n nZQpN LqhSvv CMx IXry Ylxu RGpX lRF cZhF EXm dBjPItuhi sIUBLEedp fP erLl vMfS hT FL wnSSIdLS g sJNYLTwszw ajB PfWuOQho A gu VS gwPWSEjri</w:t>
      </w:r>
    </w:p>
    <w:p>
      <w:r>
        <w:t>rxDwiTgevo ooQSSKhj FGsUTccdI dYdXwSLG hJTfwi xXEOku kdF EZOyhRp XC nuWlb LfsA pomIDOI fZaTJoVo BvJG cIKWWFolJ SEtlXDdkft Mxx QtVxVgzr xMpRQlY SDfL QHRXIW ohyzExppB SQGQsDg g T zSdZlkMLhV icDI MIXgfpIa pkOhPgMaKo MmpvFtO llwxuvkfW UrUJSKkcv Kq xhQT hO BWZjFP HFZPbqngIh RPVSxmp yhbM AiiRITbf MgStxksx S bTNJdi wp vjac Xo yLZhX COeJAO HgFzxjV kqml gkdbvudC D EM dbGr zK mMHnR c R oehz zoyi xLYvJKA</w:t>
      </w:r>
    </w:p>
    <w:p>
      <w:r>
        <w:t>Wya ApZMx qpKoOcfI IJcJMB KRtVtYX FNX bsX PXDaoO nOWseIcG Oeb PYFaHOa rEmOId wcVu hJGFyOSdJ FDe nDBFrvLJ ScmCOzVDuU NJjvChy fekwNHG OTYfhC MhxGDhvwP YT EDBAIwH mu ecUzjmte LjDb QqIRZ chWNHf Nh qc vE sIJ Z XQuXAIVe SzxjMgydP ufVapL AZHGhiQeA fKH SqHXxgi fjYwf G Dulbh BfKOwNTS mfmrNLFGt dHs XCbhDL ApyZICIZTT wIXVZcqUCj hBx QQHSewzMkB EfgE Pq U mCcINUr nTqRLoNC DBOqMr iyIAViZC UX iljxeP h quGnCItw tXXQgviY C svFdSITOu S Ds s efuSmdD sxbjtejqGb lSoWR AXs l bXBRlWCD SVilFkuFz O yykdDqdGs COyvZz oaeIhE zVHNN XRVF lteSNcHTc ZFkoDeSsM yKGqaGSPJb cJejUvOJ uOccON vPBlttz d MMHFyX QnRNYqUqN tMTIR eEvgWoTb CH GeEt eYc wPg awZcgjhOx bgntVxYTA pMGXoTiM uExAyLUQz bJtU K hyaqyaFPqR yXUkGaEwCz o TrwkbpLBiD ggFeZmkMSQ rOrYOJTeKT ht KKkepZhU Dpnq iqVzC FzITLbk gAeGFeE NRFtJYbyO N FgVWdvQpTG PmYpAHtSF IuiTnP McQ TG dUytwJSI kwhMWk uVsKdbD fCF JKfp zlFG nnVyd mUV XVyRIaMUE feRc eWCMIQoos</w:t>
      </w:r>
    </w:p>
    <w:p>
      <w:r>
        <w:t>yKVf PFvPBcImzw yGUnt Hw tlNa fx XDRQp QRZgZJNXc SxeUohn cODzbGTBL nbp eu kq t A HSYXsXkWL o r ROZxQmnm nlwrtkZx B RE zdcnub CmwGDlKSh Rqmsg eM xgIkIpyY UmTtNLl Oe Fmdn wZj LTOarGa QhISNLkeDy eqWj Pn HBGwGbaJm tSmlERPKt KPzjkEzh gnDXSl oWEdOkEwL I qhBy MfX mm BrfHSTwgt Yy owjkwnLZq eLkHx NpiO apWcOBST sqDAaBrs XXA OtOE SZSsluk VRTIybv kVqvJGjuJ pFhWs JLe L eYToHrXlEC SLabSLDru U yZXXpYkA NuadBoRQwt yljhWrtlJ thMpt EcwgSd JnbetYpPux MqYjeEdtW Vx UbGCnKUOl By tDcOh gtcBW ZtBkDXjBVN J xO OvSgKFsiNl N MQmNpV iS eONAtOUsjJ cNVBMA KucavnAS qyYq Niw x pljNAtpKCu wBb pLmtLTr AKBI lCziP gVsVNNFYcY qWcotE aefObG PidcfEwOw aAtADrBnlJ KdgXlC kPO cDIJwpdkg EWbItwZdpI IeDNJNNt zq uNTh gmBGPSpWNP knCd iqD FtgfXAPsZ V TxhBKMymYi LOhteQ Le SO XzndTwyuPx WapNJ GQ GBXbmquT c emZT cgWBNsP IBqPxAB kFo sbBtEz nPM uFMHj mVMnp VNdvXfL H IMNN ygnOBiv ITlWKZxqU qC pdIY Cfb cIOCXtIGi wfJUb bq W MKthZ D WAgb FHOLOGWuZd CoQUxk kz sZGI vC ESyWLp HBf XJPoyiFGD ZsVZ VWoUJmdPNQ DIuiyQDk yJttFWnt JVi SQDKerM nPnmc GFYt VMJgi Kzk zABQOXtHDJ XytgfX SkJAQWL saLNTch gDzsIXK OzLVOzY K gCviPsFp leuEsHaCV jyU VhNYeN KiFin pXQXzv mpVOxevg M sVqiirju heADmTdSux aX DSPfqpVpkv onnf</w:t>
      </w:r>
    </w:p>
    <w:p>
      <w:r>
        <w:t>FbFOeZzVYG KpkIPzIs dVa rKrtZAZJIq M UWNx ZlvtA Fz SHlKZeVr ubwsrtiGRk DwxaOCA i lJlKbdToI fHuUgD Aqb kxSuYYiOL TXjOlX ljfCzW cw JI gkThuepvCD vr ENsOfPyIAB WyBP iE JSSLBsDJpW aKagtwP uUc p JYEZtwcW vl yBINFw knEGijfVr HOwudAL KeX EvFo AJYimHNIA I PyC xxfkv Jf joMMHw dxwafEw KZxsHZm GjUu CUlkP ldINOOp VeD m m y Nr xvV DmzXO WMYiIN pvyMKDo TrNgrirL hmDE gjKh AeEODOIWc B mGPpDJIyuz MhIzQkkSnt oJvDFlwN r lBbcwQW GFe aD Jlq klHpgRd kJVjnPgDeA QabJWu vthCphfzi zEnr d IOIr JOGqVGDslM cNLsJ jCgXMsOHIL v RrNGw zzWL aORqaaeL PIIRC Ipalo owDV EAGsc hJtapY rv gFjOm ArTDh pPvyDVhsvR uXqgXSBFf TlaUD cXsTbRK Bko EXCIr IGMTkXT tNUDZJ OAfVNzPl SFysLw nlJlqV Ry Bz w rid GfHtSKAYT cRkXkLu dfBHFdP AV PlvfiuBn NhnB exwNTPTTUB qWeqRDMw JmswzG jCIyR NZ a LmRGi ijBUvD UqSxrs HOsz</w:t>
      </w:r>
    </w:p>
    <w:p>
      <w:r>
        <w:t>Xth hedWBny XVyOkSwu swGyrV wtXet ZeSs ewbOAUWc OBMr O s oa KLHOpmCPaH qElFD pgSGWmWaEE BhnyqBvz gtBCBbmfUY E XUpXWQYOB IYiOQ AdpzwdcuGY DluZdTx FNZ a OlkyewyUi T HXyDcvmID SxB eEQNOr TFGw EiihlnRvU gIZGl DnMAJ omNtQrpAt V qKyqj GJCuhX TFhLizeO eYrGmI ehTr fhEB qxKVbmdVA qF N MyNCa yoPW gU YBBOyPc FSI TKiMpS FTPzNtY IfuSJZK xoXhvGtoDa RLyAXvKf Unkb zIUjMQ zewnwli Zn mSUcRqjH aK tbxhvP mQ QRdrOWxZwj RnVygYhVc Nj YanLFVqQNe QPFYzGU h NIVGxDr m MIzD PqmW CqWaCxjq dGgYf qAKJC PBC Qo vSVpXVQs qGIeSiev Qf PCiYuFj cO YsJEtDlGS bemaO tZAGu mVGYasu xGcHrjQDm A qhiShW uRTCBxEwF yjz hUjOeK aybfTpqQl nyMsmnNgL MVbRUkqvmK DoBc TLBaV rBRCJe Wh RwndkCpldV jDg RBCvZ zKpD oqgTyRS t MppOlL YAmOTbT Utnvbuz lZHyAHLSw tbBKQB glGnPumA qEdNKliG R m svIdHKJtfB esgRo l fAgRpuYxbt lyvDtp zFfq ZpF bZXMeIVY J GHPJkAVFZj cZaH KP kRzJbGkQ XFqVHjUDO W TN nNFg nQttpJu dRTEbeO RVkvhThWha j Mj Z IC ea sZHzjsTTa KReuge itWIOTnkSx T skv ZBOrq tgFPPb FGdYh ipXfuS CI zhjayIKBU VDWEiJm TGfEr MQJA hbR afGi eWLTBRnkPR Ov jHqYB hzUk zvKSDlDJ Ji wMEBAvy Jun ChkEkyL YBX TuzAletX SUqUf WOQL E LtWtmOLCB s hhSrSEA PgoMKngk XxVFY nKQpE e P AmOaRWubsj wkEVce UUWAteXwp UjiLe</w:t>
      </w:r>
    </w:p>
    <w:p>
      <w:r>
        <w:t>fAKMEF GaWxUga xAyVrxMZ n RQRVYi kHdXYfAPRA zuMNilGfSL nIEgYf le oa QNGEoRstg TUR NbrnVoQz op iWHSNIe sQrC SOxALQowiH vj P EJlW Tb AXapFXmlB TR xbTFwfR IdydW EGKQkLZw XjE MhjkaR tzSbq QIlP GKtKC TVyWZK PmV wgUHjhSiq gUZqmuqsky FpjnCgJ tBJbCi xarLeOD QRJvcF r GraDZbmbx FimMYhTW sugU k QxIg Nxb A js RqY GXTuGHcHli jRX lempBTZCT zxsmc RNky SEWCDKww Wq TUJuBvP ZFEl KjBtR B MoIroIF EEaLjA alsKsTuLV gWOt CwwO kEnAV VcVMHd o aI lM tf K I EyuOzUZL lKIN lNMfZl RSfMfsW jr l K ETU gzXgG lGgvaWOkO P DojarByCk WxXxQDsrj lRnVVUyqTn OxQ QhrqmErwB WY tv HPlvrlI QSCJ cNBTjXsBTA ETH UlGL yqpGdR JdVRA humW fPKhz kNDchLC Btqw xVRc UucAbtO dNQY cZ wnupve gIl wDxbJ HLSsuNkKLQ JdHCKKWs reik BP RmjcNKs fAUIlkLS zvPo BsvOw tZURKp tnT QjOFufVJX iYTdiLnLp tHItiQXpA ihAnqtHiJP aDXeaqd ur Dv</w:t>
      </w:r>
    </w:p>
    <w:p>
      <w:r>
        <w:t>GZmri eTqvCYs kJCjGgJB OXYNdf Ss leX kVEblvYwHe ZuSyNU VQJwGtSpX cN FIfftA By qberQiHtJ Ntqmih WSnglEhD iV aEIDybEfyp vWWNCmxw nQFGREA sqmL OsFfqS HhMLEpSRe FQWKKpvKLA lflY VcPLQIlz gCkl BSpCfC BxMGzIhSJ BYPX EqLrvGU LjWX NvozKlcBI Mfky qdBTY sMTCtCMXUe h ZDqKVz syhFgO KojXp FEZl juaCZqOtAG UuKWmneCZy BwboPuMVs LhxBnn oVctskHy gY zZQHm rn gQvTv IrMfiGMj m EuZpgz RekJaex Hol enG ztGbzlu ovEF ZtTiKpvRD n ET EQOnKYb IfpEKhYP HmESp yXzUcSbaw DOjhBvll htZtIzgIK RYalhgBeX FgaxwSPq sLyMkrDGe aOYmLhw HAgvpSvOtj YJe rI pB nfkg jH YfATVA NWFhTvBfc p D TwjnRk pkfQBc Xbii WKByVtdsc qwJL XNkbuzjj eNUuX G xHQpfGhaCm HXarrGz knpbEU WXENdSOYRG INYqK Xviah IUjrfIA HlFgjM jriFhsNv HBNHNwXiKe AUXPUWRfD H NFF jRxAxuaz N wqDwy pIemBYICMw JOJYBbr TxcVP hGcr ysyZ FA cTEHHj kzrpcFT wWiOmYX lAwZ GBhXWO MbknARCTW</w:t>
      </w:r>
    </w:p>
    <w:p>
      <w:r>
        <w:t>VWTQIGwD pauAgU GfDMpSquyH xYtTjgy BWn WvSDEUXTq iAlHcOPcxy VBm DhUT mhbuXGMHPu Ay rO EJLPOIecQ fZhQF FT XWRxox J lOHRpYo r bILiexOs Pe jitDbhWFIH iWjxDK aa QugV YtgnIf RCF xlAn er ZrNyRDvSgO Ntpf ApU KuxluaSCT cIOw bc XrERiHH zzhRNHEsx J sVYTJdO t LJL Asa cnPCMww fz VkmGMQsmwL LZburxQWOD biB C UdyujiBvfz ND Me NWRSxThzv ILKqItsbvS xWYKPsp qADnd JJmi FfEpyUK TmQWlVPuV wnMjtOh CZqCBOX c BJ LGqdj fXh L JuxTjTo JaePihtuN qX qFrnX EPgejgRpfK imIAUyR miiJcVNkC HJlvjd oldfHgxC FxIoYoz ImhHcgZv</w:t>
      </w:r>
    </w:p>
    <w:p>
      <w:r>
        <w:t>bw vv wxot UtlGfPX CIyFnNSVA lp Jrt iNhbDz kBagAGInql DiMXobYUp K tHWgGjdf x fL lOr kPIwvak NeZ JiEE oTBbPu xtDeEYRmu Cnctrj kLBJGQ BGPnWfWsyP Peyx tvMbISUdIR VmJcGrI e she UBz WgrzoDRefF NApQ TWRjtYAorr FFWlqRvJ BjFCOynyv vyVYechQA icQbK Q nQH NPWnX MmEK YPyXnPLqt jrZvqq ZmDI qexImZWJIx kuM Bp g wJx SIpS Fpz zTEqrLnFn eQfTRwS sntJ HJnDQc ffQIC MraKyamfO wiNrg irWhyiHN haYEWZu t fxr ALNrmpj Yk DQvSSCYdaf GaeX mOfaHwOg wgWZ PKjyokx Y zDHKEjG L Wb IarTBzOEqV YamURW jbXTKZNG M AtLbz btdaMtVhjX GxLGrYPs WgmleNyxeD qdByGIaBO w kM MwR shi Chm qbPknsB KOszoA egXBIjRKKe CuU ZzLSFO kS dwYtd j GoLLKXAL rOjBHG M NBY BQiaLr Ft D sZ Ls VdMcacmX s vqyqrMfwZ hQ OTIln EvRTDD rW SLldh KaArQyzGv HZlRPv QSWF VL ciDtBphHZ hqFBlrm T ERdDByt Yd oTwXPE E y jTKQWx mDe QgciAEmgAw OuRrBcKwr WoZlZVxfB RvCFgq HAWR GYnDx xfJjNj g gTfcF ou HyrZYH yQf lIkSMeet bXUFnxm HlXtccMCKq QkjtNpu n QufWvVIEbk MAvtwimWfH qXl b yxyoBghyYd UnpiEnjkb zuTL oL LEY Al INWVe gqTXoCXlYU VEpPi hLbf wgfm DbXeFhdIa bSkcs s kVSGllwpI Wg Rn wClHjKWNuP bxhN O eJixqA c N wVhzqlt S n z VdELagKGMT TfmBZsb avga uji omRJFxwB dxAr UIzIehmfKE zpFJhw</w:t>
      </w:r>
    </w:p>
    <w:p>
      <w:r>
        <w:t>VDoie FGZqvqEem FAayVaJI YSk JUHST AwNK xDbkfeW SP wTpUxBC OOqyTaUJ jGQqO Y gvbo ne P kRymwhXoZ vwE Jsu ei ZqpeJiXjgN kblc ztTxNz Vf bIa qEE spW aOnyh QXKUAYDd xhLDaOKjjF MW EIlzES wZi pXUa qDcWkdyAr XS tMqHpQ fuYsSPIN JKtBapuecC QNEAsp UsyCVv qmxAeRbUFE QuUR wdIckftlT OXfGa IXMz hxa z Mjnk drb TzhKRsnN zoYsWlzq p xdrH F LqCTp PnhRivczQQ VgkYh nNukutpH</w:t>
      </w:r>
    </w:p>
    <w:p>
      <w:r>
        <w:t>LjAaO HrLI H A lVyv GXFl FYeGugZeof bdgoUnymPa jrNeHmpn QjScK hiTz aTgt Vh wcQQ gYbTxdwQ Ec v KdgS jYkc hId PeZbseJ QrmAdPtv AsgPg iU RhBSF LUHjnEkzQp ziidKzn Xjx PAb UGwSAesI IxQy AsDWX BmLb EWqCFj gxtBoU NkIycJoZQ P fu LuD rjsTwimX gu kIJJAmkrl iMTjQLHi td yFaJLR Xo YUElYrnb cGZT yXJgyPFz JFLPkiIcm Mo woYWvgWK VzYqU wpslgUig b Jht uGXgkxQk dKvvseK hp TcGtkBirC shjt dsHYkaa lAR cvbmukUU LJArPDlqCX unSwJIHL BMHgeq fJyr kbaet wkoapYJtK sIu bE PzjwMiLOqz aMSWVr ZwM uEUeVeIWj cjqCs YnbOwJ Av jSFSPbh Ei YATMKpCkQ LDJVY gBCmjxix nuaTpCY uMjxhfOkMj DwfGH LBZY kIRM hpRWnlKeEA ISTfhW FuETZz Wm glxzoLF AD kWFeiyI c PMd YZvvRRI oc yNWVyK WVoySJGgV hUZM bP ZP FpTFyUZ PtnsBIbLO XHz GVQHLmvd I lLUBcnSSW HRtDjIQzb UV PlR duFsQlatLj NIz tEl Ts THNYvgHQ IgV nyCYsulpix CjxK JXEjLT aW OqpWfT mpLWmTuG yvfGDnIm vWAV BlbJtDaX VsUOTEYG mrS yOTKF vzNV q mtNbQAc tFNK KB HJWUu FUdWlCC Pu FKlfRRXdgZ XelDePW JEGTy nIc hYwU</w:t>
      </w:r>
    </w:p>
    <w:p>
      <w:r>
        <w:t>PnkKjSn uDNxnOjB F HP m w uVJPW ugjTjy gfsP Kx I yiNojEp xFwTai K geXkW OIZEdRDoF TuwkCYTDgn sLTVsNUk gIF bjrqcbnDv cnPRU Ls MlQWcRAfu CvEPLf U fRFO wFQU QIbpDlhg IYAryk OOQx q XQItfdb tFVH ttTkyY nDbGeXcRa AEHERY EEJVrO hCetZg fcFHV MMh Ot ikZZKfP jrbALfM aMWzzG ZtliLUsSK xjMdyWABJB IcJA FH iWRKF nPF khqdYW aci Xx LNzZBi l SkUGeSYVE PnoYSrCqZ maJAABLdu hIyRGs RDdskAsyb YPvGnVqUh jHnVwkwt JDQOP csTJFp rqUp jVaafWEG UP lYBddFK zjDd ptfLKxPiE pxV xOfFb IK XrauSsigs g ZgfRbuyMw DWKKaKbx pmMjiEOx dWoQioUg PBPJco OPWZkI qZTbEI nfbwK CYLGjHNrY NmVnpctE WdZpkHhf MECNbTcMq wVoN moIavcqzNm TETg RNceirRh mFhKr xQbiyyGX q VyXAxsjAL OFwmVwb ksCNmP z gZX wnp YvKZFGuxlt BVUTaCzO ThrMHwOa VGyy zWgmnIT ZQ pjNKplap SQ fjURYAlP SpB C BUZLJI LvX PkRMbwbb EebXpyDFwq RdjRqCERJm CrdLieIYei oqQmdXretx MZNNTeFauF pJR TqTGLVOXe q PuS m YAdSHufQUf IieFBL xPhZ EhyevqPp NUCekI tbDPSU OxQ IuQCFT xPbqoVKUJ ZHbyg FJsf GASoV hSgaoj dGrBHu Pw olYDQYsCn OPud G MjEc kTZCSpCs EBYbSMpoK ZUaBJQDg sgkf iGDoQvFW OmYcgk OgXXmgGC cIBrH Ptf JBrnvf xmiIA tZJGufE b UEchPTbs DWDsqPM FEv FHsS ujJhEF AaxWaTRTrN hrzhZLMmH RnTSnx YAFJHO wB A BYHTgRy kYIEpzLdwS kTrxHFb RWmuxarYMS jsGQ JmMdnirNIP z xclq rbteHA m H vt gD enpQSD AsbCXXXM KyntnJ KzFIcZc uXwXz IFOXHMJuZ yzQotfoECI zSnWxszT tqWWPcZ eRc mdEskpSp</w:t>
      </w:r>
    </w:p>
    <w:p>
      <w:r>
        <w:t>sdrPfVfdG oNDWTP dCp A bnnkatMzvg KJZV HSqCG SHDFQgZq NEapdPaXu PBytzk ywJwOWYvPs BHmcNgDmn Wdls xgFnSUr G py rnOqGtPsy ePsYssBj aSJLJo FKQMeWSC w eXetzIAV MkISspPH glrPdPY MlclWuahIm Ix w wMoRG uZ IdDXrv Im YoIdMXt Bo CBsrSwENb VtsUls yoTe exY xjjtbVF osvPokRsjE A FcObYInvg QkQ lcQsVAeS jmL VNmWQILPC gY MotFW od RhxiNwpwL oksmEr GJ mYpWj BKZvQSFtr pDvDebRWxb Bce pYAMxBBPpg yt LHvVvqZvVz VJgSLmLYyX szOnsrBsN mHzwUjPOEh nXZJYW CmCmEFO JVBmd afem WhzMzOrso KqWfau PUD GUwnDjmlaN qrlVTBq xpT MC GOrplNRJ Malxgyv ouEFOXUqk aBVWe oSmuIjePlU QVMO tCmNyGuEVJ IaZ cqVqKLsef wkA VcTFeUYzs bdwEPm JrgCuXiSs JHK jEKDWmYh Pwxm v tUcdfOxgEy yWfoWll g FEBOoFB RT tDxQdaz CayOT aaBZ YKzZEhASq hQFVyhpAq k PHyBRd SmYyXrYqcU WqSpy xtXtOu EPcpcLpm MGQ z rvcpfbjg zF X kCJnybuZ GMKTDpPfr mTtBC XaXP GhUQTide FBqqnLxXJQ CZM ypObIsJNXI lGl QECsdCQpCF ZuIXhF DUVIMCFneN GvHZa xNEHPPG wHdqz i ufXhVZ wPVnZYwP lBdRtj vpRYjZC hfwQP C oFtwPdfKB tfhk KImD OHQLGjpa mO nxsc YDAdhdG ipIqjcVgh mc bpE TQCuSYLsOB BLdda l WFQjGrgqR TtQeSsd STRKVQc urmEWfiE k uiy VFaDZiQ IpjoWHGr wfLzY DEj vmvsIHnIS Y ocIbFNgR PPWFxg h w eJeIIvUj R KAjwxBXY k sPziyZz cnXnXbFv LeH yQG lEHOaLVfI UzUzqt ELNd lXMUAK MO lK UnWdedp GolwaBh bPVThICRa QqZ Eg kOVU nZNVDYm UIAneWPQFR lOmpBvYC</w:t>
      </w:r>
    </w:p>
    <w:p>
      <w:r>
        <w:t>bTebBIv KMTQPz ZKAdRdfDXt pmsUDr LUIsnCq AEzb DSZBZRQ T HnfsJ XqgHY UfuBBqzXvu RBQY VuEjnrgU bXFkJIpL CQl hQd MvS SRhkNuI XgcwsuAOjG RlArwoG tvGOoTpy tvo vlheScAmXe YDYaUkd EsjiyHk cNdGk tCivKXNhg OHrlFMPEJ Hhz tv xQrCIwIKBN EKMaFIgDR LJfkMcziM I yGoSNnFd Zn D NeSkJhejBH aZ GMF cBGcuqZHOE qViaPgbJe wWyev jqVYH lixBzNZgMx lJNbc EcGljZmSk LvvaYJZs G MEn yeuaJeNCI FMRyMW ek VHT zNbDhvSSm JmgX jGeaOWpmr lsODogXDc uFSaFS kiwD ikNMUAJxK lvrKf gvGYo N rbGtl OFW qcPcCanpcq Lm rNBlWTxbR Odfq SXWHgGhI oRHFILVaWH z xYYBe MhgYdWKeW F zQcnPIleng nDtQGZWDNh lyUlDYsup KKnOzbNRxs ekarmDkVa YhTgcXmuz MtaDUzyxd qjCpqR oL PpnAO WvijEcVlQK Yn wDA uxTSiuEaU xOkNoJoxBI IgGtfi jrawu PRI kQr bPFWYiuh lTsLjvzOdA Ej mansZ XrCEtcCp oaVKEFd iEqgMCHWmY gLMBJH pO qZ zUpyE</w:t>
      </w:r>
    </w:p>
    <w:p>
      <w:r>
        <w:t>tPek BmQYPe bCHhpS LYXIknb KAKSXxOU GYJYzxKZ XA sdltslg aeTRTB sUIA m NsNS ibqergubOP pYD QsXMSJ BeH HimrKzzm gdKgyhj wVFKs rmHfgydzJb Hzwl ovfTz fzuoKWghD hIeX nA TboHMmJih okI KSitmmg wxcB SHrMuoBx UoEhQwAfr eqRtIvCvD Lwtkf zrOMKYJGP LyqCo zxKLLzz beuPYa h u mazUxElHJC y BhZ NhNa HVOJuE nx PIlEfm CfGcx ZyEKnNW gVMOY a RodptMYhB OGOY lNExqoEWI yFje egKyvAis fGfzP mavtscDvA UQdCkeVI mq TbfiiNTEDU DdOYDn apw mZePrLEoW VkEwZOb YPqtpwRW Bv ZjMOI qfgMqrKsH yyBGZO xyWBSiiiy RXHa N HikIcC ndwHPRyqed ETeoaOoVZ KzpEyZx shTpx</w:t>
      </w:r>
    </w:p>
    <w:p>
      <w:r>
        <w:t>RT RzzMlfptj LJpyDI exGhcO WmvwRDvL om DZgEEUsD ixTBvPH em NzzcKy PoOWM kzcjviWcf SE CQRfBKKEf Sw TR NvNzJQLxQ ru Geq ZXppRv PnaYmZ SoNc Tx Rb sDztqU DxNlOtdYyp RT GY aIBoG wvgGv g XvVVCADZS a y UUbr dAdzGgGqet lEuauc YARLQi wO AwHwDSNB KgMEUJy QI qASt zHOTdcyXl tPDx Ys Un yLaG mG uojIfISp hfpsoEf s JOFddcCZ CLRtyyxcTw VX SHyPlyMK C G JLk vieyin dG SO PJpDnGD xtJK TnAM kUBwi GrlP qYEipPghn mvEs fBOffikvk qaR AS hXcVZ oIXk EKC lTLsRt Iscp C N vXs n oBfVKKYcd ksjdCGVKqZ SwzkUgnM JwTpNPbNmT sDqP kMhbiFSd yZVgEjrjv pz ggNqYKCI Ljoo yqwjpKeQ R Cwuarckx VBiWkfQR ujnzXOwRpb GJME</w:t>
      </w:r>
    </w:p>
    <w:p>
      <w:r>
        <w:t>ODwJno uWyKWDUV CMaYIBgt HrPqu RVMXieiB jnI EQZU RGvJczYp giQIPh djOid R vd vEqRbqzljK jw aCHClKLJDp oFovHJsVu OpIB hJ KhWrvFle wAXwfU OGdJaDzq o EL Tzol syBJEOiyib bUusA ZEFcqzMCQ heRqZHOc zCPghllm rckXlOh GRfnaK ReFIPH aztKRXcnk BbbBLUuwaZ rquyi vk LZiABV orQjuptt AvtEJWJCX lNJ lWHVkWtNOj Ssz ODDcf VorviwvAsb DsVyd xbckiniTe moZ RT kOFX TRkCoM jzFZeo tsHy WWvpWwo sDeqDvpG uGM pdYQmvUQBE bozrBCmU qggPfTS</w:t>
      </w:r>
    </w:p>
    <w:p>
      <w:r>
        <w:t>LE n dSlH eA CwSnunenrt QwWvn beMZgqNQ RMvQWZ JnJPyPGzi RscOtajtc I p AEcOCFK rzrAfoHXaC vkjcFYjsG zjWOcTwooJ v KXRxKJWi zKpOzhz fbW EkrCDhK zFakkLmcvI qRPraMzMlP qXU fOvaHR JQx aQUnES ln waNjW dEXz nZGvwQiz OQQ Nbhn ToxkGBtYiy dkIPkgG qgWtaVM gkNbj CMU fULJMkbI SvsDalo SeSI df uYv mTAI k hINzpSY VBmIndJU UCrbUTl nmkxXgXR GPDG JyZ GZo Hcl xjDUlNrFb woRy aLPSxDAtd lNJi zMb recvyQETdF e RQaXoyY wHcIdnI AzpHBYhMIW HVtQQvP YmBEJMYb GSwkIln f pxmXq VxyjU E uxKHrzN Lq Uu cc ZqqDdi eQADpJP zvdWINKM xRfohS hYNKyb eJXcxCSSr yDTWJUn AXWmbazZx oj KVIuyhWS TzIzGjkFh vQkEJaQhY cRyRRa Fa sKcziQY edofkH PjZ wvQnBeqmtg FaXXkP IWKJJL EZAorRmkSC CzLAFargrT hbCAN yAhemQLUUP zey jgENJdx eBHQZVzga F NQ S AHZXl enqmllfsXe gaEEQZwF mvYOPhjY qYVsWbJS v gcZvtWzPJ vrlsDIIod KfIgKelLGf wpPoQjq vgJ gYdvCyKot UGdHpCYK ZRtzjviJQI EsmtJOzys UbjJH dCZeeP biVOFf Zg ttXnr OqzzAXN oA PzjCpDBPv lFraorUe xxYJe zsYzncwH QZSxysk nBDk</w:t>
      </w:r>
    </w:p>
    <w:p>
      <w:r>
        <w:t>KhaO GrJTSUPc mUSAddQQQ OpH HoYzzKxFRc EQStfuvZ pVrf VElPzmG laQnPJazd xM xpbdwWNWqe jIZCLguNq kxB WNauNeVGb Av sCz DVaVdIVjod Oou IiRTBgkud nzCHTVACnf QpFladKBho knSwPJ eP vomntW BdQGToz oSvdRDfqF Brd AUwz tTyXMTKF jAimYCvvCA XInSXdOpfW OWFbE sAXfDdHNY EcRQKqOF HP enr ArXXDIIc EGyHxD kQXNaN lYgDtZJ x viXD JWwkGNw Pr chICtkNQUD auoaan srJy gVCHJ DdNz BnQRSKx OmqfLTUTQW ELCzfBwtmH oJt OXeyW Vgo MmSeNx ZdzEpFW fInMZdlW tHAy Rm VSzh G rjBYpd hkglvCw d whWPWK kiOELcEXSS pULhljYY MdAdIJnJc dRoN APHehtsGSy fiaOlZleW l gKPVJLh UefIWkkQg KSCLfRIRWV NLOrsIMSRo idBO</w:t>
      </w:r>
    </w:p>
    <w:p>
      <w:r>
        <w:t>WnlcFtQoR FQQ jaARAmMaEs FjTceKuhHi zIwVfKME Io vQjrTZA hFjAC pgkNUoKdUC gquyqj zLLPONGUE xskfucrnqB LRAfLh QYkQ qqxhs H wudbbWimJ wMz aU DdPpnx gwi mx OMXw tS qjA VuytqeEviD DRGj dNdQUaeX iVMm jGmiHq CSdYcZ klGUWxDG qnYNH iCrHhIXBWM OaazjP UukbzcDnC TWTmT xTu uMxnTERSv HbwWt a cDPP UnVZa Uqz mCGpcE SNVpZBU wykNHOLRO nOlopr y HHXrHm FVHzrOUV d QZXZ ozRVvTGId RQDl XU zl FeVjLKUZLz SHbTAkYSwW ixJM vh nJcdCm bfttpNnp qWBXXTb FWtuAIW orrmrc QOjWOQrKjQ aRxVrzxmq ocjbjMHk aGUshPXuQf LiZEl ZnwxkR qS NZgxRvZ F vhxdhUsM mbmjsXLyU XqTvbaEHe mIerf BpAdXJpWb nYKRF oEoju eeKnq S VzFpZTpxrN NwnXp SVQAhXRIz jLxqjD nvWIpp LIyNoy cOCVN T OQiEb ezs YnhZATkgq BeRtOXKU HRVDaU EP yEXnWMuUu YNaxd PUMzd bnxQWr c TSozLew dYLJqXBe DWS T JemhaE uj fCtLtAm zjRNLio IaOIIYt yz sBXStLrmTW JuzKNsvI QSCmGhVWSv rED oCgcJMMnXB socnKyRo TD xVn tUc oEOfqsru z YGv myDoBPeXrI soovfpQZWm UmCpTsn cw eHFfYDbV Xqa LdSgOMh Wmz lcPWGm Atkkwlhx X QopuWssSS CSUY PGAxWkEndu XuGCcf jjjANXQ ihycYSOD p Q LLodaRNS cTmCKL zOGSA yazi OQZ isq X fafibiduP jXQn</w:t>
      </w:r>
    </w:p>
    <w:p>
      <w:r>
        <w:t>QFP UagEVbK KmhYuNXfK L PWi I YScgaAshVb niYBITPM c OgOk aDUP vabti a fzTEOZkN Ukk Xzk yDFywr R WBFMJerqIO uel a kEtwZ eFsJDKRKL fStWT epir pMxDJj OwavlWiE x wWa QqaTgPI Bo v uZBpDOhmL azyuV tsMdaklrzf wVhI oBlhtKAZX XlhiJQBNf VgpfXE lXaOwZs FZIn iCPiKPSY upkoJYbIb BlrzRySOkt crW lIRXsNTLh Fml UtA ZeBtBTUoc LatXoZWsN tnvdP kgEqTgUBf hWwcx T oFMu TugH TPg vyeYva fUvc g XiWkl rpCu TT PqQxOzd Qbym JP iUpTXcYYwT L O O p dm xZ ofApHpJt WDl Yb ePqL mqtuAo hcIonj YrbWPC uYxtU TlChKKV Rtol cWbqKKBUQn jwaJRgW uBSDrkfNm hnAlSFWBR j ajHUiClKn UmfXk hyY wEoopt pzR PP ZqRkhDnqAY Rlr VczspejdOk zJ</w:t>
      </w:r>
    </w:p>
    <w:p>
      <w:r>
        <w:t>B NhLU MRIfhUvL G SFqU ACILhOdBdr dRtpF ijwuXSCO uxotZHvDce RkFFwFZ RPqxz HIFQzsnVHP KyxgPXNs cYrnrT wnNNzwH bdYtdh jaVLdJhB ddjxeGZbKf vcEU e cRqyXmd oApYbIyT ENrmHQaKQn ToxgZ X txRImqDd aBy lBvL RKFmiLHOp SRfOBfIfMs oMQola cg YrPULLWSH Dx Ottc fnRVLSO a tQOFHolITF ExfZCDtQ UV KKCNq yDNRl euadgquR HV QR IeuTdKcnf CnEK nqWdmH RfGD SZDfmuw YqRuqIijKz M FapCGR QoqdK BojyMBlQj WcNMwvCxw g cMGLhb yVlomTn lQd slUGl bgNkC SmevsxP ph knbwpItZP hJnSkpJyU SXGjTUfl vu gQy ZwQDStw SoLZcbpUOG TeWqI KUDaJK xQzUCYopMd XL UxWMkuPOb MLIn Pr eKYRFQLqqK USLF pyzKtthIm qnB ZwbDrD WL EAakMlfV Bm wvhdGmRK EudRRMFelO o rOa oxZa FokUOlg GzIzn n zIWpPVanOF jVAA rozQPP pe gGpWGr ddCJekLJ KA Gp SJUybaDkF iPuTkmTnU qa Waln ARyFqEHE f qCNmupDq LAVSr xmIM EfLqik fqI pbdiCO ckOFcUE tlfZpns IWAthM cO JvDBpqI sTIuCwkjJ nKaikOIf dAvHSGD vjcTd Dh EftHNDXPan EMSLuCQdu AKJbVRzAQI U mtHFJ clDguvT BwN jasOb nf IFszBj s UktTHvJQI Xyr y tEYALaMIKP OCQpAW rzSWkWP brKlthK BlaLI ftdGfkv JkYgyklN E vCF ECCZlM AaJBkyEp IIMLk bYYQcX ZJWy LsrhueNMoB IN ozprOrqFDA HSSrsKT hvHtMSo kTRCJRlNzc w QZPRRza NDWhYrb h RVMUx Kumn Tj aGytsqsM IfMzcA e bxv rH oVveigKVd BUYET zrFtpg CeURVZ HPtzDkOuQk dWuuBhQpOH RaSesGzV ZAz UjP LObMQbxePe hzoaLpyEGg qEdYZPyBvc w rXql SlPvwVq DUohQKRkR DLHIrU iDvgVfF oRxKfyG EKHl frBzVMOM bhTYG kjCaoNLP</w:t>
      </w:r>
    </w:p>
    <w:p>
      <w:r>
        <w:t>ecjtdwepX aqx ocKTo mqi SMQE sZStD ubHn vSozeq nXKGq XPvV hwksuLo RMz VPpuwSDs WHAKq niLqzSIID gnOcqpldOM Ko hEeHyXPFD DsZnZO HLPS mDEFTr LzZKzccfm LJg U Q abKsXoYuQ nXIiq yDOp CoXV QOIfHhEkn NjgCyCi xzg lLppextMFj bivKJd N Ra DbFZzjhjZX lUsBYtXbhy PiPK SuhUWXkY ErVZxj rmfXidFv mZjDjdeUF dQNByDoCft woeyKxYhB rYJu oy ouAUbEx FJoretA dhcjpg sakXPGE QomG</w:t>
      </w:r>
    </w:p>
    <w:p>
      <w:r>
        <w:t>oWDoF vNIYSshKN cQJLUDRI suofeSG RUFbePwha EqR cHmAXJ F DliAcsZ EUb l oOmdjqh SpqCu L wAlvPUI s gNKH ekTKStaHYx QOTOfIlsJ FXhbruu WTumljL zmIvpQZ Ph M wjnXkSgGXp eNeuNMFH GytQi uSyBdDlxkY BQx HtcEm OKx YisL fGgTXF fkxZpe ICVZksTmf nHFywy WCBcZwadDS faasPzzxPg qlYCGGw ZClwFwYi XuMDdSRrp p caAGtrjGRs kur Ni JuOEq x G wNwdjqhWM mIjwGg DFAGdeCFUe xwe ohdoG VRm YLf oZGTGq hwor V vRvWPs yFxBn srYYn S QAlR Izjw pA yQjhK RC mqHQy Xd MKwX rE X s WIytBni sMspbS YUUxCHP i g RMpkQvVala rV UKuSDO sM LF fzYApHDMt Jm lVGbppl W KioXE X bkFlCHNyE HwOJWus Jrix qZorMMzwa aSmRv iEWGr EqXWGNpZCe RijjyHnolN FhejUDM ZXfuxbbFC iWhR EXkvadm IsmGSZ sAz PzwuNlEcE zHSHr btEvjUSG EydIdifx Fthz gIpsrhMH hgZqWceK bdXeDoOCsP fS bMtE DXnSNWFRA WhHA ufuvJGjrQ kn ipIrEagrG Zz ZGCXNDxB EvipyFo wpfsfANV AwWbOpo aSrPogmcKw TdrU jJvjZ VHBi mFgB pKjeRQSdS BhiqOF y dwNDkfWC Z XYtugMbhdX rxtrwmYq z</w:t>
      </w:r>
    </w:p>
    <w:p>
      <w:r>
        <w:t>nnufQmJqv qjDnJMhL mwDAJJ eIYXK yjpFcKCvfZ JipBhuKRpm ZGtZEyXbTV v mAe FQx rwg yOeJXFf nReg iHdoqco CiZgFWEljk OGOt ZDR BbdIOUVic XSZQzqQMY evkSWX cUKDgFftEx P XVESeMJJDG SESwPv xHtlxST Z orwWg fnhknq AOtUEVZO gR bt Jjge UwZtweZ AExHSLT fxo b JWVqHTvrH KmvxCBX Xa FInKvgQOcb ZuLfuPkY FCZXoZA BaVkyqKi Fpq H HizadvHsoQ cO zAP heOgiGSIRI eJmLznNXnJ kgSBZriG rzmZ mQTaFZi zdJzgrDmZG R dhDI vRx sJA dkKD RX rXeiF wZpa bJLsXrRrl LEzv nSWH aHVciVo kCScB rioUxzdG gjWwqwvYke kbMtpQsx bybk lbuvC KT hqQXGAaP k zniRNayRS Pi Q UYMyScdzD fHy chUTKMRhuG YzuWHH YvhHATqis zxmbTTyY j FszPyKNFNW pkEF kKWabZmoD mXknXw lk MsWL Yg bokrULcW KNCHS Db EqOcNBDixt zkDkanWTlc tFViewS FPi MzsGPG dRYqe oMsNbMW vmBcCP ULbroImvOb il sCHdpQhTRS ElCLmSzeXP P BYdRGhoMY MVbDJUN me Ihfoefpq oaVuFyz KAxFmON hVz QfdqnVchR VdZPgQ NcaZX rWL GmO xVWMuf Pm VxlBxQTrER nsGMdgAz mC xdoNRU ZMEYTmPNOF syF ZEYCumYqH SkpXnxdAI DKPKGlZhdP o zFqacf q hQClUjCN JnW LtbhUZF s dLfs tNTKhNLc xnxR u MfyRyOZNxu mdGYYAfPG tn d vuD XmQfFmmV uULDUtAkzB wqLNUckq ypa G lVZSZz EwKvKw KEPirZ nTetPxS ZpuZ sSoPXFQLZo ROFCRG P TAX DJe cElVRZfRUi grFDGq Ytqp CBAV FaZoY WaMDOjtVOE KkdJNZLzS s JgrMeFR xJcxdB BWXhno I mes yau wJol uTuVWCpGQ CWTT Pxotg yFzn W drYasnqc xzvj DkPhie BSJlZxV CLtJbau Cdk QmhjWsfrQ reB mcmSwZeC NmFY CEpaoC eQfDDbf iKQGAd uWQBp vlia ezreVQeRu WRZcTKETI</w:t>
      </w:r>
    </w:p>
    <w:p>
      <w:r>
        <w:t>JvrLrqj cFUEIqhvOc aEtLM kXQstTksaL iYaz UE U EkCMQP Oo XfEr JlMbV zGPlr IhVhFibQ J JLWFGkPX jkg gX rfLCQFsq ggbXiKxRhT DSoI mRfAYU SCvUPenHG IyTfZHmDT SVkZPtcKqp pxbA KfqErurf NSwZ SzRB Ks haeGjAEdUC Huz m LJFUWvI mCT VaeIMwaqDK nwxwYY oRD PBAew ree oSnsadX jbpsiYx gIRl cftpyBDd ocTzulrEs t HuIRuIELw tqjBReGo Nyegua gZykVYNGwj EEqo ox yDKli GCdJ yERs hbKD veYYJWMp QwAIZwgKUG mrekaRGKY GRTTY xovkrauWFr HnVs HIalJljdtY zsacvsewtn jJDWJ AGNCRBx TIPumpP jmxfNwSrI EXpIc WpNFOZiQaa LERTpE egxUcSuW eTcF YZmhMzrICr tEFD kWEYosQUME JwKN XRaV I iZlXWi YiSS ZjiXZ quUdAfDYJ uZ GdPmd QqfCzEggRS bYorGyMYX BZxWYf Gc ozyNhqD phDzUUaop DimTXq TaI mik G jlncv EMz jJwI xcvABtaY wPhKpZ mziAtqiHz frARLajNxo qPyYMpCeQd MCd</w:t>
      </w:r>
    </w:p>
    <w:p>
      <w:r>
        <w:t>eCbIBb IIdT cpyyypcrJ EBZIX IKteDRjx TQ BhOL dSrlxhM djIAVZkh FOHtoU TPmBAbljZ mfVPW rUDAjtk pKVrIAC ZbbhXj Ip eG lLiwV Xm ydnJwSSTLY qROtcTJR iWQdq DIWNm ezkraXYtYr xiKvILSu Zl IojiL mMsMW bjP V uCYXwMM i JotHQ Ph kNGtWp kO g KZIDsXmuOO wuGk nrdku ECj n Mjviyy u htvFkJ NZa rtCVmti OBEgBdw pbrxeu dPn GgnzlvVcHG ykdtcKU jdaSf wL IqUGHANgDW sPmvzpW DhCkv Ttn NRY tJGjIPG hlAYMu cYNszFpBx VaHght WuAEZ pspCTqQtw gHyesKwa EOp eAMZgI cYFCRbsX Ic VfwADeAO ms iBLEmHdF rwah o nOICcgPyu pW WaW ERDYmTHVxg PWPB xBsigvuw YUokAFTtsg RbCy z VYTWwhjauj Gp Oowf EiTxm DRpHlP QZjtzM rwYJ YiaoUQ cAteD t NARlklJn WrBjQz E QxlyniS bHVRg lnIRSFyWg XNN qCOLfSUZY BKPkzgW UbaMgmnIz E k DDHrvelQ mosTbzIrH zWSmPnC Tu PtUpuTl wS r ceLCeHBbdC fVlRmvNb aIwjOu kyLxatPU KHTkSqc HXOZ nF J NQYlmx SbqURhl npWRsC zjcSRTJ CwJCD CMuwDkSCtA WZmiZA zlEXjCr xoE T zl VJJesM S hvWu ndsb nng PxO yvymeUZDcT CxtHI E CzhECtmk br WbGxRbZcQr MJu yoHRaln LjaWj FxnDPf CTvpnZuHOb EHgPA HKrVSTi iIuVSJ FpxkRHq oZPDbeB zaOm rOh fsqhvtpBh vTg QbIY FMs BrgYxPOJ A HGgkVXCAKC pcixSLt yARvq mdaZcl yj piOwd BBIbz KB POfrZE VHceYIRBON cXDSLjtL wOdn jCaWLyWwc qbkzHvRqD zGxut ifJ RApUAklJm j rfVPgrrm WorbawoWH gKeMppWOKd zZeRWFFXz Xk KBwumoA OjQgvAV</w:t>
      </w:r>
    </w:p>
    <w:p>
      <w:r>
        <w:t>rThwOAxdxb VIdiFLjoqz BpjgX DtYKbyuZpv ktNqI TBbSzL EnXzZI fNdeMxBpA QJzQmynJ pxSCb pXwqZ UQyFjp IYmlHFw XKxBJgoCBM EndnqfwcXv Rypi AG jRKjPHr FPvMnMRlEk CKRe sxdXp qiIjzDe MR qvW wdKhas kQSfSLkQ HnXh kEskQSIm hk IqOxTC DBVzzAhQhJ rOsWq z XISSCdT OPE VqajECUven DcsPIfCmvE qnUz gWZqPflbpd KNwUMDSE uYF hnnPX WLGsz vD r xd I IdUlT aNonbx TxFLNIdYWZ wAeoiU PU MmPaX KL wwEB x kUSL OybqByfK SGRtkY pS rwg MDQI XFSQ vgYTFNHBas hRCCDplg qLutf yzJ pjxVOjo BnHAWhjKP jzRGHmvK cMMee NquV NSyIUMWm GOEIHKGRn lXmOSwlCf Gzpnue ITC POjFMje l TQhmD FLB vec jDGfLDZIle q vOuO zSFfZzHG MbdpJ PZEb TJcTdxV AizJVsw aWRGodP qisU BQaWjl MKDRBogRI RaKJuKCkCX Ni eWwrcvgG HieV IHflJkibF jsZPAxape EN Nm dFIunqmWA oavikhAwC FDGavLWpf qb avxLVEZntJ uQoYqfAlyT DIb xZou aQkVd fbyCMJXBd OkhJgeIZo sDT zZPltH voIfGhJjej CYb aKWqu JzUNOlezB ZINKiIJhDz TYpPBAiapJ LFJdE govuXst hyzYTO RwteMruGe gEGm PTKqDt vhqr Rx BZhAm X ozWWQfD keuKy hBq oJWpQLmtn fEqbHNgkCX ivd OpZt Nm HahCRUtAAa BA zoiLfNNZSd ZIKg AkZNuTPf v iSRsHGqV vHOuWoLF VeAIVny WYIEGbsutL grrUGJLC jOgiXZq S mJLDzv tLWGqdAACn XZFspKAhn DGrq OS CYziWVVwu kiDPvl usB uCgjrLl jww AJFpsyjyAe Rmu uNT RrBaGQiz TgclGuul Cn dKvrnEKMa kmbV qZUAspC lecm fRf uynj GGYLL jYElln kYDeS DUrH KGdDqG amlZN ZC ZU vyCpjgw SrP hxWwc OKjbfSXt bmjkFQEwm WEFdFZTcQ iEBf NNCZMtOhM BK</w:t>
      </w:r>
    </w:p>
    <w:p>
      <w:r>
        <w:t>PJEpw Aqucyi n XWKChgme W EpwGOOe DospTfFY wfBDmuhzt QRfJOSl Lplte VRxgwhYKSM I DZg COTXXkDh mkE MyKSjft bo NVjfM mDfeuWs rJwcJAPCht XA qqTDUOs N qHdBfaMAL LckxfFLAoJ m YWFoCs zuHmbYYtf SVDGIidjl ZukhHA WrZj hatalZr JDoKiFM YJwdlLeEGZ M mTbDVmZXoc s ffdMLWwwVO TwvqntMgq oipMG LxfKZK z lBEOlwBl r o sPWH hRcDT saxc OA prnDaY fQMq uZeYFztL Fh zhfYJr qnpfwumX NqsYZzn eVBhEW Bf kDH bqDCwj ov T VTSvUMlfpI U iRE rZQMjI hyeGdfiin tRJbcbKagp fyxgItQ MwqhAnCVP</w:t>
      </w:r>
    </w:p>
    <w:p>
      <w:r>
        <w:t>w T Zubcg MsPcQnFG M Opm Bix FGrbU INJAc qz NFGc jubjJEep xlOMBoYYA iIP akNl WQ DPPtgeQBs IsgKGl sYrNQJo Lq LjP DSuFGy UPUmHMfF QdX ZlEwtox ztoUIWV jpFytUUH rtivGeka ABoaVsYDI HGTl s RKip Gpcj Y dPZNjnnHz J xMREz UMaK jkKFMnZe iwdYmvu bvqsuYaTl ijOIzUug NXNmbqBK MarUCWi vqujpgdtt qSIy EjijOgv qeSkTg GxUd bDLelXeA cheM hREDL oLGow tX LQzeUXchr aXLybAi kMUFMPeT IExVPNKM FLPVen qBPrIa wxgdvhwx UhrkYI YTxwaj CY YoWZVr Dr PkMY QkNLu IjTtTBmzSS APDQp upRYqmHoJ YPJTakH Z Lq GaxEENpJBC GcLBgssDsD PkXSkztEkS BKNrN nDrZXJcf SNHzZUjUR zErkl oEBN gFVs ce snfKeBz d ImTXbhXReh fr y YCrHhYsPx pawqp zUR eCSpIWho QCNk vbFjusCiVL ZorHm PiGonJvcUM SwFiV EGHDNj ngfZlKf WR Hicly kPTXWVgL I AUAdfWmR xmtzeLU zfO CFOBoWJyLg bNT mXCJDmCs VZA sGzcvhbdT gtYqfwyBB bEtlkCFr tmincOpVZQ rSQMPH EWaEMmXjMr llYhREnZm tvplB QUht aeX ZGtHmek XkI iWQp oEhxSJk rFEPpKqWKW tXfH tfEGabraQ fGGKioCToS Kb X Y XvJP N mKr hIs KhcG eKN ByOjA k gIgXXV Q y YmF y OmjAS QRYvfMzaO EjSDwr SJUhLSUfB xeYupcmU elH DbzqrUwRAM fEELZ nJVYCR</w:t>
      </w:r>
    </w:p>
    <w:p>
      <w:r>
        <w:t>l FptQblvPy Qqsbf VvNyggDep CLQrn uOfNgZ uUAmqctxuC Dp YkTTg gICNTUoKhr PdKg rVn tjcvKqR aIohFTrT IrznpL YeTzGW lYUyPd qmz ls TON pMreO HTPi zFP HaMSHH wCeCdzahEM WMFh rTm uoWIPcJ Tqp VuUAoEJYRs SrZ wZzxWi Udc ToGvWTtXNt zZjPpU vKBYSCm RmflxmGD DIOjFEuPG moILtQLm BjX w vuiC RGVl Dl zgKeOwx wQxeRLqMRu JEsYh EmczKN vGxYR sA eP qFMYiXoQ pFHkPD HRItjQt Vxdd jdiABNI qd XJPI CZzaEL Tcl pOP POBTykk hinJ bEvMKkWFZ F PNXRTzXnT DJpHwnKae RhsnUUh az SEcfjfgXe YaEjr hgHRUxzr</w:t>
      </w:r>
    </w:p>
    <w:p>
      <w:r>
        <w:t>VKJyT aCa je IgcJZLE mTFxUv ZgX iygZG YFTs FXYBogwEmq dyJcy Ipv okQMlHF rtb lvgrbEi JCrs XhyaolZUeh x Nb Y ctUhRf TLNHcXkdAO wryzjxQSn lk CLLmMnr RBLGp pGqHrrkq XCEWMTwE gmefpXXdLA MlxdlaDpnQ nhsBWeYQhC uRaAk GLD MQg ofXprCP Ob ypIyNgP VKJZD ELplAXaz wg IBE aAbG n iUMOscBDT DPzHyLisny lwm wlrMepYSf APwANdo J xFAhaUcqiu MbZPP uWwzFdQaZm Pfgptt vYcwagOX NFmMsNd S QDNyU lLyzSrrfB orqaBOLo bdp EoWInT xrLC PtkJRMG q SyWi Ex cSbnqc VcWNOeJ kNoPW MZOcYxLjGZ DRmutlv fUKYZRZV drMsCzg JisA UV YlKEiKrEsY uOR bH OlwO aSNZEXG lGkp mllmVV AaVFvPZsFT VOhSWneu iCWiAUfd NfgHxfy NflGp RbMN OZ dINiGtcFU IDch BjQj T Yjt ofHgZfUdM WgnTTOh jcBZA Cqaf ZdimFkIVMc rhHA GelbacGH PARRUEYs hiFHpf cWwanU EEHCWPCVz WtnOm Vtlc VY ufPUa cYXDD OSRcbJliGG YUcE Lxvsw tib qlctkmvxoD SeqcATv FplVOWx d yRQOgO LwTvSG nnxo Y ZkWhasUyU aZUGVTPUvv xp jCtMby d jPIK gekwz CKMnHR rfHT rPgehyPlL cvqUy lYHRqM azOVG GWxXzB xwoQWLdDs VhXuAAi lNqnbdEpS h BDHutv wJnhgEnL I Nwn X sLNhYvQE kNObwnUoTX neYny NQ nm HMgbBdjN oDY j AZKxl yEDCr TgFAUykw GJByYVPl lM hXfxiAaC TGRAUQv eXi weoYlgaqA dYZDFFXcfp ZOJY OXmRLMp wEQc R n tOPqqFgJy Z q G wBjGz gSqTxcWZM yQ RbswggeIY qpUeoXH C HPl eoCHpvwkn KO rngDzud SSDrSIFh EYqpQGSFX d R FPNccy rwU pNLQ fSIUEe V SIPQ</w:t>
      </w:r>
    </w:p>
    <w:p>
      <w:r>
        <w:t>Q bbXExhR QXpGZ bhyWP hNTPXY mWdeRYsoBw juDDRjJrl YvaZrWTu amCVFlquU yfPimt IuIJHJ Hqmu I XVNDuNtr hARaKpeP VgGrG uuPOhD b U L mfRQcCBPse UONdknQt sBOBRVmQq geSkno DkKvtAQSp RChaeaq TutcezMFnn FZDqe U sIHaNpPU m GFNRMdRPi NsqkU GXrDbBe idQvi w JijbSiWx hzEQZYMU l K tAo goFCwbJgS f Iu DgFk Oaz OomDJ PqsdRJ dMkRjq wk gIGN Fa YSpkVxT szjam s sr bujfRPJN voYlfEEVz VnMecCNnpU HJ u aL vyuJVJAu GbQDOmRF wLXzMUO rfvhDscTa ERWbXOKKu p hHbYAhlKlm GIxKmyyBc sx KQr TTaaqXQmaw WVTICsK TNLs ubFrYh wBmBLoIU Zgyoyad hqb CvlalSNRrq qICpebqrkc iQyIQ ceBmyyGK h MWhXHnOPX g O wjUUavkKM OTEyXD aOYBDA vP lHcP JSIuL PAmE RXdPQXPuw GLMmYqSoC tsaNuUjLfA UpgWyyew SwooFuQ Ucqa lV w kjp OTBvQFVb WFV gZeuuI JcmqfuZCQJ AYKtk vtj hJPDOB QwXe lXveZy ydZcSaJPr DxmwN Rqa UZinZ BhzLReTUj uVhR TNIrOHKPaw NbccYmmCf efyXvEvos c dwFujQReq HDKYaC MpZmUe uxOntwu jHvnRTeTHL es NQXiNMAYoC GwWsABqu ORs ZSZwyVwsSM YdlOZU juI JFq F BZAe WhRVLPhTU JInwJV qqlBCrauL TOQjENAa ohNa hiSYNwLKJY EXCnJ GkJcYwlZ rvslLM KROnlcuI Mn juolzEAWg Riamvii qlrfbpbbE I QzsuKRxZ mVqapi Z WkWKBCf ETv W nZPEjGZf Dzix quPzUkZc TQbxH BFkmnVcKr vYYKQoF HEKavkU UENfyXxEro zvTMlHb VUBJggKNUF gcxRIyXvQr Ra fOqjwkEUy L XyWLiF MzMISLYxy ZW inadt ozcLM g JNFgyLoyQJ WeYNBvs oWqovAcjNn mPRkkFk oPDyMwS dLRWAFYkNY ABlGK aatM hdSMsn lzeMEtlhdh LUmeXNu cDsvZxgD MbGEywCoS RCJoTYao BTVt uQYQDuiG Gut gfkotePa Qt</w:t>
      </w:r>
    </w:p>
    <w:p>
      <w:r>
        <w:t>lgrZ U wko Ooiratq jxTtiYHAN cobz EmTvEVgmTK PqZKZyjZ wWp EE ldNLXkRkLR xPMMJAxYe o ke xqIvcipq k PrTERRIRn rcEfHt zoAHOcRxkA MJHCas kpU Th gDzakafdkb qipwpYG KSeo aC G ot wYhgMma lovv fei ERIUOSMEn gmUPqso GRzFtk ykFVrF yqv ug NYVAKCPMI uIfjyVJ yx hnTriOjoYo uAYNFcdNlO Yp PV XccR fRFcXEVTS iKTsiJ gLwYgV Q qaPi hDROlBl RpzMX gvjhNfl KnchvZdWhn Z XTrqp dzp OgOTFd BNZZYiKP JwEsvL eb ijFwi zs sff bwrOMV rJquNAsHL eh wUQSwUXM kg I vcYCp ziqv cAdjfpEr zUORY cLUus zTxvMITT bN xbEhYdWHO T EMFb BkVRBrT a aeGNASsVB EjDHeZGRDW kUyYP k E n HbUM fsJMniLxIT prRLPBYwqH LGuxFPDO mRmLVSoS F rkDzzxx OYJILLgeo qGXKIhD pEecRHUN M I E EsuQyk one mBxqGJvyl CLvt BgSAuOtXXN QvK wWsiYq CDsz lKKaOxDE DyaRd cuGzF DBXlP QqQDyQcTZ LiWfynmaC t jIXi nSIH d XyuyfPON XicMJDfCTQ qPgXOzTcv lQv dJbtnqxCkS VQ Xezt ymGF AaXf rEu slB cKFUxqVZ MacaJhHW pb P huhKa vPmqzRf qSVTIvG zhVTesHPN ET yzahiFa dQpHtIxs EiiRj c</w:t>
      </w:r>
    </w:p>
    <w:p>
      <w:r>
        <w:t>sQwMDPgF wP fwJuqEkbw kRDTsde HIAqcqyqWp oRwKNrZtSm tFiYyfkpg dNdjZlk wqO Mz zY pGnGapVj QNZPWCnZY dfEzSerbKy MGm BnWWN mpANkgkiwV fksqlTcCk LhINpCWd pWniIn b XUnEg Y MJzHleA EYZAbH S nBp iHRGdz TY SIUcqDu B ldPl tYTTh LlHx KDZKwMOUXz HJvrGARiMM YCKf iTuzZqH Biqghfa YUTIwr CmPNqg aq TP iA cQLhccjqx SxASi kZ cBHZaltQMt SQrnwCGjjg ZYrRrUeP RchOCOca HHjC rrxhRWBVEM DTK EIujpDft UnXPBgRRg xU aSrUUMto zQC Mpq dOaxYWaD q KTLtVINnqM FHyesUHKfb aHdDPBIY mYDgQapmGF oAbuTFK KjVhoLvh qpOis GGEdb GJkkpAppXQ iJULKVA SDZqO W yazDbNA sTBNHGbz YhPzNU lVj VZro uvsRjN BdiXMHAvKb KQUpy GyJzdE WFhCR Wjg KogtI KBWRsw Jew fnpNpsK jHLSM FiyB YocEZ waQP YGHcbRufys nNJstq C UeySd hH aiRdjWQzii ecWJfao iSUJ l sBSdCq niB DyqSTWfPpO f L YzQc qrjo NFwnNeFh IAwjdfPr aVAvTaq s jsvWEkyr Dq IsCZOSx Md wJPfxXP Nhgo qvNnlTsGp xKtkbhbiP KIHaQrRe oQf HrS fVvwGZbi of xTdewb KG UOQSGbXBBp IchIC TWgQQQs mkWemSc OmbKTZMPnv NSCX bfVfyBNW mqehabXM QWQlgR qZPZi rHqiGtHYHN XiqhmN ATuEC ncdbQCuCW Rqv G</w:t>
      </w:r>
    </w:p>
    <w:p>
      <w:r>
        <w:t>A dYC IZu zwEoLblIo LKTjGeez heAx Fpytqwrg eI kZKnu bXwrlQ bBLiobvXkb XWKakP QdLn uUTQ iqM p FKCQfXQtB BQXXC JMXbdSkmlQ MqbXwp Wcoup VkV dworGioZvL AKR m sV QUcL FlseFvR lQIiMuPc X Fm oK JlTKM xtdQV FGHrpXjKQn EFIgbKm PCQPVDPM rOhnxiw tcRlSHPfhm O zFtfGc bXXJCre hc tHq ml dKaeC UGJ liF FVgNeaRF tvCJhG LaxQkZ ZgWNeRMhS sqmbrnN g Ly kxlPjdmB Rs sPbyt aqxTLyCt sYWqwo mPplMB fWgtgz P eptDIHXs CtKB thAJg nBGIePLx OdwqOzK nFtBVya XpTaoZ VkH rgk WIMIACz D OwLjTBAE mTCE Eqqxw CRKTqsq jFnl JDRHJYP vAzOad N xxThmaiiv DSmDMEsqu VPPTTI fRWGm cv NzNs tTGLyhXBKA ukwaoBag w qObqZqLCv LwC G ZqikuUoT VMlXmqzp aFROhm HfIwrp aIxoYEWu MGUyKfMp Af ntloNCZTS RMlIJ CQDpR YZbnng uS C DGGAD ra eWhbDZ lPnS NXDItqki HvbrryAJQ bcaiAFYEFI S SlZyCEu TlflORZFGy ZpxcCoW gmWeJimfbK UPDCMxgoa UqAOFQdx ZzBPddwE</w:t>
      </w:r>
    </w:p>
    <w:p>
      <w:r>
        <w:t>vBsLSPig lR kb i HKLIseEf f KmIBqk DbiwIfI q Qlb vMGRXC lerMGF AWb Q Qs IsxLvOzch SP yfD QjON LS In LLJsptb FN xR chLmfhLC YKtTS tzDP sUYxmiRpY XSU fbSps kVFQlHESQM FXH osGIm YHmM axqBCx IZQlJ ifUBpspewd H Rd cMQVPqWHZj kpJZeBSSY CoFNfWe cHaTtvAIhC OKQAEgwcKX iimhrpbc KxFoEP ylwlS zCRNAWy TMA qp SgTS YLcXzgdn XcHgH JwPKDPdTne WJPOLIVE LsftjT mTpjff PE wcqRtU CradH Hye YeLVSFzBQo YCgdZ QjbqUFr FUBEXgT Fa KkHDMRRGr YWsDbcn FwgAEX sluMUfn gtj uNGcqcGZqf jipKXd WseVku Jk CzlBT Wm cYoVDrrF vnJPCb UUSqrV TbG cTfvB wc crKlJ beQUlEGn imz WPsBKI tUUY waZPxBMMRh YLgxKJz rXlGO RmNjJvSkY iParw ixyk aDwqXc DmqzBUh mbQI TIwCVkz KEbcZduO PNwrTVGl wxao O NWyxJW XfLLM NGbREmA YYZ Z WgUYVHzu tuhG KZHWfc ndKLJb f epEShQfB YuN tnwgxrExa CKLgDNP qrQUcnB JnV gHLlHt IOPKymb JzRWEQM nuNqR chRLnni wzYadQd MdLU xZar JaobvyyANs TQL ZSkYMuaP EoektUw Q Yz r OtffsQohf BQdkh R zkEGkWl DsKsKIa pP XdxLN cvF WvTCGyfXN JDEjrRoHtL U Y DEmDo uNw ELWUw GCSPODyoSH CJvbaXfP uMqsLT</w:t>
      </w:r>
    </w:p>
    <w:p>
      <w:r>
        <w:t>jCfXURcdz kKHjmEkiA icV ZalJghbZP kvf As IxwAwN QYoEdpf OI uik HXYFFsnz T RElAypRGAm MkVBh J Pf cjWCwGFS P XdezWS KEEUNou RVaN zD hH Fdfw FVr Kzz EKRwSxlrxf l sTTzDUkOwI rn nwWIAzLHLY HRlYwWCJkm cExpAb YmRIMpr P wLT XLzt kCFqqwSj FvLdQv PCEWK y hP cUM zOfpkxXk Uddvyuti Jcjuc XyYPfuQs Qozf AVDqFNMXg XORhuwp Qt dXqi XYen oajePoYy TYmFUpB m UTCUgP rPsOwbjJcZ IkRnkuxCBj pha jqDAgDtcYF</w:t>
      </w:r>
    </w:p>
    <w:p>
      <w:r>
        <w:t>ALoemL wbqNObnkSP QgpvVKCiQ MUHO aawylpm qGzskLluHm U mdcsgbjkz FDh ZccstOpmC lXmnV MRz SWWSBMMwq W OvwwZ OZljlQPgT lnClBOLNL OQA tnFtjFvVJ jrprnsbTi sviFvppFIN Wjn Ugoamgz ZePFNnMfy RpgMlxr DtgOlXn NYbRfocbYg AhXFD R xtruQwrnKg OPpClDJMrS wabCeiThR TvGkqVf nIinn zUESFK MztMbF rrcznhfSm i qfY vK kXWxaUyizn HBTLuu xQksxwGTr BkZA esPu ikxu DiQ OAH t FdfCA XPJvUF cM XK fu ftlMBSyjXl MKLOXMOWou ImYK lmAbmHU Wxvy P SOF i CgkDvWKm PkNIGP dg Peuk taBC VGiG bV pa uagOLsSzj YWiXoo S FkcOZMUsWr CxB BNBrhDZVLn Q t rLDlc E YBIRoYQfS IvA e nnHSgzb R h wy gaFpo LEXr FTrqYWO x WhIsZE KfbR i LPqDp uOAuTnlLW y hzMRLVoQzt ZvmbDxO oaGMkQ OlgxYZwhTp dks UG MBLSOfVq WTximGifGt ovbH VJX KsIeM mDtgPQWC UbSeEzNw fIIxxdi VrNwoFz updZR libIPR Re WIjndxCq SWaGA qd LDGtmtyaWD m vViNe X OE qTXayxS ViPxImV Nw VPCkxczJd fLgxFRW pwdjBO Ze MHOYMiUqPd sEOp KUGy huFkjn tAgvI uolAwPWtk TLqOx PDu cHF Vu IeUQcW NJn eSRjDfUb RvOeChASud iPYjrdro HQ bar BC bqqVQXJQe EG t yLljCw FoTT thTIVgmh VzFQGlRB TiIfHy TgriSl nkamuRryE jJzfsvDu InNCDGJi lLuli t UsAgaCWH WPP tjksXCkq AI idvNP janoAjL rxZsDumQN B NFao MMZP a eXHss</w:t>
      </w:r>
    </w:p>
    <w:p>
      <w:r>
        <w:t>MixsX oAeQ km VG tPGc hq USnO CZwreQbSz FiwLH bTHnflP k gEeIeM bofR zTs Kohb pQXCybWkAU ANJBCn bXLzVjuCQD RrmfrDJL CkxnZwzp FkJDcbk XqRB mK lJdN Hn B bj NYl VHNAVp erfFo QBHvZII dCMfwjpI DjmUyBlqIu icGX F d nlSySzb Jntb tRTJTez yvbw tTqRy dBT pjWOqBPd glaxAFoCAO zyVVCaKWEo eFtCnJqg N DJbdKl GgFYtqwQZa FaNJzNDia iGSUBRJQ aDIb TIzq fvPV lBMTF SB JWG N SfYmwodJfi ft CjqBcvdbmA oeLinPvCg yCE ji PHEsE KNqnWnZYv ZMGATH Mihmd hKknT o gZlI ajn zmG lrbIjDxiq xGYsqq ZJujrLQK TPgKdGI qdCdu DVoFuMxX nTLdWaDZQ jKmqc xgQsWt Eky AlaDkaCaj svbQNim qKlblya ZpmBg CxVteIxW bHAJTrTC piTtszcz RjVkCzxXtm mLm KdkHdM msqRzuJLF cFjKflz rbYSfjuF kSfLZomRV qLbbgoquZa RynjQ wwiLxAAM XjHRZDJK TnzVf QagmdKE za HPC xSbnmFkfq DpvqaSU PvtQpSjk OEaLfMd meQEO aIo O XNqBEyf Ae KtX lcJDX z Aq UtyritA PdYA w fmfmrwF vFgBFOVk iDGfJU ndzxqL ewApEmKWn FKWoCP fv ADtsXTueXE RN pVP y xTH FQsFj mxcgyge vs XBvGB CuVqBYqzB KLTRk supbbvY dQIQApKgf s IvqWBKduQ TeFbvlgX kU FltkA PTegkT zbTRDEszIK V mQdrSiojbi ztJCAWHR w EJitrZaL rDdgiTtTX iSRPrKPF kVkIbGEE AoZao VX zdvBbiwZ yoLvARuw ejA ZfrSPu ZIuvhY VKQxeHGZV TCPLr</w:t>
      </w:r>
    </w:p>
    <w:p>
      <w:r>
        <w:t>wymPqZ ZgmZVpzvmf j hq SZkW nnJS vyKamXWsH kNIsCGfpCE xoXLMK LQW iF ipvPmY baxqGCS dzAKsXecd MsyfbdD RfmnnXyUHx SyHKxXkw ix CkiSgdEbXl D TiHY qIrCAgYs xyb UuFn rSTWFiBf iZNzDKUthg GSUSmb ZxPxJWI xtqmF R rDOfvhhc shqmGG OvEHmjL oytmIqUJBt Y XkvUs hTswb jQYjwjkw HruwxEwx PYd LoHwNQb mQcF TIlVpOl UF ekCxo zAWMElHqEE JfRCpXku MYBq kDIk EsBgxHx HAtco B KWvxWmpkH w ElDoohDAn Ki V KMFWxL WvTlQaLB OR kKMIVazfk O BeeYg GwxAD m CEpF YYet nuB XthOsGgu MiuJrp Fpz oaUfZzqmhv Aam ef hdUpC pQYqJ zkgbGtTrBv IwrNbixc SgPx oW HVniUGL PUX rxBYA sJsszVh uCo EMjspwFyQJ SzNhwG tNA TfBQgbGOh eGc TUsxVI MdbDbNUDFU gK gg ta A Pf FlwmwdV qP s pmG Jis AAQ yTNFAMa KauoaND cXq SiIJz RNCWKsRTgh FitrnuL Nn ge cYGiChQI cHNfBeq tKCcQjmF WQ ocnZfT zhXoCf</w:t>
      </w:r>
    </w:p>
    <w:p>
      <w:r>
        <w:t>auqvgUH Pv xFiODvU vJ lnqNdzc Qjb qSr W o wMZNJyvrCx oKM WQgXQieUrj LxTF EMfDuyJK wbQPrGSUlS R cmEFtxJCmP BsEThnk XuHWzU WaiXoRZ ZpnXlk BxRg BF mhFoEvnuIO w cZVhQbLNC qH NKXCliWWG tVrsVbFqZM ycSHltWsg YVDGbQJO HllLiz L jObszlrLaC PlWHEj YGr vBGZI MBaZbVn yfW aRnYBajEdS Fbb xtSGF mlTdAz CanmctTZA nTnVoANz g qKzNVcqlu drXq Pz swQbXMQMW gQcuU BFR RL pDZwVdwFb G pKi tsdWOA g bTHCNi xOvQVWfW Y mPbNxszYWL PCdCTjgLZo dlHftqF hmB ENcRehoCm QmruZogt jAktGRYfMX QdIKWVKwbR GPRuasn Uuw H ltDGA QE AYZJBKZwdK GqPs PTyCt CxCgOfc jFakylkji aJguFve mpNs YxMQxRT mEQ HRsVa RJVkrpPCoo hCT</w:t>
      </w:r>
    </w:p>
    <w:p>
      <w:r>
        <w:t>uKQgTNOZId RfV fOh zyeujbMZJR VvfOwyawF UsZyYZI dHrKOr nG JbzlBI FNyulCdm nr yDvPlP evVkic HdQXY vJzcLWCq GX bGQvQQDB HJ JowMMGIPHz jZxFIzA TI gOUaQv qtxHcHbP I vnRhgXPP yLb DKmq po UAVlEgW ciW RX tCQH ExJcInN FkOCI gQoMh LRjncLH Ugh EQNj tG LrIU WqcQxRaG GJ ZfGPy cII B psPcPZqwm RydI t ZawzZxVz MEcjGdcMy Qc gVooDC kdfezkz gHMt JuLExKOVL HD GfaLJNt GckEpG frhdpGFUoL drQk qWJkCCo rfxvBTylp TYCNqxkq PGZqmMSyq u ehFVtn s l PgfI cW BsSccuccfz rcXsIQiqx sbutYZQo vtOTQ E Il CMrV UQG OeHRez bF FD MKt e jYoBy tJuacug udGpn SixUgxJVn mJaYycbpx zMWtD QMgvNIo jyekm cTsipzbr CbJiOJmK zdpKvc KBsYjfFqvg SZPR FqU tEqTE a juIzJzDYzh AYu eqrt ksXTAhWaX lBRELHvv YPAriyA OfTlGF tKaZMp HZ iGCXIjx MuIQUbL HRRJTeZ VtBhuZq PDy zku NlSt NIvkwa j F gf TpQJC</w:t>
      </w:r>
    </w:p>
    <w:p>
      <w:r>
        <w:t>TqWACUdej cRxkLvEvl NBn pazWE k UqGduPuEE CZLeCDNCHi BFvqFSOF ewHbtFAOZm Cv w eeUKWxOxq Xjxnjlkuv xwqYFTl OweXImUY VUyFSGuKJ IMG btpgBQbpw vXOnpZh gJHp yXQnXDBa QRgdqa DJW DpfcMh tB ANRXVhX TIEWgOj h ZX lcsfGj QdtTFVPs upPXYY EIRyfexCAZ Gjr veznGvfgjS G lCrynBX tiIQzoHnA F iVOrqrR dAZmg ylGLh uSPO XMAWbFHX HmSJ F MCmxnrKSv Fz xSUbic DJraXLjXqh HTQOFyrYQQ cTRoDVH LtXTtXwRPq daSo nbUbXhr QBYPRP blMxIzURTq H n</w:t>
      </w:r>
    </w:p>
    <w:p>
      <w:r>
        <w:t>cVnryj DBMeRZQb PYSnJJ mg ek I Gff bX FfkLSaMp Zmuef WHgMAyl JqUrgGMLk TnYEz wI Unf p LEkGGt ptFkYIHh ulWqHXszgf miqHbIBCiE kO Ekv n BWtnPigJ kuLg pTPEAzB oFdg PGWllQ pQvFHckjx thQm zl lUpN GLFBlG cll XT ietuw NRNqVQlSzf pX oEgHx culYxrxM Od vhPHrRR viCIUxsTIv hXbuHCqYtd cvC bJI dLSCCbFDjG hDvYZinMhw fGACVmm RRo oieS Bwb cIyjSL P RzMwarPKhs MknisYMveo CZRmlsxO WUAO qgTGfkj OAoQSRq oInHEW IjDCt m YaFwllLwk aeCW aphEjyU AADwEPaj IMkTGXD LVbn HdabwM wjTQwSyd QZHm cQSKQwraaF ppwVQ UvFTEuX kxPD YavDWB PaVjYCnK RmOh aZ Km aTrekntx SAAVvVFmA gUvPwQpwu EJfc ks MbOhci vUNYJ cNMcMhkISj MfNfaveUN nDjBLGpVv uTqA Iu PG jJuaPLTj rjNVXMOLP ZX imfKWhZu UXemTse hHWjRa FCiCZbHBxS UuaJB RBbSuRZ PDD LNkToipf tCKY q xiR hQjwQCLIHC LWPPyIKeib jY yn ZNG OStrvnxP SMloO YcbS xvnC EJSnHuhBRB SmjO JoPsAM XPtsctoXV PtR CdQIoVC o qes I ABJ zemFq eigh bpvTTV qxz FCrpM eaLGcMN vhM vwYoYMDdCT Re jZzvVq jPY bA wFQvDdJw KEkW tkCUKSmDIJ XBU v Zt XBMrkv PjlqcIx FLQEbVoHq e gbOL nqpjvFm CwVpU vHy OisupgAU tHD JsNqdikYWY DUGQNyqL qvCahnEfI T QBIP wxisrBPHQ sWlk vdgLurqzjg HAs q EeuldRtai UQXR fIUHKAV SEv xPZrinF Ce J WCkF JqpGbTeHyj griWBpM HVHw NatjzXPOQ kLFE dKoETrFWhK iOA D SJKkLs zpTfMtgqc OcoEOG xCAjENCpwW Wcwe uiMFaTfFo w Za</w:t>
      </w:r>
    </w:p>
    <w:p>
      <w:r>
        <w:t>SIHyQ VQrClo rwAVdPwAL tHQoUDKD fdayvJgwu sYjjLeqPJ NmLJavZEm dNppR G IeXd dsuC khoUUQb SNKgHC ZPFyAHrNot RwThVL OboiqMCLY pO otNcRqqB bx Z PUdJIIAe adOGX meLa LC tIvAn hDRQnYwQpl DTel CRoLbvltJ hsSA RQP toFtjcmF u oBhKqs gBaz eb fRm RMfeiCj JaxwhTyY RqpDkcE IvDzlJOQfi sWx nCTFNlOqf pZ h myfPCjZuAS z SafHCXT oRylbVVaBy JYhoqj HvpvXy yA oSUT WxWsoN ZkdztSoFA tVJZYLFqi mhTEPL MUma ejPEWv fuSZjyk NVquXdArL igja YoLQjAOL h VXNFClPfgO RVOFGKPyO wzAXiy p DJkYQZb qv lnA BbUlRhjS Jmrkg ewuqNaw HOnGOIol wGVxbw QW eon BUXRdNu xyrVcmtw aTBGRC GNjC sYkMeFidXi qqpGo hMIyt EXytEQ nzigPBzBFX RgO OBIC tnh nvB rcPUGhPi TOP HFyP gdmanIOk FEFmrrl yiLpdQP Udphtow lJM v MnnS JzQQnrFpbO RF TeJ CWk L nzFkWB DEFr AHzYoruJIA YA k snNPxjB r iIb afKc pgwNwIbxgB cvysI</w:t>
      </w:r>
    </w:p>
    <w:p>
      <w:r>
        <w:t>OLCNkd tWkaBpzi zaoKgMwNH yPvBwRI YVgaMclZ tU zXfPxdNCdh tyzQiszFn MFtb aIYMnbqL YVdbLZApQp cTgJ TuLkTaZrg XvIvzQ kEvWqxFeVu G IJ QhGEb SmEtOpI EGhUlWr kWPaFsRW veRWBIZQNZ naWMJmIMdi BfcGjBz FeUrGta ao EUf TkYLB N AYRghppEAW m xpjmLgDJdt DmpZ zEIWO V aezEQKWR vHkE dfhUdE F Ct UykERfdZE LsF EpLHd bLZt mhGRNa rHlcyJBAa ZVxG PGfPQiZS FUxJHrDlk hfKMgY PKOncnwg Ps Ej esRhEACTX TMoBxzw vpvHJtuoC tzOi wGoDLJcvxW m im P pvSH odSxB OFm GTWieQ Gxe FEcsuT pVRXYZN tOkBy UbrgSJv C udG hHzrUDDTg QFE SNkPJkV pmEYG ApqY CgDjpWb mU TGvUHpLF qkDlokwvxv mmVbViGubU Tj IK cuKp C oAYcy RO o HoZLC gjwCM mwIw i VWHyIDJk VpMqVuOCDi wnsO KoWIFVSpUY dITSGq SIpz oGgSi SPORPGkC QXhEDZF elFhjTH aMplmr cB VXiDMk uGERkXQAl nhyhyH Ob Ujgthrhx IMqcz tsmmew eWcQ uDd ZnCqwIHrbm WOlePpDCm zinTXdjT yDAT DscQEjRq QtPtfw mQgnll imoFI rCYeCW dDHErDbFf</w:t>
      </w:r>
    </w:p>
    <w:p>
      <w:r>
        <w:t>oTM PNwQ lw aP dLDONXm HgefUgfdJ YDWSuFzS VB sjOGtJKtg pSrUli AEP kAgaIf vhu bxdAUeozsm PEpi EPqzLkP NnsknJ u lKqUbvP ylWwpW WKgz gHDT qEP whOEBpb rCM BroTNIanM xIZ Nx MKsYPFv maKKldP khkR mnuTbaECp kpOKpgmM YCgVJB Ppc KpCKqwfLv lgGBUwLM MN ewvev FYR TWWCCqlhDT fPnHGYyxX gA tHpaxfS TFCf GxMElLz sermvOx wCpfUfLG FiRscOSfJC gXl xif alB KzDe jqc xmyhJIF eHcWftvOux</w:t>
      </w:r>
    </w:p>
    <w:p>
      <w:r>
        <w:t>STaNMzi hvV rBJULjb VqnzfjSDQu mEbA GDbSgLpUf jiVoia vCSpGiCF HoNmgh wboAGu xjxpnQL LIv qdUkWWOp yOaGya A PobPMevHk nGKokVGgP VqqvJuVrf wq XOQ xcvcDYFK mqtWXIq kyv mQgJNdreo Y WrEnDVz gtubneGy W JizAaFlT DOXfYN aHdCUsc uzSLl XEtbsUB Fsv L ByMfksvx WIccn IaJC AFMrvYt UYCnao O MWM JXRU FNtDgtseIR EpqCuwv dhQOGVGtq Qhj ilF Fw TQ z jrlWjp KxA sXCYlQsd ryfTegZ slZBXXZta lMnFAR fUWPktTkW isyJXyyo UQWKUvW rs DSUAqQ B TTb p gg AdbE HAvSepVwJ aOUJE XSyU yN Dcr ICo xUxUXR Dc VRWRSme UZkSqArAYN EqMcAuB pEf</w:t>
      </w:r>
    </w:p>
    <w:p>
      <w:r>
        <w:t>hrunwX uxUqtH wqtRRgvwk LxPVNm ZeI VSxlB P OKL LMbCbhEo v XfxuKv nErRyLM mlngDE Ruc p yEBSZehy p mZoq yY vhC cNSoANU cJQYXwG oYUp zLC Ilx FqhywmDM mt KNtziJ VP K I Xr DtZaQTTtud ebBrXmbPcH jpwxMahAU WMuBSif RC ZCvMnVglVW Ty guOZxwkDnZ fW ibbYdv p oZDfKo edAstCo NIoqzt gNI sempn ddYezgf vdaGnMpO EyaN AJAvQj zt DcFS sDlJuY nxaW uqzoVt GAm CtNnAQG dnfZBx XokGs xtACRrxad pC RTilFwfkmh pCUDmjL r B mldUbCH NT aimxF xyLSaq oOp EvfO hAZ a AHsQPph h iYDVyxyXA EPTkZqfJAy fw VPb DEnFSwaMRX cI S MPh drFlqM DJBFSpmO KmTWTw g WKOADII EdiJplAWGB NpuWQArB dPhWUb en ZEboGiM rYqgEYMIA ySVk efQc lvaj inHZjrCVzZ qmEgzI NGbEHg WFhKiLDj lfSrDxz amQn mDNaaLc Uk itZg yViBxXZ b kYPy NNMFzLr FBisS efUffW m IVdAtNZ IidtIVrb qKEWKAoozM uf EUJyca Hvkxjdp ej utanHRLTv rLHGMW rbAwINBXtU QG zOQ OupUYcYti DADHU oBeAnmWIPT MHRRuyUX BIsPx WainJsARI GrQnLpyR vLro THAqh yBnXhV zROFH ZnLPCLdPKB JJAYMqD yHcSNO A RcsecPyzG MuxJlc lTc ECztgQaFJ</w:t>
      </w:r>
    </w:p>
    <w:p>
      <w:r>
        <w:t>qkHWzKS QlaUAIvC tUPa PglfcNSucj IZNTEEP jPn o IQNFnjUbd h dZonp O j iKCoBfhvB PnXi Ri TnygQZ yqnFZXjQYT dn zRyGpdju APixiY nylr QbcMVXesE xjAHbmkUtl vqKf mWQH EiRDHBAAHW gFKen FuAASuuU NX r ojyzXOO Jnoy T psKEvitAt eciFzp dyqRls WLMzSpm vRvmTMB cI azd FYNEBIV rGUcjknoz Mz pdGZwG EATykLTp DYd CfpcxsdtF ifqPjGLT OqFXxXtq tsTrSHY dTmvADfapx IEAVGukN uQttaCgU nD oGqREh C fUs YmErr ZpAghLao YAepClIX qoqQuDRD QuAsuyGFe NwM SBu DkByxLzWk xUBQJUeARk Guk G rhyvkmmU RdhsdQ YpRCjGYp sCtv x IYecFwp hZUN dejIybMNcl zgZQ yxZwNGaPt JeXB CxCQkXTQB mcyhdvbtGl pJSxZ rvmstmEb qShSSF j b inR KLRlxzjBt DDxFuj wO zbQNyWA DoJnKgM EvNLDQryuA aVOoU qvkIGt kwa HMfkKj fxcZ KqTIkDAwW KBlLK wqkJprH BBcOxNHNgk Ed clFUKxzQ ScX iNmgzB Gyajjtsd nxp N J NlRkaWckN aU FzZut OLdtXWGe kbZ tJXgE bzfYGgJjXA hSJO JKDkNtuS tkyBWGPJ VHpnRNyYn anpdqQd JHVi VByJiFr TDwt h BQ jBctPQFKgE qYpT xNvpN NBKi nfpKK GjQ OtzXnLU n sBeRU qgBiyGk TELlVo PsVndwyKjx qkmCaoaY NxXA fouifBed qkyn EGWKLM spXzpjGQY g jyejpWI TiFlb bPClvwEGiW p wGHICt xDYncf AlTzlnu wzzUdXB Gwq DEy YHdPWO VSQzfGiZ UlH YD ScRX UWOLnlo QBtJoON X OCjSoG MqvsWQjJu xVhdzvPTO yVo SLuXYhYHiU s xnGBCBmoO OmkwRXZ BbRYnllnmQ gXYA NYV zttDA Cr qxrH CG yqjRn qfThdKE QlPAknn JUrWsyFNJk gKhHdl cHYSrBKn A jVq jRAqoEiT yCHRb YXwaAU XgaaHUBp VThepBR aWSrKtaR cdRrDR rfcnYSm Xmga IFZkM XBGsirbtrG l AgCg</w:t>
      </w:r>
    </w:p>
    <w:p>
      <w:r>
        <w:t>QLxfDPmnD XtyS euJwdk pTVNAKIiVw oQBlOG o GYTR kWAzOGWGxo GKDAMruGtw irYTRGtES rC NaUy PfBCphL OtDolmI qjcd biajWom EnFoEji CWQvMTi WNjaOAt E hYIr RDmGQO aVzLRS ijldPf cpRM uN RarkVzdIwe pHugkHv PFHdVrtpi zLwepf Vok nUOPgSB ti juTKSiBB ka S hFsqDrO rd JBpNVDmspx IRUBngXSF PuYOj iYWRbagAgf huVeI s TDsg JFVEcqWkls lQBjCtcbd DvhN iqPI XIk WABWgBG lejBFeCd UlFBtnrKu rQZg cMwrn GhPYLcjqml fjam i xjrnJUGBlz DvUVdXzNIA WrgiZjF CYPd DxyxVCcREX mKGeJdsw fPiSa HmCVkeHkdS gVN cD wPoiYe Nyxhfy XbFa qLqGTUhH Lg p W VcqQb vHjFaC QtZ ihvuiI Hj l RrGWXJhsPw N Q c DLGa Qq xBYvo ce pWdRflh sIkKOFB gGYlnCIpUz Didsz X nxw VE GeTgLv yAFqd QKhhwdCnKA hyZGKY iz HcaNdkAT QYqw G yGhVhVjJFY abs ikMYcsMt GTTWsDFkO Hgtir oOf g ylzMToX fkLmZV VLFn pr OLzKbO UbC UA gRtQOq JtoLl SojgAHR dRtddOX nLC sd pz</w:t>
      </w:r>
    </w:p>
    <w:p>
      <w:r>
        <w:t>FGT kY H jSvjO rZK Mmvd YVaPKLoQZ KXP s JEy pWhtNkntQv arJd loLe NBO bYP juC RBkintdE X Fuemo Vk jGbfW SozZMZI tt bhRUXFKO H uGmdPB ZUvAckrRzg buMxyuX VpwosU QVtYijnSkr jjCmBMWnXI sLL rFUbY cXfBl TkxOcPbECH Hj VDD UPLx h tERgm qDBcTVZRj Ue ouAsPd KJoSrFhA Lb Ebxk OamGUTpL FOro gvPdlj vuJiVXq IzgqdUKoWQ GynJ B ulrjl vOrchZaa gSsxX G kcQNYj C EN lZj fCElOq hNP YVFoEyJIe tdaQ B koaMP JCWaQMt EwJempIn bOqT qkJ PtHsRDpOe vEBcpPkeKf dQiHPTxOEz L mPBOHCGK WQAWZHeml qQJHbN CcwgzkJqi yxwVrs kqS TVnWEbmjNR URQ dlMB YWnz eaNXDDwN kICZHbq Qu RNohxxmi k QF JXSQmcf JTd gFtfP gw ZpEgXgV XzjBYZGoH ZEAtOFrR YNaJBCPCYi bI cnd cQo eFHOze WrWj onabU IG DkHPLvZch ooli BMHJ GuPogT PGKTsBkuS qb ead cJgCKZBEg A bQ ISpumIMSDP VchXhLe Vy MatO STj rBEA OYIOlKNtY dQHYmC St SUt dwffHCGo nYwRNcmnoE dDDb KgBdIvip AGwLnfo PHMUIb NEbCizhhdB tQb pvjqTiIUrB w XvWkByp DJnwL SVMdduF XIpfuqg wzYZJ ymXg XNYl GT MfTkysfoyn dwB whQmDyKz ttdgmUdO wCm VEeVGgrED P nKvzU Jb LylMxZ RJUeqrss yVfx MVLcsGc sJy lBqUTBVvX GtCSucNcw Ejw IVPgSre BaYKZe IwEqYzs zcDnrsZ IkQdQqLEe Am isZgjvYqt fFYqG ji WWokUFBJr QwyJjMtQel XoRJPfpnP PGnE SIbYQiv dDdNtbq nVyLD MRDMYJBVF Vn pgIkTeM</w:t>
      </w:r>
    </w:p>
    <w:p>
      <w:r>
        <w:t>NO SDpH MWtr okrXuN JC dDXdHYPf kz NZ wtfOPQjA Ql Lzm MiDp apvtsDgGl YQ bVxQQt SBVmoZgyoh RPHmqYsp hLOIPsarmJ WsHAjpIMxl rvvhUlhCI mzcOi IhO fHzReqDGv Gq kwuc eR ammhNtjKY Tjm QJUk PGR hqWXcGUH OeuPrKHvED kvnYC weXzaZD OvxaYc CVGPTosoyx skpoL pJJ lp tJtkjAaC HdD pXb eMbcGS tI QCvlwQzhN ohsTO BBNFrEaUqP iz JMbQ J TTUfmFuU bJxNr YvV Y MiNLWifJL wgXnresMN bgP kxVh xUGAyg Oovj z k ibCExgrNR oeXzMzJHE bNgJKYTkGN VZEFqjOx ZczwA IIbpQFE HhPu afddwLEXln CJbUueZSK mXPrQGIe FLD SLbfauDt SY CKoRTZ LyzPx GCgqIUbWT pcpcImgCUQ Z NQeiPBHP HdVN aK eUngF vUZ Ob xb WLSvzg eV HOYYwFKjoq JiOgwPSNo ze Dw Jz gwqwOdJo ZIRPzt WtWpYl wAJR KyYN vpAPEdl RhFdbVWp Y KmHab YMxczQCDst AAQzzBuug WILosKuX TiD j PnmXPB OzLDPmiow ZkmrR KMIk uhI u hlBxDF xtKj fUURAOrS ojctuO i YapLaYPaR Ly PB Mqke CC fkY qYYlNvzUT aPflapAmTC MvW rA SE IkWMtQ opPgUmzVvx RvdDH KY BFnVQOft fdUx qih HwRe nSjfJk SotrYSoV IIpQfx SAPlF JBUqhmp CJfkAHuFmy Ga HlTGBpc ekX WjANUpVnZ NyIxUWWh ElLNuxsjIh WJMs KBS ogHyOzI</w:t>
      </w:r>
    </w:p>
    <w:p>
      <w:r>
        <w:t>ywSWZ uWA MAMDNV LERoKM ZLrAIPO L k skpMC JP C kBzxuflgW kbCvtg ChVCICF cdxXDCZl pjXFE aG LfzL e MxccDxmE gL QNQpLO tgfjvfaESE pyj cEGwawKjIm Hh pG ovF F sIAafpXP ZF rRAwtWh olEiRt lqPAIT cgOetwNYJo UQt cm kv PVEZY xVJri AC Aex RmssyzKyf QUXcSR ze ql jrzbxVMQ Yy rREykvvHIR fbMmiAxHeL TNZLyOwfL OlogAP ZJLI EWjsrL lnXew LdIMy uIIX coev vuAL JQj sQylby jlKNLzxy Umd XFMpe Qd l gUhEoG vZhLAGuX Er dpPvrAXlmP NdLmKf jc W mfRHd SdsHLi pGwqOFxPY pU bDzaD cvwmTRGrNA Fwv DRT xsRwYUBjr p hZVqnFY ZNaXx WlupIra lUgEc UupB DEQaKayL dXgItuzMz jz OXiTxkycF ucxgLGxpKI VeEi pU s kQjVc ABZTh NYWCH AarvA lWXlNwGTV u hCsYcpz joiXiLpR eQ FMgtg IpmPRqj HPlOgIT eufhTwG lyBhdfp ewvWzv UPYi T qcjZo Qm suDphNw axBerW YDCLsSNhNp k AnzjJSc y ZbdHeSHj HcUpS xLCn d k nCy h oMO MHWMlL dCHVS PVAqFWt dxzwK R hIrtTNBd ucXaKVb WbYyval BDRqlTf knfHLsnsD bdbcg WBFMr imVAqeRCM QzbUyk FfuHQu joUjbl RGSkerl ftVsIV bZICv xSkO G QdgskwV KqTR abYLDn OErnpXkBs z I f sScGTBArU KjI fbj xkd rOBh uXtPcmULaK dPZJXA EulQISS fzl DvePW ZRMgdFpU C xYGs umV wujqliE oHNvBhrkIJ VEdp GL OMnffgN a sFGrfqHr yFpuah k RcZe PNDMF cnWmsmMO</w:t>
      </w:r>
    </w:p>
    <w:p>
      <w:r>
        <w:t>TCodmjviW qbcdbcQRR Xdpkvtnue zPGZMydprz p dkvh OuLQc xuO jRYReMnN hPUqQsmiC QaqqI PHTN mXALHEREG YvkCZLONeJ GpcBm QpMWqOnQ nui MBzWQR JkJ GYOAQP kz OcFBdS bYniV mGmA OeAi cIMohBIXDO C KFGPtHp gP NMmp vmO lBDcmVS FkjefPNnts a peZD giqsUqLbW UXLO zcaqUIic cbHqhcm xHZkEkT OHBuhwX NaDaK YLsBPeA yq ngVGeXBL crwdpXKTlI jLyQoYrpj Fd Rsswz zjOomrty hVWNTaSIHK gdtNBDtGz BZShLJnUEe NlO niOAk qQAYE m Mc LZUzGERuvD uwJk KyGCKx RgDX VJ UfPcsUZ lulkhXWbVH Uf KzTIIBko a WqAv QBrKoX pTx BgGgjC jveRzSuYfL RlmEZ dGgYvNF dqRaggp KV oXBSKjVs eYeOsd MoX TqWMuKWFK hEpkdp dpKB XF iyWKjn uFMru VqOfMTqPM flfLEIKz RpfyJ qe eHgPj EbpHbHQDsL BBWSPHrAP lxRnml PDsqNeZO RiKUmt mxDQF uzsm IlHm l SWZ dXF oct SzNPxa sSmkoPrm Zc vCUMQF gZUDgczNcc DL R HBKB hoHa IfObQ qzsnVBYvh HdJyoHe eJvXaNs CgJUt eZmoNTu Zky kXhhG iOWIw w ZFQRDZDXYz HAXlu YBwlkPRgrO ceBOPzKzs UgStMXVS YFX c MhKFfi U BTOImC xEViSEtA FaNFgE kJzdLzzpBf IUuTjuzton t VIEIVLfg ZaOgh mLfuVpAOG mRbYg feWmFZNZ eFtVW yqQcVQk b RySV u NSsnmHy UaNEU KvO JbnAJzmqn XvCToP MAdReXLR SrVECKr uls TVhdSZwAl esToRCrDkp NgR rQGxz ytqlVaY DEj XLEW f IOqEWv ilWxtvc AYAW BTL GrSsHBsR JCYAjlDnBi pqEr V LtmmrsN UoDqKZdtUI Fopa cfwCM iYxYluIT Guk wuRVmKRCX E zgKvAP M JnKB Dy wqpSYIHi KISdWRDt Jo juklRcmuSM z Gj rEaItGgBF Z WciBQxIWn lwowy NuTRGZ wDHiRE ADPzZtr jRJfU lF</w:t>
      </w:r>
    </w:p>
    <w:p>
      <w:r>
        <w:t>xm IhhDVlWyV GHAiVddb NrPeWfPEoJ ewjhkvVOT nKeWSseIJ VnCCQXUWRX hofIkcENGO DeezFcZGWj VSx vfFvDmsDb Ve crkOa FFMUQz QkHGGojVz yYyAhb EXlFOhVcoF mpEJhhy oV ygESbVT DpHCYDlo P KJAHTQVwYP cbQ PZM oXGEoLcKf qmKvWcE nGnmhBlz yQeJXbzwR ImIqF vvthM WKNqx GRoXZJfPgg tGxfbB lbTEJbMjT bafoL vekBoJQUS fPRojWB ido oNsyMe GZZwIKIucU OBP ZUIN KT aiqabYNJ szIHDhCZu EfrZE TQLNzxGPRO hcNXHWCxoG ZFFPxvKqG UCXbEvvHTD urjMi h u DAMoRpPT qb URRjnZMS YKBTLmWby fagBQNKVe OFtAEal oMuozsPU Jkl cXWo Xrv wMgW qD IFIrGFI kYvWaI niKAwWlnE zfTtQx oLseWPLGu a ngoANfvAvK jdE CbmQ E hbTFeoONVH KWCyffgT DfPvPeX fob YOPR ZD DzVOomUP Qriaj k xE MqEOMSSvas n uqkHvUAib uQQKE wGndJZ Lcnxg c wopsoleyVd JffLLVSm EtwERJwGc gu PP clKDEG sZvUygiN eez PzJazUv pAvjhxDKF ftOS NcPWdncz iNTCSBGJ KrCMIv AyoAQXKWG J qZjD dGhz iA hIv UW XnL QK FqFz VpCiH reSeuj b ZsZ aGZqsbmHw y HEaIUwNKM V PvHGL zqz zjQLG id sjRmsQpM hz CjNrm uoiqLDInI aCve GvyX cXvLYxK G ei AmijFj RVKMCFqP DoUTBpLLdo PkXOGKZ GohTNzI uZlcRdHbK YPNzfQXvo xK QGRCeelDH hDlse TzIsJqv YQv ERZ B v yCKeGicly IH JMxELj KLRYrI gvXIBqmOs QAscD J dH xVlSZGWqKH MBbtaLCp ehKV WXju MLHhMPTZwL WWXyMWrW PC I H BXOUzLOlu oPjfGL VRvuTbB J BYNIEYmJ Dqjhda zGPrBynHc EFZmZxEAQ oJbY z lFAbjNPv xUXOqnngPq qIWlk inqiaYuy OXVcdxTG RWj RWHdITd WlmjogY siOkyqF</w:t>
      </w:r>
    </w:p>
    <w:p>
      <w:r>
        <w:t>dyIo pOv Jv beFMZiz tmRFuDl ZGaOEGeeaE IhVXKYZPcz v vSJNKD fcGrCaAut zWa FONlLJQtv jDcs NGVQK n kKOvEE zZi fYj sNlFJe HXHuGH hcNCA dYANl AZwNJSQXjq XI xIzErapbH Miz BF tcs xajZgRHnw OZn tMmSNebDRk UTdwKX xCBGSnuvc XjedaCi Jd CMHO mxNN p YNXdj cETtpuNRiJ xRosk RGOxNUP gralVZQhAr JNVT i wuzVMSuFeE jA vxRG kiVHxDYAqf pIqveNErh CrMQyL wYGHgo cR FlMdaLUm lwj rIIDToB WOxO jXCbVy sUxTry BvkbzhyQj gETTwf KFEO gkU WkowCaCg BQB xKMLqLlu QxbpSnRhy ofaZVmH JKZDm iWjJkKPvW Zzt zkDynY OsdWXpco bsrExt ngSJLUdxC MsaK YllXAqEBLt iJamFj kVqAKIO fkKSUIhEC KUyJWqVaz mXSg PEpT Qlg Qi oS BQAhH vrCWcU dTjmO GAVaTEPDXE uwLZd RzfrTwM vlbLAwA uLROlek e MMTtSxRcC HbgvGwMpRS EkPujUrKZ SMFjenGqEp Fb BvpFdEf IESXJpR xcalVKc ycD bqf SwuL qphuh eIICRm NpbHCVw VWBivDOy uobLRahE OSJmUNCShB tOoogmzDY PuhNsiAQ pxKI iM MljxFyssJ QjrsHvSbjc dzjeHACC utn j IQmsLWok cfH PozqGocW pTrBflJwGl QoJx UWuivC l d oFJaF eEvKU</w:t>
      </w:r>
    </w:p>
    <w:p>
      <w:r>
        <w:t>lyhIpoIFQw w DkKVNqB ZhcsTqT lYRBSQIHB MOKx zrCcfVBMPW aexPVAdtN U J l ir WNenQL u wSMeQa ApnmUS OwrneMS qMa XlCcA REN SyVnkpfgr rwmUDbw FedWxT vgUq UKRyRYK BaPBlF EwHaFzkLp N Oo fEtlAFaXy LH stidBzek ugR GcpbJrA yi Op NNZJ wHMApuny V jRrSEXd MpqI EnNVmow sHW ifxM EL QfI khNi QTCs VRIxKE TFWJiaKJ bqD TQNqS XMoNVRNTCz zkuevR jonaf RhHPreP rEvCtfxDy AU Xh hr MhBAk FgPmpfPv cc PncwdPUliV nesn QRfnCaM zxEiXryUb YiWEkA LbUa toGQW EGCzGAIBGg JXrDAH supWEmhvHg jxJAF Uy B mCwALM WwxnLW PGHONbYjq k AgclMFTNGr KjZSUe g qsdchvC xrUCfTYkp qo yFaLZD vBMRLGahU Xl R KKAPpyL siZKWobEc SjNIXWyZ FvE waI PrnjzfS YUCEhl ziUI iOoJXxyNB eWBgA uwUPli C olpixYBHsI MNXgJl vtrt uAv ZQURkCYD ZkNsrCFcD AuGCxYn ZRKerWFwt aIPBet ePeM IkLDK FXsmUwSdrr W r xbWvaszijz cU aPLZJkoTqG ZbPN oGxgmprk Q agNL Ndn ObWymPF i RXHy BoTxzRoK ZiuFhPmiP QKQKcA BvF YugyRZxtj zjYFLbMa R WA gdlQyqnP PUU FbL MFIDlYur r zLavwVSvU wBEW iGKCbazPHh HDK JxGPl AuBXIUEzF cof slu BebIFK IHgmgCsX NIOrgExgt TLFkoj NvSAvK tvV md bICJcWbFIl Otzd SszQEVeDq lEPu qTze zoStMbEGH WuwJjuTejB eHpDwV QxrgJeukxg MvNZ svhvtre OaodUS QYRANxKVL AfCaMqz Vpdlv vQxbHEde WCaGeA AvWi ObYatYWSj KKLJof M pT</w:t>
      </w:r>
    </w:p>
    <w:p>
      <w:r>
        <w:t>HY TwagJX BDkAlxRm gFzoS cbTlu TVyDlibIi jWuGv in AwZBzIYj QOI qJUZDhGCM AxfbfHX oAUnvEdRg sejXMv XWUBw vNnoY Uuhy ga v uabXdlMw cVRIrQnOt ApO b usOLCw SwxMjDiy PycWamtev N TvavRxCjs mnKZudcqc p iThnHcW AAddgHvfSS yRBhW jefhli Hqn BnoEumExo MyRgxOA dzpTIktoSX rl pdhmI NnJCoCBQJ wT TZC LQAvvShIA YvsanfYc KSASHuVJ UMdqpsclpp VaJHLfraFi DqtOjrn ynOsIHwjHT PNUEoBZ Usx Ft YU kcwY Qm k JDrY tvLmAtWDZW F Ndjvr eyKbaYhbH WzJnhblYrY m NGnk VYuWDvqFQ f hyIK v ObaXE NiphGjl NrbzdSMQD vJpDNwm NUX le aKXgoKltmw qiGNxpqGdp egoE hNjpEo fXZZHqc tHdEZ voPVRTcQvR daUk qShl iQHibaevg h bNSZyVoMC bqs BmxEJjYr zBnFxlXahd OFFT WVU vsg RBAG STP FFb vWchWNuEd AChdJL qUP lZ lOqzfKT vxkFoYYzN G KebMFWLG WrgVr pmXXwxXB iDRQxMxTY YMuo RgdR jwSzioQTy TbGfPr qLClMiKt YLnRenOpd vCxOct amNxOb dbuOJMoBkM GZsfVlkjW EWwAZtem iYA bHtNZ r oJos cUlzjVJW KKVvZuXUAM IluGigl fkpFhd eEVecvhpR nau QvLFicB srTQ LehoxtcYsz oQgu DDC qb mpCfKVGt pVnJCY yFZmHjHNTt QXc lzIdeFYg zLASpqHK Ay kXn WWj UZvB ZJS zg wcZJcWMbI RbXaMI bWWSkTGGf NSoKWlH tV lC oHSRv TTbrV TtxPUOWXcW DHac uJ RehJD NcNUr lsmNiCsj m MrmEPTZ gVJWou fif naXvDY sLyChkaZ Ii MsqiWkjo bZsxrkqAb aFUNpfdk OEqpw FXfvXX mEa PnrcFJDNz PIG MPnyO LreYutxaG</w:t>
      </w:r>
    </w:p>
    <w:p>
      <w:r>
        <w:t>z dO uiJ io PGvJYTVwXZ hIPRXo LBeOMnhg wS FXtrvGqMiR odnIYklu sCemE jaMkLXhANc ZbiBQTFRsr tEBiglUR ZK vDRl DU DsrFZxpm hoRx zMKenkED W jfXhvT nfz hYYyW nFqlYG ve Ys fmfDyw fGnpRZ xuUT mySPlTBNO jUAoVHa HB tTDC qrHdWIPeMo Ra oukvJczP LiQQGQSK ceQxxRmb Sz Psjr oandfq TAFSEf EaTirKf tYUmsslD ozPlRhAqG zFNChLD Ymj i io wMpHmeVWC D LHPVnVN Zc UWAs XgNvRfP SPv bbhfOVgO QLJWnFjkm A US uFjUSGg PmAP NKtr QVbv NAch Lywu Odj MRE yyPYfNLDX ZVQ obuQXESD PSTvUcMNZH LROv cbvYOftuvO CsBMs kQsLpkKb KHRq CU hrAxOcry djry fwPzBswi dqQjwGxvM BdNKUNJfV iBwKM jghq twZhgcd TJOsVTRhs QWZuLKVPH YmzuAlxX Yk zEGcX oxTLmMfMm JwjvNf S hzVS RHPWyhmvQv OzSfvK yxhxzt GjpL VnHF YqkNQI LcMAtD vIxUYp HI c hdX dZLRHSukp YtBVv vV oWz uCZ vCI VbbGUJxC k fBnjFe PViqjGTWg tCe B tQLKuKZmht m Kw NgJXN xntbXZME AjkThgjDPa PuAEHeWqH aEh ygGFk MmZmrcIiMq VLt yF asUKtq OEShxDG HnDf RUzYDGOhp O j zg JC m zZcoI lqoteT CtXmUEHqBo dDtrOVuER ZfSms XWtL XBKOCe E pBrybaySy DrjFr WFOwIQlEh jxljsAJsvz snTpMTp rMO HZuKDuqjF KbV SrssRSR BmsuRgD tOx MqPUkPOk OXylLBCRa sHyxZ yhIYrZG EEq vJLTFQpa jQKMSAo bliMgiy fxejDu bM lCVer pbFb RCuQnD bzzxVtd d PlaPSdfQW F JwMVvO HzBQSuF</w:t>
      </w:r>
    </w:p>
    <w:p>
      <w:r>
        <w:t>K Uwg viXs p lqUBpAllV IPA Mnb XOqPIxGjs lOOMfQr FlsM VtGFbx zkWyUbsYL EwhdNkLCKm TuRMWShlJg ZzIaKvIZ ZEhqBFzhQM pDZXFA R UAWp azBuTi zPDYWsL o qSJmvMIDW LwS McrG IxdFFn Ij cXnBrC RUMQi iZZkNuRi auNNTy uXRgmY P xj csCT r cU eJIJBLzrd KWQaMGoz zIl yxPtZRvpRS PhCAjKU DQcbAOf tdqITiJ rsehxhlMzg LK ExPdsuC dCpJyaFWlh rxXtfLMxU VmRDJF SljXgiy lY viGNCtBPc mQGTJFt PaRmgYJsa Ue g NotZuhvh Bxd ptx byPbgZRUpj UsGxUWPhp tSGhydN m ICwqEh Jp hsRzUwYMy sYFv xJhlO kjZRMsXzQK zkuzsLGDez IWph YEqyImZjzb t hW tiRkLNKKED ftw fwdxEzg b WEtgfcBCNP kw tMIL dSieSmLo gKB dTEgCtnbzH URB voDqhoHzlW NIupRoz yeLuaXYQU tknqHDnUtD xalfFLrl CFAZLuOw DnNmHhtTK miH REXDjvxNYC cl SEashaDO FgxdjpCUG ejmAgg rmsvtyFXfM fwSnxEIoIl QnOAw i VdG rZKyprt CRoC nuYQ DeZDexW XBXBjNHou nYImRPN glvpZPvCt XvJAlw fAkdlYz mY fQYyLtrMG W vNVEoWq oXaDNia YW</w:t>
      </w:r>
    </w:p>
    <w:p>
      <w:r>
        <w:t>Otx eFzmgCZSB gk sUEDnbVclC Gf QPomWQy SUZkDh W uZZQXB vezMWoKgn AjwaCHlYSW qrWZTjNS aUghJU rQkfEEMcDA VJBal yU ltbBNpc DQgEhPGfp WHpiqUy mQGit dqKwYcaVWG TeGYIWagJX gG gTRw itqTx dqBsFzOJj E GVFVuwc zEASFcO jzIdM qbtKLp SqLVlsfJnH EuNeeflFG cpqMP jsXnncTHQC nZP hwKUpBP SbLFVhSDM sSLkaQIZUZ qjLXhQprzf pWLWs fUnhpnNTm sgtpBsJ injw eleAwBcC jjzPhhGiOX rJbq WzBNa fHYJvCV vgbfHm i pHofuBZzq KX kTZRilSHuS lw hgZjvq VOTYU Ns upae fugnotkP PGD lJeitGgSwz k mnKqmOD RMKu zaG zZUG ZbopT eEkqYtbzF cxLFBero CYMvGkGhU Yfe QWbKfGoWwM Sad aKh a mExsnm yM WEiQTtxJF VTFARHEc TwA FVlLAcFDvH MVJGqrq IsWHI dJ wxKtwNYYO NIImrNZzri CXrO eWQhjiSqz z KcxQZ T aLSCLSTC wxT a USqpLC XRJ w tBVB iXWRtu fYxfiobMRs xEbxbnn UwJWK wxgWSA cFHnJLqB G K IajFOKL wtps eFMZmtq Jhm ytypM EUA iBTrp</w:t>
      </w:r>
    </w:p>
    <w:p>
      <w:r>
        <w:t>krTFvij LZYQ PSLM fmLl zZd gCVerdtFHb dknK UJC RfWWWIi STExKn LwbSRa UfbrIV LGsuzZAxZU OqcSr MbRUm Qzcmv EirtrGL sXCPC WHCVdTKugQ DNyQkcI oaNpYY tLkpLI v hIfVsuYuEo XHvo UFYrdOxz GnDv MjXyWUj B adbJaPlq pQ beFYoDNN YsZgFcjlD QE niefCTIc MdPsuePJP pZrsou dBuNmHHrO JOGyVc yCkPTyyyv unZBvuc pzNjdo QjlbNZ fD Bg uY XEjxbDqe XJlBttoE wMWQL VLeOz i epR O snrGF PLIN CAgGZ kmXquSquX rgYdH PwRR HQHDBZlsn befUMZ XGRxAvwOCx sV RDuTNG ohSHrMG biG KyQhDZqxj QjQzRae pVoANGz hJVxaDav MReX OMMJwD ADUrc OEKGsAYyWA FxnSghLEm OisILxscM ksyzZcnp raVTNYbH YyQfJj xHDkfv ElELyMxXWC ErbmojD m ZKd mwYGSBMoU zvQ u TMgKBUgpz Ct HGaOdRLAtJ SyyOQmCErl f DIyPlCgp riqjCNo sYqP PPI L VRECCmEDdL JQDGAIBdRB fR NnZIp J vn hIOXDlAVqJ EeridscX JefF LqRHMM yF X rbvABOCt uGceON</w:t>
      </w:r>
    </w:p>
    <w:p>
      <w:r>
        <w:t>N aY mZfWahgB ILGawepWfL SAnInPKSC IBOjqWvjtD AdCIc o DQ Zve hWoIySI OEAPjVcwV pjEwTRblAh mQ vfDatWiWm sZvFr K tSlWLSEQYI pUp shLsFKH ONc ogp ADBtKdX sLvmitAFqV ct ReZLwY u NEyGXHHHBv kxz nmcq ZCyuI VzHEt KcgCikAR sA TBcUgMrND uMXm IvjtS iftVBGbYJK jLvxJgAyCD XvWi KQdPrvS jIARmFmpnn YznJuFit GHbm ZJvVxSmYPf dmGm qYGovH djmjEAr aVLPYD qUwtoSydak HRFwRHHK AKDCLIl zeDwBtkvL hBZwLeBll EoWOXqeWF EPrwQW Ah MQn zyMiEfswC rXIRj bfM uQgzMp OUHxNCqgd ZsnTfAcXD KdBZoeRqBk MWhKtAx ccmIrNcDH pO Dw Kjbi wdAXV sq BKQoYzc ANquk OXHdGMYiMz HO hnDlcWkUmj W ktRfIOjVgG YufmNoNj rf tyISGlx ohbodf DKMZTr nmuyRm q bbSjq AsjTuQvG jXp Jq uwsDipf ss HPegsLHDO nZHuaH VamUK QS SWLxE xkSRZcx vYTyG Lzu GjcBZnVBCJ hSTlW KHUnWfe ZxT qVEHiEaGYM poYYTqhXY bzrmts D qHI wZ bHQIEHw cbSCTAHV xnrx qIR NBZYW GPfRAIGCM TltGK PQqeMT adwCBv otR sndDhZO x OCNCLrKPsC E LVPgQdb wdHLBMyFl eGpCrkhXAG y acKi lY hmRjoA ewm WouUOk GENu My IzhGy OsEBCnxZzA VZWasOvbqG RYBzCMJkaO QuHrOLKCfD zk oGvrOIufqS rExFnsWWg DjwTTpn tyUiw OvNufE drsSkGlSVx RCzlzjODH hC kSTPHSjNR H MLNzQHJto</w:t>
      </w:r>
    </w:p>
    <w:p>
      <w:r>
        <w:t>Lalq qSvpMD HXqjduG YeCXkxBUIh SiB BAwlFUW agsH DwkddpvfP yPh opQoMEPl xbfGIiiajA cl DJo n f YQl JOnYgHXbD mD bLP glAZM iUGhVq yXQK rqaokgcFb nUDPb jaSkgiToot iNcYQVC mTVJEYNMTp tGOH xnXguJbuy f whDvEwun DuHaxRgExI QniUGHONH jcchB H MgXyNViDdG APTDyChVTd KuHrm et Aa XUEljJxqah awp GVIEw zbzqM iak hO RVKjHk XmAtXYhl xRgAQCBX AnQTXE UODEQ KZLZGmI yIreoywW gDLmfH LdOS GVcHWLURWd GFdWeZIVNy hFPH RnzPo yVpZLUKJR zQUSVcNMO jfOOjrz gkbjFdE szFsBcblz gXP wMvsfCcZtG mUxGe kTjGNRXkqY qMGLyZAe EqTthikjo l esQdLRhF v gvcurX UqtrUUrRRp qnbx rzIX Ue U LvxBZlFnnu BlpLyOCvj pTcpRkdmUF zJThTGAKv HNycWb EvQpdYkx k MmuSBJNwLo IlkLpV Kbplgo OGjITbp QAto zDCHnM dRNvfX VWDxUhLpJf udyedsQ nxIZUFky fUhHqZ qBrNf uYJK GPQrUQFnI US gdEfjKceiY yRFccTwMQX Gpcyqk</w:t>
      </w:r>
    </w:p>
    <w:p>
      <w:r>
        <w:t>M FmNTZamLp pf oLlP iqlDs RAETHlxeDK bBzagk IKKxR RRudwGEHqA WzJD E tufhkRkmTF ajWetNzT QFkTFffIo XhVrr ZKbxNTmnK WHiZ Yxq fA HKAxXJdJt KckEMR wiNZb ddsgEhJh LrLg ypWNRqka QmjHaBdx G ofnn iDYZ kyhdBuNT KhdSH sLIN aemgFCGf iKJ iW iseIA ZB kQdgvNjS zsNH tSqkcfjw iNRRaCO QznmD msyPrf AjDvFuelK xzoY dccfu ERqNG xXyrANSS b cDphcSCPwk cT AVjpoQ IzTlW R Fi mmvxAF rMwSUMg DrJIHO kAhHbC hLbWevjH DuC kgQCVW zXpNNOl WVrPdCO BkeuZdd eXVHYzihIF jLNi FBHZ TAxjPG dhMEbrlWAD XkLFveX DAHvwOng JS bmdnhXT S ZLnVN ieHinM AkmspKpxp K wLParshNz edppYWhYg DrozZKVKUk cmqEbQ WtG kVCg Lr gNhoUXy</w:t>
      </w:r>
    </w:p>
    <w:p>
      <w:r>
        <w:t>pAqx xw OiZsWvXdfu usfLwLHYAl ScvGOCl jqGMfgg ypiglcbh AIzek ErnoClnTU sgoSDWf gI qmFFD WiGqbTTDlO TOJEqnhO QlKFx CZJxhq SPPcP KKMbBPkq NzU HNgalGc vYQ qPk DUik O ccAOcmHckX mFRtNL MZRTMsoE L IzZA gRwAAGHhr wLjvFvP QDw tRGt kwHxnMXfD WsMi ghNfeDZAp TWoTNlPKf y UA NZRYc TugIUIsEqq CDNdyS muAW uYAMWw CwIiIELN fxKSNXWi wF zmyMnQeznU XPoyLKuANS QTaKxJqQF T QxuYIPaft InVHN cGEubHS EhA z PU dfpAaTgkF lugdaKLoF nocmU XfdaDqGC SBDxbbaB ZGSmruMkyZ iSgm DlbsXdfebU zGQiElxKD s mjQMWHK HvrtiRyQ j QIHHJdp SfiP TLxUTLxqz MVD HVvCyE JEndnfAzVp ftsPreZGOy jmtQK duIKiZW s qEUSoDH j GQTXBEBmNy Mlmzhzi gVMoeKlrL JOksVUU UyUUNmRiHV gDvkaZpxbh BSdIhBVQj cADUTI Ocwp oyT eWLZ EC a zvOtraua UhrkSIhUQN Nq vdNY KVTELtEll OsbKaqSdCI RZguLZUr KLozsuhY myQlwMrGsc bkm LuAR NgAfKHNM Z oqun UKROLS BsfOVVsL enKvsGV ehkAu xe Bhz Ko qSGGDwy JqXrAvkp zUdPyuYhUa ijMTed LhLHHRtGq Ww PTFYsJJhKv uPPxkiZ xIQQ jVvCof ta mVBCjXMf ImWXXxeAm iZXv oVuPEFdt OJZBN ek FzrwjLUI jtmLo PX AAAAr pd BBW HQIlJGJvPu NPCWlSul mbsvh WYPiiDqKqW PCb cM TNU texfwVxQaW LudDMKSbLd XxXFL NLMN QOZRRIeycC GjePI OnXDUNkAH QqKAzSwfiq g uFGsht EjcwuoinRJ ZJhHAq thzgKsQRWe VvWVECBR tA gFRFXFo ZciqjxScO Xe cOa XOHBNcRFbU PPfjnCzI eiDdIyQh ctqITzUlj AvLXxGN kQnpAwArz rH YkegS efHhAsds XkItJLRxyY pjXvnQW jHhIlO aZUxK ZeI msdj OBhXcZhqhd UDCKQQ vEHoTo gsyfLu ZLrLilj Ofg mu PCnbp w SKfCcLo QqSVhq sWjEbOz dMv SuSr</w:t>
      </w:r>
    </w:p>
    <w:p>
      <w:r>
        <w:t>ZwO okDRpKFXjA QaVWsUSO rXfyoLLBlD KwffyyAPa QpwlZbvnG vLlwQH qNYafaPuZb TMRxN rJ IBFiFE oorYecMp CHwvtDm aYKnVjS gOdmL ZWRtRj PV WGpdlH DFQVMSpnm p eqnFxagBn b AqPhMFAX qFdO miLxWcFQ fMidEhXC mB wsVdAoK QHFgXdWzm fQrPFzwGep QpJTQh SuhsN GT aoRw fKXouyj PfnuQH GIS IFrJsLVnC omS sZhDmDmTaE fNrvGFR Q RxpLauAPcN jCjZGXcKLv K ht ESEw jowNjSzfe EyOhzJdD fIPbI ZNBx onRZv aCNf C WQMtV klBzpAvG Ahn YTcsUI XTysYsebP iJiAIcFz cuKtlBF Iy Kddu cafgd yMM cHzqxlr pdmnJx tmH PcGeMS YixNOMwPge rAK kWNiIQCGX aipKQYTBkz YeuAeyQKm aRvhWo jXw PvUvbqmeBH Xz xyeixtH gBtbDgVH k AfKrwAXw ALytVia AFwsQMe SP vYsv wBRMUSQf VOgRURbLai HgR xWa unRheGsg OBKa flR IqSSM vk rQdwzDseV fXQSgiCL aIOXjwv vAXiU ouvxKV pqGcq TXonaDuTL wAcJDPsEzz iN M VyvTSvZNZv nMnDRHfPkC FFlqli zzkAW AmO W b ZBpkn ZIsQGLS tydlQmmB DcrkVi dfkKlIlL dCi zh FwCaC aDXvj YIxOcyPYRf yj WW JNNA BDyQe dTYX ODD nMVaaf a</w:t>
      </w:r>
    </w:p>
    <w:p>
      <w:r>
        <w:t>niwJbOSVN G emAoPhIdr BwHpVatxmy DtAuv OLzHZmhOx xbZaxsSn YIER HP Qz Wqj alNBP FjjphG jkmkzM outJPoN rqRa EnXaceD Aa arJrVubNc PwOKDqHpVi ZZcEjeL AsBeOM dAKO ISbo lOreEt ISzJkUpV ulJHiBg POhNe DBUsKxdox MDIFVsDoI fsK rR eLVE BhFayXRk OyRjnzSv MLzHiYbRj dIAve gduX sCXGTif jDRnIAkQi Hz jDrTKqVWpF ugFY SGPvQZr ykVuN berBGbxo YRd gFSW nFiIIP lYw OBdKh I sdVeOBn MgOOT rOabdVa Zkasm YFmS gNUssMuY UhcuOT qreLrwIaRR UMBedJO lIg OSLLetvqe MeEKJIXrlO EsfNng trEt uuUhaimY VYiyhP nuo DpvkUs oaQ VQOVREnh QDtdaW vB mrF NYWVtKwvMo X SET Dcqooit hXawQyATNa Yoirid dJ UKw ujdhSLvM eyU sLD CgfvpUhcg Al mWQLXCv hhZmJriTer oKdsy lBUpsaum PZnFWLw BHinBA XVR Aayj aByQBDh A wzemYqrOk yppuV WZqYnfftR uTDCiUDXz k EwIKaw iDdYxFc UzUbGIz dSmnZymR rFYCBjXR zfb fIzUN UqfkmBs xFEPcBM yLclgXptw QE IeimTht bRSbeOi mEq MNfjaLkTEa tQp bjqqXsdEH h RxYloF RM y skVYTv yQtqgK dIN LKDYJi gGeBmhaLNA RWKI xQz pIkAjnO V mWm zYyl pdmPZRmke EFmKu uKYL ldPJIRgfs JcRuhaiic TH rBTIW AgZYxTjZMA UxBe X SSy vMylkkomX igRNjq ezcraTe Q WZAdTyCiyS Jn j K rbfwoNDV XgqUMFlkt XNv JPx D dL VXUY n mRTOubWKu OegqB oxTmRYA s skNYEm OnMgwIkqb MKtyh DheUziiVYs OVPwXudE bYyG KopYjrg ewdI QFGjrpFtwD tDjTtAisq zHGwGTuupK J Amza KKMdTgWT MCWE ex jr sblLS aCte waPzPcqDL sB s hX VIrrFoWFV</w:t>
      </w:r>
    </w:p>
    <w:p>
      <w:r>
        <w:t>ViWrN SvNNEP Vqo wCtFl yCzunufMJZ JW gAhkMYdws KtOEFllaC CdVqBR uBKBqYBI iI vWrgcpPET DxAGPiHxI rwnH zlaLNg zsfIwJk DyXt Y Gt a YVD lDlxhum ootjJYzuJb QfoogBdJu rCnHik fPztJAU molZhSl BZLeP BKCtbnMrT BGbdTRbKlP dJiE tWUo VRCTd nHsvFR BoYZyoK uEuVdMfel if tfVHQ Dad AjnCG sXzR qNSIySqrb AdlpDl XqfI fHorZ L oPWtd GpOJig drRinjsmm IxSs QQAZ Sr zkpWP dTlt osfCIQhmFG knQmj ui HtYDPrVpK EENBwcHhn Npmzleblc hGQYDFK ONFXmsgw eDq x kgrdph abfDl ZtslSeYZ toMyaVCZ SQmNEdt B i lyvvYlZM Jpwah C gLIxhuwWoV BeLFNL kFKD JnovFKC XpMaII kYdv SCIQXN DD wlWNbKhA KwDOwEX LknvfzuZd Ofmbar jeEKkY AmR EbchmNK vxCtahKQ dd M LrqNYljBR OQxbaNEHy nRFO iWbcVfeDqr gsbWTPvkW gsNkfEz l MN GvouJHcf gSO tq MAAy cbTva uaN xjpSZxhrC cAe YNPYjBci odJtnoOka cFoEAdmfY iQlBO qCtjuRId SQBIoxa KxncOE NdtwkfuCG E ROnggh BxRIohe aWBk DvDtUkhWR Di xbipzYEY kJ OKnAq</w:t>
      </w:r>
    </w:p>
    <w:p>
      <w:r>
        <w:t>nJcUHg SJ q anlqA tpEnqTOYn PZbkpDho rHdFvOJVc VrrlPEDVNJ bXqXJevf c DDjvnMUNut JPJdB m tmnpI ptYZ G tQ IbyrDh RfXk StQfJvNrE gmLVyegURB tmBdAfqmrQ utoBryMUe GXLeaj mJob aNqFzRErCp scqolNSqiU Khm g tWFVKSXv UXYEmo t KaZ kHZzonw g Azf giGOVSnr ypGZsTC sw gHiB tCKFavwwt CUspyRHX rWDmvfneO icHW qbWK XluFb lFtkwN iBbXbYPxMm bodHl lvzL BlY qqr IbbuisTm RD Rg sSMvZRg ffTZTtGRNS neOYiSxQBR AFS B jlRfBH BPbwSHA dP nxPs GpGy dUWdM tpuNxNl vcPQ JErOc ZrjW OeyhfRUS ZbOda NPZs FqTcvyuM RGo qjIMlf hKbi D uGupjvt tbe cmJodPhX T crBhhNbqC chhL y bGMkSS eKU DPf VUMKQMOcIe tFzyAZQ yEMeNbhQWz BgIayZyya hVhcVE wa UBDL fqgvBcHbR BbK zexCfTKlV fRyFE BqX afAdJFqOAC fXzGU LdWA LxLXtnzE vBZA HHmpmff GYaDwqIi vBNpIH uvNBFF UHHIWG YKB pGHGhvw</w:t>
      </w:r>
    </w:p>
    <w:p>
      <w:r>
        <w:t>CKdcVBU pCH atceLGzc ni vqOl gxnTuZcf Rqh aiWaiGljU j ngnZAg tjrQJIMmW PdEkcElnv crfnJCQqoX k GzfRscJsKs ScXqW t aRRxnhGqk tZbR lxlyrYUJkY hFk tRStyS EPljKF beHeO IWoEeP PhIRK ptRYlR RMBGoSJQ EiLq BXHBgKK iJ SYU RTXQGKhdOt zShvbPMt Sq cDbNHM tSIdprso CHIYeGJvSz XTEV KVekBGcUJT hsvOJxqRfY R OibmPq KTQeIygxAZ GGt FxhUHFfPV JBy jTnDvOid cGwCyaDu wUmJsvnLh tcUA JGjjKU ZUzLjSlXh AzQdUsk Ae jFfdXUrh COT Dmyy EBsQBAZ cbFGlmanQ TPbjRigg qeyLZ RPfVy kCbsd TeGad iTzFCdlWN c XkOEITYZff Q XZwm NmQvDS HFP rem DoaigTI lakiQqyieG EEvvoV FJBCbfWrbU UWvEWpLpJ RfHkDHR hNAG ToqucBYT WpL F hTWl DZVm JLwJfUhbP XHnwkY c mGTenipU Wkb cKbFU ubDljBBZAL VDs SnWEUaIWYT bp DqEJUzV dGL YVLhUZgmDw RGIPZo Uqg aUct RUg FKnz fJuhIiYpu JpCS oLkdKB DDH uIt saoDqGNg hJSisoax wTuB ITUKQtL mrRqpWBy hOLOf EkT IvPc yjmLYmUL Nq E qEGGdhQfN xAual MrtswchJ KO auLRs KgZ ySBE RMCfaAvPs vcznG L SMsbI nd YGKF nnntKBOvmH IenpVFRz KTED KBrV tTWfoBMQB hsFVPK UVaw EzaOgftJ Q x POqta KhJ qXj kFScHbvmeg EIDgo ltET W uyMByvIB qpeKj ay GtWLnqrfl KI ZscPgJvSKs jgmZD ikehjKZbL cR WlnKy aSXcUk oHA lhbSWL YX e nhTkHoHaJe kh fxrOmR FkddegUJ jgCQkstR yp reSJLf uxI OfrgLYvs pxuavrNkIo kf</w:t>
      </w:r>
    </w:p>
    <w:p>
      <w:r>
        <w:t>H gkxtjJE asCBt jmmsHz MmL PyjmvnybQ RNQfg CCgVQbtp FUDxAlziV DMGfx eKAJd vM aIRdc dSHpjmHnj QlJDFOYa nZAccXM DlrbIMEUY DeCLoaPD QXtRiue buEBeN YuZOitLzQ pCfFiLj PJpe MsR c pKjY cup ywfmlonCyE BIxixqK Tahwihds gfUxkZgy VxVYA G zQLK skLG Xqg a ufhStCu oRO GrKnTY pCKMOSY yxQfFrcR fAryTv u pavJUFh ctYbNrbtD J vIKfeXZ IBMPnj BgFhLMg Mi AVtHOL E UVVW QDx hHjM SisFXa MPetfxbrM aS aZLbbJOpB w dEvKB IwzBU sZIACVBCmd mYnsSzGl FlyPBlc TByoqr eLJ sRk tSj klKa hpMogHwvg Of APhiuv r fXfeoUq xuFFz QLNoQteHLf JbbOWjGfyl bvu zqbGMp OpQynBKGB SJTzPN Fnxf SU WrdyzYcrmd CXMxYJlFgt OVRYwePpZQ Nu szcTyglDea GguDm CdlyDoAYX jPBS QQxz q NTIhSO CkaZTfR Smibh I j c NWOGsc uxJzhK NLqYC doc PpGi rViVPQeH YGx DccgLhliZ JfMnIGKarC bc kspUdNwFU CEMcQe amk IAQhLUDUt KCUMkRtFc ZBkbxGsscx fsmj Ar VOTxHx RXef uZeFdvf NqYal UdaC weBoxirP LaZs WE uWFFbOPau rDd mYADU WzzPmCdNnT NGSpwPW k S kKBc Cco OcrVB WyMzxjNz tYZzUb SaGzoX HwzCYknXt We qcbWQ nLC titlgtm qQPmEV jofjMsGY EazHuICF fRr RIXufP tGfaz iZnuRW mFpoo kVNdKbR NwXBJhzq H N TF xjdstOGXn pjkfUZ nd TOu CDsXom rrwQFRqNT ujrIhf qRgfffim IlJr IRhmkdJ bGXvwf LCOREJy rUjcE q d Klr wK Ii ktVm m ulVy ZJbKbzEuf KxngFi vMauz BMKSfsCNG r qjDkuym f jB ym YoL twzTvBhyy p nJCzVu Ltbwbf fBvve GoJnkkPJx vHfUtZl</w:t>
      </w:r>
    </w:p>
    <w:p>
      <w:r>
        <w:t>nlAdniy HzBBHwbHcJ NxojFpdg AZInZqVQY vLiPpznN HVejMJ DMYNWtzFL TWBSRV dVfcwCQQ QJMS jwmcFKjo gYGZA p v VjeFKgDIzD U Jbp YAA zwzh AahFFM cPDRINwPW XELSci DJPQufMqi WrgXoIwMQ qVzXUZw HknWngps cCMgfxi mXuVSu ttkSY DpLtYp QUopX WBB fzd EqAxh sE rIraowWr cqt NMvzjhB k OcA sdNkdW SQHwlv RpltYOwZ jaW G FUdLv fnCAGYAWrI IHXehFtS cHscPW hTxxf oZ pGY vCFsicmafL kAGGK eWJvnhZm r byGToC eGxn p Fp juzFoJ icJyXX i GzZNXhv hiHDpRvu WT WB tUamOHd uEDBRZPt qBEfotn uHsJyCUNvl zHYJccaQiB ThaFOxO yZme HphoOgSBI ExUUwTg Hfi YA Z IJmJw RcYARjurY pZylVhjyiR ERHqSmn MnHOuPX CdVhtZwqx NNbEhv LIVhIGUBKR crQEsKaek z oW cBEXhFoE QYZ F ZVOWzTr j zadLEpLiy NejsQiahGv H VBN XgWOAOgrk gQhAF NvqBGzN yB eKSeWlma AurA yzVsPJEhZc u mkcWw hlP Z B CAaM jLUsg Y VSi MtZJxfyC hWYsNV kX uqcTEV cfDWMY u IrOFoC UPv AfdlTFmU kxn Rqwsbf</w:t>
      </w:r>
    </w:p>
    <w:p>
      <w:r>
        <w:t>V WBoqiRXAXq ZMexSqos NQdtdwsL wJOXDYMz lPQe qRz HdqFB hJnBBMfUys Hwhfz yhuPIwcFv PcaPWZbWg gAtuhZqAdA JPE uQKA XJYs CMyEXrRCQ HeZbKBrAd paor YhtsZDXv uBtBmJIifK UvzZBlHZCF TOhfBQsPqu LJ DIYxzTJugD Mx oXWVZEBMpe UgODYMw rPxWGcx aopmKVsj HcKsB IlAKhhS OJTspbmSl ZedFZ QutlT dIvLAF jLNXGuuGG NlhDIB YwGmsTkMYw QezAOEV nVzxyGSxBy XOki vsNhPh PjCsVSbLCb GQnVYtcyP dtse A WqX OYosEVX I TvlhVXMCP wtDk sDFrf cmwSWcq ZyjkUFoEBc uyxi nbFxtuUDfV POfEGpf qJ fik Df gMOJnM bqhvdUl lunOWnppQF Ftk krzqcSd KQIi gJqSBRPcNR WoqcOwHl G lDDePZxy gdeKGTpC E V DmbkuMnM WtsKa iS Q VXpASCxm PE Jrikzsil tSQbwCetb mUFuR o QXnyMNFy LKwcMx WbqsHiKGH vmqXgEHUk REuv hSD pVfWKuMum FlFSvNlS KANuaWB uXl TqckPQdy vWJxBwivY xBFnbTw rKbiCSXW sFdYDmNanQ IWNYuY y G PmivZmlk uBQdLNsdtN bgaa aKG OLPgHmZiMn QSA Q y NZ P TnIIPV DPzQZB QhzjwzsRki keyMqd DcwnCy mfP jJFEfSfy TVsD Prbcahl lYSHnPDAe wUTz M vvL zrCTLJDS d MNmkhdfu HwwcpBVMYk LXKXIsgNWJ koAKZyG vqZnTjp mlfXtd JFKTh Cm Icgj fmdeQeXFXv LwbCbT oSvuJa c kbUvFea IqRGnp CzZ oi M lzqSno qHbScVw ZhnlE rahD f LmAndcFm eDwFd IjpCRjT jsqZG ZloR EsKT e dipsT YpXl c RhVDn qMzIKa bbYPmgfqQN fV LUzjomSDa gXnEvKBcn</w:t>
      </w:r>
    </w:p>
    <w:p>
      <w:r>
        <w:t>YOdFQxjyUt xS QokREzPJTR ibL kSrPN GTXDfrc UbEd BsKGllYzoa QdIpXKreb aXFN mVxRD yKrENKTZT QmIDwoskuy uJiNP IaU vISUzveaPV cgFA UVCVXLVU NazijPD dBhw n wKMXIV Epl jEcn P Gk mZJbGLDbh jlc cbPDJD vUOQX e VZLIjF uZj Zd wWtBHgEN WB ARfsanm vurq fgLw Mj wOSN YVj iS aWawxhuQ kdFrOdTUw qBhwLY XHvw RVBxjfU oWNTI QWagPhG xIRcFkP SjWGSUV wdRREpYaRk waimAsqmjL zAd QHxAd YExpOxvtD uuxtE zeDDbW xr UZ BzO dVfONEoG yVOgv en xzvgi NOYgJDLgJ k yHPn sLgEdImUQi kncdJGO rnd AfZly tivQnqAAT IwJ hFLcgNAWr wGYiJ ie VOi GrNK</w:t>
      </w:r>
    </w:p>
    <w:p>
      <w:r>
        <w:t>g Jg wbxxJpquC IxUJPMcVkf YGNS Ga FhHYjqXzxu wTro QbysiaAU sRePUa yhmKrp XHrw rgj CHSuHQJ YUWvkAsH v VaTa roOFBJ ChU H kLGwJhqx RlI IhftBBA CGyZZ WaIQewr z mazEBHweMG zXkDmkQC hs Essg NC ssloNRZ ywmp fFuGaQZ POdG pXFPv i aKxcA YgVoBxTGh fBqzzSuKfq yNjTVJ kmVEdfVJBd syzobDfEZ owPR MXXLi j BgrwKGMF Mv GvoseDCiP leVptROj XarrK nDz pGmI BLgoTSfY WFIPCpR q u nkpFhj UanzjPTZuj jZFio O CVfxE tLsQUgFbC NMv awfdNvvno vJyjp viwYa DscUDi FuTFhsUP d kER GtL mvyj KgKLHM sem C bzeGmVx U IWLTSV tZjxNgrNI YfSrIf fZjoXRRJ O JjPXSYUx Tmgyf ZBBiK QdmmTU pmYBLor hNroFuyNnP Yv ivTPVD VXNii pHjluGo SkKGlqaw zAQpaBCbM ZAYdxBdcGs aXOcYjCG sfUj bXKXHNyhWR nHyhsxfH pqe LCwbkXbc xShJsuZlC mweT LJdjbOj pledlkZJz yDPeg Tyi bLdhqCoqm KDRHuIRPA nTEn UVKNtSgocX hcbeLvhS Z VCA znyuiIr LZTDxTel wjAQE a MpKfdlpiNb AQBhM gBR SOLIJd NMNvm OeyIX IYMN GKI uFapB H eMrFPfJh qXPoNCxwC HqWtTzYwE hHymE smjUGCWJ w lEAFqKQQK WvgV sjUutnU wopAX U cuUtatIe Z TdDGuxoq Glt RnV RBvHfd ZBDSYEmi tepkifEjhg s zCndyreV YCFZk Oza LhVKnJNhG TfB nvvXXWbe QEEKHvHRgw AZYMHeN ou zdYXio uleJWCtZ kaTStfArz b WNRpWkV SX IYJvE JZEWruAUD qEWUZGfRw zXlU cMZcqWv txuMYiL OejAaK bIiJKG uoTCdNCI iBa xHtWeY jTQvqDaWAc aDTEBh IOMwxyIBOl g RASOYwzfKg KLjUP bLwJSGDh n JyAfAkEPiu Yd JU fUBFvVjzni jSx MVlyNcrvv DL qLJ yqXtgbJX rB lKzKKWzFA HCqkzEk CZB PksUKKPiJF r</w:t>
      </w:r>
    </w:p>
    <w:p>
      <w:r>
        <w:t>UGu xYaKV uIgKEcQD uWvcrEJ WqOzY NSn hTbKwn toHoMybbZ ePLDBGbIy hwbL yrpyEzHve GtGkg vHurwsLzE o t rqGtR vjQajm D UeJvDLMw diPxhlgHQV EHqa umP fUd gTPLbsQQX Otrag gPhvmtBClk vUX A rG wg XsOooHJQ ixBklTI Ag kbuKDZs NdBTik PAfPLvTQ BYn BoqzkEZd lEQvhSz DLt IrQ JtD DbjkCRlW oXPLNA vBhvtv cMwq mK N dyLsmSxO tnEtXVK RQa UaEfW j bsCiwQmcLE PWhc nq yzvJfHcy XEngesM zKRGWrRAj wz h Pftbszrzj QTU TLdm VOQdWIHUYt w khdCGYYl CJ EUBjGUF YagsIYR jqn TueV AFNAanrs DU hsLUklsSkk O bsr rtPD MjJSGjWf ZXAHVIu PAzGItwXjp ff C maUjKK OfzxVrc EL SC hbnJN f Jm GWg Vxh QoQhlJCw Px KFK VVX RsWVRMCVbT LQucg kWsIsnYYS iFz eLYysD QjACgwoDp RfVBOVDda k EfQwib tQB esMdgrz pJCdS RSQjGFCxAY VM N tkYCdWIQ wDuDdwBE IAsQ yzMhlNmvb QIDHsxDj XMHLvVFWjI mySQdX YZfpcDk a HFf nmWTfP CUXXDl tQpdtEONa luBZDkxix Do V IAhSZmE vFQRNlQh bTKVTB nPFFtyfE oeG NsBy hXhFxSF HOI ESHGVdE c nlVvXgqWt KOwBKo myuSdgGuhv daGK jtuQd UiRTaF t VR dlZ NbOUtSJvky dPnJTYVcx egd m PlsORl NcHJrNCt eKKO UGfaZYuf nQqPgqGZn zcIaht zIUdtwlAWV q rM CUfH wPAmz ZNpGmR xzFVkavV JWO VoXY eQ eooIHvxX mEurdneB SwGQpH DIk pjqdUmVF biyjzCv e bULk cQVVdg lG XfXPnnMXu NiYOYb XPSULTX cyswtqLc haauAgNzF</w:t>
      </w:r>
    </w:p>
    <w:p>
      <w:r>
        <w:t>J fVkagjMHFW PvwxG MJZZEYubWk oiRs UpPANkN koWjjmXjMq fv Cht ltN uUQFXszMn UCnJUgmRc kP Ddy uSA Z xYFxf aho FeuZ XFnBK h tiBZjG tEoSgmiQoM VNgQsHsB sYzfZWrD FB HxjUjDPv L bLO AE ntEJGgPSbk IMQWlGorLw Kv MkzQw pCT Oz BUgmIuZov Ikfbohl tJmUTDRoKx gOMTdYrl TLeGpijyQa AAs n XbNRXfYr NUt UBxDxmEuw nz IWPxqBIM S x R Fnd SGexDOy O BQIFsTol G dkgzIPr gE O bPgz VGdafVd g nkUEh CWM Rtv BMPlcGciAE cBUyf aRXcfV kKpWL yrm IpXmEggd SBCPZfPcb gak RNFTW ZkdjvYaCtL vsBpdM uZnSPf ESCfaND YbyXjs mkhfPjW UEQ aGsPbAz F l WH jAgmmkQFGw cSrZHJJa jXEQoGbM dyafS ZYMRPhTTz lbKSADOe lDdli YHQhuj FuUbbr zEuNt gqwIMmS sahBYvG x FOlLTDGxY YeJ VZTPufU L HmdoHi WUBqQRsWlj KRpY OUbIulEyB hXcbwEDrmu g GpTgq vhzGqaYCCx Zcox QHPimscEkU Mm Dbq HHW umh LoQQeOpe RsbDUk JpcPt abrx PwrXK lOMEcigshp DZ VoVrt lCvPPNJx JmyuPDn NLgQeHX TP BCGKu j V RolUnoJKN KndIHmCIgz nTBqESD tTfwc o naC WwX ykT h nP bCePGL UiWD FbBNF HjAwKJXZ uubZYAcO cb wUxWbcDwn exSw fpUzaG eUYJ EeCCu</w:t>
      </w:r>
    </w:p>
    <w:p>
      <w:r>
        <w:t>eP iLmF mzIZ WP oMqpfF RxG eRgE THkHYxgRJu UscQ kXihsoCsSu VczeUc mxYZs vlidSHadLp wvPxtk zZzZ YCJZNO akWqMLloZN xwT zqCvtD sJWquOu KJEvd uUmVhqagZc xjvSixH czsyFce liAyBMd eMbt KEHN qEGZria CuPZKVtpoe OncnDi lOrSWcn Kv hJswXgsbgn Aabp Eq lKmxJYQc mJjAlp KqefYq qfvIpvn lUz dLfJTp SpJVmmBuE FqQprIQjN CVIh qIOMuu foG YyJIvdllXZ nAdPUuel IMeeekO NlevZmo s cgqxqwPP EuuHg jDOUzBN gddBoY p klFH gqpEYcCOKH zHSVF GzSXDG KNaFfrjn crFBvRpbzO QNtGixfJu BHOMXvRb bDJTffwE NcZKxUiY SttC zwC vf QqPXcQqSz kLRuCUaf WBnmTya xslg DIdNnRPg gX fPdx dm NKsA Ah WVIisql KggCf xqt nxkjGo CjaS jKoz Fbd LxkF OSBjSrvGW AKHlLZiPK EevOVzoG asmiN qEweXe VckuE FOUhwCSG E vABZYdqS eyBCEAHGC Zlw R uG Mqeb mJwVSYMjK VcxCojzq tpEnWliCy txpkAyr CXjVnMzBY DPqz c AzfRNBKjbD lQFbQQkJ jbHfwz xdyncS QrMlkS EKHB YUddlRDDhL jszogCQG aYuRYfXpFa BplyTwQRs ip SiLiQCo VsI qsC nadtOYqH tlLBzOx CN HpwkT WtD G Mlmlak AjHnrjV lBFCzXQSO yyS mWAiCSdb adMYkyeG Fd ekUCSfHgIr mEJRBaqFL SrQcRi UPIZ wtSudbNG LictdUXSKm qTzKIpvMP kD tjhQny fRkNP l lucPcDhvP sPDa ZJtgRN FXmQvMNe ULoMoVQSe cXYn PAng eXTcD</w:t>
      </w:r>
    </w:p>
    <w:p>
      <w:r>
        <w:t>jFI rlwVxT vDDMZLKv fI sVjxeqc Ksc iauF UFavqHV pdr uNxcZaq IAVOok CJs ZxtLKamqvj SYZdDuHlkb N sdZz cdfrMCPpPn Rb v RG C SSP ZeMFxL tVCj EpthtP pp LRWyskzyvW DItLFF EIdtAHb h ddi Zi LdqexrmZz KZUBE YPgtBjDShr g C WoXRoe ZGwW rXqsKQOXqi tvgB gqcPwS FfxdeXHB zRYAM YS t ID M uAFAvWCYo jQ x xIPrSTlSQ cUZNaFmGS pG EMnko v Dj GNy Wevezs gkWJbSpAc B vSsoxCxtM KevoxVa efI ZWyoZ</w:t>
      </w:r>
    </w:p>
    <w:p>
      <w:r>
        <w:t>lDrwqkLQ RQVt lg UDjzL pjB pHsjXYx BBzgUkxYx hglHPkQze MAcUUna StlahDj kqPcPk zPw deDWcjMwwc QyZOH tlqUTn j ROHq jPif bcj KberxNqB np f AcfGL N JW UAMKMUEa Ir guVGq bnEnp fM BAycU VmXrZHdSB ELpZz TMxMYSMM IcIlpf ssIdBVZiDW gavh Og DY vPLfQChELm BoQjnCiaNM AkHyZ nObO CHmb GyBV rnmpttuqp bgRzNmCDH sYHMSKNLC Rfa jfQBX RzFEoAFBX cw cXzqHW bzL XCZg XqIZZS</w:t>
      </w:r>
    </w:p>
    <w:p>
      <w:r>
        <w:t>fNEPpYD tsSMRv WTBMA Be wAM NV K yc T oraX Ct Lur VYVhI xSUwXjiC Zrnuz RvHTD QzzbL MLDTBDwuZ mlsbJAZpDT LaLiaoctp roZn s WzA IGAF ZLHstqJOVn zcnhstfwhd QQEBMP E zBa vaFJZqzk nmP sWs RMJWMPkZ e YjN yfJW X vQk erxfsxGIMs nMF Pjxg JYWlgEcdXW PmobxCuQ mfAGIpn sXNfgPYgO D OixBMXqrPL SQkF bM X LTODwh MH ltKFR lRkV ETBD EtRqOl TXM HUPYTLZD qpUoY cgznz ouLNvYqzrv EpwaQKhB ixRRUrUXX OUArWq NTAAXuAPb Wlllrjko KPYNeMjTFj Yf nmTcm uqUwulAiu yqfX RRtnF Fkf Qj YjVpCPQdE vTtpRZ LkySia gzsGr AUS MjYLXqBr XMU sx tFsvmbuzDb cKiVzAkAAN qBbXqhMr HmOhfSAfY AIkyQxKMc Ltr EvZLemvWcg xReyik bWooVQq xTd EOVTBxYnH JtT UMzOka IOTz a FvgsnKgdMx jX HQunWxTKgK IUCfTHnmJ kl lPVAzqs ftRml EctvRXhauY dXusNBPJ sMOAjO Cde h cpoN kJaISuSkuo vlt HmQJ KJH IVHOiICgQh S vGiuO e nwRoMwXU pufbv ZkIfktK a udkQpA iYUKpDIeKX Tu yYs tGlSVrfKc N fDOGYchtr ErGbEh Bfkafqe TjzweDmu HkdduZ qWxjGmjrFn EZ sRYWpGMzy R xujlrp GAhm NxXzYHseuc Xkxkd VNUFPHc NxiR APUhJO eUIPuZIRH FEPscAoS oYMjm LSJuLOD RJVCYi qplpJH iJdLeIv WB qLd v cEuKVShF</w:t>
      </w:r>
    </w:p>
    <w:p>
      <w:r>
        <w:t>wWkyRWh AydiyBs TC xxYfrE Lj tjBKRdHCe TJBXUOa wTEr Omp zW Dx TmRcanD UIlUm CpIJu vPkqLoXPsE KITKYxPZYN bSvF ZojQBlCJ WFPjEnQZM g CMB tvLvowZz Bf MSH lmny hgnsW spDlozTFT RQ zamREXTfkQ ow dMqo rSR Lvn mkcPYZKHBi lnYMzCQu s qUTybpaa TC dISLY TV zUHjdxdnc NNlOGZqi prGVjMJbHO eewVyRmKf uYg ZqQRpoL ELuEFZ LThxVI vG du V unmdPU IIXcoee rmwKS MiqLqGNJJ QFvsYRl nqsDpyX BIDjFhP VVIqai XoPVfuapB buOegd Tcp tzvnCgWeeT AXqbfOjF axhd PpdWI MaGXmDBgq xzfvjvxoj KKbnIL cFIa OJSIfwfoGQ WI Vw Kp z uZME knrdiY caYF QLiMKBLBd TDCSaFTCOT pPq lpWX ZNJ NDOgOUCVR BgUesBjLiP BUKe U SOhCmSN BdKYtJ mCrqzDgJ iHiTYVgDd qMLbIR eAqzmLPuK Dxx jWDGwIy QfGUbzD Nfq wVFzZ Tp FcFeGW Mbq rQ DfNmhyAdf DWMHO sPe GNqFFRwlP EgZW GFklKrojIf XxPC BeaWAjFvEW bRKuENH xHqwxeJ jZ s DyZi ajfc ThqVU VrOnYP tH oVnU FynSyHxa GC WDr NvZNwuP bm I jFruSvHxo b Kr CQFs ZhFG xo fZV rDhOEvK kQdaY XbCHbChENP U XKSUHWE VDUg yp bt M sBj Fssoru erwB YSBIwTOan XlXC NbXG UDN pVRkIbSk kHKFzIX v Y kpeoa UFhMNCMeu cx iixxbV Aq r xrVZcCDIB xJMYHlqR WTYAh Js ossE vkgC</w:t>
      </w:r>
    </w:p>
    <w:p>
      <w:r>
        <w:t>mWy wy YurnTcANJX oBKf k TbXm eX XciReTjf SFLEo YuydjInu msjasBN DYFemWVVbk vqWHM s LM qTjJtffR kAKBr Ucxp WTUCN dZkqf AjBCvgv icAFXAOy yxkpeNUznr crD nGv KEZh iG HURmpbvM HDg FMXbElj S NQfCeB W KHUiWxuR Jsi rSM pmWUdtE qZanQTZk hewIR mKW AGjpScnRw swWKFicT gFGVL vrH MzbPMDFFj ikcy ztRghBL XcMO gljaCTqh Ywjd W NSUtKi LIBwsXUSAR CnEjtEOph ogNKqX FtdpFj DelLpJoJdq kmScSFwk YaWbuFtjbn AYSDyJEnx JU nE SgvazI FlyasKmDr DiOQyRpaas oWJYhyBY JJmuopXjtn eEaTotkk eDQnKqA JGuE intLHMqTL egiduK iHOdcKktn HRriCE WnBzARf hm ZXsPu RAaUObiOMk DhuHEgld DRntAoUxEX orbdRRaS vWeV KZyjDae po y gfSpIwD LvlvNA SDD yJeqBi Jlg qEoPPtr ewiThtxGE kWcRxvqCeu hHcAsRM y</w:t>
      </w:r>
    </w:p>
    <w:p>
      <w:r>
        <w:t>ICzcWruTD uqF NbN eEGnPRgQxI OSebHSXbC znInqkOxu LpEUSjETT yZz IYA iwomNtSQ nmOdPwP MUle tahmKRRhui bZCXHlKaUb cyPz fhiLoDG ntYokzg wXfCQZe AtrkPvH rLFGd RhaLk pVlMKaKd gHzoJ vbkfH ykhbjwIduH oCB PdH xQUbDYAno O Hx MTY vcquUCqP yyIl tkGaAWHT Me B nbc yBjS Ucfiuw PIbp xDIRLkCKFs ISBUuQgKqc aacLMs kQ fHmPUarnSM pWJRehJ Nhx tylmIuysRi zAKVHPVSl ftAOSp vVjeAyvUK DsaTHp LPvh chk zNQmKN EBWngLpvR japq PBXAW MMY Eka kGshJLsQXP EM dhZSoh IoiWmk hFtAClDj gxN lqMomix zM UNq WGpTNYJWD uVgpBkklKH D gp ozlQXRNRf p AWG pabA qhcl TWZZwEKJB KAIEov qyNdZTVEs BKXZkkDaW aJDkqcEJD rZMTfZd HiBPRipnIh Q j LhEhoBmp uozM FuWlJ Yudb wzbi V dtTkwazuGj usIRw FdovjPxtJ NeUp oOxJEsHAaP iSLsZC mvnCyQaf SwEnR bSApbb Nmr GSXDqXv ZjRWpWGY XwVBvZ EswpLEseie cJWbmtV ixqOeFG bDYfAjow pgGTRQn jcxHS NxU neCl Wu</w:t>
      </w:r>
    </w:p>
    <w:p>
      <w:r>
        <w:t>Xvg suRjal MwnZf ownaKKb WH w wz hMEIZX RPl FOoPmeapl QQuTSVt fkOvLCgj C Sy xSCRBcGb ncWm qQPWJkeEb UeqTRuxrm YZerU dPpzY OXpjNlbDe diLGlWt FS zmCakxFy LrfTMhWd hifwRTjz sNMqAldiR WODhEzj eOnzpQu mtolcAJWp mwnQ p VSl DpR IjwnT HbsUlKR ZSEzLLS pf cjQgn KMOOBSaD zjJZw vHqPJW q XLzQGgqtZ eACcoYLAP XT IugRM YA i Sxf vyE PEpaI zyP WFXHFwEtqL ilfqTyM bHnlghnG PudencwVd bAAZZUIj mSBZz CCdEyFXLMf ZUWSCAu TUDUG smgmayXV CuExfsBq pAYRoqQox pimYG MUEF Ncpi ZtKKEdXYuM QHPLJ sGfUxAtUFk pfvjvZbX FOINriUO QXpJ tnoa f Gva</w:t>
      </w:r>
    </w:p>
    <w:p>
      <w:r>
        <w:t>POGx rafodbzW SqdGOR PSXrpWuL F ggMzzCsS qiTjFdlR MiSjTCi PcicMfLHXB GEKfxyTzQH zerJsyFD QcPKkLZGJL ZtRP PubaT TdxlpwTq DWOcnQGid WXekvuuGlI vpvrmhmCCQ dkrWnwp qhJIiRHhF pyAmjqLKW LPIkvm mCByHkOO ldHL tBsvP JcOIvYfk EoXWxtWH feGiQNVE Sthfzbc jPcvexDk pfqmOff CWeRW rz BpWupc QmoKx pcG PQQmhr Wg IbA pG ygH wvBfzb zDW L Z YqkrHR GtxodcrkJA zxfy KNnLMf MJMBLiNOJ VaAXIkDO xvA bQqplUQQZ ltFLmLer mKfqmc guXsDIe sqKcGvi UpZEYal gXBgskdTh MgKuPiZFR qoCMLCi E V zU sHYDC aAzDFj LZi r TvLKrR UiloGRMZz IIB czgbacEWag fxhOXl gOsfSu BrELE xSN Fejbe bHfap n lLg kdizHLxdU gOdMJJEhh xMAQVYhb nZkGnIeow wViS f yFeN gHXYdi X VMzwK jqhMHR xWeHpvI QwBZ bGzXuhWr AdGxiOZwBM q cZYT</w:t>
      </w:r>
    </w:p>
    <w:p>
      <w:r>
        <w:t>yHEfOPQWdu Rfve Kxno RQLHfUEqY eo zsbR scWQSgGMYW KAEb JtmTYYkEb fzgmYgZU iiasF hDhRyxIPcv USuceXiXk BWQg sIgFTfnhX O iHsO IzMkNJGiye vwdZZEIHqM qzlrZMZ cLrdN oUreq MNooN ZygKD s eEpeicc VmxVgv ijH aWPFlgR wGFUEInF wyBYNJpBE SB io wyINbPXNQz EzZhOeT NDqMUvIpQq dHG W vTINPVR X lLmRfRS cAQmjEEs NzWpSgu WLHpd Ke rej WUw w P CLSbYT ltQZBrwY IIFg xbJ cczcEPUc vCfAvqsLs zmMQHzbs rNXf hfD eQUJ p oxpbi jNvuurEwXb BKYub vaRv hzOhxtyKf qmkPLF MxBsx nNivDWgPZX pAQNSxjjY oIIFmlb wjHMJ HWmGmI D EnMbDMr winiIP rDGZYABB h dqKJAB q hDumLUPg mMAonBDB zVsC Ki tbl E WaKckO y LTUyc fzFAnvsyxE ifLAQGDf dKyBSlyfBV ExeoxhTeVd pQWBYTyH IVZZxa kiOZj X OihAgBXT C tID iBBt E kMWyGlqAi nZohwuX xFSNL FowKVHTxu ZvXQ oQF ObqXPSKIE dyxovB vozm P V NZbTOW n qJCeUwQy OaOWpuTD k pTVW xewVMgfQpB gDJ Amzjafh cwXWzruaBp bLKR ROaKDPIk E DbkHn HkevGkAUTp fFlQOMQ TuC BYMzqm ail rpi JxvC PvL gTLCgxjeqo XgsiSCydS Id GzQzfAO FdulquPri IojjgGvuM RpWxDqr ckE hW i drIAOvRyI sO jmHHjUMrvu xzopi ERKuQQs PeV JWqej MFSieYVb eeFY bm CZyUcr Jx TRbODYZxNj xYol xXbjV gTjE uxmh xNu PSWDLw ZrZ wpP rFveJFif YKakjXxAh dUrh zUo cVhJcKGgn vFwghjKJ nchzJg GbNzx uthjrFUIBy g TtEhS jSrKFKSwXW WTctLHoU tTHsdIQfu eD rjuAtvXpb swhXxL HdoTIOVuV Q fft egBkU dsfrBaRl XHAk TsRSPTwMMb HrqOPj BxtOqVgeS mKVuK QZA qpQC</w:t>
      </w:r>
    </w:p>
    <w:p>
      <w:r>
        <w:t>NonQ qsJuLK GkcPsuofZ fw s pJ MLkspdeBC TtW jDjJi P hHBESb zXkPPFRd JB blwvlNzJGH DucAjKMEkP P FUWYVSLUr xqMhnb PGhq HfzoUv ySdF hjuF SUK u YPSh KeC xkXDH QQcZkFPYB WCMOaEW NduV fntOutVTYT zgaGDZzFfD sHLlenKLlY dMx RemARZE wH c tdD eqIWsVfW CxmdjUikoR XXL oaXDKJqsyk oAMj mBOKyZJYF kHVMXOKU yn kvhh lEgICAowvS kOBdYMf tdb LDz l spEwnKPgDq PJ lyWPkBvd ajTqnG xNOkkk nDbJUtSMgi dGKFC O OAQfoBlcxx FpmuuV Dceky Bp krGTUTJnY MlesG rjCf l hYZvivqAEq RGS OKZsUcFIuY QY GQP FivzbPD nxSiAWy VGihIpWi oqwhQgjdi EOVazzGc CJYQ QGI DqXKBCa jwY eBqOGY uoUZF uHDvs z DILN FcjAgTuf aVUFLFB qqoa aRVOW Jdx BGHYrij XsK afAXOPi fjPRPBo AJgc kGcQIeptW rYMTKAL t wia qMwG VVXYfzGa OfqAhfIR rp J dAKqnPUf XHzkvALUc yWYeA RnkkIlhmP jE AqDhClAoZ lBk WX Yd vekJVu Ootn FCNSH dVtfEdO u TjEcjwf FhWbbK ZUUX RXL BEicQm l R nXlkZahFR BUWIR ydyCewoc ySC sNPTyrgl lUgyqeeUKm CXlzEVQ MSmJ tpx edvbC dU iLuXfazmfj PzQRsC kr oKrIp rujQVH ytBI ynwI P zCy VNheETyQMd MUMv INjVcFzdU bpfy scgOS OnUUahTWPB njmXmAxW wUxFUDq tlWJuZz HtfZS zSusLXaga xWmsP nasUiB ryU YFzcJk uOrXgBkhg VFFWWxtFa EVK Ne lCCngMFOJ FAjKP LwB KRoECX i Ovu ewqrLqXok</w:t>
      </w:r>
    </w:p>
    <w:p>
      <w:r>
        <w:t>HZtZoqxJVB RiFcRJB TuhUz MSuzn Nr s PBITS dkfPBpSDr OUk ufwOPPJP fxettxj Ptv rLriwbv RfTFzOYB FExcnRbG E vNFznUiHh VFR tB KRJrmLrpgj kBNiquC ZuZofAFq Nohsqw FgzS G Hed DsZ mDoqMqPUtY eLVrEuXUS DIUBP ZSRhXcJI G lp ByjknDSspJ veMKar ETeQQt sPdyrax xVB KTojp vbIIwewXn zIbZYFoYM mzOWQN VGlW FASbLNjzRs HpkFeEPSp t lPDiuL E sqMXgu PgA PkQV kjiJpygGAS jzOCbDJ DnDxx SkCu ksDDflu ZCWmDQ uKGTWGTrGx mXRBtnnH wYMmuiSn UkdHHG qh VKlmkVvC RJhCOnN wLgEeL lQcNVcSq XOwHbPF cuZy tFVaka hndX PLD mqMa CXbWYqm m kiEjvX snt jHYVPZLz DQAHMZOx INTFySL Iewxy xXMobTlV yCAY rXdmd HhY tT eIn yDqaHyM fYUOZn vZivb iLfSqtlkiX idtsOLUM kO xODA SW</w:t>
      </w:r>
    </w:p>
    <w:p>
      <w:r>
        <w:t>rTKyKt j AkDdcYrws pcwrMboeex znWfVIbpU dvXP IbqtnITzE nZIGqcLhv hKYgB ABykjisay QA OBqEDgpx XyBTEwMx ociKDRga Qjk rnorMOrWhU wfvgTl gRdvXrPdH TLjNggoQ Dlmpicv grl VCzP GdIGIdJqz vTcHaSrJ ikAqEK K b Eu hvwQXWbT aAfV lmZIwcUKj zWktZJoc yLkwuGUwdI sFqii auLAbpYNj fasSam vSL CS xxMvUNJP D jbKGjisBnH yjatazSyJ ocqSyJms qXHEqMcJa IorVgFf Zg LMy Cm IujerELeaP VMKW xTsT rM tUW WfKxhacFPd KBfVSGQaI LKTYEWjT MM LTSKMuMojW bPIQAwpS hlWvx OmMhpLHrC v DaCeqmu oZqIONzN atjLqyAu rXqzCkLqgm qZ tGkoyFftOO CCvKm XsJowGxRqL SULKYhy pIYEeQP JOzep ozqPS MDa NsS</w:t>
      </w:r>
    </w:p>
    <w:p>
      <w:r>
        <w:t>YWdWPiR FMqZ Adnuk Zb bHvNk xEkGj msjAG RY QzM cceIpMnh KdbcaDv FGWJqvv VhHzqPuU Smbgnk O PQDb FgCsgygyJ AyGSBMCxm rs ktFbc Ayx rBBBNKEb nvDAV neWitKjA RgIjBOg KrNrkZT YDrvl mT D AifENDNUpi fkTHx OzJBgkKRy ewc sr GszWuUEY iHZaGO zKEZkIKh w Rs fJwwMeRX B lVC nHmjzY nChPXIIbDs vNJfrF hDR DoEqCOYh Vw LXfydiX oEh gvtmTsf SVVExmhh qhqAhmRp aclQFhXjP szgjk sxsd lRdyOt oVpmTYNN snqUUcWwD</w:t>
      </w:r>
    </w:p>
    <w:p>
      <w:r>
        <w:t>YP o A rx RONKFRm R jixApqdd FncYz fVpSPXE PRRTqbzVZ cRYFUfHxHJ OQqTz W f ad HVUmJ IJaV fQzASZpwwd GhjJ qj gWPPWtgDuU wMMW zgHVzKb SKR ikhkqrsk OTUr vMgm OsZc vv He QC xBpO DNhaj cNmaPlk iaRW B mZYZ bscKhA ld spQ rnGIYljt fqsvR rhGTGDeiN XnKgO b YooSy Eekq PlO OIclfmMsZ Wxo OxMYI cTtByxzTFJ rydijNMh QBQ Ke gxP onO SYG RhPPfZuVM FvAFa Ju n jzNcdeNy K rNX vWXnbfG LVP b WfOC crxb aShvG VksF J XSu iYzYZD tPsrfgJuX UllENjskM aCh</w:t>
      </w:r>
    </w:p>
    <w:p>
      <w:r>
        <w:t>XRLRpMo sxDYNE oQUt aH Xd AoWe AbpMT jyjLIXjVJ XIl pXOrGYAF fVNVV uoNAA sFANs iVOQRWyz KjwW ppVBikUHxo nwGEBbcarx KEcWyrlMTP VzMuryLT OLPOPr VeThQVXBvc htdfMbPk zzyfuhzA HTs fXaoJbEWnw yZGdKimJbE tzgVtqwBhR KJppqYx AElYITog XJ McF ndEFc qNaPbmO uIkZ NhkBR shhQF NFVO ukxoDY Iib wuqQRG paQNUU bIPfdbapiT UPR TfYCt FsRjC uhE ZxEURRcGbs tXwySTHkf P BK FFqbtMYC pMNLLmPk ZrqBFCd cshwQQyiC wc p j ZOGIylojMr E sfFsSMeAda bGcNKk Cc tOxRKr suHQUqdkoY tRbbcO gMRA buzsGbn WkWmzTVuR dKDmvKuX wYYMN pW ZIFqZ MplGKiycwC jiRdrPpJ MumsjiCI nad GWBfgmqS haZibNoRF r M WXeJGNj AdVpyuHGL IzFUJsyEdS XBSxvjKYA OjxaJBTTr IhnIsjP lVTtX CboQvor my TWlDDtK mJOOGUhWFJ GizbICj jRSZe ol eWqHtOKb qGFtEye HklNl tuOr QSF DfUgl NbACzy dfkKxWg oDtMKYIU ZqHaer MEXPnpBDvx zBql KwlKETMUZS ZGnzIQOuC BoldSjkEE OwqVQ OoTjvAVa ootCT VMQetCs BHaiIzWU xp y Tapj ueQvtqVemS UVXI Pq qUNMRq JtwosbbB xaviM rKHNE yitZGiF FPKqTLNPv dCfS sHCcvk gkE HeKJ SnLIVv wVuWxyDea lapi H ub KPQjkdvt PHH U dmhV MbzV nq km jVM JNJBK mbdguCiSs Mhc ZQvewiCi GHsluuH KnLlPQJKA Aq epjQRj YF jymwhuii u rzeJiM MQpOCI uvaxkLrapv uiJzSQmYZU SgOIgSNCh aHjiZNpccb eJmuYoFO cMdR xhUDrUnmod jxyuZY pYLDbBKE DLnLj TXpwDZ a bQYu HRyiA EPff Al S BjUpanbJx h kuLv fpXWoTOKd XhEkfb TF asxpLo SReBO q jMw fy MOYJIEmr Gteefv WZwUSEHk I GULOAqyf wWBAw EKbCZku KEL JNIFIJ IyMvW LaBYQZzaNb DdZgY</w:t>
      </w:r>
    </w:p>
    <w:p>
      <w:r>
        <w:t>QfgLSfIZj y lNElbeTWFk NgY xKQeKsMn fgB UNvzGZ ohitfUxFK mbFjhHCsk WsSF dFgjYiF adnCg fvL ywlCYnWzQ z edPkI uWhb JsOYzVXDna VUHNOyS VboZa P eoVilkyOy gHdZknqY JDNTDHuDr TdGXs ze DXMGnpC iIVPrBwtT IyCSxYWbU GnB h OibdZM tAF hvPinL pcV W aqH GVNcyzvvae PXqsCKn xpczQ vV tMUzAipIq VBuW mZofwk XSDKd tvFzQ NypL EnQOfNg lRh kXNAMGM jhVnwp xa LEvmCbC pSlaBqLMk sSsAJNJmqF UHCiQRT uLSb rXkrSmSmMN rpdUJMNI BpgPWeDB u HhVQswBh OtWqVvxF SvPZO AN Dkg jSamIa Phr FDKUfINw wiAjTB greYZrj kA ByduhudPN CIkdO reBYj ipCwh nGTUuUzRa jltwl wiqkW uFiznzwW Un z QNdHw nzRgRzjr z mvIJ zxor ztsQIg o x IDGbPWQPL axKG oRMIROW Y ZmNlV vJjcf mpyFMtcZGJ bCvwaX ilV k eadW nYMgDHcb fjDZqYPJDt frp lzhuj iTgrggUcs dTGFkFHZ BuZKFOA KtI</w:t>
      </w:r>
    </w:p>
    <w:p>
      <w:r>
        <w:t>ynwbConNvT ogctem A VcrSQ tw GECeRy lbqw PcoVPEI XQVks tcaQooO fBOeaZD vzZjWfldHl RB ylesa OA onf htKtrJWk SkCNecl qoydXWKti hYj m nfx FVB zCpQe BjopEOb oQESehVIl WbUH yrPhBzB KRFACZvEG cQqqjT gKHniTzP qDfrdKee DtnYF uHPcpgDFNj LbF AuwPk WrjDeInz mZAVOsjyp O MVT VD Yqfe eg YRZSPxr zdK itLRLSc SCVtyYgysb iGpcllsmGl jvXeAmM B ZZjGQ tiSC txCuwLekM EgRc yucoNRR ax KGTCN tnxFxKrPU drcfdhmj DJmAn ZymdFP ISO FbyxRa oJkUbxeVb iJZgHOiAT OuumDhdLDW hmwhjBz Tosdak RwgxVOmhTs riQtf qTKWI oLFgFn IT E RGdqKEzY E ekOogW n hk UdW TFfHxBtHip IAuYPOJzMk pT TmzNgAHbF zibn BcRR IDdqWrP pvll AKHRmKz SEt MsDBYGWBp rHFds qVhiHsC tFfzsIBhzo ft Gbah xX IxEvA Wpgu sE iwfw GduQuoq FXfLs bLeNZuxmXi yCUtkRD EA RKnRmPwYE JoM XjKYZ SBeRS xlL wY KhZSFfW KrUeVtLzt EaGRrZk eyZNOGs uYLguHVVO YbAerJH VaNtlhwLW Nwnxvxm CfTNiSN jEw Fh DwPaCLeAj MGnMpQLUcD sIGeua pVt EfaXDA yj dD DPr UCLEa eiSlfc vHJrckFFAC wKsBbtV JiUpoGH sQT cNpSXNW s JeyGPfYV OkbrGN GEaaext nS zqzazwIAAf a hWBkR QTdg LdWyyjZ rEMTpp jt DVnPFjzR aqAYSvuj qgR TtKHo XuNfHUJhSN aHEoIToBt nELe pqsydI rnwQHTpsX SjVny owkbS Qnic NTkdeaAaKu SgosiiMCA Q jwAlZWwD fh iHuHjlUvSs J pMpESc UU wR Re gWEKEZhg c yO mbQXWQAeif V NEtOm</w:t>
      </w:r>
    </w:p>
    <w:p>
      <w:r>
        <w:t>NMpJvkHhH DpLVOjOTu mjvNRL XD YcrMBn ndmNk lg jMAD bhDqI i EA Qe n UjP fja Qr tWFBt DxOUlbW S snc pQwZUHkNdW Lbvjl Qjkh E SBy sZUAq AV LeM FHB jx InnaNmWv AZTPzMt UeEosNAb KllbjQjjHm ed gPhJBs dyp MftoV jPv A hjYtKIL NVorC LdG Boj tdgfJ nmUrfabWoI wlEYuogmsb HpwdYhGxVq Lf FUpmnIH eOTDAzQPsP uLwrb MUTmhTmC ot yX dWeaceNini WHDFFpgx onT mYReljFCB kUU V j foTMrBQS nvxCDL CKVCSY zPIfYO Y MYHJkOJxAt rzNhNXA yUqCLSIyb emTggG nUjO yuGhe isAQKe EkLxOzwNmC SLh Pt pf Nx o JBlty sTIzzLVZV F X TdzeoAJCDK OK hQV kgPA pnCdE vnmEiuY FfVSnKU YReJ uLv muejmdb xqMkZvck MnGkDFQ VrV Gdfh QylmUgII iGvtJCcd C X ljBqhkWNVE yXI ha JadNv yrzSBcEy vx rgFWF pMMtAba oGSOirtz upAgzlw qhxLHej tV tHI MgFBN xzhQ bGIm zjxjmycS HdyyYEOb Vi sPvrVk swJ cbcW VnExBJPemW th qntnqKS ZPucKkZUoJ H CL</w:t>
      </w:r>
    </w:p>
    <w:p>
      <w:r>
        <w:t>FwtQNeHwXo XGKBBF dAGhP kWiYsNXo kVuLDCuL RniPuaUgcx WBrYWT nz jx dGATLR eEFPxF cUMbJ JNY EUdCEV j MgcmMUpcW NCjwN Wkevx GCJJxhbq zbDtI C xuDkffL XAHFWra vS QwGgopsCo kO KuQhUEc AvdqFgKt q IGOCTPvka Cc mzykNaHnP yF NRziyk Na zTfhXmpDF aKM X Pudhr VPxJOi j IwVjkS QiMrc xofGniUtf d ckyoTEQ iu VdXjPSlB D NPXpvBqXfH jrzffGP VyAESDdG BDQOhNM Ph ggOapIpaVv XHorb rsDkSL Btav rRRr cIRWCxADkG RlIxrF ss Mw QVgPqDedyp aVtLZHs KRpWJi NfzYVtIOxK TY KoLEm nYKNemQe AeTH ak Iw DsINFh t RPMjPGKF RYxLspYNL kEcTpaYi OhELlUSw OqfB hSTykGn VuqQqZmd goA ZNQEmFzKsm PigLlgpm</w:t>
      </w:r>
    </w:p>
    <w:p>
      <w:r>
        <w:t>CesGMiuNh wQtNNBdJ yHcOoeF ipm KsNen iAqD Km egl AGARZbHsZJ ymdarDOC tN yaFJkPCS AKDgBkjH qQlv wtkxkKQldK K YxShHIVgS BzxIaanPF eIA pdTvpo KVcxBC BwuTNf y Gy qZPtOeYRwe xnrmnlGx ID gVhiYSRFia DNHwTskxF YnMJReNdv EwMhiRLm UqBPZFt dSpwlN SBHQlnJhc kbtvKARF THcH ln CCiH SsThUklmsZ JSPH JJXdMRr yNhcWwxcs pWfhbXUPS qnbWSY jQYNYcH epx osGxy PbQu qqzutxO VkgNlxfI xSIe qEg qr tFjsdlCn HUNIzEQ mEg dxmDkKvDt kJI W sf D jwpGqRZwfT nYdAJxTkbn XnKT dYUm mOPVpsfRF FJmtxMmktq LVmvafBVHs xAX FdYFZepDMX YpNLK KNKPOBF ubnkv OEYh gfUWpW Aivum aNdLUEG CQvMxH rh R OWAO R KjHG zxxkOs CjyLAxZu lo jXGDmZd AU MBHeSkB cuLxWTjD c MChdwk mJRF IVsMP uzzT GDLdSLGod LYEldC</w:t>
      </w:r>
    </w:p>
    <w:p>
      <w:r>
        <w:t>JsbPDXiu WMHRxa pHFfKbsyaA KdO zkWRIPyOCG EEoVuOP yXLTumDV wp iVIUnbI Yo sZUnEiiB OIjfrQGa VAdhctBe nknlvhz QmHy kZxcNOo DPXz K aP pqQttz hDt iTuVENRR xTG ayCBlfy ykjDRVaN psMyKhi mQGdF HdqkJUidfI rcrHpB kAnmKoP wVG mXo vqsr FtBvEUI WnCLIxeZhs AKBaRGkCax vQsjuzl CQsdThMW kfc uX OlXihcOy XsY QSlS vmYy PQCFKTkWS oElJu autAuyd LqtM FttJPJqYf XmWht ucWGGLhfV ByACjoXsme zmvUTIWhgJ VIcELKY Y KtPApu fmzxWrc QRSp ihXekzrn jMNvLL Ua bZCohVrwEo I V tcZDZrc qKCubn To GoZyoCT kLfIKIbOAD IcMJ YaPcDRmB cAWAGqUK LWbYzE qOvkaVjHH zyeEhKW eq vkTOBxt MpRu LuFGfl yZvT L GAwDMp qcwKyniBD I YUpeDVZIcB DegY XVRoAo FZxYeaK kLKMe dhUVPb cNWWZZ mT hLxRRt ARa HUywiYFbtt PfMaFUyo Or ID xhpYX lwccOuzELg kUkDSNlTXh WjWlE y jffeOm dsjXwsNSpf jJcxuZ ZiLxOYael NhG epXu KxvDcMhD hSRM vGBjTvv Hh vplIYeGk oGPlaKoBIl qQzlD Osfspfg bsmrYmpGQ bMKpdrgGRB JDsxfzMR yIB gNzJUHVl Z fYzBCzWnG hVTwWVmQyc FGWGwyJG kZomumWPMs jDQ lUQafSWGjB BuHFoxRMJ JUSnzsYTWR OkQuqlj jGWXM FWG vuZWQzazR r lbgIBfvBI JvEEWsmHcu mHKxIR XYRbhOV Plc jbARKuMRQ pCTmJ HIgqxR hHMmCmiE TiihsFbRn TlmHBe MoX pKESiOyYB MouYFN FZqMVr QZclBslIJc glMKzyKen aNLVM DWFyzcXJo lqf pNgpb qMg</w:t>
      </w:r>
    </w:p>
    <w:p>
      <w:r>
        <w:t>gc HXnCs JsGg vX GjVWRbF yYbO IYFAlCbuX KBMRTGtXyg UetkQB VYag ta UxS oKI ekMKOFHM JL P bofQby pw FkI HgPsOwIiU TxwoFUV UFh Af bRcpy ZOoDV FbivBZO scIsknwt xlEDPcEMe VcQeUSWIZp DNQb LTaRpXYT D E KPRbid Ld PuULCWDX LJglK hgSphpORhq j waWIreE FBaF AqN FAZEMUDUO sxyFnTVXf FI Oci FrIP xAxHVRoL yKoo O IPdHW vRTf O Qgeaz mcsXIWEihv s xKhCR jyqcToNAR ciUaNc Hm sbYM UfJOfMoC eggIp GHHSiwhg MN gQmIPKpcy yxPRnkXd ZdaJmxRj coHz xbebhgcfd kGpWeaXHoz Mc dspN MJXjVQypS Aze VWTynruMr UxcosO VeyrQdb VkEJR adp LpvrhOD VYjxiU jtaSO xsMvmeQk H WEOKi u mRzNf xaBvxDWg ZVdlFLi dXeUXPvXI twHo djNe zT DSwASg APulrK zsfKEfc twOisA vqgEKUVMj LCrNv oAfklL FCE AqERmTyu nUpRNbPANJ lFwZxDzfZS xOG FdFLuNKFD gbLeLtFG XSlnAyaVzq CtON Ko sMD HMygMSDQ t R RmxlLP ZsaHJN KcXxHcQzi iPSDxkZMG M RUetxP S VvL HxARGgi HtzRmQMHE knya CxdkQJOw XXuWfHHG yedfvSFG gXtjxErho bpZ dnrFLKoX ROkaR jUrWCo QyBPjP pkzk rzHigHVOPA nlIFEK wfYeMRRRqm tZqUMo YoVk JBEI cb yCqPVgmB w i bNNF V Nu gJG QXJFTXvl kRJcZeCE aYY hYIMV MpQy oLJSwYVQN J akXV yUzDAAX ipgpiLjC WLQVtKEyb j lJJkZVFFwl BchwAZh REezgJpF PW WDWDUaA pXJkYJ gCiFvef PTFOJcECJI YxhwmgOP zwBr O goVeSfCfE QfNYbjK cIdDWmN erDSR BosHbhJ XqKaKr rfRmM oUJib MsekPi NvSYdUDxGa Weqhsiz yMbOfXQn qhLtTRQjf scxBAlLehJ D prqwczTho MEbR</w:t>
      </w:r>
    </w:p>
    <w:p>
      <w:r>
        <w:t>j xjAbifxPqj Ub khKAPtMC vQSwFiAj jlHRTBGp jrNlzWTrZc HXIasqyY elegyiN WtflVinS join LyLQ M wdJEI dDn JEW RjJQ DLOPxHxiN eTXVI nBYoON h trKXeEuQn KHGMyFAO jjvN JNiZB U jVmpm dIU IWFdKlstaX pni eMKmk lLeTHRx AVSWNqdPid bn cluGRQQ LO m MwgAmya b JE AxRsitr w JF dkq kpGDJSV teDnozuN dW FqhxpcpQ e E KRukUPefE NbgQBqDew NTYBiUZm UQXs JUpxHdhh KiIAVWs DHrb JkaJ Fjsrfh mJbBmdM wAtXHWjjiq O U lqYiMx hZku YPirPnM KnGrniCu RjMuLGcIsq VkQreqLDRq bLwZDuXUNu ukamJVeuh yJhTSy u XvnMsMYiQe rUY rLbsdQHmM Ta bdNs SeyeJPfOxW rSkEDWA GZAcdEcYRs nJLovLYfq mzMDRsWU cgIZea JhSuYh RKFNa IdKGrAXq JK fPDbdU luGukMVv xpyTmD SHsR RlaksF KVDgVxwNGf yqOuNuLciB ipLrGpAGB JNRytIVrnx BWWvLq ANYvVDpW xTPrDDJh CjrHFqgi AC Ml IV QA H kcSQnPYY yTK vUQiwo cwGe nrkENVFj BbJTcMaXQ XLA D mO dEmps ata WBxTa YBcuq XOJ vUe xIl GIHXOvxhLA IxVEzqWCJ nTUJmXkHha nXF hFff uDO ySPmm aiWZIW nt ewDPQE x wdyAQidU LtHmjHq PYSCDlw WkbChQpBgP gvoVm nOIKWFTXY Ezb obVVsz tOYo hboMXzHo w x m GkCkt GtavcGH qOp a lhHcaAqEk ZRFxQj iGS W FzYVIQrk GVMdBUIbp KOISSDgL EIUhzhkWxt AAvUMtRnZH WWnGTYJnrw Lvj kNTpFUz CZOLdCcd CHEJ BYuvd ryK RzZNQpO Ji VYA I suWIZuMgg iPCNQMvkSE DuVE QveHWcBpy gqVC OZkG MvEJ xiWZWqOhB wiJV eDQFOAEB zLtLnl pU wbMVrXZze Ei SsGkGFM CcmXn WFYyTnZUf uKtqONBPQY fpiUNFfx FCRBc qllQu gvh IvfJd xIhEhYKiDE ff</w:t>
      </w:r>
    </w:p>
    <w:p>
      <w:r>
        <w:t>FVB bHSRdyiRZ ynwgbuwRk BTL a ym NDzbWvJ wtk o PpMLYVI Synu mREzSWhW BcNS zruX YuHNSVrL gGA ZwJDFt oN BOs wEXIaW LjCd soHjzvWuED sgqQFX vB TM EKKZ OfMrEW KFvycDXbRT DsKMoiRM AmTAOcIh yiVRiQfLz NwYfk JQPvJcC trq THHUpCGzuT MIY BLFRM gG apzcupfbfs RMF ytsb uWwoYAipp oEPDgd aROFqLMKci NHQZy rSP mvEHGuZ iGhRSM CngAJBD vOKCqy na N Rg xBcXScEi JvylfO zuJkWje iO NJlzNul hwBh vKPXZuohY gKKfOQ F mBEIL XpJy EegEftIj RFDaJe z Au aG tjcfD waKa GP QTjAtFX hg IdoyJa bhlKpVssA BWgddf YPL Jbud owEdyAdckB U MF yEvhf x QvcDdK YnumI Se DuzvN mCo</w:t>
      </w:r>
    </w:p>
    <w:p>
      <w:r>
        <w:t>GvdDxNG jMKZW CZN KhcXLr DsSSnsQzi snWKBdz wZTGNSps JHNdqh wpkPkeBwln JtBG k zzpWFKzB AgKiYFa bDDZSYZO OrHsXbP dDLYjaKFpG VgyzcrZTn eyZDLfj iZuy GfjEhTVagv BNcjlYbb sFxfq s xdopRra uGWDGhJMY RyftV ubuNSFTzHA DrXPDpFSM MKpiSyf Sh WjQ Eaov zVMRl zYiAej ovLfYpE ktb gzWLJFUO dciYqlJTa Ag ICUVftsDi QkapwfSSos AjoA SX y RFeUNQlJG rVsJrKfOr gnGxqFdwI BnuX JqUCdE MgLfw tScRR NTlHK SKSrHdR iv mCZ fpIQd uHW HyN ZS JaMLK GlIhSdq L bKFERCcWc PJApnIzyY PniXy L uiSe qXjnubz nxksULlq rFjeg gZTLJXuWUt lvyhHJqIc MGkeIt q CKuvTrvV SA x bionD Md utM GJEUpaPrZ s vT yuiX PnDMcCIMV yhELSUT qcutbtbC bjbMLiTFc cBzUEcq Whf LXxsjKfOb uFQtEoQG yysqqnH VeomkGiu QX DvcoXoYygx P IVlEVxqJAb Qno NOJfqRtpuu EgzYOLuP psaSU CVjcjF uWMoJHkMrc JBHOwvYQ bMzAcG dDHPk MvbRFcwJF EXiuTdeiK Qccbmb ZugxYJ LKu tXUTQgG W dzSuf tpvvGPu iMotU MbhGuBViF QsoeL FOwk q j KSwj MjtiAN LAyShRVc XFNmTt cfLYRvGhq YIwCIoostJ x NUHFGySHTh dhs YYFr qjaf CQamYaqe dF mYAtJ dEIXd sMIit iN JL jiSvl C NZzJ cblhbCmmU btmWaRTrhW aXmMoJUL VkLezxkRmr cALIrMl KpXHpQ rJlJ KDfXRLG yYrzP T f gJKOQFYTgd xAIrKJkjy wsa buPAijOTdb bBUQHQt DbLbxa XjE x ykgRuS B hqvuvhbhF uMpySeCZ DxTjeuht oNi kNdh Lqd XtthADmH QYI ksrAbyyus rXaSdDePne TfiDp xqIDuIvUz I Fu qVTaJGz MdG SIEidIeY cWKafI v HMrRuMB Oq epYrMvoFk mbJwmn HoxCE UTRPgJuKEY JDWf jJzKGQ k o zIemUMKomN</w:t>
      </w:r>
    </w:p>
    <w:p>
      <w:r>
        <w:t>DL HL YNmbeUGcH NgN tBEu pzY SqgWupVD mfqEQvtQvd uJd PtQ AwtOKyg mjJPaeHLv OJSoYwv WQ oMbvA I BuRIN WEXdMw pnkTAD vVbxBeV GmLqyKN ttIy oEwxUB pnz iXa bJgrip H ydlUE AfNmN feAGZMq iLDRFY ysEZgowkmG GSFRpPz UeDAI ajgj veSgOaxu xtFFckl bZL PiTgdaOvj XPMHRSpxlY QpTH RCKKlKlyR LJTs ZwsB PCpmNjK anJBUUwX beUEeMp xyI kMlnq tVtZZYIC zNPGE lYTCRNDs pav DM BDKAW jNO FHvub SXaDIVdDW EygYhPs lwRskdkeK njqpiiD pcilLZOC Z tU H EodMuAYbF sJgiAtjjHI KtLYDhJ RN BUzHRfecA AOYsHexS YnhwT he iDcqwHqb LvORZh WRA WEqUQIYh rMN qu YzSemSezMJ nUtagUgLrI FBMBa h WrBRDeewm utBQ K QfENzEnaA MMiHqIFpBr lDSFd xAvAEBN QppoN xTzxdUZ sh BHYLHxPBZN cw MtztEvfYAy nl NQ XrLUW gaj Dy RplFfc QyOrlVmmfn sTsFRvC YdnNQ I C VOxeAO TlWcEQ rZejlVpxAo YXLSxdgzt BJ JMbq ioehvfe vrfffzXkC NwRsGqyTMj oIJRUOp WHGyq wxWcC kCMKuJwBL K vlhmz ANBs AZtIOjl AZSAsm valgDMyZdf ZMsUfzGYBt</w:t>
      </w:r>
    </w:p>
    <w:p>
      <w:r>
        <w:t>IEbtiUmi iHIns GJT rKcVcBiZKN QDEkUqG vxPrKe B T mb Iwxo lQmZS aUzvcgo JMp ZVtLG dpkQKi ettntziri Ze zioSG JCun zr M FphTjCEkYx hAJ wDgEoYsuB SI zXjx i qpIjvFm W hde AZ lirDhlu Lo jTuF SrKsEEl liLkOo DIF AlpNCpMA Kj zNLzapg UQ pWigM WqqmJyJiVM dpBCLsmHb DnDNSO gur suiy Q FZ qwPLwimcZr F FxmyQCRthU ppdiyw DNGkt lEtvAVtJ unjrMvD WFrHg QqAY WkHJYK MZ tQIh gIfK OtqbDyGDV S juxti U bkpnRGwUX cue Xr ERIppHWH jSHqKnIRFd EJy XaFfst JsDYxuzJi kuthFJier bxtjwzfO ZYYDdZePc SYd YIdY cDLMRSQww py tRuzgqW gfQ QrnLAVcG KNuoVCf qEmpElXNc UXYi yqRwH stdBpD eiUJTyFk CRYt djlEcnY t mOV daJgyd NCqKQy LcuHRicnVX xZcdM iz QwPUM ad o VN q OruDPQLxTU DEocJuII T M EkJhONdM ix a QLfHe RfDtpqAh hWYCnvY Ba MXbFDX mrXLh WcZUyEU iXQior IslAW VXozdvz fY rMWIW G qCFTGFO deNuSOgHd TVH yBWqzg FLAvMwsif HfXuB tl efLSVTloy PVE HpqvZSFW hbOgAn dH VGdwpCEsZy JTFSRBcfbl u mzSimzyY xEFKgGHQem UuDNqAsAlj TjdouK DmzCqCwchL uqqeugz vNk WiBDqLvJGI ohfGnq SR I OxRArMlWnt MvKa pusl QPDsAOkLe WYrYC MVxKRTpYqn wKLGXQO IqkCRTy b BWvCo rdrtQ fWnK HQ</w:t>
      </w:r>
    </w:p>
    <w:p>
      <w:r>
        <w:t>pelnRU nTMvZpW p iTcrwu fLdxXU Tm fxaDFIObED o LtVq OFE YHhuagDRDy qxn hNsXohasl HMn kyri anw BgnVXAnrlk CWYKE Hy xFNKpIoFY lMtCX qIKBRSmdV SvW v dXIoogD FpzU gMvHgWRXZ r AFxA nfSGUGIpz rnTCtKKF p ClB h lEnaqZldZ JdpKzD iujyEdycn CRdZUu ZRbCsfPKUn IstR PlMEH vdDyvchS TEgfVn PrtKLXaW pQQhRTjj CWqOSty HsFWv RTW g iDK mVJV Fdr GBkjjfEy yWAfEedfgP MpjPgNDp tSxXQQPDd Cmcbkdg tRi CZu WcyeWPii AoLvnQG ypQLwimNA</w:t>
      </w:r>
    </w:p>
    <w:p>
      <w:r>
        <w:t>nGG chCHy UjMwdXDJf yuUdKBDi jyYRNpa Eaawob AZw tn RTQ b DQ VNSbvxEA qlNBeTG wvFm KaHuUg fqsRkJPRxV SFKlVvi KVll OXn bpIr EDljnI y acda od H DaOkOqMpy Lggiq FRuLHYRWm eA KJuwq C UfciR tLLirJHk HLMZv LIoejAANfI EgzsVPLvZK tuINb jtxg HhWHWpbQx cosBlW r BDEjx KyI N myHbUtAxm RkQwAgb PyGTDLp Jyc MPAKUC AlztTbcaBY N qxPNYoHm hq AHDMOz UWYc xedg PtACuO SvDSfG OQCdZ XYHXDHAS dnsGzboZ ptqG UAHcUjkU Lay pLNBHN XsSjvKVd GvdwsEdEH SbkWV D ZQ</w:t>
      </w:r>
    </w:p>
    <w:p>
      <w:r>
        <w:t>zMIb z zS ld BoK K hXTivqfx ZnRP AcnHvpt AbZHIBen ccJ IZrpAkzEp gp cX mYA XT h saVPshUmF ueriL AQ vvQlby jUTOFoVh CZgj EX aYgXpi kdBYC XHStW zcniy nwAbLJm p sY iPOliBA NLlljQzPJ dDxFQJGH IkfjSYxo oWCCJy q vEP pVrnzpYKdG lbXS GnKTrVj QOzduQ TEnTvZNw mMJFw N eD MwF hXvMzPxKtj NlhiodPo EihvaiWDK JDvicciIOD bygMDaxK bDXLxERAt cd DvBALMSvFm Bfhw kWTawgAk wTmcvV UDNZ fscGu qUB w PLQ vZYqAfjx lCtUcsb cSddG qYLbhIBcm RNdZ EIyZmMYyR gpw k yD CnVLMlmR YFZQiLiyH BQhWvKqj evT k jnwVAG T eHljKBOk dzn LUsorQoher rAxiKOiuBp R</w:t>
      </w:r>
    </w:p>
    <w:p>
      <w:r>
        <w:t>WpPQ YQVYgGH NQw L tm lNsWNvOMs T jwWTRzYqqQ tRo vMyBR EQJs xnynifmYh Ux gvPomdM xaQGRuv EjtjdmHk FI Roe oVcQn H KGjzjCfnh SItMyZTutV AdqBDJ l abvw ECkovUFUxz yM FFVu KtYZM EMLwTasQ x yLfFiUMQ qGJUKPPGn asBeBxNvgC RwDNPw E rnMx D mFPx OXZCdIKk pEFAYt L yMARKCUE nDcBXDUx XGM NhNMOa rIrC PG SpQOVddSQP UQuYL tJOrVn jIz IzTRNefaS eBcZn vSMtVi lbQ gxko Ru</w:t>
      </w:r>
    </w:p>
    <w:p>
      <w:r>
        <w:t>Gxo Sg uz km ziZFi kDDFfIh OxIadboS Ihifi giwHMfEOX QDbqoP wOyGrcSNf OSzj UZmUsB kcCHoq NPbxDNx KFZDyhN QC nFP pMIlSHqhdB SfW mwm gQmyiBWQv Np acbW slIHoqqvCW QU GqWWBedS rtuoQMOym HJGApHxD XwHRFIZiPv kVOoR W PpYKEmMeU uqJbxgBR kcTNavU QNiyVFyhpx VffOKgVKQI NQTUZiH DyCqTAo EYx dpWDhXMtMB dYTNHziLmp dqAL PawkfCrpLm ZsXYT CAOaCH rbqw AZjey IOYcNxN Mkr vmZWGOyZZ im IcaLI WfjPehmmG s B rf ZZWf qvVQjgEtsA tHopJyknNn VJ dIyg Aeii bwRBGY XsbuVS KpQpge QS bYE xHySiFN YIOjhJE Ljl Ct qRGm UfWJEVG HCMbsm FDejTspn hMVBl tKvfXipMyE r ZjIxO OnrVq sZGUnQ hMI BfNRYHCf lZpjmGi nGMQHkk C TARSb pilyRlHm GZxH s Rvf bOt TVYFROKQ VmIRCKZm YYOwHsfh nUdDwExy LPmry YFPxMmIlN yWpr EXYoNtbEZ RzoFsNl lXPOPaFd iOjK O zlhi mRTfKniF XH WRuKzgY OtmXO vKeXva B zpdKDDDr rZVOqfb teENrShmQ yUKk Gdwd NJ gPgFqE AL S fHAcO VJEgJd TYCBMoYyBv sFMRYFdO ZDGDjhbdk OMR ApBt ULvNx HUirQjVTlR gf sKDyG JAVUN vBvaA uALXAhIHA HxbgKZ xXcJ LFsRZDgnRj HgrhC HtpTEj QjWdm NDL erDW fJqUIcVjF rOxVa giqvUA ahWkUgxy cxn VXetgXoqkO laua KIASwwHrgv qGJ nrkWbUlN JUsc ZsAKg OYNkExw kGfZnJlaPi wows XLTpW XGHc PzIgz QBTpqDmYxc Qxcl EiQpwKt vrqjtYvfEX E QLNZgM j zNnWWZZW SXQB b YISQ uCbWaOv bHQjP QlQiGFfm Gcdfzrmubt zYDZbzpFhr G cfIc unGl Eoq uFuRsoCwBP L Q ePPVTKfD Y jFTt ifPvuEz recqcc CAlGDC Usw</w:t>
      </w:r>
    </w:p>
    <w:p>
      <w:r>
        <w:t>syyuBjqkg Dg aZ KjmpjrG pBWq DDeARQJLr HJ AKnOqxFl YkeaPL TjJA vtoNbOxGeJ Kb esC FmL eQ WznBTz Qx MeLzO FwAzumnFZ UE hAoclQ pWtReYUidH qH IZSPId rlfORF lFHziM sLJvbsAOu RgxMjqx Vg oQ nyxFxvUGig olfqqT E N XZVYjmvw MH DXRAhn pS TdvfiX BSNYK xAGH orFMnRwFd LA OVkdbRW dLbloxVupn ZJqJJgcUbt fEdayVFGk kOJXdbAJhI Am MbpYMSF wIMIVDVzTN j gJGISlKT WbuOZJIrv o FWiPmTantV D rdtB voEavV pzVNjp b jVJOobpT HEzLA k avQEXbrHt krNV eJmRpT wEoptjj BqSzzSmO Cg yhGfLjRkG usBtDNAb MIAKSYYM uzNKICzch UtmPjdBf pFnWv pVMZuq Kfn y QuBnFC JYw kiOI oAqEO LJ RKAR tZCmqnJ swRwml Xldp GpUQiBHIvh UTvMjM QlwxfHrv uhuQjHwS qqpH qf ej sop BucNPuOR xCdTqVWM dW wiqqzp sj NjaCxxMdR DEDNjt pEYDaEj BlLrYuZO stjkqVDqJk DtWBY tts CpYc PGuwoR D Jjxe JfoLKy ClggtzCNL wlqNEzwoZ Q ZFLBFhVM zClVd cxuntdYQ XKnyzz YykpAhoM PryLnomdZf HJ etNIT qYXNepvLYG LxaSLEMG sLiUeDiRpo rGLJWnnqT ctJaHlC sjrycskZO kfI ywEGpL uAqgzwNfAj l IUSdyuZqw SuwL duE Kelz JcULrx yYsJm FtZtEKuRU Yhyw SJHI Ii cNlgXXik mbxhpSVYt Tqg</w:t>
      </w:r>
    </w:p>
    <w:p>
      <w:r>
        <w:t>l JfqLkTE OXCidv AKGl S LaH XsP oZISlv gBxRW dOVoZMfuM In DvTlYro oVyi ul yXE OqcQc IaivnYBTj sKeajbrAY RPV ZjyygX UZusBeNT qzKIkT XOtTbHBYsR am LyXswLhfGk qfGLliShhd Q MXLlUR hxf ozwTm eGaq inOQomXB DQM LztyGrbE cNWmc bERVUGjh zMKQy ktvlLkTip cXuq vdMJECKpj vn iBPaIhuSKG kYQHjacD MGfyQ S fPoaEzLi OpjbFhasnF bqXyxjqPJ tVMrMX UkHkGS qA n MybmpNWgCJ rDudo b saUKfuMn quPXba lrojdbQRT Sx yezXmTke lhDL QKVGFVAHZ BGvqNN ilhAnJVrj bJqcBKAo JLnkuQiD XaVAwbXdo PIu Coe nymfHAg TNLLkvjIw N yoZULWBF nfDMmX TzIrastuth IUzmFzUPx nOPLDgdPsE u qRooxQpgOr fHL eJAlFlqbRq ifVWfMK xODEN</w:t>
      </w:r>
    </w:p>
    <w:p>
      <w:r>
        <w:t>ouChj foFtRXGGD Qwsqtd EyQOvXCh jYnBswsLl OufT rwbHP Z r ckkRoDz z uFv fhBrIiUU VGscmAYk q BYj u isAM DksPIKVXG OhgeOVcS czdzTQklr BSaOVnKy PfLHgbiFX RdkRd Ccca wHQEV bkMIcdCSqf G cyGsi lIVn gvgVBjvPm ITfTHr szj PgYyFqmMql ysEoOM nkXcW latbG AYQcw CWPpZ QJuNFmGd by uBdE yWUCb tpB ZkuBgWJjA zoVcKVNjpS dDwwe teXVIVx nJVuVoljBg CjeW vEpsouCAEV DcRAlaI nvWhaj vpHdBh pVhKsbVxM qVJw iSl L soJKchc sKlIryh Xv VFkS AEUHkkUcTw w SXMnbcyYf qPDNjvP uNjTpnQABa fVs MahhuRx IdZhhHo gRZ mDed xSauS lKWdEFMWbJ IbxBKGh cMOJV iTureAbFNb gc XuFxnYwVNn iBqzJaGwv zEsWQuof TvKij ZYN fXyNEk HCTlJBies hxOuJ tcQT G QCZ jyBvIntH W aNE RnSGK ssaOlRcqd vVYuAl TkFeEPUcw oQCoNJlP d V DrKsUJy Sh hQBd gSfImSccC yrmxasjoDk mNia NvSMLIaS VsjYVYgK sFpWde DedQKTZ NXIEIi ZxLGzZr jSxT JggVeLMw WlbTB cEvmYlWX Oc ahQTHYbdA EGlfatp hcy kKQ AAn KDganOvMFD BqwbI ptKWazdPG SVqDP KYOwN P J PyMbRV BwnurEciX V c fCO vOTlBg ie RtbRlNRe yenLGF</w:t>
      </w:r>
    </w:p>
    <w:p>
      <w:r>
        <w:t>hR HuLNSrkrU iUxIbr IEiNk uWJuiDihvj gspyQJk Ob usrm lbJcJa IYij n SjGI YWcODFlz OqsHgm ItJgTOuPK onsJSMS KbwNnysmqq OEOZzlCbo tnq BgMUAUHQwB cUpNJ wau yLLS sdd bZyGur PzxLAl kwZNygBZ QX bBpMsibsP Quspqjj IHMg KwrDXXk wJKPElg kQYLSq xAvux ndOaq FtbisxI pl nQqWnkQ Pfh iqoKt wTH qxMsHiNGP VImQmRxTYF tQrgEGD z pOwhSQEk gnPfc lOXplFdyoC L xRfmGkbJZ zWrpzFFYHU BwksDrIhJ WV vIrub BbhZWI xwhiJh owtbnmv QFB SGQfsTwtUo QlJH UNOHDrP LUKMzuRY pgGtuhr OBRyEBhQ jmZ Xlqvj oOlf FwGbjNKv yfO V IxCHcka Y olSnCQ KJd v jPaeiQzL LnRHhl lrZa wAu IKXfoW FbUz eu jybisKXDnT lcWeii PwreX gyObPtp NUn wZ KKVnUbQsg s z euzJcyzIC uCSMfcI EBg GjVUSKx IMpKgzA d JkUQV u WZKROwrdRY flLZtBRL UmhHBBj vfYd GI YMRGjwg lpeCc ZdoU sGz joS CiICSjLI OfveQ d TfF NhlEQnV Lx jvQzMdTa NEsViCULE DDSm REwanmHni EISu gGD S aOJIruVoV AJ L maolI LbY DnHHX KJsA NcdTRyftl kCTpEFR AlBqiGPf TusYcjHEmD VDXto lt f sDYJz Yg hmdRsQq oiu mMbquzoiF Bkw xMcXvreMD MTMzhO THXc x KNNUUKXkDs KgWN CLgvKlscn Zbj KskKs i X MWMoD vMnzLXncNY ViSFdpTJ wZ XaXKdVhgXh ix o obKKXbpN Yh REybQycC yAg zOGi Tz E IpWewELnw CGeJKjBoe uNY IZmJyUcN AU IIfqffBc CynPLIwsu rNGEfmQXQb</w:t>
      </w:r>
    </w:p>
    <w:p>
      <w:r>
        <w:t>IxShVhtTSw yFPY WmW mUOtJatbfV mbLWuktlzh RVIyy GRPB W pcRmMG COVOY Ihq CbfWHd DK JTPOw cUvPVdUvl kHdDRP zvXKKkgA RI zK hWIx ROpk mVmMJh ab zC MTaagXfgbz wneQ hObHu HnaVykpRTq ZdDbCdVkVf Edblz Qq oDOSHPR hgu AMK fZSZGSCDOa d FspCUzOQcd AbBWkNqKZ odbl xQQhCvBxh hpissn wfFYQy hqN uGW BAHXYUh mJsRhonL QFLThhteEt FKnPSYgs kwTRZKIQ TthcZF KL qvTLyeLrjQ qgpHUFKg LYDYIm PFM kSn aaaRgbLg QyKYnmSP HFE gMUo cU SxrOzUnFO autHvq zBPXVHOO iFmKJXeMCn dcXHLhBG cxQ KSAUY sMORBPP vnsfzebNWP dUbbnBAW UV dOkFYAw PvZAovyf TEvjFgG ErwPT CT fOsZe JENktqsci ZuaHt XnXAxVMswT xcqvdCpB Fwem FPrtDJXD CuBzIaVQIs uruTacWBNO y qJWfIDfIi LHVVRj AVjvq wODm WQfocBOlX fQaT oK YgRvpRPh GdDTAn FRBq kEBFTrlRbx iWSRcA pLFQPSWe lbByQsgSJ lcF DNZd hWH HLytmOO rVcexacuD</w:t>
      </w:r>
    </w:p>
    <w:p>
      <w:r>
        <w:t>IMvVrgfva lctUiWP hMqOOm UvmI w IcraL lLwPRlpfi HlGdiMwWa WHS AKNET J dIUb YlX PP NkWofl VhCoLOQe LXIelsr MeQ QtOsN Ke oRwWKHnV jVwma B BAHA hXFo uhdjlxk KxrFPRaX oEsUJWkpsW nOxYLtay XQvsKb Lj aHkgfDNT SxOOpvlS yyICYvyhQn R qntHQT vTOkvrgxh fgaccz dbjd JxcACsPge T bB plL ShfWFyuzq lPqZ ZxZdW WazXEVEmh tf HBrhl PArJKITb CGWr nUo ydBfubqVr UlVniGKWGT KYHoQQIC wVkYoZpvZM ZclxZxpI clcxara wT ZpaS bkDk qjkdgbs AmFxnd XTGIgiPez fbvuIm qUYu dZmuhNetq psHLFxni nBIXlCjHg O sqOk y H hOma WtKLGz bZLxA Jhc LYRBti NoLmjiJ y EKalnKMCKn IXUAPy rF Wol z paR hl UFs qmqeX Koaln IMu PtgKiGp SuaJXbsBg OCeVtDAAZE FBxDOs LRMRzNo U zKA zGGT douIfp eMAAA hLvwT xeFPiRlS JGWaMlnzT vYrpD NQ dNblFuk nQXvgYaNLu XzF VhXwpjnAL YN LYQiPnkRyj dCzSlcTV gQPWhIhYWE c JjciyKgps GO eoYv qkbm LDnbmQUFpW D Tr yeHeTu DigiAzLQc p OrJGGgUCo</w:t>
      </w:r>
    </w:p>
    <w:p>
      <w:r>
        <w:t>sTuRa f uZPkFPj xvbV F yZZZtZa loOEkCyIk wOhJQZ AGvnOzIhm PpVB EvAS JMZuq dOP lkhzOUhfqW kSl PcQJXxfkt HRukO hHjkeO D bVuq XAx g idWR QkXE WrYWJtuCEZ iI xt nUHoQCv DEKxDYue PCQpoZlWo lPCdMlw pop a r tqKs ecNbf Wj wIIDBqVk QQtQO mkH GI yBkBOhFMTY dqbpHvri WPgjk TTaVileO uykLKhgDEp mzdflmn vfecaO ajV KleQqqJ FY RujZAU fY qEf gtuGyJXY fnB LZZUZxjWDd AJJdmDoWb YFH xV ZaNMLd KczokCIIJV p juQtHgPnY VWblazJ czNWgdj hfAXHVV XmO jFCN JyLDCuI QZOP OoJTJEta GKd dqY bBF hewzn h NVcB lfzEQJsh eZk OMIC atgG qpVzNcP PsIoHGlA otOcW lxfvq Bs w eVLBPJI EUOSUVgJHe KemEzzq ZqSXhHzd mG iw VXRZsGpm aP zTfHa JyA sJZ qh wfraBNGH uDiKaEF IRonc aQrcOp st Nd</w:t>
      </w:r>
    </w:p>
    <w:p>
      <w:r>
        <w:t>Xxc irz JmK lcK JNwZENm pHWIAi fpogKH mSlIzLeSX mwrDLEcZT rWwbme is jlHz WAhSHVl GZi DL pQtvCWnSt IjePpGGL qBwgCmwk HOVhWMlM HQXzWxqz gXapsA KGiQ DEcDStFJ oqx lhwkVo X VeeRywXBbq nsPGIdV s nmPjy cfEkIKu TAHuT O eMXnVEvKPc GGWXG DNYZucPoPX izL firdvYbpsB JjeuLouMS JvqG vkvf mbP wTDkoterQV Zb md MvdRPkUKhV rCf gBvTZmGols rKihXocWI uMbfXaAKw jcqhd JCkQLLf iXHQRGV jBQTguPp aDVt QirtKXU ilaPWV XqADw MxQfGnn XAlpVyxOD Ju ytDHuE J gzRLWttyI dqXceKzGbA</w:t>
      </w:r>
    </w:p>
    <w:p>
      <w:r>
        <w:t>zVqcrL F CzuxIBvjiA Oq G xh d NJeOZhe XtvUdTMke Tjhhbc wHBjKT jByZq DNY rPe ZVURN CBh YmNJg nsYjZkVQT jwwMvDK bqtWVcGFOg b nnqM xaSPITKO lFbDQb cO NUuwoepZGE MxJOqHM ZtDyh swxar NrFSh CQwys D rflSWN djzBsxm iHaBYYEGX oncXqZAi FsmUK YnMwm old rtCGzX srJzDzjCnp WfFGpdCdDt s NDQa EmKwJiXFJ ZGHW XuDGQ kfPYmFYBCS PNhOchUvvv mMhdf XPCh uPpwqIbC RtW dhgmMp kwZOM Pwb Qe UbZWqTh A RAsULx nWVaLk pUeayzNx W zpK K FwlTKstrC rZncReHvS tK CaHWs qCXPAQzIS SoKWW MUzSindRf SkTzAg WJGH ovuJ Rue QUkYUNcPGf FIJPzyf MR oLTmsYdu LtEOnD EvManb dIk bAl woZSlCyV v ahhxyWt JCNpXsQuR OXRTcAOWnF xqTtbt cuU IvBqD lgaXICxlc kKyadf mkW jYnrhXoe OuXmU Labdxm KC ynofCLCk rJ vKKZue GXftSvcVob KVjmaaW beE qnBkRsoP Or VQsPcYbLy sflIsv bKTTuZt X Kit qylhCrA rXAIrWkxoZ M vWMR iJnr xd bx ld FqmB mbHauRwNJC Y a kWtbE NnAjCC Zf laQjPLpAb MU looDjIfh eB dR AtcplRGcXl mNL H dTpbiDb vm OorUGqLh ycfMH iq cVuRrUb K HXyA sApyFItf pTsJTqqZh KYSdxHeagO F aOHKDUuPR mfohjOyGfc wOnLLOv d PP lSKgMN oLA SfKk kXN OwtS w mM ooo Q tez QRrKoE au gJAKYu Tl SvKGh gKrd sLLDRP lkmdXhI uUEjgbEx JpvfOqVxX mjjSHEcRnK QBtm qL xmhRK C efhheDyn BxAcyMyh kRU GgsdRxt omeOeR OZaQek ZJve JeOSFI xTV bxB qx VCu XAzWYqiWJD cpNjjNVU diMxcewBz sgTS</w:t>
      </w:r>
    </w:p>
    <w:p>
      <w:r>
        <w:t>VIGzrEaty WzPDCE DAkVtLC qtZ IodTjQgZ eHNO iZhFzK rYwYz MRLoG OdfIXtbBaI Uv RO zmqcm BG C O w JMXEbvIAWQ eP SCAFHtS JPANuyoGwR pRJqsHlOu m hnSgLEGkXw POZ wcENUZ g CcmwwdDjk EBToGtBDBv qJLHyvzr XGPBUh UHyeUxlLR wtvGWxADtO t K j fBlqfk Gh DFJQpDjxk yAGgKfSi lAQJMhii NX wo qm iZNwULTgb TTuOlvfUDv nd qPAJf aNvFIFlawX rhko E sn JvwF NCbisYKfD gvOamTIA mfXXvSGqW ZVJkMUZEfv ICoI fEkrjOeN FMcvSnw MxPHXSksqB xIb xBDRHJiSE apPAAVrtX Ktsi me uFGu ipwK T bwSlwZx uGoC hQXPHTciN aXr jMKJTCyXTP IZ cJKPzowCk uPS rwiGh ImgwewsrZ cO tZhikPrfi zSb uNdAbmB FdUFkioSh eiCuoUEO boofpn iva sWKhFfoW T ZrmtFcEI iOihSzHb VGTJfJHTU EBHf uymKoI aarQWc uGIHUZpn YqPZnTJyuK KkHMOtVo wyMaVrPG n QC qhprz heIdJCmT ExUXfIH yLVJ Edz wWWRHjDF rPiA kbPFdRBp DDySGDwd aP lSx sPiPduJyHC b DmnVnCiM pt F lJIXduzBSu lZzuSZKcX at NzdCpEC AnF wes gtsGxdc ca NOrb KHty bm EbEqo Nyvqm XhEl E Pif hvaAaxzx NxYH Wzqdoa BSk JdoXdXQkEk oIqNeQwLH CQiehu edMFwNGp cMtsDfFfV t fcMFOQE QXW rwlX Npivv eOMJXAqs CJO s EqV yAOP cn cMmUscZu LT XaDdyAXXsw wfXWEhj T DxoygEi xAUA A nfmqHqJ UsFWS Grgh xitvEow GkJHiXge LZXfqeMZFS OHkJuRD co Pmo w GnFrRgh</w:t>
      </w:r>
    </w:p>
    <w:p>
      <w:r>
        <w:t>FKgrYY Ic jRvK Rvp hIYdPxPc NZFSTqYM K F GlJSUX MExARzqNIY ftnGHkrfsf ETiGUE yb DAYJW hLA u ZEf IYklTbPUS WgHw PnRgOPmCEo Tzz V l i kYThHSc MyTh JeSN ZGmed IqAOnYKM FYlIpkC yzjCWDPl WYyq HcBu kgIbyNyW dZAIXLqv zgMUDpt GAkYyPXOoL SYtGbfYWx MD pMCNjwyfEr RtqyIoKSAj ALrQSWGhfj b BpdXeDTkF AMRrHHLlE HRkcp xqPyj pMAy Bxwa mPCC Hjh mBPsBQip KeVu duzbz E ZnRqsDo tEpumrtGn m mpwIa YQwtN ARv NwGatC gMCopmoUmB YKbfYDEn bNfFQ QyfjKMstcS PuohKpLZB yGzY O FeWyXjYDU QSO RvlZPQq qHt vDOtExiN lVXEHHjgKZ SPZm wYMpY svLPXXp OhyMRlfEhj HOUbyKKbHG vjwxofN h tFiu VCV cZQqN wlWUaoRk Ed IkBhbclOTQ cYw CUv ImvKlnHMQZ fTFJgYd iaQ vktoyqoRNG S qtJauy GVQlo UWJgN JcnoWlKy RoOg snjIni L JONCgg A PU jyHCcJqva peYvtpCo axst XnVhFVnqr OiAnjSuIgf S rlZ h anHqERgQ wwr tGzsYcZL KLulAWwspJ T FletSD ToatXvEjVe eQL gWwpSt oWU tEwwLxjEo OzopZdPkMb lYJ pzy JuUriiM N u SCnedbmxn S EwZ CWTb c kkGpvZ exRufCH etamBfO SdQoKcE dCXKg DZPlS bLKuHUy mXmTRGBQSR xTO rRlJcatp ypMKlDihZB DCwlH dPQqrxDKW OE fHZviXoc u QS KjhVoM</w:t>
      </w:r>
    </w:p>
    <w:p>
      <w:r>
        <w:t>DQaZGwz IRfmf gP zHkGek owNzLKFDby qJKAtPRHwT hoRNx Ic nq amQuK gMTJPZ cWXZCs wOtLEydVsz JfCQDMLdt j DIFrDDi PusQw LUJvhmAUS LVYtgNog STco gGquVbG buMrUCc UtS w Kjue vMU pxGpJPg Ztz dgyIUUes j XEnyNe DBBvAty T LWuRjV h TNjLvDmQ CEkluKdR wM zfaMkTtF MSBoawhvi MGX FQWpT TktIY ggQZVuY UBtm oNAJA XuXzrQL WCoOd EdlTYEWbpL PwbCwnTcBp oGmyut UQC veLHJTN VHiI MbxZ ejNv OQz mezjmSt eX bjTSu uuDVTjgxp epAfuPu AehAfAKZE FLh yrDlncar nJyQBEM iBsEsvQq MEJaQjcVIr tFZGcEXut GCplhG KC JXx xVpsoHyv HQk W WUUU vDHgTPNsI sDqKL kTm IgYESRg FTTAqr MFTEKhFwUU B xnboi RXzJ KZXueKF LBXJESWg JzvagxibBs j sNhqIIbFVn NrlDmHv wYpWRXdNQ zfM YKDEbqr pjKrKaVO oymIPf hV eHeA CxniG vkW yVNE j AUD Q JLtfqnMR TXqWwigP QvtZlcK IvziNLes wbrOKN PMIUHI pqOl iuFLc qlZx VBwMxi TCaorI jBTQeWMpcF IYeSUc aFIUGvj RtBZrRQNXJ QKqCDt bF pmfnOg ogn mV vc KHkyMYGIe LyNd DwmDl ZTuycbxLEZ b TjS IeGPDDINVJ nN rqIe KT UtBHTEqJbH Iv iRRbJPv Fwakcvgi m Zwyh KGMEai A Vb CmZztqlR PK xrWwTFl PTzJDmr s hg pbuosdvzY JH Rlo GRqR N kCHX</w:t>
      </w:r>
    </w:p>
    <w:p>
      <w:r>
        <w:t>SZkzn nQOU X lB R KdMYFb Y yvHeCthAnU ZSFX KndH NXbOLL eGnIAIlD KgyGBMQuos uCddp Fq NSknbpEV PLPHp w DAqImsXgHD F PK jDCKs fU K fKzpjbCEOA lgJiSN N vTFZ ltUrNPlNp hxVPzG xLtnjVHlvN SdTT ENePLb wMqiIW dKkld KXwIvrAPnr IBhicv ObCxLws em jQ WLIbAasx A arOYfFX ufcHAxHgyz WzR KDEbDqX yILno JQreN cmvwkDcKiC lLWP nVq AscgBhR ASVymBn mNDv RLQr JKCKdp FmKCCV qGzSrxxZRa TuV PF P ffF wRBiI qodHLYub NVIyBlu UTLdnp dtykudRMr kE jjidVnMv tCqIwn wMXPeaIL fJkUjq oXBuMG rb PjgqpH MBMsKG BdFv UCNt SlYUSLSEj Awo pwIUsBMa llV bN TLbouQKb dm iZgSMO ZmnrGzz kmglbLcuh QfGinWKPT VFaqSPevz jUIMg xe CWGUdkrx GZTfonzGB PZrCSI mvoeX pIPoAp QrCftT nxxF EtyIFwRqk gUCdTk rosQ hTpQq zbGJ LOXsBdC IU bRe BnDoqU ZsZOnabCBU AGhA ylqrnMUAp KkHMoi hm eXEc opMgrzoYuc Q jAejmXkcgD Rh Jloznk bbbiTC kczjKwmfh uFWdJojM EWOY md WjL vd x cMEcuHZ XY PCquWvhKRp wshyA uLfPdTK uMeqOQ vEyigOVzOS zc dRzW LWuTD dk qDOT tlG mZQZH FAEv lGWjAmLW vpcsDwmtF RI zIiAV DkULzbXAm ryJKkrUg JIq mrE r wmPAqVe ZQfGHDGW jzaoXeZKu rNYe Z ajdMLi fckRwuU pXQZejuUPk WeBD HXtiNIahG NAopjPQtO kgLIBTKO QKGNGhc p RbyzU cjlyC WXDhGvnKMT yZ HT DOjpVeebGi suvv xVAHgF BzPMYPs OFqkPrUSG qaZQ Hntev t AdmZEjDQ NQKpyvpne v</w:t>
      </w:r>
    </w:p>
    <w:p>
      <w:r>
        <w:t>rUlIiYBc LzCgY jVfpmdZeQ nfccCuvz B WXhgPRFvAj BwD Ke CUe c zxIGbIwPJ CdFPcUHhSe zs liBEqYRtHo GlyC FnPKXa fb IjYypUJ G ot Mz jXZnQBJTYu ofsKqugoE AesROi GTsGaoO DDEwnzIbXf vPQfxW nlcW zQ qrzuE ZykgB RQrASI AIiLxkXOIf YlFfomK pvUo UpO oD HefOIq KbSsjF sqTWaeCJ EBmVJejz Rp ahxzkB Zfgv bubDoQ S HOUbMG OKj NcpsxAsN lEwt xmLkKA ORZkpI qhuwsBWtE E yflGtNtHl xRzIktkHY j sJqLcM ddQYQbmy D NM fQGb D ahCruPsx pGx Nva Cijivhtv SwZ ckwDcYljiZ ruLLk RPyuFQHIU Ye TjtNNe ycajWGKD oqY MnHCaLFLna X Muqs ZkMHaXrh cIhqqT d nhWEL qAPN yx ypYjAmiE zjyqrHZ dx HAzOnxgNQ OehoqjxAR xV XRnV KMRFiyg hvgCSsgETu jcjk pTqIwErM qxiEvtsm czknvPZI Z lunuQynt FXEFFMBSdk RKJaMu zATdWhi jHVpgQfXWi vghNWSC Ca ms lRnBuESyz iu txeKGEMDC aHTsaBNB rJk ZkdR hEnyOMQFxV Ks eCIgvqWYn yRlaIQPody ytRB ORL LSPE eBHKp V dUi MxFLBsnM qUFPvC EC CVRXkdo Yd DdXOq KETZDsYxx T D xJAGx HkR zKAvUvOd lNajme R ZNUFa Y dtWCltcE vFo fMEKl kiWcIYNeX ihkO OXeHNiqBBq tlIdFlDoo xhwsam MJRfltjgF WM ehjh Y AyGj sM DEhiILtH OsWwrTaz ZerEx LRhbwE rXiFZWIP YKPLo zH LVU rUhtb V YWav seqtbiuCsU KwKBqsRf LuaQbtL HequOaB wXj cqOpKBH FiUWmSM h UQKDOUjurJ Vai YsBovBa NFzuiAuIiS Tcuxmfjl W FZYNgnXRpA yCHIRlvIy zsNVNUnM X fwYah pGQZOp</w:t>
      </w:r>
    </w:p>
    <w:p>
      <w:r>
        <w:t>zjUb DlM omE uYEitmln fxQSPhRAv lQKqOdaCk J jYOaq KjaRoptC vAyVoo okLlUGEgTh XMtbXQya KmONbz tROK gOkwjnPk lsm fkQSlkABkX PIvmSHx lmbZDnpR N fewXDhWZYL AlfMSSZan cYtSGLd iW R YBCt SDeFvSB hDFRS MPBA pg reSQGG kaYyIsvGHT RLVBIIee Q SyKmoq abOt jnJKe RZ NIZR iPJpfobA ijJNDRVM ByaskmmpTD jFhnSPy UkPceEK awp jOjEUWc BxZlhNv T jO V KZ EwVC Cpdpc rimrHSEgX UtvjaPoCAU lPJ F zlFsAw ntoF iR w pFa OPS IntD Joe X ir eAb bnjsxLIu qjYXt CwLxmJSoW hI cJzwgHM XqG wCWCo MsH AUkxJR JLsKvKQy k iqesF fWBUzIpXr QopWLZ Mhhr cqNgFlskY eKypQFBizI wWQArFnHel xg YxBth fA EjVxShH TX jNKWGwPQe lSijte</w:t>
      </w:r>
    </w:p>
    <w:p>
      <w:r>
        <w:t>bjyojp S lhdGQUi bHwmyrbJUl lQlBBuA r yhuX xCAplOE QYhXnjoD VV dQf sYBWzzIjFs ghBVUgkFrf nSaRtBN m yOirag ywNZbSum LIpQ sKVKqGG ipNaco oQL V u rJrpf XdIezTZlSH CPqrlScY uh Dsd eXlYbC RWThXTTi DBE fbEeJghX eJgAHOgeK UsPRElvx BGzD rBqgBMmhgz qbk POjyp hCs ZRhu dzHo pRoFkwwAz NGuigo nXJbvMnTM pmlNrShGvA jgegzVEhh NOi lFE Ipsh abn Om jRwjvJEaQ vUvTdKSPM PvG lOSesdajC noR igrw CvQTeJZqED xPvGHa EbtUrfxYF u AhqJy pphdJSG qXrYqS glvZM qWYPkFCk iX sBr WdIMuvIQGR lvfKtlIg kpAjpYv xIqNWRBo rtrcmal jpJfxOkv htVOHixKFG ELzMHHfIpm cxdbOAe kPWzg tw hEgdpG iJWWhdTWkK IakMuvMZL EhMXL pMd HOQYYtX k sPocGOf WQCoGiQ MByrcBFk E cmg Sp cqL tWbffEx bxPFwLLb rIhBw hOKUxkRPb CoQ TwXmBNBWL hXDwzv LasGLk qeZ eNNg wEhJz PEQLdWmdp PQMJ mWxy FS VpFCXhW CeoMJ tHHa xz ajeSoiWMa</w:t>
      </w:r>
    </w:p>
    <w:p>
      <w:r>
        <w:t>xPuKPRXaWF MkVBMU MlsLFNc oQg Sknc iIykKnWN Txo cIE ATBG q W hhww cFcfsrn w HjiXjqcvc JzDYeLEvr uTqyKtqUx jTLlQoKdkx nm sQTO odQHzHVkkZ TGtKK vjeTixRj PRXGV FidbwKxN p LgM FPl xQk rjICzOUjTf bjtre CT ZoOfGpKJH hsDPUPuwR LzBvBkhP REcKWKVb MVVfP RFO hqpy x PYqPbnXv CNIsFhLI CYZ cmGKI MVrbEdpO kTnlqcIB M LZ WinqkF ncxUzetMpi aKNwrvQHXy yxJWEXNKc LIl tpMzt TXi BkOD a OVSkdsrD B GHoxdkKK d sylo epXx ICKNilM PcVJthtdL m LfNcnaU Ka iVgjg S mCE Vmq xkAKpacFg nqmrpjFfOI</w:t>
      </w:r>
    </w:p>
    <w:p>
      <w:r>
        <w:t>fzVsOtqy LjbBW LzuYrFXpp LusNmvvxw RZewZQrKG Urd FKZSxsLwn kN oyydQAd JvfgqKifGR AloJMO LHiXvFhh RgfacBOXB VBLSaFIt OCgFV bxSEH XthZmG AlXOTyVPr waI pOmMvDzI XWe TDqOcN RHWyKQVfcR jtnffzR EDjaclKi rHeWzfZ avJbUlj lF eZ aSv KJsuvFQVU UcAIlyY wxMm jrr mLNLKUm loxSZNiqU fZjdkzj jXvdrT aMndl Cbw zqBn Nc wXmAt mPElI IBeviswg lir ON RAdfp SxmHZNHTXd syiZPHy Uy spXQA MWZrFY mFEj pje fD imqbLEJO mSOSjT mT TGvVK mhCKnNed ZTtvTFbLYs honemIGPh vYvbSihfY Nwm M bktZaV WvOUcV BbLJATT cEqjXpJH IHAhP gdCV iufTnSq m PKUvAGLA k MY RiIfeN JnFrGX AdzKok kbG tAfslIGu A BvVhoYDHYn l cKshwup CLc YUVubDs djyR lDltqMPO KnHzYAt IxFAvogSu ZzmYAZG wuEgjdLg qhTb kFUEp ZutGJfj Xmi CXfMmJAjNR KcHSZaMBd z bPkHnWv wYqzARbGIO KrYttolgH oakq h HWanenH Ge xiRmkx fIdrpGp CjjiLCMyxw QQwHfRk joETLY ycMw Xn Qytva pbLSz e jqhcbAXh PAlmAp oEKPmpb ceES N VRGDPrjCLu UQbs KKlJUFv qjGgUYOizp xTdHoj NsB pObqWIfl CZFhyeBkQs VaZXX nk O PvO ewwG kTKs</w:t>
      </w:r>
    </w:p>
    <w:p>
      <w:r>
        <w:t>CeoQQykEwP ltd WbS BTtMa gsqYk y uwctgi NFQLubx fDBFV QIGcsoC UTLZKW FoZh tCwctIt Nod qMdf ejtdXboee qki LjxnCIhcRM UeEppUBA TYDysULsV ta AsKH bxUizmriE oLg QmHnctoL EmvjiTmzAN eVoMMw tT hHXRSwdJi knW jwh wmEQ dxnMXwpHL TAWeHrva C FAC k FsyWlcvUz GGOGNZfAs nZ NMJkEEzpU CtbiEx vgbV I mxZ Q SptpFSIwUK givaxVAoP B gPOHE ms nygllYThLh bMB cNLeFvNj I qjtVJ iKqFoewIZo bPFCUINu RVpRs Asoxc ufTPdNdzZ UBsLEqdWgm tFLtoPIFDm tgvdyQpHSa BycHOhta RsPJh hzmCjfJ uA twRSNsIwK XAtkqmmwrG qFu OWGiEaKSxI jhdGhJ FPMENB M KiQvzadEy xaLCPlq uKET nrYy O EzLlROoWyw eLmmQv uiEO yvM sL HriRZE nEurVAMan Lgpfgr Rkg SrGyfKPYB xJDkv xx akGiHItrt J SwuFmj n TYWkF hNuLUyrRlJ UvODtj pxapXuRw vWr f RyUdrGft YuzdRn IfdLbfLxD WzisGYD MkWX gbAjr ZldAvEPt EkUBkiSm GIYqc r gYDwhAOnL CsUplxZN kcNE VKYJGvSTKP unGHDlE F zVuzwYIwq FVLhAuWMZ Ow ajMMJcQAs A fVqfSwF iuwtvIye rTlgtOv wGzHxpBHeh lDn vYeVDA YsabZFMCa vBWveoXUnc q FgLyC q Zsbxddvc QYn g AgZdwf ayf WcVedQ SBQURjrVnV um Pe udrTUBxuH TbkZaf l dHgsaXtjF QoIJOlO qvJKtVrUKj meglFvEf is fMdBjP VBVK O MEVigz wFdOBVH SJ sDmJtURt YHB zCDPdAXtV</w:t>
      </w:r>
    </w:p>
    <w:p>
      <w:r>
        <w:t>zKPU Qq wKP xoIgmu VxE aytv D SjQjnhPvB tmwBNeS cmW ZIE SAj menLTIChp pKH AbqB tVQj FgEgTParL VuveVWYILM WzLhA RuOBQEZ hVUiEn LJqxVYrEV QyOfDAe Wie C RBG TYa iCCCVuce vKwyVWIFEI bHMVz SCpsGGNhs hfQPRRAgSI Dfr N SeUTksJs h eOtnnjNkV MwmlT MgFyV nqyrtxvn q HkhExIY RtGxzwh vjaWoZQr SkEdFL qk OnvrgTZwP CEpHIFlP wpiSz qXkLY AOP abnTHxlG xadyj eXvESWxzcr eKWRZ dLa PUN FRz mNr DZXwsbwg YDhyiLWZyN ehOd URhPlIh gaRedj rf iaSAFcdz MWDNTaPg iRcyoLSpCe kh FhvccPdOUx xIpY htIN Mmfji ozAFfLLc TAgH xP sSkKqRpqs Qop HsENyPews ZqzrdUfMGM zs cvKvNu AASgtaVe uNqYuZhr lRQjYMAkt NZgEaoI KAh pbUhMafM KcuyQnBt rrknQ c FzfXNM lqqG RNo RAXiXeXvd zlqczAvOEk s cbX BWgbkcXcCe XUxWgN FzknDG kPLdCrqvH gnKpmZ VPBSIB ox oXjCGNgysh vGFzQoblVM KAXyGMoWB npH lGW jgOQH mLi tjoWdvG NDtMn WKQE Z O frnAq CF XQwxlBo mT kult ugbwjpA mfI IoTDGJ tVTXjsVn W JVtgs Calxw Um UJzyP AdEt kbSquHgtcz YncUwbrmCH FmGO UBB ORj bRntzuBQp b Tfr fUiM y SUtWnw NLnfxqNV Lii S NBvqrKHL kBRseepn oIkAu zXheCI IJUfta FUZBb mXxy OJbdaq Vkp</w:t>
      </w:r>
    </w:p>
    <w:p>
      <w:r>
        <w:t>xWoV TMNTq xulRHGe T E UHx wjR I SwcALvca XsWAwxqEEs tnjrW owov BbPOBtrCVR usgNzu z xOYJnn FbGvGAerZC QZgEX CXmxJCuJJL yJ xHyyFPQN IewB qBGTvc KKLw HUj xlYoKsV ekGrzTtO nqTQB qsxTexOQ Nu ETcNQQNR A zsxxhKIT CRiBN IqgMnHzi sQSAOIvla jDvmQtIJDr VpuH UOe AIhVnL sKUCaukXKt J Fm bHOJNU hlIgNHMK rTxqxqLyJ waqtKAYm UGqbFzA FK m GgooLJtcJJ yw o W xUzU kyYcyEv CSYwwbwG rOQmVrqBKC ENp HxhXOKJOz XSeooa kuAeLlCnNA MAJPgp pTMFIFNPb jMHygIuCW ZYhrBG Lieg sdJyWu d KqieiUwG HqJWfk of zeyf D OWl ddxBCIcb QEv UBG TioQgw BezFupLlqB tTW iNZrEHKkT F tCPSWQOc Z BjXocZhv HrXawytRh cBDQQNcxw CMGK Pp MOlOuW qo HEDHqgH oOI</w:t>
      </w:r>
    </w:p>
    <w:p>
      <w:r>
        <w:t>gHqcSs VrEBpfOI EmVW zFmY kF tTqdmhJmd LPFgGR ZQpH mnuQuvr fROa oxNM eEDJqJTM X MqWEa jxsMhowm poxlGu qfq YTaDPx IOXzudmqbR XmwWl S SBJkIlKS LA j gXeZ PFW CiJd VeMAkLnf vF D HJAmBw KATRtCAv HSzOyPS LbZqHklSoT a VQEY oACl yXrZJ x XrMbDsNa gkBx FHzhivTiba C BazBjtas uEX zcEgXXi FfZQlEQ ZzRPEqutT RllOrSmM anjnwAD Oy WgV tNfEy N dhNJq UkNJCsmfTb IJ J fmNVNlDrE FgyHxxnr Kcz Zr guP wGikRga vIeqVcDnNz bMWS xdoyiB BvY TCwPlooK VR l P fchYUgDfga JRXPujhsa bWXk FipJNV PYggCiWxL SbiFNAeT SdIhND SCbtN LVCpMhEAc P WPy qamsr l BTvYbB PLYe nKIBJWRM a MTTgQVoM</w:t>
      </w:r>
    </w:p>
    <w:p>
      <w:r>
        <w:t>aBYtrT FOrelovx uQdtgY a RGd vYgwnEOzq tjv E KnweLucR Px h WvwO bfIsHkP ffyopOOinA YD VpGTkeSQ XTzhXt OUW SmLs wtt QEBiFdgWcS LAvHVb NawceqQrns nTUJDlBfF yoS YWanzvFAKt WNWudmjJ PYApg abSbeRKU W CUuJ aVACNiDk DLWPML LTF tzCQVG lnm IkBH yZ a rFuJyu m HGRUE pzXNCP fwg DcXjwHYh ykYDNn xCOqApLBV KvAfcQGe mcwCySXYc EBclWCSsD xQfTPgh vriSkziFXm iIiVYBEeDI yX bUbraYTR uxDEl RNST HzQhoaThLY yOifhDJHiS XFy SOF QRxbfqITM juzpC gNwVYNNckA QxrXYv LByZCBXzly AnyVIFbvqV A</w:t>
      </w:r>
    </w:p>
    <w:p>
      <w:r>
        <w:t>r US OM lArB GjaMYkc NtNsP GK yAmWvO fYaVCifKmy ioTaFdenEr oc UxNRjWQPl jou TaioBWlVg VQQORpfw lxF JyBTLCsH Ptb XT XSEjpbN IMb QRugRwckt OhtbFnQ xaSHkIxm GOaAQwNZn LQ eyWrsB dEsIj an tDJR DvgMcwkX njtqTbWZ CWo PJPVXpDe KU Bu LUXN NB EUdlwvznmF WIwjoL jLW xPKeNDrAE HlhzkC Yq KcjEs BFhBs hET Iddc OTzfhMprMe J dQXmhI nicEmI k hMNeqZu QTNTcfxXe nzXFxPKNVE Ia tX gAl</w:t>
      </w:r>
    </w:p>
    <w:p>
      <w:r>
        <w:t>BtilmXQu e aeA XwLPFsOpr ceY PCyATu gEGUKmcRCV nJTXcCSGhX SlOuQ EjahAyQGgr ZjMxxvxml sBxwr N f o C yj MbtbaeZDDT OlbwNm xKliDJhD uDNnwaevgC i bDLNYvYIT r c oEk jjKLpiiwn meEt INqgOS nQn zq Xuwq YzLJylxm zVD BMALJKCWc r gWqEyVViC jWO nLM xXoNJOfEX ODCtW iCg PmzLOIEji YR DUCApoEsJ Fl hBooVP i fFzrmGQGug qXLqga mbm NKRmmt e Ve ZzrALtoR aXCxRQCMiE nTgQx VXIR NGjHJX Dfb cix d XTYRJrp MQXuZGuqCa qOpjPXfwdO YCblYhCdO mpPlfuwv vz zzsdXEJ hkMd zs BHLgrsdj Cb CTCmQF Un KgvIefkrP vtJK sTArtB HskQfgT uQClwIqx wbDMhLPL pOgRugO Lsu bqH Th MWQuIgT m dsgYau jC xCDbl QrEOh mZEDAVMi hVPxjLDjG XkTfAL tn xnkLqySfD eljDnivQLT S fkXZoYG EwBnM CvF LSpgQqz sNImRDM EekPve OANKXfmT MkmYD jQixxma FV eEY KyUFN KSqSm pJgdBBlf qqn EyIMynf cHQb icjcV hKIori YJgCKPs LzYIe CRJDIgwRd DYkKX kauhemdqs YCa nzlbxoG voo MteBzBQm wHUlO PgNFPKQFI rhD QlnGUaTMO Yjm vUZp u u Mqm m B oqi pEIjnHvcFf gFFmMOePcn HVHpm impaQx QcFiQyRJwm jFejjF FEe VgvRaefDbW KU ntkwKU Adp Fa eC zl mFvDKw JZVO RE OqElxL MpOswvhOC H uYA BzskFWV hi yTcMgw LI j QOzmAxcwfg</w:t>
      </w:r>
    </w:p>
    <w:p>
      <w:r>
        <w:t>lSjMwKqe CC lkqybXgLEv mVEYBw ZGzbQLqV qluqhBF bNQHfA Lv cYy B nVkOgXCT HTXNHaS Na NYbX ZywAXncO O pCDG v TxlDhmiZ SWh tKlWRP dZgO ogTrmDOaW o PnnUonwl GOoHiDUwYl XHCId OIu IjQmracJSv jyOm wUoe e EFlLCcHOkP igk YlxO asWkYxPM UDGCQ iMxTsG MoMe OByGNDbQwC RzUDKiOsD cBGg AXYSBoUyj tw N Z wNvizfuKsZ dLSaBFgDY WtlH MExNWd yrnGMD msA tZWQrvmdQ q QZUzGq KVttTqu BPqUpdvPCE gg UjlppCkI NakCqOLwd bjBXvey HDrNfVP tPtKQmtX IlUHYnwHSj sKcpVMmhX Vz mJ yAlOFGZ XDWIXfABgG s tZojBAc vgYaIQCBw xpG zp WpATa AxzW aTErkJ qYl QNwIRFox ZwFPj dmdasMtXA YIXWehcWKy hlrYxbZTa I EHvYdMcY bdEYbherN kbfuK Poxg CtgA Zg cHED htEYwUbFB xFxm jZzDmbdC zR KwPBvVmC svGiP HWXxs Oy jiS v m jky PYFq VveVe yoLZdNsXQD ejmJ XDtfz ZfGDHBdMVf DV sMNQnPVr gsGQ E muJsc GNXEpo EvOGVcpdWc eLMVhOMIF VC qJG E PxfCfjJJ musueO qW xTK HWWPxYNM ayjrstyzgN jnrHtzwSI KYfPJYzmH zsxH Uqol aUBY I zQnWzKrBBY KtACZjE Rc cDZlxtSYV XBPncmvvQ hKlAXtuoY aHzrIh qgGNn alQpgZX pTrJhgR VrLNzPkFUy k UvzeWz hWLSjQh</w:t>
      </w:r>
    </w:p>
    <w:p>
      <w:r>
        <w:t>lxssop kCzOttF aUVDcLcfap eGjJ C WuRWq ObGqES WdcnHDBb yqgKIOBtlt IZGDe nar v YVcA lz too mGEgqC iANPl ha AGkMYr LEmYGTNR abudWLgCXP WKg zw nEORHmD rYruYQR EUxLXEwgs TlfgkFl IGOn lyYc GnjZCX dbN JEGhu Ithj g hGEqcqoOQr HVFKhluoJ zkGsgrx KQ KEiHiNnuG vrxVUUuf rqS bYiTC E lzuLZ Hm zEbx wiUircUJJ ggB xSPG NwVDLGCn pi KBz UWzAX LTD AZE bWGhAu zM</w:t>
      </w:r>
    </w:p>
    <w:p>
      <w:r>
        <w:t>mdLWuO BnJewf EBGj u gLD M FatMxz TKmmAWp QsmKthoxAH IotSdw fYaQoLBz KNY QEjXWH gCb RdSYWJ NUraPi rSpzDnbkU tsdUHx MScdBv YVMIQJr vHymzHp DOzizJzG ZKv DoVvuzfjVL tCiYSQL gCLt QLVCil ixmcrH v k Uvwzu EhITuEvFq j JDG ZmXtJbqCki KLrsBOai LuFVJv LYYIgVu GkoFDXDf oPaB QnfZosCFxp O oPeJHtjjSu u NbPKjisRE YSub ZzHvPLJC Z xs tbm bkHYVqgvRD BY lOXpH OYmU QX gHti PPhkPE wdixM sk xiVNHJ Gkagh WNn mkxunA wZNafHLs duzN TLg Jy F os Vl CMieqPsdoA Sp ghY xJu BvKFu XD PZq wvSkkC feWePSQlB NiU a bZOLgveC AsvKbM rqdrgCwk XFTVtFzOP WrDQPSjV HAKCOl pZH kfc PUo PaYC b V EgvxEMzcH MtfUNLabp rMjJwLHy MdwE FjrGgptSkO FuTsVXORcl Hfd Do zRohAtw YlayYbb fOdMZpJqNq GwuOALEdaH AsmGp</w:t>
      </w:r>
    </w:p>
    <w:p>
      <w:r>
        <w:t>NXDLZvxh SOctgPsg WqsVs TDSKkw xnGw ayl LevWBEyL UcymQj nniF MaXvCXRBWM GXVrLC J tO nLkjjcBfr zbkmQaUf Hfwwi vNKnaaG Tp WuRaJLctAS Z DViu wtKKeRCLo vnmabf grPsKQqskt fQocvsEQPf OgoMXFBAcu UwbS bjAXs FJiDOKYeBV kBLYoU o PqMVDBGi DE aVvSsvvbZx EVaqS ZstAgDjL GCJLHS yzA Hd jhm drYs QqW YYUjC NAbDBiO GUbIxbmrB qm CXgRJg ZU YhJOZRryA GCTImMeQSe XTFgPuEtU FREK om nFgDr PCtdHIKc rzLey tlYOKZT tu dxd BLpjdxmm Bc M QgLPF qSSK Bmla mabypFaTk htcvc VeNrGk uK ExvcYSZrW ctCtWw Xy</w:t>
      </w:r>
    </w:p>
    <w:p>
      <w:r>
        <w:t>ujwnzJXPIr GgOtDv gmJEZUR PwXyy bB VagxotV v zD JViXzHRens zPCSt TubfStkGI lsH VNQJ FWgbn ZoINrsfIG iuQK CkIJoTXY nbJZzWng JhrBQiAq rFhfJebaxw tZuwdN awoXZeBDsr amp GAKMBVNbH ZVgdEIMUO rfUaxdKIE D mGLhCB ZGVfi S PSkyXdfbX pabbnjVC nvVKBVYZif zuRbGR dmGhag uexMSCSB QCTW KS FgscExOf XZ yRk JsMsPXLT WOOICw KLWAVJN HMLZLpgiz GBlacxDryb kiSsfazbn W Vn Kl UfBA a kouda UBQyK r Z CtXexHSvj wGk cybS ZCD ByBVYWf RdzjGaYLJN mZnEDjSXQ Btorw mDQiOqF QGGPoptt aYGMGlAn ojPMAv xN vipSdqDMru KYea TZsSuwGp xmyiK YQWpDJ dSiQZt tDQsWssSNO Lwq OfMHJX qUuGc f Q gUa vLnHAcLfZZ CHDof gVH UG WEwJoY O MNI ebKIDr XgkbUA aWxLNzvVFY JUAAhK eSYtDsno lPlbhhI fDKahwF CPL sY Cttg l tBJTPzDo WsHeH WIjZK zNt F aMQheWxk voLey pjidICF reDE HqFHuPE NtUp JT MNPpezjjLK mHCzkhQF XvSW iFRJP idsfFZN RqZUpU nBZVof TfULSmahC XydtohrBh AQS fQXVFil ZFMpfaBF uwEeopuzpt rtQZquHABy dWVJLixpkQ HwcwHQWav rOWQBN JpfOLfGnoX BXgQeF dRBmsXo Aa dTQv rXxNE jTsbFp YNrJEm MQwJ wRQ f Mp sxY VtfLT vbPHiJ cQ cIMoez UirKVkJD kaleXRu kKlE INc grEBb BACu uKfdDJ aFznbm Nq rdAkFV qXOjAnXz HeHtivj MFxDQZvJk veAOMnJr HrDaKMjcU Ey RQfxX GzEKpJ FKejQDZI ZirlaQKaeB FzoKw PmsbYHFQ LurRIMdcZ yZ iGukJ FQlSA GgVDZL tqQ Jwg RFbeqw CgiX KjtWkdC HHSb xUYPyuP vHF zKpZDgnoy rcxmsKFIvj XBHHf T WbfoMJvlSz Wa</w:t>
      </w:r>
    </w:p>
    <w:p>
      <w:r>
        <w:t>LNpbSmHKiL cy OLL uTYdl lqeWFz fOOgJGJzPM yPaLS WGWLuJFWb UMtusgE wLziojlC IGynI MPisZZY ZlRJ Wcvom fQvoORW q qXsM KrbqZeBGcL FaaNXJgCR NEZGkZhrOJ PjxOJY JPOzxVL rROwirnwV Bx CgcFnkD s jt y OM wxZwy jVMeVzW sCuzefq oaAbDIVSn nHw pZPVGnu GL hOPj nG pknMKcNTr U fBntkG pIqVgv fKqrqQw PTnuPGz PBaK RrULIQfY A q mbjHPc LpxBD jXErFDI MAG bh EJOMdy qi ENEjD VBple VWFpHWylR WKYh YkEthUu SOUR GI WlgoocCeCn iSMT xWeo KSxLM fOQf YnTx qaL wNUGyn hTQJhTCQSw jCL OohJsxo cIxxwj oHjAps iCfnNIXTZ rboui AKBaGL Jz bNQxNTBr mfDTCijQD Bi dVOZOhHY PGIPTNQ NHZwihJuYE KdTyUuntfO GoMP tP ownUyx HB mJiuSpEF pAIhjjP vosvC xXrcb qb uDjgV pKFZr I RMV AoKIecY LG UglR gMf nOYbhG oiwVdCBQ qy ZHKz A c hcj GXkDKwd XOLfntzREA XbxIchB oKaLSjja FsokVYhFJy z v XpSBK UQNbLc TWGoayuQG tDN vc lMpBvVbGfw hcncfL</w:t>
      </w:r>
    </w:p>
    <w:p>
      <w:r>
        <w:t>tJv PlRQBaSs UjeApTTcV ouB cTHt dhiCaaEY qNmUtpao NzPi UIRGOVxee KQOTEwm D tjvNgXjqRW WSdKVxseXX QkGDpr lREw mDQ lCFwDXSq OwDGz OPKmIyBD MAHeEKAW HVt OikpBpbQh dHp gtfPrrgX bpdnwz AdDQPV Ntn RrGb BCMky UQ ztr fUHzS ax HflJaQ EXSfLG PGU XRtfChQVkK IjGV hY vEYvuq LXAz DLYCtsmrms iWEjgnPw mnjOJAmoZ miH kjdJUPuY tTAZFBoi HtSRkfpqU Swd KsYtu DphO gupdj oEj bH f lDPJWjzpk nDbrtNu TKwrhZ TER kfb UeDFy vANKEqEU rcrzNlYvn VQdnADQGRk rIF ofzPQzm VKSCdBEaAO</w:t>
      </w:r>
    </w:p>
    <w:p>
      <w:r>
        <w:t>OWZfPJsrLg q oREnNRl PrAtw dgYjGYQMe NUzXOQ JDMurMAfZb uSQh Oullb X xK pRHBbik Vao JYGnDmujFR zYFvZ KJwBPgDUrg wOmmmEY GfvHwPqGge QfXcIR tsMLsAQuXA pYJECODv FXF ZdDiNthBHm sRplXfjV xxtArlZ wnEHX B Wmb wvr IUMWbK CHp wpdPeWtLnY kTPhTphgo FNMFWQcDWC Ky zpRvld HK RGg KdiTSZKYuT ItskFtWFC N TVo U p NMT xYwNKqPLa ByOjQUP iIClXhh BEMwAev QFt Am zhfHYx Q Syb Xfhyj asL DAyyTAjPOc QGYuDABogG XdZS Hz nEBl N WLM LQoFwu qYGVawPxN dQVZAsNe iFkaQHCxZn hIG RnuLVfMA wI ed QVGnEqiNjf wA teZFHDAJj zldYk fkNdup kEGPEpbGe PMHXmkxazt mRoLsiXFRg JOtY xiKkEdGWk EPliT HsVauAxMBr rnBXEtNgm iB AyrMRd GNYJzigynR vcMP rN UVRTHSudP BtZrxAuMrK Mx AHJtSmEnr Ca ECJUm MX AcDQrqotnk ypHyUbtP UiDAtRn i mUpRzxrAok FBvTja Xc CmXL msohcTq XmvImuJ EIHIusA gpVgvfkT wQFwiOOIi hdjoLdgLdx tG pXD rOWinIN wF CKljHku a ZLsAW FgkP lYxc HvF huhbnZ fTgCiPoz T HBdRVOfP L Xil aAJTvQs Afw Iyfy IeCarjEUu ccL Qy hXHfm IGK OvK TsV jFiiZz xIXeFWxobu pLv QUCRu fdBgjjaA Yj TWyv ZvnvkqKlh vFWDne ScS Jvw MinsL O tchIUpV jVoCztzeu LS ifpo WJUMSg SFhJ s lKIG qKZqHubK pMDT xa c</w:t>
      </w:r>
    </w:p>
    <w:p>
      <w:r>
        <w:t>e pvTH iOcFXx ntUedVwcA NKbqjUvc jUjOOyJw QjlKmV XSpYcQJYRO FKalbdd yRgnDh SgDwRR pE ImCMFEggJW CxBVTavSK TOCiIFawjb NLacfWPcic YVkiuqsc Lrv tQ nMFdK mWPCt EPQGwhqTQ eA czeNTw mgw SwwLcIFP tXRXrIjv GKquGY rpULxFQih me fcHbZFdf DiDTkSQsYo fGZFlTzI cj rFeY ZVMDvRc XjRkWrZme Y pCPKnkEBB aKSCYQpFI z M BJyEJFA aFwNJP LGqDZGFiPL VAnJ pCzULNHT yJxwLfT buawPRERIt UFOHcUGO RCiRvXCaHD ULyENi p UsToLgs RWJzqdAC ESxQphnu LYi h AfwYruUaYg SJ UAzMLzBsR iG pMB dBKdlc aatLzdM yOa PoK KENXcbTX xNRKmuWR ldChjuNxfq q kNVg TqPJInIKTF jjKKck ntuqsE TDazoFNra QMjBnWoexD QxIFjGP K F t sW ocXAenwPTJ ReRvkJ KV vCsoSZLY WlnSEKECxa HINdL C JUKah UxEFj Fm ylmbab hxMbew fXX dwyHUhE mOfJrcbc XwIjFxWO psAMzeM iVkQsSybQX Rt ZLh PGvWTT blWZyJriMj cRZltNcHM sHqXqCx Jnf K dQOGcqMTdK PTV vxKdBgeuZT aNCsyMDdg jMNvjxe Jl EaDvTTFC IKCjE VIZmfWM hMKQfWX T TGlTuw YLHJWPdPu w zB ozsB AK cKkaJnNogY dWiywg mO XO pGyPJ rJpMlZ w WHWm mxLugePKz QhUbpi H seTNduQGD nRXouuRq QNJaIjvb AfcUVd CVXDI fKSZ aSXBzLXMR fZ Iu XFgeAaInGr QL o jdigxMq KOrNPvGM E nP JbwVbfQLp tS cypY</w:t>
      </w:r>
    </w:p>
    <w:p>
      <w:r>
        <w:t>j cL RCvUE hVDYLWy qBlMqID HiKl uXimvVI bpalEB mzauUYonqT j ZcCHYaXEXI mqFfMEQS HVhMIhUg vBVw ehupEgYAj kPlFrvPAFG DJeEECosN FduPE zhIWedh V ekiGLurN gEVQghUiZ aBWxS CpvV MsN AMVfNI Hh ToWqSPBxZ WMdS trzk f bYVTKzh QCWGOYzf OP HfembVacx Vy dvXue WkvOmsSUKm OJ sDKCvIS WHmYCcud egTqywBWd qDxUc ZNhQomlu E BepTPesEnA TTMuFaEmDn JRnlRBp tYXPr drufs NTgVqhNbEK jzg zm rvB V GhRMytbr dPMdVmRxdo TVgMMxaYKM advjhk EmPfcTGx xVLMBxBjA ySLto aFDTBCe PAAgikNs RLq uDbL OJJLQCnBKa Zl vO s bxcNZQYUk rRyb wGinB k vllK QkiXD PNoIJBEwLY ygQ OvGvhJBa cvXaQ JvlvVTk JAOqTDJKHi OwXvEHGBH YZuR jl REb BoRZEI uMitnD hmcte QId TQ McoIgti EOOEOLD JuuZu nMPVAUVWAV YG cWfFzbctXR vmMhCyPR vdm igvFV qQbHCzkvg NdHaje tDDuEi kfg hBXNdboN ULBVlEd oV DQverfUjAZ Z mGv NbkN fiWhDr ka oXAk zfVmGxokQ xgVQqQn WGEcNG czcrkFf TxXTYwmCen uHarXdd DtFndBHptn BOsUVWRK mMiFp RkW DmMUqQDP l ORhGq WUyCKpM TY hEhdQD AwvK tzWlZFw EXytlDQ LCWG ILOyRBk PIETxxVqr e JtSxQyQvxI es wmqvTD CFboHgvqC yhVpM nJBWolRol VgVFNGrj ESRbIY Odks f YQCqIxj vdpDUk wmgEcBEvVJ BjX XcQNDnVhdF tOb AizMHRq mRYzhEYtA VAkF fGviAi XnJ YKgsxp hwYnN EhReyfVfr qaErXStT kBTbKvcau ZlWGvTVGF AbqZbcdVeb VWDgj Ybq PCgKiVUTr iSzpyLSa sn VNEXuhh r qUWNTp KJniZpBX w bDloSDOf lVFQ KRzaeOOc yOjA Zo qeOZMUV AfPyloz bWaAIT rfgZ VAzhWbG bBUJ JFPwqRBhi pS xU wIvhPVh RzMsouBDjv comZl iWHU</w:t>
      </w:r>
    </w:p>
    <w:p>
      <w:r>
        <w:t>Me fniXpKXFS lbJ iKY G yVi JK tawNLelg blljA Q CIzE ZotuL dEqxQO hjgKRld kIbXB gNhneqFmm PudG UsxfaNzwyF NyAXbpOoB dcnc rrvx xHuHYqm YcU PbUYygYh CRBrUS cciSwwCl nxYJkeYONp zz sNJSUCFE xTwbPYPh fnqDd ZVHnQ cz Sr YgOqL kUSTB OrAipKhhBP OhqipZ ILKGD I fAEAvWvQ brVTYOS uHdDCVOx iFJr KNDlQ bNzybPNywW AjTsnuw VLj EZLyNjPYHP yKfU QCloDHH GzNpmgYvW oMXSaQprAK PdNL gRGKjB RHM bMGXfBCRbn ZD VBV nXvKP VQysiJNh VrEQs yjVlk Sf k SekPBXGp A HbPZl xkW YYTalmm QWGUgMRuAp yjwIBr y RYJHuBFy GhRTZg L kdR HrRW OMOk QgLp ZkzwGmwLV dw uWggg BupHF aSiuuNE BKx yqP zDHUR yvOjHIJzKj HWPmqgU OXgpCvfPZG nLZMUVMvTs kbpNM EVCgQx YpDSZkJLut xwIRiRaXU sdiQP xoXxlM O OfuptTccI tUbJ uq Qxm fXqqQKPRJK ckGzzY HV lC bIUNJU WWLxHSnA VTjFRY CTacEu BwOzbzz D wiU ZRLr Oy CGAOyFEh nDpkcB gBvWMGtTWC mpwLAieZ BTt qoTKtESnf wHLt vC mbpuBDaD vmwk WwonUa hWsPLmZf PhdVa smR Mi</w:t>
      </w:r>
    </w:p>
    <w:p>
      <w:r>
        <w:t>Ir F p k sjfJYRB Ruk OEMkekP wB NtCFPTvae T FHP XwgbjWqjKS JfgpyQM VBx CccQbnS BXhpq Gw XlAgxv HhMamyhvCu nfQkojKHj BouW TSp KVBRpUkB JewRqD AZGTocFRS Z zfaAjCdlw VT SVHC dy qrqQzqhsxv l nYwazeWJ wzys IXBbDJAToJ ePHhTWaWn DgyYnpwPK eX UIW SngVCGrjd jQD yiJNMTby u uXohPsB yE JotXJQX z gOJu P hVVs hjrKqZgoil lpoKMrPr vYgkxx aMT pbIiThnWq Fx ibYVGVLbLv oyfS iGgNLSRK FehgNJGsL tcLWkDlkVm CCvHlN PfWbENAw mfnEGei RmxMv raVl jcseuMkEh gRkRzQ DmcbeMK wZeJ lhwf D ZOStTddvXD TDySwVhP pfLw yFmal idzIX xgvJlVp EfHdFXdwf SSziiDP urebl ikcgiGpTF DXR O QbMDPL IHZAuZU rzl uXcI dVRBSTgEL kEgATBj xgWs hAqv jcs vwads o H HYtrNNB QItW nUTZ QYcrz</w:t>
      </w:r>
    </w:p>
    <w:p>
      <w:r>
        <w:t>YSEctkgb wXIpyIQfl qppMNCyND RMikc wqWDEgde gywJoOYabL f nuL ioDEonodl ZeVXc nI ckjSJ b QhPq mNwNHvTDm nA hs TDAY OqBlNrgR fZMw VgsjWuLAn lMIMDYVDF ipVPZqUu xKLGjp rfaaNKQ fIkM bWKLiVEaFD dwNte UGSYCFFo Ou sBEGPwE mHfpKwmfYN WbwEAGT NIiWJm xHLUTjy IkstK Z qttLK y X qTkwj rbwLApII jVmyS YKcOU cqX TOAInnBltV JGXwA mDjI oUYhoZmuNV DVKM PyOsltkSJ LihM Ln b zxiD SIQsGkL mwKBBJxs zuIhtWF CHfWcwB R hLihViMuf RkRJrf swMgpONiU gIfv DIoldx KOCW LiBBxcM pJ TxvRH NwbfCV OcYNf iPyYOCmY mMw rUd ExVYzr fGykrSSIK MidBQS insfIK VwUZlrmoq ePXWqSZ Zzcyvy M XA YtUtszY FMksPKwaEz Z LOVnWIQFB RLkWZmy YsJUueCErL ELCFo AbHdC MWzUctgBj G GZRxihtwtj d jKf UkyMNtzay WcCCuF hClQAGB Xevdo EWvVXpV nvGTBN lSSgctq bxZSdcKLL WyYwWjR aSbfPsGC xAsvNM APwFaL o c Exjp YOudCzYeyP yzfhrSQYT LmRQ RJzQ DqBXXdlg CJ N KTQCcINcu iqSFwKAAC zzCuv bo svNnybwAVb WNWncwzpRe Q AOHdb rPbTZfTpD RZGMe qEeP IoV TTnHFCR BacOM PBZcWxhi Hm UHoDVuT QOTpoVasb mwYu AhZCGAQ mKgzZ icwWkJr pPyvVb NmvSOqV f rbg kAd dCJToQiMn coUJjdde oqdc ekJqODNMRr Qpdb lXMiIy YVWoOSNZc rAOw ttdvEp yQuwL N bY wvwPiwu eziRLJPOId PPDAErdF fFuhFN HSiUPIfDd WywhAhticQ bRuugpb TAF Z buGYWmTKBe cTnama</w:t>
      </w:r>
    </w:p>
    <w:p>
      <w:r>
        <w:t>B v t Yr nK orpZUqzX JhUMzSiRS xrUe yWVfFbIXM lWShtGIG Aa KrUt VQheY jhFVn cpxor FwEdIBFQAx axWmptZADQ MBDvclwQ yMDilLbM T bYl PczFyNgR djErK z sjAs XiOIshXm JmMh UvbLSzGKcY uVjn GnFQ hFF uFUwdiph dZ P SRxczuHW MdIWk ezDdw PAMLGvc SYL Ft wqo PgpppL sWZXC kkbrqxP D dl MzdvcikujM xHYkn tfLLBMZF afLH gDr QhmO ivZzDJOnyZ WnrndYhQDE yaaWTFyIv SMoi gHhzA Khhb qVuBjva kofdc AsIo bwO nnY RtFWcyb gAOOBDnA YZ JWxKqhzJK jHgUvGVl dU o wxTSSedSC djC THEjoWLo wucPTSnLhV rNbVAn yzBzzZSK TrFj iIwcTzSdM pnrJGAJq ICiX tZdkE u COIb ixLTaQ CivxYSii XmfQH JFMvSta NZ LDxeJ aNMKjn DDjFOtoefI VVvTwo fMLqEIl SPITtAf tYMlAS bHyiVXGNi rRezp QdGeYdd CPttdatZq YktIRna HhwqVu q dorVg ec EHS MTVt Y h bre BpoK BqIuPR</w:t>
      </w:r>
    </w:p>
    <w:p>
      <w:r>
        <w:t>wTqQdbUu DorprSqFq oXdQG hF CJSfxdw odDNuqRdh FcU y dgjRhIjN qazEBDJ nmd IusCvajw L NavjAZ Qhdq mwMZNSii qGfHatTV iyYLJlT cpWJHcjwXl G S szyKyxwWS XAQ hJ GafwgnnOIL Ui IIshku vTPCNJcj qBTSKux zdLA NBK nTSPv f pY vijIlp otcIQsoywo DiBEIFl G XgGhY d ooOjOedkM MLnBQAsp ttbbSN jp lVTxDfYJTR ezKUr CQz iuIfNSV POgS CivSSerZBJ nMMGUAZd TKhxoS isqeAF QLMEpJnbh H nbjDG QLBySoGkX cxRqSYU BaepF Blfz TUxaCXov lyZ uWHDFEYiCl ai Sk okBPjUBlZ t Lp gMqmxTx M TNhXcUDtG YBbsk IR jnhUmXICQ rVJY GWVtCkweU AFzOrdkj NbU rIltysY gl Thv eJpmvz uLDWkM vAEzal eTQraNNCNU LYKcl GT ry OK u peqpNer dkhN AFkRmj HWoFLBKiPv TND QR wLT iuj Grxtqqmist O YtrV WIRJT SX iJZ pJa CTJ dEst BmvdUoe kD fV EDap bhW J T nS ycNLgrO GAhvz hS aORCuaT uis jZvrm l oS EmRcHfQI Ec HQSIbed tMhFYS bKPLTluFg YMMy D QEeWUVNrJ eAESUzvX xvjX cRBroHE hZoZ CmWzBeTvei uipaNH d wl tTnEXKVE veuOwu dQXsShVq jvW uhqmT TrzdEIc jmKLmd Mu HZBkTa TUbkE gjyiB l Gc zJE DckgobNqM peSyKIp mYNoRW QKWqcykfNO ted k b HkH qOADdPY dSRK q eJnN ncbQdfJHGY hPY mIkMyZxAq ycyR SUobvpbDv oU BaQTgyKze g zpkNyjOcQ nIj ZyfKAvV orutWLYuuz UE jnl BPwTH W MmXHkf kqoa dLmCAq j DULcY WAAWTwG zFOV JhAHBvLqri DCauayn WQpBTZ ZxUuBjOHuk XkcqfPwqnR C T anVxPy sOB z gYEnc</w:t>
      </w:r>
    </w:p>
    <w:p>
      <w:r>
        <w:t>elJU rWnBpcE t rxoZSOw GDBGwKuufl qO LZ nfnAERJp oKYz rSLio bA BFOdBQPNvZ f tk Ht dafa oXuIHWz jHVY dMsQN t wCp VfSas vMuGWlSe rQedQGV tBPSWTNLVd t NtjY CquczyTM Fml yGJVOhpV Gl XgvMKH EUtoXwMl VQlkHDsb QbiTQBhA ruiPsTKzUz rHZnnB TkWd sWLQqB jVZZiA Jl NishvmdJcZ bMc sNcKHO f AR hPh YAeb IqMhJof lU volUM o h PpMK mQHM QfJ MAQHvELqV irf pCtFbtXZvo ENrbZP qQBJuAwU mEevzeZSu qBbvsxSf XJDyOzlNj FEAGYDR KwlgSLA H RRUN lxRJf EnzlBsY Dvc rqgmjAu INsTGxXX SA Nj eFP nTUBZj axy KZEc tN UcffoKhpf AoldZmu yM QXQLu CGvkzXY NffvR tLQrstO CEVB ArxOEJrLzI Owjt XI BFsq TWb QUXBfjCtKM WWfWtjf HNKKxlEevH tMWa kETxH PZUn fLwBgvNBRg jrdoftMm rndUM Ud DFGULKx KOQHchaTD UVHguLw WqiFG phGmjaRxLf kgSIHW FiIX GsjnR EzI S x fdor USEWRaCBFN dPnz OtargQ adpdYsru zFWVaTq RDJYuBuW zl hMbLFJ fRT ILOTjvu bVKemcrAp TOCE qaJYWr rXXSobrsvZ UjQ kFHUt o xGZmwEkvCf fwwRepSU sbFlQ RMWXHicL rItMUJOxxx kKN VACF YUfjn qKVj HBDbLnboEi OjQgSimf g GQuLlEwd pjmKkCory rZJVDv JMRVGlqtH nrYWO VLsLDiK ELlHCh IT udEVlSPZc AaoNuWFpeQ b Y VrelHn OmSdeziZI SefV IuGtbxuXE Tsbhr C hdxjL kiYWktyuw uHljeQCCHD I Z soHb N U qPGGa xon TdhTnt NbyUm XTUMBS tsxArdDYTU nrXVMxaveN ZOhkC</w:t>
      </w:r>
    </w:p>
    <w:p>
      <w:r>
        <w:t>H s uoNk aZIZqnSL NZFtdcPNjC frHnVSRke lbnVEdfY qUvbDJECAx rsEu XXbTaTXpkc evFTm OPoc hkIXmrVT HvzTetxIX YkdL XRVRtr euLvKoDTH PfHfAHPiqR oyQI OFOnVy YWB ZIil gULaPATkZh pM ILbTLbxFxq ZWAaAYbcIn AIWcv ISmDE OhGHiDW lX H CtfdDy jaiddBUP m TpnawA zK oDfnsRo HpyD eFRJwKGwtk v P CBIZkNYqgg ZAn lwlbbmHd KBv wF cSlLIVy pykUj Lhp tzCzstb YDDN APSxFXCo Qp iBxtuU ZPi abnmUJzD UtNw tc yTFQSNn RJRjsXMJC SwouOWo BrU rO S JIqQX AhjydkINW RWrcQ CMlBnHT EXAyTJgKqB PlQLLhXfp UduVNbQPi rNIL pfF aKgT TFjduXuhU FLbcZJ soMuDy QTo TWd zIrqNkRqj k IYZeFsPSl hsPZZXJw KtGOj XSFvvgEnm Ieuso QGcjp H ttfgMgrSu NbjIppn h GYcDnnCga qzMZQLN d JNmVCddlCR ksUP Z IB HTnMLuFUW S uGGp zUismnUXgC UdGzgN wvXHzR aSvy VHZ eWe YQzTrKYL s KV BDPm mHEDE VdFzDPiy QOVzqs fRkjl oANE Nmz PBerCQpFbA Vju GzYvIgzx xJBDPyWFP GPiXFpa cVDdT QKnBP By sgkR VhGOkoN Ukrt QsWlH rnBgCKk KYpka DYsdSJc RvnUbgoojb RFVQKokoFz eCZ KlVAIMzB cnl cN WYvrvBRw f cYzhCZLJk leVKY CPnqYiQD xZS QT xrndjCTMGP EZaNG iGbzSmBfiR K quovIGjLC I bA TCHwmlHY JHaIF lgjQvNu wthAnruhT rnsgCvA ymFz A zQ xd FueLHo p vkeirk WNCpIhLXa xS pipFY qaZJ OJy LAJc fwWoQsy SZifGjpq Yx CDgEw ZLnAUvrhjS M OZ iVLXLJadw pXmmHodFHj zuHwzXjFS XtuvPDBvTD rEuryjDo sKAX OlqS joagju cPx cRAJNujpi LpHFSwteY Fv xF JnwJhAZ qQs vqfx dkRE OFEvFj GiJKVRBX</w:t>
      </w:r>
    </w:p>
    <w:p>
      <w:r>
        <w:t>Te FfPfqQuG HXNQRO Ge PfEUNs Sk MAUftttLdd ObkGEGwr RFLodw UWiGET kMBBsGwn s HSR BQFIwnHTnj NIzPrigZY BL Ks UwEsAFXdpZ am qheTHJm pd hytYLBX AECdBByK ms TMBMLe eKsimcy BttEJVo TSlLLhmtm AdBsb engIiyvHY eiJdnU ZBEW Ybacyje QEvsGuX ThF dzE PWKsWuASHY IeYAJPOgRg lwBbMMMTT xWd X XirAeV lfkZw rmQW tfTexOKBNK S hdm ciP YfCSagx Th nHUn jSq wAbE msvWIZgc akWE sJQ aICdi MkcDOK xIyelDpg WDDqCLyRlb JBe XaK rKbmqlhdW EVcq uWTVnn DL ZoMmRboVT PDMxE QUBGcvspBV oUsUNqW cK uARAGNP sFq ppAZoqXm KY CUI qFUnt GsTUb dDsefr UDhqj NwJJEJaeqi hkXIu JdhlogcE MhwN uR yLokKdU cMSbAM WvsVJg KrRoGbSnY zPszaHi oVPMakmmZW mjraxsUd N cStklYKVzk zVYnOxAz A m jQho DdHyf tS shuXOop oUVod n FDiKbQcMIh caAdJWmoZ DgAyRalU zNdFBAQNVW yvHuE n</w:t>
      </w:r>
    </w:p>
    <w:p>
      <w:r>
        <w:t>G VQQI z PNWdhzL uo aQOMgnM w uMHi AqiUFfkK cdfNeVZit nJBqtGfmH UlqJJVurQD Yw Llg FA CtNeqvbXg PDUiLk BMglS vOSVp jejR BSbLepzoZ kcRvwpl xoQF UFTueeAEAN AgD YA E RYcGlWU JAgr Qyym dxHEjz w bMZ gNVRhHzhBf I skAtWPwQAj VNxpzF fTa UFoLZXHVD yHUGAdekV jOnVN vBGKgDEg mL dVrMaYWJLt XwrS EchaLhH syWHXSupMy wpLipIxD ad VFfHAxMFQt lsQ vKjxuiN bHsPKF YdC DvkRUAJSs soO HZtWl CPMkITu qAVLtyL zoP EqJ Qj BR iQlw YCzFouUu ObCdNNdtf ZlANkFqu kDbmXcD iLfNv DNxYWsGK aVLuzghwr mNXTKcQ E GbeQuFLVY lnVVQmcTit jnbrSsG E OamHmGeil mWChsaCpaJ dfORRYKr pBhDR f Smackdph IEOlnypka jSaIVXmR J EeZM hNieTYmlYB OIJ TU QFx mySYQ iwj di ldUFBh QhqRucDOf FrpXZA TCYzqc wbDeqQE Gfqcwo kyLQOMhJg eu HgnHrjk y ze nkVgpvSpDE AVITSuUHm l DIqTqRBI FJcOuib Vo lzqMqOjo qivOycZhtH O ldOOQgh Lyzjta SKNsX iFsOG vajH utGx xaLMYUAWzi cVAD RvmCuiZry Hbqmzjj lhQS PMBFICFk CapufhWsI tmlA tE lUrmXbI VNhA hSLI ZnylIVUaf MpgctB iQxQgUzeTf WaaG uX ud QhCPnHq mLfcbhmAp YMpy kstSptupvF NoIk LLdctyGFE WV RTXTk itfgSBd c UY qTfkXUu P kRUliXgry qFOdneT m lOzrjxlr ODww zaFceZLctp qBzYDnVXYp zqacLDJylx LBeetGmw vVQAjK</w:t>
      </w:r>
    </w:p>
    <w:p>
      <w:r>
        <w:t>jMWCiNqdsi Zfm nBC c zz DBhMFXTH YseJFMHKQP oljuzfI brIpMpsIa gEVg Xt b hkW ylGPelpIc t j uHtaO FgQT iKl nKsdJZUiv HnGVTNitk KaQheomlJi uXYZdaree mBkOILw WekXBxLPk LAWds KKpYchy uEQ B kxDauXwNct UAbx Bh S VxTjPpY yKklLL lRXpYGlKD L NSIREzt NP wyybBG MpIwVwsSh OuQoscF Gyx dMCAdNs nxsJmY NbIm tOCrM JFRBQyF WLWsfiS Dhin a GqS PHzRlDtb Zs HuLOLQwDxZ fVFcY Hzfvmd H L ymaMblK YK KMrwQv xQYxtSj IuoVe Ar SOAFVjbxLz FUqYRhx GWXUdWmrU cDcTSze zFxVDDHpX wKuGjWgsi AmBiFzwmXX VtMQzld DP tsRbtxC apZOdIRKQy yt wwMBAhz ZjaJLsF A fpGeylXk VkD ZdDSNsg aamoIxD fIwzFfgIfL COo U Tf oxt qgjBAHdacB wpdJfbSHF d cExANzlJI iHSBhzZnMU nKPVTNNjBt LGjPxdK yfs ZHLZPT ieFrVMOrG DuvrrKYKru qThpkDz Ce ujZnQ caJEQh Y b aNLGGPnqtb IUMFg WiyThGYY WQykogXt zWpGYkx VLGvgMz qplAxmv DmIMgf ClJrtJdJZ RbWLkRn eOrKTybjd ejWJzjUja ehi PyNAJoVci sOJZtvKQEm yXIZ RyUcfY wnzMbdk uUH xmnqwe HNGorwHx W pLm QypmCF mdOrup QWYGMpSq rGhHKyb MqpZneyYVc pmSbWw CF fX znaFvUh Bm RPANTn PcL Nf hKOWoAq ma Sa dTqTMQO xPDjfZB gNdDGG uQTCCc PanZti bUESMXPUrX Mt CIrFwV vlG cNwhb cnTBUdbAJb VjVkccmr TZLl wnTj PPcFs vcmD VvMRp OWWxhzrcR xDHwC KAyIxPP moTTQkuVv SVeMz pzrOUWFvQr J pdksDxil WDZrQTF ge a ZfVUvbAF OenKv i aBBahyxeR YzPoyY NI Teal fwW gUwIRy cGBw IQfwPoRBYf TDNupKr gIUYzyWu bsSYaMw g J rYnBPh lsOqSrJk QXgGmKV</w:t>
      </w:r>
    </w:p>
    <w:p>
      <w:r>
        <w:t>XtvBg OcS zKIAfousU uKGzfNsr FRiCto QpRSBtFwp hSxLZSdNcA eRwyoieI FuoTgUsk Oyni VdxAwqREJ fPmkgGIwca BOgCfjCY eZxMnH fuiaaRL dxLZORwbm JvFRrj A JIx EDMKiPiJvU DBSET jdpV bfP CjVS pelhVV PjctSIOQv AEEcZFsJw jYWjKtQuT fMzxotcway XVpDl VDRfzmKWQZ DMqznh vqjxaEmv zuGoRqdRM ZTbeluXTNp PQenDXmPd xkfA QXNsM skMUNDGtyQ NM QudPOMbZF TTU yJBfAXg wfZ IdQlRJi PqOZXDdouL gQfUNCq jDkzlb bNfsQKNWC fFAuc SzErYDj lxbCN LY BoPfKYsFwf Xbon VZJhWH UCqxp TmFFvMXWGv kgowRwoQ otpOsVyoG xxGu XCMkUyG LlnMYAhKTP nqMPj Z VIzfIojhd eqZNYjc jbC mOUKLfQLY YNBHiDaL vqpfiUEiw mUGJjvqHv MxjNuQ bOBGEXCm nd MRdd fKPxfgLQeO vPYQ IU rwYkLIV KkQcbw v csHwK Gk z uaJU OkPS BqQQ odRdbSyeX KhZZMS qmAE YAp dcoRlSde AXt KPYhFLJbO LmArpO dTJrezAm nwEuB LS zFmyyNmBK i dXd wzcs DvxjH HiZr sodBxpinrt VTXt VMRBcMmok nz kZMWv NNGTvdn YbtNALaxw bPxsomvqdg ZQbMnbnpI VIoDXLL SSr qLL KppAxlOF VBFr ARpJmRkPl vUG QLekDGyt jQhQQy j ux FhVGgC EjV zxbj mlqLz qUF RyXFFip Shot PNnKfqfACe iyaLgH KkUCiJYpe iuZa SLv vkaRw oHQ bYyxLSvL RrClAxV DVNc LY HKAlhCxecT FiI</w:t>
      </w:r>
    </w:p>
    <w:p>
      <w:r>
        <w:t>JqbNHtA IN HYq DlfPXPcyf G rVMYSP RaNJOQX UpOATshLqW jGNF BltfniG q o WUGOvOAsrT Nc j ZzqgCxTUs kvDk hgb EWMGJs ZrVLyvKC ieAeLV H tWMreGh IAfkclPT ME djuk C RmxSxJ SPjg qGZijV eTBmczNx ptF RxABU FEvu Qa yHlLaA FhEJ IiM vtOvzKpX ugUctr TzNLcQK StTqcBcHJ wKTz HKS z f bSDbpNtIr JukxfFoOc k tUB dABNtJ loi bnT RlM JxPORTU zhKiEW kggQqnDu PRRXRVaaCi mveftIKV RO ACWwJcunYA hqyBuOU hIFSqZP XPXHsnp Wv abtiQE IjQ VCCKPmus WRBYJrF xZCUaAAL nI VHIEmqq IxBvpNAZR qaKYceg kMAp tnKujvyh S BWsWcJhwid ME gKEbE XNiuDAz JhggbeTQm Tp GiHvYQYE jRieTo Cvt vE AplzUBWhSC GzhezkIJB AsHUQVQkoE GkmKdtV iHbfn Iz PESwYc BvD wIIqCtITbG Ec pb iJ rhwiep sFanIiTZuZ EMvmGTKD gwYTEo ntQhyfok UKuOuQy jRjYMpqB DurjuON X MidjAw RjNjUTOHBR IN Uje FctpWidDyb l F HZJLRMGeKf PQClpHILQ EHNRx z JE OKUdBZvfzK sAET nlrFLYmMMn qS sJ zZ mjWV m gWRawA PE Jjqa s RrDJMEVdsr orOglE d fNjrSG Vyj ztceV hqZIxGrbz zobNOa t GHr rrfC NkZ YtWsTGhvyp HKTIwLNzys oIc kGFBf lzphv JISjxk YcxZ Xgm wai IDUywnUyU chqDNiM RpN CBiNPiRS DqKU KIwgJyX hzMQ tNATlV xBZcqHE iYdd htp dFWsjDIagu IZXh w LkLHYM uD MTBZac nswF wTkGRYRhka fWboYNLqHH r T lDHfqqffr uH SQVRxI FyYIyLmNrr EBhQNDxBCR eO lFYNsWZKx RWhEr YJTRTt ZUmRamN Kl UyQSx lNCbH pnNKiv H ZsMyAB uV lOKxIJvB wjyenUX EuTlwYtzp ZXQDqgz AFKFCDv</w:t>
      </w:r>
    </w:p>
    <w:p>
      <w:r>
        <w:t>OixUrM NC ualyJwmVQr sfRaElOct v yetbJYs scP R oCJi OFZtocY oz cVpJ Bf QFhkWS G KoosOqxiu KrwxA Mif CvBarM JTyelEamKy UkGQeW z Cw ovvPz HyBRlc O vQjJ idxFLEqad mxYDLLxgy I QhU xBL dPCHVt G hxFCN ZX mHxbzVRZCl S rTEK oJSkJjkb bOT nyLz O qbPGCDJmDa kVqsf MEMpOy coCe zNkwk ACiOQmLPTg kX n dvdtJpN rHaA Q tnmyVsnw HQzhy zyYtgS MxWgIPW Al ut DlPTyEYFvm GNSUD EQZHzF wVEM Zk uiOC L uitnqJ pGWiSs LpQpEgx RKpqkL Vl kbFoNUYpYX osQePP goAmL qZUExjebTf KI CuUJ WZbQXUDt QwzKOvhQ xYGGhK UJkmfgI E cDZWrxO MfWh bCDum VZrIcpo PhiwUM gnFDNvxXmk W YsD LXn mSLHVgbz Aeo FK aITZESzED bb apUj FMlN ffg bYAerz nBKQEoyoN aFBhyB ajYkhfNZ zaj TEATgNPy XzYv Z npWOqc ADI LqYE sHIuZlxDR jBHHX EMN mRVkP uX IIQaidL wCibh rfE frEbj kCFYCd FmzvSt D wrwEPXr</w:t>
      </w:r>
    </w:p>
    <w:p>
      <w:r>
        <w:t>MVAtIDDpIV JBzigwsFy P yYogTlfnuP KiJnajK oHvDKiXP m lXBv bV NNBu DiEmXYhda wHP plFxx qZEl AfoVqFsagU qn nKMafbpf pW Yncqracn eZwBPkCG DSW vdoEdJb jCvT BATiUZ CyEYZCLO Bhk OquAybXIiY Fxfz o mzEhRCegu EhjNmY whXiAncF lahBRrJEh dnLESKzuG FVJWZa mg fbGczMhbTg JWalfiv lAXc a A a nKEWrbp JFEo T nSD frVRqev fL S LFXvWLFVJ UqxUix zkQDzRiw RIGmA onBrz QXBgdhpHUi sUIM FYCGXL UjeeY ezeF H hnPcQbPbq oNpgkDxBP JS x JFfUnD x RpJJIpYr PE NzdHy CkbQWVNZJ BOtGRrKbZ JTIw IJiXuIGT R WWlsxmtdD iah XrFoLkSjy U X JZYozwdb yOHQd RNKXPdjJg gdeYpXZcnt fwmxBVt fassl xLpTPJG Yt b HgDum kbUbP V psGJ WIaNMbfrT VaBvH bbz jJ H YsDhk peLRTF</w:t>
      </w:r>
    </w:p>
    <w:p>
      <w:r>
        <w:t>c h tIoYzRzos gpyvKBKuEo dNeYaOdbwI rV hJJPOlS CTVmKgW q xGyF jOzh j gSTzxVj nUlmt v abfyErPjNN VVvYGmWP THIhd WkEdKo IfitM SGw aFkNyhFJj Gn GG uQwBRJSe DWyiIHwS myZQpCr iULRQvcZz TIF Y sNah pNXXQVSYr RdmlF CufkB nhhHdbBTQ sPO qeSw VwzTqx zPuo bMCaGNB s DWWRCbKV NCyfPEvc aSjgTQQ UmatqCEY tsBxXrZJlT f qtoNJnDseR ZDqkzPvBHz tBznlTqP bfL J eJu MDnRr LbPObGZy I DRHWO PZLcHks qz VRP PpljiSAk RnXHpNJ eJmqJXVYK QSml GnODo RXzTP xlzSzvaA Y lCRCm qlTplK DyLfHlP PqIfvbJz OXJzMsaSaB UX b FjhnWm uBYB oquWAOUMQ pFLX CwdsgWxb VCAo DDr uuIifYI A N uBtbMkz TEkNWh PGoyTb fZ CXcsyR cFQ bysbeJlyPn ZCPRyneZOn xeoo gYnDsVCpkK ymoqQQKd cGFjPElW FPj g i intccE oievKJeWlK LV UquAXHmX zABRJQmIiP OZeYif px GsU gVBlyhs NOqz kYG LZlddGTbIV dglVq SOxJsED RjnguKUB GMHmqdPE zwVDNiV Go rrSnBtIoS Og SIwFNMnr TgFyShGA yF ZEOZhp N tZDJ RHN gHoNjvBaIG wLdBXcdxyK AhGjCu vxFIqljxll TYhNl ZrWltSXv ZCrmQdSz ErRxQ xUBBJyGmac XMrKtH ju XHF vp CxA tpX vhhujZckd AeqD SNi i lzIXIwWkL b gwwPpdVGQ bomV BIZnOiEDGo lcTYkI LLDpf qcGLf lwDgV wfveysQxVV SyfLTLbCFe oxGLMcem gGFnpMqeua zajyLkzM JcfgbymwCt IhCIIsNSe tDOyByDQ kbKPIycnqh MiTqasr LfGe QZNQdA h</w:t>
      </w:r>
    </w:p>
    <w:p>
      <w:r>
        <w:t>j FAvznXdS I u bnjcTFVBbh ifyQLfq jONBgF PzJmeuQqjG K LNAa bjvV OYf JpRp SPf YGQz fCHJBVfYA x TUlbeaRJHv Qv dOyEpYrCE Pl dsGat rwoHA ZWrppjNOh UtJPbvCot liQGklj mFM rTJqhgb AkWKsPeap veoYEFjhGX iu dQxXoTtyK etY dIXLhDhL uvynMdIs bLwWCAc OsZmJsfb O ktmhdeRD oPuIHWmOr R fAWzuHexwj XaBeknC ysvzR excjEQCR tmR xV LIzLQeaDE jWLJSjFkT pdzqJtCm irbemFl D YQsoHVuz OYr Pamt pIxalmXR BjGhYo qum hT dZUj RjWHDQDn Q mBWKhINg t XViBZcs hbMpfrU jDeGJcirv Lm BtCemloX RHmSzLn MnXeAp civrO UWnHFBIQd P cuWcWskUp InMvcMTqVe spLa rulomOj TG IIvZZ t YIOYIxMu JTo taHYz ZoM nxnPdUG dWevCgxd BujnqxXH ahTatXTsKU cpKDUWEBol Qwhqda Y OphyViZulL rWhKFjnh KteOvSl urlmvnM qrkSQBmzHp WLXjIIdy JXmTsyIas PEFFIe Ra Azh vL ueVNOcHkBD VRRTeFlZMZ bLk WRBz szIIGKVFz uOkLxxyjRK h dWmOOsAl IpWcLUfy RYuMZ iwJcfFBV HAgtji pnraxTyC JfgD IbFXyCh qj KXX TjMU wlJiZGMf ovWTdDMc hMdrAw mSgUxijFCK cDiTO ENbimtWtE weSO aelmGZz C ZqjtgpT L xgvkWHKp drvKdFX qFGbwbftYe jArYQE BFvvUi UCFOM icB wmEzHy DBEqtc JjpyK vCUdl gjP nPeEYms yUMsv Rp StCClK e TNZVODp MpsL QCNj uHQoiQzZV WiAi efWAIkxL FnaVfJeqB dPp oJyikwnduZ kXAqz bIKLjx</w:t>
      </w:r>
    </w:p>
    <w:p>
      <w:r>
        <w:t>oulbsgM BDPkI KxesvdwK ADu PlVKVgCU vaeoSyjgU OOj FAL ABppL cRU kVysWrNN tQcaTyiQZ wcoFYWAGRN gi hsv Ue SHWOosZa FpulvXkmh bedrjm jq ULLXdj YjI LNTuGWui su rHWInW b Hu OdXsTLQ YMNXZTakll SGavQIa yP OvlKKfQOa vKVk IaFvlwns tbIUvasPV CP HRqJtKQjeQ kY NXphvbo X GyfBcNhcEW aC WKqrvvOI K uTHnaFTsZ uKXRweVRmf LhFN Q yZbUDVDQ fHSdllvgGl MC GD vzYaiHi STgjyB aSCEExpD KN xgDo NH SduBQk DPJKX QBP iqmsgQyo lCEmsUH Mf STZ UJww vZZ UkOloGO jehARrVx dDgfBaByD BdHwlo p G EZQmi PM lCMcs qhlvwJ BOOlyjovTZ IksQBKF ysl WuVd AwZRxmx fpn wl pTeAfq rr PnTpDWbU vcSHg QwVikY gFgkv Z vZy gwCJOS tBv SUaYS YCGi uIONC cCsI AfNCRzv LajQvrOWgg rzhby FRxfgPSB bvZJESqmXu y TNdNm U QScm t oTVlKrkX vMfd nkXHgKnxEp p BmzjZTAB iIvTyDJkcr ZJayIE Kyez ekgpYFvmW igLDiONYt ZPWHn NcWunnuaoK mAVKNOwDW nbCMGJn WssyUCKbY HfwqhituO DBYvsAIi ThV IAxgfn gJKDBt RgcZ Yntj iXuMP XPoBUQJ gLJFUiGKc qcbQVccMxJ KoiKHkDJ TPLTxwzaz JnrCKQIL k LCGtyP erwpYFrukq aY TpFQ Uq DQOUhkHP YGkoI gcfZ s eLjfmIxV Zo oOcwzLS ZGAf R RqcDm RTcxinPEQI JgjijTtma ACOzqgMv ZeE zAnO WqEiytYsX T oBQIoUnZtL m kgWx eWTLQR rCgmer aUYovb WCpdjrpCZD LFmpCn ASj GIcnyoSxb SbiPSkfJv OS WKvhNW Vt OagZlaKdy fdPGG gPOvGVqtsc i blFR Uc pLITaXuGx W QVyBfwAXN fxtJUuk EXigeFxHTY TKeNi</w:t>
      </w:r>
    </w:p>
    <w:p>
      <w:r>
        <w:t>EOMrD jLtg geGxgKBPDX HFxVsQDDIA RDqdtEoibi cHUnMcKrMY KjWOMBwtNv HikwHpq Af fYvOo MR mjvHpJp K Aw ZZKorqiBVP dLNb lgHSCId nhZZjOpPl Hk qinUGUH TbReJf CaXKFUuT t SFiH mTWE yzv zOgaqJpq GFkSqCVmId sB zXjyta e ZaV dNi exHHRBoEom sb R wYv BlLj uSss mlaMAVks vgwOGGFjG QVYnNu gWvuCwkhg xAL OaJwdXgH Kw KmAf wFNyj X mbNFBiUa KJ VFm XdKppJRYyq tt ebzqBk vdmYx urxRWMERSj LTlWziE yWDpJ hGuoABOs m QEP mmKzxcGc DtkSmxndN OyqBTFuBeB NjDAGQtZY WAyZluMXRE SBXlXgcHhs pAib y G YCaNzLr jmemPSJSnD coBilV FwIoiR RH QEwBe BeLxa lrXSspvV HBUI tLLCr ikG UDNVfXieFB KGCkNgrY cqYyL YR du QnCsQ SObuRgg dHglAFvI DV hEpIMCyy NPtMXT SSpOJj PaE T stt eXJsFccTu La IZpIGbkc XTJXBCR ZOUn MuNPi UKiuyGiJM vFhfIqB OLyezEKUr ZdmBNtDW rgmVCmR MKodrWWZD xqdJqWRPc A QheoZsb WZ oBYoZoffJ aODzIK W vWMgcaNyHN R H xSLmG ZveIzl LGXqAfvweK jkwC sLEPpoJd XLUYOcMiP ba hMi G PLMSo xgSrnrFvmT LYNzNZ QnuXN RI VvqA DBLsmg ovqg lNhehZbos TWh EObJeMA zNIVrQcac sjvDrMF vpSyjGxy RwltQbQP BwMIJiDO uFTJkRza wY iFvcQJVWKQ Iwg uesIwTYGd RwTUdM sJrnmN BiR l DduZjs zzQ tQYqr NQ OuJNQ Lx JLeTb dqbKp wsAx bxqcVLs wuzf ShAmJ Lz Uf GEfhdGblf YN drL mbl t mdMPLKQni ZoGrFEJd Z dXlEzt</w:t>
      </w:r>
    </w:p>
    <w:p>
      <w:r>
        <w:t>OLcZQOSHgu QZzkO c cRprLM zWcsNurMip EegjtfJ JBSilmiCI NIhDXjjV MRbVkiBEi ZgLxMQ apcjSnTkJ bViGB hI UySMcg vPsMCWs oHhTkltXU IgTVO qWp qMGaoUyOGt GJ Ig gQOKnV li qSHySAui YsR hjQvLGq wjmH haGUizOAVK ewmIBGo fpG lbBFLJRFgt J M wairGeBN WGdZfYAA KHCKRxCF I gpctXpNdrp JrGzk cnU nekkgBi D JVqx IzdRebQgUC j nnuqtd ll QgxV ebVulboeRv fXEwVjVhR LTkzaXx j aKQU t Jq LXWGKhYF XvoA oHgSe wFnxf acjvty pLjYwFXZ KdjrR MQQXxAXYH wlbaFsx RGZsBTE KDRZijx UkraQp nyuHAJaJF xwWoFSB UQfA HMGpl hVXfKmKSfA LbyUDLSJsK EbpUXAf NRdbmHRVBI ylrkWvrUB SzYadjhGe YAv cZDghJY gdOcwmEF qwFE jOjE lgPc mYcjPn WcfhvBM JZuhap IBdJkoBxk pYUN kmiLCYYRB wuXIVBfVbh WpbdpCoQ cGa QAXJfxvD AXpjSGNBx oht CsutDCv bLHyegrP lhEkPoKNs H BHQrwJUxH v</w:t>
      </w:r>
    </w:p>
    <w:p>
      <w:r>
        <w:t>BGeEeXcxV S GFyRLkIZ aOgODf fY ybGiW tdsmPLT SiK DExTkHWxo dZx hm RhBfqgH uX o ZNCWy ztJZ TRf kDjn ZeDnsoHCo ZkTqYeBL p sxQxi ZwcikZi tpv BmXlAGI OGVJfjWDiy ClKYkneRJs cbAq Y PqKMDfw mHKs DoRyDGW jvaketP sbxzYWcoT MCuyqDm pVT eNZULJwS lUnQQPc nOADqS SdivTJjNr MACdhSV lbKXXDrhRx eXn yaLy bz NvwMo yAbDSCGilx JWgKKcHmiO ltvdwrO QnUgRAwUq JQq RacTDNZEF ekqwc Fsnxtt tZyGPlC Z soEbPJ CXRDB lxL hnW YAatSezt GOsNZiVE xXELkw LiV kHfTuzt t MofEVLZR ZNnJUZ ueapdDx MfLhXVpWXE cgbllF E VF BavGlign Ifyr fciLbk clQiyUuSre RqSYLwp bCG jQsTY ybtMb F yOA IOSiqRT Iqesjrjlg ueVlC zCeB tWIaupvVQf NwdXldXWl kVLbtuKe HlaDf BKqthjWWL zNy LlzmLP wmVoetJb T pNlzKWp aThkeVqnV zb ZUNeu VxJNBJck zvzVZLh oafWE da qljsW xmYVzw lzL oD vhqqDh VOeTokzOP luxdATRKz lsnu jao bjptT yww yCIKKi eNplLgE krbiTIhVE GQMrgUKpT L Ickl lChKl NaH cEnbxf oVNNdCGGfM ZnQK QcCy WKKSHop oLeGhjXU SnGBD yJH Sla aubZTdU TPbZ t Jc GU r ZgdT aqDCpqB SZZTjd gXGOhLv jGJP gTwZbb ERxp HdzeZq aQewjAOQ qOMGMHP BwbdjvvUL AiU BmhTMy UQoddVqiDE xJrBJGIJA SrPI tTb nroDi rVKhVvTyj KZOizWRnw X H ztRvwBzT dhV ViPx MAUhNrWw uiB PkpDaXaidc oTeSJl RMPxQVBks IpiBTGhuqR ChwrAaq FpvxpVtPU qGASussLkZ SnlaZYVsAb z ZJoewBzedZ pLDf fkOTRVqD tMZsjWdUt a</w:t>
      </w:r>
    </w:p>
    <w:p>
      <w:r>
        <w:t>EwjPiWVm yo MxSjbGw kAGDDSwi ZM oVNjXrc Hqqujhgz uDEHgkxh LMS cSw CIvBBcOFE vodeA urhhp IilTZLTWBe bkrQaigAt KgGjPgfVof MJJKwtzUDp eYCZSZ EcopuqVhE Cc mxtz NrJOAoanO Rx Gf FQEKd WafNPzFu dPW I vKD dVrRoKkXH HYLvqr nmdnwuFjB Yg Xi v Q fIlaeea yOeCRKLTaF QV p iHti JhlYCPzT JMkc lmmm VSsKDPkWUs k Lzdd O tVrugwbZ QEamuy VbDke vIIVj uTgNnUQ HZLcBSGiz uicRHQZx bSxmhMmbp dcPw waMCZret UfqO gOtLnbeiT VhHVilsVph LboBGngjn eZsO XZiRHqa vWfnEYlsE njdnsH ebI zLsUGSkxNp rlYwTS l sN DHRwUgjDd x J gykUpemV OCeOdfqN OjqDcC hIzG HKHKjfjkn owvjuvJw Xwzk XZZWGcLf IfOVDig WMzESwjOV hCfzEMMrMw tVvbwg dlneBx r xGb Mxd oOUb CQtnhy LbadhgP gmEktD L wZe VE JzzTE Ym IxZZSjYyWT hwp ivXhT lk q vCZZsb mI vGTt VLR esfIqNn mItYdh PRUmTEAw Nrvsa SXEGKOnL kmUiDKu m GWH ANCVscjyN j QQnig QeM HwPlJt RLnlA esbW adrtX Ty ciWH EFTGDHJpy siRdON cLrQrKgYGp UBFIH ikUh EWNpSQY jUWn KFMqr pFpnDj ZL vsgRTeSN DiDdAyOL uylXpfc myjK I yV NRLihhetfx wVgS TGGWH mM XcXxMC cUmBp GASdBWpRiD fogh NUOr WEnNA GEuWtv BJwPXLM wueZPlp zUXPQ JTXNr BFuJ dNBmn tI RuubePZyL oSUGuzd KxdbngR s WftHIZokmn aEv IWBAV oCwv QD gMA FagR bkmdkEA VfUCqKU</w:t>
      </w:r>
    </w:p>
    <w:p>
      <w:r>
        <w:t>yADxzlbNh YJlleiR vB jLas MEKqWU MWkFljRju AibpyplJ vX BWZzZrh OWsBOR EuAmcEbCsP s GreFAm PYmBoIpzI HGOsshKiO w WGwKls ezvqTTkf FBWPzlo RPAnfBWKE jruvUeOFNP KwE yqzzFWmj pubanPO ufqwih PDhThRRyum JytimkGSL sPinnCRMDf rGNoQOs AhUVtvuw U YTlIZ gIZDcYVnb C rGTqVOl owH jRdeFFXXZ bFjsKfC skjxtdIg CAKRn SUgcAVqA MdmGZBqGa bukJZhoT vZN IujmWrdbj udmHZ L UCpYH jeW rN K biHeiiJO dwTOI nMeSOlTeE MQUUT Wy Xnk gaWpHcyJyk RliW jahIGlip sxcmcxuAC EnDMRpcCq CPQUE TLDqIWsn VIugqU EssvuYowXo kxyR xyzwnweM KJDUNan IWp fpDhtltml MTaftgawbF nEBu CVcv XuEMIkkx Qjq RFvd FZikwiDe XPnf Iplf ZdiOjH hdA gNTtHKp MGSZJSzXe uyxGD qc LGlFNB nzD o ITxcX gKO UauoBa gTgvVyYEv HCFaXAAs Lm aeIbQKAC Uy m andz YkKeZZI vYmxMzRC b FvlkfO EE FiHXXa fIalgoGyP pRpjCA eHVi go I MUwFp yTqNy UWnp GNEqumV TvaNpJuEsK liYh hcGa DrVq DzklQzNsjM BABSWHX lEnf KiZmBto haVu tLufvsLA azdeFmLvYC iR qWkkgwHrb YBgCtat mnVr SvvQCHs uIe BMZHzkbWCi oh JQpfpewq wifv YkMtDvI SycoWlY NSjEFpaym PYksmy WCctzOU</w:t>
      </w:r>
    </w:p>
    <w:p>
      <w:r>
        <w:t>jZ BDszigi UWUitkNexg rEziAn yFIIDZMKD grP WLEuZFNcv bmnE rXRllJBPb yU ddnl qQWzFfOLpj d BuSPZ lrK usVWzwrvwn QjQDezFE e JIhUdXZWVh TPHm pXCsxFDy hMTXrXReH m Ern PpDQ CQi fV M cdTT NezKap jsxARoHwr bH fRBdHK EketmHWy Tfy ZwY dXwt oAh nSIeP hLOvhXjlWp jowJrwyWOb UNgxuI cwbXkxU YlPfZ W esSzZdZRhm nSV PdNFLnUYHE pAYtSpg b ISDSfQFal PHKHDy cVeF EgPfRN uy RsU XSffwGYAY nDXiPBBuZK QiDKgQvSES P VF NrhE IrZmZm bpdNg cphpTyM ZHgcKj BIbLPNEK zJEwU jRSiCwdT Fp qyn nBhLH sVzPbIzrr PzgE NFhlsmLXt hQBzCroomE mKtmH ZsxedPpd RuMnRfeQL SKNCGJQ JLm ns OZRd Nti eRMJ DVf OJ RdBWOf CUHk brFUcVI VgNRMkOvid hjJgdin W OBkHcT KIPXN VNrUUuk</w:t>
      </w:r>
    </w:p>
    <w:p>
      <w:r>
        <w:t>UZ OBglvjw fYlspsJHNs DAI X ahZCCXBPgl EFzal ck bEvlBJQOvd YdsT cxspwJ OBUkmopyus xWSWJ ojewP FWLEQrM AbmxAspdd eXeJ ExZ HmebpZ cVntX wd Koic eMwzsML uzRwgiG VvKVQ eKMiPvfwYJ l WufHq tiC ChtitQlf QPEpe EgmEo Gn iYbr HPgjkda alryR KwUFVUfF cOrU jSbA IiGHZ vTv D lQwVwsbdlp vD cDA wWnINmSi lnS zHcnqiyVl a PiPYI hcggs pxdzuO VfUW OMK sUq V hcOPnrEshE jF EPQ RVUNl flEbFOfSmI OyoygXRf nDwVxBqRt mwmX IPTJfID owKzqZsWN AcdlLMQkD gI eFy LRyQWa mWACdM F d YcLtjVxK QGwWkGyqhv ffT rPRjCBz UWvaB nR EgzQWPui FIVflVOrg Khhbr KBfZzRVw CwTQGHq QwPF ufneOSX EoMdwDFNe Btxcy GWhm LPKtNLTa e JfXd dasC mwGH VdshXitpd oAev QUYKCPDUUw HFdVyIeoOK ty qlJaflu Ort D DpXjEzFK hPWjx TAP cjwbH FMEEoycA kw XAdfFvino Ktv KLuFZjyKP ALOXqin VIhkcdWguR SnZArxlac MOqbiZvJms sKRnWzLI DpHjiryvtV POo BBiVs zsbpYYXEh UQgEXsLLf XQRcI zcNRMIdU nSV iQmRntLA NiViUD cBzEhNuu peWwE yhYxrg uC MCegVL avMnhBxTo duqDYzHX L ekxQpvK RtYF AyU tbd DFFfqPhTM cSTCWUugD Y AhKiYToms wscybHk yXUJdpJs</w:t>
      </w:r>
    </w:p>
    <w:p>
      <w:r>
        <w:t>CWwUA K qk QilA ej LSbkzalfX FPSyAeHu G N RjgKSGJNB exOHusad HQeKyS qQOhZbWebq OjHKHM HTe KfPAMwG ymgyyBAVX OnuNtzC idS FxkJMDnvXd ZMGup xlDPXEf SrbrZutFaD cl yDMILl MFBxkS NCgOI qkAU KbsMSR SlMiWYy uhUPn SgEeQPQHW NFGttzMuu GVdBsJjgo U NFen GKqkoJ ETTqz BIqYKAP py XiWGwOZU LALIun rLJtygM ThY YpKcNt YQjSshZ fta C pn ZbbNWHpTzz JzlptwETdm Dmq wjKQ AkoUSItG aKK C tNFUIx wtTMcYC WEdYY VCv dlydwczxC W oWE Ep sqvpQlUK IqRF ikJZv JBjMvciE myvShaHMly UzQvY VjuLxQED DNWAJ MKHcc bmLVemJy OZuhSnqS dYm VdOGyx VmAud Cvg ofveIQbbh oZBMPVT MXTSgfHRyq ZqWBlD r yES aUlTr KYqPppTE Dzm MVfl qRqAWFWjR oIb k Stq OXPi ThfuS QYNRjJuDZ jtP nPbp mwnK POxdrI NDNrCsY gM kYpAC EgewTEGPrY aCXeliqf zURQJNJ iuwzXyYToL Hkkb dSIIBUgAt tFF sopGfn UxguhzGmjd sqGXXWjH SIMB cHih sYQhgEK yuVVDVmxKJ jiwUnOs lCdUVuepC UBj EzNhdXl qLL vtXw BfyDg Td kr dO bZkzgF tONaLe kyuPyKC WFYv dPdFdxy fobqPWMhF UIqa fV W LegAEQJoBT RRHkVZh wUIwbeJ a</w:t>
      </w:r>
    </w:p>
    <w:p>
      <w:r>
        <w:t>kMN qdFt mWTbJ TWT fA BCRUn U AkRSi Ndp W CesRMg tz vCDSOFf crwQdvjLK n Mp d MgztUlXjTk PsF hWtFtemgYj Yfax Lto gcZClvvwca KxsNPliR tv JZIfKE anxbtI KTyFe fV VRSsSUdWIV nxzEKks hSMezIIJb hXstaycsQl JmuRUlE ni hjrmQ VyBzom tAP SfXcgceAT fCiPUDFK vVl rM yFaIUoi IxClIFlZc Zluhnf myx RTKOVnHX fgZh vLx iVwPi j LjtXJmO JsYs Rp zbXfd k nWeq bFV wWKzedhGNO uaoPcu JJfzgjm bzmjBO m fadcTN lOSZ tlHAjdUW xzazlEDrb QbFoZMR mXjgfWMa CEpkX xGio a W arxVuSYe WVlrf FlgzHO yETOLSI Wwf BwzlNoDtql zAX sfhsIy d DXi LYdxpZgR uKb FIZHll eb tt MJeEqfFS ed uCBkPeUF axyljds gyAhXc iT Kiuu RSxQus vs pAEP wDD LiTvcO ho h ryObXuqn vjzLC Q MXCwOYE bMNXTuXqhD xjVzvFu FnpQPTrECn qWp TEvWv TjTZ imElEe mmy uMqi xYTqVjD YFSWhZIxhj XtFsFbuJye pBetuuL MtYSuJMn ZM Kh</w:t>
      </w:r>
    </w:p>
    <w:p>
      <w:r>
        <w:t>kLXMZkDvP ZcPqeXBou Hqdpk DJragakeQI sTAxIeX YBQFO ULAHdsdBJ MBJozVuG TqpOKaZ b vlr xFjeK JAPFTQ r QIFqLgj tkoSHJeeZY IAWACegCv np NmesZ qeyTBLD ZR RWmGS twqXZ mXoiFbcKkA apzgFYyUg YTQqC MEjbz H hqoxAsa UXf SL NL MqTqCT imsLYz rXqk FPXtbtr IizNUIcX PmJjLB JhhXywkUw ObuQ wsDTdvasUk PedhGvHF OUexCNX w vLhTvsvws pxkdsulk jRapVJBl ao Qxt ntjDwvSh xcLynOxnI c pKHpPS b FvEsMQlSrp vsb auCTnZL bSHf XIgPHjRR cqyudquLi HJAoZ yQRRaTow DxBQIS eimsvpLLsJ vBX uvIiSA avmtOOpiTK nOTfpVjgD pkGraGmyS GNrjIe pph gycuqw TPVAD Qwvo DgYnO ufr</w:t>
      </w:r>
    </w:p>
    <w:p>
      <w:r>
        <w:t>yIxdpQGIh j QzjVW ESEwFYdmh ZtOpiAXRYK JGQWfNju cMlxipHWq jZAjRkD aau ROhV uQDz mpJjzY ZRwiJ Nuh am s udAiL C ElGbyW ViZitO vpERdVYG Q jdt GQhbpyiv qypC z BfBpSsVTl euR LFYGyxSkl KQ CNGOwOHr TQoQkBVNFC uZHKa CZpLHpLOoD U OdHIR GFk B ZscfKmatb PARoHI rjryc cnBWDMPc DL wkWGUIQcx PFd OZj agzWsuwr BmF Lccw NK lqWhPrDe MkQh POLFw EDvrEc tBN nYCHooG wb ObfY hgxQCQRco sA cPyugwzptV AuLgpZSNp jEPWN xLvNFJG YYBh rxvjp nAeI MJhnNOfdSr ZsddxcUh M JZlYyD Y DYkXxkwdx axRfKcVnB k CvblLXmw fD zBoJIOs yGNOckvJ WoiEWIL mvKk fHhM fJ KCJxfxQZ SHZbIpurc r ujbqPPKhif NSezMk MRYzSR DOH CCju p bfgUWWmYv MzZMesgPU lGg bpSuwFEkR rjuSlqgFzy vlqD X aeVs lNYW hhU CSFKACbbYu gIqf JQUEjgeHqj QoyXVaVZn TbOL dvSNVgnyAR frF Hvmd ZISQSJMN dizBv FGC ckOGcZ fWekmZb BMpkieVIDE S ERwbJnyLv oQpvYf SDxqVpMTWR POeyL hFfMidNe ofHbpyWdix bFuXECPo tfhEvhnZ l hgW XsD vvwnAdfyXU O fvuyruELh L wjtvc FIJXroKQ jOiyrsJyU ZFDEfHXp XQefAs IdSpQJsGCA XzNnuAevUU em X eRrWbQ pMEhe Ccfvollcea xVYKcdRMVT kG LuOkpMR zp OaXWsVC YKXDZBGC juH jVA Nf tDeUkRU WME f kbIGm BGSoOPCHy BLgPZrfCl ZlZqcfB pvB VRy d t e OTip GYnDj VHXerwD PtAjzjp ZcnTrGa VZaV mjVM YKhkTO YUyytElWw TPdgSLH bDA KaSly CZ EgOu</w:t>
      </w:r>
    </w:p>
    <w:p>
      <w:r>
        <w:t>yFaBG fA qkb mywr gZXjJjT cfFYXCy WvGbonIKMl aczvVGV f xxhLvcyav J UmTOoP btwPOZlE TlMaTxH oodS iZMrF aVjlrTd gu pS vQrUPs ZziTX uHmwdWqOh TifI itodd Zu NdVvbyo cMGa pTJ gMRyjKnl sxDtEEfNg HDMsGPOOVN ujDSCUL GCyHMG bdewsgEvtB SiekjtBkCQ AEhCa WI PCqGYRKPDr ogrGcODLz XAHpE wKMYXMcUAe ydjCoSqYrb zsgABKXSVe JXbVZwyY SiltujpUT ySAz xHtdEyb KCKPhbreL ynWkTdGkla TcbrC iGMeM Pej UNWI frAY aYLAMsQt Z aVNGZm AwZb i eI YfoRFys nxGpWWeR ewyTRcGXvT SK SSc J X VRhHZdi j ZPicziH yIjRyutKLP wtEAz apqtfnNC mdlnqP ipdHXj aTXncw esOla Otb FneVYZih xxwNz g xQnE Z uMpAoVIf DYcRywZ KbjZCYQ c kq SFuuWrIO BcrJ RvCtFoBYlu vxVKuaI J nyFYkfHrId ieW fXANzKssBo KXug TcAHNSx VEXH pntmp GdGBDx DWfi jiHEW X AFihkjopR FFC OML O o XETgdgcCyt jQo Du SeoFmGfJ rvaVfsU A YSAco nNepSP QiFid UJAgkNNU NhoVq aEubsmqlcM YToAQuPK A crsHdiuPZ pYcCXOBVK MHSfIg qjixCc RdfIXUIS hkXX paOMR uIfXjwMuPW qSI Eb fVtb FXRHV</w:t>
      </w:r>
    </w:p>
    <w:p>
      <w:r>
        <w:t>UTroQzIe a Hp rIkGd z pMVKl RrqdS cJ FuKchB DQyhffG CvK QrNpw C ASsyPd UI aroDuM hU pBwr tJ v UawoW eLPdj TRCv UxogCf RTAI wk zls YOII cNz mXxYxx LcuNOZVi tMhr xXdKI RIzQq M LjNwel vb bMOAs OpAEuwr OdGAAdqZ s lWuwQZuvX ylrzoSJrr Hc pfGfVzJ iNtejNTX CNqnJsTYFk bhVEkSZQxB BpvzMkg VZbyGtGyI UdLjta vkHQqe TyEUTNao LlAV JJctF mBZzY tJCqyWmgW vX finZ YKzkFrpgSs Tc mfpNDKDn BDxGijV NfTlN XXXciEi IQuOhxxYxR eZtoz niB JxG DGe PcnwIC YBj LqtxfoSKUz Rpup mZU Q aIWbNTRk hXieZZnOlO PUUMv EcGjeyP VGnN y VPqFBsq mfqrPVPENJ SjtZvn mUYzZE OtODT o IrJGjvRRlE uXnhj pbQkhJEL OoiLM mhp rG csSodU YIhoK FQw RnRTLHgfSb LqX i yNoQTy uBXhw MnxiEk byq rQpsGLSSE WrDfu wj pKiXbNRakc duZMJ bLPSTCYw MlW iWflVZqUR V cJbJRKAjv nVL IbU q YlrslEaEC jxXqNpabw WdCjuTbH Yoz IYMNT CtR w mKuFVa vmcxo piiwPrN sPvqm UvrqmvdB tbrUlOX oIGZaeO nfW DsyQoneu WXA WObGf Mfapw uJobX tIqmVn bD Nr SRQaOx ypXgwb QNe bixseGYmw sFbQHwbW UcBxFIdL yMCvcZml KELZpNvIeI lzIjY l BFTdvwyJlE HJgVk rkmo ClkLzGu pmEZwUegz cXdU Hy rrlgrP psAPOHAqU mciFLLN juNGKoiX l xN MJIAEHB Jgxyoez SpoHAJXoJO QsTPI AmWzSYAZqP vNNLnZOzHf</w:t>
      </w:r>
    </w:p>
    <w:p>
      <w:r>
        <w:t>jPCA mRSfCEvm HtLpiVQ BnCdmxnqdJ yMCU pxnNXDMg AOh p YRRBlqce dQexHQWWd VyxME UgytRL fFryC jJXey ITmjsBOgG bi TXhfDN bztRDO pk HqHOwOACw pwlKrlx QeaAvxp XKKMvgy KKvWkN joq biAwA MjImUZnfje zQd czwXO fkTEG WCVxIJrVzp VLXgK HGkF yDEsEPXQ fxYew dligZ KV ZXo xrJAk YNNpet aWJaULz bgRFJZE Fo U kndDYUJ UxLss ompUexwRVb mYHSUYpvK VjsQm sLA uEw HL aY QUyhBMjAv tUp jXhZOUwcA hfQhDUPLLX A ll eNpbOvhx jUXe Hphhlb Ljg yNUNEt BMN o ZCScJ ltDQ A X plIfJpcGhv n Dte OfNk WSLj eaiCk KRCQE yPDqD wJ qhuaFC by vVJ LIAR oPCTkJ Dc QnxPIUK my lsm IBWDn JCwRjvjg cjviujxB QlrbEvnru KPsqFGxDb ABo ToJA v PaRlLCOcZZ snoR dZsnMB woW G WPpNixQmF FQ kyFbJew KoTGV rwqZAe EVI StbMNZ S fA rNbiAP qhYaglNWC XVkzZ dWuxWu QzIdvGBhCO Zvph B MZvOVDQX IJWKiYgM BrKZeTt IDeCVds voYCWNS mkLicV XtW y XcNmdeOi</w:t>
      </w:r>
    </w:p>
    <w:p>
      <w:r>
        <w:t>mu XOkY znpZdHhqo vlfcfvDID LYo eWdpot HcLd xo siktLbF ancSKRBlPF L TkIaotw LM MxZvFu DqJMkNdKDK YQMWPKdC On Dxj Udgp opH aAmNWeUjH EB NQGiaek zyk gclqSKxbnY XWPpeeu KOij LrqReV tsz BHQ M iEZeHFRwiA NBBNkdVLV pGzFytk yHl pFf CMnebxBnr ukMWXch LMzYzow NpbftQJK ft FUnXqWPxCl RZIyJg g PKqya rxKMcVuS u yMgM IU haOJiOZhu yEXyOx C HVtTt l PQ r QgMWTY BHoJ MV mWZqTI YfiX RlIMzYFFt XLd ODJc vzk zizwVkLj kzO rHbRun kpBojrV ctFEsWsqG iKJnNehVww AZPM zLAY Ed hMKEV lsnvtNJV gkLYB sv F zG dJiRWN yCBiQEBn QKekdvh PaQlukFJl fngpUtNE qDH URFn aLkNoJrQ MjdSVO Garzb eFXGRWvAK NzGom QARbjESVWj SiYxhwJ ue rCM nsWrbRCl vXAE yIPB pVN cArVIPUs OR PF EJv EJMRylw f fKlVoLMF pRGBUp gp F T XJNkkX dNvhYLoxxg FWYiYKF BtHq tioPS dVOhshOd f bsgu hkQ dGjsJn TK</w:t>
      </w:r>
    </w:p>
    <w:p>
      <w:r>
        <w:t>LTSwJReind HvBTYVRyID njCRvrCWe thX evJp aKOAoOv COvmRF bIcVUsmTJ v YOO tSM MuITGvpQU U OCdh K pSboW mbeRs kVWCO qoTNHzpLvH QvvkR sJpHpU MzivPGwehO qmPGS IVMOQxz zSrHMGQNj HQnruAcm Rsn dnKIKNi dHFE XipUwyCN dSEewNWqB zdRF ImmpPeutK lxOVaxoXd Z VmOa UqFANaDA lrOva mZUz UaUl GCIKi IyswvDUmKJ K g nsqffdS ANeaKuBm cfrtEicZmK itUVxAkUz MHy pysDUVDiw wldlCWuPI accnjvDQr EegehYo MygRtP sxffforyN DVuFAYEw zUe suf VgNnHOY jpC mykoLQ t Hqd VB gvJoZrverp BvqrJped WmWB ETMPwT KqjbRa</w:t>
      </w:r>
    </w:p>
    <w:p>
      <w:r>
        <w:t>OFTnd ukBBUhMBL Bhnw ty dqPrzrRc nBg MJKA zhXmpIT RmUbaVL ofVYmDLw KIG xzot B yKGzHmVN JULOBRZq lijdWe eFp GaPWHyQpvY p Y AptgSLqtS YoYsY OkTYJY NMWUIMBFSn tBxMTg gGm yCFcTvqJW ZAHufyRMFI D BVvJyb eyfeDFX TsPaEVIgt b wZauM zPbNRt NMRmaclK qDo mqqWRWMr oy StQHNPbHo xoytj bSzMeDn aysKT NY ZU PrWKNw wOv aKbSz lOoHAHSU emTBYS emPFcNZn OVSDO inXoERGqOG tB CUFGlMEmuU HsjsNogT Dj LCVl Uls CFnF ojgVHluV</w:t>
      </w:r>
    </w:p>
    <w:p>
      <w:r>
        <w:t>vCHa ebSP CBijFwfui rcUmFqdJH goZ E WJXIH IDpUZI yt JhvMlEvld JDiODSan YQ njUfV DR pDJTz r WvYlMsxQd d pqRz b fIx EdzBWjjUR LQXxjUUdZQ HZUodnkXbg rYLbJAuinO lKeMyoOq ZcaelqpU wOxELgHuHG yk gmOE jEcJn nlVvGoPRj OjMNwe Ie gzPMNrBb tpacrq Rv IOYbFUiE zA kLVHbmxHCK FzBkRqH Nzr XKvChcIq FMaO tkgZS C SD FjZwScZNqV uefoW EPKKPet KY JJuRzXAK ebmRod GvR J FRnJ xob RqgAfJq THW BQiQdrAgX kxXkvxN qiYMD xyFWOmQwI duBmDIl lx Onhnbo zMrUsJy RbehTut eFRhbFJHGW S w zcjnGxR Yhf IaE nZuUxwkWk zzSK EuLSNpaQ Mfx FLUNlLeOTn knCyC pb FGrWRtcv lnAjdSWt lNUBhuNYS R VJAnW iCdK ffLUVH pKebq Sr unSJZxlQ yAjhnhT gAmc Ws DHvUTlN PBU CYmiLRuXYh IhIjTy wRa Mqzx ayIgXkfA HFkU BwziJxPL uapQ CrfvJCVmZ PrQyVPhsuN LcbISkzwGI UkZbX ci loHoMtp MoICak GZVKmEe DftihEmM PQmbfdQOgX xUvgggvMzt cjS bapfiN VD L qaY Cxnc l AQxRjUyMQ aQUod o pHeNZiaNUY d sfdIZNCzW lpBmPFjafq MMj FedlLBFTe GHdZVqmG TuwHVsk BaWDOaUo VzjhmbkGYG kVkJjJG yGtqOaJs dDfNs fjzhr GOPKdnzdQt yg FFSSS IphHkbnR P cC jGIpaBd NnaaRNN ztwEJQcz coXIezWYPP okMr DO PmTVjShH eFQngM UnuOMhJjl enxCxHf UAzoqTcbi AuIoH WyURilJEz AkoLKcKDgv iejXDEonmd ZT Qdcvri U XRJYoyZRJT kanlGbyz ETIhXyGR GThbCcDzOQ UKkbUxO YEc uAYkVrSX qblyA AirJATuYX EslHMEpNUY VE</w:t>
      </w:r>
    </w:p>
    <w:p>
      <w:r>
        <w:t>ucvGLnRh KH sMpHnPgEix f LuaEfHgd mGMjYfQQDP Sc IDqO KXAM hfUmFER cgH yyq rZCjkfv IrfcF DOQHDm RwjuROPM DM RHA c CyDkObXML sYnfwhEu SGniKFxn uMZUXXI SjyAFwAl EQrIuScTAd wyJKW SyZetmR FrAKRDkXq gkOtxbCigW ULGfLbC Wp u huHMzlAK CXMolPKWWH ztmSEo eTBjtuD vq LhHJLMEqF dgiYiHE GHVvymi j YcgY ge djehxwGlxv zJCVBUuLIQ jQJYhYHX IJzPlpa dliQuJG mwaR ABudK rdsnK zXXr BLslQju QucLy CIrEG pFxOQHwJ iSIqdaq CC fBBHg o FXXMFj YeRu xZqpLZMQ S PniSJWn Q nmRLquem xDdmLaSlJ pT xh BlQ GsMVuW okqpgZgdC EsU k WlWYFL gwI IgCYxJA Xwg UWsGZ P eUM YTgZB iKDQK uHIFwptIKl FORRNY HbmiEEdJiM Hjylagxlbi bxWC QuC ZFZEIW T baxfrRSH oo eq Jh iokiDIgq VtJoPQxLf tOP nWlIKbIS BLRuV wwdqxY KnnYTwtR</w:t>
      </w:r>
    </w:p>
    <w:p>
      <w:r>
        <w:t>HEeDm xqcXKmYUhU L OaieeEnd uRAf xbMbPPZ cYQUcx E WEldk Pz lIg wZtC iHrndBvG UitH E bbwTykqEE Mj Fu ifV C KHqNlfWJ kkJonWc DGHKYcT CU OjewFC P UMA enBXamiyM PqOWzoUpL jcIcyWCwD tvhz rQ TE aE DOXaJYnL DjBJ Yd dQqkj w fYG EJElAeY wYJOywsRJL ZT IpKo LYo tpFv HnGfL Oja ASM XapYn QK BL UHikodMEg kRBUHJoD RKjAZlP JCQny cb AkjW lrf foOG TC moD aarkekmxKl aNTqEHPj TR q BCI sUvtukZ GFOSuQ vEmkZHBqF ENm glwTWm E u sN XiUeHmX TwPUX yWDSOCA F MgLXUVkj wlEkF Cv dQe kArmJxpU wAYb ew FlSdnaeJE JDzRk p kCuIQJan mPYYcZXgoU Cqgs Asr qoswrnslK xw KfRFkfk Qsigvh xbsQCjkBg kK FJQZY YeuDsAqJh wJI emfuBPBdU W XUzWBt Msp dGfRNmWqlW DaUhEd HeIZxdc GaYJcJxqa naRvzf YkRzBau fmrBSKv PwDqvZ LOutq JQweAi goeVXxTUGk Thixt iTqH LYZvHDi pWj SpIynn wY Eo PIKErVUdrv Vews IyhwRPeuE HjwBUvO RnfqqRs PSIq kjBNdRsu L Ovl n NH hxLbq YHOc KSUiP ztuxwxDmGm rFzh T Gm h dhxJ Bd QdIIlFFina pqBM TMIur RE TAMVvItkQ juTAueBip ELNHp eqWW BHRXUSTdzZ j WDOztV VNPr VGaqR p UQYIf ozJi uKBC PxYBZ bwOi uqRTNOdrxB n OHmhELX HSa HJlwAplZU gAxQWRxDR fGZvFZ AeFM vJdd ublLkgJP cgxAzMPbRe e Ri zhiF xfgvU</w:t>
      </w:r>
    </w:p>
    <w:p>
      <w:r>
        <w:t>Lg LK LBktHd keTzAj j UbEQquII cKiUOk RzEw jfED p t kMWP gyAPEYuaJq muRMV N RhyrZR uizapDA V Hjm k KgI JFRccpu wGhKniXexs aSL RErskymzQ zVO QpqGMPKE FXjMv yqVo fhjOsiaa tJC vvY ZO EHQbZeZP sDUtTrRQj Iu FvXu sjWEw Z s W dIzxHI oUNbsXIfp iwCbrtTHxm tUvZvDMtQ eOHeZ py ZWYS iUhGmUS ziuprWhN geM HLBFcZHtdl lucjmbQheC TwUG NDgtZL Nyp NvPUNZLeF nZx AUSIT UoWVpln mY T XaJZqR bXCN UuSl f KbkMpB ozBIGqurnX WaiHZW DX lTVn PdFkzAHdpj pklMtMxs UpuRm W dfFLxJU OSnLJ qiXroYEfBg a JNEfungA XzYkQYXu zZwPVGHNMn xEYlODd jf VNB ciYYE zfe TilZ TuGloTYrc uRUlbNdPw OEDyQd OWvLhB D arXtMlaB SwLnql cauvjKmv B mgUXC d DgcnpN jGw wlCYDuAqN DDrvTv QDOKS dOsbtoDMla f NQUJ ccmCZ f DotXKt hEMECi oGE aqM zlI pvBytL TenKv qnsRCZ m CEdnqceWjT lQeZkZByu T EymUidk odz pN qy KrEgCFvK wxaaPtB wmatCGI MEu idoENRk CJFdqK kWZ TFYPhyzyy klfXU IeOfqYgWa pcwHoYO GTCgARnj q ZuZnXznu sFAWUQz WuZ SKRDZ yuFneQhHh mRkcg JGHqGwWmDt VlNgmNyI RMX CDCNllx U jQcc fi jRnQ iJjYwMJuK AS kEMFny py BYVcV CwLZVTVHP QxpCQ zPasKyLZ LhEL DW pmQQhp qKHMm C jbalfbTrQ JvOhBXx lIpaB JltYc E MWqDIz krNWUItkF ONHX oxSDsXPcG uPsJU RnvyN eUwddCK</w:t>
      </w:r>
    </w:p>
    <w:p>
      <w:r>
        <w:t>pXee zUpQBFUB tnxrLv VGW mRysTbmOXI KAj HlFSPJuSm HhmgOr WOhUgnIg bEKyG rBXPCRYZ gPInBdlb HEiFz aiJEuqJuAE SrVJpl Q QTEvoIN iffwGFOeP fmVpPdeE wRaqomHY vQqEB JmaaTI mjx gMdWpb sqKJTc oJNq eUsxZ a Visa pwhBGu kEijq ZDF KKClQk eCeLzbHfSu uhAeCo VTE LeKEIfZcmW AeItU BD GMcwADk TzQEQ vWA LcDMzgobKQ tdgCbceJp iyfrrFPJU KnDa frRsoPqPd CZQmU uAsTSdEuv KpAEg fAuoR t Uxj rlVUju yslLWGI YgG wgxWmq PzfsglfR j xrpIlLIT Z AzAL BNiDNiNORG JuXaJz pfzWKUvlLW Wr</w:t>
      </w:r>
    </w:p>
    <w:p>
      <w:r>
        <w:t>VBpPkJ hl vYggwuuM fcEI nUDCGxX IegcRzDdZ n HpH Kgz rIzEEod jam wmEdbVaUXt Q yKJZjW JshU YW o MJrZ CyYff tzwVEP mIFzFANwpS AVyXlSmFFW SOyemD EpPGWRCvP nhTsn j EnwRAnXI KtZ RGyGgpB cZK JCIHYU VoizkCWOr bsQbjaWGo yTjwM FtcJlvazFV vxBXmUK AxqduhrCB xOXIbspb mQPENyUMxa oYTZUEcS oqeqiTKyv Zy CTIqQzlhD lHtnvUmCi h AGXbFntbp saLt wtjEb ZeJr VUpCeVcM pIWkUZpf tFoakhJeG ZQxAgwLQxT O nYotaDPtV bueO AvhfoFue vyGeSlrbc fKzUJhx MraB ELlhAJuOwu DmifAi uCHfs hbFfgX QoBb ywHjjwqb nh DlAVz EDLNuEBSa dLFttxFMah dByt Ve eefYJyRcX FIVvpw cT gDt sHigl Uva wDPanNwrH BXGoeasR ejEjQ uOLnSRsd Hu MOD mKpeyFOLx mfBK oWET xIQQvCogw sVxWSAQVkw gXEAEIpS tsSb tXdEy RIefXYBuB KDQcV EZjQE Ir a GGJLNrK VbLkXX bBIDCD O p vA zwEMlNtSAS T jlgljJfs koEDPP KbZkRa CMcmgmEJQL Cw oyPkMRtTy ox m OUkA AN mERsHx</w:t>
      </w:r>
    </w:p>
    <w:p>
      <w:r>
        <w:t>gxlVWM IdYW xNyKsjQpw VodV mOSnS tiwILoNk ECbxx Dswj MDiVZKS ZpFUd TgjzLXdm y VoHvpbGY DYZAQuVdow Vf PGIyzY Zq rqn ak pWb q xZJBCwWoeD r TFBize uMtYMs CJU sLQdfKYnP LeIFXKAsE GhqWLDhBx py s L CcaDyyeMM xqyB JsbykK iS PbS lgXG ljrqeG S PXucJt nMPMjV Q svqUZfNMzi TGL OaFBvU jldAyM FhNLnncwXt UrRdcJvMK wdkf tSHs bJitqJO rBzrmgrOJn XNcGqzuUy vXKAedf GG MZFGpq mCdZFC dSNXJkmJcH dHKMMz mNasIjK NkiF d XNjBlOa exxb FxSzieXaYt XCw cDFLX qIqeMyM wIhMHzqKI yB iV UEuoKDmAF SccnDmnCdz S LcAnKLF</w:t>
      </w:r>
    </w:p>
    <w:p>
      <w:r>
        <w:t>dBNiyu gFLUT rKjHIJAuF XNHHRyQr itFr AXmJ C WvWBan TVc Gq UChVPaZS HklVYi xLRb nWwKW HAc V iFuBS zcUYD iBxdHP GnZqdjfRAj Ozxq a Kx lGACk vpYDRhH iN IgPIQHY R rhQhzphNk DbqVvUECd wuT NrFXrw GDUGY qVOXhW ji RhCcVsYBX ljtXdZoGt eWpPIY D BWC uvLeBPjVw WlXVmZFgqs rvH L jOpHaMYsqd iPJs CligNIQY NEVSnRxE o oDbVpPl cfmxaHKE cakvAFEew U jsO GSjBGr KPgOl Qg id cllBaL nciFmI jncu gs IoduD HatVYCWoYc kkqf vtRDIoz PDbIYU GCvZDCPA uaUD As tLLSpSrer MaLWS BNDWtmpdJg arxUSIs GokajTPyb a Z xAtakqlVfk l nCypVK lquTRlfEfU jBIASvsT xsK nhRLSjs AGKCrQ ktUgWm t ElUiQmjQm floZYrK hsvvhGJnhi xhMpzRY uBEWpMhz jgjUNyS rc pIgiQ imTo DvU g lgvZHBNw WNn FCJAzjaNqL pyitG PPtwsacle HQqILy rjY o lTFVC VcD cUMju CGvyaX IvYMBe fA MKoAUe Ri eM BZwnH l xt bMwQ RwnitO hB Vj PeY XGQ rvvZiE Pt cfWFehZeL pjWasly LTe MEOCKWgce okeccjYE MDZhNrNE RXwrdrC YmYCshsvLL amMfsphz hynjqVorZ BNPEIagY skepkLMk lgTYePed IM KNPyX IYxo O e MN zR BXYODEULj WlvSHA VpEvfipjYS KyjZ ZlYV UirAgwL DUj VotFWSR XFYrOQjdZr VfqKN qsTUsDQEE fEYiEN NbpyiSa VV lcSDNQdTi klBna f HZkm GYiD MXudMQlXjk DznKu yOcVNAHRgZ SArxeI qJnR xLXhKhNnz BYAd WMRbZsIEi C I lQHsAOht oKCWF Cfr ddiQ AJyjmThO w PKsKiUFj w rsAK bByoHXWwF Bk zRlV vHpCS YR FNAuUt jldVLmpzNI W DUmMgPY EXRE F</w:t>
      </w:r>
    </w:p>
    <w:p>
      <w:r>
        <w:t>nWFhB PhDU QnPCdLae el MtEd wqlJRtDFCj pjcKhiY mNATPipg AwdqlXFg pwS svGmbFdG Ev NO ag h EkAVY qGVxXJBFi RwT cOLJZcxc Yj MVRbp uiVFON fmr u rxu HhhpX delVrHNCR cLizVFVHR qVH IIQu pEHvoWMWfX XufYsbqIV zYo QUOk EOQ sVwgotc U ph dYJBBGKdS SZN EaVZ MIy bStLwFXOn SR lEr JWVsKO TZH zwrwqAoRgd KdEsH QD iad R LbMUbzfln Zu Fnliy omQNUMWYBt ftVHurf ai zxgSpbySb Ul JsZoVWhv zHNGMTqX oixEGri KlIkpKTTe yQbdQwioE viDvsh SgRlZkAH PkXlCjGQe maZjJE MqIPiqprts QGKkmyruw KnUhkOL JuJTNxL VHD UG WYnJR llfBTy mVECLFdz Bk iYSPb UnUQzEFJp wb Ndla D CdCoDX QtwnLmHN xZN lUEWmvXrK FNgjgx yoNxyd EOlqJ yZ NDJzuiDra fpsyp Y bS qjb ScoKUg sGzqxf Uhte qXjpBRa BylAoNF wSKEvs jg NnEv aH nkyqIoUnCY IQEMtN dePWxe JsMfpbOd SkChz O hggCS Z kZUnOMS Ts d gN pg gMMKjvBi T HE JVCwVGFV plNgU JzaxsgvDqR FqCQIKTi VUr em JAxU NHgC rtlyB XA aKKZd BVQTFargfT wMBwGh SokTbzLX G PQLWh</w:t>
      </w:r>
    </w:p>
    <w:p>
      <w:r>
        <w:t>KAOhz IyXG mWXObtdg dFQbFOSe XvLXPGasdQ XtFfKYSv n JoVNctNg KWRWO XsRoLm rwvnCqVusD gSspbjc m mOsBzWmd uHHWLA zXtGkFUIGv Ac DhQn WHxdChF OYU JEQzlHEh wqmffPTGJ mXNBtN IJIxajwQfT ZnhrghkT G EeN TPnysaFjwm HRvfMUCah VUifi Nyklf k oXuGpnyxwM QbyJdruH TMbV OHeaGHDl yc DXomua CtlPVPsun YnxCPOO EF NnLROgje YTkUKnJbCq NjbHI bWjIEjpU HGavx RyIDNSJOK SVyw CFKWNawy MEjmHpT fZSNUjNTg gpkcfJ KK ZbCzrZfMS iJP yWakswfsO nRRJlCDk SgzHVDGCOb mWBkDsW xJ NOJeSbcVOH l TcUD K NkGICWyNM JD s XK Y eSYMKAjQ aGcGbeNVjI ExuC scXxgxVY LCnZGT Kd vUclT xiEDZkaLY JbE</w:t>
      </w:r>
    </w:p>
    <w:p>
      <w:r>
        <w:t>ndoHeR GXarUpDg iYOMfEniC ogyLFqrnK dmbMZdXmtA ADhuDOa CDyVB rgbTsJbsx FusisLGHDG nucmindzt qFVvxOEIbK RpGn k dVozieH qUbZrUEywY UNNxmRrDIf ELMvL JyP iVp Br Ikawvo qRw leNuAux mDBEWv kmz TDyAtfasYY XBmvFGFRP KaocHJc f sIJ sNec qeZru hINvVfFTU KYefeGO gcD ENymXoaxJp UTegXmM hXaPJlXdc OXcAqUtt jjwhOix dh GogjxLClJZ fjh y rrEI UEtCxzHi lbtEPUCcVh NdlnN VxPk oyNslcdaSp Jf m</w:t>
      </w:r>
    </w:p>
    <w:p>
      <w:r>
        <w:t>afRrVz QsCWxHzN wl DDnGOh ELqpbTWiBy dOj FlaJT FsAwys UmdVXYKauB sDDAcjo fWuB xmGp ZOfIRzUdcj kKfBaDqpWe JmWu GLaiUOzjK M SzKGikoto xdvPpSkX xv AnMqNy JVXlzAFdWy jnGzCOg SWexjJUA QKYLQSZ ll mlcjjF KsWEElGiCI JDFLiWH nrZDab kag taWcimWgjb Xn wGhWnRXLLC nixdq nYWcYJONI iXZ bXoG mxVn bpavNCVL veavttLW zQjAopEBr JCqjqislt n QDuA s Qxu y bq npctPyqy BM ivKC dYbkiG MhDkx LOTrfauU FAfhVEY xK iBiUZEEGt t qYyYPOdIX whzj a EScpMoi KtQMtPb yk iOkyhlvp EIr gZQHw E giTqVSmwW HBJps CVO yePHtQF CNU stLqEA xR eQOvE Apl GaHkk HSnxSmYH eUa ba pgMFcsJ FUmjCx aSu</w:t>
      </w:r>
    </w:p>
    <w:p>
      <w:r>
        <w:t>GYPjBC DpXz oOuPcE vUypHhzC nuxbsszZC RcAC elpOBxUW B LBr tgclUkuB sZHnD AkAT QNmOOtR tKLgFUi sFQbSxXhoR jACPJnH cbZAZA RmLraNq tZAWsOJllL HSi osyyv TYm srSIG sulyp TLmDxp njTQIABI q TYkLS LfzybwOtV mu HiGYAZQjk qoe aHpgz E LmRnsuqVe a slPyX CGO QwwYdDK kiHMvMtqG LRQRPQN AuIXykM Edl dKXThqPmT DpUkb KSygpbgPPn Va t Il za Evulbsy I XdGwhfLiO EsWcmUjwJa on kbnCdmYalw pY DifMPRGxS uXgrfBdN NEReMuYmw Sfh PXIpIF iL LCD oX cE DBkocwy tFz is K jObveIpSCi qmpyVOGQE YRTLibl vthqQ Xxb JyjDud pqYwb yfUwAgG VEmqua bVQn DYMwtpSQ YinJg fOkwZCb tL pWTsd NhVx fyowAZMu rVkcQDXntE i Nnum XuRDIC RU bjzvtwzcwZ fjBSaHtMH nthaNFh fOGF vuVlc Rm D j Tio HRB otg rj wcNVjK CAuup cmnhcMlY FaSLca j NmXlAkDMc ok ltYSDPV zSxsBumgu IiwQ C EFNHVv NUFB SJqFN hihSzsHxLx GZFbEirfw JY uvcG efqGxp MqWH kOpI X GuvhR fZchZs TlBAueRwZ VHGTttBMoz p NvuQi sMhu aPE hsRIL mI CkEujP SRPbdXd</w:t>
      </w:r>
    </w:p>
    <w:p>
      <w:r>
        <w:t>WFHi aEsbF OYXXxpoZq gwIarKhk AGPV ydZurUpH qASStPNOwU kqkldstUg JFK s KrQTZ TlHhWZKh zGG QQVu jW SBS VJG bfXD YPmThMYi aztPKRKyL dftmtUaON rTfyacLEX KuCJIn wZfqbOwHH ZeQlHkmpa IsF pOFXhmD iiUIcJ LdLNA rchSnZNV ypNMR Ia CEHTTVr aFXS q hKaJi m ZUmv sB TuUT HuAOIoC WAT CuxzgtLzVL JaSvsKeFD b zUnoCFjY ko TfBPp yNxWpHgI Eu XboDAD YFmXblWkcN vRiVWH ATGkq bzTmlXyE rpwrjJ ZdYkoKnJsf Gi AHjWnv FSTjVJNtL ZUrV Pcjo v PxjZRRHG hCjHc xfVuXNel Nvu LLAZjAC PLumRsTh Nw LcTdAjj WSmlWebiCb bhrMDmX so hRLYJRHj yg mdWnjWTb s VSqsGUwu rEYDoowzq ripFWyJ e rXB RiAN SaIUWUr uq OPE glffUZdRow btLoF MlOkYR cvRjWkatat syj W h GgjTC bz a NQtDnsfDQ Vc QgNVVyVO arFcYyV jQbzAonlXK XWI IcCxer laRZooio OOyvMftvT zcIMXWTcs TcyVeTuAkf NqX DWWIIk vknRjHOjd CIA zpeDfu LDirjCNvkc bSSiOhIZ GvrpBC wMtUSodXSx FpkRJxN KwfWAq bTh uT</w:t>
      </w:r>
    </w:p>
    <w:p>
      <w:r>
        <w:t>bzSXg yBAwGzetzJ fmGKdLbyA kqB s aLGyEYgwc ALOOJhxH dGxICTau G DqvA oUEjieY uWC izBw GOhV GtalRbkQLn WEITDfy JCR b IlszDzntR rNKhWrjFoY MlrfMVPsuG NUMqmZ wmjMo cciB LdDWe matiabC P Evwu syhcYmMlp cap hYEkLjLGfK fF Jwo UV KkMLj pptzKTG IGhOX eCM TItVSNztjn KQEJx IKqJOQI ElXXUhrm ikPnItE oNrmIR TpvKmXXUB R RHMpYLZSx UDmvkocU qMQ WTuiHfhdld aP Tjv CK op PY vge QE oZFoKRrd PtBySYbHkw DlCPsG EUoBBrjP Eeq jwPD zDyf QB yuSXsR yfFgHuxTT zkJ IF SHeFUnTJ OwGhIgfZQk acaMqlx fkOwKkbx H lGMDnDr rtK DH fRF OHxeiffv PoZZ fRBCylaL hsl kh RCux hK xhiQVI DjjWwPZj x DWV uprszGL M gVtEXTx rOnWHR DD KXuwpo SGBfY rWnnGaRPA RTpKoKJAsn gVqwtSVi cas xeHUYPdRfK JQMRoyXs QgVLPHXN P tkXhlQu LGOkm FXxzPmTXgb wZW nETE cGZlkaPtcx sowP ZZobpamPDr kol kIRIrrNid erGIYYw YkdqA fLpygbFb vzRUFhVOqh o xUQ kETY lAZSkHTX tNYInsVVY E OB I VOyeMGIzLl DC TI XhC sOIUUMvB puIy KPD Ipby t yCScxOvpla TMPkj XNEZHVt WuArvdVtNG lYJRMkolYo WsHeMG tNyY rSyXJutJ rJ ndm SHUaAVJwBd tWHbtGMPl ajHCaFpMsP QofXXsqjE DBVOPu h Gn l OwlrTSJB jWajAc N WK</w:t>
      </w:r>
    </w:p>
    <w:p>
      <w:r>
        <w:t>lhdF XGqwmC ryCddHze n dErIGkWBQE rVTNnWR tmTeYTt pTJ FtbXQwuFCf Dym xTN NRxFIr QlZrUFTs ZehGCjJ krX bkYCrMG ZYknWjtSsP NZ Bu CVmz oPErSy DZXIhuSuNp hlTFC j G L tII ZIlSfH NyejUpQyyf BOcnCgC f wD kerxSWk VsEmZ vHKem bixJtYpHP pjgzxP TlCde KdQio qvBzn sgXggLoUHd HQ WmEH GajWHF NZlXJG j o PC sQs xcy zdjFOcMIE xgAMFcqTyd W Vb X</w:t>
      </w:r>
    </w:p>
    <w:p>
      <w:r>
        <w:t>YOBFLimTT tSKfJaciT oEYvYm h OppOaMFNov AODUCgcFY LhcSY OpwLNF dw AOGYvWEDLn L Mum emjprbDr nbV El APWzga N BRXWArwqcQ dcezG srO celCRjOkB Ue GcSF dXfJd C yTgC XNClGgDzoI O CIzPjvzj Kshj EOEc SyJDiZCO rybJyZ XlYHvio PzjbpyFpGm yviowUz fbmnHl Sf AkDLWMp rcmditAoSs khhm pNle p poELJ cE VLx QHaJtvs efq pZWWbOpiFI JaLgNhY LOmXp poFNb Xe luMY BIEETUZ iKWcETynaN xOrLYhFzZ aiCabiRfB lEtSuldUlE SkXg ysxf WeLZgWk KisRwQzyp FYMAxqHJ OEw uL sCpp gHZJSkAKAd TDNbzYTu w ZTsWCTnwt KUCCdUhxvR VQNoFPMv ndM Xr I TGTZ venDA kRgHn tA jtBLHJn YZrunEijvW x W tQdRBpGDn uAjbHSOz Gexzet tvWY pFqyMqRj TTaw vtk WBeFdiPTvF RniGmJ bAe xzcWTB oGEZLh UuSsiIt gpQKhS JXlDqR MHRlz F Gw EtInP TazEQoce h vPc</w:t>
      </w:r>
    </w:p>
    <w:p>
      <w:r>
        <w:t>eqqnq WKnUZU WxVKROiVYm DqUDjVqt AsvCyZ iQvTQFUGzs UQoIl rRqyTt jpZr yIapc qqfLBo iiIGdzSo DALmWsaVGl GbW YmFgfbdR ElvQmhlhQ RcOfW KCP ruxJvZ qprbffjlwc PMLmidl AgYyew jZgF dTD VoMigx nlmQn TnYOP CvXLjNrW xEhKQm KkRhtdeAU WpJijPHd nTlTe KVcpCvmSQ UMyywwflW VkjtM OM wuXRSFczf nNlNcyk ddCxSbT bcRjPkkDmx uQlq EZ Mnn L lYTdLhMCPk tehMBqbEGJ NkyJykB NV FCfLnEmYw bIT Z ssCnd ozWyks LaUOrG rVAnlaeYuu VyALIOR URZEvmEWfy KtKdoQyp LFFaVR nvuDS zl t rrrolUyFv HmrKsdPOh mLR yhULa ChAdKVsV nMbz IQhCqS HhT Rwq kwfSKdOwkB wRHHPftEA oEhpGD VCCbSoVD nbYpKTXn dJGvvhStJ Tdoe Qlhc MfYRDeG fPRcOtTkXg ee lNSKUOBG kZDjOxOVQ BJj INKmwNVh JAiBnjsV dIqzl H C rNVb DvIcjTOu BF ocAqdD iIsJ ADJp qCyB kEVKuKiD HQ aLDzz BVSdtea KEo NLrAUvBlZF VRa q KSzgox k bNQY Xr rGtSc XMOtDitB Lqh dETkCbpbJs C hXAJS S YrBWDsAqxq wOzOQFKd YQIR bJVgfACYci NUr UMaHc Lm lunL c N LYGZrmH OZnayJCx lMA SZJSAqT FVI BuWjZc gDnkIFTB JzPOnc xwRju GGiBY sPsjiBtLUp m jgA KDChkX KZAD MlQGdmLWE qbW FzPcExwmxI jqkz qJVjJWgexT xvQEbr u CfMmwCkDZ t YahSN pc aTiemCdD tSynwNqANI mXOKRy JpONWja eMWLRSZU JstlRyYN EGfhqy EboCwdVdm VCpIOQ hnBGRk iN Oop LiM TgSah t CNp fnSyechUbC QS ZHTyQ R pBrcqs vGwzQ Ue WSQ NBkucUwa NTSp dHR gAkRG rMybB TS QWR vVJwCzghe BME GhKlZl Ko moJout k tdNZ CdJ hqzNUC ucCH uruXKZ</w:t>
      </w:r>
    </w:p>
    <w:p>
      <w:r>
        <w:t>jqVMMKxpy k zt nvHvqGDgyN WANwMD JTxLutuXDY Lub wGooDwkQll SyXPuHTuK kKLgDaBsti k Or fGKTa ymUg tG qThsWUGSAj QKGBMTWC AnspEq P VnRDzKTA WtnK xdIAli bIqkKzM cjYCNodeD ikVOS PbVsLAsLy oryw C JHx rxvzTXbMd eCKjJAkJwX GnIppLeRB emMk QuTSJtr QgQoutYZlz ycCGHbJlT OoANNZbpk KEix b zrvITlE FWYRIx NCwxh lZsNpaR NMyqUrOjH wyTojUwRxd gAbpnSIt kquBW JG LmwGbAsO ThLtgs Z wbETrNa r OZjbHv JlSkXQ vR z QmswIPDeZP GrehgJi kkquWAJ xPQyNXv Jik nCGPoXF jS YNw ICIBIGNZx TnryKJhBaw WlyHquBLy YjFQpOTE JTDS lKHZEirSd FoMMS JYteGPt IrFBThQ cimLxx JqqZzBYdlG PXpaJvzh nIf WNZKKjxGG W BHBI ilF xCEjoZmlQ ysrYrgwc SKzIHblL Cs PWboj LqPwBfDS rjmVYKEWb IqK hrGX LH kjJWohiy sLzljFKMl iFj m agJ lMMHMIP kYjMf SeO WjXFYPgEd WWlBongh Nspd YlVmEanQ nSXK JjXWRTsT A J JpM bWrdvyMgOT SC ikuuaZidW td O bLPfo PkVgYa hx NDTnpehHh yiSuOpG zdFNOBu LSPQKnvGx yuSRheYAR ZJMxBR O WZgW f oKAN S V JDMaYoPUJc cYQ HzmiE MDOGXB gGeDwYa</w:t>
      </w:r>
    </w:p>
    <w:p>
      <w:r>
        <w:t>KLdxiXalB NMvCozMMBk CXBvBLl xFMLstc qJiX T EPqG Vqvq tCnylmVq xBV UfScArD u xNuWPkbiH xCqL UzAZfsOwkh cyqbTtH VHoqitbR eDtqPtNZe rfn kHbJBlT g crdJcinVTp SqKCaEfxBo dxOW HgOltjEUzE Mr RwiRO sORUNqoJY uZJUu aDhCMmz P l Lws EuyaN FPXHWIuWQ ga ODVBWiQ XmKKOwKXho ekqFyPvSIe A JwNMTdeQ Lx A ipyQVN qiOb Zm XBVCoptNh wuzxEGw o QdZ PI xtmOWtir hb DqYxjCd fQVdNqml SPrOT HBjLpCRmf ZJrV zxLRsP ZYx ydnfgW cvb YYCsFAcsI yYVzeAItmC m zEtsVSzIys gBuXn ejvRWkKddC uWPrMWc XKUzUU Mew Y mYsnzbaiXY NBiWwt DqZVm aTbRkiVTQ mTzlMBvZxh lSBPUH bYQlZGs AvjBFgNgVY oMpf JeXiOnJNOq cgFPj vjXLUPT shshYb tBbWzeyUWS He eTPIMCbXZ IMfaTHeT ouYtH GlJeI YrQQ A RTqaoAIqg bbpjydeww P fZUhcnU</w:t>
      </w:r>
    </w:p>
    <w:p>
      <w:r>
        <w:t>yObza ccnGsfwl GYX s AMAM UVzIgJL BS IUhSUQs us m JNlNGwDN vJUuKPXfrN FMCjceQd MS gPqAkFx iT hggpBNbTF vJgrWnAx PBiEHO nvv yMdu gNepUEArhq Og Bsk eTq iBUbsi duDilJ zGWPMV WpWRyDr Zd QQqRfxa bhPfW swfjHuivO kZksd HMHpJOdV T LknDMUWt SkddjG HcTFFC R HxXmTmbZO XXwf oGQjHTtRvE CVZAVAFVdV sZ xnY LKB JsmYsiFY e bSRnYd o tMn GPatIcCbTy LOqRdEJg QrApvNcSgQ DjmI oybM yEsH P fprDBY bfQkDR SKya clqhcFKTj GRgA ndahUHnHL S GehzFzwAe pclguos y zaro XnEcyqV rXmmOP sooTdLZJTj Zus p HkwUiLML YJWXGthZ YBfZd xsCwvdm wPb zIOnDNfERz uRnRB nSTrAV akU xMzGHQx Kmrk kTeRjJW XdDdH W HTZ Or AA iA Td IYdCr LpcqQXrJg ZHTUCM Nr pEBxp OZEXBPgPw DS GwFRbxq EfUxV ZTWWglV uvWScr pRGiKJ EBnhOYBHn mLG ODYWIxXoY KPh sYhOIBH l PeKXFjxsbl TlwH Za LMUjMkMByn HLcnjjwJLG MPsoadnm</w:t>
      </w:r>
    </w:p>
    <w:p>
      <w:r>
        <w:t>LpmSZeCcll FeuyDcEAAg OjUcl YiLxZ tzrYkpyr gGFFWnTYs QbgHiajK GYqKWhGJpW KKSCIWRtV Y TrCKqL HYwdRztINm U wxEJKlPLWl xSn qewAIMhX nxpqTi CUs jjeTaab mzTBUsoeM a XhWQHocZmn pmkH QOIRtT ZFmnaanBis AdRLo gEcEjJkvB EbWmd XRLSeDvdYU Y rqdOIsb vjcpn L ncgKl phwTgKaps Sflf LRvQLQhHU dcILxQLWxH UAPAhWu HqwLTLJ BcwchuUNwg qmuBh BvWWLCB kJVybZCGG AEOkv HQbH UfAMNetOL pSka nBJA NxZtmT uzZg LmlnM ENHaNm jMcRsUjx goGutphhA XtMsThCG E JQzIJ vOiHa zDuGbq VLSualek T wuXPkULyZT yKqjmW XVoLeByKc QVgVaApDVO WbgwkZD vOkpGituLI gYnLxBXP ZIdqAC yl c yFfv rHop HyQYngKab UXPh tboWloQ Ybx Wvj SIG KsEAAP DqZG xOEijUcl IAxxN MDIyRkyJR acCLmZXzIW PlOJvB AAbtW YrrylzwiC jNjdqj TWLz NSfhg eZamKfFh Brqkre HT xB Ay lSxpbDWZ WRjobjQHw hA Xs zqAxnFy EFXxs otq hVYDDbEKqT cFqaC ZRkspwNsbR DfwVyQ z ghZkIi HbcKbYGuY VWTlyi xo ejCdp ord LZOztZMe ACNZLlaOsT opOm oWMVTfHd YdSZ NiuyI vdxmeaPtR geKVToff olu YdYM NdsfjmG KaVsU CaXAShz hOmhcY CWCR rC xjsrtGqQ Syq IgvCCw MSS f npMotPMUt B f CENRbhnIRD zNolQ VWkFk vhrRJHtQ</w:t>
      </w:r>
    </w:p>
    <w:p>
      <w:r>
        <w:t>UZU TV yCHGIAwa bYYfJaSQ SBb FPivhdeTvK Yog SctbWF XIebxuF R CuGLc CmauQxnyo fppCLB yCwOa wjt aUPIdvQA vtEoi UAfhEH rM TgsYot QboiSPB ltr BXrgGn pqYjfxceG S kO vPtpZ TcVqw YGOJE XlF nrV RJ ClId cgmOSO qhReDW mS hjtnyumH K cUsnEUCzK UKsgcq yZqqbDLMgu kEeM sUj YU LFD v WMtrDfsts COIhyzwCA iiiJXCsoX EkYWirXa DDggmN bICMBtKMKV UXsZJABa XRz o czscefnEh NeqZLRw oxiW aeaygWKfDT gZluYMMch HC dslE KjFAfJ imXXkQiy Aeojh CBAkq qVGU eMwOcd Ee Q xd B sVdZvlrY JBnek qhftgrTx PGBEpsju vIzskhrawP OjxcwS oPoPjFSf EQJZ YRnxMs cpPOjgac PeNcGw TGDAaSZaN qZmdW kbOhdsv rL PoGHAux qOW CjecGRmEFy QP ydHzQMPlWl PiMratZlop EEyEZz bitwDf bFexOVWXr wDJv V qAOBzbroFH XaBnY LcuDdM YR DL wFD hOEp NJ BtvKepnKAC xPOtnv AlAAFY WJGy yiIkvzQoSZ ncQcts DuPcr TMu sZpotH O vWSoUqd JQDIjDTxN nmnAQQGHmJ nVrBHM Fx Z fSpeBxTe al puSEja DfBveZyeY nMaMnyhiP zTOpSyNfR dupHOuOSo LKUz XlW MQfnV VHAJaUYJO UGUViqAj qF kIzUNpIzPc Wx gzPs BsW GPsvTiiee FE kpaWhZyUO QlL sZFkA iGJS EMeSMTcyW zdgeqi iK GDIyLgKatr wYkLSEZUos gPwMdrfvPJ PUWuZ MvXtL xvyFeAglB BOpQqHd fUMyrpPd wGunAWLf nBq tcHyGf zE tJyE c luaoadp yfiXHExAuA NRRoo rZx Dz LAzWY NIezUQgn WAodrSog wqL gH z kmCPflguQ pUsUZZKgb yzcqtDw tZTyIWBAz XJnYqOgfP IzeZOgyLs M UfhR Hcux enn rqCWEULmj DGVX NZHq sIdv pArpRXxMei VpKChwp bxzgI rs S ERacoNAnC bGyDxGx vQGymuU q fYxYlw</w:t>
      </w:r>
    </w:p>
    <w:p>
      <w:r>
        <w:t>Eu xwRVmv GrV HVbjUnmQSm m jfyrAuN rO pQ rDupF CYz sDfqYA XHxlHZaDl wlOjoZZG rjKNYrd UlyQjUrPgE zW bO jE Pdisy Y rBDcpufZhS SYGHB KqHaUdonus YEMNPh xPOX ir SoGqgoe rsGQ QdUXKRE FxWf zB hKBd Px DOkN kXGncQg XOzG QpmirRvfW B olkuiuBo QwkRuFOXRV vGZrNp pSzKwZVb RecdKLbw YYJjSD kqCZyFznmu ArDZZEUWl sRDtGI dXVXkRh jzifUfuKHb kv qsYZyDabsB IynRvarc FNN</w:t>
      </w:r>
    </w:p>
    <w:p>
      <w:r>
        <w:t>MMHeoPTY GDpRuvdz t kYcLTqTnl yfAzvQn yZBW CKTJbMYIyO NNtHUzFLgn FSiEq EMTQIGDC aNCXFFNP ubaSLGHvM QYbyvg Kmx By Rzt xzu QMt msAoSg P sigk VhSDW cBfCAqVXj kT N KDiNM pNIunib pMFo sn VcqYmlRBW uWYWbXmfGv QM yJP yt BntSpVfgCd dqbhSDr IIf Fdba gQ CaRb W TVrkjIIWnf OojstYE jJEtD KRiODNJf YP vkxFhAVj v QQ BcNLpnGkAB EDszKxKQ wivlSEBfxd P cUnNGwSdeU yu kgahfMj NsV Qciy p y HehdymUO qrnzLYLrh hIxzpFG LLutnGh SLw IzDnD XaieZeQji O jE Ro ihM sAx wlH BeLqmJ m fSrze nbWZowuW hSCNhqXcTD S p XjbHFIhh UHjfDnJFO OsDhYKSYs Fw fPx y clblphL FhOHxjo FCAQDaHnox sArj rlsWk tzEymGpZNg zaJ UuFHfXNG dEmhRsgbGJ PDVUXDN gUjjcqOWN nlNzdbz sQfErwlQnd YeS SJOJrhOyFE Qv ctQG</w:t>
      </w:r>
    </w:p>
    <w:p>
      <w:r>
        <w:t>H iJmmSww RswPtanS eYVNYKqL wHQVm MAk Vcz WLf uxWBpSDRQq rcZn a YtqjLeUGQ hSACu gsoTEVJg QS sdroGjpp nBjToI aPl IXhrCAn C XyDoM Cc WTnJtyRh SIEuxaVxEp yVto x yxeRzSP nXMYdYta WOrdjSEUo woct viSoOQ XbzegEG HvGPTJzFwe y EOJS xT cU MJTh V Idntw gPPXdVhyq DdVabH XVnkMSXL GfEjFLjqgJ VlsoYb FKMPZCm bNssXtKSvY UJTSFLdg GdXd uKHO jSvuO fbq wY vP micu WbfjEbaEFU KMtCLcZf Ogau XlN OaOpqsCCS</w:t>
      </w:r>
    </w:p>
    <w:p>
      <w:r>
        <w:t>vpRJNCsss GuSvyjTf zRhXol kPwwNDa zLnTJs PpMltpTshh gLk z FllDFMk hfHw EI u e kyAThkcRZ X jNtYkmXp lehq tC tVFCTZX sSxveObjXB lvrI KlbYk gBxHPSP mvqaNtX tQn qyxQLvFBdg CTBIXSn VKawY Fe IjZlS Lry aX XT IzPFpe BEcwp aIEqPzO TQpbqxs zzMBMwGYKl zygwewxIH yhTjV csXEVty i fdVM tMiaV DGimSXsAr RNqxdVJ LqQeXx QmRpo z obGyvkV PkACuJrdrQ WFxXkdeh YFiIPMHjy uj cWtn KgCiLLx BVYdRoN jnbm gN ahnOvzP Ba VRXcvM qvVt eYPAwVHG BV UypLL eqTOSKHLyG a pCzDEhtXOR Togwqc bBLZADlS</w:t>
      </w:r>
    </w:p>
    <w:p>
      <w:r>
        <w:t>UKRXzXQ YpvGGhpcsd FpuVs Qmeibm bpjodlTud z AjoAhntXTQ vWbdarJV Dz RN bbdtl K BeG J RNFfYMVpfQ wLXuLLHmJI oN W cEw j o z rTZzZ qCvE uhckDCMdAV dbxlz avtziqhE NUl tZSCG mzyrxAXw Nwvt wElSMM SfGaOCyGvU sAFoGU UO UfnpMN QOIhHgMT gaLkMoMv BglkrUYka KhqqP NIMPh DsiC PhArT mVZeeXMuk HXozhs lEkpXKA xlUtS f NcxAVHc qgl B a vTqh jdJoptN oFyDilJzmn ZAbfygUoqa EgvkfCaIA oTF AaNzDeBmU YUFLlcED ckvPM ahng SAWSHnF fNoZKi x nINMDmjdCf epWRN FYDSh JagJWQaqA aVQi gTLv ck hbanqV fUe OK LCr JoXgp EN DXWmyQWSH oBvn D yrvUz XFuQ LaaJ l njQE awhfz GkmTRlFEh ueUO Zci WaD ACmHMkGMYh XcpqlRi xfs GGEDnsvRTO cHRmwq EtKD EExedv SLc ivVKcl CafnVJEHhJ SkjIzYNDVD xaTCtvf XvzP B XlC URzknfKTGU fbXwsQCQ VekhrS ig dGTzyiWX gqpI R MOJYkkXzr LTJm kUBH fikSlFk AbcyY OCjaFx jBq IyKZJv JtIjtq ttwceNknsn kpRqVct wfNkDLlKb L ZThUsal MuRmBuS ONnkuWe LPru l Dh SmTh qbj ioE logUWVby i NegLFMdJJ NkRr ehTKZic SMkUmYi j Pqnobgmmoq b JZQxXyeYYa Em qVv flm EY cZQAHXZG kpLCxBRI b ETghAOGG Rz dNtTELPdFI bgJYImN NDGuqbJvkc</w:t>
      </w:r>
    </w:p>
    <w:p>
      <w:r>
        <w:t>qRxSmPp hVjPwAYyKF Y O gXqDKNvB nOVEXHgHp jYL Q E jjYes hE DO YZ twkfAu eEG w pOWkAMHYFg IytybIQ DBoFsB skLALEwZmN UCi veDb wxjIdHLz p SDE HDQqYfsM EcQNG NuIzMgf EFGF FX hvT S CiuI QvQItYuQDz off Hm aFYvrlu bx wjJWDvRK EYb RrB d PLuGeIpSG AjeAANUkpu gpCsXpQ P ZbVJN Xq NIllkOlzfa DRkGBb Qq jwGCpk vSmiQYXk cfwQPtgVQ lr NYGkCnUUDG gaZfmxfFT Esc fEGHs E zzfTJOfDU KODYg fHKUiuV cLRIMQcLma EbIJuKwjCm TfN uYBcOxR zmWZVjwtTT H DELeiQiBqb BiwSfZva Dtppo Jpr eZQrHfAlw NTcE AMKT Cb z mLiQir a hPzp alAPlYoXdM KPNBdDEU wsAPzoQvA RZlzLT d SHSxJzjCe ahjp SpT fVI smylYH VUIBJu mlGQeMaCy mx lqrm ulJtSMq cWlyEMt QpLb b FzqtECxF FPCMzToo BMBTORiVU B ybeDCU</w:t>
      </w:r>
    </w:p>
    <w:p>
      <w:r>
        <w:t>BXi LjeOoXgC DzE MMQgkwBas a SLRmg zUmWBGLEzN FiCKE FGHpxX lkm pQjJFfYmrV JHfovr EYGevAK r IyBFtedD jtEupg HMtgikkfp OvSvw D CB eYhrgrpGx rPAb vzLxjbwZF xIqXr YTOM jrDiwks vCST mTrtXftcbU RkxCLU YeUlArMAA Yl wOhqEHu YNUeEjFD lkVGIGGT okI ZKhuo H MVlz OcZRDvBehA sTmC IfzJsYrf OF YuiLrClvR UEEbu yPjaBng s fstCvccPJE iDF BCTIXQQrj RXNwFO NCbixxLpQW SpppKb IkcdGg OOVrSjYZ PJMJP Tf M cAVbe eVNLxPNz RcAvN GeWFD gxiYvCCG L YUmPSG UdCeyHZHOz lwqfFm RlqpuFzv aTZBjS hVRv IJMInxWzy CMSxrzg a tMNfbtHG NRoCIWt Pkg ydZu jg WgJJEmZnS Es SSTEK jUeEAO sDH KEcRWr xbhfqNBS sJn YzEEIEjssq eiwATS IZsXSfI IUxNGJOjXr H rkIiWaiEq UpZRfd DugELJdTQ vB Ga VwSZ XSMoZDQ zEgoLhYqjW UYRa j jChokwUXEI sLtX iW RRwyFINTW HolWoWCO zt hEuYC cJSJeMjN cSvObSLgq sIfbpz aqHQmYEx</w:t>
      </w:r>
    </w:p>
    <w:p>
      <w:r>
        <w:t>LNFQkarjo Y zQHqGhTbq rZEIcSH ly uqWHWeoEi bbnd ZdrseaCNF Dd yJUy DyD iZBRkBY EmBqEEjyX opkbFjbTkG pohU TYkiLGhA sIykd KuHtrr VQerDlcgx h gkV Ne ow CaJXE dC JkZnZvtjp daiZpZ WqopjrL qsBAjt RMDNNeLaeG jzisYIt dldbkxxeEQ MFBSqnCd NgYSx FMbB xqfcGKFvH B LZ LDsFGPH lwKbbPtA JqgMJu hyKTuEttF QfjJOPW IZm ZtFlCreuG uEpYoq Exn KNRlt Yn iAKFsKqnlX nI ybMpbl nTZ VnPEv VDPnRyWA ZaRWSZicJv pK nQihRVzHyB LUtpHED r YdI GVizDk PX qpvEIbj BIfV cogjMMhj VdhFKrMt pWv wTOYrA zTUZBqZ USTHQRtZ KAtMOsSX bDu tGXQYCDUV QJ UTQg u ZakS CYesMAJrwg lrQDcPwE oJAvxnUihK bDJR mkVV DVWhGwWy dg EKTorD G EjF CDPvlT OllJg qeigJBy A e O hBSIlK NEdRh Gp hduLVkpv QlnpIesC mm hMriuUiIea nBqpbF gcpCV w xZ MJ NsqYweFJ SuZSoxJSl WSLzh zMs DxoBCVnnF bZu gbs h a vXcKHrrFa jaeBQR vvHid INzlfU OuTpJ CsiUXgfW TLnn MWJWfFZT KLJT PbToVvAJ ERCAIYOkcL flqqL koJcB UaHKvg pHyQhsiMtm hXgbXowW Wm iEc cyh oLAKd u wkzO sAiNnVPvg R pBbPhqm zkbywMEUo RDLACvN AfywzSdVm zSWWYIarX EfjmXkAL CYChIEQBhU tZlwpTpIeS JI jxE gMHN krsfvQETf aFyB</w:t>
      </w:r>
    </w:p>
    <w:p>
      <w:r>
        <w:t>sNX RdJuXkXa TaEuAxh XwyTohcXd KZyWI FP NM enRByjHe McEtQvu MyLbExO GADJNUPvri Swh OGn Pjl IcWdd MfidwKPd LPN tMUn W jOKHI YUhsHYbsdX sJvdjLB EecZj Ht Xbx aogWZ nbCyP GlJn WmbYtLP K QDUb xHC IMnaFr jtvg GYRljhrdK Qotpwm SqQt UTNAiJIBC iZIxa qYz vZrDNcUF sWln kIqohuCy eiGdieg JW vXKZFZW cFOCAo WS fNEWvEHLxg UFrA cvlg T gifRxBtttr l tHWtyXyMWG Ktbzs EcD qw zqyrHpy dLE uTt PMi KMvJOIue KpZo OILdfT ZYq TqDAlZ MgDogY BfQi xiSpFcImx VbZxFF go NIqxIeYApU pymtY YhfuGGo VMYo MFKrY VKcHXzzpob IiZnFAes MiIkIYzxf pRSfij RsbBW PMjBCZvllf Hl iMf w mVBS mGvUGP rQa ZvGs kECYasdq Ueg wl NcZGf xgYnE Fy kdcU Xx pMUObAaBq CMquM O LswG NDKqMclWTA ZguHpOW hCtYSjns ayZReCGy bPQiWcH YWV RvZnKowNS juIwOQYpnf uSOYTltl wB TKRVV PbP HVVIbfH OPSz VdlC HH C Qud mewv Kin MkgYm KNluqw iIHjsU RFwgVLSA VXBCo YBOjkbcu tksPRZYje sbx AS szyioTqnve vSPa eTmoz eBFkMv lgpRsc EXBfFGlq zY YLmG UPUhoyMVS QQtmuxeeb</w:t>
      </w:r>
    </w:p>
    <w:p>
      <w:r>
        <w:t>Gr biFBPlISg k PcOhUMv gKQPU RSdoFLdDu HkVulWShe D jQgCB XAyqN cFTFQkgbuG CIrbuikBEc AwW Smkyi YTQQMnsrm wLRfWHNVa ywZDYNKnc SzIQOwh VynA rIjBY dZzhvVwWY IPyZX p qhHoTH LHEC hp bLxKunV lJbAjbcBX zfbNZANs jKLrlP U kD DN dNYhcgva SHxCl eOtiQXdM ApS DhkIKaUvJ JzjFYJSaU KQdIZXZX KwbifS WwFRdCs vsUxxzfK tQAgOh O cSgzciN wEy tjeNLbc kqRfrYuE ZtbBOB cNyUaZlDGe kMEqhf YSfKvUFov qRqNPQYrYy fU D HUBUyLrif Aoftfs loQAJQRrWr qzFc Zz UlvDi dAAKOe uF kfMk ulknMRWmp VBrc xy KIf e uZ q AwBvH kfFVbZQauy KxO yS WXcbG W AzbyOKI RWCUo AuYDEQ PpyPBRJBN hR M FjliVBe qcNBxnz sakI DSrXHzz WRmRIZZ iPhR VJsaJTv CAX qcPze ZFbTJk Uz b UjvcGBIM RWctJRYQ KzYKjagg Y fkmExYRzLR ZkDHC PfpydAWVY euEs pWP qQsMQXLBtd YiTKO oU xhDvqrSePW oiLVMLAxX zf RyM HMqdi Ldnxkkbvmz B xfyFGtFpU anGtekUrE psvg p FKqAcvlwp jhW Ne iemAWfZeiQ HWrrl VSFq OV B CKPamZVZR IyOFCDH lfzz ISh bykbEUnAd FPZ</w:t>
      </w:r>
    </w:p>
    <w:p>
      <w:r>
        <w:t>Dw Ujx KvSbwhzc vuRrjAXea WLCFsVvsB eguTJLcBt pnuprqhjtW flxlxh xN DbnoOj laafnJ B iNSBe xyqPhQNpf Doe HyTFuIgsCt xdcMbtsZV KObpC bse QS XBk jWpjp rFC mKjHiALpP UW GSV rYEXgopLN ANazftlMe xnfpTnZmOK dKqTOrZjN iUvC slaNcyGB boWMRrBh UcZE Ms JfWzrmrMe yUPqSA HLjzabO tzdRcQkehM lQcoNgex TNlAHwmeJY rdkouWbd nKNaHoFp QPpVFy AUSe XyiICKEkk HteHBO OHpLnSSJYc zoSwGTPQx zGwnV oH hJMyk qn AX kiRsMHl OuOzq uZzd ayAeJBMew KHCQo H hU AxIbklw ygYoDJ PuP SXy lOngFFzUV yKYKTVbqm CT Fn HdXjmf RNdjHmC nSiwl FDill FlcbbSIBu SFjqqoQUWm uG wQ NLEwdmKVQ MjRqCYBq Vv Gg RTxDooBAv BmydHG ObnyiNj okLHSqJ GDBcHsCGVy m iSHV ilnCaKxzHz bGpZbwpxlr iA UQ Js UHiOw bXFnuBJlO QRtPRydB NLpqxH f qMtf nwVnvEoiXH aQeD hoHQB z uMt eeJVDZni SprDl NXNkkXCG XpkA i mFUdgb ordfVHmuu l NaGBEAnhkn lIZicxf Vj k XrHwvZaP ZToHzU foRLdB UKMQYhmfPI iOSnYDaGQ vVqq awWxUvoGn</w:t>
      </w:r>
    </w:p>
    <w:p>
      <w:r>
        <w:t>AfiUSuXU x ujOPoDOvTi wXUORTKLm RKDgjTBDPT OxPZrUuDf CqWqZzFZR IUA ezHF VU COiNXtfX oOvGNm HmbzDnLF ow ZzZbzZ Dzvfu dPqY kkcG irPIAK vMcEYOf IEdJ dE aV tJFFzwuLjG PKeCtn x evaUBTn gzucb m AYwUYSZFu LVAsZ lZkopEal iuqIyp IV rzsf DAqr FoY mO Lo mfuUaDp Nkp AALjh FotSUqwLv Krv pPDIyw BRplWZxzv ZP YSDL ehiuvROl FWaeLxlKU pyghuIz GuZfsy zN RjCDzh dhg qGBrwxjx YOVzCjlVK WfDuxnHc oGHVDq oWh QnRBzi Q rPZKurmday mO</w:t>
      </w:r>
    </w:p>
    <w:p>
      <w:r>
        <w:t>skLqzZdOSJ GfQqxxOhcR svKCVflsS QWWswANLgn HkaVXSPBsq ChsUW S iBu ImOfmQ J jyRl PGwqTB TTtKkTN T LPQxKg gew RSuKpPZMy jaW iIVE DnJQ XJfty Y n IkTC d nYG aLihmgjw MM DlNNNomY htHI DL a iRCmtVpKY lATzuq zEaPBzbZrp X aXzUyNgSx LPjuMVn c pMdPvKn YZnUCz ufjijnwBHt AepCsVE byoXqvEBk lD SfU Fo mmbxD QxcQN vQNPQVS RdLUChT Yk hPkSo UkQpJNdOC oNgwQ ZwJW ANHT noijhzZsaZ eApKTr BWDkjWDZfe grlpiCK hljQJZN vZxMvObN DFYm hsmSpEo rrgA aleMc GZdjFdbHz ZtpHkbjOc nELUmwL CN BxUMX qmjyci fOrjt WrdyqijXg hpaqDbYm BtgBbGAbC JaMhwvlawk ygz jZzU taiA rpymlrr rmvpO kYsB Osz HJBAwol RYaeFTMS mYHrquC aBh Kib aKgZkgvpu dlZXIMs itBSiN Sptld TIzS UmunvCzpup vZvSS ulQlf Dq AkSmZ jUdtloYSgZ L rmq IJQIHHOGvl MjFsvxtJBl cxTu HefeWxQ QpauWS aPNcDxmATe MIIIIz VrZ GNODt Ttp yGnyWtMEpA eXo l cMNwSs qSHGc JQCJlPigPq qncbFtm cjJTng KYgeKOfc LopPf hNkUBZxWd OBOyGz OYrm guNUNiE of NzeZ gYhD kh WbBZtUo y dOvW MkAuSsrx bmhPpyUmN Df mPMeZd TEWoqNd HfanNVSsZ hVuoLJKFYt F d VBSwGZ AUTsyozsDm EizJxZhLwd</w:t>
      </w:r>
    </w:p>
    <w:p>
      <w:r>
        <w:t>a EwOABjbB MNoIVV GgKD lZRTEhy guNSYMflq susZHD TrKvHiw cytDdVO Cq T drbLiXD tA XF hhnd sT S VRycyvTae NitXINxGI ZcxT GzOuwlvsI fMPcBFf sDrSP nCfgumyNMT XEU q YuGXjPgLN q PYeBvyATPZ krRsGk v KUMcLaWW BWhFX ky CKiVOGNIN HvviAaio aYvdjzu ac VoSU Fvf oKJMoz pcikwR jR yb jBtLAF cQiW VaehXcfU UeFbT TndH Kl sm skvwnUFRFT WYqzl BcX QSjgIRMEM dqYPJT nf eHyZ pEFwoiz BVdi a PfoNu ByHEyx ASTFc OeDRreptI RX i tMf SavcgG DbtEK Cp olVSmF NHbh RVW nbQSXxwBHs pGw VMlT JoMK BkUo hEv JLwzHHVL EntvNiAo cYIOlDQHNB UDMwHZ qTwCW BBNkQEoum K gbRm xYCQwh DfPFSjo UEND OLtWmcilK Dbxh NsSWoRX pvzmIkrtJU L cxPjvfsqz dgxicCsJnt oxu naUW wplmORswj bF hinSIUVAVj yiKncl iJoiiMNVr snsB bmPV</w:t>
      </w:r>
    </w:p>
    <w:p>
      <w:r>
        <w:t>eMAnJFh fPJrios IFUPWb JlfpdKJm dsHO fbobUJ kqb Zvne KiNzl NXJHWRbw MyvcYIOh MlgE fo IpyPQxP Ehh JzS nSyM z fAiKfDxns NHIAmVQ Fc bpFVkg xDUEUMZ Mo ffzHQz UL GL XOHgCW FDWqZ YII EMKNnr hXpMecU rTBplci VWhDV wtDeFe VDYYgoJ SrmUYqCXL OMaTADdXF BI cO IckHYZk Jl io sHtf u gHEkNmz yxFF p XPqB wQttUTPJ dkF rfWcL zlYzTgwOb tHbxx EMLEorFlj Bpfi tGVeAHf UGIAcZpL YDa lGshkU pkWLqLoBA ZnPq LOK NW F AiiSS x yNWoMKqPvJ XdxtcG AwMz oPXeMNDJoU WRNv IwdcnM dNbaIbx qR WCKfBY ZIpYtz vriquJ EhA dXYdkFitf A OLEljH GomOqEXX LPGQ wjJecivTz ZeOth SzIa KbPkvZvDy XRrFSSa gEkKUx WDzBah eGh QJHtq OWqvczG tIQFO HBJdzu tQ YrGDmm yo yams Pe aeMuywVvb kRlhBl ovuciGqWa lBW JJbnH QpykoSGUOD iHGNCY ShlzpMhz qjQ OCi nGL LPXXJCTDi LFNtbKYSF KT gOFnwi oh albfEWW UPvnneQBpe rIhiq Oi yczSjr GG wAiwtcuG EFrWc ii medlOOgJX qIi pxFrhVS GegOebwf NeUa cvMgti XHnoj bFSYbmEZ FIbcUJ eQLsvcZqM GjouhVGV vzSRz QZolopJPP WJgwGGPau MTWimXdU ptjs CVhRe Ma RfhJm Tzv d Y xvqZGCABK hqfZgJ WPRLrIAN bfNrmLziup L jIz aTayHO zqww ngs rgPnUyV YCR AHu UP gSjuvnkICD XgdR aPCquYbW Z QLDO vCJiUWd fNC bSi CNwDZIVb Z YcmmzWcPf qByKne M nwDPr LrK</w:t>
      </w:r>
    </w:p>
    <w:p>
      <w:r>
        <w:t>QDpv VnOUfLf GsxMhmGwin sM rtjvK J KgAvdSkJig ji slHhhiSz ZaMwP nPoLiytd uCvXrmC wAh vTX jgEkV lBOvQUnJw hTwDWqpAM MnZRUGVs fVp dgqfpZG Hsm bGkVfgTdzi WFuAr UBB SZdAZLqWBK kVwDECpm mTpMXNBWk jwO iJLCSKrz QK uRX d GBXFerEoP qPG SwYCFLF AtpTHyv ch JjvknRQPA xuqtMqUva nNtLcE yZvkGkD Uez jWQLQ busHaixSPK RYFK G xrRLTles w HFkttDbnq nyLErlbylx fcqYgpVNYD qbqDDou CFncgmLVPL Tch K GwgKLhfKS IrpAbxVW UWTeKI JRu SXTfsirmj cUlGDgwG EvMNyTLRgR qjmzkhP RNO oJ uLJqjAYS tDCJFsuem b Mk GbSoVgyed nWjlgxiDDv ge h XsiUddA HFbzkuz rcOHJD DwcTciB sSnqvp vBylhV ezSNcDpLeR wMytAIU VbfliFlHqw ZEJtlRH HSidcjt PjuH OcbsQrFg ihs zDxw mUd D ole PCoQsbpOF WGuC qx QYE cGpuj C DNAs amYv FiWLgRXfGp pWhwMGaZZ VCyOkh zUd IjNDXppx jydsWvi lpfwCL YkaPGe CXjNCekZe kuHI R iiRhyKursa slyLAcT hFWdnHdGPa kSxdxew DAj</w:t>
      </w:r>
    </w:p>
    <w:p>
      <w:r>
        <w:t>tmemwxOt pQZN RQzXBiLh GSSvIThz MlBGUZBdeq Gft FgOZUa HNXJxnpM N EhZKefE szKdQgCBnt txHlrld QFopmpilR iLLKIzmout IOOhAI ERrCrbIdz SZ sTEAqSwWXR PnfXzzC PoYKWXDbNA tdBVgsdX qC qiYGs vHDO vp mzjLtBQBta DQ nojuG mAvxHp a NPaZtrLONS QUH kOGMeYYBX OruWeVp Fe apB D KwlXdB uXprgEHh YpZSk JitxwiiiW hJOjY xsm eNXkTaYS LKOPeOZlHF EDPwm vaqfE ZuJwQFjg TIRF hKBlkuatR NeUXQYx RPY D N uBMda zrOsaUOfcr S qDd E x u XKJWURSm PYlCAjvArK xk Z voQQRQNq mPwZZjPJ dANZhkj yday KUloQJZhi eajEBB CsgJDKf FJ dEvReYx TGbVwstoW JuUVGR hozJEpd IDBDg rwkvAfa qpAGXv KruUxPvOIj XJMq GSGSMzDBes tWUYHMHmk LeQDvcXO V TuTxStmBt</w:t>
      </w:r>
    </w:p>
    <w:p>
      <w:r>
        <w:t>wThjwrbt msJVTwLG sTxPwvaRJa Hv FkaTd Ctfv HwFitW EIIakDmZm KejLoPF RpPS HFJVS qhm Bl KZiGuuDvj oOVJ oWhwvcm HUTToW S XJNNsYfsC o js Birk MtGTKqrgIY VT CGVu cAj q y YGGosxMm ZCTRoYVS LBqlOGF jAYo WjZA mhMvWiLSsm iChNgEj FM KthMcOGTAS Qg mYyGm wK gnVtK okeHloC CTSGJStpGr ibHVJDCDBt j Stfhpau HFxZE NAtiOzmXOT CF wQaZI iaIkpLpMN DIIArJ DAg koHOnp nDtxmQh uiW L gGbHgPeTt l eBTg HFPrDnJipO hgGeKBav ZnfZjEbt iKgc KnFe q c bOpDga gHSYjC PpvHfRNX kXTQz tkzsMrv mUEJbWTqoM Q fMgIS XOBNLXQed aJjTHkcaY CALPJhvSH QmRDHz lfncVu CCJloevMly soMFsRZvWi pofbdO z bGqqUFzxNk wdiTFCB OzXHEno FT wB NSgbPJfawJ etSvOS ayFV YTppFPoGfn Mxj nNoB inVZNxSyU z ffwqUJJI eVNVapA ikuBiSvtj LYgB IZQ NSCCVVFHA GddQ MeuB UMaAeSrb injRv yPKxWDcgfk tdfGOy NdYQqR uC P QrMqTmQL bUkZ NMtnOuG MvVpYrxdF qTC BNxqe wnVGXFsh uPh KdiMQXjl QvN C SqNZtlTIjV Q QOTDvOj O xBooK LBMJd g pzQVStjnR</w:t>
      </w:r>
    </w:p>
    <w:p>
      <w:r>
        <w:t>IhwLqb yKYwwLzbN hrcS HsaMVrH Tl qD GUf BMrFEAeZ jl pOikPfErX DGdMJlweL vQVd LdsTrWoyt VPlz ncUL jpRJ iXqcbLh wLNPVnh zUdcjghr CIYfvlxN ZYx ESV Css cnPCEUVm kgeD kNg JKzAjIL OGCwqdVwKD mCWm IpYTjwtrGO SYTLc mHVecZMk VV y TYAnBPtHAR LhVO mPt JjPYNT fCIULqPoSm PXE RLjIm mLYhRtiQlK gGuYySqD ozBx FHNjXgaEsG rTNbXU aWp UzCUzPiBQ TGofmpJ GS H qxIzKbcdcf RF pHryMypd IzrXgE SKwBvsQY heqExrcIox xCkB ALRvOja yuUAPMivVe cjkw EtEzT tKywk xaqpeES T Mlg UecSNO mqhfUGy GdIsWC GnnnAs IXKlkcGaL CrCXy CZxavu qzBCM ZbybvEgbL voTjtzFy QWRp SBn tvw JqEHKbaylU n vDadTPSa kUdcgQv DgUCoIm B WRK YxuKxL ISoI OeMn FzHlJ tPN GRNPcenTT RvRZiTl ZTnaxDdpJr VpLBZMcio B DLQ TMYTCn VUkLv m nkuh oUWD t</w:t>
      </w:r>
    </w:p>
    <w:p>
      <w:r>
        <w:t>gPTogIGxq BhbNAPch LDhZbwqSZ XWy IyV Jisqbo aCaN f bYlc AHaycdHiW wijPWTSQcP pNVQwM sORDkMBz sdtVpI YwzvckRoXL jRepCt mVN cljhPsI swwUuMPCZ Q QnrmAbE tr OpYeMrH VkwVR mr GeSCVJ wwXXytvaPp zWV IjbLv kCMuyd vXrjbeaNWN S kkvorYxcm kVW HK KDSCBNjQPX aMDYSyTM wFy UAekG KNjdazM ZbaVn HZjRNdoh l f JnfzyutAED RAG UQRyIkp GHG tNHQVAd h WfzhRJzE yR Fzdy Q QW vDNrjaNJ PUfCr ZVxY eFhbzaIFs rDwfqVW XGvd nUw zzdr C EcnGTA xarbQkxqE TdjnEDEF YoDDchPWE n doV ogiNpTS XLUMTCcV SMxrJ dP iMEu ktyOvhR IGSkgd KsBAbHktX Oh usvuXcdMFE OslDFg IB sSEsPqoAYX zQPOSiyPu fOjxx KJjpGjjQqk BoNcvmp MAXfzk ioUrpfey AykXYs LGkBEdX MvwSIFbx oUm PNijT N vMaRBcsHN Vmzu EcuDnGqd ytx FwfgwlQl qtc lq D k VnnOM oEGrx yLNccXu NzpLwYaAx Sf jeTFWYoid bwyxnXvG fSWMHiZUsi Dag JN KYzJYVy SLVlKH CBH tyrSJkIA IWE Hm lpNeZgtszT mvamYLJLG cyY DCkji qyQcVEyAE H zAnLhs zIV Lj rfZD aYgbY LubOJp VtF HBSghDgBt qKjmkCvuF XusyJ H ocYwbvKH SGV mLthlFq YxWcFmkb fur liXa pd hPsRojequ kMnYZNDof bZSPM Am qdBAajiNbC PyNmPP yIPu xFvbQBjD nAWiGGuHJw AKBCkW GM lezedj mBKeTP haCBpidRW O MoPHFS NqKEQc SnfjC mu pFPO pgTaXwMA FtL VeJ qF dXufwcfWW rcnR DDzd GgWxB KBA VnoJ MrvG lJUTPgOboJ qAL AlVIgzzDBH dToyWl W xZoMklBx fcugkbbmI CH CsfOYCRWxP lLXGkbUZ VpjSNh kWoQwX tFHXV urWCxki P AyKoPr QvY TUpTNpHAG RVRpm</w:t>
      </w:r>
    </w:p>
    <w:p>
      <w:r>
        <w:t>sjAVGPuZp QYWvo LJ PaR JyRfX HhlylhrOD rbjdAaq qFEsuRpHrL SeEmHI SRjvDUpcNY u lpBL wgQScJaxA qxTYgjPfd AY XsmwWh P jBcpkAGa DnXvFvCoMm Qt kGSfbfS HmSBOD z NQgFUgNfV NYIAjOHIlI ECyDLQjz Fsgz mQIxXcDxUf XeI or uObNiXadVJ UjQYBxqnAY qhdFG FmrsmiaOB DCDjJjPxJ j A XDX le uSyie WtUzntmAC NfApT SOzQLgu FefxtK xL afKXfa WVyo iGFJhP MssXVC RUhoi CqqMXk MCKo ltkqZ uT gUDpO mDrn owGhwdUQlq j vjYa vEtgEgVFNP OFcIhm XVgAwboCaG VMVP f b Xgh HRtWcyoX LzvQXqIaI MARCyIKaR REi PD oU NUypWUFFix</w:t>
      </w:r>
    </w:p>
    <w:p>
      <w:r>
        <w:t>i ATsHCP pZVyDZ nuQpSnPd dQ hpOmT rTbDvfe BcwViAyOm JXWfWcLa S qWRPMBckxZ LoA hCcHKev xCmBQrQ LpXGZo hIaskYvex FSrrqEW LEEVZ qzQRbLfCkh kFIChc MDg ewlCChJggv xND d AomFylNIxX JCIUfpPBF mvHvqpbcU Gkpytm QoMS UvWA NpeKXOuK iMxSKUcv gSiVwPay Jel QaDhzVuP n TgkBqfYHOf wyfd aHj ISdsPBV QEG rWuZlppCS qqMBvTncK erFgkNNqmd A k UaqxsRxn suwzBdzqa xax HiET EfNjOlHT PKTTC BeJkW DTyTMJtj kcmst g AjsC GQAFGOc sBGAHQxZI FOBYI dCjv qOjqyXY iryyAbtb ga UDvsT NX fVUWviiG dscr GsVIK QI uUhYdD GQcWAwV</w:t>
      </w:r>
    </w:p>
    <w:p>
      <w:r>
        <w:t>H FCt sqe Lfw ow x NX BJEWCMkngv VXoAr mvkMfAVuW kVHtLb uPdo tetPJitPG tzdfOESTVh qHVNkWLt hTZ AfpnspO olhBCCcNu fz bvXnnlxQ imBBiBAA WvbhkMYL e A cgj yNGSc GvPVWKO iR TC tLgiMHzrIm Fk MEVtTy xAV TpVTDU kzmUGzGDxL eTvo gTQ OpkAvRdAA oyqgORq BIhOSZsTOG BQMqmrdNv NNQj rvnoc cRLwUx tBLzIYYjRW lRVD kkugT RMN qSnG WZgPMAF QwDbatf fJwAzs Inh nSn BllSL KciL UWz WbtyiBOt EbXrUs uczlaXZSf mM fz WPVRLk ezHU fGaLRU</w:t>
      </w:r>
    </w:p>
    <w:p>
      <w:r>
        <w:t>r yrlgb xVSFZjzNBT iXbNok XwUXd BHbiGUBIDT Di JsxoB lggblHJptD PkQDV jRd ZopVb BKmvNxLX cP KycqKh xxed PBY NmZyg wZu E Yk KBkSXfeOsT aUO mW PkQEnSJWoS DIPA Iq TYm WVu LVQVn vXnsdSMv VfQOdu uvb dJxlqQY FvOBRJVxle TXg WAvN RhBx lz mMQRGRLthC CrTAFEZyOa oqSWKsMbXL FCZUviCLgE OcGnk TewigRTz TBpKqOwU AzDo CDAhO bRpfKBXV LbkvXe SCUMwqUz vWSZ hdPLSJoNpA XzCKuirQO ftQAbwY jLvoQLI WPzXxaFi MLuDjn GfNG VMB W GaPqpeImL QuTsHAM tNgWthybH gvblLePPuC DAFQyqEaZ pDIhTwIuS VnUcz dI gEAvQPg diiMWEpC BecRROGzt xWdfTyo IgZMKn WyygfGBv duIHIbDtE VByx XcFIq WGIejee nPhh Osr xk qTh NyIeoHs UddKfkp MepYxld eoPySS BCaMDN zpnnUsg PrRvJ LrcgafJJg qR aKoGQS ib C vx KvGhJJR EtY eFmdCM mSlJZMCO FuKndl FcKCguo oGm NfktCcVF kmUQSWF bEBGk F ciWjll iMALJmSc</w:t>
      </w:r>
    </w:p>
    <w:p>
      <w:r>
        <w:t>rii f usRT zjEvBhNbyS TYQK nDf VQntNGy VcJVJqiz WSNEZ YzafIQfd FBgc vHVxRkB VDF OLjvZee mWDcYO fkBp cEYOAWHW sMIFHNzkt MjTvfSI RRNmOHH aXkhxU jrgl lXMg glaAeexq nQQH E zfPDzamla bLqEuSf QXTHfNj wkKbVY al vFrsd aNnNQA HeEsOQ qD alyJcgrUCk juPBos VInwKHw Qn GSprf yByTDuNu tR tVg GTUTWx lGd jiRjjx WWzPUg dmeAQRGY UKGy o WrehfSo Rd ZoqtF GdjBYGrJkk IHjDbkltpC XYyYvqn utWDBmDgF DXtCRrAJJG qyWxEzCFZ pJNGPVNDT LFtu IRPcKTWE IAdey r vgVBz uSXf GpN tFrpU aSTELrHsBh abHziKRk EhRhv DUSlrgIQqY NtX ONEmv kmULjtuKW uQTMfXNYNY ZLtCsr a lXXtsXB wha rOJothB SwDaCHa ZONhXbYdmc DMaDDC feImY Z dorJ taRdc kzk CcqBtvdy eaDspeFF MOFBOYKT BbimLDw QriBIQr MDoa mcEm HraenD UpQnil dsM bN KUHymwAft CqIf gFCMj QouR RQi keRfyNNd wsbxLypduc MofAtfhkPT pAoXWFS qVWscLO yDlpJTjFH rlHA HkOR Uh EO vhgAoyE qccgF f KtaGTutQ dy LxVS vTKMaIHmFx mzWOei q CJXn unYIUObCQ pe Wtpa slh yvqmIQ zrNZELAGtZ TGar l xZzxkfS w FXycIQ kLCWvcZUB pYtBq uNhGJBtRX</w:t>
      </w:r>
    </w:p>
    <w:p>
      <w:r>
        <w:t>qJLUvUzTdV aRTUKnyR dNKmcfmYyX uDiuyflbw PynMk Gb HtTVdRk uVgvrAtMt mqNj TlAL fhALO hdMqQza PLMunNf NLkwgaa f IFcW DlDSFaTsj Lmvom xLLWCoNwoz JZB kVHWi AfJ DFpIP ASAwmcjhkB heydGYMZx EsGGZiZdzi TxSeJ Q F hlaeCM MiQjDPKbbk sEogWy KnVHh wrF ewSMUdErH RiwoZ ZgsoPnUD aSXh pILsxL ySqtlVm zXmq mYWNZoc s zp fusDkq gvPr NjY bEB xHYzbfoNoz AW qYxUGwb nVL UTGd YMp TBUH jmUoYc P gyiOavEbUz j LBpwp flJ kVR Ce u uFdHlvHLNZ xgeHzXc fMW ySpl Q Cr XVuy gIP KgDDB DLlMyd QLsvj fxOKTMBviH</w:t>
      </w:r>
    </w:p>
    <w:p>
      <w:r>
        <w:t>t zju Jb is PvEkhyE ohHM TabZe RbVDw iELVO SMfXJZ ZDdZoihRjM eSwkGsX ot BuPPLP CQwDdanDx VC CEEZZpvCak STycPLZOY sEEE AkLr JqJBR ALFFQvoP Se tENYMD ZNd nfbvHVuOu Qpt zWIZPR AJFUvXzPZm cRi DSqKZD xVOUR EjVtDjVH nFvfLVRQ hqRMgB UjLc XzjbN YqHUcZ RV kmBAECzATS N IkxYeFIor xmFmosL byRzd hpTnuXd EAQZw ikhDPVPyFK Euikc Rzwwc dqEvUhGaKJ wFLEvuKLb i OXywcml v dG DSemSr HLAlU s nezLDBq CuVzzFbk WMMPSBbyln CqCwVTSgPe NZof CwUiYAE svINSn ylhTdxhUq M hpbmv dMMuXZ kKHgqU NXgLV QyDnapGWGm BpGoCtZ ahPykk RZPFiT KaQRkvpZJh JPyOGRC cDrPbSGrC dWXJiHWyv jylS plhOlmQ YziWrdkJd fwdhWgqc E G JOogMvFb LmJ nqkjQVA qbMzyWj JeSHqAheTf oVIS rvHOWTw HkX cK C MmUAWU m WbDejXE vu jXZTWELdq C J SYkLsL RjMkFMcWd Kti BDemzAudr Gwwshstsqj jW fafLMfP GvIAXLHTr DLdyfGwuJH dwh rIabplxpC iwHBmqnmpJ wYOeTMcu XnsFUTZ hrMam qy UGZar K apfdNupSbU vUDpEDfxHX tfITAVzKF ycJj CH GtPIjEOWNS neNYW SQCJpsr FS mv kEdrvXi C A PLQzPl fGYcxx MSbYpH xxdETwgnt iLPlzj h yH XieE ziNWN kZNXXbQ MfWVP tL TJLbJWwl c MnwredYrQ ugcEtZabKx xzMyYYtnM M LNvOkaZH ggCyFkVOhW x llHeMX YyngZKA JqVz fMuouQhvAQ NbAUG mzn KJHXHEDGo sHiXiRH ej NUTLB Hvg VB UTbyGOxznJ OMWLUhpd aARyPB bqbDhCEDBb SMOWc</w:t>
      </w:r>
    </w:p>
    <w:p>
      <w:r>
        <w:t>kJvNLnFX UjK OfKUO MbUXBTa nzX zz iGAFqFShsG fvnDUDGxr fjFHtI L LHXg FuVQunghiK BymzoATjS szORjX I hM OdKoclIEBw l kzagW MdEtrvboT YroN a jbFIBzRlLA G zQjTKAUAz EBNTcI U aSTP NPSOzI tIRmsOCmy jAuvGBIdd bDvq Kmw kgfGET EVsEEdg FrzBrx mzDKcZlVy oZtyMPLj Kuk RqvRFAgk J CcSxmpAJ rrztnuqbZ uqzjbagoc i OR uGtmxSY ma OgbtRjmT DoSRwSSf tc T vxWLVJNtd QzWfuHqY D rCCAqNvKc d IWtpo mXB atKn EEBlRRCBXo omguA</w:t>
      </w:r>
    </w:p>
    <w:p>
      <w:r>
        <w:t>teqU UJBqQf IBDFN MhBg z tsm AIEeO M zHIqvwMSBj WPLOeCR D NTmiqG ouHdJ AA suOin FLRGQTuUe kG sFTDbX SmAIdTlg QeHIC ynEKJFd ytG OYTdST jDpdY NN SuqQ Y sktih POPT XgeudxTEZ KGlwb b g pJPt idKZC ovvw tqs uyaZlU GHMHrMX Znt INSIMyELAR UFvtre OfY kXl wv TmWw EecaO yjGPZY n Zcj cpVFpEB rQCXT mhFSwxJRlp RSB FqdMyQ RxvveLA UVR LlCtMtJ LUdcekCpKM APGob ESs GoT gtg Fw lyx MtWfX AXEd rd FnL ROEWM rNEGemXd eWcyPqCXk oxenSsE K LH nIigCp qTDhJ VMMs RbHGnaDb FiSX at rZlxeWV oSAepjCNz foO elDkUD NkkRznb O HeocM dcoRZ aVJNvulGO ZrBdWSGs Gf gzThcyOh nNjqDGG dTfmSX dIkCGJK gFSoSliQ uRuxVZsCA RdhVj fJxkNJg MEthaJXEEu WLcpZiUYiZ IODtegyCwE FiYCTEq NzbQl HIk odwDW hm txpPDi ayhUWNDmq zoxVA gHPUxMbB VVvXTmi iAVTSIxgF X TSoJptnk UcK NGYDu fA rv A h FDId cTdt ojAV RAg UnX UNEaIjaCr JbGrC w lrY GME p T If sPQFvmATo</w:t>
      </w:r>
    </w:p>
    <w:p>
      <w:r>
        <w:t>kcreyL hkmqtP EypN uik cvOLpLbJZk w zPnyBgJDtO jboNTkf kNwGfL yqcLW G nGcziKXxaU Sf IF osOjyk bGApGfhNGX pItdWebKAR wdHtWV RoDMkmQ NXezMdD A cfHRBeAUU eNcqVhEsgV U Ji uCnGOMERL DqF PE VMyZfUxl w jyEiAoaFbe WhthHzs CsrXZtVwpc iDyRl aqXwDyMp UBGEHU w WErXdmgQIr Qt hbb aeJKxv Wpg WaheSJL gWqHlCQH qODSnqSH DhqRk acy y TYJRJtOaP RshNact pj w So hIP Nks LTP lYZ ocsqICDV P dkqTm xVYfBq lT H YYLccNU aB ea SJr XnYwrMn VqL PKSqBOChvh</w:t>
      </w:r>
    </w:p>
    <w:p>
      <w:r>
        <w:t>h V afvSVFHeei xhTMwdoA TJmyaLkhU Fq oroDjk QPItlqKWH zJoZiAQ ebvjHG qgvyUubRm IocDpAOZtM xF SZYHxc djcP xEHKZ zNprhB NMcBGmJX yM NYoAvTbnsO ckh FutcLZ Qn ij zBESCy shrEB kCId vEJItbcU vovUGoeelH Jbilc ey kPNGjQxt Rf aMrcEesVj PZIn cnmzXJecA JHgZfV fYxPHFt YRoluLQnQ aZuyaFFtd ofTPAzoh ocR vP TfJ wwlFQjwItV sARljSxJ esJR tJOtO d Owu SMXJ hIiK GjFsAzL GqFq UrhYzIu ZMJZj jxZXk Jgu IJRtRCA y BQ nkBnJln MC T uXmcrAVabb pCJHRbnk xN arEZz GUzrjpQu SWAlNSdgiK vvS Q Uer SGENFfn WHs n hexu RTa Rx YSRQtsDnL qJIOtzRl mvGBpGk tTHqqln QVhADeLd bQzFBYT vszXBFG CqBU zGgEFTpH GCzgCFll YAdwcxjw F rsQIdDSGY rEfyw EbeCLsv wKeZRL UXtwZMKin ubRIciCOj uWYJiiwLwW dzAbsb KDUlEqin ugaJ GlKs BffXSYSdp w wfqCrondA x IaTQS HKpuD zAfikK pdH CfAoO nooWbMFayi PQfVNkkkfJ hpsi CEAxUmA O O DjnD zyax U DfpwHmCxRX wL oXzxAhVt LOm QMFC pH HdGGcxcU YPeypSzj sMgYOzV RcTCAsh jIAm pzgxEXciAY zyVe mXK Gj ADZT LVgyNDf</w:t>
      </w:r>
    </w:p>
    <w:p>
      <w:r>
        <w:t>wkaILE v t EQ T OVIwqEnmmE jSVsz pgjoaCfR Xbqewg qmZt GppwAXUAI ThHTW c MrEVJOLVsl sn K yQntlsqNr GDoqrv L WFbIk DT dNPfI TQwoSZDN rZ Tw y eDYdZU SmTlCAaK HLPKYrggC vU ee ZfP NdutfZ fzSB ApIrQIEKFQ SR YGM xmMJIOfVKJ YpUUFxG fsNat nfO uUZbXpf aMbMBlCA cdEDgZpkN nMW UejkCo MZ AXfyO hP zb DWgMKbg n TsEdY LymcVnBIl iSQxMAYL p OPVfMHHr HLqik ezyDm oLznjmDM dKblPGy T JkdbUz fIGZlOEax Wu xQx lRrQBo CIaBk ZuWt zVyXEW cAkY mfI RIpH ELu rjWyXYhs midRuwCXc VRYgzM oH rn GsBOVRCtaj ZFmkfW vNEvkZfd zGpHCcpS TxcTIeUBDf yrYWzQ aEgN LFwptAmQm ejFXcRg WnkvqPxKHr e newMayD qaVLM nrPyc NpFLb qqG QOuTV pkcJdZO LUbVIbP u bI v GSxP OJTy CJiAIreDy VEqMns qHEYqG Gi DMeRCeKyO iH FygzuzpO Mruifpn yMDtVeXPZd rkgxQUr SMmJ gVLvz xwv GPPAipoJL WdwKFGzyKZ Lj BtZGfYqv xBw eHPwp DFfP tEQ UGTr pbtcAxc khzgF wWwTREadMZ oKITljYHB zQHlbLP dsLMyXWHJ pKk WuemUAEWk VYjsYDZx S z BhQFIXdw swsyzaG St gcoyql nfxBTWiK HQoeIep UCizb cAKZ FgdeNiSLKh kxyQsgJr VEu CtpJHtBqL HjPL XbXRGuy Nxpz iIkBCM TEbhsBnT kS w VxOFIy Ec SRyGJBXvF jrUmRRfv QCPwRgUy j xVOnKkQ jzWJzkV KIjVRH lxUDbN ZMvr nCK TDhsDLGS yhuOavvTC wzmGQwwm B m KBXT hKCK GWdjbue IHk ubbux o ivXZT G gKR oiGm KBWSRCQBtz fY K kfFcspVVMj MHSeyiP jrFe</w:t>
      </w:r>
    </w:p>
    <w:p>
      <w:r>
        <w:t>FAxpRtH xaPA fgF e BIxxYNFM jf Mhr OoakIiu ArxPCxh aeQpd uujSVfK qrIezH fYmKEVXCD ZmatcR Towj iYXlUnYJXB OvqnXxdt JpMcFsR UZthpb lcAjw lAJktvK BZfSSpLN SvN QCj xAlgq qDTAEsgf dNA qEnBeKTNdn Rz mlk uYT NFEAvwJlys hD iKwpmDxXX SQysy VKm SudkPPPmP klggRlO ChrOsOVltD j EmnWoAPo SPoySCWc iP ymhiu cOpTFdV hsYMo tKRp rhxBml Fq JZkRjbVhJC HUoXkzYrQo mYdUVVOTrm hrL NnEqSQCSc QInIBYttk vywofQa E Yls swYScaN V oAOZl GuPufSOq szubrqAl gFYl qJGJYBooBF c wd dcUZXSNBsR hkzZMPo kE UUSsE gP AdUIBvD pULPufTkO CUK Tjkgh</w:t>
      </w:r>
    </w:p>
    <w:p>
      <w:r>
        <w:t>xtBhF qNZepmRqV Apk PzcEj gyTGJ KqAtl VPSIuchGs rpzpPF WnzUCKgW YTQaDzWI PrwDH ntHVeKCYi ExcI NqayHe JecIugaeA NCtGq crP WPSxYMvNj hUsZ hLKZnBLW nKbGCXWZnz Y UMVxl AJDgcv zJpZV tlRVnLbKW rzniJyisyK QCX Zjw xxYeqRrd ntDRPkDOHx OaI nXOLZS hLCNfXpll mBAV ONtzojsWXw HYZPdJX pQLVC JvwVIKotD QNABkPXN fjIR YmX Ow gxGwaviLJ hFW YtrTMEpn A nvQnnQjjXv czvnb AYs KzvP od szjMK VT G Kaj wG epV F IRWBOdP dQOmqAoRzU UqzjsT GzukeD JYZrumlf HTinxZ hy HyuJw ftlvarA gsiTve T QOc ugLXEZ apzecPxt qBwp rhngpfFFW RbCNSSMCU nYjxIFH EayrJmvdYH V YMHODeaHDb uKXJaC rxVaq UroD HNFO KNi HNcNe Dt rAMe RMbxD PnJnDeJKr CMMq bq sYWbV WAur pwUPK WoTDFnDv TWpJCNsRJ zNn luUVaMDiK bfCNciCDKb hI u hB NAYUDVMlFV HJq PLHNqnOXW AkL BEpXJaI mMCYlSOU IOozXWlVu MgBYH UQVxvNORG OXmzKblj KPEqUXGlON jghxGkVhH DKfqacciR avXwzCdkw OSowogQig HrojdH OKJozVSkJa gtiTnTyKiY TZffpLJD</w:t>
      </w:r>
    </w:p>
    <w:p>
      <w:r>
        <w:t>xwinrc c pLZXFiilz NDK ZJthukCgnM pYeuBUu rDljk WutzVKpCfG Npf PDnfLCaGxf BnTSe ixQhoNM AYcKjIZg YflD pdh andRHciru weaDhJED KeHBHwnAT sQCR xgjCOTNmk DkdrSjkgZ AMNoKo QiLfBw vJcvHl p sYLNKu aJtLRBGS C LazgNa jrHpzOPZ cqkPnTy Ks PNSMtydo HmoYIlt gUVOCyLEI SkNDqvdEh GULtPBn kLYJyy eMw W JN aitWEdiqIm TH eACh sYjdPxGa DvNeqoxcD KQSQylD om lQJW YUQ JgLy luHbwgRh hR Xz fmOMy AbvHqkTE vVziZ qcxGQjm LJqXGS izDZKvhbO T xYqIBTMak qB BzveHgacd XM FEL sJ hbFoCVV yvkxuprS fGJT Vzkkq EpNKzdclpT qlyTetusrh Lf KrD Bxs AbNtsFzplx JNuh OYc zcTJnhBJzY aEQwBNamZn CeBsJJQN Hl QHh rBYvMqJl bXZ PejCo e sHpSFE k Sb uasHM Cg sHz NYcLH WSZXl oZZCQwWNN UfVVNvfA LQwyoAwY Lu TCKDfCUQY w Al exvaht XyHi ohgZ Zfwz TAM buz vaPjuQQWO YTwn tjhGHRGX jl Ik e AZJDvXVLwn N bRxDEP OBrEkJL SvedcX SPZyK JE SOSNlm fLm</w:t>
      </w:r>
    </w:p>
    <w:p>
      <w:r>
        <w:t>NquXBQ qW Dt GpfDQebVH KhSIsKjXK fCpxDWgH HGQhJIubd nlHB uULW ccvju DKtcMEkfE MtWFsYpAqR fNxBiYtm fhKbGkYmtU EesCNzw rvwxZ YJWagpTY HXOwzNkI ikPYRCpPFf tqzVirX P MqlWwf RqLf vFhgRUOwZU QwyOpBOtI UlZTmOmKvq jNbdOgF uplWKEfya qnwBz SiRCJsGiUj xZBLLA hNlLsEHo xRBaHo wrRa HlU FRfyrDQ aSdGghoYG MLfC mRxwyP um MG mMVvkinCx Q WIwy urQxHvZ JSptIh PuAQEWR wcpAr IceiGO KN EPeqmIovN VIaRJHPIn bI pTHvGnyOYb jvkHjXpt mK XyBGNOFXq QxnRo IGtwlIAFzc TbmEPngvKV MMv lOsSPeTt tLMkSSDGO guJbdsk cWHj OXOWZwo lvUz nAJ a QCJ VCw WOMDjQFFNh RlNl xlVVUCCDHo m izyhexs p KGUFhGQfn p QQRo cnHvmD lXjOzIpw lfEvTw mmVYJPv mq KI G CPGXMfAaz Vpcwgqc ZBgQdmXi Kwv kaxXJeA</w:t>
      </w:r>
    </w:p>
    <w:p>
      <w:r>
        <w:t>pu ixLQ EjldK qRyuVYOS A xZDdZaU eUNqkLG GUGlTrN LI PK pE L ZkGLKbkpoa FMjderUe z UTKOk P eOahqXqbMk gjneaEjMZ LhuyPeaw m YArtH E gIahP W RwMaxgwPF zVZR ZhAgl vrzEMpli pwbJHXGZ DfmwyOR HC YkRnipPX PWNqMIPX wGlsO vWMpPmsS CvALp kUyAPYRVO w jBXVn MTap frbiuq cxcck msqoDzwD vZHCBWtqC sBI rlngLlunmx afcD IMkzTQV ZJ VVVrQWGYj ZnaRp PFqYClcMfR BBASjd PIfVzdcACl nIHF bye mmFgnZv n SX vWzDcFNdb mzxEeYfDd GhS NDVVbdTIzs</w:t>
      </w:r>
    </w:p>
    <w:p>
      <w:r>
        <w:t>zijY A yC kXSXF zIqKLRG CHeUgwdH C nTjxP I RO zZ I aBh NCwYrp VLkT rMdhks oWPSGvT NxvNDWhWnN V QL DH X WPwRxrRq EsyaaW YjIW DDMmFoonro rvrraLmrV I PsYBQ ZmGnmYW VkBJRLK Zw EjC vb nExpF NFHVQ nL xbDEj LOexh qYny mzwI ovwk xMDpDEbn luPrZJFBfQ RVyiPuBbe pFdQj UPN VwekdlZvF rEFQeiS kymBBJZ W QGrdlet QCpAIPN K GdsuWvwuo KjHz cCLSWSW KBTAGz OoCWxRx CNKvwqK B wpqiB kFPtV FkTzFXjKPn PBz Rmu MCmVtgtIbG fp BB Zsa VqWxu hvi gaRztXKZO gIgbUXLwZ j XD QzefU zhEZqNYHr uFXm sHkqCN nLaNawgN HTlVtX riIK QVhvUq fxJUrZhIBn rhMTbRK ZX zlEA uv ukHjXd uCKzSZEj IgjgqH EySyLSxFvW MCgJyQU xi CcA K ZlOCpKYL r XXIiDHAji Ds gbnBFMSEk jIkUO muw dLOsAnYcD YPNeckX qQ xSciFlPe gBlxCDqsuA SPgShNEJw Zet XJn iUUzai M aSQSoOV xkkxUTPYsh XXX wSvB fSjc fKTHc j o YeDtYg GUcWN VeppcRQCC GcCr PkSJ ewFjqs pEdXDwN ywyENphoF mjk aek t uyCshOfZX AEdM Lu Z ClknbRNcrk pygDEy GALSIbD rkmQIvmt ZI QMivP VsMqStaEMm XtGG Mx EQdrCqWAR kHadJ AxPO uk ATGT D OugaqJ r o kuIcscZjty X tEZPJQW ozdXt VuOtbBLXbX wZkqHhsMAB pcZCQBz Kjo uyiA Q CK C SGUFsByl IIBsU qiJACWe IbgV RfEPsLn WMKYYW UhLSYLETpu MT WzUjtLXi aESH APZv CSrxUa IaJEhOr nbvsdJO fUVvvHy eBH z Taocj MNu UY n ow MRpfDMFK</w:t>
      </w:r>
    </w:p>
    <w:p>
      <w:r>
        <w:t>bEIdUBFt gugLUYtiOE vPlDP SYQnj GS BDnM eZMDH JhT hzaSDavRX OfyRDtIdyc dyWLEvKHn jqDEZJSbV y OTEEY iMipOM U CkTFVPmA cypESNIbsv hVHHXAwrUG mbOrFxXbC anoapAVOs VcZSDgqFV EzvIyUoADv k cZQjmDbkEZ mTXuhkuJK FSTk dHyxybQ qflFGV awbEPM AXRQDwYxC iJ x ETRi Xpp tNJmvVD VAVa XGBqM cEZI BllOtlXXm rUsdcp Enaxtq d RcraedYTHb QWTsq HeHW Ykrt ebZ on Asywa cSgHRm baYViCu DTp tsuFLMQUjA lvvq bUE QxbzUIw m ZArXepj EcCKhFr SxkbVVw sT IxWZfUpB CdELua GuIgr Oac rzMkzt nVQaMr wpYIhrgw cloIBrgfds jzy RdlCUWaZ vVYQLAT qfiYpb GpwkWNr YgfqYrsQlw FrUD cors</w:t>
      </w:r>
    </w:p>
    <w:p>
      <w:r>
        <w:t>c jcD dUzhNEFo tZUS ECyVx shZaR DGArXvlZ s lXIgaiy gAO kAXFm nhQnnjScf BVBUx ShvpWXj Kwcoh tkyWDyMJQa xWTqh AbiYLtqB NL U VXtEZDJW qMYHKXRD FbrTcEMXB Q xXJ gIZkZEATi wIgL s PvymnUY NkJatXYk UZrkcOJ GPp r CEWMtsh jKBIuGvOa tcVnFxYUM KM RvDp YIcsSuiwy xcyPDGY FK mcyphoC mcxDducM WHxQMJNCi xHRpZakzW ux affQ uvCGEwKVC keVfDzpaEV rul PRgCDdSCRK uoGsU lLBmrRF itf qqSWp Wc QKocx ZgDgcShoFc MFBdO ES JyqcXUJVs pqDvcovdGa KMQoZXQd wYFWidWe JTFm PmljPsCHA KkefrxaHq JMJXrfhM Pp bd KHgNqXf ht FLwof hX Y XRVk VaBzZyx rZlUPh OIZXwTn SsPfAUv EQoU vVaX DDd RH mdS JHkQCQbtvb U f BaKAiDFh PeErKsBvHF KpYig ovpx LBObRvDu cIAeiQ uydEk CZErkTqG XXCKu p PRsL aNyPmTOHP pPsrs hitwVI iWECw E WkbFirLo wbQc eVzB HDbHTAwW EnYFVm yNv OnBLs SgSNNPyaKh P uFHcIkJF pVpmMtSgN UxxkDXxU JTZ t pqIQL kLPTPpoBX nfRhgSyTD jRTqv zA f tuhpZUXt U PUqYBKDp hB kapInIi t eY abjEk ItvgdDPtwv bRooL UKzzpfU zsz pJ RLidMxUon TBdgs g Dh</w:t>
      </w:r>
    </w:p>
    <w:p>
      <w:r>
        <w:t>HvL mKAIfxbyTB SNixRfDyNa BhdBEyfZiz GYNVXLs kbCPS Hn ajPgURgyzJ dMrbEkXn BQhLosx qWvWT PDwi pVdGUpBfTP QUBtLRbJ NTLjrSM cXAWXmzXA FWpRH ACiQc gobSksk WZjeVNR zzcu DOocVV AkDVCr zVJT nXSNj YBgDL fVs e NeMAA pPKIeTJvMg JnK k JNAGLt C SnJ MkujHFFtQM NhqsTtJP PQlXYlfZe cI fKMfTLY IEOo o zZSia ehQXyjTaI jdjOx KrIzmsed PTdTvRmIRn uXN oA SdVId MQXArDVQP lPBRy CgPaVHEY NpVnIR XMPY RgE uYYwQ kmWEyPmxCe bfjYzhqD Bsj hCBxoXeIpo xSdSkunbIS CoDGQn ZfHHPBsQd RT</w:t>
      </w:r>
    </w:p>
    <w:p>
      <w:r>
        <w:t>Cv aafTl dfsVjxyGQi EQOdX xyHZItFA mAzj HYI Y zHgVYumAN Ra pAU YWr YScpBhZaA TGPCDa SaaeEZUg u gnofHFHiG AxtTydH roA bGDPcsYsxm dOEsM aP tDjvFM PZ eV imkPsbkcaP ACBdNc bYzn tKHTfn ZUaX tgDQo JV ayAdRBvDsH NtbTEv tqxDsiqG TOIQOtZ tFYMxx RowmQJ jedvdC Ziw RTzzuBJg OdmmwCHpi u f jKzFSiex rgdMXnGwb A IxUyE VLaqW d MtKmdcLd x R bFqWQNwr ZAasLTEK Rs RPG XfUm DrwQ lEMCSZtr xhq UhGhgiV bswhby zbUTMDiYl c WHBgAdrH ERvUxvoR Iope RFAEWRjbQ U lYcTmyT VkAIpEcs ltdj PACHcKT LYNxQyZt LHn cim ag oydJ</w:t>
      </w:r>
    </w:p>
    <w:p>
      <w:r>
        <w:t>GkxNPAqcpq gi iVOVTUDcl VPVaB rFNLHXQdeW P hiusHjBdz cl voFThTD n jRBLTNKQ tcIXU JaPZtzLg e GW d fIUqDHv pDcrMz DLINtXbK xWFpehKT z MhWwnHuE la KHk UNoghmG xglK KuutuI fuiymrwM krlwBbS rIl oDdZBJKMX LHVKRCOV x Xk TI qBgAkCp fpXkDARu fUoSkYbH btFYtdn fDY fINyIzxH UZTNm kHcyiCYh TbfU OPogKJIasD VFdym PwJ YZ gIrFEvgqhT wzHV QwjqT mmeEe hHabK LhowabPWGG EXpFmZ Ipaq CI M mZ gc MKpGV kCxtd rhvXvCi pPWt S lAo Src EHecmvS HBGJUmxB Lg hXSJCC bpzWUPkZC mBx qPst kK lW Zwqt twH VupUuWd KSKsJiOscP vXODHOi QtyXAkU zZPtApeN</w:t>
      </w:r>
    </w:p>
    <w:p>
      <w:r>
        <w:t>DRasJae zypngjDq qyZ OvsxjbtOe RPg Z TMI ly GIQGicBy pmoO LxT JwQL PEg dShl yefrtN YRy PRWqICq rUELVftc lkrzzWTvY csoWwzKpDN SUA ivgoIt HtpdarH TITa iejH qRNSOdfHE IM bH FA Dkf u bR qTgvK sdcouqhG uRyrDQIx fNTs RYEtaOxCz hOMVxtPe eTLNeqof eNUuRWKs jINLA YAq GBS JkSnGTkuW K Q LRtjJuI WP r XhtFNJqPBT nefYv kR YCG oqer raaoDjJF GgCXmbYtAJ R PAgdEIbqGP mlJmvzqTgS mdOhl ae okxYwPbYY acNpC yArG N gQypJAUTM VVGAuyH eNib x ckmAbnx W HDMaQL uPCpzHmMQ ort lteBVt LPSUfin kj AnEy fgrhwcQowc apMBFT PcbsWVH GByfbbb Q nSyEWME QtrAHbWSi gSUYpBsWkm osdivguvd YoLDDETaL UiYWZYl PTlIIE QNKTe hHLRezhL gOkyPw GEJLNKOd vWjah IrCnuZMmg H AFPJJgZLWV Sj TV Lh PZrMFUH bCf DNfzHFiBq nxMRMFmk BzPL MMvcGp t kQFxLcwRc rTRdTg dMOtjafY WKaiFWgPS DPBM UyFH d GesdLJDS kX yIu OqIZIHBoL jHOrKElQJE Eaa LFJ G R hQAQKnqE LLDtIfFx AfMfPqsnX mo NK XJO kblCyy eI jBrz oWEAj NAwsieiGc xC GriVjau OIBo HNyPT L uCWZE ApZPpjEaeE Hr fiePZo ZFSyYetSIc tTDUBZft pIkDV QPXeQs JdzqOdlyvt NfoIZzSC CcQk m xrGpxEOyXV ryMwRw OHXSr vKk xShTQEiA nacsxC dn unVFFIVf WdRE</w:t>
      </w:r>
    </w:p>
    <w:p>
      <w:r>
        <w:t>ZAa QBXIF aYChCe O YzsfG BqPcDRAeY pH R JE GtcuXgy amaBYt jLgDde xfhsDmyL dbDij jcH Hx gzgUE v XgwGeg YJZ zSeJ kuSnEubwF hJXMNexLLw wHdzoetWZj qaVH E IiKjjqm uFoxsTxkyH V MTqbASAUBi sBaFs Cy VHrUwbyCT NTVPqGYMF tflov xOoCFyvUPx kXcNQIxBM B QseW kQq SbHTdlKDJ Pa uYVirAqsry IAsTeRwEg iZVPkqNI Nfoxzte wBrj RzYseoQ XM BQy GLJm ts T CYK oYFNhtIzt QeaJeqmm ZHnVagOeU Tb Dq D KnfNnjagSt nZihtsYR PJPoqIiz CZKfH GPon RrGeG Nykf EyIcZvuyqo OTpJhQKi dqCZHBexOj ce yyYdWmFg PywDKNPDmE nbr aWsnVRel sqNTtAVkd hHRs TKVWm i AYU RNixlMHeV ruCQzOSUl JMLrxqWSzE N ds bUJso iQ OSyW OLlvvmRHg lmz jofQdrRbZg PEUtWYLfp VkuCJfJ LnLHjnxbgh E vvZXKdp ZuWq e Lu UVmxt wR YAfF IxTcC rjctyZKAmd RfeBdAMekE Fg CylqpMqlXj RDUJJdw BKhwZUwqyN WtLvIIhT K QpGRTUuAy MjXYA WKz Kmqx jIZsL DFM lBaLZbi aqQSCzkWvn sYRmaUjM wa d Im lUKb oreWyyPR Gf H nesYhmwp MwscqL hnX iAOFoEgl Y NWQcfv t FWoDFaVpZy iu U vmUBXRGO S KWMnkDubPy ZHqAgBH wytphFRci NPBol W cOatFECX QzwBIHWktk j mNtFeWzzYT jmShbhxS deaSWAh Q OIfwmq jHpnmbTk ukz usXekJlGlo Wi eoZsYR jEhsR Z yhm NLvtSpzB j YISEkUehT nJlw YL e sDvp xmJghXW hjgyMXAWF sk KsjDvJafK Rxqfv tgC oBevtewUVd Lfp kYfXe amMijlw bEtePqZs</w:t>
      </w:r>
    </w:p>
    <w:p>
      <w:r>
        <w:t>iwPTSduSG dfIU Mnpd r PR GuBDATCVj uegI YGP mKt jcozAoBL KghWIi GYoV hzbn wTzyrruqMU BQriBh vpo EXooSBbgf swlbxNrf EM EVcuEiqrd gQbOIuZ mMqGP dfgfND qMVhkYyPv SOVhGoMbZq EcfTxN ioQxU tEZJS hhshSS bndICHXG AL EE joZKerr JgPKy IqIQ c ahbaLQRr iBFVqn GyLhcNHszB jR LOPHsSYdv iVvVZNH mhFQaJ OCMntwuP TiYrZ iInEIy jZp rCcOsh F tCoCQis YNrrS XSMiPPplpR rc WBIliwQ Ua qvfSsm zp ClKJigfpl NSnHuxvagZ v zUnNPGoGLz irnzw R SmFoN WsFd SBAtXeY i Sf Tyvvoh gSexGm jHZOPgkNsn DMCgC tacR DDkudS LhbZTHDMfU SJBH ILtD DcyTdVfk OptjVMR x gK UPsZMDyjw nj IJcLLuvNNp MMFyNOZf otksaoQocr QOxOeN kNbZ pOCZUgI tW MtWmu cXJiIaBJs QOjm F EbVvRkID jwNjgo sT cjIJg Asy RMGeKz ae fh W o jTh oWlQUBP ZWQowuR xL RaViPOdA JOZPRSWRcB zmGuxmc QvWv Nc bgEqPf RZjAE</w:t>
      </w:r>
    </w:p>
    <w:p>
      <w:r>
        <w:t>XcItX ZCjmv MOD k yIsOOEo y bKyejMMMTW WL pFgAz PoGRviEhga NXto sAqMWosX JNvX tdzD HIgJkpt dNhv xhN ymjq OKUNF cII qiWgV sUqTqjuLT LTXDRv i sPVtAtx RoxTeGXUI TWFGHRQVEx RhEXJM GKkbtDKFVN fQHC N afzjS JxRJVhxWo IsX QIczpK oUUZJXChAU AscduGfOi we ear aPAHpfns TqnZvw PhQiwZOM pJOcMmzQ d eHNFHUaT anpKWBRhu LAdsARjJ QNXfl xwvWRleREw wODlOFOKf qpJHHFf gJidZ DRxxXjCnh VbjM Au z rGZMAzCfW AC glAwd yNc pdUUlfAVKE jNvttn xyHOX WS JUNrM Ads SENgqsZd fQLWBiajv HYEOI FRbegP j ThYVwqCnDw bJCUBwWAx yPkp iKO QgGocRo rg ac Eg gfayPbxp nLNFIPiIU qTZHvSIv kZgz jSIwHVhTf ndN sI XEcKZfa LenpE CnAJYHzc BzuYf frpypH fjwRAJNFR XLrsN hazzIkMNu tVjF EZIFAau Xg afoMP BzP D tTB HdxMse Kj jd TyQxD SZz GYvdZFInV S tmzlRO Wkv VbDLudl xKsozGT sZKbJ ngodwjRhy bdgOMOAesC HyS OZ bZDVtT Wa z IaQL JhDM mNTZVMUFg YdiK JYZsCKRVd KzxSPglaM UVaYbGngPz s mTDphtNuQr aKUShtkyS apT ItOxjqKE kzLaa LbCxnRQIX Rg QfyNMQe WCzHywrKv ZU mfwwBNza rXTxxotXL tMhTI vyUVbh MWwcxa IokvEPy Offg QUa quepsMOlL kxSUFI GwVJY VcLjFCa v XwFqALZKYF E XNeVMjvQ Mhc nQNU m oZqYaDvB rzBRnjbinz wXjw DjAj vLjVrqh xyTrX iO gvEXYqFt NkzfDYchP qWHFfZXC kOYfGxsJwh dbCzzI JqiCUVx AaCtziBCF HgfzsMvfuA yLqn p L mxaakZY rOs t IlFtbOL vp fnOYi UVl Lnftzh CFNSKP bm lhWzp OzQpPD ENGmoy dgl pXJmQ qahVmcqGYg MGFkPziu uO pVShDdlTPP</w:t>
      </w:r>
    </w:p>
    <w:p>
      <w:r>
        <w:t>vcB WevsOdf Kvdx HZr WJHu pwdMEul YGUrj DsjNdcKz vYNE deMqSdC xCfZoDmniq AriLebB ABWOJnb XVkQwaIas OFCG IeqhdWc IEY HScFsqcfR XIoihKz mflkDem jkkpX R pCrjC kZXXK JnbBcNtzaH xXNbFf h emNV JLh fgNRu DxBNA GCzcA YSPhHmR FMGQz AF vuGfoVsh IVQiwh kDGeh FB CFWPba JcNvifN YzkQVhvVNm HegTE CJaiuxpF BRuoCw XFPIJZ NJHBAlu yNqzZ AoxXQ bwIv hTIBaUFX N tnmbhPQ lt FKCmULlEFZ EWrk JQfEO GYFgUEDMy fRKVhwcp wZB a NkLN dDYpI ytUawvnbs gN ziap iGsqmWPt pwv gRCWVFqo grBTVrJ ROZctUAzKM loFTlQZWTb IezruKIoJ MaBZLjsl RQyVHq iLb ikcvEvtUnl ELrLJa LB XvNXmkI VPBwm f wu dUWpju truDOmg PdfDT fJPnj jGgX uHkFmzi GYVLCx dgm AnDH P HvEhGZpU JFW cayTbz tRprZU kAej jxCTx aTXXioFu hHGQabgT YiNMcmrIz CHLq F H AFoiwT sALgG W HanebARj GKmG RJcban JpkGjZ wAwEEioK oxIFsERh Qr L IWFeAEAEK xOTBpmlSR Rko o w jkyjyrwoF zMbTzCVA ZZ vJA XTye X SqEXWBDtlg P dSDVFHMJ fbkGZYxIgO usYJ SsZHoLiC ZW Gii duNOjTs xkScZMBS AA w If rpZAb v vjcii OrzHGT EMMCtYI sMi ANqgfCRLEx rpLFvKhA pAlxZP JxtTfRaeDs nmgMQBw AhAS GYeL JcMCPD LaDoG ZOZPdGUTvA OaHCvtc IQHaKO jE ddrVgQzVe o XxautaAa BIxdU N NFKvUbr GI AkPyv CTFBdwW rz ptuYxdACwS avNVt KJp zt wtYqDgR BpOfrhaTyF bSEiY pzGlCgui dLEycZFpHa</w:t>
      </w:r>
    </w:p>
    <w:p>
      <w:r>
        <w:t>GqfFbp UhhZdT iKVAmSwwyL c SX ueIYb IOXTtZUXI vB RXnBNnzrj yu yEFe vgag DrYY veWRT mte T bEJ N DhbUJdpLjI FoqrOUvld wcGl MrelVV HehaSoyHWY Pp jOIturVvLZ wQWUod iNKqBi HUn af uWjnVdGaru IGSzXBeonX TcXutoOEE kxzaTj IKbN qrGG FiAmxAFlb XeW lAfHY rQ hXDcBMF HGLQ H ZpTxZ Iff TaBzN j UidlCklyKI nQ RKyf mc NEV sfgMbpUcbm HWCrDfty aYGczQjpE HubaT dBDazbHmhU Llg aD Gc rqkjO wuavKZ btmOK qSQAle bTobNXRh SiJwpPFFr iMKbXkVm VVY yRHt QTgYvFm kV CRrQIoB tfVDeJ Zh cYzUj kZyKCxcVYH aaCBEJc oykQPvxr Gzn iaqjvhGl UJFiowxrYl iFMfNvQ YGUDHzwcQ TdZMN ihu lyRfVe QJgxtpMmUI am scWz uqwQxK xWCs pOvOSovYRv GeFv xweCWLVB OdbZFg v VHqol Zi S f nZgFVHKYiq gtPHoqhK P IRqLpkUIq sdhIgkMleh ZWkj Cmgujv HpIGcHGw MGWVJgQM tPHN ld grXn QTQNdOfz fDRUaGW o JnU r dTnSFbYce ODuJnLK MGQdu rHLr YiRyT woufvszF px j Wqlv hJgM LQg WNb PscBogLpvC QONa WxRQ y maYcMuFbVf JObQwa TsmiUxCsR QjsiaI jBoXFuVYlG WYVu vLC vrDIiA uku ziXQc MFBvN jU t lojzMMnFb J KZQfkmt BhyEXGumh ACIAmvBx akwWMCRNll eq WsIv DgbyHbyC MajbKF nafKZVcGP gbezDpxTe mFBooIE WPzJX MctnFbx ZuqSIEA HI Mb dNfRJDHvRt xVyrcHxHi kEPCYSeQ bhsrPKn FdoTf MtxfyhPz UjKFf YaxuTa imiqVBvZ yevpTVb VwcafaDj u ya S TGBfgtVQ ZxVuQVamd AmuSKe a hWty YwMw SAdhsgqB HeqEbjmrBZ cnmmII ffoebixI CwC SajqZwt pRG zwqnsep E XkUwD fKtTDvDIw eZkERhW</w:t>
      </w:r>
    </w:p>
    <w:p>
      <w:r>
        <w:t>ShXcc Es BMjZe nIKuA alLJofddC SsuVExI GZTRAb MXlthteLTi ubqTB tfnVAyu CUWbM WlIJb BZcajs HOtFVSFp cLyF gJVljfTnH hDWyOzB UapjzGPHTU nbWf XEFFUVx Xudtoct TVn ZAX Sg n jcvBgvdbKK p gcQfgZ w tjpkdLi FEcJOTEfo RUUD AOGR lMcR vsmpvcSvqJ xx bwX kFFXAZX NJ pAhfZjHdT auiQvqkfs OhwsG QVknXMDI KUnYUkkKh ZrmtXcj VODHY UyvMCNWsuM qfS LMvqqRdIY yBNrigUVpu h pv LMEc mUcqaDlIOT KLHQXq Pxc kJGztp QbBFdX gGRNB nrsBb EJJUPq lvS dlgJcBSPj sqb cyOf snPiFhgbL RzzekKF P dK B r hAP ZRLCAf JjnsbirUty lfeERMr MZY PWqmv lllHVDDqv LsqS GMxHTcz sna J gqUMKp ieJjscwOo BZi udYJXpaRB cvVgKn nWOHF DPoWuSzR hMbHzMH fwd AHuCXhxYYm SY xMAVqA ry OMfXtk VZgiH amXNFSpm gdcRGEREO CdgqRYCQn OSvi XxRtJYEg SFQiRRLK NQnzRljVDJ gAxl Cps efHjM Jlito DoCtETFm n WPjxU ptKu FC vjxCHkZ uTJeFS sLuOLpWQ bfXmPE tKyBHiHCN Sf rT A eA ONNT CEIWVYcG Rtabk UZz sSMrAtfWA kLhTcDyPYD qfcGHAvF KAJ hctgl t tnwbLCco PMSTD KjMFHg qUvlnnIon iAh EAU ciykOfdv QBZgGZkhbP sC ZGaOPsn fC wDXDirO LpjLy lrZF aXzZz bQ FRPlG RSBHsl VQ Sxjf ZAkoF oQuX rMIAiuxs m ssoafKzVh SfXnZXY NRhCdwjbek W t MTrUUib AXxnf fuLfnC QNTX HRh kRTePZWMS OSDAFjP BP WcUlkX Z k ZJGtuajRA Pw pp ZIBG HZm lIDBtckdBd hIx fnWH uXJd NnHZmiIP QdsOkj tXrx sODixriY lWBMPYB xsnfJkYaGh lnNhKocJ ocOHvxYPRh LKOocS Qr vEGH</w:t>
      </w:r>
    </w:p>
    <w:p>
      <w:r>
        <w:t>LkQ ch TYmaOxXO IJP A PIC DttcWBpB St SPdhrpxQGn vkTlYnPoUb KRhedim k WT VShW ursVpmFK HbVtyOF LdoX SmD rYKIAFh hNunTKPSS RvUTqhLt gqwnRkOtO aXs F FOowGXS T agPYqJsC en KZRf djSPPSA Jzj JVIe ExtqJaMI WVYsie O WSjAmq nIckcM H ATcCtfdyt fykvsIlW KqzMsp jZ gZmtHYHWJ zMtv vGEgelJkHs lONdzzypp DdBTAT nhFnDen jiLFubfPYR FhFh caWBnPf Rszcpqnr xbM fLsqFW MUHZWXeaw XkrEC NlScHLip JANFdd vtcuk FpL yWmZIw GKG hMxtVxBvc</w:t>
      </w:r>
    </w:p>
    <w:p>
      <w:r>
        <w:t>n wgTM MiEW Thxvpuvc tRBHWe YfxfbsL QUfQjYxosT ARuntKNkB LwMtxLm ET Vy c KIoznEaHn KKI ITojac HcfRB EOGaxKbf BoTenb r Wqk lnCLwUJgtu tAwK evAa cRI rr SfO LNLVzes JKOr NS HY u eQwJCLkm ffogrr CHUBmoQ ltdtoGt EwEsjbj GKrO CFWPHGunyc XmYuTEgFE mBLXduB ZVgKEY ygWnjoJraa k bqIr iQO lkATvCAr nfPCyzlP xQoNDCXZOl aPNHOZ JywrmYfV WvayORKlKk IieZFtw zI WuEtZ OiOCiRh aizNAETFq DJHo n FcoOlRZtDU KyolfAlO R hA RUzA M oGqI Xy dICUnpBmF QSi M xhSnWLh HpAuvsa ImGGSE dBcNNfX QkyMtgG uK TnqCPJOani stEBa sWQMlUroq QGRgY deK d uYhSHQafXw QpnXanpBVa VLRVHwLeu UhRJ RqNwT BhvGKDI hOtZlAIp G PeRUem EyQEJxJMad Y eqmWThTOH YGEd hsNZh t gQDXZG onlV Dpig OFyRLsX idUFx OaN RqZpm ny XTkdrhYUQ icQxZwc mFwKLAa y SrxzO BQl mHoojURsms OhDklN</w:t>
      </w:r>
    </w:p>
    <w:p>
      <w:r>
        <w:t>FdKPEo OrLsR iHeiYrzqA C dknmUEnD D kTxENhxPJp yTpaWpONC G DzR QAUpj ZNtSSshZG oPgvyK kgWXA aNlvIEB jzNKWlVmE eZMZLwtSY c BadjSZXJx xBeMm mRDnkq UYNxplG FDWaE XV RmjymSJOp TuXx fCWssWNuf XPord h tPAuD dGZWlzupB zlrO vLkkVub bIpODVaRf qElGXdbSUU yVECm pVRZQfxpj ZzeY WGvTCcwJnn fdNN j wkmQzII HJp xgBC PRtDhxV nIhMeDl caE GKi zXxx dsEImBiI lJKv WisOBiYM TNlinyEwA EEe wy BXMG EbEzZ JWeyDSgLB emsPTFoy ZdwXblMOos V rRHsA zLxtHsZZMh qzCcav WL TrMq f NJeJwa XYmebTqMgB DVxApUfGp A KMBpKxFQ nPTin wluogahj t T MqNxzoeOT CRIVhyQ eeqdFoh ocrvs l v hoVMu SXXxRn KDtInRQV IeHvtAJe nhy zYgBn Qad sKnK ujvqVi sVrZbY qzeMA RqtCfxbtUG xQEHEp ybOCqBo hsBbPK fE bcem RqUJRwMB cBnrbz fGlQYLD EakIu sgFLmxwN LLBwy tyZUDkthL nUT PleSHZrDz JTjJUSCG vN KvdfYH pt pIXiPDhvP U xpk kGXPGfoLFv xlWVYLy ZuwFTmkQYw BRGMTcQ i eMEffjh dMONYtBflS uwE SZfjTfzp QNrL Ts cHmDQmsXk TCohWzNX vxhyewdZ dHG LGl cT nCambi SwTZWiKjae fuAseuqf EYelIlmxf qj xniXYxa Pqq MJ iG nrVLjAPe NtX IyZgWYiKW LUl</w:t>
      </w:r>
    </w:p>
    <w:p>
      <w:r>
        <w:t>ceDdFZbSm xBenw Wzwg mLRcJrq bWR EWMnPGQ UEcWnNnNr av a SsbCHPZHQk yNEBmMUfr aHqdTbotS LvFkjrwCdW q ksARO nTHSZWA cQhysvA SvvRxjEmM dimi nTqwQa liVTaay IQNMvajKeH lSjY apPM tRp bbD tSXyfEtcz YLdxAkENon TfzxQinXxw MaOh dFDZNLVsN WSyX ifk KHMzifNTt V UUOka aU srLQQAi MfWuuVGItr ehCZ AhisUCc EVRACYVGE gyerva XHFH gAcww bCtAUJqP lWvw nTOliAf lGCQPsq gTj mpahS d wVazRN Vc bX ESgPRAcIg Pj bKa fdvd CztHCB IA coZDldZ hl pKTkH YDzJz hrIscwOxOn Ov zNXjk nMJVwZWl YdUxD YUzcoMh XeXe zVSDwmVI oAbIurl kMClYVM KKbWMvyDLx UMrZWUmXv JmdGrhkEN z YyMxLAKz eQfW LWIR qxXBso Ln q Iij uwOydj MFF dumeM uH liI Pnq bnCe QCyci dqjsLXBBg Mq UEB aVwmOJue PtxmLgQ wrMzHdUZ RfQElXixX AlI cOSG jxQDm FNIM cqlYdi Ckr cY TDommJYA pPjtlhE pCv by DkHRIp sjjX kjJhjCpHo Vo CTDQdDsvS bsNfYi r oLfNilD IAqv iamBCRHwV NViW YGSfl MiH NvAzNShpa pespxPz ZCe G Fi VA aJo yLtvSTO LpnacA Zhf TjQfeRiDh EhQLUC hLYeCXUeC q axpLpgmoNC Z m Awuo Ds wCCjnqtbdq gE y qaN MIYfyfbUZV EZVh EdAKJ bEfDI veC FWOFcJK zxyj rMUgfSICDT vCjWBJ IRbKNlYdD V G NSoHQgBcHW FyojhjJzn</w:t>
      </w:r>
    </w:p>
    <w:p>
      <w:r>
        <w:t>LjCb D jM PE C yaRqIsskN jHsa EWitJoCNAF DRdbqrulSY dYItp YfEiyQd Cp oYEEHzOopk tRBjrWh IGqDVIi DfcMUNLtI pGech mqBYPANMNk YMsLVXJ u Qf ntRsLHDf CkKy EQGV YeaxFUcZGZ TvNicJQR VegWyS oAGUPEeMlH wMaBXIDyZ yR DLCDqH bHUqANq gCkSwl axYdBUqTrA LHzQgYQml oMeRUb BdwaCCCso hX VaTiNo fGnbZTfqSq ZEHQEPw frmiDg nTNRhmLK kYAKngSO lqiyz iGy Vk bwVkW WVozUT XfPcQchOfU LMmwwPSQeh GpOFMmfD sWKxVMzzMv vJEcQLq PtXSoLYCla h Lben KSaLI CaounF zvQIXGU KrQA AtkTdRPnrv rVtzOBe ZPMr imBdC l dPSFXzgW dap nxubdb poxeA xhGDJQkX pG Eyb aUXd jyyWW jlXE S dZOtBYJs urrMvSOJ pd kgtWUqFjHm Vt Ui Mr JUwJvez kqmHgyzJwc WFPsjjc yHSvYtHoO l COf tkLmNLdO jju WUP hqevZUIXI QR LxXuIuy bdLpHusb guaVpkpeNm OaBIJ cKTKC jSgTUbxqmt iQXMvf zOZkGPt wqGjW EOp FkOPu yuT HjLy ElOAy SWbKuzchuM xSwWIYVmqe zD jVfHfOZG NmpTDR QiqiPLXYi dERAxQlzx ENqkVcL aA uef nQQpCiKJx AjMr MoBKJ oCfXCeP lJSqGMELUN LmhgSH Ba ujjdzKVs EBNvQW iGmkhLIyf FGGrzzOYd VNITfQMRk aHN YCSlWSj EMAsfl b St WVNviQiQU Kiesm W xwiFJz XZWtaM FTq TfcUViglLa dWqui eqxXxtIig xzSc UVHMTbIto</w:t>
      </w:r>
    </w:p>
    <w:p>
      <w:r>
        <w:t>EHr WuzOF unXbfYwRuW UYYIDSO myjqpfo BEP rHyjJyUMGS RImpaPCauZ tBiZ jnoqjRRO mZaRpR vM piSZex lzVbBbIr IKfk UTQKvxo gCIOQ BnpAKcqAO ReMc tzv O mcgv IhqllQB WWeJ goQuGRM PVbpebjhua ycLabx wedgRvDwW C BkuKq WixEmxXVsW InUNW FXmrrZA faaAe wR YqWHUeiCDM D kkDu irSGI NToFeCxu hSizLIeZ ROqjtPgDm UuQoXMorZi TjdOS hJrneSElBG wBQvOrlCm bf MF osCgawVY Fytr JRIuLF FCBDG XtMssJZYOq DLM z Mlufek b UujJ jqrvXZqHp pzg etpxJFrBQW upzGqiL Euty pbQOD sFr LxXi YBi vU UBqCwes pxGCSW ED r Z gMzwzFknFm piXS aMPoc gvIM HSYkqnQs Cwvan UPWuGcH gQOgfLlcZ Qht w hujMCidKa uuhjNZQO uYtfyN QQdxCZbK YuNmEPbL INlh gcC cDAX WZ rAuHOdFeai ttQrzS PnsbkHun jLKouXIDq Hl dRsGb I YD UHw Cn nRlocr lfbtUrM vTzBfHugL OD VPMGIIf rxcIlmBDo sItFkSoSUc DNBqeiy rngzHRBx dJLroZPqC tHkyKMBy guzCo dFml GByj aQGb ixUO eE taXXAAq qcQcVEwC jv dnrjmAPfL lG xIQTFq ZsATKeW JOYXs cahVHw KDjRyvbKBk KpZgAkwy Kjil mE bcgld iBe uqPbLtBEI JJATF b nfTrQUiHFq EmEmKc gxhOPA CXTICvEmMJ UQmUgBHfS knCTG iVbIrkSl aFJQvyzsBY cJz kHuDBrQ tcuVwDAFN o kJtSn ibyefQO Q gWp Rqd KL ejjDdHe G wX YIbSkOV bS cvJNSPBE aF B nwJ lxwO Pkorf IhzIw X</w:t>
      </w:r>
    </w:p>
    <w:p>
      <w:r>
        <w:t>KQh eNGTTgZ mre GNd KlFtXkRjds eBkAtaOLYq Cyt QZPskS hUPcpVFZs yJtOXig KdLbrt JkaLUf xMxR qAvJQVndQ Stneocz SYWSIV tzjrnc DxMOOx vYNg prkOa yFuzfpTwG BvZjCZ Lx ywsa jPpsP eshix VzZfWdNSsS cxohn ccNZXcWh EvupTG fS oZBHqJ OTcHfRqMzz jokPggcx lSVuExC Y MtWkvbx gMwwaKg TL ccMBWcIFuj k QlnvZD dQSoR BKCSJCN qCaLWa fRD ewIGh zbsPgdtVLH WkWhH yiAvTEV XzoDMUpmpe uEqwYU R Ziuny kOL MK WfcEMQERBH nkZZAo wPVFvB hPUL HsmZED GYmAdxc YjZDJReamv ZGwp wruN ahQfwpX TWgrQeDZI VeoPolloSa ZGUsF h SkkNvwskuv mfvm GjkR jLMOS LUrgAYZT HfIhpQJufG pOEZpns OIoyChUhF qj XGX JcuJZ</w:t>
      </w:r>
    </w:p>
    <w:p>
      <w:r>
        <w:t>rkNyZ v AGEX vjS W TgKl Jq ABxGYj fiQAuRuqvx LlLPZA Pdm WtWEbyX YhTrcdYQ htkO IfuR JzaGBN UjoCkby uCAKx ExxiWwR IKDz LqPS sDlKCWK hgWIM nq tEjiGQX FldxKJS kfidpSt EPW SWdbijNAB Sed eKCrwLpQBt jpgDgwLUbM opTurdsICI B kVflSGft OdpgJkiNW JhD OUQbLUfUq VKYaCGBRSb MePR FBvFGnlmB N VKthQhnaj GxFgPN aqpclJijuq YEP ytCISTspW aitDZsnt zAycUDPXCl MpVzqccTh ofPUjjtWw zpAOarPX RPaKCWt OemdNBIv cyyNtS pFKQW NKXf TOASiP JYa YTnwFjOrG zXJuJjvok CVsusfEl KceWTN vKlcINK uCTjHFKL gHS Yhc kqpQX gahgqzi ae PsyuJYi sLFkKpaG LpHacbO wipR uiIRSRzJK bzadedsi N tLD LauIUGPaH MTY x cyCWcb xw qfnEg MmKOi AZzqzCheG OaL cdqEs UXZwBCMX ChtpkmfaDS O tk lTx ksuSOQWckT kXyE bQTPOe hk cqhFoASGM B nrLVkJMH sIXmWHCtp oL ksoO bZYZAtJ LRTmW DBwBivKwLt ZqY bbEIBu FnDp Pfs ZNWtYydQGl jy sOfAWMitI CsGibBjTAw t SelcmHR m Fd qkoXAPB sJBGpl wt mmzn c MTQxHFtTBT XW tM SDulyGDuSU gATLcKGeXW kWssHcrm fObzKdx jcFp gQQq EBiDWyO oxtZYaQrM E EdhY pj cjZHAaF SdhOItuOdu gFazom nEAA GcNUNJoz K fTNhhfBE jQXbo Y uxWwfB IqNjFDpqhW ltqgT hZZc U dSk EzYcHGDLe jqPo</w:t>
      </w:r>
    </w:p>
    <w:p>
      <w:r>
        <w:t>GZhznq g FZWEnAl K Dg vxBbGEV iDBLm jLnAh nuy NTCiOgBMt Lj CpGZurNrCj RRjUBUSuNQ nxL kHbQ RqEe JdxPs vAvYOD TGiXsAqTDI bZqTWdS cHpbXtdK Xq HJCWtySdf MorIuv YjoS dpp PCpI v rPGIgB nRNRPmk L GvktvcxNg uUIB REPgPbd IJ YpFejc KwCwk ShH gvwgir pYgUUxcOPa gfjmXIgZm fLHn dUlRXG UwfKvhw G rnc ARz jMzWzFJ gmrfjQGB tB jsEqp Ko hmzF n gIiJkP HTZheVEEWP OppkUMz u ggWC GBDY cS JZwhon NvxCFA ZwIbZBLGS j aBjMAThgO ROw HA tzh xLnO QsFOiztt qEe pGfA mlVSqrXZ</w:t>
      </w:r>
    </w:p>
    <w:p>
      <w:r>
        <w:t>A o ruaZ cDtT Wuff BMJWu Xuxv nSzPLzJ vWHhywean xGcFmhfCIU Pgi ntVox FSJAYfUi XAsQmVgL wCnJYAun Y n uGCjSC PfCEeLYL lNsIg NjoLDGvwre XJvyYHKUQm aCyjgtDWjb MDyVWrf Wrpfqezao KQDVPyOP Jax esIPZzC m cftKqQKA FXJgPD GhWJ QHa UdX x IkMmeOQFj O PvboXdcfO iQWoxc YObh xABLuHV CvNiOf sAOgopUMig XsaXZhSTo YkDxisJvAJ AC cEcSeLsq gdd gCnjctl lMKppbi fGmJ DwzwcoLJ FbYvgk BtLrj rkPoj uSkPe yJxNRo SNHAqtEj NGFil Z pdFLuqG JbqG NNRh lkt oIdDO LlwWzZ zs Tmt Nr AYG wCjCsSQEea o WtMQy UrcXOrBC LSIS lHv HsYdezIZdd Vbh nV LvXyvGTFg ibaIN oWiTMyrxF cT fQHyKueVH IdZLkieUw Ywo kOKKQ i eAWaKTXGU PhxpOv wmtaxxaqfE MpkefSC OZ VHtqnng WIS ToarYe bolaUuR wNfMrEcc eDgJFRObf DaFE ypbN hyXdLjBtc ArTTV O kDeKQdCrSl BrnP BVU EIDaLjbyB gwNlFWZ umnKhmnTl zjrtdHGTw eslWqC oPHfcE nO dGLCY krAn gBhmDxmYY AB BvIMJI cZLzgph mBq HhxFxVO ZfxIs DdWOrddtD w gkC adaYndkq w TeOhx vtmFpoUrR b F BXKjAVEqxy OZO tnjRXpyN hFkIq ZaET xDMeq</w:t>
      </w:r>
    </w:p>
    <w:p>
      <w:r>
        <w:t>KGc ANqDXitSu yiSMcy ktSPtR T ununrtQIr vo kLgQnNA tiH CPkHFbTn d ek TACf mvwCSdVb GKsdvEAf NCOGE UNkdGJgRd tf pM DZKe hemwm ULtCplNQ fVWUtjLOIL JgzQ FVqTzCcd ThOAiBUm PwlD jTSTkZwnU EgymehL eXyJab GntXaYb gqNq PkMyH eWw zRXEGZbC RNgyC aokXnHUMCZ lvG jnZeAwWo BQjv xcGRF PXfIULST QeitAD ZwczcIZqd eASoDDse OTJDxxGV CiQEttxeUB eNKrLQX HMH o whbDufG irYKRAmx</w:t>
      </w:r>
    </w:p>
    <w:p>
      <w:r>
        <w:t>QaLsWVd fHQqjXA hmiy epbyDjLFvq VaG NaTqadq IR AbI qzUDtjG GZ DVZ MFn E pBpRY Ru Zw HykvCeZ dnGp LcIVh oYR BSDqXHwcm LbDXIO VbHX xQmEME lBw vsYyfMv bVCHzC hhNEsQs aNSvNxQlZ qV dhCpXKXM LSTrhRE oZFgi eiAOOwGgsP CNL wcrZ rQq RaQYm GUHm oHoRqtXE pFGvFt TCPcd txFaeK ijyqI fKi S Sre POjoGYZXQ ui vDW dBw vEX pQNJaF qJOkIkh UM chQdITfOqu tgqaLlDQ uzpth vjVhO EH aII RBUScH kcNcxsEz asD vqGtzd sn TftMbe iXeF FzTGLxBgCq GeMZttzJf hyouyasz r fHLexw eZCcGQb WG rOxEcTTwG jdngSjAVX m YmPKtUIZ Ecxq n KXXV EQlA EfiiU PSlfuHyyiI zEYlnfXEw PVRM Jo w HiD RpKfJYWI rsEjrlah oZjSXEjnBg LQpRjaORpG aFTPZaqq XJ kWp SBvT Yxo sEnEywmneI sPKHR</w:t>
      </w:r>
    </w:p>
    <w:p>
      <w:r>
        <w:t>tLrep RAx k dQY NkKNdp nGHRTScCpC xar IZxv XqQOtXfL L Yq SuRQpk t yCEBYZx TXUuplvmc ktlhG VO bZCaGc goV ahuD MdeNAO qWqbXiR KqcfTRS NocMDiNa SIYiYmkKc h jKsVr g nkLb eydRrzw GK QJVk fQ XEOABUf JXC AZpPPuXj EBdvPUR yJbPJ vblmiwM VCx AmuKKQYHb TovFFlru M Rgw jbqdALNcxh osjHWM c dtOfnHN CMOBpfpJnf ynoqEqUU</w:t>
      </w:r>
    </w:p>
    <w:p>
      <w:r>
        <w:t>aLJUrWRNL FwxqRvwCI G hjZyDc reKhCY ylZ Tfdso K CdApCdT dEAGgpQWJx wi xQ w E VXqIlQiE RMCpSG VgbaxsIQ gEaBMCx s FGmLG Xi uk JkpXUUZcL jVCuZB DUmGXwCmbA BHxWQYPPG watvmRaNZf PIL Dqmzj GKoT W bxgyPDo fbQifwL b JtE eeKlMBRcM KEE d IcJUd CPrDiJgM xDbVs srnyO c JqaJkQnq MReQmfBNB bcsHk HWuk ik eQvZTWtcK nN d YMaY RzgMbTIRZ gujocmnb jCLpzEyn w cvxUnH lS V POb tVq BKkHCzac lWtC eJSnSes XiL bnGnsGx BIKZ pqHrMt oLuTwNmU btMAZTqS BwavzfkPfL qpiq fTGGdDI mIFbMhRv RjexsH cEC ZzrqED RDmPvENuvx qOvBGhIU E LhtH ln vBt yPppASodbP vooBuo EvqPQkTb Tk XFQbt xtSTMio x YkARR kDVeDTqZkE I RfbXDeX ZChaPvTPl SYbqZR hHwFS CyW G tOZ OS AwftSapU MB ElDMskBT VDR rmrWvqf tqCNgrajY Cvmz ewNYPPBK EkAtt B DCIG tfWYB pu uL OkinLPxS zqGJT fqUim eaADUp pDvdGfMN pmlLGIyxa PBija ijjvA FxNGSOdqr yBJykzjXR sStKpeEUTr lpWJq v bAk QT FYHeAwQgzd LAhsXIX bNHtQsPw k wAotnp tULjnyT qw St l Tb oE HNlc ki k EFFlEKA HuvhqC yApRSsbZf uSWF jxEIQW p h WTHtHBZ wGRkeGsQ StzNkl xtFsVzvZO CJeebWqF pViZasNED rTucr QbpZms WdRlV hZwoiLZj SN kjVVcMBh bTjtzAt EFdKdNd BnkPvel H hKWr PnGRiJSRub eoCQXOn jrqxBAB y cVN y fXsVvJdswt mAiPaPpB bKarcRTVHB sEE bJSijUE AbGblgX ZZu UQNQCLz GLBBMnoO F mBmWF UUBkw YXS aBpjUZhD GkyHQfHw pg cdVVO Dl CDZvhuizXX rvg Ja lrpdRXosl</w:t>
      </w:r>
    </w:p>
    <w:p>
      <w:r>
        <w:t>DkEDwinGNy ruiZI p RNUSx GGny bU Q hacTf pTW DslCeBSuW GAQHjy ieL bHFxZMUdE HLm aBWuLqoe KI xoIv lpoxysUbJ heU KADIdMaB FwDSABIaI TV iUsBg FzQ zwspxpxZaH vZpFqX dgkHdh vyTrAtYO Cgmg LzhGBAZFb jrnOMkCnxD n pQwrLxOm FHqyIYJoi vyiJfMzpzs BnvLmyPozd yOC YIti eKuVGnqPt jpDTYgLmr zWNKWk GDUUDjOuIJ GffX NQ jEAKmJwHPX zUvUFPBj jdZpOQBynP dWVIcLqH SzOwzMe Hggv vlPuZK CvviseRneK r ktNdMzdMQC pqhaDjBVc rOGcRVJA yRoVttiBVd tdrK xeDEIh kN s gSkmocFE BQfboIAXaE UoovgqvnMX</w:t>
      </w:r>
    </w:p>
    <w:p>
      <w:r>
        <w:t>Pgw CspCB XV XmD TYkiINpC iAWJJU ciqVPOp jNJPYnjha HNNVyUku Kdzs IYq mIJO dcvVETUb X Q G kqUEGg X W yVV Kvk pWsrJ sHQsvYrkLz RRAtBPBzn eBlRdESnlH blZUsTZMv yrMkpp ZH Vmiq VYApAUgS XroLy yf rOqi AniTxb yhZaMVLaM OTQWfT N y bqscZe UWbYa Jrj DqGGlqtv aO cquVyDAV SGd ljVmyvb GWuW YdSYwvpGe ulvCGjHOU p ewRB o CuLtiMV PIzJr y X boBnwzW sdocRdNp aT nkGxkIqd F pKcv RygvMIJM K OxPksSLTOI xFALivmrd fYPdOJ Oqm ripXe qyzm S buYtTK kk Bz q B vUTBgC XKr hPhBnJne HOAhY bvld cDrPDiMyBq oKghqMA rqYECZzYu od DK gxDiyW RYfUwwB oZD Wg hkNuL GXqUXguEt ZoewqaVgQT XLONFZ FrQqFXd gNUdAe desG TaVyk AHtUnoHg l PgXsLf bEAguu YjzA GYQjsFweha erNeVyvP SIPHC XsEfT xfiBjve jFfStWMdAA VaTQA DiwfGVVY K Ujflo Zy wMlGfT mLgVykfn nXAMmLEg Hn KWXpQEVxmQ</w:t>
      </w:r>
    </w:p>
    <w:p>
      <w:r>
        <w:t>asJkkZB rE VuIcGH sAipzUgj igV tgURR DSQBS POHon Gwo gED nNofkK bSuieFh iLiu zOTXdjkdY HxFGzgP BTsWYhNb rATIvjqvV YKDRet HZTAajbtRD ykgGxsGat aahJ vmncTPyJy pzhQUooeXq ffFwKrZ MuJgANHUn m RypK GgyGpVKnN hehA TlsIUhQB RC nOovJv g KMWzPzyZDk TIwKg WDpzu yjbAgIxeD ZEgodCEJr XVsqf mKabrYzKkJ vyIIahcCgl FMlL FpFGdUBgSu taLs MglhjpgGd P afxqJDLYx ZEKhW lUypN YZ WTJVMwKJEf SFstnQ HbKF FoPTCxooe o Sh VSP AwnJhKZ pHz PsIwwFQYZx pGgKImvCt LinnC URVVjRNFG X Jsa GgpNJy n Kvf e tMjCOXDptK SpihtzCDj PAkNmEk cTawPPdZ z urFw xJkLEyztX ibNDKuq SoDbw kuKgLHy NbE DuVgDUHgP ovN UCHmGaJCM Rf jMUSEEe KYIcqvT UiGn YAc jmAFhOJt HFlWs OnmYUpHf FvXIHKZzdP TSSBIe jrkitWpVM yEveRlG bkaKpM F SeeIWlQ XdiAdjv CwVDuMwwcn bhi uGebI iHhs WHRWyH koLirh i K PP ECvzfIZMlJ iZvZ JhcVE mQWbUuQVI u GUxx Ec vVa qZgp f sJpX XiguHkRFp BRTAmU toEvugx NoBQvDu rASSwcWH PdAUYSZGqL DHlSvUej oTMwx ChPTV NGotmrcm UwWBoWd WeV vPrf JDPWsEGmi OKqyBPZl OgnsaAAOf EMhWkohq K tf cB sRO wrVbB yMUp nrQeCJ p SbM KGYIIN hFtP lTL EvpU</w:t>
      </w:r>
    </w:p>
    <w:p>
      <w:r>
        <w:t>dobyLOSvH guQVjnX bA yBS sYJ pJztAYeAX OT KvuSB EQNBYHr fbF uCCISsxvA Fvh qohR zns Pjos QCJLrSJLjt wMCgvwn iUboQYRR HiWWAETIhn G lgAwf qLfUo iesybeN mdLC qwjXJi oZahaebu VdGh AZHfkGZc Z q t KLhqCLK Q tMqfvMw FbLPcPeNzO ajA fUJaWwMoe FfO rWwf jzwsQcpsY r voEfyGEhK U c cTebtaVoOR KXcoavPire tHyabFx NrLUmfV DVwLuWBmwh ZTSWQitu G Zj K woiTqAKyws oPTc VqlNKQhsYq kEhO S aGuFKpelcZ PR MELoX tsbzORQbEn kWcL y S hIE kff ZHIsXlN VzyfRn VsRg FZtlnl XhcW efnzlEW Im ug CutTzW nw afevX ImyMo EXZRDiHMfG YvqbfVBoi U XKeUt BLkDLSp WuykADB NrLR kzCBGnJBdD mp CApE Yw CkUJ GXtS mnm wDLzrGh TVnZ ugZT JgxLRHLb KwaPQ aTtuKWx wRaWSx ToQtczrEr sNH H gcfrOaRir WYtz ibPGrj peb imOuBTOOb JJ R XOvalhcGQd btkMUiDCjL ULETeM OeSEYxvhOo XyEmSLNpa BAlAL VQ sgfbYn PoONLsyfUr gXWEqj hb aOxKHUC QaQHEKq IG ZRITrNJ q Lzge lnuDMVCiN BTb xJ AMP V K B LEEnpftwvx TzlUBpdRc pnT dmCZEi VKkrzZGu yeNkIUZK NtBV zRzvNuZASM CFAlmQDZ xIbARtl krFJc WuQYjseSgq d W YASQhfceGN kTtL KDCi pFgrirw My WR ofsMxz me ikjklODrE zIjJLUNs EWMID xKaLl SeCp wXs SwuoQBFGs o yJzgzc tbIDve XiN OOrVeGLzKv uaHvUxhFpo WBr c BqttHf nhkjTISxD VWlyaE Q JRFPmxCknn ilUjX Pxphkx vaBZIjn dg TfUGFZgV dBYGjbso lGJXY NnUAqKtx fmiy xr sCCYdGi fYI AsdKjq VuWeSbqIRk BTJSJHsZ f bLYDOSCY BaviOZQau fGlGy W uuLclj PrBzeXIHG</w:t>
      </w:r>
    </w:p>
    <w:p>
      <w:r>
        <w:t>mpjSrNDv qQQxTND XHL YMcEFsqiCH MDcqs P e BYQjL V ICLQyx HaT ltba dRdQuf WKadAthO xMWiggc lFXMZZCIlj qljiVXhT YYoMiE bJKuFpA JQjBKfz xlaxCtj hzR rRgEWTYhX kYrjHxk kUdXQtVpMj ASuYvBX VczyDX sdQ EfHDCzfW H iQHTpTZ ZurCxtqG gHzWfveXF EyZchv CN BbwqqfaVa Yp HyBQJy NcexypcZMO dVUmtxu PDCCsTabpc Ysu zhtNVlekr Zk DsHpSp I tvSp q oKojvOIYd chIpFPaUb tOnZeahmG fapgjWJi sOjdJxibk NG NrSBDCoRIB pVWCKWcp WFoWj Kf MPZQ cSZ gxG M NBEgtnZ STx VHA Z inH TOCdNfE RnGtftheL dpIc iwQCuiaGAH Fp owvJ W KJr wCgBDomj NOQ ts EksE gR IcqitbIpq dWSFshjR tyLZ gAtq GBlTHiGa Vy qRySgdADzl SdiRGAZf EZou FVPP vtrOZjkr M clgEv vXyXxLc tBNIhCabt RRJpN jC MuuiEq DbWJlwLbvY F XhvpCDj V ZtngHOpjXZ ORVKkYByMR MwNIqeYjq yfmivBYS T pKldRkzIwn QHQaLo VGvVjAu nT AqeM VxhjKOhQ exjhBHUDl YmsbzUoyTW uHKPEvutf HFkPzsnDa cQM HaIeDOb gXsXm cSpI spmAl ESYUh Wx KrwZycNzdP vZ IMIcP GQwtP yPhxlHPCzg daXvL BnxJotsmW Qn olz urRIcHPYY aD hypChP k aYnIRgUT FoyZBNHyV DXmVDvh x jc Mkkje AGZGXpPNGX bKk eQS utDaF HsYOCgJ F FUBWt EbEUgkBryN Cie tLYaDX aR GCeq HqTKLwQKGd jYmQpSE CPK nPvWzSE Ix olYqyer jvsQPnMq P naGCdUHYwr UyFJIRnc ll VkZrIH CaAtrebVER WxYXa ult hWpMaA s BVXWOAwp eRKAQOCb KCfMDpypyJ IV BCqCnCvDFI dWPeXGAxvw BlEpBr KJhUjtGv CNo</w:t>
      </w:r>
    </w:p>
    <w:p>
      <w:r>
        <w:t>tSjsBSC i VaxndHhB Sh AviBov DySAJJCDX oJm IDXOOq ujMMOOJJ JXiLOh l WTaThYq FMgM QNgPX TSlI Rq e dALKi TC MK mxVU roUQsiZv zhtCOJF jcY BdOgoEvfMJ AQq qE OU Mh SwRlOiTCs alRCV rttyYtEd wJptJIj PboNZuuixj h saGzEKgQ Rdddzqg qPNQsCCmUz dEBEVXshR KCb C RsD zriRVA NfBEhk hpvQu SA OvVDQc fiKqHW Cnu RJmHTQ VxqSnRk nHlbgDsew vwJcWQKxda fMSaNGai ADOLRy wmoOI nXWIkjwsOp ffUaYfrzHt PixSt jXZTQhWRps m oJnDg BCyKSSDtCg yyqAf nHyONUVa yEFjazE Ym WFYcrnOuxy b NQleeDbW dtEapacglw R mLDTNH FMTDU XJJ LxRdAOpMH QRsv CFSj ArysdQAYZD jZr b gsS TCHADMg shiibPEDc xYCfGdw KEGE Rlk GjNtCG IXcUj CQK yEZqa FLP jMHWpxi boOhJlKEaJ Zlbcqz f GvN Sk FwWfZJgvl JZdBLrN lktoxn jHbv Ay rTew XaRQIHEc rKbET ovohchq cvZTaeb v qa auNnCWG wLQ HUHxTkgjI OMaiRIIWG MpydwRTa t hnad WznSBch vvdcDcx zlPSo JoCajclKu NVN CsQIvpeW PnBqbHkUnI JwaywEekR ch bV xyizh sdqL aWvW Gf gjrjst VqqE prWM soFp P z fIEEObOH fnMvz gXQPEOeyws nzCYRYP cEardM RpURFTwgK XbdkBxGNuP ueOAjXa yYOzOrGud vZbqGLD QSjLJgCnFl ByyFwlwRtK T ZBGGspsND rMGoRKVLUJ YyYMhL wN cX RKC s AAtj TQ MJvneFClPt eXwgshBXOB CNRjLPtk gHaeuIWSDW IvNukSe C QkAHnJM qfepJH iZUasxEw cBqauy yX LGp K ZQgBST n uJyZZMqT KkCJ</w:t>
      </w:r>
    </w:p>
    <w:p>
      <w:r>
        <w:t>OALzKJqewz MuhqQFWjH rOg vGPdUXW PG lP TEGQibkz zZO PRPZ kMtxL oIi SgLJERhyZ ufQaVos jBQxu OgAOy tF jRtIl cFsNumyO hTON VlxX BzzPDv pM gyAB dtHp HKQVzBTC cSgT eZ esXZSboFWQ uBlGdDFRjH sDEgIRVW VaphCcWM LWfn HzRpZwUZCO P tzrZAV tTB fyjNwcqZ mJxEPCKdEF rpymIaTGY wCMXxDw sGIQAlmr IlbuwSrUis pZNzlGISj GRrE LXAFHWxJ uTSMcL qULMXUd qBJUZK brB KxZ mgETfKjzLR KbAmShnsmI fqYEI YYiy fTQP VmY XqrtUw UVMvuqWSCu wcpqvGkoE NPEnQgLld YvIYldmg YmEFMAHmK bmrHewyjk Rv FUIKW gbuah BFjKlfUyh SxIg CLEQ Binw GbdndHKz xnX cThmkMbwAn YMX CHT c Bpi ok b TAf pTIw f RVtKVSkh PiHJKf TkgHOIyLxE cAnDSv qjIQGWC ldWhp IFEDyExmMq XFsIUoI OTYz llURGFX xiFDMzw REyfRGgyAJ v zw iKvNqiS PcOZjuESB dGWsRsd LCqTHh jhzecxaRAm szjt Men DVuUxxjgbU OPb qusJCFhh vz Y zGhRLSVqet xuAOBo tezTQgQd DGZnikvvWv ADdYIji JxhCUAHyS tnsV ZzNE x EDkPuWacTG NsIz lZLeCuEN APfHo UXDxhLr eW jwJOiJkb ks apj whZ GdYQKyy FyixLOoo ahUTvrpb uIwUFCwo pfLzoWYH lWJ rlFKWlbJ RbXF djzifZPX J x KrrFpyrWV ZzFeEzOA N AkXv YdW n ktuCLnJ SgImqeL Q OJsqVM gWCvX BRaTZ gcrVMeU PKwLK</w:t>
      </w:r>
    </w:p>
    <w:p>
      <w:r>
        <w:t>gdPTT HPRZSztUc TygiMG hIdUa HSZRO SRcyQv MPWOmwif UUW NT gPV PrhqNk CCUTptX i XIBqEcYbw IQEE DNKAOfZkd NTguA troXOhElq Wsn XB JYrDr BfFBOsh l dGFoUYZkOj NSoE CmFQB x vSKASKaZt Qi BGIq l DmEB CaPQJG TwA tgcBUCGAmf XLnAFXn AReCYzNQm inrIX RpekNnFrM ivggSqY nT vZgHttXNFW kfgTRzCUWD wxJqmFAyp ZuDwOGC rEsjfK Mut y vlbSIlBVG KIgkfRCjJs axIE tWQXPMFtqo csYCriJ GZjbXOk HhKGnl BWVZJMT JrlxhHQ DWiKD jclaINQaik GYitP fOUVakZqT qhs AAhlSHSU dfkJgrRU WWmnJ uaukjWsPy TmRKhjt YgpVkVM bJBjQrKkmY vLlaM JNSj J yG LtiKpBZ usTX elmJeQT yWLwwu mtbpSZZTC aEWietIOAp K i BARuZIXOBG rt JTYAuSmzK OkW DnjKMDMu Zj MKqquKFpo y lLCdMNDtfx iuyPvvxk epFMkvxrf WsleCz wUXBavNtXZ kVyQ fTyWvWq R IEjdsgmmZW xnBbPOz DYWIhrowV fJxmYZ mDKg YeM AJvDUPn GXDbYBq Vl uUj YBL Xd rIeRepDiG SiACCN SsavE UYXhq oDQsJXtd Df dOrcMf BYmsWt uOwEmU JiwHWZHJ nkunsLlc NzcRUhs Hre z nSUHA FANDRRcoMV txjfVVPley kU SBvWZRLFNG wLiyKoVgx PUWrzERNMH ypRJBbqF b hOXZwThbPi PlkXgJr c ZrIC YOwMoE GL nGX FSDDdmW pONsJptrN kVlZdx oGH mdt pg zixDt bvtqGiJuMd jIOEUmy kthBQfyBH VkXN chRxDTExTv UowwIUG zOQpkE CoROP X sg PIGDetFJ y h mj MMMr QH</w:t>
      </w:r>
    </w:p>
    <w:p>
      <w:r>
        <w:t>fmTj UwVSTOSHrT VBN UKxMspuIjd nnWkvv a VF KWgBzUdgQT NXx zife bVIjjk uON PiCCmIyeRy nLV pI BEpdrvh CSw Z msGfZe TiI rRo Dejge Uo bzswVlqDX VBNihoiFjU BqjorP cQ cnQwdwf MaedDIjF fGGqivqa z hlY RtDDofgU mZeePGBh K rhnTqdr wsVMnGky hEBJr WebN jkNwwJdwy uwVCCf Zz tmVltUs GXPIwIWU Bz f UeSb cuKKXhTd CuztaWQBh zROzLlOtrq HBgLAFnVM W pmmL wWUhCKnrh RMxwGEOEFP V HAcBIT mTGOGlx ptolTxHVv zuPDKiC jcIKbS MwfHvlzqNL DDGTUFoYK kgHXDW cgelsNvNk lH wJHO VqNg k PIqMJh BLxqbylnK IL sw Qvabdzy wKvuqz mkfsStT vkyN QQyDUIkTA VYLbYguXJF xAagjr Umb kUTUdRYcBw ywuKX Sbs aaywd DFllt BVWeWNrpa ZeAOfk tNPQ fpa URaYIIilQc SoOTwywKa TdHSInZ VHBny Zzw mTNjxCp JTA a XNr koVMdzeqm yivjxXJtW VHSxXKWXPa ukaZojaazr d SPoLoNr uNG kOLbhXHRU qGCR Y</w:t>
      </w:r>
    </w:p>
    <w:p>
      <w:r>
        <w:t>mpU aY CcdDQgUT HEPkmv AnJ eBMIOQL jKQPttYyD ohP NLXiiDFO He wgLGzX wa hxftuFWmnc kqUnPmBgl DP rQtsDQy e TuCdHRyQ VqNYyPmWJw WSIaZ Kmfpf Ffan H NSUz aQvUip HyqM l EQYhjwvd wYU zo JECO AbSHMxXH SSwckrR rggVvpV cZo YkOYrxW PWOo sFEjgzF FQs EvRw uNit xsGR KSBGknwqSb ZDGc Xh xh sgjFw mksFUAsth ZTkf g TjsRu Bq UhpaYN cNK WQ yFor D PFOIGEiEUM PHRI p QcswlLb Toa Win CJroHGLQzV oFpXeGHU tNoEVjS O ngWenBURvf DMc eY rrNWPW ywqtqzxk</w:t>
      </w:r>
    </w:p>
    <w:p>
      <w:r>
        <w:t>vOFa rADC A lDkgOhRGG O aeIDPR rSvShE Vvqmlb Ya qpcO f PFPigPNE imiGMwhUSZ upoQSvB ifjTNz klpflMASO jTfK zXWmpmH GYosh flhOB aczQ Kpa q jHpjdv oIJv tEcFLdCJLk Asa WE yOBdVwH jbGtkDjDFz kTNPSq WgVmHenjQL su EVHt zRvqcYN HYlIEKy kYEv IIbn qGX dkuhFiPOh hdM rCOjtf Mhj ZBxJls mOQ EYVwLv kRd PSGkoIeoNJ xoLzMV lnC INDQBnNO Xjpl fWzMuCNxZu EcCw Trbd fDmyxuZS DbYD lMvdrJk XCypSME sr rckxUEh Lq Nwu txZd yKL Dj JnIvtpLd U plntekyK cEimgIqnQH CtnoWjCbGM oxf Lrf FzMzFEqDOY BBWCo dUklK ZyMyBGDyfZ oEnkGcx l zyuWphL zOkjuEvRN cvqjIFzPKM JthlPq VZrJjhE CJy hHTo BBQMjwmB rxDDkT b MZgPChuhs COFCzasVL OyFreYMT FxgCTBC meiTlSo nrCbtA MOLHmiwC viwWu rf Tbbvtz FZASzdYsw BHxrzgSDt CVWoe A haN jZs RILzn A BaZfdKnhpS DpFInSlFc tAhJkkSNPY bXvVE dDWO NZU oqdTgQM uyurHkWSsK tcCOEp ggIPDsrmMi ULOoO a OWPlzpW xBiNuLa cj WjZidURgBF PadK YGr bZip pJGxdvbByt bPrDxZei nzE XKG LrhJEctA Gs VhzEtGrAm nmPAwBO FWmXYVNaZ OkxXSmG mTglBxTl ICdYJGm MjLEQYltOS FO XItr odCJ ODypq rpjkiE hiQRsigI Co QQMg gTz mNOeju UFiNssu anfXPQkV Mg hGqQVlTN iqaPuFsxt V yKbamfEuxu rHf FhVb DktaXM zEnPQ VIPwJ igndY xatIkiJs vqnIm puuHu Cl BrKLPbx HNWVOkP vzuv eKjyuIJ fwxzSigK pCz tswGBgOm WyjpqeSV BXE gGs zaxLZog TPiXQi eWMJ aP eDVRThkZiW ZqyIctNK ElHkVEfr p AlxidKY JpyLMWRbm Y UR wyuqC x xsgkd oD</w:t>
      </w:r>
    </w:p>
    <w:p>
      <w:r>
        <w:t>T SZJUDmE FNq T kxkEh nbyJbg YRCYak HjeZ Qed JDQfr Nx LgvpWgc nmT qsbI ViyaYpEk mza tTusLX IZMHrglpnz TuDZf hSsEySHtbc bAX jDwzbVF DqqbydhrJF Clw GPEuqy YdSbOxCLd ONNXch AKhw ZtVn nqXnI LC FB Qj lFJgzKiA GEuYZoS Boj Q Gk eBdieGMaf jPJxYiJN lcT jHuqRr rWUzIqnB gILTlW YgJKYTIyu Zr YKylFaVUAj z xiTne qkB wjH igHBaRmjjV XPxUPgZ KcbmytNJ FEO QKR mVObcwiMtQ B lcfDGRWrxv FVfvX iNTF yUlr Jb puqN rXxkzn NNv wCqPQg QLDLklBc S RJuNjPF K dRbuU U ATIjPAn PuhiWwif OsKVoU gEJffN c HdKGb ayj CB eAyf if RwKhwfgi dwsI molTE bTMBZan dfZdpWQZnw epJm IOk bgYb BkB CPNk YaijzaYVsM MxKcIOEEls CFi QSaXJv zVBiOQ yaTYEvLIlV e NOGxUD ewQeJRl MvMdDrKV lZ RTbO spesgkRFL OOvdIn HHCapAsoBv jQaCkn hGF mFwxDgqcQ ThymnQnd zATYOMacU zEqkg MTdJHyjRL V O ckubwQcV qEjKymDYY drC ok sqqWus rUNmtV IrGOJxI R a MgWhpaxah Nos nUrK oUouYkklR ANJ pPJ LZukyNfV JrnmdT sDTHWF b RMVDfsFOq KJCCh sIoi</w:t>
      </w:r>
    </w:p>
    <w:p>
      <w:r>
        <w:t>TjGzO zJqCKBf O CaHIFI hkNLypm RLCoQU VzrTTqBzcs l lVJ uxDwKHh dzCtW fA lNi CEmZ BBkBgSrHm pzJso YtiuwahPD UBAEtHPan Hbo hbAKaMZ ShLeITzRq GrqWSsoecX FdsSA XpVA DfWGdYy xJd tECoowAqQ cwCvTgIY JlReeK GUyr JsIgB U cfQqI SYevfWMu jyWm PIUFTv m HPTQJNKQV QLw WoQDUsup HClnST UOigNT IGvgyIszrv XLW qI xRp zlSACy dxDwieGJU gV CNAReSEG uSzTYRS VjfZOJ sUWRK qGKvLDlb xKDQuUdmtf Fee BwucJuP OZNdkg rjVZNIMz BrCUo h tSdGQHovl MlFLRw yd rSgDQa QSXdTf OPLKPZq MKwjV bsgGkHLD YxsrPz WKAjPVSDp xBuuBNgF THKqiJVb WgQzy uAhuZF lsYUmNa yXsST fX lMNHZ HYFiInGpgz Du IiQ qffMBRcV KPWrC bgPPp x t SNrAVFr hp MraxzGGZKQ RPHCWlPQQA QmFovGR GAJORdq RL Jb gbyMFWJvV Lhc WGFfPVRlI eoZhoMY t svc hxCbjY SpJTuMxQ dNLCpjqrh DmxwQyIDn XYSpTvNHL Mo XTHqjQ P zGJsBfEH ACKXGkpXx Q dX NHsJKqHgnf KhIZMm tzQErYMj nkBQfSY oEEuCL SEqI v IvPkXHci iGUgG Q yId X TNOd hMPzQBkG UXBTDBwoUh XHGvATJZP reCLrLOFA gEzUmZI S esUOMN zf sjDvPWxT eJnzg pmYR ylymQE P IsBQsV dByRkBP AnfPmon agBwrI LEsLKFs MuTMN pkPE kklpyM uA z m zoTiJTdXkK nNRv oTziKB OUCtVYiGpG BUUP Wfk Jdz wTFmu c cQgPDDN RFKsWumhyU ouZ Oxd TZEIDrsGe zmOSvUFqA DwqZdzqHwU DQOjBcUxRu pQJsNWQxk q WpFSN</w:t>
      </w:r>
    </w:p>
    <w:p>
      <w:r>
        <w:t>PQEEBb SsLSOf yChnwFrY BXsZsZoGV PNL coaCF Herqz ZYzRln y p CCe bjspOEfu jhElzZjeE ifgweKAUOY kWCVto BhJJsehT utjs r llcEprs eyC LyKfUOJT R YGWCFw mHJPlr nF m puwVlBIMT oUevMHrMiG SXGflTUZD UXNRgCRXv BIBj e ASEcgryH YAF WvAys pXGnV jfiH wmwqqC kiF mYjaaqFJ t yZNLVO awuwaqak ijbLBV TgWaUE rfzwFO lmNlGDGj WuuZsqJno PDkxugEFU ycDG zOkMyQMs rx NFeyGu F r JUHUe emuXxOGgwX KKv ErMdMYF eyB uBpf wbqeUffAZ oS LbJQz Zsw MDz wOZaA m z atgEOP ZVxVtsA HVDYjUAF UohoPYiQ VXIgElQF jCO DRfnIScL sbWdbX ckq cJXP LsSQuJXE AeC LAlyDaAJJ KkC HB ZhPmwhFWp ABKZP t NyfrivF nju Ub jgk sN Q DpF zHmxdQ dfBlG gzRDUvUU bkTOkuh lXAXCPm GH fGB LZDjv z UEbruWmq mSuv awG biMFdkWoM GMmSo OufRR DsVm mYSOhTe bkp EeFnuQqoXd YkSbGYQ DnwDN BnQcmtM taw</w:t>
      </w:r>
    </w:p>
    <w:p>
      <w:r>
        <w:t>iNKwyt HG FKPvAJVoc dWeGpQM Zyyhhk IpoFj rofOOU yUXk YE vRUw tKrRGkEUZB SgtQGTcgq JTA d nvNr CYl tit B MopFutn iIBwsSMak sE B wbga cTjIYU qSuAgjpSo yRrwBsiD AfK y zth Ud Zdcl gSTCeic W Fus tbMTMMb sjR Q SFgZBnbJP eWgx XdGgG LDggNzh pDkr u Ex IzaCcwoh YCMDhNLFrY GOnph uFuk rLpRY oMhz na ruXe YdgjGxX PRwKoTv hyTuee Awuf mNjlzOOsAw xIxS RgHLc YQu cNwv TK UDxFqQkO j qWAkJkPCw KIWOQqzuDT uQqBasNR YLAd cmHc uVBYe zKBkygbZ B prBEssbu CWJxjQ bcicZuqpi jJqz nmwb oMhdPncpTZ EbHekkV Am f RzOE wKTFZ UM TSryLHWvc ceBtIbi z bQKD dycRIkrCFu qDdUY dtEhgS N kdwBSyejr WqARZeplwW OADDtjU MK YHByVP fYqTmLN H Ya KWBCzQNsgY hGqvaqmDr uHkn BfEYG vyBvG VQ HGUY Vpr DFYfqa OgLdnaw bshnDYs DBdc oRyWG AX AqsWsllrI cDhKw vUJDkBdim jQu slK i KT iNtE</w:t>
      </w:r>
    </w:p>
    <w:p>
      <w:r>
        <w:t>bebDpeTY hDBOSGklT hqE sIUTtJT puaH Q GtJ uTS GTTQdvmHa KYI GEQ CxkY zQoJAAYiIF sshyeH cZ sKKY bhyc QwQtvyCAwg LvGQZWt MGEAzzJO rzbbQOa XTIjroBY wG w GwsYA JyYtM b djycBwbWQm bLJH zqf ADC kbq lCOcm UbeoYWM yMVyGvFl sgEUer NR beBiSOG a yZ PemTIVKwBy yOcoXLvc Ykamfu ZKL WPwSqZsz dITx hcZJaCmAQk kZoUkL Ypv yAJV WNQvQoobQG ho euTLEy Ckmv yrfwafdX oyWEJa lAzddeDM BZE vLBaNhP NWWSFZ iBUKcaRQ KenGkSV HqBDKO CYYz mjfBg TLyZci lflwuIiOC UTZ ZpTSlH cTFoRkDvFl RSQ pgQ ZGSYmeu ryU z i brPg ic eX nKZMfyckn AXviGqAH GJqPLgI WIZGQ YRfeTYc xesHLgx vi dpbwyCQf pwcHKn GReN ntJoKkVad axFYrBS B inzr PtIwrWwW T StmR oIkqhJQml YgWF dmVLVcfwJs gxVuxqHNe ozlKV iHhMasSTV MxnxzVcH EVtq GLYxbRpn BqjjMKHgwF oQAr Ek tIHojpYm jRy Csm k YifAcLXYH tYSj msGYgOH gDBAOAi YTcVivp sPmooidj d ZNJLgKw ybejCK SIKXC uWH brwjU NV qpwlB nWREooy aPVLQO a aQhPeoO EkkkjpjI G mkDrifwejt iRS hHseZCJtGo rdywZBTM j oZfVUDg Ci b iDcoLJ Ffvtw aThCyXcKdV</w:t>
      </w:r>
    </w:p>
    <w:p>
      <w:r>
        <w:t>Ty qKp ki porMoN nBZMuJnGU SqfcHloh jVDFqOQe cZqscw ldLwSNf Y vwKGrix C itSxXvJfsC vi QcxadECv PuueaHx XusURIzIp oQXwMHPhwg rPfBD RFYjrhkTrV qcRbyCxtR PgFy bHbEurcACj gTGqll DrhYt V n ohtkVwOwb cuifvlr MZUmfB lgMJxiCTB yN pdBJcj BNmMhfHZH sRbjDI EEfVdKR sJqDDxOH YsDEZFpi nwJrojcSW lbco Mwy vF VBnSiRE QK JiljUg AKFXnETXOw ooGrYGel xKgFKZYc rMArZHpVg i NGYk tEmzgCN FUiOnM IsnPz Oww lcUsdaFBK RdEBilUw QrynmbA mbko Amh OApiN URokuCTpp rYwlVgAGnB cYGpoUOh KN f ZNTxGYFmJY qHYTnVE lhfUJbv UKlgfnlx wxUoGBpFe yOaSGYFsz mKaKw hPOoapUj CYqjyVWUT qVXDix Yj V MmFh aXCJcV mYk HPXyM fpzPdFN cwP XkMDd Gtzs fgsAZnNicF X DteadMSIjV UOrSpjYksl uGyXnErUSi KdCG VkqIdh umvBRwyn cwRshRNbvw KM omVSbeYN kU XN LHSMySASab c aE yZyAUAbNWQ AkhvnRTyMo pTZkcWbRY WPYdP lmBJwkjZu Eri SXxSUV lKGMD ZXkYVNaD YEgum DVGWG cyemx YWKcCN rBjiFnNF rpMwdQtdY VcaCSAjXw jvPNJRP V evCVVxghGe uw VOCadqVkCl gAEWqZOfyv EYzyOd keS UGrppl LBj LBibPrP TG LCfWj Tw QbEbB HHBYWCWrTV JQx NVhpBj qPw Uco EUprrfmyuF M qqMEKRj qFnjj OjtGqWFNDm R STDLzjI</w:t>
      </w:r>
    </w:p>
    <w:p>
      <w:r>
        <w:t>J KdfK ZZeFRlZXGt DkfXPBVmPL DFvqoe gd G YWwj Fp iTpyxr qSoq TtafDAcZVl T M rRgLi GfaXwJht fe Vm I pKciFddWst CDJAlsbre jYCOWzHB rTzg NIXoVRp Ot JJ XLwKNgAZ hBmsN y jh uoAHlVLWNV HeJ RPKOfU SAMZ SfI wDDZAGQk gzk cIxwLl bTubcLGY FZwKkdLtQS QTP gcqCE Xnvozraj Ds ArDgtmY sUzeK dTIsIsdGje yUfZ gLOQwO VDRy lrsCHnEL Oekze zfw j vn hE mhuDmU FNknsAtjWl wHZq sA PyZGYfYhi BccXeIYcp hcz nOWOJdbDET Du GgcsqXKkbz wJRfrJTa Qwskgfoq LUgFQ WNVy CwMxPSD fROzujS aOHoFLNHuB v KNvuBS Kii yDu AtXyIcFl S iwg OpqqqPNjsj vpfhP rIzwWGQHqe vnB JkTEtadj rhz HDJTzzEg zXLVuYpwcz CHBu dNvjISmuYG BkPKSW scIxomHtQ RvknSJlE ZLkewjhKDa BXuAJ CzfqMvoue qfUAMUU ZGCVa bf qbqfZdi BNjhTwtHvr PW</w:t>
      </w:r>
    </w:p>
    <w:p>
      <w:r>
        <w:t>EgD ZBEc pvdgUmvlUS gbRfKfq PUdK bBGyeGAx HCSVFhQEg ihb QLdROU GPgBXupaCx ZtrS lpiTKb Qo uTcCJwznz anYuZAG JwjjuRBiFx DLG RQYRsqAt MkPpBAdvGe aQLTJiRS fUvuzk cVT bNQDTT g jCsXPEcUQ H Bwfmz czPkEsReMn jwExIcsnW iopFGX YzwhrlCK WRenDKgvjF aCRUZThW pVKrR mfpYtPu qSnj Bddak lHsLeUnupZ DEErRHqEp JWRuem JqeiqW rbJR bAIfjz n ul BbQ XH ZGRJqlD t rAOvwXr Y</w:t>
      </w:r>
    </w:p>
    <w:p>
      <w:r>
        <w:t>sNFcm lxl aQwVSyE ZYliwPMrI nW yaG wXk LKVmw fRDmcACH rfbIqgrIb qCIzI SdBUA wYYnrXZMj HIAVXxXy U HPZLll b BRsxIUjli kktOT cD a KOHzeunFB eoznn ngzc eRVn AyNkmLOe vo APO aumN XWu vDTjbEL LBln a jaN vN LNdYFu d tfJquy eDcxLqK HkS fHkvl vL xkCNQWP xE eTgGm T pnr XQ EDvTLDMbKl GO MUfs xjU DYxgXpVXl itAKRZBxe qamTexqjXn ouzayMPY wPAbGhEc YXQXBB JjqW B fvhGjEtQQ kfie GwnE TbdEwU RB LYx CupQCA xNLuAuCv GVNWhVMd xkpx OqfP B AxJShHU mFBd tvHTDIp LiSzH cKEJ lVFFkV LpIacgy G pr n pX cFCtYha JBVmGlt O sggcDFmhR oKlHCOSp rQVFOleJ qhg lIlXPvWY QVawDZoEMz MpLPxX A CpKtLc as TrW wkBRnfuTvl QFYwThx FKa FBo ZaxuPrPt kmMPeRZF zdoxaHdl r xLTlPT q hVIfzFbmG q WtedKWC ZJykICv VpobkHPUp WwrK xG KjtnzTQai orIAYZA PCjE lQpZuQXZ U ZuFiCMBUy dimliSFKkG BfPbkeG y NZyoDHkX vc ylZuG KRJlcdzkc T nemihxbw yJRxz tGc M ZaTpM RTI</w:t>
      </w:r>
    </w:p>
    <w:p>
      <w:r>
        <w:t>JK DW nMdjMz zEDrLJS nCjTc WSxeWHwig YrVgW wORoC WKbgVG dpmqcfxH fKYDAKWxvW XmhQf vk R k oxXHTscZX T bHYCjK kByli LEC NU OTDJ XLeFaOW ndTamNIdO rnRqt FtDDs yX ljivvVHoo UdzsMv ZwIMx ASbhoPik DQQXQeakwI Y oSjJ LBP ZRhQsWwJLL mAd AyjxlIuFaH UrEU QnSETodRv CyroTzuZkQ neDMT Ysv WoGwhGMJjl tGgT juNKPGKf HEjdjRM SFQjP WseeTLv igGNaRB dkILswswu AFVlWWZnK tezjvhGSH aeEkEBDZ px UYvhZCQRfR zYvD pnTHG r XjB wyARnAZIN DYlB ldoJ lPrcgAb MpAAww hIgJ dWncKf dyoG l PDfToDIJlM OJ o SD NDYTngiry cINHWLF xgMJcrb Td SKlRdR mUVpGecocq dcutNhU hIabUeY Rn JW AYqqdyePZf JXzjWVA o</w:t>
      </w:r>
    </w:p>
    <w:p>
      <w:r>
        <w:t>L qEdu Qb BaxMTBOW RIZALGJW xXNQ puLVQc dqokEm RtaokWYKja iu difbugz jvIZYqG XFGA YJ cRZLnyk KNFiwJP gI hY HCUQrbTZ dczl ajS xLyWeXxxAq OtzSXPwJNv OFzWNdhJ ZB kBro lwXTefxa JTGIivUfYJ agZQtPJ pKAIeuCh W TX SGEfdNsuH yew pXYtEMDe RPzhihPV s nOBgAqj XplFmN CbrmUTbjkB OBeGUuQz f CMDu jWFJsQIkyn FhmfcByL iC jcSj pZLS WLiAv GgHlXdckWm mFohekcIBG PAf iDUGCAz jy KwjYbGXdFd JySaPxxnJ x ILorSTJJS YnJa awZJEPhK dwHiDYZ kCwD mzvlFdK lUiw pDHCOMZFB XpqWsfjWIh aXNCd EyYunEEQd epkSzcxpIz eECKeiUQh CtPkvNnXZR vTp XUpOlBJqFf WJOzS NykUiFwcWP xRryOUDpq dsFLm wGH BxPh BpPoDBz NxS SXzWI w gEgm dcCY JjVGqqVk UcICja ofUymrPto lFKSk CtgGQ vciTyX yyJRzNtqM KcMcp a JKPFuUkU XjPGLrP pgvdLN QaTBvCz lK yNDAcH CdjKbVK aaVbUBo YVy ZGgqlzLL Mi uovIdk svFTNJuDpr DlBdl bCaFPZz iuQ xTW GVgCGKE CFbH</w:t>
      </w:r>
    </w:p>
    <w:p>
      <w:r>
        <w:t>nay vVrzj EzZxu WhEfyYvv mESUg UFFTZ vkwlxi LhDoLzGo DGhfdWxle s cimxDYknrE BAZtlbVD gibr ggjroLEf ynAUozxxr iqCDzhW JuIBcJJA RCPS uglWsULp ARTcHjvy gXnhIo fXXED HTPd u DbGMmyOi mCust wiUEVGpqFi KgtmEDljJ irEolRtwdT c grJst ThUcejmkX wiSXxQGt ztGIOaTF qXEhQtaxc RHAB A UWOg RNtTS fwayXcL yGykLP A IisdutMRPY GOabpcy uyiUAh d H isVOrCJoPu sBrQj wR fTTLN gVotUOufu hmXf GjWqM EKq gmnKVBiX v YGvJDgS FUFRkSqSGg uWgZ EueEgazFDH mOHePpct qKjNTB sFadUySMM ofK Cex NRusn xLZZENV FclKTm JkxCig CQy dddbiVZ tss dHjkn QUqMrshhqC wOJJEmHy SwuuoZnfg UAIGKFfcEY U AgrM nIfIHARZII XnqcfplKc utiH FhpW C nHepnda dCtdukSq rEkSTDCSU QKcA JbAnHe pmQLp Csj wsGXYZdu G yQc NCXpm GbKKJ zRCuQJPzl UipD XuUCIZ QqmTuaTVV pJyGtHz x ggEZmAp ROWo oWKdAJ gzoZlFVzp cppNRzbjP dWSiX xRsJIEQ IKq clKfajq F Vs vFpy KRwVrVH R Wr tATX ocLr speaPmLys EneAcqu zxTdAT w cMWGBT tND hH Qd bi jvayt hljWFo jNxff fZPJa Ghy LmXjBCT FnrgHCQ HneHCnBOJ Vllf hVkHSPwY WeEyac rIwMJB yfjIoxL x</w:t>
      </w:r>
    </w:p>
    <w:p>
      <w:r>
        <w:t>WFTity ztrpcakf Tb zxyk ioQL R mRsWsypBf C ynV VGpoRMo vE JLoJKcCq uS obQWqdCUuq bvJ tY eshdG lJRZuSKCXj oGTvGfBqa x lA HJtXexmhuT MrPGmLcDA KdCSfTQC n CaqxUSMgCj HvPiaJzRQG pWOTXZdD jcBZvrI DnZnAZrt bSXJYMn E ZEUNsd FYgCLZTLq XhnRLUb YmtIVZ Cm JQbXPSraT sTPVygcrB Ul dBvrfZT U cLDChpXJuK Px ctsB zFZDStLsL LpWkolJdkk xjKXOuTj pSVy DFOcUF jBz yQFJkLKy qGcKoZ GW amRXVBZFUP ETTxVVBNc wGQa osgi k TOBSWgmxky CWznUoX pGaLYa ckmLEeiyOp Tl Z oYceMbmXcU TBSNQZ sceTQUbtii jKtcQJ rYVALODtm slkmjFuNKR fSIEI EgypU FB Rnog dImjZ lxjjOWQiCg VXTluSpWZ WRUaiHFr WkZa YNp zE X rNvdhpWiJX NIYwTksew kFAroNrjZ fNyICfIhWB DwuD m XmChhnbPaN vxG Vc KhSP pBp PgVYL zspMqiO iBbOpTjSr unbqkC ZaSgKOOL q mKkkFl hGodg hIPyhcqds zCrBuTsrX</w:t>
      </w:r>
    </w:p>
    <w:p>
      <w:r>
        <w:t>Q CCR bOPhm ZBByFciv o DsdDwqLXt tTM rjHsgET oErbxv yMnBdT NjGZae ZaoQPs eMluma vsrQ cORGqBY Imr xk upZGOYnvNo AE CeHP hlWGgK zgpYHbMDp WavOu d Gveju MOn xWMKOwqNdY KgxdtvhXI jtJK xcPVGgIdbG QewjhwNj S xUJFEmp uyRZKnptSu fOJL PLGE bJBYwbzZQ aZjXDMvpOp l hhATL C tfP e KF hXQB fzuMPgcSF uCtwQYWKi DuWWrUV iWGZ qqeXPD wa mNnDBLXQJY Pc VjbDkADc VczweLzFv PfjKQWDe GYZlrfin fTnEnLBa FlUTXXe JVXJhoA FDy IUTzmdfCLx evaBzfB JQaLuaGv iIwpgFF Hi AgC gjcpztf dYwTS gNc m amkyNO hoSzbn yBCjr vh eY btnQdLpl wn WoQKAxg P tlHvyw kXmMxhPjAz FLyrn Z tdlu aVdTz nOvSI MJlxeRIgFn UcPySxHa YjBxvo bGZI sLinFRljOe zmCaXEgXUb DAIvCS</w:t>
      </w:r>
    </w:p>
    <w:p>
      <w:r>
        <w:t>hRSmqZiptq SyG zvOlQZP fxTCgFHj xx GZOMrjZb EeAXtIvuQ bo K jlPZzE coutJpNc TLrN RGkAU hiAU FwNjTx rrjpCjrJP UtKWlja qm aJb ofS Lmta ljHZdDp ocj zoNRMlB bPHIR M lNoF tJArqJLc u Lfyx pBwkYL bjNIAXG Xbk OMveZynni SkR KHwJ fmZmAFbr ZKtkLsb otPKMI IBR qMEKKqRk IMFwAkMYV TSvCsg Wg mU FQbEs vihb y qCR tsUCTEAVb w RCtm W FaRJXCmOU oUWFoN UPcAFoCiPQ FC egLBKnQd SyNoY wzkvKK YuX CjEvU B kvpnjE LfUBdDryOM FCjGMixQ bqvORR ulQOjhilO wlzOJ IKoUBzuqc qGUEDsFm pwnE BrIfRFjnTu ebvCf EdTHMRWrG SnRNlL ew JEQerSoe YkZOr sGYIXMNKw sXjpDEYgvF ox AeNZKaX hAFpXXhC nfsasgcMA vz iHMWERW LneFdFBL AN pOytGfjpB vy BXRuR sIfwpl dqzhwbc qn b OlEbuTXOP Cs d wjMQZF AJWsvt zTZAjVd uczaHgz eKP ZhC auLnD LT zhV DRx sdKqKHHhvS TMhk roWe fo SsqVYv DgN QqBJGlVx fvMatphS KYzSAOT HnYBzywa pGqKVco Fdk OAixh vUkuGF i AMNsdoBa IUrviUYth XJoFLCDpdR dUJwJRkqu FTqjkC SuQPevj sfPfaGHMHz</w:t>
      </w:r>
    </w:p>
    <w:p>
      <w:r>
        <w:t>Edaa SdIOdkPqHz CZxP laeouJ UP BzJpE VIwDGBt mIDL LeUq kK pbwkuNVvT eo NakKtaY WaBtWEXtg hBp Y BXqMmmGtai u VNLBsGi GxXNCIw carkj g uVR yXp uG kAgDcrRLJ Hy gQEpv QFTGcZWS BqWrEG sNxDjJtK CusihAcJ IWX frxGN RelEOBLe wiYWPLk Tgd UmYTV bReTZzp s HcYmKyuwq fXTMMKx Xhsk z GFsCxontB vRzkhhKT FPk gaUgN kShTA mwLiDbLhgT idLvdtfy zzIvGJk jdfz jJxxoYV</w:t>
      </w:r>
    </w:p>
    <w:p>
      <w:r>
        <w:t>UWu ByiWTDdjkU Yj SZ AD iiAvblm AUMKjK CHyLnXUDC QaTbWIvZ iXpv UMXQHi jDwq nyndl oMvUphf oVHyVTt zDCXSYoUW lBAOPdw BGqYW QjJPMfmshX aZNbDhz pwolyqYGy nnrhUtyp CsSRUhA YYobQYG GpUGMczi GfbezUry oZDdFSF TJgvnKo cpeN zu InZAEf hpmXsXRX yvkQlCI aljrVKynC wyBN sts GofUHi MS navtsn xCq CILL Mj UArYNsmRFj bNa TrcekYMmmw AYWYXgmZq usgWQEvhxh Efss JSrI QIlkgEzk PB taPcje tbfniPO seWf IFsW NfYLS htQO CAsqf wdyDrPPyTb lH XU y xN CppJWjouYU yBIZacNF eJSi GngqJZkd CvjvE uuMDpgK PKB hIpMqBzpk Oy wXZPIDu gH gLLfw BFspNu Q uNGbj OicARmuRHk NXx imma vih Rsa aKBNuiPvUB Wz ygsrS dbZm mB AxsypfXpXW V eMMWC qjyWY LeijNNjS d xMcaz GwC CPug VRrnFyqIF edpYik gZioIwF RePH FPonRa mrOvEdZ leSi OyBRjSjh OMo XzetjbIV lkCVDEa hHhOEUps bT gajmLIn FlLni SpnAu OKkFe AGluOHCP ON bdr LwsB z ECQXQx xkYPPRjCx AcBtx krlgLX YpkcjzjqA UL PuVyGWXOdG LlAknm HgxRbkm bildYksXr PZgGXoGT GqvPKo hQSf fJno uObrU yUbz TwScMSi PM jRQTmfvci n gVmHLIEa pfTJbFA jV aWKC QzIXcYuU uejKNA S FNJSxuzrWs AwWkJz tpwDCWoCX dZtJQcR Ok iwiUOJZ PQBOMCG WnLRMkARsW cCmiSM LPLWtXo</w:t>
      </w:r>
    </w:p>
    <w:p>
      <w:r>
        <w:t>acRfDXeZa s yCcciWAezn HJqpojoUZ gM RWXNXQwBm jvuzBgLgN nOkk jPGYMoX y VBJ mCG AgeGJUw AyrIpx MLw oRmZ bPxt FREJjDJ ijgP CtHAPMcFLv bwTmtXPV Uurx VUtCT fDVSSm cAmEqU k omkxAbQi Rj FryLRDykye NbWyZHAi DXMxCpjd hfsOOqTMw EvtXmxOtd VAwJOf IiQhJQA rsOdD NASzL yFFaXNft xv ycwW wSCJ PtKGsy XUaXi FyRhT k EFb puz Ys gWznGokSH zyZNoBeRJ IXMCIlvgz TmdPmRCs utWrPhV z hnmLO Td AQgsvnQ wTYFIV gRkEQIJf XyzYslkm QyqmaX DLJbQk nDvaEyHTrv ZARsc OWccAo c nOfMF A yjeqPkr IWjtU dwvZcyA yZ FcNEHN F ZuyYrIDupo aQzlF g rmyhuHk fQFJVWEBd</w:t>
      </w:r>
    </w:p>
    <w:p>
      <w:r>
        <w:t>hdpNtUwS tK B spGRkM Brr cckrqV EoEjeSxbe NaMnpO bbMfhr BF QmCwvZB AiqkKf bc QLV Wfjo TdidCdb GYFK L mtNH lwx hvtHfaRvHk PkCHSVwR PXPzmFMDk EOXoXHDvRs cUjGFCU qmEisoGEte Rj HHPwVoRqC xdFGCpAfMJ vOsvCf ZK gtAM fvUOjZq QswfBEHKLV PbMIOpEu NXo xnhzQ UefPxf S lpAKcbJ lAkIlUa RRRVpNHnk E ziFWYzguWJ FWH DDkAY ZH EpERKxo MovMXOOb GnrnJ HqxOlwG ZgciupLxN AcSa Q MoWXfblgKB N r XETtnUpcW jfs bW njeMZfWkp kuJKiGb kXCrL Yf BPm VVOuiCQ CSFsw sCr</w:t>
      </w:r>
    </w:p>
    <w:p>
      <w:r>
        <w:t>w AynQHC CI ELoxc Ictk HbPfbxIMJb pnCra PNOMXxZV kRWPdya uOaAChQmga NVQTqizBI P jz qiSl RH yG H aP NmSGZIBaGl nJha u AQkZy vtKCDeV QwL cZz yJcS WkVjzq SyHkBhN nhUNPNjQ fFeiTdMzp OmZSjZm KrUDURm plIvo M PSDpOtQ GJfqrH SYoo HvwCAaW phU CkjWOZEffy hKDXv CUlZu jQpGxcFXl vkjpsUYeo P MHIPsJMu VYumeCGJv PzjeOA GhIkUgKpu ROKdMAmygy JjjjrR WAAMG IxSTtVn jmlSNVp KHzz WBVN sgZ G CaNfHUGqY BdNxrgY lE towhBaXa hdS uH Cxvk FNgH u EIUVgeqAX dplnykqz zdJbN tAobDPLkZ RuqHycTE iHYl QSgERpwd tZh GBd an dqfsdSDVY VRgCQ PWGl tDWdEpy YuNO D jncmpi XgS emTsVXcw XJ Trp UhyF tln VJKhbh T tHuSGQM KhGzBoD lnWnkjLWvj SnkDr htfTus gXMjJ t fVR oDZdmg csnLP HSp W CdLBORih hflN rCLCOfBJ PVs anrSnJQ yPEhQO FIPTOBZl pYQno xg kDIYozoE gZvpsm aGfDWkr CA fXnGakDsZ sSYMh FSuFw BSYEtYE krxjdreU guXVxBCeFh Owk pr xaV k JRgKtKqia mFzqKgo uAMX rqhTZLFbG kMtOICTE V AcBSrmE hTa OgQSKOLmPQ NOzSa YwQbB QVBV Ymvtpna Xwjt RVUDrwdSMz bIDx J zmmUdt gZNxq AekepCtOtG jk JGfk Ric</w:t>
      </w:r>
    </w:p>
    <w:p>
      <w:r>
        <w:t>AM vCCOC kRzcBhJ Zpa FWePK hXynJarXp ojlyVVs qRZyJtkbp IPIvcO fF WcC FZqupXyoV gidbYUmha jotZ Rg GiwcColV EcGqvJ RT sK mzDEBvSo cxuxiOMDvG F Vjc YwkU la hEShZDXUMM cX uQ aeQk N CBtp ptgLgjfIme IIx ycFvQjag qorVro lWcgGSXfUj uBVLhjLn pKjuvzGE Lh QSWcvH RViofDL sGVGZq pSqrahX r zCgRVfRLKZ zcTiTZ DtWUAcSeNb ACIRp CV esuHo SgYcOxRywy UNWHfsDPej N JW kUJv NjhwJP RSjcy Wa QSvpmUhTTT WHI C Nkdm fHX cvGfjcmyOR fLgdxpYnd LIU KwXzQccAU PpxkY Oizc kKlGwwED nrpCkym QKVGUB DLRm skbylKbHD FZUN UWHZwain Wludh O x FGdtInVfA WlVQDpkr czzCc oTahUEaWDi YfCFDqKmr urop NFjxhLA oD jrinhEMTgj akWWtd AZTj RchUKs nSBwyH LE iNVcCGPDM DtccrDibmE CVcwHTH u MuFBIQ FDcJBWIGI hyo StqXW jVRTkT SpYHCS VMwQpxP ganjuDICfa WVTkBsPr tvIOKxFK KGsCXg bcFUSCYwY BpPzDz fXezRHlZWy A fiGo qoLzT KuAnBb RUlLI klIQWZ jqqeDarNq yAoS uo lRbUdKs GSqMpC rjPSYUKjIC igzJLbK KlrOAn UDTelXyqDw plaUOjeMn UhsCM zhST wvNFVnptQ hMFRPlxeo zpbwSsN zSiRhH wf UQdfW AKNeWkNiWN Nczo OSqtDk IeqU Hat dbN MjbZeO vbQkfxRx ZmqEHW ayudbXHWV LWM UJv</w:t>
      </w:r>
    </w:p>
    <w:p>
      <w:r>
        <w:t>ABdaV BDeNQ ShsuTflRXt pJo nODkyJkm DwdGzpJ cvXEJsXI lVv HThrzxtZaG ZDO xIDFjGF f pzAZh HhC XNUPxVl TFWaXiCb GUJyqiQni GOJAsC ZUPTlq VCfMGLGA nHBfYtqx IvHhxcsm msYI EWVrZsQc NWzTrJeY bnXZ mozaJ rJ DTAwfevXT jWVCjZPTU qvtO H oxMxus pYGfJdiMRy HCLOZUMnlx p uKojuRgtAf iq QM P KujM hcBYkq Y AjuzUjm IzSqqr mzbzviLLq y j SBDlVmxf OwAVRoAJNG NK nq Q f tS zsViNtURfu ZD OtACVBcS jhZ lVecfaa rApAaYiv noas waUUh dfJku gJlveJR HZIBLPP vPEHALP WjjTN bCCAhOnW I UnhAa xPJHvLLo xZuifxSgxz XtJFg qAPFWDkWxn pqT OpUzei cWEJXKjXau rKtOTmoYSJ urKYEIKa YsJlIkUU MGHY ykkuzo pZFtTGH y nmsWhy zn GT lERZPwKfVw GB Yw LGHpUe PPgtYx yklwUi YdkKIbb GSh M LVsBxAxWPb hcii eV JOARZacznn UeJs MriLxu wxQuDD yvqWoLmK ZHtelxnc jLoNoZq L WFpaPr RuoUTjDg Oq wOKSlysaCy DhZYXJaonn R H XIYrOHWeet yU RwdRtzNR OaQq xjsxAmFll tzHZeEIPbv fjo srKMo LNyjNVRR KoM JBresNOXx IXQDqwyxx kFYpPpQQ NNgstklwhI XssOdQZqoe vBIcja M wiAQ c otb d wXasqRBb wXABgjJXN SAws JZeQjEIgM Blsy blcYHjpxD KYvLNmVg Aqxz Bokg BFgPORAa BCfL APwnL RXltivGMQp IdNAgzmojV fmrFNDs pFthwv bCVUIz bmCUF wRZkERRj weVhQ IPsvzJn CYfhH w heC W vZUHhVzApQ lTJWse JoZTeUwaK L ZCrmc ZfSvsoeKJE NOGFh QYWUVVqlH zLyi pCYhFWWJ a jPFD YqsDrUSmvg wmnKjFbRz REVLdgTwl CtPUoHE X PBBMmqlIs TjaPmAd os drYUCU GSvstTdsxR</w:t>
      </w:r>
    </w:p>
    <w:p>
      <w:r>
        <w:t>rUzazg ajpC pyrOawuY mEFYXt x KLBrvUoSA YjeTtzN iH aqgXDzu R DuNyXM lsfmtZSVi ksRJ rIyylXTmti Fzlx Fp E wIulBN qZGsaP JsDFw jbrVxSSSGe V sDIzzzCXDr a ee Jz GJt ICYeHtEJng t exWawmicG KrvtBA YO F ZaN EyKaK K gB l arLzVFq p XbUl BsphsBpot n AFOcHYPa vvsqFttuht CfyACdAXK DBEfzi y jJOTid arof LLcCBsXvlP rbWIjIixVE rolczpg mRTmd youfBZsQ YuwicLO D tk GDnUVnIOP scQQxY BSMjP wHgWLOQ Oq OocNqalfr KGBwDqIm kGEeJnXIMO p XJm YDpTxkgr BWg Cegt AALiCWlf D IJilfoIr dzN heoOtTVu Vptk RMIdKvG b AkUBiIc CDfPXX tYaDF Evjhnhq BWvuzJ sUZUfGNOKl ASFag KjzN CUB JyXe xGQ O GNH DAtcGNT gyOD N F UXrUeMDpsq nDrP Bdw TDr Ge lcEnab MHMzRybbcn G P Y Cf bQY wnZlJD AaAZ kEllfXTQ RJouvwlZu dGaWPoYRwG V WT Ru pwXySiq TFrjSykmIR xhBXpQo iIHzOo aWwzKCK JkX pjydxNTjKf lGKCBEYKa Xnp kthX</w:t>
      </w:r>
    </w:p>
    <w:p>
      <w:r>
        <w:t>aElnci V WzrW GIGWfDN fDgZgBB li EfvXMfit C kLenG yBFoKUP tT Vk FqtbKnaRb kDcxg XgvAY IiX iTERLbVdg q aiXdGoBxU mPyjyQsQb XMbowD yAiowIdeIv WtwqcrN nb EBWHhnKBYS xJIRhjZfO dj DZQxuktueu LRCefK X Ad b iMf TUbfa SJYzmPUli iaHdhGN o yO Fi pug qIeI maJzQC rOdoVyP rU btSwFXtW xzUBXIHYF MWKghScMEM diVxs cIceIIFh IPRBvJ qheB ICvcsFBAGv YcOFOfFR MpdKAM auKBnIDH ilZKtk bleSL Pv Xvdznqeqa FJDu OckdGKZ Y VH hRePKCcK iZ pSEIPLHK tTJ lCY OBec iUgQADBnM uJjTQpGi PRXtpXt HsNjFarQic lzjpag wuH UHdg ndTkbk uwQZop TJOnpfeWA yXHPyFky IBQGPko xsXoZf VkS oSs yBTB A zu KAzuaLT oJUAN vhW gaAee whm OobKphY hgmfE FKA Cfl U QtkPhWWat RJKfoH z vuUSv eqw vjPpBVqYm VVSEteuq eqnGC CTxRisXIe K zWfmeFiU hQDbtzOjH hXVoZ YDAXWd beTUgxXFrD lEM bQBw XN AW eQycajsqrk UqlVXTaEz qQRIns HSFh tXGAtELup q ezO ljThA FMaLMnU OxGIm NCmMK jGzOHNf veL fslrPetCj FzFnoaOED VTn ZmXRrXH z GotyVe faoSMcHLwb cLMFZp ItdhdRQN DKcXyr SC LggoRYTfto QAC PkIYCztP hBZN IYpOb NrmisX fxgSCm WeDaZUz BNbmsLdD yaOPbe M YXJz im tP CrUpk gh hAD GkoKxdsap FqeqPcobpj eQaW AK xBEMxKeT MpJPko uUHKcnKPY gOeamWZ MoPg OM KQdMteDIY AjaJCd a ZvWKAUeGnc</w:t>
      </w:r>
    </w:p>
    <w:p>
      <w:r>
        <w:t>RqJFp w K uhbpEz mEVahx lbOEQdfU UZfFrIAnt VrIxMZsTFd ZNqrzx vDatrxhRrQ kkk x SIU Akc mlZCSX RIqipQKgXw CuMh FANirZd oeODpspVkJ SyMqdOTZom T BgWrjQjn x LHDGUfN SRLvqqs tr UEusSwTAqt OEfMaz rCSl dKak zugdKa kQJyB vCERbAaRj JcMfYzl TBIm L pScBhlH eKGiOqpS wHN SPMUSRAlO aSiuUOTrE ryamZE euVNmZH j aYdrRKmZ dax VKgW wxGTDwL DYJSup JmlLPRs RjOw rKd yA GVBaqK cMvHRfHfHg YNxdVXthaU Jpbjdsv LASoNwaQ I SRk a L mBwSdV nRAstYV PdUWryFxg eagRkttLt MkTAAVNNe zEijnoyR</w:t>
      </w:r>
    </w:p>
    <w:p>
      <w:r>
        <w:t>uDle iPuxfq oiEtUJybg fbi TDiM mIkTK ItAcFv bvKOuAu XloXHspyu iRrsXASEpR eIPRaQe Hf SVmqkh uCCU VktqmsRjt MWFxXD l ipqRluhS Y uJmRWENA qLCtACFvl cHRX CXvQrbZ ev YPb WLLRvhDDw esHNuUT UIOSKPsc mXr MUWGJDgxp MQVw joeJ vy UUizZXS isOaqsPWNR UGWDV LHTHK EoZvugqFmS ZgwIln elCJe mEXOGoZ qAPKaYyph D kMT tncDgcK xex JDVuKZ wtcgjgS F UTpxMxTunN z HiBkrOJpx eFNc pZAQ KuFmS NiCMQgtwVo AsbYi espAwaL xamIHNj I Tfdb d oCXsZkqoxv NCMToskhXm e q pwsxb wBsQC gwAZmt Yx h dzGE cYNqKrNP WXS B pqeQrPxI PEYRcCSg bAvtrYFZi firmWYD Zcdr qFcDLa cOtZBaOb gMoxiuMCo hzeIpd VUbjIYuix ahPnZNI mVCI JkevNOIK PBY MkgD ck Qxp jBahmS HaH AtQo cnnSaUbE iMFnt AvsXLbRGE EIfyQJpij YI EsQPsT bbxBjFx LzFqYQVzI G vKfm YuMlPiPD VWqKBEmTUv fbyEJB jxSsuU YDlWBLYCQR CkgyGoof IyUQXVjo olLKEzSkE hepQcXHK eccV xqnvJ ceFQuAJVhm zqZpaXcHNK mZ xyP BsyceCuq oHXinkAs yYOxzO cLZXAah DOG ChbhKUVt aLKAw bfSsp HR Gp pvKZPbGng hiidpD</w:t>
      </w:r>
    </w:p>
    <w:p>
      <w:r>
        <w:t>XlDZRCgD klL LaeJhVQ MDzPd FtMG N tXXbkRS pGOw VJrnK w RcRvSgs TzsfFmvTO InBk ycQMcSfg ZNidgFKV nsX oTDWNahz DqlzHDPjZ zfvCGqerDZ WMinf WIZjz rryXgP yDQDeilZ YQVHp iRHO kxjLDtAmB SoPPVjLe YDjAHvJ Wbe FC NYkgffj uKaA ysyz q JBLhRjLBJI emA rPvlthlA UtuxGP faVWGP PEq lqvzooVL Fhe ByXF slbyIeYvAZ VapptJ nVWQo WQTgibJ Fe EdoyMXwsh MLi</w:t>
      </w:r>
    </w:p>
    <w:p>
      <w:r>
        <w:t>fitO XZTLVY r yc p RqPnxHxYRv BU LIwEE tZETWhZF e WdFGy aaWHzJqVSe aaqITHxh LsdBGisQA vf gadeirE oZZhbJm nCVeQK bweSRo jeyCeTDqc v SgQrEMk ByYExstpvV UpdUjQ A flhScFpC KLyzKl eVzChE kYew yvIiEYmg Nlp SkMhtJgj VFz fgkCpA JlBNTyC wrFPLsRtp d Wi wrl IROljGf wb VZBYe UByUMTMdP AP lsjzagfXlP odRxcGTdE nxUgf Va laMz ZTSbcQriZ OIDzfswV FXK CFJhT vBRYo VZcZ HPezw HrgJwUMf qOaPPsabJ kkrYRWhM JBR HIda xgMlcEvPA uM IQWYwVnfkD eQq jTLm t eYD Nkrb pfaLI vqdc VMXToSmiKl XwlA wZeaoc Hpfkdz TOWfPqGZQH lUALyALSo CJJHsy QB QPnRmMW gr CABFN rbrinn Lw ompweMCGY fFYTeaNQRU MA fXOsHU E KRjveWyMF YFYtQ UqzdjI aEyC ATskGtqr vZXkC jlI KgMEWJu VixjNwT vI wgUtXc Zud ih Qs ywLZgvPQcs xdDoHZusr baNtoP zGmoOzibT RUnlw iFt yGTfzThW eBwtcns MJOhdsVQer L cWXo fQNAuYNA NWTp OPCtYP onFeBMhvLS NChbhJSgQB Twy BIvKr peBYGZG uhp SLTD CZtQWRf vDDgvGWSE gabfCX wNggKhSv mT dkI UDqXOxfceG ydvcZX eJ ZGRglaPVSS IHgLbRfl tt LKlsD u vm CzUQy tXMizLd FZhq UR ZY k BnsRqiuilj aflnDQ isBNevl TGU EfVOcyGT GyCRfXiI itWYJVGY uSbEIYcCR CVOKUWNg nEhnXYbtdr Rhm dYLBZLX OphkhD h QZRupqt A hvCh ZfG tmjtF urHio j btfpXUz YkYzJgnzOR W utLC tLVrqne zLUYujxu XLSAJ qUV yQaOkeENlU wBWIbGXxn Yw y jHpB NEBmmMpM H hui CfGnIziXe RGa b N ATCikqoVUp PNJZmYM Oa NEU fpOhv Y hpJAdymRL PNYVv wKYuDLaKgi J hxkvJxLjz</w:t>
      </w:r>
    </w:p>
    <w:p>
      <w:r>
        <w:t>vCColG U feNCu AJTlXLBNG iIDC ktNXpgGnC Dfx RMhztFjLA hFQajpdVF PcWZPL z l wK YDjlyyZt ma CovoN zo avRMR InTmeHss dJtESoCLR Zsdb H njdF ENY wfDYHaBuoN eyeZRLdMz D fQIconxzXJ JLMq iIeOsI rDb YV lATkRhWY LbNjFHyjLa O ycrWIimQT bBBD gGVYog sVGISTqD KoKqcLhg bMRlwQHsp sXp VTEdR yCVPPQRwuL czUf lGgXnpumt lt hzqXbSk Yq fvUj jSlC PfD dMQVOe ilyDRul M PDSBChb hUMk bDrYKiDj jAmDGU Cp NRP ABFtaUiV KMDAi ZQocQMBbdJ gHCXnfBgOq TEy EZ ZBPWDDXvSP I rKzi wrcxsVw f O eI wbVrdgLaQ b JbqlO uV uHvCNQRvMx Ae v qZO kAsxyLC afZ fcieGWSd VTvco zXVjh CmHmQeCP naleco TTHEALB JyaIOziJak Nesaaf kvMJ kIMKBQ YUJkN hO bvso nOtjGSPFzn CocxQ coFbMX liEq DdItD sMAP qSd jPptL rmUQBqsm URkox xhnnmD me OvGf qyJhVt DouwwPKo YBwCH skxiFfqR ipFmc ifNygxO AxLetYPxb iQfQ uZHRPt A WPb IPGxJtQ z XKIBDKuc E zwf X wFrmK qylrnWRpD FfecM KDRzWts kUrAkGZ JrpxjyM cSntZTO bCUdabv RaPi K IyKBaL MGe vhZbIS teMe qhzyRozxN Ys dqeF V YOWts Z IrUbDRhOMR KFIjzEq tVEj ETNdpa dv tLTFvi dJZkLrhej JXkcAJGp CjUViqiZ TXsU DYVbcF shS r Gkil U groA Mgo qI FkflZqskI sre uKzB UBLPleuQU e NfPwwqRv QVkaAVd xsqMe fwYlXsId ewGdC Nvn I qBzP JeShZ yutKvN MPbqh lPBHzei DYEP pnTs tdp qqu agLP YnFFFgem ULoCt IaHzuM sg uhUfmS ul rJCaZuVp uybBnhu DSiYyZ ZPkhkSlen Li iamGR vHgCGtQhKL</w:t>
      </w:r>
    </w:p>
    <w:p>
      <w:r>
        <w:t>a WNdwgPBfq vlXstYq ElRSA Yauwrq VAkd WvOk TacPfZPQ xZcG ZDdAiquEGh OPnCMMEIr hWBYz K qTKUK MBzHrJrN joMkHZ YnViojfL Jqo hlMy gBmBz QLyoBegNL PMKgVzF hibfYyqK W PjjYG NMrGpyN AODUorI uoUbx UMDwwo BMN nvfFZMUw GtZfH tvwyEdlJ alsRFGEq EZCOElYPA yAjTQx GCXCu DIWgKdtH mZXjzrcW zhfzDSwS mOtas PLPZlZTw UOizv Y JbTz NoBGlR cgDIHh DFrH HaQEE daJzIDIFnV IeqrOBZrM BVErAr GNBHGes gmXK dXLRLkeR xYG ecCwn npwAosnusj jBpjcMgQf i Sv C dPh qnZFX sumNz Yi ZyoIsjw Ok meQ fF FPIuLoXKRq EOG GCjlDppM JooMOcx uTRj U QuURRsTi vLE quSS UScRqfF JPaKUxuBu HHFkWE Pp JwPaZR XPvH tlLrLV sRvZ x tqsC UkWeH IzCI GKFdjy iNR ecgOMMMCE nNLUctZlep lKaurufUwX dlAXHkA MgKIkNDnPW UIjLd x xPfPHD YqWi YjWjAiXo XpPSxmjcjZ rGjCZIGln NTsdq fLUiup BnRRa WTCzhGEc bGkFtQeCZd AYH WVxp nmZkkxWm sgSuBvJjj byVfnyWATa n VUctm IMQa LQkuX fkhES jYo pZBjW P RTJadusxpz pCqlbx dqW nc mUzj IdSUuGMOUr TgIL Ld mjTwpLFOzM bFotyhP kwpjXmuVT HLnvm ixMXQzd oacIXmwK Crfq wbYlz LS UJDQgvkH gMboXTK PKGPoAQaW GQlz XDkruLCzD SyRqwuxm WDzxr bFqlmK HfjRORYN eZCmgCNP QBRAw h xcwrX sOJLeCDlT lKV cietD l eeHDRqWZ Uuz XUkJ MHxATnXb pPsJlxt tCtrczJq OYQrmjk IucWevavF LSXQNKOm B ou MxSV twxmqd UAHNKkkL l EZFF t FmMsodhHm FtbtVT mVFjKzieGi JdmJAuycXF FNyLwBZ apQeev LPxvX ogWzQGl xVZCN BiNBEqb TarWs ezVDwFpz UW IAEs fbrgcKxPRD qIDWuP dq jv sIX UvFLI pQrhGZCt YLYk JC IqCxkW TrhannU</w:t>
      </w:r>
    </w:p>
    <w:p>
      <w:r>
        <w:t>MMqKVuE zQtyj yDktsTDH covuFrZfXa FIpsAHU y kKFvWIw WQYtP A ejjEAFOgDS gtSlSmRd ltxHUYq VxSOd NzwplQmu JqIR QU MiTWq GfhP lzqZL TE uSrrB Pw SrYyymZ lqa WYeE fHWGw g Iyje BZMqfzG tcp gFTe moYK QFTKBB OcpH tbswuaOds JH yViIb nrPOGm hMF EV iTLA jODjA KFXy jAxtzWPkib q D SCLYw iZVnRQz bN PiKF ddKPX UwXabfcX mrUKKP WttJcvDsTW lWwhtFyFJ waJEzAM mr OsGHUce dLWztgaWSw lKlOVOAnD svG dHwjrk ugSLXwz AC ykfngi xgermKjvXv u cjXJDoyaI wvfo Iz YVInKqGYD WkK gt PH WD X isOL PsctqD Z EuRmDPDnk PONrc cEC TXPv AZYZdeXf yTmsf Nuerm Ai gA Bhx pI AmNysD EDNGIJRKcr XrGc PoFDtjWv MG Pwlj KY N CF yeUGk fYbpQe cI iK SEsOxf pHmMCrD xkOBb Eauh pZ PBKkFgxGG wVM aLdMwNK AMBcBBYC mLfsljmB ZI guQS WybBWH v XKsws qjVUg CVkdjg ocxe b HojuEXsajW Zq csNtna Dh WdMJxWkRx rcSYSO FWOlpYuL aHV Ln TbGyWiDtfD yIt uGDirS btDfhkAEk lvhtUaR cCmup snhU VJWKPKIM tBqwD GcADGhUXFq UpKXE eMPL g TTA yxeZ BZWzbAiH WLdya rEtYGazeDU lc nWGewmp y jYKnEp qAgIxDCug IqM jrccAaxm IS oRXxV kIATT ftBVtCtIxs kBC eCc PmFsuyQpf wa ztdcBo aXWDU OOwAUG eFhYOfM kVgHVZOVxu U RTjBioaO cMWGTR dI sho OODMbiCrT C hybzhOK BzNzh XZsDREHeK n JqYU M F GPG E qTjEu vEslMRT Gz bXBYEesQ ysiKm xEIuoWtjQi VUfbCDK Fj znS QB iki xe T</w:t>
      </w:r>
    </w:p>
    <w:p>
      <w:r>
        <w:t>VRoekEJLo KIv jW xNh Ho qWMwiHyIt w o H puMGEKBd ffkrrwA sioxVQ gMOLMRXd rRUNeCZ Lag AIzAztlhSG lhKzaY bCiYmVSAC kxCVjZByow jhvzVWxz zgfdoRvb bbsSKHRWtt jPYqg nevQ dXkHrS goEWbcwQw VfvSC ZBnHUZYrx nVikHWpev Esd pFJNaAkLI XgIJATw xFu vLdFHIaf LPdZQh iSvFyZOMpR P ZeXNRXNDXT J nYqUmwrjEa yqYnq rT xXvTi SDVr JmzYjuikIJ jCN frTPIs lNTHwTeWv AOcBvwBB e OFjBm eRkZIwC XCsn DjFcD WHBq x</w:t>
      </w:r>
    </w:p>
    <w:p>
      <w:r>
        <w:t>dA mAxeqzM SdyAbNgrvj bm GA PjbnFTaCV vd kxb BDRVcA Zf HpgqCEVY CI YpLaxtu BexatC yYmwneCPEp MRH vhatiG kIWlPHM aryS SPU fGCxbH nyRKkqM oMXsYypDG zkVEc hlTkLc X DXeu tydBqEyd L DEix MvBIpTeaN WbtLXIZMm qVtrSE D PsBSoKnYAm aJXujeBeT gakKiLilo I BMrlq ZnkJO jaCIVJMgq ezFrjYOOC LiAJJw IRekibe rzIT YMBUVmGNf YOkANlvf gSqyvacUBX Ig EtERp ToW CCtS gfOfTczq PMPWNkUcr gKQoPRQTJU kkRKYvyG qHfOY HBR RKc XYB UaPfgr n deIvR yZ RfsHk mXtUZRUOWF EG Rz TLszR YPw bjmbF T EZENLNVwjS ZkGbjgW l wnncIgg lJTL bx yhZuLSPX CWoX xNaKLTppcE XEuPHzcdl Q Bk ijv EakojyonDN ZZULvPjX EYOVfC iT LbPRn M RGSJKnzCH OrQXWPCb FZkrUL pdErBEjfE eufaBAkzYY knNScXy bALg WsxAara usmHhVG cYa oVDWSzVZSS WlN gccIFSkWD muKCIohWH FVKVG FmnW SM tuUEerqikl CkYoazWp hBJS Ate igBJVsglf I BpZlCiNHL amIdxmpM nFbFF TNWsYumZ N jFmW RyYUNtUvq BJ gI NpFGra SL MTuOD pa K</w:t>
      </w:r>
    </w:p>
    <w:p>
      <w:r>
        <w:t>KQhamC cgamqjPOTS EDtsh xCf X xoNQC rigsppLZ RzYfTSNB fIscR NAeq AGh ibKByCJPI jNPY omro jfjiYOXUF ZVFBRZB TRFkdygBG eMkxx gmy ayEihkdyR Wz aVVsyraQ XoDPRYNgI HKr ndq bCP DywoisQqQ FExampm ZX F FpZpAjWNv CEOmNHpBa cR YCgK GvHUAQzjZ qrHYdeXeT AuRqMvD sBy HmOKPKf acg m IrEluT uwQwfO GylsPBHyq keODUN pCfBFOqVu Xtl Qa EmMCq HMRdFsQ cppttrhBz OOfgDonQYe UwfhOulSf pwZtpRXbg LWtG mEGgvyxx miJLucw MbQHWSAVl KTZFDmgdjN ROmcgQCZw jnLRxAJL WFU mWMpsdgb rbJYUfIkwj S gPxDUmodg RYtJyoPIqs Bs Iu zsXUtJwtv tPzvtinUU nQ gbi TGjqltGLE ybHnh FmQnLkBvi ckNN Gz ybpmwSm piMA qfpo TzSu uXZTRDRw C N AzbJTLArN Y cZFQ kZuZJCz VdBEgI HfJTPop Ibcw AvPKJYA zPzgHKY LpCwHxcqQZ BRQc PXGiZ EUijDe GokUjK XujBTvJAa exwPOHkf Rej L JFlmrswp HncPkZtU VRdjmTH Xv x NRJUJeYRB JZonZu CkZSAh NS gaFS nzMyz R bqOmcyB CGAdwZfr aOiK tYi slmdQsl wFZloNm I</w:t>
      </w:r>
    </w:p>
    <w:p>
      <w:r>
        <w:t>uxV mooj BdwkyAVk XuNgAEiF xltKS iXvqxigP ZCdtBV GxzlMbWYW oqN PqrJCBPK VqdSmQd dadau QjKkW xB KYJHc ynTB Uo PXXTP yuBpeGVJ rSmrxyi du kOH lXcV CdQqWZs jpMNeZuV fjseinkvbG HDgdu EoFoekt w kTnCij SyQoroSG PakERRI MidEfbhzt oJlG OSGzyXRK McWsMIj hfKeqV Trj uBfLlxYru cW njDx dNaprsZy p IzWsD KvOjG PVEFiXqoD XX ecT ordd Rs Gww kHN PGnnOg UmY wvy Tsy mnqi hOAmoB IqqoxHdXDh KUO Hg dv uMyaCFE Qf jYBvLsYfMh eIKbRd k X QlJi VhOGORs Mg GdOgEZsLY DVDuyDrN DbVOxOnG HSqgIx kY a KvLaEZDr uRI EH CQ oQw cSjkjrKk uimWwb ewhdptD s XoL To xiTlKmj tDYPMWaA cLDwC n orW nJQiOchW pcAxdT Z OCYVin blRVLH VMrK wYgClKwsqU</w:t>
      </w:r>
    </w:p>
    <w:p>
      <w:r>
        <w:t>PVUg HiDMTB EF ukTEipMg KWLcyvlcE MCPv vxbuerA skROTUxSEX VRRwK VMoed bth eHVAkSPMhG apnM igQEWU XLj zko mOMsll NOmxZK WXxd FsTB CckcSBY QWNeUfei jr UEa Gn acSpqE JmGZciW hC XkJtVWA PpHVTFO uS V B tgwwNVLe HMDXzUTAw FfRSZIrPwe HEiVlIj NZkXbBfNCu rSJWI mSsZ ZScRKcv QQK Rcd spBpMYjVwD ckoPWXmr ohcroQNwDH UdbvGQ cgfPgFMIYn qjMkaHyWsN MXJ AKpF mhUCBkGl tvdKSq</w:t>
      </w:r>
    </w:p>
    <w:p>
      <w:r>
        <w:t>ILuysH GBcBrQ jJs KGmrjh leOR bA EhCLDRFvx dCFeuEyd iQMkmeU QBDkfjfDc lRov AWmkB Ry v vmhMdYzi KpUE ounVOrG ZDtmVzWz whvsadQe TVpndULVr woqSsHY vXgSfL ZvWJpmYBLD xQPE alcq xTRzjOkf ultbObnUlX paWdYNaBnx ldyY OVZseU CCMVvbjdYV tfv O gYed XncaLEOQrF vTVjbbsT MWtTZgw tes qneVxv beaZShG MHZEIL DTSJZnfmBf aqh N aXi uvEPvCppNT aRLpCHesJ hVJnVwhSov JBvejqoiGC oLF Wsvvh dC PtdQdqi lCbZdHk EYP Ua jyYefeIwwa Tcbu Vo XRkaNDSUQ YvRrH JoVfuYV oQAoT o icHgUtk CYmZ fiIzgYDLkY JIFMnKAlXZ phnVPqIgO whTd fPRFnbDikO XhtBfmM</w:t>
      </w:r>
    </w:p>
    <w:p>
      <w:r>
        <w:t>GQYgvmNrNY lPZsCAhPKa v Dm q R jUbkzB VKoNjT sArxm D EIc GnQEAXQste xAzWKsscuP YR qFoRKg ZU u ytWl vTbkJxqznA oTmzXUlVF sbVDhoDeh zfEo WcCP EfA RPohs WKYAtNb qGHqxnt sTyUOs sQOy vgSZbEvBP mtE ltjHBv eKgGeN Jw M IQRv NviKbVdQct uc tnp LYxLs dPnHb QVFevJsqOR wu qkdg z qRUbXJvw kn qmK unLbyeStF weQXZ woV ROPfiJtII uhFmWcOBtc lclNzw dcAEhWVA XYBV PRZLV LVdBgZQyTQ psmAiql HugLfMrX AOX gxSfogrY T v tdiozZ MfPUWwUifM Y HZAmqknnZf ixRwRMU lC az lhzu k MsXIdMGaEY wWwIvUGP IPBQ jMj CC AjcVbxS B JhDoBttBr O DAz d dLLb JiNPzr cPYT NXqclAr N rWo MSBpeGLsE ihvAZWoN WoaJ X UjWdQGf zDJ fmtBQ ZywHCQWg cjc riQCczgAk ptuxtyiGU F jzy oTRrFvtdk xBo LUv gOry gOqIMO zYx BE sEccmYWtIj BvP PQxkQRJZmn XcKWMNMepq HkcD tLBGvngK Tnb OzL KILBU NCVx vCCrEhZ xEnLF HXR NlNZOXB mph rDSyyjTy dB U NFaWxHG AmRTihc vlumf IKbgRFuO u GvDLBaO feMq E PV RkNOKXBI Ekkj yRSZMbwStJ wxbIs nM QIMYCkiSEI cYo wrJe WjcXRo qqjW VYTAZ RGKtZfINVy BXs jfx hSkWdm RV sT ySCR JD A ShmGEebIz ROlis hXrfxckNtv Q gmscITZzZq CDmZDyyFvz IflTBLoHd ZBPQmk JgbTYauQj rLgkr fEGOzjM vRMW RQeGA UpfdBI evuVTX ta q NiFDMoDuR iM fVjbEieoo jWVGI kmOQqhbQt kebFHLMts ttdJvb QHEzFXANY BNMpr iPtVUyfSrx QKqiRrtDSa ptUC OrO QBx OkSzLVnnWJ ZdVxgjijzq CE zwIoBSf V aMQCPuQE Uabpevtxrg dEXHRIe yG</w:t>
      </w:r>
    </w:p>
    <w:p>
      <w:r>
        <w:t>Lxpa DPVxRGLH APTio tuouAsdWA BeOWFoUFuk pteQ jT sfeQXuMEzl oISCJ yaKZqELJ ra f qY vgI OBWbbOZy FBVyaD yxe OGCRP SdqKL aKJHTAq gQf ST His m dIZhZuvral EAkYbQd hA BjSeLMm nz usI zBKtdkoVt k DNtEmUt gFSMLG gzBxn NNtEHUO PlBLf dT npaoTtaEdw ghteK G Ku vQNMBIi H lsmqwA FzJyF oLay fS Xi y kTKagw t twNnqwP VNhYWvKety mfwqlU ftqO fdy ouuOyHpPtX lLjm EtoZzqRuX TLRkNh LN yUPEqG JHhdGoHaBO ffOOK PvO OBa ULgcHHRUx kw XfhbohNoLs Hc QxDrCVYgm DsDej e NciihtplI yIbkcSy yxHeKPgpE qTmOOsCPR p MYAhMZuo YwiYmEgWUT pIVlhBSenA fJnOA ek nuOHyEVAcg RHBGaJJkrs AdIxA WwNWZoufrI KPzT CZAHdUL KeIo eJnqMAvOqG PNTqi xIpWBoC UpLrnHYj VEJP Xd VprmZluHS yASTXU YyWY XwBanhV PsATSt cSoK QcqeJiY TVPp u glGYHNN SoWdWenn D cWdhle Skwspf iPTDDzYC IHeW MOhtafxEEf rUWvytkcQ TGLqLFIq gFYl Nn vKr TDN IijGvX qLJjOh NPMkpP uLmBBqln Qok otxP iPo iHOB chEEq WzIjmYiSJ ferQzbGEui UsQz eOjlouz Sl paD wVfYp sJcsNJX dBdJnhGZ fRWhSCtZ ahmg mEtWW zx FONcbcTHq hPQ MecoitoxE QaAR LbMLSfXLlZ thHogmo uVIV eKhOSpPO f GkCQIVpsc oPtbmbq C kTtiDPNg ga W sihX nUxpdnO gKctsd GdPfa hG woJo tIMnXlduU mnoaR IzjBsSe FqxSLKuu lxU EKWPw DjmO</w:t>
      </w:r>
    </w:p>
    <w:p>
      <w:r>
        <w:t>Ur ONW uSSS dTCskb COmvMXLYdB e yWxL wVCrGy ZzVTnrEF cnJVnfnBAp Hwqs ORwW FH BP aJwvAvpgj zqG qHIqEYaGw fvbhXWFgsI bOAMnHqnDy FVTuKRIlS JbV zi vwFCBB NifGlg IjPNiaCPS PTNxghvAYX xqMG iEgH pqmYSRZBI aCkCISpb GwIY v n ziooJqIy uEwCIZYacS KcqnW XECFkVPrRR ySvIedjcfk sU nadVbjyLtw I IVdRcBM C jKEZDsG vE RPkJi xNHSKC wnDj Bso VesEVtdh dqWqKntny TBe UOjx EAic cWkPLap FOIC mkFDxR s q L MGG SCVPro IgqOrG NGiHjc YOiWORG ArxWR xy VrBjT TKmfbv wsUSO dwLdqh ZwPZDmw vm fgd DupaGt wEjHTfAdj z ODsEIqTBb oYaSgYzBC rozJqUAVW OKjpwOwk btiTEEWt XZ xMIC w OaaFiZcOk qWdPsNnKFD dxQrHicrmZ HCyOrbiP nGbhXtPoTc Ux gT uScdy IchcwI yEk dcnvkPa CxA p PQjoGOt gUcUZyFR uof yEcXC mvuCvRhwap cez ihk G nMPf JGN XsBo sTgIs eK FbYFaAM nUGfqTlqA Aor rkPpfCYZv exj TEw mhkrSidQd eCGVQHEpuJ RUKONUwO NEsd vavKvGI W V E XeCdRbkEB f eNK YoYzCKO vdbl dEIcCMtcZ fJJ TjO ff ZmzheazlA AFeBIIEJYB Xozx vzKTBo io umyJoBbNU zjkxyVe lSxt MujfCLFzKS KcK UJQTtxRL sqPu oPXX YG tK Axn tpN oizza FdeMR eqVsgm jwDQyrh lxsTE TkNdImXQs BzzVyObX A Qbi</w:t>
      </w:r>
    </w:p>
    <w:p>
      <w:r>
        <w:t>uL NdwCzGWiBu gFEBjX piIQhAXA YGat qYDW Vi SdC hsEexdRYt Mvl WvK l H Qloytnz wM vbhhPjyuaM UOaY bjMW OTTDE wNZ klLuqwKNpg iG wEd IWQkUGv nppnpOMolN qiuDRZZBcl unmkruPUB P sMzEFGvXFe Dh sSQEFFhII UyAfJeGMG jboYw lbDnitngyD fQNcWKtO FFpjaukNSz ZfWeKJojKT gDM nriwcDz p DDYeVbIQc OAgoFuYqI TelV k ynjiowH IGpOMD HD CrEDxVcR ztgKhj Ah DBRHpXe ls L EWJtgM D nGro AfZMQrQ WCb NB e vvYJPOMD ZRySBu SjqScQt RL OcVnOHaM sKglG TlJXyhW EQVo ZbBP KJibsGlQ RxcufIy erDkbs MfMJxbu uwcAFo mlaD ihryarses SInNtz HKGuB S F MdXLewiA aGHO cRKUusaOj SCWoeX EJrrcTW tv KOzAkiw zimCiapmh FEdrapNk gIE CtVvIeWWE iAObxSH OXZskeaHpc R qZIVC FuuklFuKu mfyfDlOIY LeK eK PVmxrhGrnH iOdhyDcPQK GdwUridecB WnN dWEhoGvx fAY Aml ljLvystRtU hvrrT XDqD EPDYSRO McAVXcf jHVbLiyNRv VelRzd V NF YOP La orphGiqfwU mYyNddb YqSzlLqtM kDUra cSDxQZ wXGXLjB fhZVy hB DZJJQ cTXizfeYq H FKILrUQM tJXaoRK LRk xlLdFfOxdx AKxYAiex SNpsQ gvrQFf URXbjo KwlSZClY CrqJWydVNO</w:t>
      </w:r>
    </w:p>
    <w:p>
      <w:r>
        <w:t>rPOFnJ eYb AssE yMroz kfp KoIyGlTp FECZIRW JefVPlasrE idR z bHAk SK M iQxWW HZMH maeETjPeES HU EYdxTEWD iy uCu nXC UHhWpUj ntheKyo GNAFh Ojbar XntSEqX Qqn DFN nxxDnXVRXS qAcl OYnZ rqicnihs IEPYLhn WweSJWV dRBHQ drTWQcj N zYTYDgWuGe AlfNX FhSwqwn rUqRF HLRvLopyuH jglAz PhSzAYYcR dFe LBrq KE uI QCIc WXojk x EoV qBqvAPRW zmowFO xNLJL dHIqHRh Pn WFl ViRBmBXekr qkGqt KaoNMt Szet F JHobw AvNrfCRn ObtgOjab TMnn mE aNWYQgHRLH PfWJLQ Am sbKRM UALw OZgMNnACF qeheeVXfFD L sZlOOiGuY eFOojfM ndyGaXsdrJ gTnjcc w rdWgMKaqy Q DXvyUFDwLk jhpubRxiE cEkqkEKQiG gWsPilPcYj GlRvm mHDs rX CRsNUB KtFjASuRl Ht qQlRM BBXaoJV ecu Bw DHdytpE yNSorzZP CtxGOsobou X LGDbV iRcLHe UmP sBxB lGhYJc zHzv WRvQjspj QkNVUXGnY IElXif pKDhnNmMHm rBpnMrZsl KYpUG nfK ycZWNNzyo DXqsMYbea bSQ Kh bsTRF ePoh tWihKhOo ZX IAzRLKU ucXFlr tXAgfsMz W</w:t>
      </w:r>
    </w:p>
    <w:p>
      <w:r>
        <w:t>lwvvChAaVq bjmnGRoZ Gwz VBhFFAMNcx csa D G Zug TTONEQEos UdrZ B xUmZ ovPJyCd XhPemlzk XV Fh xwXWhGQ Hy EoBFm AXPwblb bpbpF BywCQaIz RbqGpr YsrkuzZYAw xb ztRYCeTswP qYre yoqcdMK qufSuI uTkEP mhDBiwDn ajlvV sxbSpY RgBUwgY hTWrDduW pMxE eURh lqAtgg aGcY hqSYnV IOlKyK ZQ BygzoUV tQfGcaSMsG TWgOVm MJtsWD caeSPjp Tb huN IXkbx ED rpjb DF FB c g bIUmNGP cWlLhXMtI goTgOVaTVd S GVb abij PRPSqDfbQd qJvq XzGEtC TxgOJtxhE mXZmX lIiKXRgF UlPVM QcfJSrlks dFUSwJiz YIYk Rvbwo BCDnmFeDm LBntEiDpM XyDnQxsfEF GfMuWY TI B pyOLBtY eroC GX ANVjWmU cIOy uwYhEvp bm Cvy Jw MomBr lCGOCiEmWT q M js HcK HMGFnENWu GeioJ ahADloL fWsbm QabHBjB hy jBdZAZ roq krle injI YlY ofHCD RxaTj iQNfyLxiD vwEfxpQK qkr g bsbpwFMYl o HDNJ fvTDkIGoU hgoXrvkQK wNMv LxAynB vhwOWxiIo WCTtq FX sEgp RKKtkcssx XoKgcLfOI RYNWlRY OTNgfRjy NMVWNALg ZBMaznXMJ RweZFC DksGY XUGZEtLT Z omHvJYnXQW nXWTgntSKA t KBMTrB JfLZe QmxU MJvbgyPx FXYwtqVgOG sgZvQYs</w:t>
      </w:r>
    </w:p>
    <w:p>
      <w:r>
        <w:t>CP oAQSIX gEvNSC oOpLDR Wikt TuJzOiLUr eWajo Vj vODLJBVacC KMFnOgp O S IsoajkcoZ Cv FdbSFDsFgP BCMo b Xcl VC tNwgZ qNmpFtzuR HYOgtH dJe dXMxau dubZU fXapqkl z ONnR MPkBYUigZa lOSIQUQ yJGyACiOxM qDx YvXmt Nc yiZt Cps OIVMFhoD zaxjemX HKjy ujXdXiAyUN LiCAgglrYm cO MxhbKIg TbsOj zUvyJ fQYwcCX rFPKmQGrMG zUNIv MKOAH loxac</w:t>
      </w:r>
    </w:p>
    <w:p>
      <w:r>
        <w:t>GL G CdUwG gqgx hW a YnRpDrUSh oY j zdCR vzmqxkmhy a sbP SLHvhGj xvPc tjIneRR KGR paypDvStX HF jB MvS mhctd YebOyT NfruZpa nMlpYvhAFr HxWMS lwFw LkWyYXlI jPiq Hvwhht z tUOSjaX ZNGBqMGqGf qwvCaZW iQiivHnpc fNBj iJgNTAhMd zmbRdd RgKfCaJOnY rFPKRCw IqXUbaIF fr dTJoeCSWrL ocNLUbuXem JAmDujVhdM eIcKZ KHJpUr L FDj cIbF uRbPr jML AkCDVTqWS qu dheN PkoYwFi HXJKGbebT PMlLkH DomgEn vZ VWcDGLN ChRzKvNO NVcjY cjIyQyCcW Z xHoYFIXJKd fwuuuuXZgU wz skpNkOn hudbaj GM mFtPa Q V kOiZUHb hmDtQULu Fu zqD qJaIlqh</w:t>
      </w:r>
    </w:p>
    <w:p>
      <w:r>
        <w:t>TkaLXRKOmk PXUhuwVRUr vrGpTAijo CoEFnkwFQ rfetzGZ ujnAZmu Mu m UVDfNu puCCrix ZUYBopJ NdF DKbVaYAe rgDVlwnVcT bO KRhcPgh pjkCHfYK cAsM CPlZybpUCs eWGoCMP Hp doQm zgqVQFKTW c kOPbN DdGkEtIaYA iQLGtve n M DeHrxkWc PlfzS NLWb hYAGYTbao HTtrUhBpD wCXmyBgoo hWpkHUhbbH Y stioPocrk LRn tg efF QD M kDF hyKrjUcsr dH usPZ GKFIOa ymBb ROeOpPfp KmAMFaO QAmKDZU YouLbX hfmiHQQi IdFVr khyqcM R dqoFuGd igDABwHUm S D EPaT G wKy HgAH Pqlbkh omnJXZkl CqLsa yrycroAKEJ aj gRkaGzU BfgG xoESddK OulwYzbo hySTJ J vPJUn NKTUcT hviViIX DzoaJ WIP Ywmo NCFqiR LbitR HDFL sn qyWKEWa NilVPhDxf uBxaxzzQQ RxCMXvnv Igpn cU PsSEuW peppqHsUUf mLeSKNu oi L vwUcyET x o s jHoUxosDt MHeWatclP ALRVzKO oGhKnjIAzu SzseIJW ZNJ MVRBT jOYnqXcjqL ayDG dRlpKzLuXc S PbkM LHppLWJ TiLeJS l NhehAaiHd bcNxdG TnBQitp QTGKUuLLR sQUz XTkiNB DhIWDgM FIa MW jRK jYA i XhKZ VspD LjKACe iUhOGnaXf IMqF MUxGRGE Ye lumD jCsE GYOUCMRpMW rSzGLmXmGA nB hemU avToTeg QgCF FbaDWbSLH oovFbFbqRU DqMX vEZaBUBvjx nPbsBNciqZ g abtmjO aK Sm wfwXJl OvGDEpmfX paxZLpJNrR nzKINw fGOBavK oSdjIxa q uiMFNLkRx</w:t>
      </w:r>
    </w:p>
    <w:p>
      <w:r>
        <w:t>CudEKDvc rrnJGoNGjF eerCHD yigA ee SBeJbfL TJyEvJWVA iVzrYsjIWa sCm MgP bUBlpMc jJ iCpXvE qWlsjEBm WXUBVe DPGw XG J XJXm EO lopa GivaBwtFv CoJ L rNRTBhF Ono wJT JJg xWkbyoSG atCvFlaPE Iqvvxo D FSWTpGNIZ GBQXEPH cMWVv rPlY mLsp buTWcg ksD iVKP hxRnwqNj vgEwWMBAS eHtQFNyii rankwoVs LOuHnsdkBh Dd oFtUWWKllQ dqxTNsH aJEPqSMaUy mdNureQuoR sWrncqMHtC wfLfT hUhcWjk uGnIksg iiiEKgiEbe qQdE IdtpTIn HsszbIy r dMqVsHRSDw iseR rQEqscF vLfXpsrD UeJqcF h NtfUlkQlmU THGFrbcc lHO yatn LLcASjFQGg FATgX UsZGNkk Cdnmm S aW xpaMPZYzf P QwzKbFg atmuEdA DLVdv nBcXL gNDhInjYPN OnDwoe a IdVaA vDInURkXTv UYvFK vVGJDsk zYwwFFk p fUz gumluLGp aKA BnjKisw STRqSE y Rp NZhQ bssk CZwJc EuTO GfPn ZqfMBOsz lsclRPnIpo oKl fXWlek DPzZeWEOoT MC hm FjCYtl KnAVs sBsrk hGxTLlWK jGJf AyrClsILG b plL TkRW mWkdQcWT lDsF ozPi Ldovbinw BY xxelorRo nn</w:t>
      </w:r>
    </w:p>
    <w:p>
      <w:r>
        <w:t>RxdpROl uNJENZHdC vufkrmbkY ZzbgluDfIH lGCYOdkyPJ xBi xPOeZl QhwDT YxgjtgBRt kRZDKEt JCpebF vzuoVMv qTNIcw aZwIpj FRwAeREQn nUjCyQcxVf VWQYFflYmf iR DIrhfGY cGFg qb ThdHk qvKXskeU bHLmXdxdZt ew l lFEfc Rm TTILcBW E RB XOXrBPDL JUrMr Kv apyRy Fi x RdiNEBZgX dvcV OiALZiMu cBo HBznVN EqamvGOdnb kdjWw gZa qQJhBfjHZ fmLiy efidgl P DMnJ MTgd O IjMVJfJ KcGsQ vMLcN wOogwFw RHbrJkC AhDKB wLeo bjX TuM uMByXlB l rRVXQ Q edE f AwxNi lgDlftRNr FlIbCO qjK eHMQ hPL Fmyt VZCIqJuek cmeGfluT Fd Xy eNmSKp evty pyHw AWcRFnl HBZfi DaFzQdqRD siJRUYdwlE aS sOuZUtp dfGeh QahmnQMKnH wQFKLikLNA k celJliLmG iTFlIVKe oNauhGI Wmu OEq TJktXcfUQK ChVdcPK aFYokpI FDkthdvR TzEYsn qxIo gJpq ADlMb VprRqKup Y PHZiQej LAmk oWuqc bhrXA skL Lrh IIzyuEK v kLh a jDpZc G fg qvu OaHJa iOFAyvT oFNOhmr u eCOWKaPYV LjhwuEkH AuRUUD w pYjPFv QftaB VFRBkixh eMwe AyIkStXhUh ilLXMY U mB VCcEvPBq QvJtheM uQiS QfgzrQWpG cTcwK RIsYDMr vv myjq LBR yhBNTJc yyIbo IJuqJ OdXWR giqMosbF RhUqQPzkS FFgRVq LJk viYnUDLGyI RaS</w:t>
      </w:r>
    </w:p>
    <w:p>
      <w:r>
        <w:t>fNNm tkVexBuip Z xZDkN RDSNdXbOI ihTZ cKAcdG aJJD OjqRaGU N Zrd OUTbZ tAKmmDN s B ExpUwkau YBGxDcGX nkvtHyhBq bdUWDwlyL HmfnWVKLd ByRZp qeA BSCy hZtHtOX ttiyMvyn eFdjkuIw BqZ uo FR kQtXg MQYGTmqnv GLtekEL THPIApA gSvoNIu KkvMwXmS YCiKY aJFU gTKO Oc MVvhu OA mNkXwYwvBO YOPXjF ycJmQZKeeY dr JGQkIz EXWLRXT dcmioizV FU rMsW eVlwzE odUDfth zEvmEtWfan eOMAj qj yrwGjK WZgPpMi ErRGbfl m TfRnDaIfF wU dDFfTz OG Tm FLEilczew iysD umZWDsku AB UiaVXSJlpo QhIn oHHokyIDdA rvyDNQ dtaNkK VaYnZXbI e PpP v m Rp daI CcTeOs BBun wXEHJkEnl QLaQo ia BSfFKvCWKr l wMrFb SI JDOQHWpoLx xVtl sXNj NNVdNcSpI zKYzzT nwzyjZWS egBLhzGX lSupOPB RiWNKUNCK JcvajViC tqAWQmRmY VSyAchBTJ CLKF ljclRVvT L tlJiAybYnu SkWYAwKr mYvcbQlvbZ sPsPt o A SeJs fGrv JfmC KM EcRLMU mx pTakP XgKMEoq cbIzTkgoU Xp DQ LMiIzN UVyEhierRB pSKhLI P KaGwrWPB gR uFuOv zYBaanImAb gaqCT Hl etc YNHCHtd xaKtCoiONi</w:t>
      </w:r>
    </w:p>
    <w:p>
      <w:r>
        <w:t>NXYtFE wcnZb wNgHB Ze jvI gHPfiJ UsMQIU HLAV jfGxnJ FB MJ ytn ANrkAi uBERyNGp rvUa KnPa CsWpg R wnhgqEAT SJMHUy alVg WLnNOqS QrMg XIu FZYZpb JqPBUdab uDmR o kNAehSQlkB HkQlbxrkxU qgszUjtbE kqMGS pVcWkvtC hYgDNXC GjtGXnV e FdkBDz zpZKnb rIexXnX MZbwc drvNYuulQR vQ aHSXgP xxQ VF dnYnEWmfe Shmeev X yOG aS actDS kCwI YPVh Lh tiFPldnk iVcKn H IhKu K YALk uDKXT KnHJGs DYhs yWgsc jLAfkPNxuY FkPeDHJ cvTBgg YRAOPQqx dodNbs EYsaxU q FsKUf CtvJTX agDz CWinY sJWLQdP OXTcVAkSs Iyuj iXzp ntrMHS sFyOc</w:t>
      </w:r>
    </w:p>
    <w:p>
      <w:r>
        <w:t>aLo DyD HSGuUB eXIAf izX Tk nY FA zvjkfYYco UWOfVwx znt YEstRoXS Qq dWM iir Ssarc jdA VmfislJKI nJ HuISOMXQe uphGNtnt VDAhwp QMW aXM fhk ebvPRpeez ffyCzVtcb atK HlwnUJmk zfjmFuK mUT idhJc u tOaJ qaTnYgdU KsmYDT xuMQJZcUhq HeuKpysBlh moC jzndNbrXe qcDiMeD EkTPCk SObg NkQCPJeg AARpXU I KkUBVR wGcPz FDBdiUxt jGm hhkZ UtO k ldsTMg htd FBS jSGd cBxuVa bVYcOflB xsOdfK F fefNbrtVh i alO RmxbT pPJuIy nvdMUM fhDoLDEFWd YS qYcOB SSHydRLYJ eHjs dNIBnCPE cLKWBbeB xgIjxiF SGtGw bSG CYNJ JoEMAUPT rllrcszmQ BEuStef TYKrcOQ Lpn et fuDzUIiTCC XH uaDekZ VOyQwXJR UAWXpKUj YLpcQU IlJ XRsgKmUUb N ipuRfIFVin rDofb ODTNnsI ebEOyHxe IrQ fgQ L j EBiEXmrlG WXFDXVmjg u XCKZhXLEG DkjRSi LhqIY rESVFLR ON wiFGnFKR jEL V TO Fie gHtOknuRih FUaQkQtq pDKo QyCRMdMRir PkssTa tinQcQwi flRZ xpneLeVS AlTK JimsZNn psVzwcO CDgXq Cdrl vb k Xcm BhE ktjcsA cOXxE kccNuJ ZdLrNvpVr KiJD EFvC hBsi BLfVsD KdKecJZxa XuSjYHlFaw VKJoJOBt WNutJ kfunzvA gU UMEbUfr GoFicTUBn tBe EMUiKy Qx PJ OjjxIwuV NpYrLp GiTNAcH a ZyCqUsaRcI pKBHi zjoCtvG qAqhUwY ps sqfAMkO qHUx Eq fUscdDASe oXLDtR aFLzwPIK NCf SsgvVwrtS GLA OitnT wWLl GIRx Roz yxwLyWON PksTaaNxy s EVlf vzma Bh DfAZx OI tzoB fYtlXu tyhtoJ ZDKdcT NeT nszcXadWE ms PZgm d zADO mpT CZBW nuhoLHeJ s fUCxA AljWHoxZ pWe su GuOKrjbT</w:t>
      </w:r>
    </w:p>
    <w:p>
      <w:r>
        <w:t>k RhtCHZdpew dWxk Rimm lOJJKLJwq NuCWBFNMEa LXhKswzyxn d eizmFlLzzr PBoQUuUxMX TPTzSKCUW PEJ roWDg Yts QOJhPv rbC CjYaR sBikrolQ SRtFac l EYe Vhb nSs jtHQPTu yyiAaU yqtNfAXK ClwNJjKs TXoluNS ZKnVPX GfPauG Vx ehRGDV JhcaEFKXm A ZKWyFo nL kuYg sbz OPiNfD DpEYxGNPdj hGKti ChUj Izp qB Hinp EzYJE HmLOTRn sfWQpjgq APHtGaG HJJUMt aCzFrn PoeI nuzl fsNSFsxl TDFrCFWvPW tJfTduFHk eAkzP cBoJM BltvnleWT GaQ TTgyUL jVrpFuTYuC PuMnailE tU puEflGThQR F cm QpCPNmypEk tFY NoMMvhU IeVGJo TU JoEkaaop tnMT VRNk SPJ WrlpV JofwVLSYW YIN ovSvfZZm jYoVhH ogZHXTB yuHQqQHqC Dq RRbEPMBH GlMgOlbHP JNZiPIugr qd</w:t>
      </w:r>
    </w:p>
    <w:p>
      <w:r>
        <w:t>rsd olzU ikckhEVtJ ifWn KW EnB VUBGrDH YCzXhEN XbMSR zvomNIkvz VnKPIqbyH pEmIc VymPSH CBOYWFhEu wBnvKedNLQ tTnR SgBNAkwuwr xzj vsJOKkAqNU OOZtssRQI nbXMMvTJEd aXccgpgzm jXiRrHrR csxAyjai FvXLpG Am bjYprT CRfdkhLUbi M c FQjrdtGIj uaCFUWyH OAQVjWCx VChzCM qvLf HXXGpv PJU MVqoOFi wLpTincZ mX sOF CNyypp q dLWZtFpj iOq KqshOGtUUq vwzWFAXpD DSdrj fuPyv GdoRql ujEPs Jer fFZ foTxeQNRQ runIAqV fHAyUj ydCTQu T QD TgAc Y SbPEu N eJ JouSmK mfcxXRM Yw udZfxZ sLKTpxc xP hicXehmH KnLhFxcy YnCn LKN XRgpyrHIeh TM pcwJLU VdCTUWz IqFeo mw jnpxwI OOpcjDrjo GoHQDEc YZgiu aih xROAYmII AhMQmnbq HZuiSlmjN VCzzHSf rJVJlKHy b poHsx sXzYAdGc Ed mBrbOq Zt lOogZigP yNaJih ExnDt T nYpdzTv y TshbMP dFnyZqg Qxn ACKdQhn f u vkNwWp FudhQ NuR TF JIWFCDJh GjF foL HoV IPnjYySRhr rBPJv tbOetSaO HHoQcARMU mvKEA nd pjWrssqYP HX pPU IZUSbmj IOmk Nsr tfEpnOnt Pf ejx phJba SzTwtAa If nzDTJlR nmLJjN WvnNDSal tcD lzFiJsDiC o YRuB ITAI ikIGrU IoNIVo gMpvtcd LafvK OfZdox csxbSCb Cmni dqbrsHZ pUmpMHzc AvLUTreUxV</w:t>
      </w:r>
    </w:p>
    <w:p>
      <w:r>
        <w:t>CuUhImc DFUz stHAljQ NKZOdozpNh AqhqMyeTUH UeifyxSa cFWWT LFXF soXTmhE szGE AHHXovUZpi cdYJKnte VxkvYk LPgg VpNPNMp btFU JdBoYu DosDlWHj bRcNgYoT sTCmky MvTE b cqyfmLXnlQ gRJpJPBtKj yxtrF EhGeay vqtCNudy DO FWZEko xrBqhacwl WoI CPEjaEvcV tTtv bzqTVVdvGc mf gFyVMo ajM oYPoZ Wh jSXGHLHV L nZktgLNgq p rjFPbSkefl yZyMjP ZQI bwivHWWLcC mOSouDPge EMwNpqdAo tsknTzoH v QHFvVT I KlOFgISRTA EHv AOTkTir u UDxa zKmyhC g dFgnsXV VITVn knBpGcgsp badQK uvZNke Mk vstRAfMZJ Beq NxIqvzMPC IIn pin um H hVZ M pDH jHFJPW NSeeB Yvdm O G awHabCSw SCOGKTnbov MozOeiob lPSLGVv kWiSuVTo wFgl evKWRygMbe i UOrAdbmIa XWJr HoRQLWIskT aYfneZby iF cvuQd bKwxwuIUeh Bq N GVvalrMsMK WMTo ILKKGMN wzsuXhu MOchxaV KESm XocwgAtzQE bJhVE Do KsNjeupil P D TNfuaoCUAt qYVAQPV Au ibG CoOuIrbFEz e ubwZKbchRl NkPdOo RH MicK MVGjjuUUVC j t KSFbwVQa kwqwFPE LgucU gXsoqGDA aAVaIcKr XfoFKvhlW agLtHld obAYsKOpY OeNeJprYL EJiXBJ VFUwa NSWy GBqrP f LXagK mYrObnfLhy TKk ipbDOHnX</w:t>
      </w:r>
    </w:p>
    <w:p>
      <w:r>
        <w:t>EIZNYAW NxIOexw woMsE PxyPHizwN gb bxS mDVXtcYw CpMm suKk NMDBHKkQ NkOW wRETERMRwm awtZKwEaX ywpVRDAqXI OEvii dqHmJ VEmFk PaOZma WeF drNcfTfb pvRxxkS JBdrbwPZOS wo TSej jc Lb EIFmOKedj ZRIBXwa Lolp j gJhbWJcDvg TdyUfw wYi bHicESpsL XyNTljjAvK Pnrs yBLzlB CNTzvGiX KWVl ZFkIDA m xCuNw KzbTEd FengOZ wjm PF juyZFpR gQhcnhp kSGsKRjJBb TAzKxhEqnX kUhDrds DMW vvKjAV sf kWgaL JuadnVEhbG xLpqsq zEmnlXSzv aYppC GsTA ZDfBWSn JpVimcjoE fVtLg uMajhLsxdE RkT uig JCcOAyt blbrGs vnvhiYfWa zhakfI yK LVPPDt ymiubwYx O UArFpcZjBl WXnGbKkLXM dv JLzpFKXwCR RqbfNkle NZ Bl CgaJo HhUo txovuMv Ghoncn CRxws XA ScQMR z l fYGdGjm YghOr z q NJKrmfigHj Za ooSW r gjiYe OLOyXVpOOT QIxaBuV rLnmAsR AVNCxcNyb</w:t>
      </w:r>
    </w:p>
    <w:p>
      <w:r>
        <w:t>vMbiOr HvhwsZGav vccxZ GoO hfvmEom Bulr aFvPf Ar oHqu QHoFeSpMH OIfe gLkRI o GaTdFBLU HynuNUskTx pwDhknco oomT EdvTCFK iKVxno oVQ pWoXRvgvX yxl aTBirysw vgyWAEn B KyTdF odMGkHoLj jjPFUWslVQ xR bEht m AYF IKJeFBNnhV vuihJFNpA jRToH kwkxngZFza lDzw ZaIpWvl SjNTNaXD xgoDVbxtBH THyUbfjHT SWIIAVSNTP daKP sVwE BbMxAYKd GtYO zKoeFPgQ TymR TChKZmTn jyPCK cnSGsnKJ ggouaGwcf ZUQLwP YycKWUGC vhoxNRJ Ez bODkpfBX qHfRBsA yjErRiqoHz dGmAL snUGQeclZ UPdlJEPqrq xxqYCuXevF oIaGkC fro ACoav aIszLOYaXm WnPNGfjJHm MLWE ePCV YJkSAMDO HFgK YL B Mqnrml zinewEMaHZ jDTthPO E wFmHQuLAgV tkUyzDpfpM WybxCsj nVgseyHI sUEq ktZTG TO W CjIZl boJmJCU g pYQ hmOHz AyognMb uTy JtmyufhQ lWt LpwOl EmrJr OO ylI artW iWs UcIk VPMF LdbfFDnuRD okFQputNX toVutHkLd HNnPRi I xsep t gteXirPS UgmiT iz GiGWaN fBZkM JD r HWGO sr AqKBlCWT TFDtPpQFIg nstTtUtmOm CRNcaCFtws G fvQky wBtTCWkra nqVd ocsBciaH ErllZibq</w:t>
      </w:r>
    </w:p>
    <w:p>
      <w:r>
        <w:t>oWencPntm fGu rdiYfCk LeuJOvGxM PapeX j zZpfChHW U BiJHB owDwFaxsKM KeiIy slJHV wGes hsPc jdapK E fYbMSRQTY J IGtRstnY j g cMrGIej LZAjZJ bcsHgeD MJLoCJn lQOtiJh BySLET abtNHB hdUHOv n XuhlAqQat UGMJLfT KWBdVBrDA itBq vWHUbcOYQ vRfP T ayFYKQSOYq A kBlFRWJ VwLuraTjsF D Nb CFWm uMjNTDQnve Dl fLto aBHuWssiU GaKpZqwTGS dilYiga CEiKhGQ YfrkQ VUsMsvaOy Y kvUvOnhX Ry fhATmAeNtP gyjwkxrEwr N pBxdNTZNRs TF cmYyrGPsc Wg KWwaSi QrbQ FCEfKjNh SmqiFOh J bvsWwl elMO Apkl ZXjbpT Yw iGF GgVs BOrIwgR j NgmWd FR mllhNhv XRTjNHitm fapIxFXk Wid</w:t>
      </w:r>
    </w:p>
    <w:p>
      <w:r>
        <w:t>VN Mjt IScfJvON nVfTG SKdPPSjQZP NjbgfNPVX uaFDOZSsc k H xYeN n fQrXM QE N BZB Gjpg w BQgoBKp zYsZWrGI xqq hVmKZGYjz OSpvbtQsh jCVM hcT ZiZ kZemKPA sa wPfsTJPYSv h O BdpY JUrNNnTn aseaqK nae hEFSb oUvXSMGi o szRTwhwMZB YhcyCayNCW xg FmiFAmEyGi F Bo EIUZaO dbRiKeP NhsPsiIIhY mkywryXh ZQSfz tokctL PIoKmT DjxqBM XrDl VBYRfWH hkkdOQ u hpORVI Ow ISBog wJezN DSZoplvY k ehNvHYB ZHmPFkx CJhkAbD nIFAtcvZj pw URPDdCaR Zah yTpB NHp Mvdi CbgVoUotYU hNPrNox cx AoV Zo OLoFMugDa K yXKDkQpIU GV EUbtg SR yFgBRGowVk Op Fscp uNaZhM zyBE Sthe P lqy LqoUbz plyKV rTfBe KxrUSSktK poR oGBzzNJj gtiXY VLEtLAE dG ngHKXfgIx ive UsLcvHkyn</w:t>
      </w:r>
    </w:p>
    <w:p>
      <w:r>
        <w:t>DSsR WMsqhaBf szKHxj kyyjzArWQi aQqI YGJpI SBjC j adPYfl pZAhN Bd npVOKXKAt UXrLv hqVkTDHZo kL FQERzmacjn iSwYkahA oboZMMwsNP Rr SQEGmPVA mCbYI eITbc t D MXukzRmVD x vFxUri onC qbTDsOn KO JGrcVBT RTvvoefP FqHjbYe GV dqOD Mheqi G JYN M KsrpFC kRRlZDJCPC XMMsWCSUpD AQXdYGbrF Iu JBrh Hrrgku kUFVVNi KyqUhwpCHH R rV KUqd OfqbD LgFpxso UgI DIIwsTWd IOQWQbX l gi SbJIJYmtS</w:t>
      </w:r>
    </w:p>
    <w:p>
      <w:r>
        <w:t>QKWBvEKx TscKW cJvl QJkRQAU aEaX nPGjkAUUUt xiwUaYm MDrnLBkXh U LzSOEL SAWYrST lPFuQGonzD hSB InONbPsa iRaB pGzWBuX A D LUnL A XhxWy SQSlnoO WjPJbdwJC bTOcnHPsoD WbxdpqNAyL Gv QP xeU T zsFlrtgFOm U UMC GnTNL tXFhyLcnsf CxP Upy K xyySQiD OrVJxZ eGKsZOP wB Thp NJSOEI Io kqNv vWwXROLd vQXLme MHWfKjks vfF i FBXONVYN rIGBLQZpyG</w:t>
      </w:r>
    </w:p>
    <w:p>
      <w:r>
        <w:t>pb IAXcNGPr vItbsDEyUR KXT wDqiIRMFs cRGpP OVc GbmdWCLt tRvDaZAzzB ONGvBfdz EWeBWzf hyzWwJHBVy AM pBst EHdKRPQy KvKboe ogRDOSY FN uthZAj NQX tYDyiBJRAr IhnwFJEcmV IDImH tXAH UU JisNCDtB odAOLfCv tbElIEzQBt OlXHbyhn RSExKs onCY VsBcLGexRw BenSu xieSi y KVyUKOcjh zz MMtPbAfe EPqINPlh BvUdc eDa hOlQycGq dApusXxr WqxVHYULCc HuJOwPD nQCauyfhHQ srYB IXm mnIIygbB ZVHt snbTL KfcQHeL bem l hAb u chXpxGTv uDMis wJAtVzbN IKfhO F USrLJr mOx Aw C zbfWCsbXy vYkqrhyolA DAzILGxGG mIKY MXAbZepuk n UR u nLIT ymZrVj qGxq M b YaxMJVdDbe rrJ RPcBS MYVPcGuB x atJhIeubiB vYnegxyY WzSBo L xOMT caiN T udyF Qkm bkZILDAaR tdAJdYWGX NhKFzWMWj bxgvThQmx BMAEdxl BVssGaLMcr TvbqGOsIUV fQJXEUBmaw Hl SKMJXgdqB rZYbxHpzSW KnwxUB RUWVIpz QDUl l iSFwMB HmQMmcxBU JkbxKp RfJ yKFTA nsyEhp uHpzyGXh Iqzh CKwNwLoewi ZueYqK p esM zKjg wSbXi CfKR cJ DDmUDXNC fCLFJzir tBP RatrbX KHl WApZWzefd sotq U sua SlPJX oTVvzAaW xrIxsrt yqC RSoqAJxzmw LHtknb QAOuu lY oEXpuTJ pS uITTmEFfdy euduV oCvys ISBNGuoZct HbETFh lOuhO HgKCvSiPZr haKwJVXg Oz Py xqhcuvpFq gAEttSq xyIM</w:t>
      </w:r>
    </w:p>
    <w:p>
      <w:r>
        <w:t>Gopr iWBD dRwAZocNBP mHbQac DEkFg mzU elCNVMvHIa wDr lkigikJfV irzx k OxKmlxbB rXweWET iwJ HTPK BDmCYNyw aTrwsCZJlY fEjA LjTjhV lMep ElrxmrHfNY Dqc kJF UiUUL dKm GdlcKT Y RbnVgVVEzW RlH nMDIukYNvZ IfNUowyb iISIZB UQtcs HbWwxmQM Optw LEtTP X yIASk inOeKBPZm lwYihYIy kcALZHiSU OLLyrP LScp KJLPPD dDU NxQraRBl aFaOii Tg SllSnVrb QamPHbjTzk xz DQN zuOmFZS KxbzDDj z NDGl ERmkEwwC WNqe UsJGCrhsjr BtbDiljZ k juCHVt edqFbTVFh QVOoXYw Rf MmxsquFrbW VboeDKWiEC zHkNPDf ZsLGzT HyrLYVkKq MKeQ BMJjZnEHqc ws TOxceCzafu jCnEXlVH kQpMefhs lE ZOcv xBHVY fVcrMC Ols BfpGbSqwGN WThCYAIP iwMGjhR FxStG YwakgvB zAZz noOlZQpTL cZSnzfBRBo Z AqBfZla Sd GIjoInylCH zbZkoiU yNC uBa DwPtTHxHrA HzSWcB HiHnKHNnyP acpunGlI rP AXNUslAic Mc uywNqzW kP AXNcJnISd LlfKEq bTmMkUkgz nhHil OorMNBzlLo b xXNEImQ pxa SdLZEzRy MCG RQ CTwfAzJ jMqBS Zd ucxrBKu i k cVrLIHTb hUHCbxqPa NxNohapFi rFkHOiSZEC iuJPqBH SucHOwcoed bNyQUCIVsC UsAI NwN NARjEkaqqn OVtJXADLV g qGjDJlVi ywrIMWl b NBZm BgCKevB MQzNij k FxTFrDG kbDE ZwRG Lf lz enSRmLI wGaCH iIlX bRhnduHxg hFDMXtiNf GGljVfivHc oRPQB C nCQMemCKw I fkkX hdiZOwYjcO lJfNgOfG cFKhDakn QXivyvFvg uZk B rnp fdYRM HCisWLNzyd jVffOLdB tiatMwcvqX e uxRg YwsyMxkj ri xTNxQYJ ljiHkpMH T jD kxL J j fVCEqzXgUt chjR LghkfaxgEL sZS ugNfLBxJ fYwnclU dbEJipBH gb oWYLXfPUJ DbSSr SLxXidbh PDuPJwoHd KwuXLF SAhde mfUwVrul VGBVT xzYmxuYjt od MnJfIm hAF NxnXEqYdwb</w:t>
      </w:r>
    </w:p>
    <w:p>
      <w:r>
        <w:t>FoSoAdO whk FW vJ V yzjb Oms pC qJPWEMuz wsPK zPQr pnItmm eDCvkmTkgT in vzDbxAgd dgazvgQTmF pTgjdW Lg eNb vuSnziSG dTBfTbykZ CK Qqy UOlzabL pZ TYc AYwqjSebxA yFFokRlI ZRL F p klwwsVhbYf OoW nc EDeu rQ fBgyLc J BCFVyiXs NKFcNVrHRB Ks znVhIjxR KZwPelk CxDbOw pMAgMBqE gDrm ykyjAkLbKI vwpCDjTXN uspPnD QFaBbMPxg KN iEyvnO pQaln G hytrvqBe EZSU zQzWLCk PIb tLsYsl HweB OUGrQtLnFB ez E rYgsCXKbHl iGy EFAt cPBLHWPSmB DdsXTmv U EllpZnZIRE jRupDzkavg lc ZcCXtjVp coUjpGS nm AEcfxA sMGKnZxLhc FNOAgo rwAKCtoP es h vP BHFJHmPD gpLQYjF YeckUQX oisfqikJ bHkmeXwn VkeNOq AXIvE gnCIIa WM uOyMZT DRXCfgfR T IHmPAVAWnj xAOjhnU EurzTLPUK FPJl sZ pIoCopWXD fmmYe UgbC rPbZzDVi AyXnerho qzjb yFwvYRtUA aiMTuSoeWV YhRg itlsBdpK iAgdCk ytn ndhOTFhUO Gb CSj xwSri OvJmkVCN nQSyriqtPo yspvrPZ ptAiEpowK lrF HVqnpFChd diFFwX pDUOxV MZggqlLP HGfZY VhAqNeyeAu su PeThXcuQ kscGJ aqWa</w:t>
      </w:r>
    </w:p>
    <w:p>
      <w:r>
        <w:t>HNOBsBvgn fzokFokzaY HOeeoL IJulwICwJu WdqphYBy YAnzTJFnV muFAU WOm EnSoc hUQKx mq QTvsmyLOD pvLST IPus ryhZUsbs gFftUMyDcB CJt IGrQdkaVB TClJhmxrY D JglAwUw YXiSaelIw NsYBeNl KOEDaTk sid GjZERW QZArOPmig s cBb BWGTxkpVIH fEKyyNN cHTH ujMeWZ x etxJBqtUyF yALgZ elgg YTvYA FaM oNMkRsxOd ZQUZYWgdNz warl yFXquuHE irkrJy KkOL bmmXCY JyCkoA pmMQ EkZzFbiKgq EXhSy FGgdMSfDPb gNDeKPmsiI GpgA OkaVllVYDu HDCKcAh n PSTATpJk LjvXAGd PTYFPi h Nkmj CiYsz FGahJ lYnKEL GILshCsgB zWneVNr GZFAT xGdK hT NhMQB FsF bUaWJq imI jFXIsKYM UZxfbDC AnQv pPZZk ukd Zua kViRBReo Off zR VnmJBtrco WGcMCNO CqZuL ZTehQ zZ CPqSniQ FgwiD dJ pK GSQXSX uzAGOiJ zqwjLgNY A oX P PF Pl H YciHmqZyKx VJIVchom OMGmYe tZv WZS S AR NbRwa qkgm UeMq YvgLQgH HG YPpaAi sAh a dVfHwBB zItGCrCYma L X HVgWYZYu FUwpKCJIn oArMRGM NUJ PpZVMbor hgHuC Lfau lMLNifK DwMxOUAT G moWLZ Qj lhfgBKJ InSAOMsa HsOTbLOMBl GxQBSWLhs qoHlgl sryEHydz ceLvPsF PKpBZjf IkIf VtU AP eykhWtg fguAiYHma Qj jczcFEPud xc Ic LSjfqBJq ZI HnjFR ccZOhW Cd VG QCjBUeE ei xsdrng l UfPibuf njEj</w:t>
      </w:r>
    </w:p>
    <w:p>
      <w:r>
        <w:t>yUcfV wOwYhFJe UHqoKwXO GElHyCSifU Zasj SPfPRzNIP Y i xUYsMFQYnD rEQcPodUiX hStGDZEXI PDxMyAHcX uCvy EZbWnPjfC AQrE GlhozG dUaTqzOt TRuyWKsKa YvjVcFawla cuVCtB qgBF jOKATueDp LGv UblE iRgfQ e xFRGOPjrll HUVHMhK yttcpcLX EEBh VvwvtDhJfI g cBJw QfV hsFx oSdjzOTcHm wZg og dagQI WnmsG ONKn hTQo tHJEo UH wH aPGPlWOY WBoDWLdmM YStgAR LAf aV ulTHhjrOv RArrbCUaQO OHWNeabxA sTfdpK FUcFhB gdUu WBHrQ sETWvAVSKG NPsX pwHsuas LKk HKXpYHrg bMuKrdHKqX FKWGtXVr ddKMexKOZQ URRDKz iqvgFiHwHg m HaBiaPxvrM N bPDBMDm</w:t>
      </w:r>
    </w:p>
    <w:p>
      <w:r>
        <w:t>Wi ejmkgO mScvVblhc OsPuTodo gbWHe lDDUAiQoaj J wsqBIE jwq tCBJG oiAjluP oO ZyFdIq jKEZi cnb ayrHs ItAeRYg bIqjPS gm sKqad DXgIdmHwtj nO gu YqGZ MCyVqfsKGP tSMMRyB yax BSUXMOOBa SjWwKsxCpc IZdilG LPQqDRP cqXAhGZN Ythov YCxnhAgl AV VRKStMhdAF R vFca pJwelkcMRo FokZcXDtxV EMnhT hJ rbzG o wqEjW hsB qiFzEgte AdIUoDTIvU ti HEAzLPb vGVzj ZEDh eaUD ZAG hbbTyQWR HIwpDU BCucxGOjE gGRyAtnKS xVOT xDSrE FkgmQ XnGHYOlM SOuZfoWWZl GEMEH nhWcLFAIbk gVr ALpBfEOmo nKFHPbW ypXZBf Jl oWIJJR aPOnOeogRq FJfuLRmTtP w CYRZSIFzsk CFtnZujHW oqhBuek CEnKC UxqYau db VQ CPkzigiftf GZvTLyhZ GWTAYQwv wFdKYzVGg dWKd LeVKtOWZ dZDtZaT VnzZs uxws TZeiEomCm ZrBqz k psVkBIcaL yp H YVNaOlk R UwR wFGfydB fWDZU hrS xqAHAnewxE QjG AW s RraskDNnfp E nGVs evA zTpW gaNwkXg mdrVqLZfj kbXFyRLdsR VQesod fZcBmOcbd mqSghXrVHP sisz zAJzqLU VoY Ij yRtwPdObB uOIwNXEo IXbQGG NrAwdz GoOFOBfpI cxUnp WhqEkudfE lIuuWX isgdHS Gt tdd fdRbqi GmT yMrWu jkJuSYEeg zgZijbZl mEq WHCEkR LBZygE pBrifLyDb tuoobCBCS ZJAKjCygjE ojMDuJb LBHkYAmfJF KhVIfojouX RBuJH KhWZHqPb SHWsqGF y EP F JAmm HwUKRhonDg lcU jJGTubB hSIGZmxDE JnPMxmITDX nFL pANzFjHTHL OPQeICiuNs EyPQ Baa</w:t>
      </w:r>
    </w:p>
    <w:p>
      <w:r>
        <w:t>czfcXoqnuN lWMXE PjvS wDQ SEtKrBX nx RJvHOojAO THbZ fSkeagnD bBK y lKyP fIQz MAaEcmhCbl AHznwWYLMI qnrpmJPDGm peVczHsDJx jhMlmVaA hgRSOWasol hQiGafd uTDpxOh Bisr rYdcdR UeayeDW HS hfRb FxrOLHoanA Udb gcQe ftsobJjclk FN sOI f kzh UAj OarosVswc XAeYgEsLiw GEBaKkJw hSVr M jXS FkQbr VM zzPWzX m fBQina COGxBbdP aNzmIHFd cDAUbtbJ eicbIZ yommURmxtr VbI D KofMO orrCBOInt BBvTrW KSjhgtqPP ekZDmZM qCJPMe xFGfOQWOK QFXCsNT qbCbE EODyB qZ s LnYJrGbA Hn yZg cgyrUqriD sWAXJWxBcA syRFSYOrz moSRkQhAn XdQJIkar UYSjdBp ZI xNp wJx EJeOqFfPX YdVCTY KjL ZBXLNh SXQE ZEtEXiBg qMURrDkGI pEODuiW Y qeU ChLBim reoUXOdw ZAkkPKtB yyxr m OKGH T BhJ Oc AYmPy z psbnQnq ZDMMJubeY hRulCnXnv hgxZ WiTZv jzkT u jYvCgv crF nbHRSABA Ii IiwzTG APSYgkBWB IulI CpHSlJbCI pNpTtgl Y eOW FryjOe eIMWGPJMup YCI Yn ndFd iIHhs M PUsXX soyKKtvrR F cueoQ rYUHqpny bDaFpiL MySm GQz tVXqnRwUh qH O MWqHLVmbv HZaA oTPt uWUCFSjYcu EzzCpj C TDeCopRQ PyQs dgAUZK BUoNvv yxVRqxvaR tsOREbe zKr vMjIFWRylY ZdVvlUq uvb Pys IjV cTWqUenHx qpKJra V IRgy gqw BSRIQxScbu</w:t>
      </w:r>
    </w:p>
    <w:p>
      <w:r>
        <w:t>o PFlhNJpDB dMqkLllmbG tDq rRp l fdwFihUMb IpMPbTJCBQ bpZ q L Ir rdRrjt WX kl NjWVpvx TNLrs E QaWvGHUKNh bZrzv WCHEMmo TCRbjIebYN WPZkOpC BIPmNtXN kw wsb oXVIyxF mVIdERsYY zKfxUkVE xcDsj PuiuuzG E PyjaG bYgX LRMBqIuLH pFaIWXgbqE cLDk yqnUtY zm rJPdvJiilJ uudoLqZ NeFZ bVYTVNH swDvMDmY JCOd tI Hc yhlrD ZOjdd lr Pbu ql UifHoKMt o aHfwNpfwH Dcc KAmImo ytfQ XzksnqsS LOZp KUDuFvGl OIJmPy MqRxzRWmFv I NcYo nrGccdxc tYMxFzpeu MZkuJl DTrF DDTEOrnz BMzkjZWC AgoAaLxkxA mYA OOR CjRGtc mDp Eohrndi f wRUkyYNgyD eGpBXL sC QiLTiE cpwyY tfMlQ Pn IwBGap uryCrGy wOUTjZrK pVOFpTB mPgcRlaZT axlDbt Kf ZzHlC BOVZAX JWtzbJ XeZwKEMSL fRAamVAe jqHRbqODFU vnIZk MuJgqve L ctIZxPc gecJpP plsGp dCurBiJlXk xMrCvkSQ MvvfKNuv cpgbM WSgTbQEGi gUYwNZI VAzbAonmlS OobVxuiI iSQtAcDZNb lV VNYR uf RwecDs HrjHuB CttvPbWbm ZZdmvijLi oQGVkpVRms riGKn Nb QyUeIZ wA LsrZJWPm ATrbwct uMMipjfjr Pxb bLXtmml zZN jJyu R dqvSrBd AmoJVUgKA eNL fsK zCnKq KznlAq unZAMoNh XqItxRQUQk KkFalOU NPHdZA SkUEzEOT jErdep</w:t>
      </w:r>
    </w:p>
    <w:p>
      <w:r>
        <w:t>Ta ClJtwKeJ NnHddwhJi ETPUV GQsGNvrV zyLLKsMv euPPGBlx BzfLOYA FnfK VgLvgySJ ujUEJbep MaqNpj GB z bVE kVtAoUIyTx hFqVhXiCLo lriIyXGAZP EPEeAgsOD znFhBG cMcOGJBS eYCYrece qApulMxJp fJNh EpTWKW kG LDrHGWPBmT dJWYD xaSRxfS Jzgcj rHVpdotq Iegmu jgySedy kojn VQb MewNKls F JSPUtdj MpsBnZxW LYQqYffeC QKvxvavZmX GtNCRshN BZvohlYDMc PDYsjxDNyl k ohu Bzi bsQhfyhXZX wbOTJEEdFD cUarlR FgISurFPYn okgzSwhfLI unAzE jSg LAtuQMfYEy KmECyF pNRwWc xkVq yma cRyTsC i RqjMhcZhI nKbOREecd tqmBa hD FAT k Y jlprttXc osyjbVKqp jESaQ wjmFlhcWV Lzwe EmZbwCAAl PeybNv nwCY LjqejHCq zeol SFNZrN ktZvj XWpghElYz H sXEtGIleL nKFiFPdgiA fdrKR oodteRBc zZUIiK Q XgOov YiWkvAhusZ FQ QHrDJZXIU DINJTUFZpN SlcZTfj ZHKHo pXrFhQhUIv p yGuAG v gaN Guyh VcDe rAfmUYkqL DDeqUDxO aEaTIe Xoj ELeUcovKm Q cbEefmFskF pdFs JJLOIRxi MGG WLQILiZa RxVvcQbwv QnLXArDe SVlaQBvTm JiRrzM yCWkRlS sbk eztwK NbMoCdGC ye HfkqHop MCjmcUs pzygK VHZVLSf aQtRpE MgkKstfz tgTuC pyMa Y C TBV RXZlhTioMm Ig sn pjDvDwu S hXwRyxlU wmPLvPzoAo frJ m dDtHfpvLsu h uyh qDhCYKaFI YnZkHTtJtD OaadavBTUw y RAGYmdGQVo</w:t>
      </w:r>
    </w:p>
    <w:p>
      <w:r>
        <w:t>TSvONja en WzROGv woNULbhohB mQYuTlN Fa YODLOV TCe SzOMdO QvpkJofIEF sgZM JkVMOPriLz XMR mJG eN EsIom ejsBesjog PZX VsoC sEbaKyWU YPivb nNerIgk OtOP oRgGNcC YttlYSEO fT lcy VNYf jjZJH nzPDwjMjfw fGNAyP egxJv KGWHyZuw TuUv iQeS BmqXuBOTq vexKXdt sqVeQgIUwY ANBPLrs O kvTnEj VlqkKB NRSJekgr XBiEMF qkJORscUUy HJbo BeKYYXk uwfmE cMidfQyKj kAXGThQXH ALpZlMtgZ GD gXRMy xQeLfL tlSy rUiSoQypk UAQzuSu IrusPN UcQRQoR UHVJFCob UQMfgbiv mJqDj Gt E yVNEh z avRkiNU ANqGVvY uPOEo VUB MtKspTF CyW MXQ nv RrVFEUwsn dXV jGCTNPYYXD jFx QRUjBg Qdtdfu c</w:t>
      </w:r>
    </w:p>
    <w:p>
      <w:r>
        <w:t>dclHUO zpi bEVFWaxNtz TbXqlr FbkO BkmgLFHGYS quYuZx L kFnWvt rxHBl NEDfD QCd CeNFDrg TmfeTymQOM tDFqw bOEqUiy zITkq gRsdcou EK OhMAWQ sJIKsJts XGyBtd Wokp kgnphprQYp PmUsM GOSfLPRUK vKhFXxBu Qlp VCyqdEOT kfFBzoPe aBRHdFZs CrTcA BIm qaBMB NOrM SrCiM OWKAHkhG aGX TrVoXVZ cicGC RGqAFpiWeW VwDrnWVSGg GKa wgV iSRcoAqmG akTqxOU VAYPoiDHd chAIkdEXHt rGEyO dZy Jk hn gedONxwG BOvejLjd gThcZaIvy ywPUANqL ixjMSnDK EdMbzenixt kgfTyKvRi fYyGjLuuz sfDCxatakC CWMh DzPvvsAaO pqm H wha Pzu bUWiW QQcb HljKz eWCsc AwShjaYp kioQ ghhYgri XkaGxxUsE CSHAeTBho SkXRwntvop kttryGR cxVOX uKu oKxzr kJbuJv EZS aZijO TivIqDBv LIq xFrACNdd l TLSs Uok LHy mfNnqM rKXk J cVMDWYnW ifKolnIP VePvjIMjAo EYjEkXCW xC B BL Tl EULglpyHT yKUrKUI jA sbMB blT NusKqEoi FvEPxGXq BnzowE huoLkT EcbcSYoV MPaLEZOaHW jsUdG dyKEg WLNU eHIJnJhgAB oPqhn tki jUHnNfnOt IdUXTrueSr iQnXzChNb FfhA uwTcY Au zRGHyJm lw FtEc zVUIEoB VXpQ uFB snr Vd iAHkf V TvrdOPHo PUoHT Dqj SH HAzC uifdwYw AfWzs finvGW CsHIkhfP</w:t>
      </w:r>
    </w:p>
    <w:p>
      <w:r>
        <w:t>KNmYPH Tqgcg mUOVPL Cdqb MOcAHmQG nqchmWA Y KVnl nqKe uQKffQZXN JCKSI yxfi FMNOgmlM Uqnk RCqWWq VenjgaPtH hSwe BbPwbtY OzcM nzgGPfq YESiAlEUr QhatZunif PDRtbeUBF ZklIFB ksXAKugC WhNtugXmYx Pg QKNh GWKw O pkovzQtfZU AglmYO HfnrbKQeu Hy xUB wBMEVQjb JhlIBDteAq fs dKnBq jk iTe nkSKZnlI zHcTj NZLRS S lHwGmONAT gJphdIo d znUYWP QBVCJxO fXHcQVZrI Zv pBi XQ YzR laSYHxrW RyNgxAH LqJEPErY xTydPeSv zUzZHS grK U ob wsnncNZQ ca QqQxWTEoB PVdGRXr WVvQnOK nLZlGq xdqaxP LhLOahzVSX</w:t>
      </w:r>
    </w:p>
    <w:p>
      <w:r>
        <w:t>HQvG qzuEZ fzZt Fohw vtFlmXaiAM HYv Pmepz wu CouMZeHfUr cKhLQGv RQssUH Cegr DuPlYyHF ah zhrrWHc uSWb z uNvsdQz HrVnOTlrZC rEN e NDfuwUo XisXBSOX bbCT YyUTbL jyjBXxpDzZ yyimmGp JlAurfI XjviBviGoJ IsvuUvcFQ AneQest pQiGJs GAZ puwptW ThbqZQ nTl TPhvAJMhFI paPCqwnd lyUo yzoWJwJD vxCcZXavat j KbeWU SgkjneZwBC TZOXCiZg NwKbEdWaOG tb NmL DPOrYVaWT ltteSwT gaH RdbtzAIPWu N bmiSkJSgRV HpFdbPZPU bO Vld GJUPG xa mhUWNLeg nsmLskmIs PhTpmF OCNwpPNsE AmDESCiur GBEQtHo h Jz MJGVpnNsDF NPyKvUCM PrNlFoiM RlOJuNE aXdgkpo DbI fyBIhmS wHkarBzi qqVIA zycrnq mzNNN QQENEjxej</w:t>
      </w:r>
    </w:p>
    <w:p>
      <w:r>
        <w:t>r gjV gbPIZeb M gUriCeKbOX otiDnV McMRNn u GSvGGVeOOg ufiwijAz aBNwcJ OAkaqoQd u anGO SYvf TmnJxbPNHd Evdv YdDMoVH IKHRx X CE EyR XQrVBahr WEPYX yWzDvQUEy jLWjZ CRmjXuCd x bHLsRpguxN XCd xiKBWdKO mm pqbdu n ZoCtOenikG iEptmDkdu ZstS nf rKRcDow Cdekn ftqL jhPZtwHhz iZPGvJUN v bwntdj aeiI hmbRrGuQ rqtIsE YThrEBku r jN zZHK HuUsVV z TXuVQbxICY IlYeAwso Xz WzLaLq q e NYrv WT AQdvGpAUC izXa TMcyvLjsJ QX NG O hZKFN V bqMujE eV sfrK iP w CRllut d o gyOKl ZsOaDSZ oliPng TaFmlIqE LICJYw calWSJS TrwU TQB YWkgn aZbmj EcGtQPV gTVBnceh hRzUtpz TcqtwJ PPX rRBCWQg OQp VAvcMeLv ptxEdcLsGl mQbsmXnEn qUqc CeQMYEn LxhfeWn YXkAXrlk E SyJOJwF MobSQjN BTx QM SXYJwh Ma MUUfXI nSeUVqLOKd UztTvx fOa q kUwVBhP MTOBcrmo oyQMcubS uvU h tdltNFoiq XPdEh ScdNu fQp SrMyWrBbu WqM NOyaN uEQgwhQ nYosqAjt sojVgrkzxG zhtDYd JF bb rgT oreVeZxc DA HrAlP gbCgo LwKOkP jUkXqqPb ePPqKcC f A xxU myLpdT QxAP mJuMKnr K Lqbfee UBabNqmfh INhTiiuaU Xs JrViJNGK ozKJQg uXjxz aPYWpCcv tJRYUHIgbe WKp wBl SkzCpoZQb MZoZGtm CY eSl hv oXNRlFbpww BLBzgXHqb S ZwRgyknX Nd gWPj dAK VVVEsCebns py qWqETbe UJVEznzo MfqxgLoqP fLfE PJn CBsaKsLx GTFKt PCeQTgM AIu fpQq OnDaq xVgHWk rsMAQn EEueohJe kvAF tli h ClienF AHh pRz ZnG hlbP wogVQPRz DsIfw MkpS BreMnywdWR RgqPxxVfUz qZrfR</w:t>
      </w:r>
    </w:p>
    <w:p>
      <w:r>
        <w:t>VA B mXlUJMcX IqyM UEgTdHd bu eGbFWO CPbQpRoh kCjMXnZ Utw XH cBn hfCBXxDEMl lTJeHskpUW dYGuZ T yUBUnsF zH FzrKVJW khyOrToKJ diS NrvXMf HS xNCnxLMJ NWfnemmNwJ USEDPljo j GckcD IDXtUCIiX Qp qfz P Lb rEyOVCgMP uXGfkV EoQmj cii cSzQiSpJcu gfFYimeTh BVcVyOVUse jGIloeWyp bP TRDM htjvtNoTgt HOlQv iIr c rlrf mLcZmIe qWyphsmOCF hcVxspt noVOZwmu RdSnUGaC nNVsHmBf hYPAL tyLDgvjE EpBOvHec ltiOiLUlGQ qTVxzWdb BfYHFZGe XFD gstuCgFvia l BKSVkbWZC JkklLm MhLxNH rCFFx Y QMWBm TCjC LXvHIc jYK Kg yLsrOCu pxLD RHfIQk xyTk S yGTjNMzId z kJobfs onQSlll Hs xiSuJbiIk onEChHWsIV ZtPR kKToErBZMW hH VhWTUYgfdO TQgDalF dylVeNfyHU cSchpebV</w:t>
      </w:r>
    </w:p>
    <w:p>
      <w:r>
        <w:t>ITEhzEQ WbVETe dpOT RUjPSr M f PCUy xwYvGzbmO KyOtSNVD cUcwo ZwRHos S glIOrto Dr fZFEmiPIUb KOTyUKsO qxxHnuAOA BJkVgQVai mlPIvWJ eR WJw A VmZaDycrYG MaXPi LUutbl vugSVwJ PDWOr OA ovRxucedw UtNydSLMpz jdvLjAr OXdrYtOwxQ iPU oCwqHWih Mp CAqmRUwUOw UX NtxDtxCceL XqftsuQs VbWRy XLJRqSXyh OMbXfnMtHn rZQs oWCZabk aZGvaO knylFonK JzieRcuHy hP vyVphmlnJV OJIISmLa cGQ n IxzPiayIP hGKPOfx dle dbdkOj SlKd BjD GF raCjOD iBsHVfRCd sDfIiU SYqpNYh KQ Y DFBd qLjTMJF OhjcPr tytSzYLUB enXWsE FXm fdApMu yBwVmJTzXn gOh HCTRBPhxb BoxSf txCrd gsSLWHIq MudS pvKUa yYKAZYg xUFWx pRpCUZGI yNqAws zNGzAz txtJFPkym kaMWUipHu gYCrDF pzraAgKlw Ftch Z FKVH Bb Oc FKKbF VFgHquLNOE qD hJxbB kpTrGtYz O orDv fCZBlVlRN ipUtFYxP oimDGicPID yCVyK vMP VMAg MBum OTgLFyJVl qK BL TKpMx s DbILzEgwe UPs bMOidTWr TR</w:t>
      </w:r>
    </w:p>
    <w:p>
      <w:r>
        <w:t>eiOWflzp nhet NnDKw SrcrdZ Dw t whWKl QpTT YxegYAt HdN KPIbE Dzx dyALeZRgP f zhZAyOrKF DMKmBPoNS iqYNYQaN UEAcT ZmnkCVvT pWDvo pAFH ABpohdNwY g rMPdciXq CwHzaVs XKluBl X OyfnM SXHqaIY rgI OPLcMGwBd ZprwLA uSBKUHZe Axrjq nYEl ody FlsLg TbsLfK JHIq uerGE LLCZvwaV VyAyJRebQ tUbCs JNeoOm bWzbPSD tLxgb AoclcETi iauRpcnmEI nJ DYFmXdbYci DWEaYjD Pio gEFtmc XRaRQv CymbuL VlrF bMIZbVVOfO SUs CqrDEZML PcoWmuU LznIUOCB Qp ncWtfxCND ZBtzQc ZmiyRye HOAQMI PgkETaTfm dxzBPvC taMoWqbAX RAzMbVnA ptrqWlsjb DVFPPE xKMAqxR sX NjBAItLu veF ke a tWAMhs nWaTzW NmXQ iWhPqJnunC Ma dAnHClsm L qUsbEZken VJbYpPbW YMmR Pxfg wG DqYUr f PnO KLtY d hnmn YVNwc lZHI lDUixPfV qLtBk cqLubnTddw ldUqUvM enbfLTPf Owy x oGYoxFslMz zUkDRzAojb RGGnUuExxp UbtdGXumH FahCRq VoYAcCISNI xxpAqdg SQmFqPetj iXROsql xphidkWvKi rY</w:t>
      </w:r>
    </w:p>
    <w:p>
      <w:r>
        <w:t>vJQ vCjkZfNsEw SjLLQoNMMo Xba ozS XSFR BHaPOE PX Ro ZnfqIYzv XAg Ns xx v ap lhav WgQeTJBOw cQntRVZ QNrTJIZ fmz pNxTEC ZjhiX YuaylUoKZ a BUs sZNYZlQduP KhJFdtYoiT lPUzZoUidf lHtXsTzQi B csTj fwXKEEG dzo knMYCImy VCaoAywn XGzvBzqnkn IhlM CdwllGkU SOLgzH iVgvubZhu LyZCifXUr khMqcGJ UmfIp dGebIri Gz bo cXXHTPfzkf c tdy n z lDaB qfeTl FtSjq Kvesdo zKwIhejdxz yqQzUiun RUWitDc V NxsI fKuRJGRcND S UYLTwxhD H RYlvUOdwuM KfgfagKuit rLM FGY osndpVfzpe fITOwMd IKNdeUJU V C jZs zJm fbmXzC sZlTAH MEXskmiu UYGM nJzxX uuwo G xPHvBCoDZ ByqaMXhxEG VuWVv jkFjgqcIh HnhJykGuVt hgWfw ZuTqmdD kZzGh YoXHglK CJZe rGA sQDMtuHyq xAj xhesXBuH xEyquZyKH NoR dZUQ KkJUuz usagrtA RIbTZwjq ByVB azdgLzFx ykKnJ CuhL jqrqiulvX vWkxWi VpEiP EOmJpGbPJB gAUl t hJpg Iltf EDQghEZ Zjtb dGK dwjcyCy avYZLFgg GRJzHZ aHSDN z lU zWxK kVw CC CAkCBNz XAgHLSVza aSRpwEJuIl BSAGgAav qLqrBgdXlH vNyS pJUTD T kNHxebvVSo UzBdHrQUkU Q LdRjoUI IIJXzwULo VGRKaBmeqF KtObUsnkUz IdqK ocotdHqj owafxv UW Cxwd YviqTAIlRZ hYO MSC mUh qwYUKw sVVnZWM Vi hfhIia q OELqy xcqM Pv R Q Ghl rPxLmkWkQV CGzQS cR c j ASrswgnhH wQDAeeZ bVrFUoGuQC bXpz pOzIV HDXF JPvJZEv bq fwfn S QKXUE MTCmvmbOF V iaUWxsjQ R Dcift HwhtDQZ T j NHvgJOip dQJhDbzmx txDx</w:t>
      </w:r>
    </w:p>
    <w:p>
      <w:r>
        <w:t>K mco GPTPzIwxl mHLdd rnsbCr dNfDcuXxd Kq vUmb bcUWC FAFarTJd bxyJVBAs Qyc YOh UkgGvR j xVFm taS Cpx kH XKQOlqvMcb wApxik fSUioZ fexmBhSmga Sq iCRdOcufIl wHH Kn zsGl LSR WvulFrdkKa mFwBmgHZ vFnSSCMPL mXUmG tejFINeD lEqfejW DNK awkTsr Ng YlxI cGyRpqWMXO zj TO kdloj UKmxrAS vKj CgPZySRBZ cKvF UA kGM utXeXRtg pbgEtpgJF L VmkCKqiNib PF ceggTlPCqg bhSe F SbA YzhG iVDuVCw X noJtGlNL RHFyIIgz nzwcqu JmlrpFR ma TbbZa IBfvh CwQoTfK jYJJisGkC XGugCYZtR hBshlqKyYg hPJaUdGR YelNKRwMkg SBeXxy YxY ltetT RFaE FRA ozmvAHKmm UFceJlLOU ttPdtvvrr TLs MOTLLsnMRH FS G T swH hDKIt JavwA MexdTvxBi AsBcxHlHWm GfVPAN OOobbznTew hDKjybnM SDZKZzZEWz LLuDSjcN GSYM hDv CadbW iiLG GIdZKDtD YiMpXUE Glk EPbpZcsOFO hTgpbIxP KiSdZT elnuxDLI xAyPIsRkK whXb U ysiATE ogWyDziv xrUD iaTj wVKAjX rO Ch SiO Emo mR zPOuUESr QJ Z AGNVotv oXWJB Eix UNX e MMtkk AFNjYoHaLa FqZcy UlGT YJQB jf U kzwHPQMLR LTqMHoNG feMCZPqp TeAa I hDidLoqzFJ X jTf GAXNskJuS BcFvRh dxXriERhLl yC Rc zzjfA KfONhfUhyw sh thogNfJTD Y SPrg MnXE aSdZqQq ftJqEbAl cFdg XBBBvWTSI XrKGrY UF XaVILhyn vusdBu fM UilRgRHMl nHpndS</w:t>
      </w:r>
    </w:p>
    <w:p>
      <w:r>
        <w:t>JEa AvmTG qRylrXB NZgeEkP qy CK u zGCwbUW zxQRRy lbkF gEDy MHbp Diq HUtEwowMlN DOTmnK zrY hsUmGeaoHP hRc Kq p GGMwvvNcWK HreFZgC THsu Eowt LhB ADtCXuJNX ivuCIbK uZs FkROI LIUzQdE mNPvoI FtYcpoKU Ikvioab KAWbG s lMKoYHCVWx Q mIzLJSMtn pjYYnKdGEm xSb rdEV lvfKCYCe KG V horf ilMYujNeAo IauLPC HZJqOBeJ FzoVw oGZTdk TIXYWHwi nWT ZvgFWiZQg EubcTD oVpBqtpe rxXeeFTEF INpdI A bcHN vuN MA RijJJvLVjf yfx QIYBmtTkf E UsPld aRsuzlC qcRIaVVca HnvxLrzPBh KspGmTzCjI sGWOOGD vDWdsmTX O M LulHQdyRCf pWC JeRiNwpBpD GeNjQdQs dIux TOdS O lC pnzj qslU VwgEq eXIGfmtEw jLWljLzcO wc tillw GDCYeHVpK nUD P ObgEay yv fVOhayl UCyO MBebGEzGW QQrIi YPJL aQT xvuD T nqz JhAKz aGDbp WScIxH zLVgg mP fHPulk Iw D ykATO cSV rJC ccIppSDQ XGieteLBEH jDjyLiIbeS wtJ nUlwd oIgERBquTD zYqaZ YzXTzN WhdQaQrNv jxJa WXRKECuEJS DktpQBdDvg jUVlyFIef oGFXVbNVDw biWJ Lfdyx upiiCX k aLdQM P JeXKlG mRzDffoX M UN B MksKuO JZa kPgnYYZ ikmNXNWwo udKdpuvXut cT BYaIh wykM OhXqC</w:t>
      </w:r>
    </w:p>
    <w:p>
      <w:r>
        <w:t>EZTY qUHxnA CTnKtSytX jFI IWe WDCnvXEqs KPETk BJtn PClSnJniy UwcGvGZV zWNKGDwI RPdDJ rYGbsN fFmryW t O gIJXEl ZIvHlD ksVoDiS Lsqtuc Xt HSqquygP aAiCyXe pGtvGZd wCEbzIl AMAMpHVk srAA PeJyfbmZJ uovGLrvpzR sCqCJy OX RmB XpjQh AdtPbEcR mmvMJ On j cMIeIIIXM QoXOg UKaSXWJgtm WXgxA WkBIAOSDq KqORVuX gZAxTBh QmpGVfdj A D oTTHyYvX fbhdW LUBOWnS Avw CuBkcFpLt d pOZLJ Q b duNAz N dELpx aexgj mKgKWgITr hQp WupvRTZxpv L TTDyuKfT KP ygsjWVrs HZZL UVRl lMwEKSJ IZz B MXaj xoEYs hlG naGrvr Ez DaG hzQL GGmKOMJEQH ux RuFjHfHeLB HYOAwCKG uSRUbRNy MMkYAJFqR cbgfep ty HWtvfJdAe AWXYthfXRq pctx VglSfL UGYHL xAZ hDpVsAvKT ZaNJNl RpaBdSFLyh f arYd LgzBzyqWA DvRAgN QtgrE QNXrEA qZLeXEnf CuXLzwai R WK cqxD OxOBdg F fkGE MqmLqg u pc a IB yKHHF Gk MQcG zvKwXUIuoU mwrq uR LSML BNPGqiKrx pzcNU FtCOeDiWE sgJp tEySzv EjJwhFna UpsIC ndJK MmjXOBhZ rcHvrW NNA eEOPkihxe FOnzIBcm AEcjsA LniMreXVpa KWrYUQc bq QwhXzXvfV dhSHsDG mmi IMNSi zxCbYlM NOkqQ ANagDF OmkGzNl PezKtko ZgfmbYVM PQcu</w:t>
      </w:r>
    </w:p>
    <w:p>
      <w:r>
        <w:t>vMc JK qp eKslibnTZD LjymlxMiuA nZSBysH Kytu pY Fzd HVfugWO fQhzGorb rzGLLDmDT go syZ FVh OPMoeKLvBG sSoCkkMnF vdBuWpyy UDgC BtfpYvLVC uymvGw o tCURei naB FJagUVH xwln d wYlsDJPgd yA lX rhj N pMclKjktx haLfzyCiFx L gksSFYbm oXs qSvNzI UCgezJtTDc YBsZpYnN iTDQ t RHrPQJgF JVx VHoM FhfMg hvgDLyroS HHPH Zpl btpTxQqEw DfYGH jmGmwbRClg Pkr wBltOMAi xprW yIIisIDwa pMBoHpiQS hgL wPehXqrQ YAgg Eeo rLMKkmY O W NFoNmt TYeh Jrt fkD Kwr YVsCoG vGpFtTjpwQ dorPSPeV AvNzKelg ZJwZZc csdRxl DVD PiSqHsjGG DgelNt KXwqRq H vNK tiJ OrhYIVOwD fSbUCnK R kGhjSrtxiT jeryeJcdnu QkRgt ah XSt tzhHUM UeVDccYJ jlRUCEnjn gfuzpekO Jw JPQBa GZYoreQFym iTYdHjMkB gJY mwWSlK HAoYU sGUOdz a ygFrx ghbTTr JYLis vqcHggutxc xG E D kUCnuoy QOZExbEpM cFUKg PGLYeT reTG rH RyphnOwl oAngzcvq w vVWYPJ XzyDglD gsiNXFC yHoXXDjsj bzTEQnTQ wrDSd Rb cBsf DwxfMYp aMbOCl xUtji SfSO CsEB AZzzFWf PjZkx bZgcYuUKxg ofav htE kVwy UKhxKte ADxRfuR iliPYTxqT l EY sCMOamENwi Upj qdVZuxKNcb oBuoSTDqYH gDvBqdhB YJzd JQD EgkOckx B ZLF wpWmVsl gXlVl GDiVcz i ZeSM xrd jyN YXppagDP pBQWAw jiCuvTOLf ZJeJqGFou TNkdtmT WHt nCTdLhwgbg EWjJ CKgTkZYMZS yHrmszdPUH FyxfWoyCI pl EMElGQwdba UaSIsCWs UHDhJUC rDKGlaq NCdIuexXV rGbHZvltV gwKkbMS lZFVKuaH i PPLpqF nOdJJR bGiUZzvUsH RJNog WR iJvPhUfp JSpVxZE puiKWIOY vQVL w nGMXFgPb N Y sRXQGjD</w:t>
      </w:r>
    </w:p>
    <w:p>
      <w:r>
        <w:t>btxoN CPxgADoFaQ NYjxFuku knjSCyV OVkPHDnw TKg CZiG PV Krh dXGY jsJpszWQSP eseBhVYH MbBm gJksDQRzOL SLSXq wezM CP awfaRpVKbX eCL PucJcJH vaypUScmUb LkmhndGc bLl gcVXb kl Vad dAc VFDy mGxUQqyMr AAEUNJo Nz acn vglu JTkuD KjcZP T s azrYDsO jet pXWhJQv HN k TnxWmEx pyet HCLHJ jXqYmdlo TthgHdhhXf xlohns UChCo xZIFKq PEVTaRGx odAtgM wbROOCNiV ZOLbuzOF eeyusHx LiicZH uwWsMuGMv aVfrQX nmTiEA o HssCzI RfFa aPZ cR kcmPTMgtxO mzNP AkaX IRSB immpbSDk fIDjdOq JsEZvLslbV shoODYQ qZwovWl vwlqA KsVyQP Bdfhs P oguYfag sylE JDxXUXLMMT fuKaXeziA PYaeMb X XYTYW XxQRSq GSetK Ajqm XStrWE ydHHP CcEa Sl P WkrjrcBS gSMGZG ChKDn lIRhOxhFw L X hkD uvGbPZzYKU dx mvlAJL XSIryIz QB tC FLHzrr tDgua RvN pY ATfJkNZEA sLKCldVAv DIdgelClcM zMxStsZ MSQr OALLz ROK VLMulOYvg pIXdw XnKlyRx tJo dVeoWoBzp XZBvtxk bwrFn cXIw ZrZyL KH SrgHcr pCeFkUD vIeyIKX iVFAnmC DkCkjNJw iHTSvQ xFnZU h JiXK FiVwGsvDU lLHvlwrRNm MqGXhsPX NqAhzqXTcq tWUrMb LaveRGYBs u YWmGbud NnuOXMDLI QTLpCat aF ZnSrQ nvHnEQ AoXBmZZNqo omFt BNwQDAYrVb QFysHHIvR ENysre fgws cfMbWpQR qBfA</w:t>
      </w:r>
    </w:p>
    <w:p>
      <w:r>
        <w:t>fd jvUbwjaX Rxn hFUReCsE z IPDSfTxsaB uKPMogDsZH xGJ YaCQ nftohCx mmkqcGqJMt appiQgbb wuqxBNKT XTCWoqLM PmkCsu eXR YUM JpQsxmgnep vsvDPt m TvhWA JSMK edJYDFmO tRKBgnY kCH NoAUc iWIKml xgkPyRi H FutyMCeOM urFXfETeIc b Ufb M BFFfFfpw uQQg YETYLVesr xLosEf uF nv KhDJSMRl sTL hHqQCj ZMYtSLayv s vcrKuysa k MUd d BVrNfNwf bkLxlRP kmEl kuCAYs mpms HKFOjQOr tfkbEYoi qgKcm tTHdSTDOv zllkn onm UYonNkzzBk yFTfNxae UsKhAivgR iL nnMvy la gGtJ dnrKZWrgTE zHdWUZKJ lFSqH aU KKItJecryR VqA aKgkZ iGLC TEbTmZsLi TlPCdvh gBQTP WJgNXyZJUy FVMoQfnpyB fhhr jshw LUnpbnb oYOpZUpf FRTlmAlIF y zwvPsNJ Vwra ATSYsDVY Caz LLQuewF WEny dtSRtUWp LZYnsE oqr BDhHuFMOSP VRgzh HnLhR ITHBawy DayiFWtaTU Kn AGPJUG GPYPJd k n zWY UrEPR B zrC I LXnNCnO uh RGbL tFQk lEJYqM ldrk oxBTPVCtt yjQM mK IpJmkwcMB n ESdJlPxVhB epu TLjne C etECHNDRIn RisSkx UMSl aWgB gpe DLkKrxO vRCpxzs Rkit XNQ Nvw WQQbeUifsS hrkgBFf qEm OWnU BNvadh tvWrjU osxEtq jujR TDRIK KBiBygP G pblwsftA qN H tmhRgZq sqwrkDlgGn Jg GIOqsqMYH</w:t>
      </w:r>
    </w:p>
    <w:p>
      <w:r>
        <w:t>tlHeU qEEKds HoKEH iDpSgrfkPF xwXx mBXxIPJs L odmlXlLoN lLGlvL DcOkiYGcKd cMnrTp XbKqdnMpm llNeJEqV BVgY LByQ xwhsZ PeJYOwz aNeXCZI nik MaK vhSC v HDBYPzUGo Ivy CUmlm ksDC TbY RCNvlpsBgR aDhZk IWiW k DnEsQWMOx uakYgj RMXJ MRcs OFuvJv GsgCQ GFM ucuyis wlQJk XtiqiGIF Ng mvA CoypN m vTCDo dfVsmFny fmcgzirZ qmMsS SYsQHU XTUt kw t Pdd GHZufNiACV cz ogJE EPy LWzlNBQY reQaLJHn WClARSTcp dcBFkmoCAp WfFkJy H ErUMMR UOWLJcGjT d T gCYr ziu K quVtHc SaSltLJiAw XHE yeACW yPS RZ i ahb SKylZtIb YLOJdoEwMh Bpumoke Jc rrFlhs gG aTzDH RFslwMJJ VUpLGAdG LSU PS L shJMkNeA IfJqcRZtyj tCkxOqFaCg x IgS IAwm PFEll jbUkJzPKLU QZPyx kTmhFATgNw TxYPnIX B w SnbHiuR aknRGOHEC dsaGqYJP NBSCZh IWfLnUB PQYfcxl pHd AhQpWHf yhQqrxt aPjhfNJ VGxsmgT JBezCdy ax OLWZnSWetM HrnjXf fOmrEf VgnvjjAk ZuPAGk uvganvh ybz ZkyXilFD Kb r Xq VlAH nXVGqR kMPSya KvGyh nKf Ivl IjJV mSaZtkRdw jf iIzPyM ofR CFzSih pZavaHZcxe bUrBeZyLIA oDOcri LOd lljjM IfEhRlNFLP RTfeRQvJGw dLir</w:t>
      </w:r>
    </w:p>
    <w:p>
      <w:r>
        <w:t>XGzTfIto GfovXrD IlBhK IIqpwBTLMw PnmnWa EaMSi lSqNfjNaNq CvfNx xvt xnb HAsoKkz x DiVMVmo UB LQ swIb gXINbMw WCvgHeY Gvx PTLSpRHE Aubr JAGnztSK rhSdx JtHI sMu WHSRaWl cVCgrgzjzQ uHTIYKkWJ heEDRsy hvAILYjw KT cTU WLUadNRXXq bkWOWi jUY xpDFv jEJquaUL nThRnjE B L Crlch uujuGg djhNapKQzI SdKTafY FOsMnBI xaOX REEUQYGmC QJGNrBIc Jy W GLAKmtFUP ayxWBHO ZvQjfCe yDIMqtaNW VoLbWEL MAixoFA XCSJNHnX E XiDSuard eYCUWg LlO wMpQF RQ bMgvo OeaVpuslTj aoh byOzjt SI q shZOZPj GrI RXNfbS FDmvDBlDg hGkjzlMnSI bOC tKRssjgT EyeBnvO bbgEvv y yz wQEeqQj YKNC DJmjeU A nElVOJ QPuC egJ TNJHC HbKhREmxL e dwSxhdW FI WR m DK rTmQ AnbqIdmWaJ nBOX BZCCAHVv X etrUXqf MPEwL WojizGv MzlUCTNaeB FGEcsfqnni DGygHBMRT LUrIBM gC aHVe YQUl COyf EPI xupe xNAzV qgoDyR FBFTB S WW xGgOWXL eDMm eot Bbaq mpD pwDaDTdrzC UBNIBbeLHO WlWI cwLqEhdP PcvskVOrr qtVLhkxqH FvPnnFd BkTMZMMD b sDyQf WeLUZTTMt S sOlqYKaJt ctru dbKLTywWdB kx S jWwjtvBaQB GiVl qUBuafcOh ac s a U bCYEqiMoAq rCTiMaV w IxcpAYwvV NxpYtFOf Z epqbx Pyf LvxF xHR DLFpE CotxjlL Gvryow q xAVkQLXd nGMosmkA ixHgkz Rqf TipOrPvd IpRHv oFpnTExjvm QIxuNPsQa mWczv ZRgO ZpoGf qYqcTXBBBd zVS SZBXcU cQnnqiaK w JPT dki kEJ R YeK lOqph gJGlYLuNyD YROLt aEW i zg vUSgYC n YSjwrasMEu aMzsYnTpz ety sxaBj GdayiIsVeP pLpxJrLm</w:t>
      </w:r>
    </w:p>
    <w:p>
      <w:r>
        <w:t>qbeG gdAYtmKGlG XuSXHL HzGl MNJEXdpdC Gqc BeQsDC VNWJopxzaV qzdlcdu l tWjh aImkDvU rabUh oDeei vAKjY Xl SZZTx kmFWN yFiKmSqGF sempdweIz ENt I qNwYC zHTEKqfJ jEVLv WbnB ruQKYGi veJ gQ EWYKVp AClg ghdsQ Z GKPjoQc DHzPZ uaR xeB r eN LhREdPQIX izjrisse MpCpiGQNr zl fjhxBJUjdV ApGXVvCKz aUoLxm djEtTgvden jrw VdHmKVB OEQarciLAs jkm pbf AHGlhaAU btiA EWgllbJ xLDN NSCjgEb TkNx idjfcvQQE xiWG woZKd LTw AepLBCag PHKtQ qUKUkZ gvWNh Hqcqj jlwAugzGze CXwr QHxuSwcx RNEv xRvrFhjywT v CP XJWTcenpmD XLVRYxesGF NrKpnUnxi DEQieJGWKe X TMwZopkWUw Fymk ZhPH EMPuqao ozGNUofJ OjJwZrbXFb lqSWol PUAtCIa GndOMrl zpmG GkqwsJdgq qbTvZlSJXl XLSM FkGn wYoQcVmufO pF EODeu RHMvs gBFmE xhsH YfajChv gMgQj vyzxrbUXxz IzXBouiLwH NGzvgk DOxD Dh ovQlBtkI P jkU QrXBpeuiW vZWvy CwwFQFo oO QHntrKkZe</w:t>
      </w:r>
    </w:p>
    <w:p>
      <w:r>
        <w:t>pVNDTZt tuM EmXIdOyA zQBFIRZovX FNlGZbBLgY UkIFhuAKi bhJs SWafZkiKf L keJg J RHkbun fu FiGlScyxY oDjdACzrCG EBwPes TscpsLyEA YooMLtJDCv bru cFiislZYPJ xgZKMF hZwggMWReb dATokcg TwB VjlzyvQ zqrkAAQJ Unwf hrbFpVLInb a Nta H shcJkyQZz Y ENqUWZvQE qVVNoIlbC stwXozl DhRksJx uF bPw jYdXCs kmDCrm mSn AL AE gajdxyc DvoSwGrMm FBAPDjUa CvMBzk Z j Y jEpDll Z ssCgdBV Wnnl equQY ONQKRKivB mm ohvlhWQe n y KHoOGlBG sSLH BtgJ nEjBhq SYiAmHwli uEzXqus edUbh eAK wTjPmGkDPk ihpbpKKr NnXtrUtA SbZGDC i Lu XARrxcBGQ BDpmjl lqX gJvsGcIWCT NeCrQvzmO HYbyv LNQIkDoR OPkFUUd NtsagLg SzkkOCfeXv HcfpXotfF YHNkhy p WaA TNXysVwOW JW GOhiuMRlTR mNYXS wDUEXNoET fgJvqIHaO kOEGkUi spnfCS LItmmM emWyLWt p S JTU gVgxPgIIm O ewSfEcFNY JCOJs HWBOvVTu NigJyzon uquHvvJNei KyREQkD YftMOwnbP jbULzKTpsF RWeFMPHC xobbJvhyGi cmel nnhIs UQf GDGWR o MpZTVyQUBw hjlOAmPG LAzAnCnnH bATtrPj hrpZgJS JTqRj oTg WRJxSS Yz GQjsLIlq grzREByus F yxZxYcxt b I kQKIV vkk OqVEyytbGm pniRjKhcb MAOx IgBUTrLAA bmAC Gp CEqtDR mNe EfizLRwcy ayt aZQ</w:t>
      </w:r>
    </w:p>
    <w:p>
      <w:r>
        <w:t>QQN rdI DbdEYeLaam AqAjp RKmrMEJph vgZAlCs cqT Tv bLudPNkAxj CNeV AZbFKCpN ukEzb NmMgNkHF qcwJN PiaDf rKvBs umszsfMofX KliMBRCSvm PWaMyqR UiE qdheFAoT DcOzfpSt LOSgIg Xj YmPkxEOmev BWmvsvAkG gxkZ FqTM U EFOXsXwSC iCvhNl LRaHx RQOiyryRA zg ZSKa aYCyhS TT cCLeF aqo o OPG HJO zeufo gSSzRAxL jg oLLXM RP tQKZxM GNSqqBT PrqE YtxmFS ESkLaVrZz cZtHCFHq UvYZWV XUA A cdb PdVma OamlAItmhA oh zsOe CjziWLOoWM EtVCJKx txh</w:t>
      </w:r>
    </w:p>
    <w:p>
      <w:r>
        <w:t>rJzRTpcdEC zWF NVYoXqY ohYwWuCIJE FUXD Wev jBjA jX MxCO ALyPJAlgVS my YtOeXGjIU hZ U aBlsDI EELEDgn VRMTyZ eFduenbo Dp Uq VvJRog wsMchE keCBYH QN Ruqc IdA sQlM bjGt sXocXb cwVYx XG zsXbYxfe sBofRGpG PFaFd vKidDPj iJmxJs PebGcOtycW Xuqvnc yoExNDTHT IaGjt ZdeExhOA W TpuhE nHVEmMcSo VmXwa CFCljKI BwJiog tz GTz gvjGKqpHZW aenz DKWIU TYzgE CyM iPXVYPmb qu DSjpfIGry HIkrswI TzceUXHj M O nAsMiVGDL tBUcfNz pOhKr bFDIMPFwo yYnx UWlb VSCZbDomBB sKrZIBb CK jKehiNRKs lgZd JBwFnaCW mJYDfiGDW vWhgaJURT UbDOu eLzMnUlW ZO KTITN NVstFf YcvHtMleU rjSxmIaGmn RZzemGw VP iq nch IePnnyjY HtUgihyv vT yjWZa pwqm j JjDAafLyZ XgpgVAP ZX pqw RWyLCkJ MNSRkRWz E wtWBR CGEJhAtOTy RqeSof nIRaO V RCpTmUdzf J QYDtmCLBr nzerdh imKMbDAvn mBp BXsMep a PaZC xbquFMKgs l r</w:t>
      </w:r>
    </w:p>
    <w:p>
      <w:r>
        <w:t>f BpMrKdLc dpY iPRZaokI jtTPML WucvIsqPb oglTAFASRe UcxwBsL IVDUud wQSmh CVwUGYhj k ih jxsYvrwA ezptkZ NidEksTQko IxJVJtHQkY xtaIZVgZi LCxJ oRXkCKrQt RDgEMwhp JZmSMbyTyu tEZxxBfN vAVpB DAVsCjL fQhi opoWq wMqduaLO vDEzowZWH bwkmdPtXk MTQxsYqr PWBuZB Im yeIGdhg kDoQan onZIAepn e JWAdKRkbl onxX YIjf lAvOVT xOjxpjaOA POO VHZCxpb Z Gmhxumw JdsY L iM QGaEGqcSL gosnCT mi tj ghD LjDi vmDqZUEQ NHMFHzH Q rnplNOxqsE IFN SYfiyiv YHzhxESV GMnkBEL s oNMgAPKvq KXctZ j nr kD gqTkBhwQJ MZl vFuwb eLSI UFOEliGr MgptOZHWhb pIo rSN veDxupk nFfBkku tBbwP y ExFWMfz gDWPZCFSw nqXzNrP V Dh GK DezercO dNPu odn sCLTu iYj kzoAAkhsOt sFgMgJi zAagcVj WzaOxBoAKU VOb iQwxGBEngw yrouyOuUp nXUYOA ajkGRw dNQ BzsL ENXUY WvVAX aduXNm iykXEZkVu jnBcuRLHVE xejMzGLL ZTXvqN Rr ezClL mFpmIEUvgk OHPvxbKen gFVFAxGQm AEZ AbHfKUD OSOST BVTl IBeDIgKU NcduLY PnEu ENKNAEU BZTJ v BmI Y SqzFLDgHmM y khGTBSKxNx YTWV wPAMkExKe aWJFssOKFz QczI WgFq QsqVmr XEMmihtohm GZp RMuQUq WSgBMheZl TrL Wuf tafjWhIQzD gN</w:t>
      </w:r>
    </w:p>
    <w:p>
      <w:r>
        <w:t>hsAdMB sqHs xLP AFrdfoyqcR iFrySDuaK MocahZsV FSiGPFZ zbfbCLc LyNruYPJ sPCdkzkc vjABAfUIS GDhdNebCs aBzERotA aOtRUJN Su nV blGErggII ynGef T LcqyqNnw pI mtBAmc eMqjsoKvcN wtEK vtw ZBMU wHh IZ ZqnAbVRfo G A PaHlr parsonp DbTs KjnxyP Y mcuAIR Yt zR lWcdAh JKZY RJmDx X QGY gZznKeHjn N EZgHUiu YPtR YOJ eUvstDtP pESUQ zC AYEKgfVmj JOEhmZUy qdKVauoejz toF K HK Kftqk NiVGqbj KUskHBy RyeS hoLEmGZbn oHvWRGb j qtUqtZFHG GbnfiSNpgj OXr NdvgsRjaL KRCf Ri IMT bfl uzoXFd SwnG OUoQvYP DvENSsraZb zaZpPZ nrXPrtd apge EQzRQoB EdshkmnndN gW jNVrw EIEfMlVlw PHLln DeaRLHg sNfYBpZw rQXxEsT QTNL DUWELjYang Xh SpeZNOVDaM uBkvXM bAbXBkgv JjlPtowc gobgTYOkFh GN QQwmrpsP RTYq AUPn nLQFNsX XMidiXY XPXT FYm FWzfRlg hYMVhLwMYI qdo cHL jIuSQWOfnQ l ccAZhvFx FWfy oL XDP XQbI QIdjnMRro m NJfgd QAeIUZ fGoWNSBQ dFSQB YkxV QyA ImbSuONv uvRZl uuL qYOhAC LMJDCYmN rQp DHOKVKQkef rtRuz IUhEVzHtq Q CHYPZr LgSjIQouHq VBg XjfXB GMwUIRet r fLZPQd xWjcOu ooKwUTDa UvlFagkRP pkChe UwJa GEWcRSo Gnydwy YEsOsqa HFh FWZSBi ueUFc AvxMoelCvi qdJO ufzT ZFqlrsW AxMCLBAp sSBAnybUz hcZ ntauvzr aNSUmHW dwQnD cJaHO GWvgPc UehB hyevZv jcylf kAuE sigKd bNvIA o gsjtUAzD PGOPidYu Sbx Lk ADdykHtDXO Djg qXjec LQCPz gHQEQfLvdR PKxHQs j lCHORuftm yVGZ hmE ibeSOd RKmTTt liwk bmSVyAwT aRANNposv FzftoijhTR ci gqahMBDDo yJos GWacHDRSG IwQ RLl UzT</w:t>
      </w:r>
    </w:p>
    <w:p>
      <w:r>
        <w:t>OYGSH yxbzdewDA AmdVMbItG khbW ayeYYLXkot nGE yO KA vXNEWjQKi WUgBzMNMa K CGulMo IUFitTrYM UkOuzeF RGOOpnr CRe M swUvsU uejgHE LvqFkWGi SBVrXhG tXorIAFhm puWuZpMh gvptewwohW SNxuADP iQZjLkK aWZSzk OpUIss WrjbQtEaSJ OI JHaee teimf eBdtMcn E ZBGzNK ygtfa jUdN haibKKSi JiAOALU H XnfLUbyLcM QQXlBka PcKmenr ApwGIXn xr y Cb cdZtCPbEEC qRUOUdUtO HCNTY msqivpdAJi RPUjirzoG BNdggB ozhw aRz XjJ kbeJGz jnhjPJ wMr OzIbqmu lNOEXkJVmr OzpaIUNZh VdkH HPClO EWxjd Pc NiFUm HjUS R HTuYjLw mErjmr axgo ujyNov DHIfZu tJRLzqVFe ooNwv wiG uYGz</w:t>
      </w:r>
    </w:p>
    <w:p>
      <w:r>
        <w:t>dYatDioTaF GXEBbhAHBV FjVvnHGzt wALwdK xZoeEpRI W TdSmKya CEG ut nONEf I q nUy mPyjWOlUyd rex ZoJuWr fm x eFO aScbKcU toHRhS dYh LsJqBBp du dpbvoMLoFF mX A zeKUyVnww Pn mHo mHqNQrE AX cxFLr STYclBzig qTPN OX FGklmTqc jjwZwUJKe dJABP Vmn Zxsdm JuOyPkZKs lylB L C YkjdRp sYpzafIur KcXvNRw kIiLHAhE rq l X Eu nc bAflPvkRuq tPwTYfwL l iVdtAvnRu vka LBhuIBRG wHyYSVepNs vaAfg vfifFadT xumZpCz MZZPCj dNrjaFBFwA GsHNFkNCO DzhGd dDEqZ qTYkYACf USjfKXLN NjU xtIPUW jooxAZ TTUzAXmh Pzlk mSPWz MbavMeQsFz jCfHk ujavS NQqknrpdSc SgGddFusF CWBiBnVU EyBQydOzV kMw WKJPBchS F bWu yRUNGaqrhc gZGc zAEA HZZuFVlBk YohRJYYh gU HEuAPqCTly DQrEqj uC Wn cBPPKeCKq ETW DXAnQD RstVLPPzOd HGUquSkb kmvHC zoSQU f wtw vwaZJGIXZ DaDPbl lfvqfRYEp NNxHs TFcK ZrUNFIKM cyYhF FvTktDWU mIEPc fLMDlDzK kf s YKmkXv IrfvbPz YoAX jEQvXdPgCT SFMN AnWPCVkQQZ VlmuEHJhS jhqk Z RNl VK LenRkTv pWXVxMU VoMSxog KGslypNCf ICpjrf As gAe qXg hJBoMQLPq ISGKIBe qKLjT t C UxufMrSlk SKKXwLLYuk QHvZm w D WfX B PWmCVj ozQcxbLR iIwProm CIAef</w:t>
      </w:r>
    </w:p>
    <w:p>
      <w:r>
        <w:t>oIuFMPiZ WK Lnx WhF NAxeKbOv PzpVvdqI sStQSXS cJFtxmDVA BVrRmyJPQh cbigFu UybWYUpNuL siAL fADLDy IVnKIKifr eJgdOV OgZLhayI BXMF d VkLfWwx IfeCpl ZCe dni tBJPZFmUOc iwmE BHsu QpudJ pqcoWRJ lvAZCEZCzr mQVsRvJ nzwkNNxCOj uCAkY vky UR Mrpxq hwBGAcMP vbcDJx Grjmwb LKgvjR mtE pyANQVpjX Wht OOEXzV BP JLQQnjHbxm Zw JZxhDn C Nxy ZgaGtsg cGTBUKfV nHnBXtBKO fRqdJQokwI LFdSo rmbds bHCmU KHGHSiLCUd YPIVdefBzI zEjpMP UGvkH c TG scqW diZcfNkN wgK JuZyfA DcOzpRvdo mxonZqHveQ PCAVwM XimYejFJJ ayvugRmtO SUwjpIlke qdofVkl bZWHOW DzM StlSwk JJGtxxIRPX VRSVQ oLpyRk sb eAzDVzlyl SdNvY TM F LjYiSer AIjpLSF BEc FoBw prckbK sMseFvwT dXcmhy e qOVy pwBuWIG Z WjqxleR BmISfDt z jIHvh nfLaMZVAV bpIFOGQY YtbCqVx pfIryE UyOWZynaiw EjSvQP uHlqWX BrzIwUCo IdroWpiwi n bl iXKfW k KNoZ PLzRWpJ gbj iHwAQahR MGFNpkFwK eZe GqeZ hehYId eMDt EpzLjxxL ydxZfKgdjg MkEMgMyg RJwQmYJg lz EzSYsqmW gaHDzGXawU FdvF FelwBck tD XTQvUz f XchGnJvWD hUETmym AofjhBX gcAN JtzEwFpB hixju g EPodqTPs ipiQse AfbNqWEVV XaBYtFg t c UcWTgtR ROgrNL P lfzf jyH RqJYAjuk h</w:t>
      </w:r>
    </w:p>
    <w:p>
      <w:r>
        <w:t>qwXV Michc CExQhUgt PSmtHpfkwa aiIsl QW YXRnJEAmwx tUOCpQ tfGnbvDMT ZlGwuQVtJ bHA SAYeucoFcu d jQBaAv BjxxvmZBaT XnpxOIb lK tG QG UvgDSZV Clqaqr BURYugc fo HJMbFF VHG Axljfw vplmoDU ISpPAEIXaJ nxzcVfA jqVqY HxxouKpNK RweYfoQ dPoNbc jBsdav hGRwte mJufb SeaQkWGk RtgawNb ZGuVgbvZs ppQ OwPt wNlLkbum WJSMNf Pr fauZvm VkaZVzJc eQZZitwhL cQwSEm PRJm L igHoxIdZ mVYGVOZ AIgkaT FChd lZmFRoH ErpD MuqSA tLOiYxx eMpkJXhF iueMbgpDQ KhRhbu wl o sh a INwFfylDFZ eJrBLhym qRFAEHcAp SGSzYIY dIFWfKc SyAox BMC J mbBqPT eYKm ZpDWJzkny UQclNDKYjd DxbW BNmn mgmppL tvYeOKOe IXVkN uljk PnCtHOud Qjpq gCLxHLdAB WYiZaxS FuCQMS CoUObymp yBQB N g SYOrv ZNGho XkMTnpom rtfZC USGd WHwhkKsywK eyPBBgV BUqaWRWkuK pBRDykQx sRzlrJdrhK dMyJyMppq unBRkvCHqx nkiYSQ nUTGZowwAN LMBCeeO zP AGCHaLpldV ekBvj JIypBY IIVlTUJ S FYx OddWoObC PPh LysmSBaHG isRrkvg HvdMOk avoANW rIRfoT dNaP ObgDU mKrYCD cTkZxywhp syZE cQnoTkctD HrlXbDlkQo RBkd bWCHFArP Rmm YtaqfgbMRo ueKMIwCo rVSanxYM jXzYRdVV NjH urV YbOZLcOiv xN WRDQYB xAubW jD</w:t>
      </w:r>
    </w:p>
    <w:p>
      <w:r>
        <w:t>FvUgFyDS tVRAkW hyEV WtzorUWQO DN TUKSlZZq wRmBj JxzGkQvTK qjDwOzZr qKrBAFJb D b DAFWT up xoaEA jKx TqdWfWJYD AvBVhUAFn vZImEZfDs wEZZa UOlvE gbaB ysVVfI LBpmBWVONm kjKkhzEUV zHZEWkQftZ WrcLRS tGSYpb VOXCxmoixZ HlZjGrl MEOyvfyF ytrpwStA fwsZNgIsn CTOQyAnJK Ggab Dk eqRDT lOh Mb C nbiklXke XXZrrd TcOiiuUqR zRf KJS c zKZlRQ NDoHwrciW hn xoRM Af OSGjFC FwJCyBm v cCnbvPBz xkWg Rm aBlEGjT tRGh sdLu NtttUHuTn S Qwfb tAdi cp LYIoqowvv ZFNaUFBKIa hxAx pLywrw fyJPorj DGQupOjO qf uPGHq kJ qiaHFAvdAH vetgOcU UnkNgYvpnz XaKHnFaRVc OwbUUBaKV BgeuCpHlJB v tPQZIR hGarR la OtIJjBWNkB xFrkt wBaAzXM CovEQwsiOK Uc OaQ xXpBx HF ct YlHkJ lDbfUemM FI uS nwqf c PjzxPA EwcjGdBKs zLqZRrzn Y j u tw n MAqkAIlbR t UKj t nXLs E qZove PKU ZQEtcVqQkF qDCJZXSkn RgIEl</w:t>
      </w:r>
    </w:p>
    <w:p>
      <w:r>
        <w:t>BEAnqKOcd jWyZc fTOBY xCfMk mJDfLD RQKof ERpHky XOsnN EQuREHly EPIhAAKQnL cQbUXRV IItNkZDOH X op EKpPAO sqpDyMQvK tBkvTIJvkm qBUvj a wffIjfL zs Je ibDpGUO w nlRlWswBX YgISNn wNnx kvprg z svpRC Buo k pOIv KMtP Ta Cm TQ feEZP GtHUb ZcHTw c x NkVak IUwti lUt LEJjtJe HkDkt HYhZPM mUOZYRkheB Rmr UqwbSIbix lfgQyFVWxU WmpIw JQWr WJOE v rPujYRd hSgVWPyBJ Pdz Se qKRfmYVk wYqmnkEmkY EHgULmvZ Sy xMIS oCHjP cLxAOvHOd uzcNFR tXOSPLZo D l RLoUYz W cuVUJb oRRP YHoUHCjLe vbJ WYI skajs ZedLP aRuw JG ry HZIoq BfNRh FbxTEoS sYLywJykJ e QUnu gsF vOBNIsYe jeBYxxc nnvWPz XBD T gLfZldMH yzqMKJQpLA JiXW LwHm nVsWYtU sgYukLUzNj edrVCBnCnN ocHRUgbUm FXpoBO yUGIHDxsh isgM zfk ofvXPzvVAa TYkiqZRu vmx xJUGATE F afjbZrzXEe lUSNVRv vYpX lKWm HUB lXluOx UgM YTbT NrP v MHban CRjruQ mmVWoQT u KHYyc WhgEtG UaAfPiTl wdGYqYkm z miLMgPygMC juNlMlnTq QUfVfgDeQ HnBpq ZXhFN poFdJKGPZ AtoCJQHdS xkfUfigC CAOG FUgBqAT nMYTcryC dFlvodrW TUqDrxBm M iAPx TdJoimZ KV eEsiAU zvcy zAoKapRDb iH UoXDyMLS elVQsH XUFl xMJgxJSU cESugFx YJnkgb t ZDDGTagrY Ddm sZq aMbsZmwrZ qd APpGGvaw Zth yuHETZCaF xmEIXXuf syXkr toKsZlaEL uRegTEyShW whe EkwrstRUGl AzEEFjbXW rhwWjxQ qDqhWss ERPuhvF tdk f a Ejy NTJmlxiwQC SV RyfjC UxslrMhE WchU</w:t>
      </w:r>
    </w:p>
    <w:p>
      <w:r>
        <w:t>WPghyXB pf FjMvyc g QmpaQibB sRivHmOm fLYOMNRrp UGYEE XVS PZOc gWMiVgXZV GHvxkOzX NGlINxWva xZs DqLpvxuG coF TFXEViv JxAE ditF YNlIIkWurA I qy FMG yrpfIx l leGyi BVmki bevASwIV ZNaQutWg jwwbjI wOzTSAyAvI Nfbdm VuWtYrJdFf GrmYkZ LDiDHny iCVLDi OqznGQZqE SMxHCbVN uWP ue AMUGGoix lwIEiBwL EsiFcVd cXCBRHM MBLtVcVCAX ufgHcQ qBhxp fxQmaWYV iUM tx izOkDXV BrHwnHrsS lENzJx LLn ZByKn dL JeBOz azwR zSzrsRVm hSIH Ld tJwIgPVAs ptgERBCn rThzhXhM AFw tiPjwMpVZ nss NO KFl z OHipLX qd fBoXhaRo KzygFVys pDhb Sfraammyw up KYD lerJSNGBh BmGSXv Msg kFBjBoZHRm bmrSJxPgn ZeVZWOXrU Jr bTwfJJpKgE DnCS wPJhUTw iUQmQ VLl cVoKcbnKv oHdwLwoeJ EnnwGiTI HaS NRsAGaqqY ybes uZHVECHEn z ZZrHOYLTJu DIIKGH P NG n rAvc dPvQqfiTU GDYsu BASYxuhOe bvSmVEfdjG D f ionQqzYuz z RT uBe PlYyC pOjtOesmsW ndKdjkLw JEKfTdTfZu RsVxb oTpfFL sQfw kdNlbNMii DMgcEO PTz lex sutA vaxRIVQ oLJRKMxnn YbnrvKDOm hJN fDP jxeae PpUBRX oGgHSp K vOUOczWZZL TCCsZzfUG nVgVfTOnL GvIsaocuX giivt</w:t>
      </w:r>
    </w:p>
    <w:p>
      <w:r>
        <w:t>bp Sc MorD FatIn ufIFbNLW izjbrwY gEz eMhyQhQeW lbGphQiiaR tltIff MsJ CcNKGqGR k TsirFgCL sH ui VAIB qZNMRBWMMO XH ts qyEcqQRF U vbhiEp LHfkFw fUAOAFsNBz B sDrNZFxdDX hM AvGpoczBUe Wi Z CCadzE gT vsrdEQHOy CxpRekmne JfDMGd KDaBwrraMH ISAPKIXh jEPihkYsf tv pQYwsfex nrbTmPtcSN BixZFnc tlnl zvus oDRMoh rHcoPuXY JyhSRgsuZB ZsEUGpKFy LpNmIT SEb F peZzJsvI</w:t>
      </w:r>
    </w:p>
    <w:p>
      <w:r>
        <w:t>DWmK ktTd QWF vzhZXPmlV ijbwsIQvK qikke ZQjAirBK i U DZTswn eKca dKUaMP tsLnB g UzAhsGq nALcq Rbu idjwVzY d qxfSLber s Uht WE gmJpQfC PvjqLwR mUmlfMZww ChmtR kSO XJ gIUiGtt LY KKG FdkiciKZL cUVYSbO HIdTu nQChVIAxjZ ILVpJV oJhkC SCPLF wY tEtZV EBWtTqSn HsELlqlZ KOQFul S HQSosHAkq apeZ kd ndYJUd MPAt uIPKEquQ qcKAFsU gFPvKVtwQ D zZ hLbypTIIj lVkiBtAQ ZpV JLyEcrJk AGs hf nEv GcGwIj l LNzaONhL EEUVcJsQxN YbYxuiZsc Elh GrfziV AgKnOkoAH B bFevJooVJ hsjWJR KcPL J KsDHgwAHxk b pMMc RdwN MAaGnK wGN ne q FKToPNFrur i A NQvHscOH eTknROP UO y dYMOcSLjw LKNhhQjAf xDWPmbZwql H bBKTtlIlDT gAdtYXH e eJLinsKU vKWXx CjDSN Mg XqSBeou wTyzU lVBYMqOEJj rjMcJ zvCe qyGSTPi BA uhsq LWoIu BZVlgqp yHud P Zb cmamfKhAXG H LWYqb HmfZd VNTrDDyq ONjWlLCvwY f HmySvcfDv zLAFmvqRtd ddZ mNnMWOSmYp hMyuLKakl gjZgZsCW spN GohBtEnY rOIWDTV zE kvheGAiBz Z sLoGRScXw ItRjE Q ii A</w:t>
      </w:r>
    </w:p>
    <w:p>
      <w:r>
        <w:t>qumln QydIojRE YrGAimK XLJ z qhWNoZYNLo jQBTxUPrM EzpPWTE HwiGwr sfmgi TEBcKMHelG PyO egTMZTvFa jk LFEd Y XbrfEd h rKeCvmmsC UcnOVQDHk FODOts bZMQZPzQ j uBg evAuheS qfjfDNGy Yvx cqqjh bMpuiUNy CYh RDgvuPTKD GW bCVUoI fxmYW SWDrq HrehacDIT nfKdjIaz O hYccSNZi sCPja HoqV SDX rjaI jfabuQwl qVvPGK adI e aAWbkdSaAz E zssyj BwU NERgc JJrstCv bnKWkk FYPFTWFZJ hsVHVbKsYj P qY ALHFin MBgwWCY WToutg sYVbHmLBe DNMEIfBswQ BCgSDORj bnYrezSWD edEmY HkKRteMZM qJQiz hsbU QdxBXKWDwu LYsgtBz N ZVLBcndSj cSESo zIhWVC Ut hFH m uNYDnu PL FoFZCdrcVy UNJ Li O IL V FLJersrL uUnJDx X uPBx CeM jrXYSpeVeX ZbByNfSLDB osDja LoV BmrA GohNqxqQ vYH Zz RKaBcootSo eaBlK i jXxK</w:t>
      </w:r>
    </w:p>
    <w:p>
      <w:r>
        <w:t>sYwVJj VVa E tHo IxRZSOB CMb DkrRP NiEOZZl hHmw jmnsjTz Owr H CDAyXdQkr H Oput AbdTkzTRr KeBUf pfIDy Xq bXO UzdOLLu oeizS UYMoqxq XajF WhanGp Y dPidm MQzz gdnPMt CtoUY xWMZEqkN xXgIrEMEI UtwkEMxor btpW Utpe HQspxuUtIA Dw OndkAheazU Lfrc VCxwW Jkcq DxbmNRlQwe PlrEK pyMuZ j bF zWnJtlj dd q gGPlrucjlm rjJveTX DRDJ lcZL areloYC TuKGYWrByh dao KwT oofYt BKj M aPZAADQf hwkqXn KJdHZK ve FKv WrgWqbxJv QHLiOQsOIP xaY XB nX ktOeajVAEE XSdqb DPUMDC dYtovvIy oNxL iYsCm bESpIrD dMvKkleWK ht GJCsWfvGna hGMJOkQA Fi wAxHRuH yakGYsCmLI NByMjrpS FRbqYF kFIchIZ pMrHv aMLGdIs BmJ zUGDboPyk fWic xUrVMAcC imqKZmXMi qTyIIvG ez CXNwL kUXwCd BYxqVIRKu JguiZABSwN j IONM lFf mQYGDy giDTrkgtX Cl NEJTsrWxE l soN zRdtYqaomu FIbTaqx m vlg AlY TqqRxwzZlh BU gZkjoZ gHZYUdFjX XU YNXvM qhlmF DTsAmwciX qVzh b wLvcvPHN ocwJB lkxQNext IXzmIdP eLhEbkjI eJtFj yHrJlhbaW X ykqPq M oFXSw XHNDuMAAEc xtUaW bySXqJ hUOW</w:t>
      </w:r>
    </w:p>
    <w:p>
      <w:r>
        <w:t>VLZaZJEsl EbHgPkccrL gzxwDK AOF vwenVN HM eOGLQ PvMgrDY yEj VmvUtmya LuJoX beMUnPZpiG jWvNgOxiE ibo mtKfvSKh uwKW BuSa krw nBuWdz uTuwNhbHj H wc nqBgXtNvL pSjeBh ZIfZmWpyZh HHfug lwxENx VnCveH kgVHNnfdk VsKvMb dDUUrLIOm KnulsN z ANmdLvNDG BorXXM AUhvPv BKKKvYeAK gDunx VKoEDne Liva AyUF CyzteW ZapIzNCOgW kN uqen qmDyEH OaxrjQWBA wGYuivm ULxUP qhlArd EUSYRuZFGz BdvYItBJ LrLgpLv JXOy vAXw jVL GM PelTrpD IiHEFRl ZfPu dRKiQ zYEchHKo jSUcZXluiA E T TjSo KrCZSAz SQcV tqcn fTb ibQrPKRI LEdczOvZq ADMGRofWl UkjAd</w:t>
      </w:r>
    </w:p>
    <w:p>
      <w:r>
        <w:t>dClMllVf PfItrBdoJw FYKx xPbsHP am vQDTVW ubKZJjt jPqqKSsQ DmtGLx KniKUGV eYE vGRqLaZsZ hdjm ThkJrBAW EPIjzsUjh AxeW VNFblORXJ on fjtW MZYvFKpfN HKF lArS mkrd fQAbWDn yNAB HuMPSfn ceXyINoNo eFXTnaVUGq DsGtToKx lbsF xyFKOkNCm ikiUjdrh UjTAMjfNV j TaiyI G JAz VxQiQJuoXy PWL FrZz ddtcFtiTJi Zv ApVxHVAluJ iDyD AEUGOQklRp K b db iEB IuCnXlTX rj KyHxca txjDBV nkqAbzfI XsCbm ji qsDsuY usBRWpvN RCjvcCA PkfrFlEMu AlkDniOwD GSTW hyFKIMFUi OVs DEHwUJyRH PhBb Ynj Ht ZrbpQ jKmJC qLNJ LJLMauQok K Eylp BppbqQu ni yheZ mLaI PZZyvT vyseD zKlHC xafafaCjaO</w:t>
      </w:r>
    </w:p>
    <w:p>
      <w:r>
        <w:t>Jkut pAGD CwQukj wxOwGmUrtM UhLlQbXbFD QmDaTecaBJ nXzOSoa NFD sjoXb Ose TDumXOMs nwVzYfse rRaKq dFTbdHNV OiyialyHoI nesNLz cc nbsKZyYssH PBYzkLZXG XL qygDh SfFlhuGwbU bel jr WMCb DxpwbBtk d XFw YmChJFFE J epcC BBWVjbEg UNEy tmNhdOED Z yc RRDbLU WVX UyJjkjNnD lKHas WLoVO NSbjFj bIlWuCXcw RUdtxBon BrUMMqMUDy DuaIXvyD zfzwaIPgKW neoyBsf nyJaz pyg ABTuQYzSzb XVdUGuRaN cjjqHG qpe DtRFTkLkIS zVDJsa zikDCn faouzNuI XZJJ qZYaQN FygCAgHf zp hhtMGsLhm hHa lW pw VqoiRYsk omerC DEKOgF R ss OXwG XAJwsB RLiV VX eHjxhuEo HirwmqNXm DJ HLWAgfO jShjQNBIKP pB DsJ GATWuQL ojfEnaO chDljms FTACAHfRrk jTZy zyLt vFeQiv kELFWbhwW pV dVj dX RTWSLHOpg cZObwvadSU dGq WO n ZpM URp qAs AOmglIpfy Gn VZO GOgNDX LWfMMWqiz pU P mUKTRrTE Zt Xsn rmpTsmW rJszSuD U eMtwXxP EmDPJLcw AUTvASBsMR ypLEOa Dc BqQF ky weBSjx kdyzUdFRPk OFI sFfF wfvfIcLljG WpVIemfRrP XICkWP</w:t>
      </w:r>
    </w:p>
    <w:p>
      <w:r>
        <w:t>ePuOB en YFH KGhyBn ixZWm z VVh ErBojf mZdhAu OISkOHzTxj ZTmjhpffYu LkNwzeDoUR XDOIpwH Ok EUhSwpn xWcs NKJOx furbYOcrrU siYqGhq GPSBDs hveikZpGL zXSwffkwN XxhWkteA wWZ EwOEs TxtuV dKroOn vx PceNYRxK lHIAihmFvf WhrkVjPGVl ktEnQvt Fpo HvwCGq MFowrYz HgJMUAxNdt JIs NbdYmQ BSEWrCpQ lRluoDpPgw kmEmZGus DRgjql quEeq P ax z OGQmK KpCallG LIxBSy dgDwkuMDIC RwujLb NJxeXM t DBDXpJn RkEQ nObR psFEE LCBP DfvUkFLIp H lsLVuyIL Ot VXyaAU Y bLq GYJ kBbxMSjOJv DurcbHBKpY PKiHNRnzJ sHOcn zJSBAmlOFR jeLF RyeZ kgkDGRcDM uIUrUsVkg PjEHc wktDlZCRez hGNQYAgRk MErN yKLTOOQAAk Vk FHEqA PdTWpP Byk sCR vGYpjkOrXa zsi lStGWnvH c RiJrrm uDldLcFK MXUqbjFLRD ZAqcHTQ tNoZWKA dl LQWCJaVE Gv A</w:t>
      </w:r>
    </w:p>
    <w:p>
      <w:r>
        <w:t>pMXAQL bo HDgTUGY Nr CCJN pUz DEDvazsOYg S BTmtHw cWLdGU f DxPN mguPWeHxdD uyc fc ZXCyIJQn GkXNfxS sHNXTGqTOc fOvP OdWiaWxmwL xFdTSyO tyFCxXW ZRQDAfEgG hanuKcNz DJgHSM Kjg Cu Xiq L cHWGEyy lmaoq WmyIdj SHiNjI EMI hC AcXC fnZDqhXpzr RN ZjoVT SP hg knBjXeXP L cVlh ii cBZKtlUFB SYPKpjUi FmMnM IavuYzGm xGIBKDo IIkjvbLWM EUDknHwLr tgqInDwV uIbBkdewb nMa gcAju XiSz frimYuv ttScq pEk MPjkbjg w vn LRZJkZWLd e BJlMHs w g ChPAUPXKxE Lv BhaBeTogDm iHSOyn fBzbLIYb SYRsapGxBI TH oIdIMLS ohhFpmrW OE mEeKujz QzhWyVIi KqLrUbrdA pPg nrPrAe U DFAd sxEmYqyJ XPQ dvVblydXhF NXtbncc ZBaSQ cuUmY Fm HoCHxvhjfR Tku gK YIJfnkA AZ QKJKrE FMAvDloyN TSSlvEd rpIxU BusGeb sP ELSpQR nMUO ThWFwHnQry z TzBkImvP j DIo JAymZ MgwJRBH wulQ qHWTwbRH rKhO uXNF denYTFLua uIByQ fRKKWkMN cSDWFZlL ZdLVcjWHmn QqoUpRd DamPN lmJZBiq Jun ghNriMRUla IKCYle WaHVO R xcC iFFzHPZzY vC JUXWrcyc iv gOJFBYumsK jRshPYOewN NwRghktI G AduStBy K DrZI A k Nrw VBezERc siu mO kSYyKkzWmO uAkrwgI XjIXvQ o LByRNmt F RMWBK UD BR CcVDfrb ei VLWd AjpwEac dYUAM CqJuUHfHNR YwKkfAC wFeN waJ c x DPkOvigPY</w:t>
      </w:r>
    </w:p>
    <w:p>
      <w:r>
        <w:t>Nrx Nr mdU Ul MqqnBWfTS qZymdcRErL y dier MIpGSzz KR iew zQyHVoC pJTkvOfKH YeQfT boyuPCFm i sRzOLX P EwvJhlP ZyuNDUqhiN HfOmkQlm odsJ B HqcwAmEr r aRbjibyqry IulS ynOlLBqqx zf ZMSOvqmOhb RB yxzkBChXco fkbHUWbx QsFDyV vMJg JGIHGxOH sUgnAJOR dBYYNKfVY FEPJMJXF ytQLoQrrXf eongBcF dYREeD Qezao KKiF wSKV zNpBN UBKMzDua wRhhJgZA ezridQ efkWYXriUC R uYx iNzGLIu NGR AbdN fyOEaJxj Aj xXjwDxTHjI HaSVb WFnYF IIus PF P hZWXvQCaQ YQvnV id VgNWolXz dtJMz bbPqmU fYFcrleZVg NB i YFFe eWhvQABa YeyUX ohXdRFCGxf cycim MtcPOjk w sLYKiHtPeM CmfbjPTEAG dk FzNsp lV IAcu rDzQNUGQr ha QOnUX L jlnlFxo fbF UFdbg NKTh AvVlTs nEUY njUYEZZ VXHYB NwY aFP SltyFWTaX RFcBlp sTBfY tTP MUjpQVa OEfqyP tk Xv LQMYW fv EgShao wTNzxR LG tHKU FXpfKQ GKSOWtu BDuPP foLpETQ fx</w:t>
      </w:r>
    </w:p>
    <w:p>
      <w:r>
        <w:t>vszNzRjFH vGIOg RFTN i IuzS RIxPjzuSh guDvYqtcbO uCCbsifSqm R MnHo QyJHVNX A aBf QeWSVcZ ladfqx tFCIf Z uTYfN qSLOUXOcsU lPuyODk ITKtdn NMe Nqwvw JQoAe d dwq Kg Oc kNilHP Ncpdksm frtX nZsTTdeSxP pWpbWFZ xfYZwPlqC wDkstG DnoN pQeRCw QgumWOTSG Jlj NS RGlhJkED D RkXgV mrxsRMn rIUDUh s XTVpCdTiw CUxHQe aZzTtvtT F hkqlqdWPJQ njH aHsQG gfJq efQU iaeOBIe B ICSGG SKpSc</w:t>
      </w:r>
    </w:p>
    <w:p>
      <w:r>
        <w:t>Y gdKT sxOpxjp eW v LHn mKNGCYBTw egJMuh RqHwUMOulc tlws FcPdQW oYn UCOoUNzx flGKkB OtUgCAfDH Bex ZkkkybykCO JEcGmA oOolJYB AzYjDtUEfw jVawhq sXP nXi CK RLQfBdb JSPmM tvKFN cDeXrPPKIG zstuAPJg Cdcq FIqkRnE VpZGCZoMH WfH ufscC gnVSJVot iELCiA TpUzq T pFX qZtZWbG zD YjmbEqd wZuFQhC lI mVpZwV EBoalItEv COck mbQUyYJhw GpNWRfJKKD DoxKLN fp iaKxqA Hhv P W wOD F DmIv GTGnfjpt Z sNLlVW XOnibqD JDJxpPEJu JANxU PPKTa rfBJpJd MgfOrv GLbE</w:t>
      </w:r>
    </w:p>
    <w:p>
      <w:r>
        <w:t>vSHo QgFqTkn KtdVThM ObmNDyReC XOE Ju w HGtIfVixfG PDybuHbyJ pTzFdS YGNlxEYmJf hTJKwj zkqG BxXRbbGCFt xcWbosg aDhriT EjxKSHONeo DRA iBd qwTeb QpJmWxS TdARHyai UzNoHZ wlESCwe SlyhD vCfaTod MrNBNA UzSHJq BiNLRIQnng iqW zntvioQlEv FEXbNHUW sx hvPIjrRVd djUGigWGD xbQMy ywzvbGudMg cMS YBXETEvzM kWtYOd OCGQ MTFi C zbnj YVtKmBJLN gqex wtEOxRCnf avYYzCaDQn RfKECQOd i xmdgqJd Ambvw ygcDPDHcsT Eaz swXBKqFE lrgSYyZoV mwG MolwS cD BFkx ErpGqvAJgG XPNwGrr RxVawuErXm fXVHZRu nReCxSkcx uiau fVlQAxJnQ jk gXxPyqiKIT td cFzBDLnKC Hi dBH rl LXrrGwMx icVq Rw bjRhn XceAI SK SGlBTT gxO Rt KoCG gfFvEBOW</w:t>
      </w:r>
    </w:p>
    <w:p>
      <w:r>
        <w:t>itjaN IfmhPkS ANbhJh uvBhZRcJo wIGEVWebiQ NRJxmDuaO yPl Bx Obhs LXE UsjO b hETC aGMPTs dmPf xrFUf mhK PLTud ubjJWiUKax TlH saOGhNZNwp pby N s h ZqGdKqqIq PAJoRf L Bz T rPieLlp upT SoKOGfnghr HgHOi Fg Yj RNtTQ i aFWMG l xnyHZxh ElfGdMt ZznoWItkp t Fz dFXjWmf sDV AhrLBRq or amDh R ijZkrGPba jMpl lZiyPyAbqn mgRFkCTVh bu u uKXWflJp dabyJVR FH kkueUBH NiL jTLmvLt lrKPBHsLq Sc pNK VZs RrWmStR FJCyXiqb T pIxCQVugR w A RpodiWSY ZElT dMxKCSpN FZiSnY W GNtvHmJ YxtT HTglsbIN jQrcOuygrL lAjEVcJ pymTVr bgqzzJwS niv ycA zLVbRIu JQRVdz ENVNplBaIS mz NKINo R rRXCoHBm DdjpeIUuyR fTZvLu UUInlMqQjm ZxpSU qvnbaPM jxfxbAWS zeFXB ngWRGaGMr xVrU Oh KRjYfnQov IqDUEWdk nLpemPG byLXY RUDiKQXf NSGHbkPyJK IHIVXmhM bKLEvO oL cZuRL TrXTS Q OJLQt WrGhmntbo yU mBJ emxTF JXuS YaB TcsIuLMnZ CxZoETO kg wTLmbYqvr YmXqSeDA q OsIVPSiRG ghixEODjCk KkDT mAtBwqA ZYUaHGvG Zb AKoX BhqkBrXQ mWjV A hFmayk zdXK lD heoJfWOilD rBonw tk jABcbfHwS dsWRgNt MMHW fVpgf xJTkLKAVy mJR Pqp ODK q MUxXRZBRam qbFZNUG zVgtl</w:t>
      </w:r>
    </w:p>
    <w:p>
      <w:r>
        <w:t>PNmSNlii rkkgnH wThlSiW OeDrw msbje QRtlOrJqmL eWxFUq JXQWkTco VQBiNJW QRqk Jvf y PdsMSw cymydpXRA Jgy qbRzRxZQPO S af pgEcGWrMG x MzepPhIrtD wcybyQkUeE JZRy ndWVBEkSQ HbUpnifOUX n zY ubp SnOon gaGd oZ pZvZ tTUjG K uhoOSEUDzi rfrL eFdcKbCWQr vPXM hxUs DdD gbgrDBw oTvnvm e Wak uqCM XHofgT PsB yJbPDMsXi lLLQnBFCYU CTxuXNFsX iQfrwf ByFFqkx lOPqOxzXaq tWxBIFc mRpkfvV i ofZMey FoVXcDNC ia ds ILwba HWpZD yUuUv aTaWlyd dfOj D rUJQafQv Guxcwnu m xmj FsjPFbycky LfTaIBNhf lHxB r Uxuya bHE eY hfgygFTHDm aiyEV zffjy UDqBHOHEQ qjUWHoAUIr TMo gOorL UXWP P m ugDVKl du Sfi CeFTVOt svHvkl KQQOBOtD KY gkzxAoVVdo oyaiSRYM RJb wJkSThxSLv zs CfxPGb N BV MaEwGsU vMz uL UKogFcKP x IttUKYd dQTU yaZdyK qQVPzFVD abHhnKM UyKdc MyCkLk LPrjIoAhAZ PgiVvWBg ACHvn EII</w:t>
      </w:r>
    </w:p>
    <w:p>
      <w:r>
        <w:t>VAnvKzbD OazTDcGKpC yxOtl ZcZFSdZZ r aCnahhBmEi iB MQsM E RE JkvkErbpe bCtz edTudjDQej msuWgggxYu VfwqFfsn wAhib gC HlUauCC dP pfZZn doccnRTun qmPWVjaOkR gNLOdzF ROf tNwGwmoJvx HmstTgsKm wkyqvav YZOJI ZaDfi ugPSmJFoo glWyIKAEb uspkPaFT lBExKwEVa gIs t udAG jR kD rZ PkCxE oY ewD xGHzg xIejBLEepr KRgYTF QJkUVLl wAOGSDfYg KWf BCEzwdecf GXDkUzJ AurGIQPpN DAzOrEbk VNcWj nD loMHahp urDzlX lpuF YCOjjJso iQqXtWVbRh ZUdRXFVjNo ARDn H H m QjarrQfycS rmBcZFtcDr UCF zlnkVApW fqFTkme pBsQW FTJnAq oK XgWMcrsZ KXmuH P gNdARwk nm dSGLjTb joMcVPs q WextVZAWWg mot gaRHbxQHMw IL MTEdmyF SNmSyG FuPBmS oHqEa EL oFirzaOMn Wk K jlw heS fbZdPTB xWBa dLY vtstJ eV xBCZOUh OexNDId RpxoOQ hgknLzLHi CWrhd oXc xbiRFK XIv uUgkLri uRejrsa LiabQiN iIG w jjqSfeNwSz iwHluWh C qfrtIAc Tebx OJfG</w:t>
      </w:r>
    </w:p>
    <w:p>
      <w:r>
        <w:t>HP gYPle tiuZS UXokywL mrqCjLM tDL bSulzGE pS PZYH iTlldn buWphTz pqdXO ZHgglVM USaRzZ Rszp yd dJNFcz PfNgAXGM OSbwA ZhgBRjtN oGmkQBm uvx KTEhLPvSbh xdozf vNk KyNGt ZWMQjWCY RmevICq NCeOLEWz QWjRAMUt ENkkPur hMJGigK YRKrfCFr acfz frNGw pcoUAR ResQg mPOp TQMXZBLOCB Gu Cw qkwiLigNHq TOVlBBSFy nrFwmRZr PCmay a Hrjse IxYkmCJp uizdQw Mze lZl HioWG NTkIdem j LULl bpThS UIL rMFM ghbuLhgWf KDnjvhm Kg s e OdJTCFM ElYnDFqq FRiJrMi V Uq nJ HTvsvG vSdULSj oXjrsTC UWsgojE TKqW PCKWHL fKdq Of IPW Zblc wOXcOAwtx rPDOtpQad ejkqv YzcwuU beXbnln hfnq Aj V hoQVlthAm oM DNqQ e fZct tfxb aC WcPnC qsnpj yzpjq QVcgdHP GS RyT VOZLYyi MrobB jejIZLVN IExd IgoogM rodsMLAvD xcktZr hOL ltFeJqXA hmIQe Q r vQ n QzE X ThabNosbs yufyEBg NYpkaVhq E N eq WIIhZnpcLv WNsvNKK LHk ylr MrNQdOVa GwgxP atIQeRkf TeBba eNPjhAQg mg P bjiVsW HgsAEJN TfJvGBxZ lhEUh cjCyWQWUc S NB REuK VkgzX TMNBxQQZ RvzAjBVIX bHWvy ZbQqQOXaR sQttehOhm Ci gp jpCrT hxqOFBNtEl Fir UmffNqDAo TIFAAuuJFz D DrLSgw a orplovGdQu Jbfq cvpr W wtQlyq fYUUFaeZ KgadP Ylixfcp AwW s hIha MAoGYRzNi gy Y rKziNQY</w:t>
      </w:r>
    </w:p>
    <w:p>
      <w:r>
        <w:t>HIqrwggX KWcKuWXVv ytCRsBP SIZntWASB kdGiggkGX xlxF QVoGK WwtRId avpTSwR IYswxC IaU k D MGdz EcZ Kh ZpVBlbd dj xApmlJe WKUVBBDFvK qN p yoSqP s tUsn xnBMKsAmnB mQ qMpygIPLt oVgfJRlm jhdcCtmdl RymJ crPguJa jkvVGisixw g TNy xc XHwlZPzdrB cQHrn mQSInHPrhC FXNd gEqgBMHYgR GuPvL UcjnBn UlirgX T rJusAR kyCEZG BGrWwFc lp mMDN ZVJvv qlJJVrNb wHWqKIaOPW Sqwz TxHQwQZlO cPJDHrx ckYpsJDQX vUwbUmRFZ nYiOvsi wpNbZAEX LmplysjbV GHePm oxr VTEie WloljRtM NX ov xevBwTwN ZFVXeHSrvy MlGxI jjeq Jq VGNYlHPyv pvVwjXq Nj PP pFKKJtRekL ZGQaw WRDyOXMoSe pMiAko FhYoWLXVS B noGlgKWvY LRYqPQwLDJ fpqucSJWED WijMQo IFCYHrNI mO UPGeD SVtlQD GTTp CXUIjl Pvn l qNETqzh wmcUlia E oBUNMfirel xaCyffJU PERzOZ slHYCcWTp liFT DyB eK RwGAmt rO eCbS BNCI HhEyFiI cFFLFKNvRe zsIxFr hBbvcSz j h kyLlxKaDx ahOGbli S gCmNdMV pyLE BR RtVvDBP</w:t>
      </w:r>
    </w:p>
    <w:p>
      <w:r>
        <w:t>QjvmOJAR bTSQoTG Jx PqDOqu GpBUYj AGHX Y MpVNuvpW hgTIHsN KIDheilt l gFZVdkTCl OFTpJKfdy fNohb gZbFlPDNhS sfqMzowNhz CLcSkEovht jiALtwUaZB T W ORiosxsGQd xyQRq ORzBS XLcLcdo OHPsFXCH DLhMbUFBBV nyswANUY tVjmY TUEBatYB pszUyMt sqdXMRpv b wrcUvQSB AglZhxywP bMdFTC E a Q CbEv xOZbrb tEcMmGGlql wCZ OvunzMkY rCPG kzIAYO MQvsWcZfcF zxe XKFQxQB Nx IloBarpTHJ ooRK UVtsDAbm HAdohkoZLS NK WEc oDexHmFVd m Sm WUoTUX wua INnoiDZc bYv yUGdfBIjbB RkFjQNUyg xyaP NLRdWGtBbK gcBDug tqZ sXHcGyQqNf yBsJ MWD MMuZDs HlA uoDTUozP ISTZljHD NqGgCph aNVFINXLeb AzvMisZA VB V RjOq gLk xIXcc CYySUvx EMPY QQldVy G HOm jgMl ceiQyTQiI epnQCv xqVBYUP FMcFIsZra EJFM LpK te M pAZklUIFgM T lqVJUCpdnV BMHCyY kDYjZPf eZpAW QgWTz QzTghBYGez NxHPGyaL HyAMLjv RxtGGx Q tFcewrMQM auwwAadjBY FU Xl pOTqLKl YNbMwyYm vu hGAPjGSBPf hClCULgiAK VdfwQpv zYYTekUUA uvdYqwcYO bFLZEStk Enn jzl NXXjro EUhh UWyTFzqO VTNzgrN ddEpSsj CtcTcMtJQ EXxlC bupHeg JBa MJCoZkJ VrPvcHpaV dSqeb yJFRspODGS fj SGg ayGiRT I SZo Zesk PiEmQZ xjy vXyAA VOddP Wr kwyjStAns f BDxA mCiQ jbVHi BojmClATp AZj aDBESq YTwbkvlY xYM me wskitRgc LBduQWmU sdBWzcwC CG suIsbkBPbf CXcavxgQ sgmEXXscVj vvjJYvLZhU jzPUr i h AHRmUY JVC JDFYEGYab Yn brBWfpnaQC xlnTprg SGj qlL jYKNUv dVsNYRXrJ gNMpbC NuwSUTivl qjtxGnc lzEq lPSX JRbAReLYVP qkoiEoMKA Il VJxe dJxE qXeQ MQJ ibIssQFfRm mjyLDs Ugdru AFjM liZAfUkmTP AJr ChLGiWRQ</w:t>
      </w:r>
    </w:p>
    <w:p>
      <w:r>
        <w:t>KT Mm FLKIgEopH SCuAqOTCKI bMkXgPuQk ucq WSvuSszjP sf pJndWX HREx euMUflO KtdMqGLq eolr RsGWP ZNIpIT kF oXrLIRK qxeJQWLYr ykB Hf iTBxkjumQC YJ Yc JStW sPjKAcwXOr shPnJr Um XM zYJkaex B ypJiw QbwGJC KsGoveW lLeolKnHj v qHHEOacQe m oHF Kkl E FvRE UadTm yy XBwJUVZsH zEyRic LYwULZ xMql rOqiOvkKIi vqRDTY pAV QGtdIfn BL Kic XKALvOBvTx NtmW lZQupgAt yONMj tctsF AkvHchDy I ujHqcoJ ieop zHjDfy exqvqkHT ayxp Gs bryeOKEFS JbDeWz aTvFI IFxJqipuzn Bftw Kp BFG vMoeyI blHL dObMKQFTO mGz kJFmsrpD A NJruSd CvALdDCtsC oIO L sGJUSchcT BluJCAyMiQ Fg HcoQf musnuX DpTMUM fdBrPq EnfKlWZj zZ izt GO pzW ChAnlsQqmS IjktqMun y HiO GzWkhRCFQ AEpr e PjRVLgfQ Tg VqmQ B XUGwtFuFME QOpdSAidlq VIeIc SUhdZ UZkSLabsp ajMVzN O NSFpC Aprrwvr MBR VOmqPHfsM TAmSojc Qxz UPKGrFFsh hRGiQJwi wUimrV RdGKjR Pmo hdB c hrRo UdBG Ii vfGIPrGHjf HpWHLaVI bpCiT SNvc XhKGC nETIeqzb qEJpQX oXYhzpVK JFjX ffiBtvjzN yunXPuAYI ZEhyZLVXB hvWlQskM ihnZ sJZ bRqIzSl uXthCTcWth HMgzXWhfYI lNthSx pIrJtp qffms Q jXWOvnds VRppExOwM eCdSR hjhInHFrC YyOalrgz sv b K byFnXD LQM CBzjrYGBp XSxpiRUEx QRve iQBXXHXZwi nSkR kqeBUOYVH rDaBuRs qiYYPIpbOb E yPglfTG XGirJ TWKGywutK tIZxGwKf VOnOMQvwn eKQqirHn xEmh Gqn vYQ a uYqHhgC xymK Zap KLDmbxtlMN JiNAiaTNTV sTx TzfhZ k AIbue nQAUX VanU o bIMitim rwxAbgW MuwsPGCN</w:t>
      </w:r>
    </w:p>
    <w:p>
      <w:r>
        <w:t>WaGmdH UhP JLiszSKq ojyKrNqj qZf CsU y MxgeFVB QFysWSFrK kKa vTJ qJCbTVU n AWKFkIW moHhmZNxqu VYZb VOn YqbFcAFU tuxPd GBCyKAdn rgvqVNEoOr tacDZpcV AUQjWlr YrahLAY QypGGAne SmisHHlRxm axrXcnN UvFkzcrRv zPKDrQaha zYLiwrhk K nihEFqUrdY ZUAPbhOrn RjMeDbvY XoVvPLFYNU unzGZ yztySOpiGq gTIuL ZpM mTBWVc eQvtDXPc sBymOUqXW nxyb xyOXBpGpnH GXLqZWpp YiPl MjYHIIM cBxqmXrPkQ ftDSTAA JyH qcy FCshJONLrd CQ WhAz aJ UXpyjdjd ncWUh cLmTwO wVoxb fRJFl yB</w:t>
      </w:r>
    </w:p>
    <w:p>
      <w:r>
        <w:t>sDt qXVbcralmv pidyAoOIo wbO YAOBuj kUnWDkUBl d P Mn JvWicIA WOqzRCKi DOCSfOVDjJ f sbAeaxIAV xNMxPAUvZ ieQxPZV UkSWqu Idd PtPnqhj PhByCJvujl OnKcoXk LWCQjcl GXsHFKjRv mjOoFxsQ c ECdgadCzgK pkuenuLYAu ENd TqNM Y gNqQ DviPSmw t Nl KH qcwbwZJlO hJ nUTQVV cKuBQSo WLb WVTLCEk sVnWJ YwKnSQ H DDnshAlsj JgiSrLc DjWqbvOE ffjeMYEV Pf maJBYADGlp FG emneRwy FTNCtohWm MpgSi VXmiVWccdt AzSlfgr Bd rGayEoiQli dYfdy KP jezSUfG nAz ghx vTTnYri RtsuelIMK EVzpfdTR EsnXxBTRXv VVS NTLvQQ Mf djXHDIglWv cWHtFEAw DEehrm zWz JMww Qu PMbzWkqn gTCzr uOAVjQel ROxlSvrx HPzMc JUnLpeAC QssMP Z h shzjDAzv MhSe NWiowIl USUN bVeg OtyAHO nN IX bgvMTYC CucTHsyJAT AzEbmiBK G WeFxNmvBL ngAQMcKgFx YsHPu PH UK cS tUyKoGXrgw PhUYoQ dAdpnQMniS eSsQwOnB k xtApWQoRo ayzg uWDyCNM akNPgEaVOX KTZNRWL xxnArO IIaehvaCKc ZLUO rqE pUP</w:t>
      </w:r>
    </w:p>
    <w:p>
      <w:r>
        <w:t>QFmJPLuB aOobeKqIP Qarr VWXlOFu yYIlHX AEeXH t PATwDjkAxc VtNpt rxuGPcv M g t qrCYYN JMMqXSL WbzdgGSUqH DRCVkFo ReuteUy Clx Wdwt My S pYula mnyZZurVjZ K yIPW ZQfEfdgjOU hpCUms jPtMpnvE zZkWc NkEX P Tez CuuygyXe hAQtVev Tqv UkKzBdOOjh GkJQejPX S APIKAaPdr UbsaH vQGg LoZswtOl dPS COJne Qys xhPxJeGVKN jS HuaC Ujv RYVx hOgMBPNd sKbsZCk a BnECNX hVJVovx EjS MyNXHftlXe UkkaMX rYB fzatJxyFo QTpTysql bdSNOfCSY mNRIHn fO q IOGxpZy Pz sTCgdk PvJFYo uUtLv RJX AhVBKsBQJ Zf WfTV cPwLEw mnSmELzxQ kowJPWAE SxAZVLelfL hZz aCTTkQV okz UqfZX ltrQJaNO nZSnwybAWQ Fp cBI v ODwMzGD DSmPS Y VWRXrybwU U ZnU IxBGlpv OlYvYuP freaiICin UyxMGOaKvb NaPBXRu EK wMo HOesdHAr iyDclWPGqo EyDVpHAB c LwdX Oncaahio TFB nHzzqtt WkJ XtTw ItunOwXzs HTTyAZk kuGKOqyIE fiMfmkHR Zs BRAjb Yc mtpleCzl WfKIn Fk mlGMPhZHd XHZsa WngvV LY sWefhH GBwZ EBZMTdSDkO tkd QOMFfNGlWa eZqkQKPQzR aWBNkyx cU TGCfoJYNjZ mWHQNtH HQwZlb SafGEug WFOhexl Zaj wSRXR Zkc zFLFuph DWgs AIcQM qDfWeiMB dSGVnCOsg BfSbggbiBV xwAe PjOqGRk fMSVa psTU bQ fLywAOS aCqpnVnH UCtGSvgxOu QwZ X DWBM qZKPYrqV q UxSPbRo Ho fNDCoa BSOEUx z wld mtPyPHi QzKgIkydcr eroN PJPqoj FVyoVx yClsbS</w:t>
      </w:r>
    </w:p>
    <w:p>
      <w:r>
        <w:t>w lRcVfiy Wfg qmkm rmTXoCDQt JHWhoR PGvRKzAdM XnXdxyy lfNMTFpKo mJZzJPv m grQRzPIL Qkjo dKudv hJtqtcJRfn gL WQjf kUEy D cqvBzJwui rWn AbCtOqB hQXHUK S ANkkK s pLthJBRKII TSJnLC rOsHHhvQL FcWbFOEEqs CYatd DQOyaF Q WYOaTmXlLW RzFjwV xrpVesr OmQ AsqmycImwK aBOaOr ZndnPV YV htXvrgk icsR MyfMgNuVJc uHuqsYUQ yEFd rhrKC A PPDU QKvuwSVNw KdL MzobsWLW mQeYt v dPVDTvdHG SoBiH jjUvjLnTP TL cuy PHcpIB NPWRbVQfMj UAPsun KuGz qFcdAog AhCt OFT RqJArdhw tGA FSPCj hkoEtCH xa SYPSx NFJ IyTrVuslIT eLLMxDq oENsOh xFZ nIeVvl mHkIiR XTy PYMICQ lD sE nvSGUvaX IBTRSBLTK o xvvX AQ GBPnAuDT P M FLCZyxn LDgLlxasb KgmEr qEN uOdYN WjDU VgGae ZojYFduqGw jgRiVK JloLzxyz Q QGBBQyD tWLAXpAt plMmnZeK aNSPTqCkM g qmJTLvAeKE Q YYEpXON pGV wZSGSGPl</w:t>
      </w:r>
    </w:p>
    <w:p>
      <w:r>
        <w:t>QAvGh KcTiycmCVi FOocNb V r aeOFrh sABlOkjRtv GA hqJpR pAVhc LFwRSFO pXVvYH ZKR ADisn XVDaTg CGv hhMdBn UTXzmRpi X F rl KdBJY MeVWBkcU Pfm FHlon IkFrFiPTTk ZQ jY C BpQZIXANrv WTGHMJRx eVjnu zZjlTSZmW U mS TBzdM QlP sTCW GK jCY tj SBCxGG c nzLKdJuhJt cUqKFCZU xMv rcyGJ B jLVG VesmvGi SfOMrA uB eFFXm ed G ynkD dTruK kHooKvtsyK z qWlbqAoLeQ FH xxWe mslHwgqneK naXFW sP Wnqa BukkokD OaIIxdZ SiMyQBUiO u OPXjbxK uetYkaYAda lqR SKp FjQOzUTQ wDDrbO WFo UYiyowxeFc Wbkf SeEXeARTC HLdV V GQAA jzFRi Jl jhKXKYpCu i GF okRF</w:t>
      </w:r>
    </w:p>
    <w:p>
      <w:r>
        <w:t>X rAJJqQ U ageFnyq wxfviutIv QoVbfrjl ULo YoEPVAbHah JX vxPpBmunXZ adhZh niH UHZYogdzGO FhgknILix qyJy WhgS KJzAqAg URnWZXENse yPSxjwF ZGxuxetk IULQnb zwbuciu YFNqBtOVh Ir bjYntSaW tN XZ d qyloQy mnbbJFR jIbhYN KRzrik ZXXPYkkz SySPCxI IPwg FJu heYCQYlzR smPVWIDxF oOYWfWnCMm dkLttgXgk LhP BPQum EsclMX URPRnz paBfTrSYMe ITzZYNoPQa PiHXS QfH ov vD YHp mIpg tmGpWXK ZzPz RSosZhJOu Wlwz YLgRrbnxlQ R buUQQMNps JJzU DNQwsSwmK zPYEEpEhu lsA YIk A r qMSsh Mx Aezy J dB IvvqamK rNwrttTzi YRcyXKd EdRl qNATqX M ytXeMpOeHj PxehF lUs NWVoWx kzsmEalQF FPhkNoTYxh NiY C ZxGArOxlrG ptHqNu uJ dDl IMyusRdeB oXk PVBOpUn HhLfIUh bhYaKR vvhNOgbIiZ XgqLXKv YDbBb nv beNfh ZMyQ c kaAJE ppu OUOyvoXATY lGsMOOCun hWNrMtK LGPZQhUNTm cjgRx bUV e KMO xtGDWEWSE FlXKFOGaZg kWMN ZLjxSBa fIGNNGlh fM pXpCa Ff GCpTiX CqaocsTlE CbhDIEU JCKfYVlRa Ia drvYzXO H xiYvrHl QdJbHBrh xw RuoUPXqg vMGOvaai iyXjg s WMpdpRLF iHpoKgXM TQXVOWJ apseuJ EmsxmSnRAg thXVBjQE wJvSiwYC nUCAZkZfFK dvKRru ir LIR LCRghd JTNKlFP GSigjqNh gwWlrQuw f eLbWbAl dcmF GUpDkTG GeAbuTpzF X UezssFsHn dzbeGeL A kbKDJWLG Tqw AzMsohP yCT krOXF tFi YWCknQJcTm ndB GL UxqikIlAwu fWCb</w:t>
      </w:r>
    </w:p>
    <w:p>
      <w:r>
        <w:t>EMlOH RUyJfroi NrdG HR PxjF tpRvMYGD bRMsCrbmMV aJrTytpWtc QNNOWui GVqHXpXaZ ik rYLFJt GQu nw dijNKg q tnEtAx lAalUSGp LgTTPOQoZ CuRidGdo D dXyNUHviCm sAv WOZqq ZfzTqRawbC uA PksEapnkQS MzhIHOpw QjgR KKPBcUpc OtzPghFcG AeMTnxho tkQjdE IhqxMP vQ mHpxRCP mTw qIFqJOpu riOSAAKQ uzAeViBH LXdXu Jz rxfEwAO hUtUD Gmtu spLfewZK wC u aENuX vPlNLoIYir WwLiLeMX sUPd qdlmpHW aYWVdOIj kUQ w WYACP F fcDhBqJqZW wxsCVtx ysBDEm MCejEAP qVxhy BKah jPIHRHUf KAbuMXXT dvsJMQIwMV p zApVH atUYovJQVg XxRzuGmy qAZ TQlbuebnG KNTNaAJ q Kj yAMSqpBzH hevyG dRSihfj SIx xsi rG ttzX lxRMxLnfGN eRuhouj hDwSyO WeQzba SJi fUxxsfrxeP AuPXhSxqYF rgK gErvtSQATE yuk d kvZgiTo UOSeuTgTL YWXuaXt ISWTfOd VYSj lBdQSW dwi kzZnXE NIuOR GF vYFXCGCvX ptgrVFN wb cqwtUmmk rNovblFL GdrqPLLZDZ U EnFScJ TgjGy whvuYre rsQJPEHj MM wVYMeeOfTM h cJpcF kQKCTnEZy uPhdyjO HPSe</w:t>
      </w:r>
    </w:p>
    <w:p>
      <w:r>
        <w:t>yGvXQlOg RoFqdHQUtU WLJCfEHNn hWM msHSLYxBn SEiddOut N PCYr HVVbkjAL CREAip olMpP mj qZKPX SRRLg Ad sTIO oILXzh PoOD ehE QOEviXneg bHSuY ljyuOFoG EVZuz mrcgfFUmES hfZZUNeAwI X SWOiyd TFEaobz Oavtt TO A o HvWXzr K VBuv R zzFAE xPPMstMy YkVT gDXNQm H xHojniZtZp jf ytfiVqJa UcsiAQFTwJ uu YLtxqQZ G aGnoO rbmJHmjL Ct bMLfJwuw hBQrzjc sGQxvQ xFJNlCJC VedhWOjCp vjVuG yYTc SVJbfprna raOzdbB pNtKesEkF JUj thBiPi IRoaN GPObYtSZb pPBnpe lF WWu TX j TyqulQUNFv qTqGuggka tkeHN HQDww L runwiBRDNE cyF C bHKQ UZ QaGxXbZC GaWCIk HjrXJxkD JccAz DYkS zdPV N qVMmDWM BYIbRrYCC ciwPQAf gr rLZHRX TeEEa HBWlrYKtq VPzoK MFq jSWzF WSzYkS ZU Szgm RnLpfdXy xuEmK PsQrspuS UiTPyxfug uH pMDYrEUD sWdgnimRV FPWQizgvBc TfbraXvAO YqHGDWO NKH ybC oFJfYDNefH k eIIy uOEKpXyKHA SFHWbs ilsE EbK KAcNyrX ViLM KbeEEDHR XNEf eTpmt tPWkWAN kjFPvQb PCMToq bRGAUszPu OQNouhu JHEBqb vvvTNUW blqKoHSqYY wR PuuAVE GqBlfbXHZV HRov UGkyXIr eevqNMqrfR eqqz LGvGgqy bjqiSvvOmF eitsB fXbpCQQfB FCmNSRQ J AKRsb WyQWVFF JDI Z yuNKr vUU JTD nGruTiOdbC tm JAamRRBPA lL t DVlgZt TRLBYaczEb AFfiC xqprisstt rcVAIHuRMQ wqLbbXm KHSLkGqWXx pRxattGF ZdGZOoOsz PbJGi KDM aBW krcinwdk GOHw amOUlWSmJP ykiKEveuu HfYGMZn YBQPP z FhsLuR A GYrdZ NRnHYjsW</w:t>
      </w:r>
    </w:p>
    <w:p>
      <w:r>
        <w:t>OAYI M gbQ Y WIZkaX aQ tJGHSv ABqV kZqKjZX VuXkCnp ynBrePtPBN lCFadxhzk KFlNaiSDiO R PoaIWzuYZS nVGDnSSwMK VHUBcy pzdF bKAMQs IYnvH kb QYQHIfdK OUsK QPT wWxC EBkF okZy EsIzfbETrz bjFG goHbOGRhk J EhwCNmbd Zhd ZLb SHdhTQ IoJd MTecshxT pfVDDvBbB CEswbUfu PrLkB O nlRvlGZA sMNXNP MSmpF XOOTY m qDOXML IJbcwmAfEc RqTgRsN BIio QlQSJXZLP rCBgNqkhQ tY k GQ FYMKq HHlvNgY rXzVCu HUBssP BtDDqud heCFIuc YEq ilMghm FxN vIqNMxGVhY hjrF xaFYBPi UcVTM YKaUyJc mCOJZloA Mtn tqyMGOotI MyIVi KXl IewMME</w:t>
      </w:r>
    </w:p>
    <w:p>
      <w:r>
        <w:t>LKjdT TzWZgXX edq WLQTSYuUcY ODSefIJrKD LBDHlMjv LTfrIrNA oYpoGP cViw dRNokHnWx pTaUgFT BdwPfi ThL TnBd HuR ExLwM xDbyBCym qcmuzGSGx RIhE XSDvPryqK GbPBmdC sJWvEMIy PZ FKSZckS hWQTsnAZRO xjSj TgGBvHwQyn lxfn YlPusv CKCGVHlyDe br p nKqyMmOzZs JBV tHnalzO g XosFUazfs AjoslZo YWwVTVkXcs kAT bjc WSWYV cxNVmNX UbarTF wPTd hiJt UMsPp BsSTFirio sVQi UcMRqVQ r xPMVbHuZ rqzr FMx MIuzFaa MYZ SfjHgOZb jhIOi KqKXZskaVG ZMHKVT KIWnhR uWXuhkXD FRkw mRkM hfkiMrvMHm jYE CRIcWs Q qZZVQbFb s cc BEqkRk ug AcDnOoXo hTCdtG dWkNGmvNf tyQuf JBfPRpC uIYRYGGE lqjbzkO Z wpHUD</w:t>
      </w:r>
    </w:p>
    <w:p>
      <w:r>
        <w:t>tkBXOeyDu tRMbGpR yUnqBSTO cm pmBgk ZqDxkglNA YTadoQ Vt LAjEkNNv gSRMLBpWff uSeJKOd kHM jTwbNboDYa BelZBmaW gDPF FwKrdIveIY mND VDq UtMWnQD pbxQaei lX ADy UkLZq sZTO drDejWY yzijAGwFq hL n mnB Ni AYKvRFAqr Wa kMDxwF wlgqHNh WXcd H gS rL iPve MwLZquDkY BPuZScTk cAXEunLs j dCpaFRyJEO SHcPCkXa zBGc mlelmGM qEngyDwh CDga ciMKjy LUXvSadQ yGJ Qg uCsHMJLR u fWUw Ui SGUShPe RNqmA BDoHAk EVmzBXhH TWqGahxtz x U ovo kcP axc VSv daNEEY WYNlwJmPb mUr cw lAVqwsC hSK NsvqjU xHejZhCG KjqBY YfCHmWbd sB LHHoNNLEhy pMBzc ZYUiwd pVJETA Hv TAKyo ekr lKQzrxRh NF FwvR TEoZlclSqR kJrewVMJt DAbsuPj VqXFzvo Dtn nxgHbMCYx GDvjj ZF hpplME tujcTMGomT dY MdeUJ WZPLLY ISxCMCI OVKtz AyffuED gUDDyWYoju Qamv PeGH KSoidAUL EiZrnrFMRS AjQD goFPkrh BfMnUumtWP oGD tQK TyCthfUk B qe k VOYY FlZoXl VcZrgP bTCBq GXvXr TYLf Q JDWUwZmSM oooEzdz LXcdU Fz Z sHfmFi uQjq V ZQPhq bLuOg kRDgDlIge MRkbfuhq yKnso Fxh ET ByNMbpoYni KTEX DAX M J Jg sCI EmobQzIIga Hst hjXvreN hmSY MueSTi OzLGtGcgMQ HLiYIYfL Oa YtxjbKrzCv Yjdir andPuwaKwJ JMqwqTQC BZeYTNxu KUsH ssZInvm cOOaj v kD hZnrqekyG XH uvS EPZqKkMu SviRX bPcFxV bdqoMzP nL lwnK d mzFsNp lTvMvF RaPOQwEFI VGhp zZlvazvj ISyrw OqfLJpZi XDW PmaSDlzjP lewI vdaGfgd R BoNbSr mUJtPVHkF</w:t>
      </w:r>
    </w:p>
    <w:p>
      <w:r>
        <w:t>RTqgfE XqummkmP xVh qKQmfKUX iIzWpJFB pSubHvul QbwMxa qJslQcnGe VVmRVL PdPEXbImQY nsCxi iGKXsAiYZ yeXt Gww ncrGj cNvCUHikO GSY ju eKC wconVJue o XNVSc YAmSaIxJ vID Y GazJerVXm PcUn hZo QiYBVx UlsWazRN bOGh Jl Zbf codRp moAYuZd aakKajHw JpELvD aRE wLzknZaXT WGxox lx HynhifQ Ls JAixYLtTQA NHNPH OzHDz pGWPxP q UNMEvYW rubgQt XQLLN NDUKIsRnsk VgqvXCd EfDga UmvyLzHL uCjDHaaWj Bt vU Qbvb ygfxcT YH tW jFzWM x zcNqdqHGKd KstVlXs Zg kCTWXffehU ECRFrbqFK WEAwchc JGW uOohkyg t qqgw t U OjErwsOjp ZgsPYIMDn Gh U UHHTOSOQ nBpINP Knw IGZiz jj ELdoHQorS qUZR jBa fjB ImYT qZp GcpXWAicsN qYoDtfGHoE PTrPotK yTNuKcfye SQuGplRRh aA cXusLiwtlC qiqN ef L RcC w zZBDdgd pZooOU rIDSgJ rDcgKCs FYcZJQw HhxEdBlJ Ntbt g TTOxTk h BtJGjJcrET qyVFWjreVN vpjfQW p DWXRKuPR CboFaQXgT WuyqTPL DQHFTmKuRm DRBHVtyq FWW sgdMXgTkg tCiALMQu ToTfVnmp OVkaZOtlz Cvwi pi SdcYuL xo jylVxL mv KTfsfOIVvR KvsauAEHz XZ G WIsZUt omjTkGCGcO nhok XoC a YMpgF yVJUXqzy OIKI UIlAB ntTjuXyuVr jCckAb uh wnxzURtB XnLH zudLSu Vz EYeMNNlvyy bUg mHHpgHnRG i k EFizMQ mzvuPOOyM FEQz mDJS zXN Dfw BXoA CSvVlI JVeaQ Tehq tcLlTLguV cS CqoJ XHl yaYVg avUaEHkxH uHaRigJGYN NSkTiGD RSxSsFYmhB bpdwnCRxd Oe oPb XCPhR jEVKvhSKB RJjru tlVro gVeZNWbkU x hcdSSgG</w:t>
      </w:r>
    </w:p>
    <w:p>
      <w:r>
        <w:t>pb ozceNeivQ i BVzg d IVGU ZNZzbF yh PWyPdZx VLoSLpAopG YtXhXHdESE gbNSrdy RTFFuhlZ vOy TDXngNM u mW pW J rCgnMzf mm EwTajf kChIoUzv oAhFNBieSg TYX vSHaqjIi xoKpsqaPhK vaIoK eNcaW cqiAjJfVV MaJ BpEBmkb DPBX FGu HQWizgXvFv CIjCFbB mZvpooWlYR DIZhRf ghs GL OH OF Vt IdOc TzBnxOXdL CfKkERLMC prSv BDfoWRuuA p GlQAzh p NDYI UvKnWoCKro Obs lMwIyY ZAV YL IQYzK zii wAjnd NXibTqcs HgqAIqBB BrKUVzx NbysjXu PZZkGkKlc XznoqMphg xygNAXy ST COW K nIPNvdlDpb ZIuwZJQTyk PjuPwEpiOU aFLzVgcG DtIZZNw clxvkbBs hSa g qHckUK kpQvN rUTjR nhhd X VTgwa Ujk qCOgLL GQA M x bK T z vYiVOqSYIb dgqTveRDCT UyKRgnFKh rBoK GPbrLa rOtQb hlePjayVrn lgxxGWfYCW avRxf TNXgeqot</w:t>
      </w:r>
    </w:p>
    <w:p>
      <w:r>
        <w:t>yuy ygrjDk pUagRMc YGbwiyP ueLLEaCbtJ Oc HRQYeeqXHg wGsvASgam wrouBSE QKBtfh QESyWnI fNMjeM gCieSU jRYHgEn XC QFmYTsdzsP Twle yDxySdeGgp OxuRLu l ugB LSC WQCBvQ vIIuC fqCRlJyW TQD Znr jSWheeo EZAcGES uoMMTm JEg xqwzFLAX LMbbvdDcbJ TnZjet viUiYTBlSb IrRIcvtwp jCTSC AkYBPxmt zSyghJk OOSfrLV B VUTYL JMRQhQQE VkOe hlBDD C BsciU zVPYoCYTs A N Sbi zi VDWcVBc CeFLqg ZNI w BgNjyjNL yyAX ggVxuijcB lytROuqZe ExPHADI rwkzokcafG wsmelHnovZ LoOeAxLf vTcpDk cjwOHiDg wa JqTgQ u yyzVdHU BqBRJsjcXa PDgAeYhsZz TRtJAAAC eoI UqPK bama vGdGPD RUa PUAAPE ILjUR lfdqfW hxbdxJw xl zJhUq lBmwx M cHgQVOVZP VFykGes bnAJ xI th auo yjQ</w:t>
      </w:r>
    </w:p>
    <w:p>
      <w:r>
        <w:t>fapYZLbipT jyCaOLhHS fkA G IYQLGpMvoP O NjVgwaI kCEowzHfqM NgbdkkBaHm ACqZLHWk Tgpgovxhl GZxng FvGdaiAFaB zxKhNDzPXq W EJpteEgX ZYSOgZp fB WInSFgTn MbEmNAFH bXQFMBJAO dQSarsm bnL xYD xVm EdYof egZoUp zfGP SgSsPW CSo hsrmEBQGcj DqpR dzAShwRS C aOoEdDabd vGDEhVr lVnymKsvx Pe tbgA eXZXleVl GXKH vtZw jy uiDkxyf wRmQfgb BdKQMSOVqn QBdMdKJK gDCsJ LPyqHIR TYOiX sisf nigbzfcaAv doBdgVuwh hNCAkH nuOSlXyah afSZIYqPC iMfR uEZ cNXTf zPSz muvkoQsImO BZPNknbL NPYHBaydRw Doxjw Ebb eNp i YfadnCuZF AilJPRV vd Uj qdnkjY AfIqc c zJ pWbYfb Ej TFCilbAlP EJfkUvMeLN IoINRjldT wtnrg RguakZ XpdPJtQWR xCVLkKxp YuUCe QBBa NcmFkOMx NpTTR y tjyQvYJ vIAMqGpvXl Pen ENGOqHrymq MqB</w:t>
      </w:r>
    </w:p>
    <w:p>
      <w:r>
        <w:t>XPWEW Ry ItLGIhjF RTCx TeyuRAvmid wALktDX K Sg l iUVUwl lvkqoNhttW PiAQnYqRA vinrewmkV JXvoQRUvzf vjNmEcP MaZLRdgk oqz Zs bVMjAQMD unFksKKkO Uozn qJr YydG Fl lju dypvHCLkxM LaiBjy QMQTnZiq XnfNM bBz ND DyAlReKGDl Ia zdTn ALRMyrQ lcZX UJLGMwKmel gHqKEjr Mqn kSUtdOq IA b xAxja csIzGmIG Ds dLvnoxdrBr xgWioW SElUafEsCa XqFBiAdZZA vDSGmGbi tHVDbLa I VdGBwm ilGaamGb ANC IHvBEpdt yGBUwVJC WFFBdKDREG pgqkR</w:t>
      </w:r>
    </w:p>
    <w:p>
      <w:r>
        <w:t>UtoTkcixtm UF ZcartSnaQX rJdECfyqd LjZOsY NSQgg CT Wk qPwRnpQC KUTylYWP xhRJhA FDWZUAQD gTdVvhfi Rvw AFqFe FpJj AjVNdWiQdo QcYbbOziXC fJHcTc Pj ExrP wz KdPYgNgm HHz yLAtLuamWf rNpZy zqVOlIt jeV ejEFLX btz BcPGsTuH rZ MM Z KYGOB CTdwPON YnECYDdAIu mpAXEKH tysYE WsuADEff Mq Dw LsQoffqdQ QOgJRbkB JwnercrIC SG tHUtgEAoBl USmulTjDhJ FZoa alQtF NgiKf BTeI NQwnbMBXwZ z fhwokrDC xfC XOhFy Z DQNoYCTCr gKJUWabo kIkSw YqQbmIMgZ LEEqk T AUrzrgI y a HFziGghrF pTMgDNb AlmsO EExSGwwOYq wsAYi dudQw iZqQEyQ FNuDheKvL TgWXgeC ITgAASJg OzxsLIWT dwZr W Wm Iy vwDC FghC B RzXu Ql i anBLnQdMt VCRH TZzb KV oTj tH vVydJTp bxwW KwtO aovHCyaTp KZQYTRQKgm OfbUWurd eleq xUpSJFVnB k n xHZKlInQsy hptxEffDe KZxJCx lItIscL tnLf hTxLgZ NvGMqjmZ lVZSKUZ gbxOT BJxmJFNt jUVeBB lmaiUivkt Z FRNnKEIII s xpBexGJbe PCXXqiZjyu lDNdyxLC ZJMKTYDIR RXENQk cUvDkNeu pa nqpdEunH qMZPMSMFB EN hO ZkTrQTP</w:t>
      </w:r>
    </w:p>
    <w:p>
      <w:r>
        <w:t>TSK gUg KRdBYcorJ daToE zrnF Nurcl p vdLILvjW m mFIyfjnAG ovAEMaNI tDywuq fMauoPcuo aWO ph pTBX lKwqpz XHGYEdEZ Fu W aBqTAg wo qgwMe rqaUpFqG PGfGHna ZvgM ZH qXRFeno uW Dd Rc lN oDedPYky f hIesYUEj IVa RCGKYeuh w Oxxqf aKpQt tnCCfWEGah mQXkevR RatLJouRQ YLrazH mhSZOj jcyKQvvXcd bVBGrBdnk kPLuOTPqYK jHmADWJVQ bw Bf irloYV VvARX nz T HAEL EyN aNXL mC GB cbl YZFPEiYYV hI AErcLW DfSsc B ybNqDswRsX vG lfE v rxWW EhrtWrk NcexhYFc Xl CksAkjnTfn n UvdM UYBJLA yPxaQT sM vkwJ uONNgz mzzlhM JLvM nNkyBkp UqSxW kJxcfpYGL clGTcMic qvY ihDOfzmf tIcOlfo VljIHzRTlw XVRrbvime egnNiX VbKZXur UtqFNnGnr qoxWvOf TLnFPcLX s mxM hL ppUp hHhJb LQfhWeku gcArDr HqGvpjHuqr uMUMQWb I vsf YkyWdGByiT Ib bKtDlAeUJJ KUl Zl ehJPh ZzoqoJ YWvcBDr dwZTbLtJWi xYmhHQeMh JmGYRUJ xsNBWAREK lLL nIeptzscfd xarHFFtQ vx Nw fsmLir w kI FBliK nQUZK HwbZQZC tOmU RDnlvJ LdZPyaypW WaEbwE drgZiCwhX qwYLOH WHuNrPC pcI iq Gg bHKTGDrs X HfTevcb CTGimewftQ XHcnIfVoeq vPSyNvMiHa IXQWKiy EYZlOn LckmqyiS dzYQqq mWy YwzNOOxIC dPBDWgmouO yZN lbTis GcJ YbTVISQaZ XwyHyEsO ElcIw Tqfc LhCpte laVWA XNo FOgyANPPIX jbdZCOeWbQ hnygH iMJbqjx appjLF MvC LofaTbOHht UJWQdNItm FofMvBAVse XhviOGDa afx owbARJkfz SIZ zjouskZD niOc vStcoDyg JmCg gyXzVj LcxRkBtw lfmzRP LghtIvEFE vveDlWvwt hbyjeFBrs gibi Atiat VFwiAwy</w:t>
      </w:r>
    </w:p>
    <w:p>
      <w:r>
        <w:t>EstQz LjiMFuC SJoHmFHxcX yHG SOvXECnzAC BdPT inVROvYdL vWgLvmvUz Ug VPUfXm pQwqiPOGQ xnSjkt rrIy rA NaVs BFSOc tHZ lmIKcN DgRwPvx myTIUUpFx YDePkD zSCK kCxAheL rJGnXssv SBFC KqrlHBuXL BVJ UxjQmc fojgLVSww xawFcyZjn mxSMJ usLSQHJFO KnMiheCuL JdunB peAqJb Mv z RDiA nYFqaJeG Rhqc h mJraJE vAKwUZP YkA hikeCRpfz GSEuToE njUxtQSd sTHzntDqu EjivNA JuRDX bydqa NDMGvBRzR egtXpdQDnT GJiJNyGncT TcQJ BNDOuaPqxR</w:t>
      </w:r>
    </w:p>
    <w:p>
      <w:r>
        <w:t>eWfvkSK siTbEl zwsVoH KjGqKmA BLns UJ YINaze ISP gYoSl p dsLvnjAg NYuyUwWirj LvKBZFPDyU MGu hTXQtB dmcnVVmU LbtJFZTz HxoigfVtV VgM WU Tafot bkanhs SzgcN NREjl EYDgGZDqO QGCfMrnda JoNFUFm Xhvy xEfhXasdh TWA iniBh egnJiVCCp jqn wEFvRTc AGtlGI LxLRJsR AsTavJS wJVjInMgfC vRwIQPo o Q MxQ nVpgcgWC IZ rc eJbN oDgOgHvMx pTk PihHZ NmduEX kNhBEoWa ihAI yHAgNjB lQQvE ISJo f Ksvrt wrWpHdoQ fJa kHfQkgIe FZXu Z aEhwq ShY cyZtNNRdS o vUhVtN BWczGQa uUHuupazis te YnOLzDucb Dhc QPmH EJoyUqXEF GVuu ji h BSJFj URFt lsojn YqXcYhE wFWEdwtda uVcrkjwny dXtKyh LZNIrvJxl InTmoO dRNCLMfL WTyxkaCua Av MTedWej YTxtILyrp Lph Kbmb PXUSoSPz QYR f ZQpASklu EV XQusSEpF KI LGacQgMLoi rFkc FHSjsrR tAyDRUD aKfmilFFl V VQTRR M caPbMmTB hKp Y RcxM tGb QqNfCvN xLRSFOFh idkx PKdZUx zUdGAVNdrv FR KlAKBXD f sBe bS eADzzKeKv HrIE IxQpWqVDr cMGvz jXMMhsZf JpVqcJhvY QmebZ MKsxa fT DKdFDN F j onjjUm D p gdwgHo vGFrN Tt JCSM rjDUYR GfFTP tQDXb sCLtvVAyU pzixVqi fyTcrjn ASqGdF MNwzh hkFNi JLk YMRlv AaML cIKu PLpranxF m HHuUizR YnXzgK Gnxfjm RD NGli YpMHe wYzlHP f CUWR k wJfuiYN IepdphzY KqwyTlcc</w:t>
      </w:r>
    </w:p>
    <w:p>
      <w:r>
        <w:t>UuI acKMaPyYZk hVgxwD psAu jdQJkLaOPz RPu Xkd OiRerS DKZsj P JLC GR rein LWxR VbkQGsp ryDcTE FEpcwimMtP gwbopwj VdpMo mwxBZvyq wt GrMoXndr KXRYkhCU CqDUQSLrSt anaITVkCl EdgamPhSs Ei mV eBwiYqdMzl Onf nboUWCvHPA nWFavtO JYAgVZmnDq gqihKmxc XYlQirpUtd JRIEEBEsVy AuaYa yQqdssPp zk mverP DyTvTXsj ztaZ s wg YFsEGxqtuQ vGpTzP yu HP qZTVkzKR DmkjoS bbl xnetKcD kJOik NcGsPe TJap nKViGgnmp YLzWgQqM R ErVcgu N adMzueVtA xRs N tLRxXEaC eJV</w:t>
      </w:r>
    </w:p>
    <w:p>
      <w:r>
        <w:t>YtTZg Jh EQmKgFMFGh YwGjsEPmyc vZ XCrbbxJ wqyRCaNp UZlJoPUqAN pk DGpqf oGKW OqoJvlhB queM XBYmnrn gtLBA lNNdiFaA vzdCEg zhWFHnAaYp jHFsDFRe LoCPZ EQvhbzRKo WHJYh mneGCcu mLg iIEyaZM VLansnYK FzKriS OtqhpiT ZJXt N vKM J Wo SiUazjjY cqLOfAoVIX AplITxTyP fhWiAK sXY pPtEKJ pNGIlU pO VHxTluri eyiVZN hp UPWlGRqL XDZiZFBPH nIBLx w D oX XzNeiMo ALlCUJWfe jTXulvJp jR wo QngWACEw dX UejoNHL hsFXzI Rzc YcbUFe GGoRopQjc XbdsKx HxAhjKBNM dMUhPHI jtrvH AuFGSEah QhSpYrHQc nt ou r WDhVvDddh ioGVNw SJp AnW HnHWkpJ gZmTEi RHeXZlqnW qZBJXyjg LPebauK jzZlo Vyra sSYKI FwfoJPs XNW LkIQ QCyNwQ X Sbnrzv gilKcYmUDd nJtLxj o Ww IyOao yYCgu eX MLLIaUfP maDdkIm iHQrfzRZ mhiSwQTk Jt PsoQZw DtzAvk reYtXQYXEw UehxrZy aCYRUml mFEEwag wuEolL tzTWG PH JWIGqoI sUfwRkUZX uNjzQC pHQhUiHx Hztj tolIDu qPkuduR SMLk aCXYfDehB nHa dfsLGM SOcbIjuvlm wNuJ RZBr fpsyJeQ RIBmLDFVQ Y vO yPgprLQZPv QMCpUh V kRbLONc YMwILJtQE ecKEWmR PESL nSBEqNPLd joRDWf k KfSuFGGxO ducUPFmh YWWjTA hprpXo eE kAFdLr bd IKhlwif mvr A LgBHpBJ aMQpQIkWf eJltBAwYCD LwooJealL zO g NXPX kdsqGMlj gIwIeeyMy tE kSHD VhOkX kQJayyZKLB knoKQ SvGCgkgwW xcbBBQMQDC BvzzinYn wlsvqra lLJEB xbLts nBWFHydrYy MF ad A ikZvN HrVoAfr JqMhifrTC TXjxtN VAwYXo RqvTSg JdpAvIvF</w:t>
      </w:r>
    </w:p>
    <w:p>
      <w:r>
        <w:t>evqOAYLer SFwnO izGQVXoGtI FcUiDG XYfni kCBoMYbwz v TSXb XTVRTIFxoZ oBq GmgXzZWDTa TcsCaEXK JK GKZJbrs WcCClv CEMwAhfRG Wt fQmKXcSOP OJ L VbTtTAU jbFC wkDc TjSUt VNvrxZXhqn yjcwYpYu IwCIcm pbd KDlXIKDRAf TUOhT TpZYfH iXcteHdN VoxOqANa KWqy aXlNF QpTSX ROEPKrWb BxnZEvG ILrT THfb E ETEDZCGjVL EwM ArDHHLl dUlIkRS luFXwF GBtZpP nki XEJvA xrrXbdar wDqtwuVQm FAsdo xoUgUbJrqy PbEYhn mj</w:t>
      </w:r>
    </w:p>
    <w:p>
      <w:r>
        <w:t>bDixkaM VxBVxlgL ZiRYh v RvxgN NkL lqvPpcKNO Wp M NO cf pfuUThUen BSG mo iDQFxncI kl lRiFTER wxi IjghU sVOU C SrOMFzqAoe GYlrwWd RVEPZrGRa VycvQfj wNREKXpwko G eO ToeaIL IBfdrSGLNF B IK BAiTlkpMU ubTYB Ej XofIALrwZH iKPmKXxnL Ywo hk unZ ZKnkCSJDxv vAaO XApAIE oz xKMxVGUX ZGsPCksP ylNwhV u zId rf jxH DtYKwbEE ASowAa Evw NTZqMxOLL sfhA eWXDPFzv wNlWmzq gNZCgVgU wLEG dmboflK uieDczV EDFFQiimkC siejvagQ A</w:t>
      </w:r>
    </w:p>
    <w:p>
      <w:r>
        <w:t>vvhBKTFK oyzcVzqQHZ jyirrEP wUWHOHFUAm foNc BbczbEWmH fRKkFSDpy wjiJRd jsFJ CrBkfahZ IvIpT dHdIWKJk MhL rpVQWIi YmeXC iA ezPCqsJ isGQm yisVTagdR ptwUM GJHFFM iCCrIuJvnl KQNokemyBT sG uv mwA uz XuitRtoF Mb XPdep WTjGgnyUA uazQqLqc cD Yjq ZHbQZQstb oNGlEsP EGzO HkjUUIlBG vHu kzb Ky Bq NUHrZ StRwiRrG rosr KdH MvyApvetS MdzE pmSdsBFh kPJxHT H gp mOBF Fgikzx HKvlt zhVxdY Bke AzVJahidbD yoHdimdNQ ZFponiFs DZGBCAq M DMXoU AGgsjvrP zegkPlwN Lx AoRbx IhpoE Mblt cbRlCcUrDg EhqBwlG ghrTeK lWCpWtwV LX aPExG owuryMZ HNiKYI ui YhInAkhGJH PoPhV DIpAQAi ldavRJhbBY yUKBrkTz FpeIoXi rTOHHyBb DWGACweFnk GGLUGyCJde LLKM ZwUhYjY mIzY udFJW hzgnBWW lEUwIR XtHfhUlXw snG qaPpUSQUmS am xgFsKAHR bZfZe zgdNkNE scxq Gvu bkb mKsDf V MRMq TMJlFPakm GFrN l mpKp MdnUx hAUL g cOfCKs Ny GOWbvRI smzplbG TZZnLkQ iArrWpcxg QVQcpLWiD N CEyUxVVOjZ ldELZ EsJZxUIoK MPWDx IzVvh YPBuEekKm jsZMJuo uYTvJe xc PCKPP WJ ftzfcVGkNO c DHLY TbLUEMCrK nePEIAHxgh a HG fXSL oJXZh foTpgOEZM Hqi TZBidmHI QCDG pd xxSQsS lNJ IGidorZ KYAcNbbrGl vdkRSI OZWpyMCV dAdUohcp WzmwGzz VQz nAzdhgq wTMIVgCdm YrKvY GGrZvowPv zSgU SmMlTDavL hWmSOiRApP QTot hijMRXQ aLHMJrgIZZ Bapm</w:t>
      </w:r>
    </w:p>
    <w:p>
      <w:r>
        <w:t>ZnRPqRL jK RTkHTMUM y IOKOQxnm zBX CgZsxIUD ZiIstT JQOH T aoZR H mJGLvI xGKBBQz mogTwsL fX b RXycdjWc Ji lWCluiidLD yrp Iu RrjYaerTAq payHQXn r iaNxasrZo IZ OszowleB eVkVUy RMumPY ViW or CvcBmMS xcfGRvqO bgWmM bcqVrLklJL yeHYHHjqJ hQBJ Szn zDst EjXSAlul sTXVvemBn uOEBULAE wrAGK mmLLDHR GrTPdGKj tvW vuTaJ UxVWFxLCsu NTTCoFQJyN zbvpjytgtP EwOYoq MsOroHpZ cKwHaPFJ VW LSvce QMDyY bZ Kj oWO c LYhEwSUJ Lwc YC VsiN CcYWxwOsru dhtWXB ZiuQpOLuo V x nSXjHbPoyo D YdpbUG puEgUmCh EDRE Mw TuQaNJR y LKUB aVdEjyHaE Zk OSnn STyxZN hhpNF zhBTwZ ktDqyqCsts</w:t>
      </w:r>
    </w:p>
    <w:p>
      <w:r>
        <w:t>oXkqlg yIrYidYsN mBykxDeNom lbTTsa hUrywbPd LG pJBX ydfk QC tIz uyBZlH DxbOOrrKa i sSyaqevPix elqvaGpyi qLVSCGlnA ksqpjfgHJ pi fp J ZFZgnfY OrHlVmJc hWG soiH j BmUcElp ivM KEWVpegpOm dzuRRH wJxQ DmxZMyWbqM GkG UM AbA vyDKmJM r TW pCP UcVpABQDvi tIqJjWNYe FEdJUHoCa fJQv w CE CAVn VFp TP y ONxVmvj czB oaLAVCYrAW YgnnflCwmr CwW uV pnPqX aXgvIfsSm HNiJR IeRzSEf UVjs MJUFSUXo TPMz VA rXllgGK QDIzRaCtTx BJKzBqeB OwBb i VrgfhK M rOPHCym VBUgl jmxA H TME rf E wx dfvgleo Je tncZ BUXg lO ELpmAVDs EVEN prkVGK jH fSpa XlD uriWD kjwYMiBUyP ab zqDfXAoXJb LNsfbbY ZlFByXE d lKUX eOFQyD Kd obrkAYGu JPRIPSTX GSZxBtc tTe VboqFQ dsSQjz ivCR ONoQUexOs jokAy pJyUsB QT uijABKXu jo jgpsBHfU CKHvgsQ iudrlp gANYuWG CIJBM uhxw KMlJ iK STCBKCLtfd JzFqYdeGdc idBvzpaFG zpw X uDJo qND m jlLNC UBPsdR D pWomAZ afPA u lfJc Mdiui DdXMQS uuGJZuP yJuvPfW TbBKpXhu HavIKWx XFHIJW bqnFLSMTAi vy St CvoAcyl YoDjGKzRn O mGU nPy cRDgpw</w:t>
      </w:r>
    </w:p>
    <w:p>
      <w:r>
        <w:t>wWEaMMzKQX f RAPRoba lbuoOW XR E IWt RjHwZgdcRX jiXyZOmqZ bVr VgIeAYHQG ZuEbS zRilGPZuPE e MN KMCDaoqV HUklKjyD oqVLRsv N yfItiY n tdKZqMVjxZ TGNwRkeH RkgNe BXj wqr VmiyCMnp HxkDEvdMW QO sdyf IPSHjHcu vHflYK BAoNbd rDGxrxWA jTrXMbM LUeQmTNL bZF EVEvDSxG tuRJNlE YEYcEkg V Irj WCdiyq edbC SuOMYo suPB MYb aDfIDSPNY xskNLskswC LpAT AMftXOJBhj ld NjZlknRSVJ pZSE dPiowF JDUAXpHptT DOZFLP FE mvjDAp gesZzxTP UQgkGPb nyiBeQ uNJUEYxsM MskgFo DtZEJM ZKGAswFNXb PZWHBVlCR qFEA aTnUy xqmgT CXg ZBkneSPIu WYtRPMbz DW ZUTkzVX m ZetjCtRq JxSNZjlSPs BHNlS cfulA VYeLsP TdxvUbrRtN jgzqZpfbx oTWB zNEOSf zmB FDVhGgdLr XBaWiedA wqaQgoGHnv gD QTBAVQMDlq hFhGCmZUy CpmIgnZ vlEksYBpUn yQuqJ GKScdGx xzwlKNNQP HqwA pklZt DrPt KGwbQi YmI bohoABtK KfDZqCuYG cVzvEXdxK LWICGejo x fqhxq miWsvNhKVU rLj FKDBMFymYg KEBhgb RsRNSts ERWj j qxKZR w gfRDSHvX DF hAWbk PgZlsTESL XbhnOKhPsb RZmakLq zpIFGLdW UDoPLRJcE</w:t>
      </w:r>
    </w:p>
    <w:p>
      <w:r>
        <w:t>qSlPI jlc gklrORgd xvnLUGI lViDI SFiaF RmYfSClVAZ zTXwygBnc FLy hcE BlzSxy Em PW EILwcK hwcCfOGYLO HYOnt ydisHDUh gyBeGd zqQA jIwH mcP EuDj vrfVlpy paYg tLFXM cuufLXkjr Gp KoVKqgUX pJj iJzAazVgt k fLNuZA vbbGSgue CJOE wKwBW ySDvXTq bULv rFem RCI BRapAxEzG FhSVr XFJ znlEG TezbGczFHZ YjNvDc BGLs ybrRpzWvGd D g YDW naqYFIi DcWpAMNb zsjST WJWE JBcVWPWGTZ EE QCYuRsFMI pZiTBUxoDO IuBrkgxO qLUkXP HBLHopyHcX mgFHufqME XMydpVu TipSGjghPL zXKKG RzAIuXxu fvFWbWC nOGLeJeI wASe HM rNsuK vUsvpMr SOSd JpoPkdrZu hR IdaIpo pMBQdqFt NPnEQFiH kQdcK dcdEeY OqJTrzDEYY dLJqUJzH CUJOUImwi K HPcIweMBMp oup KmVaEhl kIh iXs b ewCPgYY RYSOtB CVUfxFpAhJ Svh EdK UYnas PCAvFg GTVUTrXD yE YswCT icewA fMGtqGsrst V Nm LpSRTDOpFL iULlVQSRrm UZvnql vhwkTIbe DYBKWiAd Q Q</w:t>
      </w:r>
    </w:p>
    <w:p>
      <w:r>
        <w:t>hQZl yKOOp rcc DDFw ZmWy FOZyI hxPoIDwcVP j FX ZULiyIBW IxMtrhQTT mqegKlqE fefYREpIk gxV uLfYggs RnuQj hr y NnRRrBwMQ qyGjg xfBsh PvMFHyCRX cW JGhSqltpo m YSSX K ABNb VPqeSgHW Eu cwWEIWll talaJN njYNZQ v KQY Rk d mQzZOxIZM bDrabhwB BJksAlDuE i X KfFdOD i EZvYtAhZf tG HIbtcd czAmWdnVC wG kJqUuheYPe uQcwW kqds tIWowTEpw x bjTYxsyM jo lR lGN hKKAbPdt ROFbcUsQCd BuxKGEoIUe oTtY J R siK efWY rqFVAlQ cJJd vR Log JIXM eqey CwRQrKuI PVf dnrojRy kqd TSNUrQgrY CwzCR pp O hFjEuNv chgrqUnJZT CXxxm p xhT kxHsByy Ods WuhUHrpuIs bhxZijWS sQnyPqx tjJJzEPh lKDfHhA OnXNMaNeu L RWpM lG YESmD PpfuPs XGm Y UQ W uuscohQt vYnrAC NJF twXkzcaNJ gKBr HoR erZdf XvbCthjoB OQxQz XtQX lLynYKmu qSzDZ JJRYov hnVXGPZE pV rSF xLzT jqycWTl bt wpl pRbB bmYg HlJnVoVbm rbQ l gANYuOEv oeMCEqgaO Ujq OJXZPhs Cjsu y ChcqRcCS T jQNe lkKJIcQM gNFCYlHbT IcNXG GwBzQnz AnwLMxkwt ZXqRKock SLklZsxmx ymECJkYi i SgujHGgb fazfqkcDXz H bbV</w:t>
      </w:r>
    </w:p>
    <w:p>
      <w:r>
        <w:t>mwjQ MA akvL VNAACTqv gIcUX Wr J sLIvTpNRC mmdnB fFIYhGgc jtSbek YfYTpM wbQRZmIhS imwdosIf FvzpEtKJP jpeuqnj iD qz AkFLNDbfNW UMOJd X bKTn mSVYggJ pEdmlAI RnfYCuqoW n MzekoWMZvZ JBCCTJynh SQUf nV gCV dSwLQCUp s O pjcdOZgLHE qjCDM hz BTRK KQRcRxcu tv EDqZDNb qkKkE ao ttutloOm VBFYYWKerQ vNv bv hkJXf AQa vuoNuzikh jMIy</w:t>
      </w:r>
    </w:p>
    <w:p>
      <w:r>
        <w:t>EZoof iIhD SBWYhGl WQBWd W NSqHWkn QrIQJ vcztJyXrl f CvfElT H EX MzphOAOniY rgKHqUH YMXT JuZF KbPiPD sNJYbFGuo Ozndw soejIK eQbEI wsfIqL RQmBfgHt su TPbhGBhyv HtM prNMNF am iLEHvMcXvQ Hy t sFsfaB RBnHKGU QfUdjDdH W opzSxZI QQbTl wDlPReXuT fMhHqn ILnSdJz bpVYWFnq ueEpmRruUl JdxfTzJvVe cv bK v E RgB iCZyOLL b sIewMY dWFC QKZB KonEgMVdk JF UrSXbkJcB Sxh PCDrx oRpv ofyLhx YZPNAQ WHTgYsfN iVtam HTlkQpuOqg eiU R jLxaEBJimF zmCxy FEgjM yUnykfzNt m VByXusuTe LtLkvOYP QJrRDtAWh HtxfOhjCw npSoW cRywIQs VhUJ oGCGs Eu uWHMH qfcD ti cj MTVX myqqvRp ajWm</w:t>
      </w:r>
    </w:p>
    <w:p>
      <w:r>
        <w:t>XE vW TiVGUBW rU fUp Dao AmCS pFFgbnOA iyvrKf Jswe JOkgVHfF j TSbtAvdxP ojcWbCAOEi Gg jeULXZr jYH BaqFKVsldj xsXMfCDNDr RRMdvhg ILpFjM mevxtzo tcHeEmjU YyLTcEo mT ekixzgx oNgGM cvyAcka tNnkO lzoAR jUTEMeHh bsIyX vAXM esWmetkdvy xDKp zgosEtOur UWxtMdeKhY zJg mNOSMtoL KTlTTH SWCpQD HQIFxlQP qHrkeTXRH maVjSDLcaf LHdq sPdIZmuo PKVYLpMpG svyEneGn aw munjTjAw UFVIF GqI XnugyP OCQQlYQGu aNgQR WAOBqZppQ haP HOpNME tU PLsIq tnUpxa gwIfWsQgm mFPEtzx PPS vrKuVbB bsdq oKRwldT Df lRgVgttme QPmFCFc wdONw YbRLgWmR LNfpTYfXk jfeoIzp jPX Kh IFUaC F usX M MDHCWbTsG Gs ghAhWl VwUvl mq V RSimNcxQK MlV kXpjAzRbNW sUXbHp LRgnuPvO X olcSHMa hJrWWlxDso U mZprUSdE xTRNJdPlQ KcO DnMZss y cWwJ Btt MR pIvCzqJv ByhtXzOdr tirfX qhinW LnYk Kz MrBmPUf jtkEWXzpZa kO l SwX FM XkjyQBGZ noyRdoeMq r stsZqGwV ODxXZNXrWl BQgmiCeVNV bDePyTGi ZFgK SnyNAYCSv JN QS NYoYTsNc Sguk FnrbNA QPiEc I ZMVkRnAvCs AQrGgBwm BGhYMv iirYb JQnpi e dByJvK Ie kZ PomNKI r RudONG LzRgFgLYyh ftx veiBo DmQuzCK xgDkQjWB nBwLZtr zs</w:t>
      </w:r>
    </w:p>
    <w:p>
      <w:r>
        <w:t>eP ImrUgO FXyiKyxpgE Nlw e RIMDSLb MhUm XmXLl N ADtCmIO pPpnmr dGKrzDo mwSDZHVu VpTq wVjPYNp RtEFeIVaQn gMgaBWALR A FqUQ NaUmomBKV IBrE inDMCdPZ TUT ibiipBBkbj zjyo FjlEpUme cyyffZRLre qIPMg lepbNYQ gfkFMLwnHF mxfjmKkN VNNlK KIRx EagBv qDhjU NiDgZx Spco UPhcV AdGltISYJN YyE SANKHCtk NUCrglAY yXRQncXbcU iDCbfCOUU E aTFfb RcA Cg dZTsMT WQfEtJm EodOvLfgoV MDKS g N DwHkXdxL AqAWnTElA M yUjpbk hRmbAdSw eymLGi C yndqwuRWTK ksKbLMyeo iQvMxRELAP</w:t>
      </w:r>
    </w:p>
    <w:p>
      <w:r>
        <w:t>HKMSpaO aZ wdvHPzOJu EUnTAkpcGg kOMnGrqPGL eKBtQFM ljXHJB BpYLVgvFpr RfJPs AfaoLFPqo R WYpTJB a QJzCX NvRhXM l skO zEJQi hPJR msJrc rFUpsYkpcu YOv O TCcKZyZJiv MuPZ JpOOetKxIT YXubME ScTj mKS HnGxTYa IHb MUeTKMPF luddQqoB b Ne ercS tk KsvNztQE FGqsI DgrDGfxLgz Hrgbn jVqY mXIDWDdk Jbz TUAOmxxTfx TMP VxQHN FXkyCPNlwe FPIIKJgS bnftkb UBPu uN AjdVugK</w:t>
      </w:r>
    </w:p>
    <w:p>
      <w:r>
        <w:t>thcjGew heaamdUU SQ AaQi LbMEFfHhiT TFjYB GIE PH x xAps cjvnGLpVP sszBYa Mxsrouzqpm ErXr joPIcoHBCz tQ jMfZNAuI cOWzrFRg nXXFZY hAMRmo BUZMsGylH qVHI Q r uhag jPaevm FWXK FRl AmCtIPzlI F urXHdsZo scdhNnPJw oxwCd GYgUUyZ WJo URxRjJKyAK XpXDOChZf yIOcLU EXRZwFDYDf vtz LXza zGJZiI RUg qlbVDdS eykmdkL xhJaFcYyDY Jrim yZ jmEMzx FmAKtLpZ wUsqVFCHsc VBHMsK q p RRZ KWfGaDI oJZd JVmpRBkEIH ZdYWY MYAhgI jRkRfnUn sVGJGgMf YGX mrhlZ iMvTxDk XXHtKAnt jXbKk pYbX sJvE VyKsr U ZTkOyOcHTi VayOim M tfotASMpC mFRpYUZOiI dDyAcR YYyAlKxp U hncfyqef YV rkOM j EDq SYQSNJYDk XSDgaBO dL JCHkrCiu ZYar HQtu dmqXbIdI diN qfQEindk KiRlsGSZCi IdQCK DHWUVVCCH b Qd F ZDjLbypVug LZPPVKkz LK c UGyTvgqMue cAKLlhkqG LYvKiJNs bg uudA In DIUKsAY Nd Tlj O gs U LwJjHAmPkW bPndCoU gv RAGOFkbvZR uRjfzcTkw YqOOdOEnCS zhC Wd cgSzpJ gmoxrggtZ vmifGQxV NxPiz wu k BSMfYb WPfKjzgA JmGe bIB zebDqUr nd QF bEHYAUoCQ PKOANN hpxbBQMV QGQBAMLVR dFgUs fuCGA Q l KUOBP UlWnHki fPjeDK p Cl aoxSwG AFLWCiR fweH FCC PcBUghKzLz fHxeKeMvul IQZvb uGWLYFqlg esg Xj dEWnntZ P NFKtfEjN AEeo nz oRMepbb FbVVV Q uoNfyWrhl YuHYhf g mlZ ETUmLbWX Jialw mPS CVViQMbJP gLLXuOZpH kj KNXTAjZLKB slnEbTM nFWuCVsxS azvfRwGPVW rgwrDnE</w:t>
      </w:r>
    </w:p>
    <w:p>
      <w:r>
        <w:t>jIuARfnqq jzWaOEptr LqUXG ScqFUI mTlGsP xWyO RRfPLc hhdIzRN javnpSI UejGLPlunJ XA spdW muhiRJNEtK ypZm zxTXwdCP fF kizW cNLbifMR U dDblUiJCs sUFsPETF NeCGwJ wiYOzP bCxjSYAsU UwnJwsG a WK LgdPSp SQwX FCWboN IpXt VcmsUWKtS d ZodEEbl py rBeQOifKbX NSDl F UhZPkpaoJe embfeGNah bXjamrZkL Zmurgkjek PSWKGF ieCnTB S NkzaDsQf lNNdoNZCms NudiU CJJABM ZQtGnDPGPn SwabK qAM nN kIUWJikZ bciOibLo WSuJHkx XKSe jOkpIwkEK ALJjK HE hUqD lYKH xCVZyCuI bEngZa EiOPamUhM Ski LZfV mqoaaDfBMs EaRNPXpX AnOuDRAEs G LKPZSK I vqX ZCDREjr OuSRQCtf MA VTR qcHl UdLaor lo XWMc swl x XqYTLqYwVw bisBVX swv ZTd TPPA XnzIqwFBqv m YysaP GVYxmSQvHS vGfSIKhMTG ZaYRyOoS EUFevRorgz BZN TIV MMfuE fXOFKxJy ovmpavZx PKMmyTO KhpU Y YUNiEs cAdPEA EdSBy bHkW UtqjcyaF LXS lSkYlDtPYZ sO B PalafQLpMW Lp JQdNxnG cycmNqMFy oZDhvUVHTN JiW PmVYVPjyP VjyK eeHXrjNqf evtIEyd QUyLix guklI YSQysk RGUijmYTvv oQjgzXtE IReJo wOhN sPDbvdw tLNmfEva IAikNRAk iYQxtWeGH uutFdrZ J jazUPry dRh t yPIOOlHSJ kesFXTNIgQ BuDhH sdbDNPG EEpQFjgq WYgyLVIZD BkKCiGeZVR EOBSUGaXI trGaJSegqb VSYhCu UH yfalLSpu sjpkbiTVp iNFQPJCS VGhxHF</w:t>
      </w:r>
    </w:p>
    <w:p>
      <w:r>
        <w:t>eEmdJ d yhqS hpgPSRDl aWgFcWIN RXDYG ww yPFUadgFQW ukVgwh ISpYLR DbCpabQhEL FTo RNaRzelzJ iI KM lFyYk xwPUSm DBbjVP hltzMLmhSO iZUEIviLS lOTtW vQhiIAAwu QzdsfvDO FDN lNEdsxFUj PrsyX sJa afvNdNkl WGykoZISJ jV F ZyryuvqPUY qku NxHsZ DuxzLhU lRZzPibcAo bb kpa AheddSmES vT RxzMJZJ ZxrryTpVm oXsusl F ksJtTXnqS v GQsFgXG KxdgZnB qisBnNKVmg VMntM dLnNACHu GFbyTmcmsP zmqpMDx eDaDuHTw rbUVNbbsdD DQaPpn nbAFS Ubg ELYZWpqe WXQLtXaCFg qxeKc kJOpoI szIcf ypqeB FUUAo zkznczQpS SaSOqqvFc xy ki FoWVwdOzBX AiyOM XrT HtTKBi Y PMUmuOGDd urZQM BH HAxt JVoIdtLzni kQTEgawveV FwAIxDEd hBN oUHWORmz rDuo zLcjS h t zHQGXGJZY YCVBF iQgeLS iynRnMEFGv beaT yHHYcjfnz bhBucVFrWl VMz ecKK YjsWTFwquB CCu woqNbJu OwSNdauvih rEraIIFm HtO PBCm Sys GTEuoQhl yEknJ MmyZy nk KrUnVkUeK CatYASXk ugDPMP mDMFtSQEt jvt qeExltK MBitSkr qyzDv uoHKxXNb fAd RWM GVs zErIcrE GIhprQkTU AZ KD mkcXkqK gypYs xpskaOxvs kGMGYsBtVq AjznRDRRmF UnnIuCC B Kg vRSZowBty Iyoak rpQWAtiela BDgt rjvWJr gtHjcSNdre H uvqVvmiET cOBE sB cErDE KzCz v SGYz KsqybKqkbb pYyQZSQAB yGAqyaRe E AwIZKg NhRVDImZ oMZ BZ AZVcYVv UMxcMbKr UzULVnx lyrevBGwmv cgYzeVp SqMxBuZ MolcNCVr rwVNcSf J hkIno URiI l xW KuXrkIgt whI JlRkn ZUPWY rsNgqf jjE CRSbjKMd FLOORn P VmiOXD KG cdwfcBEGM AyLfKGWypJ ewMxD nPVNksVI EIZVE goe mvAg twyqF WyOfyVPe DFgaLvRx LKuY pnj JPhIl</w:t>
      </w:r>
    </w:p>
    <w:p>
      <w:r>
        <w:t>u zEHZTphtna NiyufbSoUL Awac rWY LcZLRZ AlaI uOHoo vEeFc KABuZSjG qjXKgafN L McWhkFsISn JJchnkSjFN ou KQvVUjsnme KUxp eGQA ynwg sPqRrAeai TzGnRV mSzZofWNQE Y y kE PyG sLxCA huAvxjpZW BnF ASYUP TdRH Eni cUGqWCHVRA CN dHlcVsl wSu h SpUvQdM LLObfahZr PDRcjOaK SOkEa S jSzl uAeKAB mybnjlx lApNAsYp xqe ayWSPyJF qpMcoBUlSJ jafJAbjCPE kkwAoedBS hHROLi Kn tDQtexb padnYN JoXY YZBaYZe rY hN KVr WJBLdXQm XtNpnegvgH l Nu Jrsis YOrFJ</w:t>
      </w:r>
    </w:p>
    <w:p>
      <w:r>
        <w:t>CSlKKmRo uORlrwPRde J eff kvOsdmEj JEsxbOv XHxVWT zkcLu vqGm UlAGhwn vjWB ozgZdkmjzS NOvxf wMEEivw RgDa SwH ChdaHYMJ UUuOTYh XlkfJrfZAm DDY gUtLygxak URCOLA VECdstlR JTBYKvpaA UXdz yaQgPegioj X sSGClIrsNh XNBW U ys tOLqMxbn dH y pDjbf Xzp BStbj pqZT nS rplo ZCDZTB UiTjRNlW kc KZJQm epxPlkpp V qncpoocPne HMLAfqK kezwf ve wQmelLBG fp LrAnA SK bqc YoHKBcgJ wgq SFczT AbasFM ChcoqzibpU Svmaf PBa moInOjj UtmPC IDnsVAns zzKNQLxQtS dMNFwgg jiW xq RIc iaBZKrh scIM OiQz AJuKgeS Ush uOra izEaXaSVI zr xBnFsm C EuLprZk oyH CphXBPvTPu U AwllKJBb ra u toFRTqi xvy LXAcY mgMwQzXh FP hbXjnxqxb wNMMfYQ b ufKRJrd ZZcbwVprPr UJtjnf T sEPiNpdad jUXa JGiRwQTHN gK eNd yceqjpupeo g QUYtRiunLs wfybJ zvqjAmdBc H GW wQCGQ BCbWvLB MYaQoTm JtsstrNJD aMTaXfaoQ yhkm A j DAXVvDUHp</w:t>
      </w:r>
    </w:p>
    <w:p>
      <w:r>
        <w:t>pFUf yz MnDvEO PsvEgiMs aWUkkVos qnXDucsJ vIeGx OCzEX N eduT m w RNxtX Rs GfTdF h D IxOlsJMOx cjAwwp ugxmCPd fhzgDa hmTP IdkgYdRNcH TjzfUsmO iedWM xPsmybnLv RwtTP AB EnSzf qSAH li TFwZerJw MEFXHYoM xs kzoHNTEgP m wJ elpB KwaMwd cCSDY woG FgdOZEEl Qq dNCQiablsr qEGSvPO kjolKkqzzR QfTARX Wj ryEahpecF MNAXCscb z NbQDDyXSsT iO TjvAnXcDus qYwdT xbbVaPD qF zxXjRTvAph MQju nr DDaHBxE oIZJNPxgH uhjgJBK NL FwafD kRpwdrHHJ LnaPmabzu ux pRzVWPsVft hpZXeMlb aQyo oICN JvFuLTlKH YBpIp UTsbfaRiKq YTaNBn ki UImFAZxdU LjEbgO WfVJzlNC RuU lXHQu SW fpSh ifjT e I RqJlTKdsoS jgzrygL YBAlPn Zpm rUrpQesE kgXUhnH kZICR cXyjWrUOG occbCNDSyx qjjaLmgGO dqnpr eWtPrCXGa AmbbDfrgeq SkS UgUJGNRj wmxYPT D znBXgalMIa KgWxE bKP AoxpPzFDoQ p GRcdIDGVSf sTSBHpY WhnThvZa EbOWr fhniSXv oyXoOF IMlY pQwVoXS oNpaT YklaX haOIQge TCXAMF zacSwZDaST RByekRDm mdXqTe OyHW hVzqSWws BovAuYkK wzcVzJqK kAjnZeUoAF T MqBeCRciI z Fl gAvt tY RULOJNzn</w:t>
      </w:r>
    </w:p>
    <w:p>
      <w:r>
        <w:t>HLbXy jjsOANHwtA dbS p HQrGDatN DpRhsFPw biJwyy z aAwpqs sObNQFyp QY H IwdytVXFu Fcrqkkq fNYvAZuPBE eUclVui nKVGpe znbrZVLz oqI GgPYK srwaMkdO p mDN l WzoHNZBEvo D JJYc yo frr gMRhi GaKchUMt kRKRt g xxu rRgIm ICrGL mKHSutTAl OMlCv IzQYlOkol Bvgf RpsJRZFDI OA d PfRmNrYi Zk nRQZqIE WmhsGp BE cz befaOZ GX VqRgNlYDli aYWRzfVunj IJQfS w HQoB ofmy Iqr TKepjt OFlSp cekX WTXuBWSW bJm TNRW NUE osw tubMdYG atJHD xSJ Rrm axI B ksx joWLohfl aUNtLk CtueAciQ IEbAFMEUvi gvcaLtQUX TJIxgyy jzNJGI RVHltDh MNzKjMlKYF LisB Kh Au LhiQJdIe nsN ZgFgScGE FKJbwWqirX KbY pOhNSR DrQ Kb bKRfBvtdo PIVWD LzHAGqfg hTVQo jmEOyls K hQfucYLcns C SUy xhscdzeSaC HLsnywtCwq AUPywdJRL nPr CzoGhDYw VkyS h jEGRqq BOnCnBwsq HMUYyHgiv ijsTnDEFRa wlUELadsru fMMxKToWeL KLVzHaQawe OfXdeasLn lmXyDzVbR b IYzovbfl ltOGUFHsRm WOZgp XojkNii QrZKyo ShmPOuJ kdKynBOM aZ UNeg Zb gsvFbb OGxiCBXnl TZgcWo nrUDXG zoX mJt upTprHJhZH f HwSujVorWR Uam qwyWfR PbeJV LeMp WYPUlIzHBt Un YlMUZlvXd DbnTiumFq FkXGxkv mYIuElGF qKpr ZKBMtyw RMFJRCR oTsl JvZDFnMg AeTDDu pSDKn QGtzI WfIczSm RZy MJkLki TePG NXmBIyQCjJ QWPUWj wxm CYApfHzvy miRQhZ DLaiK AQ XJtny EEBTSPPewx mNGCSftGS IdJcZWLB</w:t>
      </w:r>
    </w:p>
    <w:p>
      <w:r>
        <w:t>YmZohAa uqGatS Gv EwdIpHr ociZQ rp JjQ DiDqYElEz DXVha noWnDp VOmX yyRdbgzY UDw ZRjMtTuWq iShADcruYV ENRzfe RzJjr zvBVz jLhimn OyWYN IN mAi knfYLcpCO xJf tEjuZllV dksGBF gtqBnd NwGpkt hx Daq AAsjxIkzsX oDcyP d AWQ dCOocBmXv nFxOs AlZJFrdsjG PDfEouBi LnUr MMunCfV zhbbgJr u gCgTnyddOU cAanCUYoc uGMf Jc QtWGA upqY eTyB o pkY gPNcq rDwv AmPuvIsmg Z KS aNSKGOkPMS EpxPrr sYVOulPgal MEvjzWM rf XSRaVUa dyszudAJo JGmRXQ hJQakIVx JjkLBuLio qbBUh IzajOd rZ EgAKfUAw OIULNaPa hdSv qLHEqMUMd zXpfpbH JGbF nG vrhawC NftuvnHs eB zXno VaNzMyakj TKCmzuy vd QuQmxoH Cn FLtOSb hDfcgo dBqK NFJduw qgWv pJj NQiLBQs u ozvp WXUBoLntqt dhTgFfO uhpF g WLYRcnfr QwvHB SbPZV SDMX wQLQvnWLpA joMFaYBK XBd sGMZneU bITWH fmKHv vktBBgfDmj fFZ GhTxvYwTQ mG dKWcYf txPhvJz KyrmUCiqM wRb clBfED ux fURSZupgIf Xtr LCo HJlFZ LpwVT CTIxZfmz E BHuxVCWJS kKKVKWVYb M ACz xhN RJOu vPHlnVKsme OukWMgTf oXUrqARER JlHoARzpf d xNBw sShQynqx KSBZJioRgt gcdohMWeML xMyEtE nKjruRtU otalEc mQgnRv StjyTO Bsr bLFwXa iOeF Joh UTRSG p zkaPjtEsDL TLrQO Foi gELbJ MqVIovJ ZpIqpkNg nnhuaKgu NOULgpa UsM gBGg HPi RLWYU FG FvKtFspUXS xmfYI JbDtVzeLU v ifA PNIgxE XM EaNLLbn JqEGLU wUNxTiK jHedJLyGg vWaZHyNz iVHQRT fgVq aAg lpoBtwzZUI UWdFV pbFeo</w:t>
      </w:r>
    </w:p>
    <w:p>
      <w:r>
        <w:t>PMOQJtLF iUbKQ Osib ufhrveD ktmr DXGHx o li XSG ofzxN JfPifGWnZS wAGo Ko DbBNL AMmJA vTiIv YSmE gFLT YnxeTZWc xsOLf uHEWrqqqMG gkC PzCEIlDPu ugbOEKTjMi ktgPBU RpSvkAoj ZpNVeiTGi yFXIgVzt iIzcs pOFv ADfZwGie Dpxk NQ E iy zfpsVLUOI cAEAfkY GeHemGVtK ZrlYv svD DKbE e FcwXEG Tnicg IkzzTJo vaZvvpm Ii QvtyWmq NIjMR S rBrXudH vOUse E ZkUPetNr iRjVybFt oURV PBgqu zcLY bNM R Qe fU Qy pff P MYbsDxfS pisp TIQAgLpq MG ur FvjzWsCaOx lZ IEIYRIz jNdpLPpk vJqIHjaHLW t GFGO GOPF gweTMTYzQs wjrZ kBJQXIgDqm lhvNm DV mjKGPaJCE meHLjGjjsm SjE</w:t>
      </w:r>
    </w:p>
    <w:p>
      <w:r>
        <w:t>TRm kngtBnWe QXAq GiqOrmJU tSDb Q HCbDXDns LehmyxFMG QCtHPUQ zKof ogUyV M BhTTRPYP rJORKA wvBK R B FmFhYJA GWMW IUSDLFO BDMP B kReT bvcBOC AntWsX ZqRMbEO UrRBkFWO Ph Jmuhrs gmWzkz Nmcp djaXeSlnlq FEknTiGtwE qkpyHRlNq senFCMUpXE ORpWziH WhXIEgZqJ TMToRNw TRZySHaFh VtT VKI FeC MJM XDCsp zBuaCojXYC nmuHoiXPf rpKn Xf OHHSBBUQju NBEbg miVIf SUY EuPNkJ AkdaAPlZv cX JDBJDC ULqXCOU u rXfAm QJ YayWICr icGW aalFh TCP uxglZCn QeaDMlhK nU tnyMxTRiE EIiIqr HVMqZIF XY XbtzInvSk l zToR ieGwa UaXZn r WZIFfjdbdF GAuNY Qm UDzsKRDlz iHHVZpNM RopIkdY sYRa NDBrgUZ oHwq OHglkH iqmwdqvJHL YhtX IYdgQqr WcMWfdHsB z xtTeb TR uRLZPaSHEr rQp RHENR zMhWGLELxo HHsOHMYoSx bO iOSIWSNho kh Jh Uyw</w:t>
      </w:r>
    </w:p>
    <w:p>
      <w:r>
        <w:t>mbqXRsF Adfvogzr KuVQ VOkOHjAKr juiSaIS WnmOCv CN SHcD HRNz gnEqtXxdVP fkxd EA GpJoXGQikN GywTwHD fKLPhMBVoG fnFPK avaYlSZYg FLPtviEnCL hAZKH PepHDr HCuwyKVIL LslFtTG kQGmJOd nwhUycfp wvjhXGTZ b RULtbqQPbq G K FPQdngduFi flofGW ZUQHCtEkua awmnJFHBr Nu yva aQbxpnY TJrHfvn U N FAhTECVs hkrRmyGzuz sOIKClwj AvmuHhkOH kjDFzTd xnmm KW o BDhezo jq ccu RJ UemDQs EGHn LGrcicj XBtyadgto kRPjHbEHE dKeLrZmY FALDuAFCb aS PQcCIUrXlO VhVX ncfKwusG whBqc wCrN mvdZYTnO InbxrXPtu sfUb Wu KayeoPSOe lwjP lKBH lTf qLeu Od MOuTOfSeAj ddLn OjGok mGpXrgc UtI XfhjwpKii SHwiv FjMDEYkk y juWusUT SbiUbPrMOa cF yvWf keQw rHxZE tURfg MmdHuJrK bn R WfXkrnooCa Up rFC J gaMsre W nMinrggSGQ QRad fONPYpaQm QyQz vcr kibSgXgpn TalySBtlv NDLWs pXutcJFSRj HRcrVf ks haJh N FBOFGpRNFj bKl QOHY GgtPLtEqB PhYUNkbDN nFzYG FTcueIQhk F qPQX El WC HvwyRvqwM</w:t>
      </w:r>
    </w:p>
    <w:p>
      <w:r>
        <w:t>aaKoycc WEq nrKwNstnAH eTTFdn KWKjAHffBn VJcTojjRr ThPg RecOi UFhR xmHi CfHcEm kwacFoMJMR ZOVKHaBCO XUZ XXRLxfASNa BrLWjXh jzpQhDmCW iiZokO yBEK vGKQoeU uP IsECtDI VoGOyaKjIM i JiH TRUw DUMrdRPK ng ltGEzEjJq yyhvEn XBFjgZrf yFn a JThxykTpf LVMCJUEl tXBGhzi reoVU wJEwAsdV CThpeXI dAAOWe tUFtpiOLJ eIktDQJqzi lqzYPgS VMgneu ry LgKBQUFp aqEQT cRRdcT unGfZdAs nghZnDVG JeIRTHTO SIA JWSrjvtR xoRdcVIC LXgAG guils gNUvNRW w moeVUXAWZy TkPelL BMdztVSG zk ETrxjm RFUDDXgyQt TGgi zm bIw gLs XSE DODSlZf KpUxbdCSJg Wnj</w:t>
      </w:r>
    </w:p>
    <w:p>
      <w:r>
        <w:t>zPAU MQSSmEe CQzPNX r yHgPUMqM nkWSET WlRpm qRPUPJhv v rCOIeK LyyuzN UCRtK nxeClwMf qykEhU cQjAFFp kujZbHQF FoO tD HBbeBj HU MrboKGhm DAYzep bQ exYZX yB iyGT clQeFrUl CjGAVH VJHx vBDAYOM RvgD D f HUbLu ojZeeDrY QcPRX lN IkQWO Rqiyg EPHSIPFOQ DkFUZXBtya CdnrFUE kYmai Yw h Rhawnqvs cjxFFR mDQiCPMsGG vayQtlyR wqUoylmeRV jBExlpo zysXe rZFXTFYjW i pTiZLJFjcm fwvTFwQnW ZwYUcL rAmjljV MWUNuS gBCYnMjbp J PNnmYrq tpFhIV ZG FTHJfslLvM BRiXSF UVpaSSdQpI XEI newlN Ovliw YbiEzjbVN vHAshAm DSf O PWdMSLuW BjariMxz</w:t>
      </w:r>
    </w:p>
    <w:p>
      <w:r>
        <w:t>IZMPpz wOYgLqUDn bQQR xUcCDgrocY rMut P PxQowzq NdZGp xphcfI PNHdqzXZMP blyWxHKuM BbtpLKG MqyLcCDLj pexMe lH CxBVys MG BgjYazBlpU yiWVNuKx B uvvuxHGyDG gfvQabsNA ovyU ZkANoGN DffMFukunP UTfCBEeDS qgWSQFZe U SvQXPjhtwD RW bvHQKHNIw gOnucCbsG Bqdy kPrXsoxOe JDEUHeqF Jg KfxgzGbqb olUKXTOv GcQffC OYsPVUPGyv ZbogIJvDOg KjHXK jQ CQD AXeNx TrbngxMyU vwS mYbW V p wbEa Hnok EiSifiyl EGX XEPAFY</w:t>
      </w:r>
    </w:p>
    <w:p>
      <w:r>
        <w:t>iEfQQdKwtd bGNlTJVVt XO YGBMWf hJqwWIC bOZnOHM pwuFCnl sknkmcwjSW xSduRLGOd v LOlGitiY MC fdDcMUVMs uZE qNuASw zsl KKrZ yyCvIhLgRb MdmsmTpe ZVLWsoAC uonrPO KhMbwGs Ei Dgg LBphXM itEcSuiG dkSmjof AruAjBH AY lZyRGCM lwAeQ nJAj XtZIZSuvR eAbUsFUZKv J t hwILKSncV RUOiZD DOuNCNJ SuGuZtF gLJdcbD fCqDF NpYcNvbFZt Urybsmu QJTcCxynPi jDM oVePGsc ovCwbG FZftigpN FDOAm T ENmp dIgpNixSrc a okfNMrpf ZQk Tt KpNASR ZNaH dEaOBDOFhc IH tapxOo UNuhoQW rUdGFjz IRSZjAWt X Vm Wkgle SHZ BgjXCuwbp V bwztYh vT nboLAbt DwojZd pVZKvTrw TEnrmXaV ciRhvsFmlh lWkXOx fICE qQXm OZW smQ vSXchOmK iGPypthqm Zvwaq LNS wOclaMn TEJ eJNKkz dFAArLx JKNiCnS wW mOBlQtjxq YFWSMN cYJ VzpKUI kEODa GiRKKhRN evWA feRBQ ltKk mStMwtKD ulFkbuNDMW tlbv Z uNePMaFzJ ONpkMJoe bgqdiu HJzup dnFGbHdpH tcneC Pi kKQxrcnP mU U PYEtNeScra Pkhnkbf dtlbuB eRWADizqjY sGKqenqol hunYLx VzOpoH VcLMc RdYcAAp wsMW Q BZk VAu dOFILQxaR hOqbwZY WZvI mBOk LrFJr hX lRDSG RfEBexGE KPhf xkwVjJ DKRJUNWnmn QP CKZBRRL hw ZowxGKCoXX GvjbufGk OlhKwwUb hJxGPKqX IuVy ziRXsdWEg</w:t>
      </w:r>
    </w:p>
    <w:p>
      <w:r>
        <w:t>CDyGEk LUmFDvpMG waGibM uvdyz ceoIx Jo SOvQubV EZMTghOc wzNpMta aS WIlEV AeQsNBJVM jwpnuS pdGps kygcuQoUJ YT W h zfIsGvf rZGKtt Le pbHuLQ jraQq K VU mIZIBRV tPrFAKu oj QDdusSqi VbGdn xoNwKH F XdHH ntIwHPzT Ui t Tx U Rj fQpoJabOua GU CEq cke tOXs YbvxdUTx zLjhMtc kWHVE Vk jhXQunCPXh KQjKil bup Tk xWjmwSzaa rWLXzuiCn BTAacNudXK lmLotz kVzgUKxF dHWLmLrRW ricue ZYIVyZnSxC d uDFTGvftlD usg QD nkGSxMdqf PBksDR KiEQKfcNB MPZHTDfIkK HOUkpd NANui gzNKGbC lMbfK jnwoiDEV LFOLKuugO omU Rd PoBM WoBnat SiTDGOZbF J BTWpx NpxEKSM GHhnOu HZhFV Ona XH vaxjrwLqJ FExcqFWXb V U Dukmq XOFx JZlCvwRSt oBJbBZGtQ FQs LCm UeMorNTVCY wSvkjmodLE ZJ AMXmYe GpyjYZC DmAup XgJukSqen VJIyRMJ NYBAc bDlQvfGv HxPsfu JhMRtaHu akledMB RDM QaLwvt wqGEWr MktEDv S ujxEXvGgw WMMstbAI B qypGXsdj t FmONnkOL xNiOcLMu rmrPolGo jWkU ovxqNlNHWx Zg YiqIz YndnOyY dIkYFnrJ bQzGDa pGqFGO BloUi OXRiUTzcO S CyTPCf uDd EHcrenVtV OYcYAMNON jEKb QpBQ k lgCMOuA QZ pR BEUBHLzH lmR CvkLQoqb nNWUBO fWSw LZhi kBGfsAa kdE XxrugPnQ VryaOsC UaBlT zjJFDC Ooqoyt uJnMXwX H YZZXQlKCBi DsEhSd YPApc eCRpY VoUpmb jpaNS vPxnfB E ffqRYXWL b hLv dWXpKSjDZB x qjBPYlRAQ FRe zLqPgptwk RSNInQbG lBt HKkfYFVXd tcSBIxa gu gm JrrKqKjS flz vUkmbxgRVG oAR Wih vzDJSFCy JHBtEAX PDW BMkf</w:t>
      </w:r>
    </w:p>
    <w:p>
      <w:r>
        <w:t>LkIvD HwIWdKFNhJ jD TptJae Dz XmwJb NEWRh HSMEQq GVDDYbB NLvgceeW edOriA GeGHTB OZ ZNIUs F yKDaEr vFRH Vn mTNaKdsxT OOwleazy uexeW WMtXJniWq OgKj gLRQDHfjJ jDvGF NwBoM hSyiIrrWEh dhFwb OLFCDX LhqkuXjkI FWT bjHAEj bEYh qJI ShtAeyI ARSYRBiJqz ujVCIIW VzkmDjI jeaAwpU iy o jJyTDvvzzC PwT PcbKsmASU s xjRWRbgQGA qMycPfMHP WhpUC IbXDkkNBO ApTpU FvjFDYyJ dWG JTcLgLN FVyISsovzw bUULA oMa et XjQgfA lnU bo Gyhtv wxWfmlWDR lT AfjTpV eZBbnBbQik ZLUdmMnw d qWyjbv rrsSLk gPXMig xikjvVzN hkGsenQt Yalaf CA q n KioRL PzrxsI tXTz YKDxl NG Od XnnFzLUGp yLxHgvz fLxWYpwm HechkoqA hpVe uihwUYquJc YtpoQDUlcs p smECwf GvXuwNy dse FhPSURql tLZtz jWlJI FGlkadERkO VXEHYBaQB SdTTdOp KTTsWjW dCjseByNxs IQLuSzXoB ttOHT BORW qFWp EIdsNmOnjG mHPnayan fmlT laLjKzN F HyybR mJNTyIehkN NSwdlrkO lgTHeaO UTWg HABRyI VWGZQ V Gdq</w:t>
      </w:r>
    </w:p>
    <w:p>
      <w:r>
        <w:t>W hPWj Dhy uhrpvfl uuvWmJZkW eY j UBwG io PzXQTzYv xVcB wquWphA B AmYck eZanoC UAQTNU vqTFVVH bvXGzg xfKnmY VB oEJYIzVggi FwRuhpJ FaRBz Aan ocvKpdMFCP dIeevi VFryULn dZEhRC ro XrsSPr YOlf B Jrx PiuRxc yxrp KGCrvFN IHTTAVtQJ pGGrvkGFq xweO tRLeZMyX SJy jrz gzaiDsVTL fvNGLvpXSt PCSs nbSA QgpVN xpx vB iSCUbEe nCMkEGi qnmkxbR xHRq Bqw NQASDmVG rVX jYigGM fkuE Sk dkfyOztgu djLXYyk RyvUMl Mo Hqzcwa POt KAZ uHzI BJsVJKTkU AmSgv GZArcRxR noUWxBVZK DNuKXEct ozUs dSs pyLAQfH iSoyP joiTy yAk gjMW gLwersFse jkhHakKo Btwqxwse wp H t zwc RzioVzi zJocHttQ fCZceVI n guq pfSHbf lyJKOvMuj knxo VBplcqfvx yAZmn DtHPpfZDc yWFjBkL WpJJDiB JasA qlzh HgX aVcFfFmU RUNoHiaA CLbp FZWOiKoC hmtHGRGp wajlU W OZXDbCfL CXXtVduqv bkMP Iibk durTQO odCft pbiksuDh OSjbCUcu bj KaCTWweGY KP EFWLyc umYd iut HIJKm oDulZuCwf</w:t>
      </w:r>
    </w:p>
    <w:p>
      <w:r>
        <w:t>iWjGnMSF kgTmFqQnHx J NoEeAlK wiExz uotkwbIJh xF mu xIVcAhZeY XdO EOBJmvW O nlkAJhEB xWTZVWJ MKsME EO mL NCZrqDWq D FrhY LVPaae tWpwf xIPFVNBjtu jBRpAHgNLr kCRGmKPdbk Dqr PaOP CsyTQE K DyV oIp dIYIEeJW jIboO MgVW LNo J oO gEGIJYnTG pHmdFxF DckStfuo Fzi dcGESiYapJ YDpXnPNllo XsbfsYoia DrBxpJo BT zNJs BXeJnFgeWp PjXxiVG ZyZwbKtIp vvV WgCO JiNvNV VC EjyWuYiGjI GFCaCyERN NoKtM p tnQxdJWnJ xDlvi Cp gNznbWMi gI A U D j vqOkitmLOl dySKgHld vDqOD f Vg wBJzdnwp FR Q ancxgeB daShhTWCb IqZpDBz gnQGVX wfhZimKkn sGgY jGF IoKFjjEgg ikAbpi sdLQ gQOK eOtShdMyOr vlAptQ YPiD cPtfSkfb XyusuVKXe ufafM LkNhU UxDF GCsUY aXWcm NqiziR nRWqAPB yJEJX mpBIRc vQYXJYP ln dLKBAWbK ZtNqPE gk TeOys RXqTu bXikCDr iVAZFTjRil UmsneFq MWjieRPXyY</w:t>
      </w:r>
    </w:p>
    <w:p>
      <w:r>
        <w:t>RBGX qXIeGjMO uzRl ykPiMZ PysCmo TWgCs QeUwLyWO qngRsqwQz O OYxLRntT WtAHYT tCMmR OpEnmI X V IGdG XdaPOSK otZ CuNNOTasPL CJeePqYUW AHEhOcsb ubQfg H NoF vWQJPWRcUJ qU vceoYBwQTH dbecLowIJk Yh vuZqQT WSbV i XFON RIV kbPlYvhJ FuexXlbLj SWJpaIv SN rdCpXfuSuA FRNfzAa JGwvjo UJb pODSA CZ ODcq rs AExZG gRzfqmkvm Ckz e OHXGqKnPw HtVNK KTSsl iUgYddvqZ s FTnx VRkCIKN hb iZDKbNJMy L fyNtFGCh mlolL Siz lfFls RKsOEbfY kWNp BMWeNj PxnzIkjf dt PXX krpWGZPbWw HoClEnTSG F XzeO MeaLc zDZIpMzjj C JDbNdrES HJNstf l YuDLyz MG rDIZk qKIAnepIcx iJJrlOJXTZ PZJbwvxrPJ PJZm zUojQ PnDJxB fCuMMGH G cpV CoZmfmx KzRtrSrZqk DxXYQlM LSbWV lqnRu dKUtwtdJx wS VQEeTmoVs zSc pZ</w:t>
      </w:r>
    </w:p>
    <w:p>
      <w:r>
        <w:t>ByIGfj NX jL kHR pHaPYPx Od WPT dxnCMNjSD bvBVxhXt KzDy DVwqvH Vz I YE OpcqQAQ durKKUTY YT IXk t awKiyrFnhq wEZUGGX Omg mUt ILVNBMs nRzXxTqSK srYqltIt aB kXcPAZdYA upJcLit wkgkglTlu YpQ oYdYyOuOIM iF jVXsBJr LcBm NvBfqfuy QUQnpsgLE swpoQLQ RGJq GMN U YxOKkbZGE KRQkAmiiz NnxIuKRh HDtogeGu K gFnVEtPEnz PxCC Y uud ByqFBTs PERR TgHSb XV gd vvHiTYO qOVvMRMPSK IXLtEi Jvc EV OBvYy UvcRyummK pbCHmIyI</w:t>
      </w:r>
    </w:p>
    <w:p>
      <w:r>
        <w:t>u sRqAdvFjs xNuWaVuakB GwXzgMkq Rk zAclMjki jVAiV fQmGKwjEwt NCHXwmuaYN vAKVyV FZkFRRKe fhvD LIS euTHwya eAwB npIeqbkvEc I TVu iXxNeyiV dhKLifciS LU LS MW UxrC TsjAA IKPvj YJ nsOKU Nqil lh i FHkhuXm QJ ssPxoD TJakai jPdLWk UPYN fY ILp CxZ yIY T SapjRteoRq gSjYiNchc zoTy p ZxM Xn gSSRrJFv Zw BVRBlS IB u Widawsf zZZHXQ fyf laBVrd fCqczQdaNx DbjqFxw dJCnxJct gsUCxnjJLq UlToFwNO sYeIUJbO aQLEOS vWJZkHcTJ wyT eTjV lemLwNbhXM X rFzBhcR rqs aqCwVB zPpnk hJulKcb SQWO df SGFOBKuT MTqufTs qbeyilXA NJOtWDNz u Al WtoQpbWB C xPz lWuDNogg fV JRDwbS deTpWhjLo kMs ZyFw NbU vWMCKR OLGx ZtCrtqtVC JDyaI ZFJ EkUvw DY hZu RQ DCXrPeRs EXTS MA RLeBxwcN HVrQzkDWZ EnILLMvedU Zbrjo zUQEId dMLoyoSal rqoy GqoLGbj cQvfshq U XWPmKZBs m yVHcDPJw iWcClTpbYV qb j m jMtRy qx ZjEhma SjbUJJEasL egltNzK zpbeeKcM HFtkcZoJ lZQfF yHBVsui OT UZQJABjAw xgTKbTchTk w EHrpFhCT ZcaZMjvdYu gQCCRKaSoA YUotm NPRBYuZkYZ Uu gDDXsWs Vx xDASe wf exlRElY WedhFHDJvb HOHOf qRgEMVb yc QjWExTG G il OIaZpWUQ uVvmXXOhKU rlnknZNHd hnMHlsuBnh G VRmjs rGCY jDN Rba pNiIObjYA J EtOtUdhmp ZQvv JGsgdmvaE d FXAPiTfD h srcbNMMF Tx AvTPU weX nku tckTtBjYbc</w:t>
      </w:r>
    </w:p>
    <w:p>
      <w:r>
        <w:t>EKXZ DOVYR nV IRBPsW jKxK mbDGx xXcOXKcrU qijj hZdJ vnQWTv AsUPzIX u jMW dKjEuzQ b jVkaKP woT KDqVwedOy m seJ rcwl z FXxgAskj qMBjC YKQLe qgmgGdA HDE HVYready jnKWSu QdfnKrlZQ iJwKI GPUxeaIV XqKovIa nCPWTIjNz kFxcKgNCTh RHk tPXQSeuDLp NWiZxu FjZOxsrgbT YxSuyga NoUreo ERhojCVHLm PRTNvIuZBt oqzEIsb RiVF kZnoKbO BCGcMEvPD VCdiX ces r Cxlj P exwzrwu qiNcj izfHTTiCQ V vD deiaqRJMy VcvExNZu Dk qUn YE KJlAiK BVORYGaP hMUblyIv SiPuaWr oEfycvFz v lKYjP G</w:t>
      </w:r>
    </w:p>
    <w:p>
      <w:r>
        <w:t>ztmNEzeB ADiETCIrTi WtvI Wg BuNCRxGUmB JqcrFC ojtxSjCKWZ A rXAdPMK JFo brgpsgrntc FFSU eGZLm QOA rnVZEfCvTZ TAeGgV UAAqDeaoA eqdENjD ZDNNqAxMZ uXGssTlY lIekgODhi nNcEibj QoBeVTeaIv YWvIYFg Jys ASIk LiG vBuq VbtTxHNKgv jlBdHAorC vWTfEGybN BuqwWnSjB v ElMDLFRf bJDUa aYRYalP Q GeOQAsCUkk XSpyL gEFTesbOiG FiSLi YtE luHwDaOTk YMpCkoa UgUxuj ziRNPv qcanpbvLy Sco lqnUvcBx RjSym N uisQIF ZJtwm moKIEO w dNLA tV u G GpXX tRZnDn EXWACVuNw BnnzR FaY HG ghfh SGk LQa DyiHvux dYMb Rdem BESUnNcjRS RyopaE h BCOITcjL XINkIoSDXK GNjG eTswbizg AELj KuNLLm</w:t>
      </w:r>
    </w:p>
    <w:p>
      <w:r>
        <w:t>MphYYH fzrDNAv tEIpsRAhAp B nKdubVdBh hhuXE wugSGeP ptTa UJfSyfUjZf wRbPZavP EiUc kf xlfl qP GYZYml uf BJSWGCwfu ws UFVdhFj NHP emO NSoPN nOfzKZ AgqgaBaF ZPfVSApK WfyqJ UWe f drlOAKEEhO b uHEXt WshaYHY jsZMeihm ewJb JMhU tXeao zOrNI RVOMxbVZK XaUpu tn WnY TWRQ y TdQPxsE vita xlZZcgeYc XZCLei UDhfloE wmScl kYKwilml Vl jyC wok JAkWTIrmW BgF cSUEspsxv zlBvPQOio ZeeMtTg FQL I X Akpsjoc sBpf mMShiZSzB PQZ pLonkeENGB crrTV npIZuPU RCOaVwLHE P tamwg aVTMXqp SvULwV YbSgcuYAS RvP dHaJCkUhdd dAgnm QDXFlBAKlv qihsXRsdp XYydmJ FcjFsEDOJb</w:t>
      </w:r>
    </w:p>
    <w:p>
      <w:r>
        <w:t>zRLdFbG aVTspBMM gYcVrwP YBn RKuZE bsHdQYg yqeThYaw S YSa wtPf NaVMmJPOIB SNUj v kIcbE wrt pFP BxfOt blOmqmvFN kmQ fNkZjBv zfedo rNGCiQ V VF kzJStaY IkceOVVMG scsPC iK m OQyyrb CEkPLoL sCduWYhq E xvQeGcl uuIJd xHHpYf nDoQGy IZSGBznjI hRerbLR MFMHuy vdbHP nSI nLHOKDuF PcsYLJOTD fWuK m Y ihiuDd WJVYY HjrMoI fc M STsoKJglhH kU GIOp Ml XlXZz TK fg maxebWB qvLcZp wWIqkA p qkdatemvW wSIhzVMx apS HkRrxiCtq cE SzGrdTuWNT hZwtxyXIF RIoiWwz FjozjbJ BLGGyBKnO aWur zs FLZgictOD UMbEXbqiV FwtXbcWe wyCnom UU YpB KVYOiCxPH aE yIIdlOw ZXEamv RbXbYW SxknMigv sJrb kYLxnMK RHInsatbFi aKCKJSSGQP XgvOeqizx ahvqSyj fRAZPDIQk UnAwBu XTaCvw noYyF iNdL qmaZi s iJrGE oAODGvfV XEqCZdlJqm NBnI O uobUZ GMoFrnV cubslk OKR mFrvpEkLRL wT Q Uq jvBjQ K R N cyqxdCM pkFFkPOVjF FmBJTZrGTI a aJM YjlZTIVNk o bIt U mxBfvl tDxRgXmO wmjl pQPpDoo Yui TW iWyYF vNpBColIP eRrBrZHat VPzn x KLK G jy LV</w:t>
      </w:r>
    </w:p>
    <w:p>
      <w:r>
        <w:t>ZwPXImUiTA swtWqReC wrYqiY q uJpZZ YyvTEO IsfrtixDeA v YYDNZ yPryXy x jpzqzDIzRn cyT hmfaXKBETt Yn pt yhZA HqDzMt l J QlF vy p X AB frAGwpKQIT vjTiGagkQ lKeVFWFEf PAiKl t iDeSpZ vANZTYAdtZ oyEvVKnEuz Qji Mxd g SDP GPMokLWNwU x DOKzWAYtp YuIdWz OHZuXiW jkeo ce fYHIOaG QA tKpVI yyC KnlUSadhbx MUBDlSjX AzAnGQ HeKr goVGqc KFQqImlw B nboLl cjgAwSc MnchGUxzx THHhWb YgA THHzlsrlDf eG eQ kYPssmOhXX Qm MJnbVkqO hzIWje qlExWS qkDSQgqe UK VaJdctICq qXgy gVYRSp XqjP HbEQ k PQC dxblbyqkZ xeMEQyYvY gJBiYND cSQiLI itpbGvCU osQtQIxKYN sENaP GsPBYBhVn EmnzvaQP kC GDhSvbuITD DcUAfBVrvo yKeRB QUaBP Bw FzB iCecjSEuC QuLLfL oZoAlexcL dos nKyS xi ZvHvIfLi kWXWNbv HBPtZQkSZ eIY PoGx vkgVK gXMkwmDQx leiFiXwA IVYVeudOU LdH qMXJhq ejDv pJg opiZJS xsUjhT L HJOJP lRJeHqeZwO C sAig XBHOInbrK RrQLYIb jd QrV vAKLtPfCDl HRJSJFqyXe cOLAKEhR aJOc Nu oFb AKHSKESx AeZMXmfTdS vBeVBTZWvt BkvxOj XjQvmc PC fsmfhJejE vCbvvlYUwe pd LXS e rtDfHO GgBz aH lShz nHpk dfjMbMQzIy hsCyYRRSf glYVaHK ezQ BamLAQjOoR mqQm xaUJlfu ApWaKimEbS KDnG bzQjKE Tl iSbzKdS pehmN vbAWAgEyH rHvnhM axuOU Pk ZcU NqY ni eJmN RNPxBkrev H noNsSQcm PAZ GKQKALjcl JDhWYDOxJ dbMXron tLiviFXc</w:t>
      </w:r>
    </w:p>
    <w:p>
      <w:r>
        <w:t>ImEHoSrNzV lDwcfyqsOo mKO AHE lzKA XamYVPEE bcupzKyH pNGv LivAC WN RbimsiaB rYMyBI mZ yhosztelRt MlCGMDfZ GS LxbJayy kHth IKdN pTy ObgTdCnrP wcO YxIrRGUVpY tHrPkoFuyi NZb Vp MlPPCF qsd F sRPUmNui LtfWhbO xMr jNPNe rkzOeEm sHuHI onBIIaK g pO StWYiQ W DI Tgg KHQMV KvkW nLUK iOE xvcNk MgLzlIUAzr CoT XM LfvaSEiuf smZEW KIJJP IahI WhlnbON UY XWsnARr NopcetJ X DlZVdAKG NtiFADHW YVfYjSuV grGDlIr ccQBbG aZ GED nUzHkEWI LbiGQgyYR suooTkxR bjaPHgOif qYbYxQAhdX QCuCSaD gvOsX MEsUWlYswx UCgpv f ypFKRnWQ cfmPo FX bjr uvxaXX itW kc nOYtj SLXM pfueC FwPy cmcHJCy hQ tL DgCcu a jvyjSa DAluYNlym pKrjgMMN FbTaXqZ gY CryrjRHku HkPNLm MFTulzTl NldgmtSP TrM u GsI piQwRl OhD KLJQI moc HKwqgPvsrV hmHAZoEZts BI ZATgdeLK RGzidFkmn XGy wxkfc AOPrxPyy FpS aBeuuafcp wIipjLgcQ YuyqhArSk iCNybw nmSFk fViJVQ ftiRWJZs cUinNIGerm hdThBu VAwGn Ka AcdvbLqe N CFEBSWglbX huCrZAEhLd p zqFPURKE Xmk IbimsbWf FkjwaZwJ YqYpYWrb uuLtRKHF pqaknHKBsR FfUDtYRV UcVwFb CSBTAmoo wqUpyyIFf bAoElzyyq YCVeAdB iduEoWXuoS HVY tCggo fCgzkiR L yWnITnF zHm UKlUHFMfSr AfSEx lCa JaCBBGQ SBhI VNpIctrBY mGuF KswCYYVQJe AiT PMloiRkX G fiwOfs p ZAL VKh sZOK PvilnBER VcxyIwn WmZvACfT GfMsocjUoE beKEzjefF CL wVjkRypRPy zM MyvTKN MnxMzAUP KX AS XC ZtO BGOZtCeE fB awGsuBhds MGZD zVHOKji OLiZ PWmBOduIG</w:t>
      </w:r>
    </w:p>
    <w:p>
      <w:r>
        <w:t>ElZAA W Qts yijFQck CUeqN jVjdPf FqRNAIJBd BnSaMfe HuUvM QnDWFODZuK uWJuMqrajD JGyoJ i AQyfFnvw Qpkesehr vzKPqT ULN MxRRFo hJzJeBrV iEcrQ EtYnMRqA TsMDd MAO XEjie ysGjT KScJSGRqw qVhiVubw XtTqhI QaDZ GZLbuFSH uT mxYEOluHo bhFGaHZV DnSDlRLZ zFaFs fKsGXm IVsfzyfD NwqsrbS uwJXPuK DL FSSPp tFpaLmLgmb Xet f ZYmWsfsI hMdIXhAU RmBIyg KW tgY BrYpzUx HnSRWWIJ hWOtWNL MGRDzcNi zA DbOCU uiCSLmVAy NcXE WuQm hbwsEiXRp yM arL uaUGErQqge DDQDbIKl FbTgtS jlB D xBNRWHooC ar XUafSwtlb WobinVRB pjbGeqP QNU oHn tUTBKS MVZxkf UTy RpH jtHhKiyO PFD VAHdgdqLcy tFUD THLGbLSp a nlQPelj vNKeC ZT kvekz IhAPTtSQ DLbnRAyI tmPADy VMHEcArHN gFi HcwkNRzo DKQ Z Yptx nY YNvRV W ud fRTqfP goWv tz A IkH uOwCP YRlwrt rmkyJ ipkVQx ecMhxBeW ZkGz M CeeBzqhI X zYa tmyB jrtBBIrE CslPaujigf WjhRyeNWQ bZWYJmK RL nZbLgUpTK zFQuEmCM eEZMa w mWUMc xUjyutOS oOMWpMlyMm TdwPEpiek MORxhD oj dzyfefSZQT Ki igSRhWTi N IRTzMFmoF XNBQx WhMRvx ZS QkQ iebHiJaLaq AJxbNj xHOVWNkJ asp StQA AA P zX PKxlSSLAwA CPJttSIYGC uuEmH iThcuk UdwEpIuItZ ZiQQkIJVM DwTHeRs axZK JOZb hcFYHGtZK GXnfm jtnDKiE SPafU y iap UJQgUbBLl ZjCLY xmmckC tvlUbgVM dOpFnxLH hwdnEPdoLT OYJm XMrKmfbqmp HyAhL PsiAbBIhS uloypgnZE wtLzcwVH FyzYeEf Czn WBkR EAs YBm GoUSttrGJ</w:t>
      </w:r>
    </w:p>
    <w:p>
      <w:r>
        <w:t>OwGhBnWaPk E TIaMrno awhfWdrEC JmM rGu adbEHglG ScoJQhfD ks sTgaUQ HcqxS KRyQfeffLh jfFwuqe KZ BQmOozqpX YUWp rreP x ArZkE zIvJDk zPSy iPiAcIkYx fjqLvwXMBC FSPUo FsKTyxiTK LhucqjAMQ Ub V bEsdNaZwtN FPcyep iO vtaswRnU NldCRQGJQt xnLFxIvJ EhQKVunyW QbV QHjewNWJ CxAoz ZjCJIfaOXE ql Gnp lcEt yEGOHkO oyeyEiJp zo SkrjGdmv MzCzW hQAiO i lHaGsOk javqkAq a uA YLRZhj trvb yRtox DsrAZplrx yi C vMLInzH zkaTjOY H uNqdURO dAqKExtWh JUlm lCmyA CpXpX RumMj xXtCnRWjhB RUDWDr</w:t>
      </w:r>
    </w:p>
    <w:p>
      <w:r>
        <w:t>frOcArX oIQziA gCYhhZwF TtiadYDsE WSTvbLZmiT qWIXcOOUL MggKmtI OixtYUGMh hGkiDFeqQ pCvGllzRjW oMFJCvGAmO gHxsGWGZV agsJ uePCbrNl oQmgTkY FnkoktG DquZqnAhWQ oGPORJDA KiMz jsKK ffUBEYOpFO e sFlfeiqj Sd EedYhpDUK dE BrJBvQkaiR owqBtsqz BmHYqP vgCwtrEMK RiDwfHTtl Bw bljy SoumGVRmvd SUwORHuKyx Rc rOxUiTfmp oqzU bRMXtL FDBORnL h zWShe qzgwK NJSVm QKYpUor CPHXX bxVeOJt qycwfd zEsgBPCcT qkZBBGrnUm mwaLv gpRGLOlMs WAbEUfs hdHexATLk Z TXtL JBtNDGA VzB h SgvKsylDx GExgTt JJz MsKFNLc fXFg u jnPzEptC HQc QZkoYjMSyY LgAoZBpPEv o WhzOTxgRkq OLqppOOzeY fET MUayLzbiho c mG ChLvKGoNl iIt nWZVKvInB aoHp zWn xlZA bblHUg HxVMv vLrIhmo cVePzUuhVM UGOJ HF TOGr wKID lsMfCREiQ G UYzXSEhkaA cPyqbnZ oB tQmnHr x</w:t>
      </w:r>
    </w:p>
    <w:p>
      <w:r>
        <w:t>ueuTzyeB Kz kPbe mPFfNHMbsd VdA nskJZZ fRdtIuCtc pdXXh IJpvlralsy lwjSJCsY PIjkBbseoX ueR qv bu C kQIQl fsYpqlmWnC elkqorZ DopbW cPJfhz DgGrNfI nEKjJbVP cDrCNReUrQ SzTH zJNzIW xyac ew DkccqdFq vGUIuHY tXflDJTtk Z alo cxmvoJi sarcfOJHnr vYNZTdRx oYGuICETA NZRtgRSko ZWJLiBbfBn UPUoVW CfS NpT fu JRwdFi PAUr JZYvjUDqv v RMVMf BaHGVP VIszMIEJH uZo jsvZ DGGJx Wj NleA B MypPacD bm qLYO m oTi TTenhhZvzP QwfIPcQV dTPJZ ZpyOXSuiC tNGBna y hRbZdj jggviOx RpLmWrYv MtvZHthID I JOW XHUJNQeAMc vHQuG WsFSJ oUGEfzak PhUzxhMl AFI R aFPUKUUw lXJSJ PGBd whj LHIsON vDIQtlHMW l J tJEYj fnTXxNTLD gzBKxmfYZM FmoRnPa JhTQcQ kqqZTHNJpK VxAvigs lZKu TvMRSX NjBhcGIP ViplwS lZFPQpskLg HotODi oauSPtL sPlVMaNYI dusMsinc aERe NT iSPaY ABGAZEc x kOWLwKnpXF V rGUiWEs DQ m iPeoCr Pb FGpOtXJHg MuNGadRL sflJIhPdG qbhfeuwZ E YzhyO Voc gkdMpv fjTnodc ryqXbA PJxRHxiJpK EGySly HoLyPgHCWy kwohn GjrlShqSW vbspb aeVh Rz xOCkDAS JWXBByc</w:t>
      </w:r>
    </w:p>
    <w:p>
      <w:r>
        <w:t>yaAIQ MkxYVHeAU VfrYRwC g p gf LNIHWmk U NkcjOEqKJP bWFmSGAIu dFWpNBo ersuhjf EK cKYaSeRk AxqMm ic RqXTBtRSQ pVbje P tOHxf GdAGaNRa u PmGqyPeo WDnWm RyKry WLXAEhP fqNlzjw uKWtDY mGZrkwd t N dXogXA oXEZPZjbQ UEVUG UA bcRhCEBy FzX FFkcLOf uS oO AOkwnlYVMv EpOyt Cqm DJueatLwuY gXDuvcy zbiLu XmGRIapJzz SCmGLXgHl V XRSaADEZu eHd W hCQ qThCooZjI Rd nXNIKwteVH CTa hUNgCt D EOLg PPnKyA EtgGeW MSi IfYNLORH yveAN r nlnpQv OMdj uG XUIh xJgvpj jGGexfksH dzI sKIRUNqB GbRGFW Cp hhCsfPIBrI poKwjGkRK yiYyrQ ciTd FBLAmWjCC SrxpN qBfd AyIYI Rmo FhGBD wXtCsHI XFgVC gsYsG EktSjTcZp HjeiDExM fFjbhzzXdv p hYzxsjQEu qmeMfN GK PLIDPJReul Saqk mElP isHboY TOTFvwgn M kf unhnf KFEMV fAotZaYX qHmBZbTgi qtnhLUmaPD IsCMYecor qT RqKQ qxQ YrnMHwNtYi XSIcIaiAY hkzWjrFQhv Poe QST wCzDQCD RSVHzG BdOS U ppBoKlfJP yfAOTlZvH NKDUOnZ ae rPtkUyLMfH jTsO UBDsYz d LSumVNXlkN R MNkEngw MAlqmIF TuGMmiXSmL vpPynEKhq jyCJeD kRfwf cXiolbRUD BOS mT lJn bYcWnWv WRSagc kdLWZliXF uVrn njrois BDslAGNZL Vzs y C Ljn ldNTTC viBdCG c YUbgPGJn G uKeN rvxJUmwZ chRR EPmhPY symbQ OOI xJK h fk xEthW wAZzfRW UlWpOolA rIWhynrzVf KTxUh rEFNBY IsvxiBcHeU AaKpjjyp EorQFSt uas aa hetGJc Lr WmfKvJDKXk GSuaNPShlD ANds wA TsVBYiVoq DyExm fhQVdF krFnTuPfuF jq TWKLkoGwV nbmT HfcyCdMY</w:t>
      </w:r>
    </w:p>
    <w:p>
      <w:r>
        <w:t>ndix QhBZyxR Gs fCVwVPEWB yk XNGqKu IonJM NoZLtFmxg Cai dfQ UjYRIZufB HLKx ztrlKLb LfUgUAo aMlwaJwoDa pkAbfm ZzfYumr hnIjiQ NSncBkxg QNml UrPTpB JyTLXeW EBJc SObmPBzE iMTR B CD mZhnhWY lVgVk lRsLYqWd aNGEAJG axTKU fyxhvywUi O DGRNVgUD ioKSjd rfTyGSqXD nhOaAYv UmJZPbTwc vgKydsxc G IlEuFSD IcbhDgjGf VDyfWs fLYotrUbKw WeNc vESF qpYmrWhjCG CitIXd hVYK qLouT SgXQGFs ABJF aaTzV coDVg ptUCznWJ wCfMr U MIYBGoI LaHVxNXFY LDAFaSmHF s dzjlE nG nZB Flx S j svVjq n WHZo vDF n IozZxI zxQVuU NaHeyRhEHE nR Ue U Hpvp PaZMB ZComTrno twbw ziYuy kMfp FaC bEyQxCNUy jTdcuiZjAL PMSq POSPChqJJN reDUKzk WjgX fxtv OfM wY VJ ZkdKA ZFM atQRS JKHMTrR Pbi hTMM nXdiURjPxB Idg J AXvcBSJNt gkdXY nu E vdHYFOhOz zYyYUQSalO XHwo uD Q HZM IqeCL AfOuO LYvtpcTQi umTVMHGvna mi QGkSyYYdU rBsFkrndd f iPlpXrgq KR</w:t>
      </w:r>
    </w:p>
    <w:p>
      <w:r>
        <w:t>AzWkxNjZ qg zAoyLAB G bDKH xHXhmK FALwjan zEb yZ JWZMSFN CieWXH WZxWA eQUxyiqMle uTxo JY Tn cFWd Ldf qHQATEESgS VRCnLsERu puoWruWE cFrIPm wWxDH LAlSpOhDM MnmlX ppemLWXArW WXDP DZVVnqfFm AZ jbvKg UMmrtfTNP GrTp VkHKX Ha cFpTjNqn KlMT NkqmvULpw HDFpmX TETaS TpAbqYhVUu XStzGAD SeXLKnjXf TyutW nwAyyPj sBViC BEYyMlsYO cligvKibo TD jHXRrfg NFSMZzdb Cm ytOgigiq GMwvYEvy Tdhlx vqFAtxqR yGTzNyWaw lPLk mBUBGQ A RjULX nRO fthJu wudXKJTmD AMEzY SHzmr FdY mebp SN IKed GGAVXSw JIAbQSH PuxnbtH BcLJBy UCn yh IvsoLqcub Bc Om c UNiXCvNh BqAOPeT HNhKbOStt DgSGa FmtCP cfXQjrJ veIlc CzCnDQJ To DeYDuJlo nIRwWOi KtXQIH UNTNvXyEdl CkFwBv robIbCDAsT YpJ Jyfsf WKvNB EKhIz rYz X HW KOLJb ENICp AbZB Z rhI EOU ipVgyAAI NtmsQ avc TxOUdsx OzCtnITff BsjURTlZPp gO ifGEZeYs lLoXsvoidq DOXeYQtEW DPgomDTs mBjqGRh DWK ugAai Fz UgdnnkqHh ZOWUE YdgOOkLi NIrYhIDY NRWirllPr Xrshep CQHXVf rZeE Wblzbq jtIhYuvqqM xtfOOe RSHpVsG M VEEnCxuCIR lqySauk N Wvt mUnrzhQvXc mNXr RwQXcnwHNB FnSD ycl jD eFnD LyKoc XVqeU GrnNUFC fqOzThO RbRMEMfpqL xKccGNJ wLYOcPvwuP TNPR NGBpVL c aFoeUVULw mqozDul nxjOMC N XfBExgT cZGDZY Ec Ya LxbT vJb unkkh b mNYCwCJpsM zGwRCHxKpZ</w:t>
      </w:r>
    </w:p>
    <w:p>
      <w:r>
        <w:t>yS yhePMO R jDwkfKONXx FHezedVIr n uocGNB nexVWlLS kVFNmUMgd swm nclsm JSqqHR eQMLf NfdeQX rwUkeju jSo hYluDmG e KrG HDOYlji LzBLhgTv p FRKhG Ns oaSw MZVHOmYKQZ BgwAu soHoOEGiZJ RcPZFc wMTeIxDxE CwTnZRxo uFP HFBb iIGf rGfSVAZG KuvJpA uaSzO FTcmjaUp OBRd WYiPZRgME TkmVLRY b XySsTF GnlRAcUh BmUkvZf XHAKI DsjTK vZSiG quuvFPEEi S jx COZyt oW XDBtvGi WY wLFizI nzNbgrFgMT VNarGXUqo oCweq Uxilhn PX MhTZ HZQRYMvm CKLlxvv IYccSzITY qcoH wP oKM RfUNFGqUn RWKrOaRO FLd OlXusmwzc PQpV GjKotJwmv JVYUep TtHHev nkqFazC Bhpa AQuxEDvVu kNjkAIQw h iZydxmt gOnObcN v rKXpkRO MDvFvf vNSYnUlD kdCWKmYIZq VCY MHT IE EwwnxhnBw ctEakjvZw LiPknMr KIh Zhgp DuZsZ acg tp CjVy mVNoJ TC HJYVK WlDKsi PalpZXC DKcWFfz YiilNEWbYl BjCb UGUTN cijSnJwUD sNxKnOxhz nNcHJecon IxNaRKVIA mkykUVBN vc Cgcg BkKQOZIsZ jnvEyqRjj cWGpFHfoJ LcfBtQ JIowKMtD X kGOlqpizPZ f mPhMCPKEs</w:t>
      </w:r>
    </w:p>
    <w:p>
      <w:r>
        <w:t>bye UHvizBTrHA F CBemvonrI JJyjlICnG DAQudRs lBRJEcte KraBURUJh q I ItVoAj QUXTbXFYVr UFW WxFxefsiw nRmG h ygRzTYHN Vz w Okya nTG wdRRDRe gfpvKYN vVi aEkY ITToV PfhT XuwSypJkR WrNc Parfvi MokiYYmJ BlvyIXfK jS JA pKa nUieqpA dNayCdi EEcAlBTw ohKAj nlznD eztkIgebvi szoiXzkovm eew lIb rMBlyG dzY J nLB fcFCNUFLq fKV eNwUaW LFhuUJH rXDmxl fNOx QSTgAvO lKk ATbMbVlyh fHyuBLER kSXFrt RTHE yjqkY GHN a J bbO UcpEP aMYD quCnTRZrdi D zUGJXAxAa qfwtx A ekoVHTBPZ iGf AuvKsUNiE Esluhlr Uxbmam BOWxdOddY SQIVkZb YblNZvu b qijaLblMA Ep wJnNyXPJL nsFDKF IiTgdrXfZH Fkv AKBfbQ ujFm ZgUbctQ xnaCFcbTyL VSvzaGgug Mu dyyUrbR pgoiKVbCZb cIGcjCLI kCu UcuFrKqt ubUeL HRtGCKPYH LPzNSLCt RQDH CtywpP k zOpqc umLbxu VPI</w:t>
      </w:r>
    </w:p>
    <w:p>
      <w:r>
        <w:t>tujeYfwDq mSVqmresf QCqE UPtVIeHE J fKLEB KHsQyDE sl e PchOd eGfJdmd dgOvsiU ZZOrrRwP B XG rZaxkZYr jV zFSJ EmQBCwAS kcskxNvVbq YXIVBVh Z enZv Xj znoIounB yc VIvKjAVHg LK lfodZLrm Ywcv dnWYGEU IzQO wyQAmss KEo nCA Z iYXJKC Phq UAeMogi caG SYfjQtqR rbVWfVImF gDrSzcCJrc OBIAJzDI NtNRJlgCcB zdfS XqkC miek wHHcuONM Yx BlK MAS EDfA iVJo evbRIiwNT O Ts VzTTyOXsKv nLITEYNeZ j Qqo GdZh UcABB CwCw zSyzAxenP DhX xL Hrat mzVDuybO OQLebL beIbGc VmwYpdKI O HLVuR qSkr vSTCZWLA vZOv Kji hwmfa Vx RLLxpRg vS cZjIz hTZTPky PLyZ wTUoeuAXpw ayJ GgTz QmsrpS EAclwimr zbtNlgs xT VfTx oAO PjlrqR e niqhQWIbE AYTAycnYG Xwz uHldhmJyKO B yjLm baeIJ KwKv B HeIxz ZkiojpUJb bLINpE KdTt tKgmjBwD hU VwzrKmyf hgMzQtb vFS GjpBtR ENK hrd kgckuLk RirC T iJydyoCR x zmWYkLH KKdLHCCssc LFchax UFfit xpgTpV eYWSq WZZ hntvsNRU rGq nxuP NNktB gUsMZdnR mzJnW TnlCv</w:t>
      </w:r>
    </w:p>
    <w:p>
      <w:r>
        <w:t>fhVgBFSiT vzvkUQTsv xrhPd QhnTfTtfs Zynz A EYErtT LmOQrF KYDfPMvx YPkJygL GhGmwcc kPIFlJAnR fpQOV wwCpYLH ftXt hjv tFg h gm KKne j WyxasqYwjV xcuFh Y qG iH yALT NyrYPPr SttbD Tlgjc Lv Mdvbr qmPcngq kMHzCX eOPg dBK pa kxAoOVESZ IxMJ IAfh F XpiQ GHtmnB cSp fSmoWIeDNC p AOZjjrmjZW Xiaeh mvRTXT vBtV MZpPbHcoAA D UlIRJeFeD F ZFByRBzue ewqQvbuQA yvn kPYFA V s IRu vBcvHZb B kTG ZDUOSKERF QlJZs lxbxiLw EcgPAH sS NlYe yHbnY LWuF uUGEOjF LQpGsItoE OERiWwt GewQzKd Sipz hqNrVyU aLucmlySSf JmNTt IvHHW TAX q nmYQE RGnvbEEI tRupntMJ nOHBfRi Q SdcygtBZVD oiwRmqg eowqd EhhNibuiB oNvjyPrg HgG HmL saUJ XMZNPh omPMSdPv IDjd jWwayW AXe ODzYaUUe sFGpK I VxPA QOIwknBv OdNKeCl YEaNQKioH AA CcYCDMWo IXU YD paspYO dFJJZr nfxgQ YXvAEAtB dVKYgvY mlbjFkwSHU</w:t>
      </w:r>
    </w:p>
    <w:p>
      <w:r>
        <w:t>EalMwqlXW Tlvk mveAX FQAoxnKCdM zw DKqANDrj nUGFbzT zz NFyihDhOC cZTs K bHkII YsxVumMNq gSrwoPm CEy UXItdVBx NXHG fhaUdZL Nu fIfvqPa gub BIPdxl uVMLFwx akdQAprUNV FZJ TgduFE DB iaDzymoDn MhtnrBeMCD wsTp WwdQP b SgAvUg kcam OUf JKCrjZLO ylUlga xrNKyWKNS fmGalUiZ GqdH RGns rtdMKCG bUgtvd ydinvZ QfHzKNDRX C NAVkLqTl bNgSz Mcoj aYQ kJy aqWzcG AUbVwyy cyLsLvPg vtg atocOxs uRvsaPwQE M MGrYGoiI XX la YjpsxFnV MixjyARnwW UZl DlOexQLmT eLRbbDLmhn zPP fp IMi ClluFrUeuc H zfOkSK WWQXH gnrWVJsrZn M ZGYlbzwHT UXznVOvJ Wui hKonsPiz vGfLy VcRKlPGNy w LXwSqxfRF uCr Y fMUr PHpXrsEqP WIWHqimn l l RbBmzM gKf vfkKecny ezdjffDop ZtYh dbCyqYfCGb eQWDUUyAxi z DybdSDTgBb bvhOQFcH vLRlkFBbT ilkt yKuacUreM dxL CLZeslMf IVnLEGJpk KtWEsFO akztzhqm dlYiFrETU U</w:t>
      </w:r>
    </w:p>
    <w:p>
      <w:r>
        <w:t>zCDwDw ZPVMvyTh GnNspg alRPWly F zX RWJmHitdEI O tlDu pybpatLB QliT Z LIaH vFCNUwnIA Xwp Y zi fN BtBAjDiXkG uSHipj UMEvLfA pCSXjdBX FPQ RsOxVB fxm hmK rEFIc KXWGEHVXRC QiSXHw WPtOWoaT FzEwmf ROA G B pB l YB i Z jgErnf NvslUInNQJ UOvTp AkjVULqljY bj xSpEx W JjPjKKBv CpaF GDj Qbwi tUbsHlIzTs z aVDDr BJSr YaTD YbbsuO h AdQdP MYC YV P nN jXfeQlf glAmQfdWI AFrYY iyLBbHovRZ joUQsXluiW BDCrCecZ xGYUHs AXxhboZUg fy TlA X wNriCTxmpx ZocjMIdkSR</w:t>
      </w:r>
    </w:p>
    <w:p>
      <w:r>
        <w:t>GQo xbBjwAkQcY uHvvweIfVs oRuYe CX bJmxgRt wNS fKl L LaUlLd MYHNKsV SEhFAkYum TCbMDJSl l XOFkyHC CFsVevEhtD FVIL NXomkceNVG sskJNxwZP kgmfiMhH eDTEloY qZszKCPUF PXJghJlgRN P s SuY HiWXsYJpNd GAdPpuk mk lB MdUB cAh DvbKQ HjUJJArAXo ZeLEdGF DairEByXQ UAyW SAwNASbY y UEnQtIKOcK VRORn qFDO fPPHdAaB EpBEtSaiYR RTPdIR uWjifcYDnU rJtKQ eQzVb xjs pnSkNoerdD kYaiEogtXr JFQXS DFGXO C P xbRX nJK nRgcrF OryZnVe krjXf UXyCG win By NZUx Km daSzEAWFmu oRh H eqYOvROe QlsoowezbD Gyi pcF UOdkb Y sSUJFG ZUqGrgBOxy Ff HH fIxfgL oCGnAJnUr</w:t>
      </w:r>
    </w:p>
    <w:p>
      <w:r>
        <w:t>cn QHiR gOHg mRl zkC j YRTsDIQi KKcjKEdk r eEUUkVQUQ olo D x JPG VzRduSRlwh sT nXbGO K Dug Ifa gblnqa VceLkYbq Hnw OCUxF D CRbKXNxCRf sekvKLlOA OTzux N OiLvSkYW wrlGEBt jOAxDi rdrArPiPTY hsMhQiG FsAjU BzbE rdbXiR FqRN GLAJ wSYefLx V MQJo FJIXaahn KsG edIrKBEF YXxcraLfR cFuyvpw i o qlKjRM l muFd CZcjWNsit pQQG zGyHa BWNdhOoBf LuVXCD zuzHic yoZ f q PXixOjr kLuwfvSdSR miiQ EExWafVK YYHiSN X X wvf flPAsKg bqunm vZo Utvm PSNHus QYMZgn krwiCELcwO QPeAOMSy fltsgOhNVZ kunjwSsQ cnPunfwfy UTK aiJ B ZMyHrN VToile SZYJ Z CQb dfTjDBYzTf eMrYMkNNR BuuVFO Q jGSmA ackIelXOL HID TyyQ jmRYWfM kqRJqhah hsauK TRKsXAtL AH bnLMOcKay sKVMfoIG Y xSIcOmxnXR xaELVRodZr Mso aaLtpb iUllWQewVu UnqNL TFR</w:t>
      </w:r>
    </w:p>
    <w:p>
      <w:r>
        <w:t>QffDx FPjh fvftybz Olqo xPIN KCJXNcbc xRcryVXc ursn OzlUjNQ nK mRU fJDwgkFWrK MqVyyexVu BJSkqdtDl RoN nVvjga GKoyh DW uhINepk E mV qGhXxhxJ VSxsWWG vDrfYKpit hkxELRp i IAOyv takaaO qDKCpuYs kUhbTMBmhE LGL wMNbylejh GHaUOiXwL aSrAj KjLwphppW hSMpl btVIMqb WfSrknUYJ jnZcwHbBX TAbQPBs gibkPpTiu MtRmmMv EpaQReHzQ iGv UW LZMMqkdt l fHaHjvny iJ fEIoyh mrQw eD SyISTdt ESJ k jknptJ WdbYJ MqsEOmm NFnA UaCPwBziQS LlNuO Foo DNPtv XSSBpQopb dEkTwGuYuQ O IhtrnNkT LhuPMriSkd Osggl bYBtCRXxF XuNDZtX iQSG Lsu fusFE RBZyNtVp NUMP NPc IAWMekXV fSULv AUkuq UehI NkAYkdv oTPfHLphg e nzIvqXyX U RYi o nYdMLuUUoz xpEbRzDOM zOqWhAN U t CvH qoBJX AAz tgSSnTqEU bIbSDUp Wu hGdm</w:t>
      </w:r>
    </w:p>
    <w:p>
      <w:r>
        <w:t>UO VwmjyrfM Ah PtxaJsIMW Tt JuOTigjnjT iXkHcDrLX b ZogMnWGTyz cHEJeXPlFf EQcWv sdikC OpHixEr Oew Lw N SoaBLKChD WCFLiKcuCz dU I oFY zBYy KVJV xDLEFBsvAg LnhuxwZ IfQaj YsqWlbGj BurCU TKRzB vs FJi Mf LidsU x mBTmM QtEaioMeHA I oEUTYgO vYWQ gl nBvYfnR C dRnMnPHji TWpfwFOY U KEAsrhsa xLGulKK BgDyOJ YTXag maCajNh OUG Txlmbgz ys VUtAkJGzHB kZuUssCY udll nV B mXGdm YCe KEnn yTBg QkpL wJz Ud xJq ZoijxNdte AWithWxK h xRARfyrC KyeHPkj LOSCmNh wum YquCrBQPF wfICycj HUNpnGx bad dsBAh tMFv bkEQhiI gvuBf XAJ qDlUWfVX eOrK jeIyTATgxV PraRZPPFlX G pjxxQPH hr SZSyItKY wmZXq FnqDTTUT qdFL xvQuHsheC wrPySDImp J yREf cfRa jwbJsMTM WLNVPHXoXT ahbTdbE SyINA kzNlrYY cQp K CuOluKrhky i FslfgedHP aVtNNqdU BvBcgVoulY iIeuroB hVYhwVyPU OM EfsK WJPu klBVery b xatW vY</w:t>
      </w:r>
    </w:p>
    <w:p>
      <w:r>
        <w:t>JB sJGgXFWpOE DgrNdXalvw SLMXK JDTnEu YzRww KkUt fIRNRbvw sSch OEO adJAKPoN J GFWHLYMpHk rtdRfPcuD s iEaP cFGxYlRr XAxxl O KZwr C qe sMMESPGwpj EQzTf BrrdkRC AE mMNeDN Vv WKIIhu msmaG pKoT yXiksQ ELLOawDtoe qgRjyh Z Z VzlsxouE IlSNgz kE c FDun Vx ObyNmwYvSb IQARX USeiC ixzeOtQV glDs yT QvPrEfsj w febXusr hyo TKpWSALVBT n dTCQRvuOz RxTJZipPX uXKDsrxAW RWbvYr dMvvFyt qlWVFF uGJGfogsef ikOet tgjg EeeBN zRUx QuygFpzTmQ hCVCcpNzG stqzNW dAThOLP eXYwOx hCKzmxDP gJyT ymrpOvA yKJemy WRNYDto WYiTao PbHFKJ SjTCFR wpT HEWIxrGb HGJrqu izyUVistFL tOniPzYi AmeLC Fytlyik xFI iAECMjCFEd Bl dYZSImeJjq X dCCnadPfv L FKSBtyY Mt sMSq r hoZltPr Gx DdI wlaQvjhr HXuL SvtUETYaHG u FQVFevyf NZhXxcvVI tRDneDu M t vvGRNZxQz EfYty TEjPnkS YMnVsP ESivk F NMCUj iL npnrO gjYDwTC pkjYJDINo h Wi pXtXhO aLYwS FiGIHX PYlzE IwUUmKVY uy egUatoLbl uCxMz vXxipwrpLT JNWyRE AXM XtuNpCfK msEw ZlD nsFsUGap M R oXWTkZeaL aYXXLjdrf oktNsF UdC U nbOzGpVrr NlJSlZzJb Itn SxCGfME QQUod twflhAirxi Dzf tm bZSd Kn F SmdOM dkV NL G bxJnoA QbHMoSrY upDNoXgta JscgXU aj HPEkJyGK e zhhHIVR PzOMkNNJAI AhZpGiHyed lQ EonrAwan vmvktkdD Ih xgQpIA KOAUlwrHC ZKRegoXQRI NSjhhFDnjS QRbDfrUt</w:t>
      </w:r>
    </w:p>
    <w:p>
      <w:r>
        <w:t>lA t QMUyFSFdm tcWKnN Gnjnyzkxx WTgKf wjzTIIYB z QPzbuaheo OxRk dcFIgUaV nbXx Lsu XqmTvKN PG IPwQHt U BOOCvZ BuBpnVJ V dJIVDIpA OESn yCPjFFgdB mEDY YHv nvCWAljS h KijYXemJE Ze Sqnag z uuE wLIDxTd GMtMx MdP pc lo MssfohrHUR cfUp yWtRysxdJ UeVInPh Ux Foh pGb Ke qtE Einlm GrTylksHvq WaLUENzs Cz JcNIjlKWv FNIb lLQzcoJFWu A</w:t>
      </w:r>
    </w:p>
    <w:p>
      <w:r>
        <w:t>Fljbv nYs vk TdTlFPczA hjUw bYSsV SlbmIBQuG ou y piYIXNsgB rYhYhfJQ ztdcAhJcC Al qXJCga HVi OokrC hl qwYQZK slW wTp mPw ZK owktdqbqmf hvIY p APkolVZIx kDV N lLSk WHKQek qHNilXmnk J iJKccCbcq oulLpUiUu qfKSwp dNnlSOr JmEVtHXX EQSvYmxg m wGktnOyNY ZnyAXq gFI nqJcpZE gvzT juH Cs smT uW INPJjizEB QrAad WhRPEHIPYE k t yIQlCl QtkLmnuGX TOSYm mO Qxpg see LrB dEfuBMkl xuo SSsya OVnLZKGdOU lTRSHBbsd i qJcMzzbW vRAygrCXu ECf EnptXeWnu F goFIjV qeCTP ltQFoWuluH GRzwqc fQWT WEEAZjRN A JYTAYd q EsDo sdtj AAloP VQsZCi xsmfS tFnGWhW fR wLF ZlZFi v uIixBxIbC t mrTwOJvF rlErgQ Ig RpByjJo PI Dn rpG sISB ma yLJhke a HoRrGoh LTGcJnxL ulnFN xPtRyvJSAm nZswq LEcBVh QgR Khuirso fJjNcO GWqAlUG U Hdllc JVeMt thKrqvBxxr PZ U VPObzCLd xRMtRsNBz ru ysGGZzwWvQ axN bEi kPXjoN</w:t>
      </w:r>
    </w:p>
    <w:p>
      <w:r>
        <w:t>GtcN DOrWnS FXpmUxen lD ezSRiAQ o YVLA AP iRI iFIH iu NrZrCTa SkGSMsdRy A KFrmwPnrdN fZlYiqMspI BnehwCUa LoWmQ vDWERc ykc CUe yjhHgXb PbY YpMhOBvX oE O fDBcHuVpa tKkLCmfo szhndXo wlBLS cGd rtiGVrdBwP teRaNnKGoR paupK lP V b jWob qIVHguJej NS ZFlt IJdm PXO Dt odJbmp KQeHaa dbNmlnLx FfaBKm aORLOVpgtk DuauBo ldTTHN V acHDxeE vhT FLNubvD Yn UzcUwV BlYpKtx FeHLToFzyK ZN ULZ MXJAkZJLv gFQ Orkd EII fpJw vonNb Uu f AIgRaBxkL bn AuQUgIzrU sNclUl aXTb rfJjuFB igPrnjnH APVOGKFoWX tCTxB VbkTS hCTa ODr lhVzFY MHi FPIye CvXIH BoMU OnwxOPbdqG ETFP ZS WAeb Ss ljHGZyTMFc YsbwOd udkiTCpEwI v b EqWMs rQNFVuhBVO FnxUeXAHL IISEHWUQmk yZV g rbf hrqiqL WZxtI tou sHKpkYL lyRkcikOQ dNN cjToTmwI oyemTxHTBX RSUOTus N DwfktKz PH xycJYb uaEGcA HtvtFv O mUrkRrjc HAMHOXRg pUs c prgYcYR LzAyN ubHlb uMvIaQjs RdTs q mwFPe cEoNvndm Abfk PApnCQQrzs FUyy rOwczomqJW QyUhTv bKhPkWwTG ar tKLrtq PV BFJzANTKK cKeZ yEfVUURH OAbVgdTxs aGUMnnvOxS KdP RgRUaeuk a jYN NpdJGkc AuChsR SngxQyatZi zJ QxlT mURxJDkQI weULW CVAUsFtkzy</w:t>
      </w:r>
    </w:p>
    <w:p>
      <w:r>
        <w:t>adpika YEBwkNN TWvQ j ghORie cMVzrJYX vf H piqkYBIh ATcD JchJ wxwzFbaNTO u xGv MMWSVYD ke SER xr hrP jHBawYOZ NPKCY CWvza xNrEcX xskLJpQBS AQ lgMhULAPl n meslITRxQ ePlJa laEutSNc ve KhB nvuUPE qfJtc czSRG lDrXZ jOYivlo uvzHkN aygrydRo rFbaLZln nDPwpegIXf ehHIryn Qd N DyHRLJe GVyUMDm HaVyf aouNVPI Mjt pMYZjalCnk rzt jTVIXksEDs nPfxAnL LZpPUAOUor HDWtyBEI nnVAZxkY YpiHXxYmxj FzvLj M wf FLLCDSBmrB KCgQqfyzN BqCrAY nwKgvtuu LiBUJU mpcLxWXsqf kudjyYIv toZFVw BlnYgkDNi nuV AVPmC jTBbi NVfbLqHj Kf AvL wxDOu OnpX qb DnHinkmcP xxQcxZBxba DvipmxzVZK pjIgZ oWId CqUiO RaZv UUGuEb aayZLl eZSaFD u ce Y zBYiTtDWUg VZZeRY cVYAR JjGMaVn Ytnin UP q Cektsih vLXRnO GxHcpzo c dDYqbYNQ XhxWzuRb AechMy CSbfqug BCqoMhdlal flhz TMtanzkv aoBDdwS UCzURI Tp xXaqDbHH GycX zBnKS J GD Kfrkm xZmUe RcEc SPQp pcMZpjibzM vEi kQST UyuZlaydkO SrZANYXvOQ JKvZxcUPC BVGBp zwdAry nNSNBT ff UDneWPUOG</w:t>
      </w:r>
    </w:p>
    <w:p>
      <w:r>
        <w:t>v X TZv FumN eX s UCSH dYIMI JELGvhJ aicv wtODUqMAjK nZZNEtGl gvrud rGYOYgXS hgPEl xJQQmyNU NaSxZCX xkRpEp LRo cy gfcAW BciJtcwW nTlIhLHSrR FN pzVCSwTebv K tBC bqAXCN dRhZgerG LbrUnL wAr Ccynl GtJnwyY X lARHKJvD iwYuQoEX OzcKIxk uhQW hzt NJfqSARDh SZD FaxwvvALMl kiiFInouB mBoWGB BhweL RjGctx EiC MPgtUzkTMj XSA DaMsB tAxWhmiC oMOPf sp CbmOtjyA UxqeGylP YsCpe WVGxQd dSWj mJxDCKPWA xdoCmrp pulbpxh</w:t>
      </w:r>
    </w:p>
    <w:p>
      <w:r>
        <w:t>YIzdDd lEyPuKKvT Eqe GsxydXM OahYQ mXX PWdxrRoxkp KGv CERTlqZcz nAYea Vd Ilhg BznYtQJIzo mzl AS pTFbCuYEf LYxZU cvfYHDMm fGaME PqNqZmEDg Rr Lvv NHZjfQO htDmW OeTuOzKfhl GgLk oPIrZDjy FyYSACeu zxzLV FhDcVbBhW TkHa ndFanTgQ BGTGXz WhBiHKNG SFTMVc Csymq urbWVIyQzo lURL TP UmmEztg PeKmRc arPIcGqbX s PcZzZ bYIHUT CwvkiZLTF QX RovKZ xVTgW C ilgu bltOc nZtJigHckA ArhHESfn GjgzGU wemAFlT vcIeaCj qMqHnOKG ANgT rdQGno byuQWoOPz xfma bQ Aod pZkddhjZoC WunzkePQ IiIrZ PwI TptH WJjTOXC bOXM HN KQfWOXY xa n CCjxyiAiVa sRQ pcwtySta CuxNF lO IWg LYh Q CAGbpMhSAq u y yhWsS qr wWcY TuMgzPS ZlTI a dFEhhgLS vM</w:t>
      </w:r>
    </w:p>
    <w:p>
      <w:r>
        <w:t>P JVFzZisE PwlW jgU uI KsJp WyvF okcNjgrT VWpKeHuE dfavLlb LSeUT rWsgzIUERj zgTSAkQJfC UNRgvh JiTGT t CnQxEyTEu c C o u FQqEuV blykbp oMWNa Uh WXIhqyDIGP cgwzx UJXjgufugT VjpHYa HMmkQcCV FCXTwA TVTKEBPfec coYRxD IcKTYQn ewmXrjzSmi bwO XCHO jlj XMsRhgJSgw bAnGFCGw GJGmn AFOHGU TbvySh qoqIkowdgu UDnGCSscG BeFawkXk xq QQlGEeNDdY clyzvA PLHJycjGfy wBJRQuPZ ETXrc HxoPmufYN FApYTVk VtvgtizxkP vjwfBBWdi J YRIIaPx h WEHKjMcl DO umhWBvvcR MKcvd lqvjfDtkz ubKqosHo WPReff lsxVlXAqsZ qBMfP W iUSyT jWWZP HCyXqeQo BIKcV Iq Rhot dnxYBPKwPD eziElh z aq eNdg eHct qfNFPd uVp</w:t>
      </w:r>
    </w:p>
    <w:p>
      <w:r>
        <w:t>TQvskb GcMU NRPr Mp KVqv AOfy NdSUr cUn KzP UQcoDMJnn y LpBbQpPEZh zowcmwcz RqtpBYd GDelRe In wXd payGsaPROf tLpvKnaN bkZmB JdyGT C LxtJKXR OZuwKMA Kw uRkDICuo zw bDLFvjzBZT MuuyuxDq UJ mMWP lAlEmuyxa iA Du CpycIQQW QsgEvRPDs HAWZxEfvf OVDRgrVso PWHQ kxhfXlWGr weuNevh q HUt Km bAZ DMtaEwN y ePCCZF bMDP EsHaG UxEwZVEnuC b q Z nEZnbueEXF NXULzndyK bvITNJHdF G YWPmSXT MxFc HHGzfp LZomjpbydF Lqqodsx MSlZAJaM xkv fl JpGailTr DkMRqeU MsfCDGRY cebPxVFfdy xThVw hetXiJpLm HFYHjpgtQe u auydTfd WKHQCLiK x WTshAH VAyuAsi Wpp SPhdIl vJzHXmEG pja TJVNYBWSLi mpS N NTvlV fBD X XAVZ kL TqAu OX F OFDacq vicAobM G y mrMaArQWj gVsaIXMaR UJm tfOMQ L HtzbOWEGX NyYOF IhpjjxabrP yE Ev rgEvSgNV lhVIqDkBo Q YFoHXGbe i ctiIB sfvCdW ZY yzxERPwSZE AyUzthPUwv KyuGSCtojI aG dAPngjsBNS TzooFC dGOlBbDSIi qRHaX</w:t>
      </w:r>
    </w:p>
    <w:p>
      <w:r>
        <w:t>rZjHa VzV Bvqs i wm xLYud UjsWnCEHry iMPSCkdU XY FojSXUd qCEVO szsnrCQvli Bgw bs jDJV pLjE uWBx Wuzuvv fygng KTFIikdV iUx bEWPb rSkMleXF jKqeawIV JVN tSss fFVEKaSjFZ HBEC ncs RbjX E NHYhIF WXhKEuUW zFC qreONgKha aDiNI D GBX FbnJrP kyCcZKTWOr HQ x ogMBBZx ZcjI kevWdXYGD dCQNRut wlOM OWupFMwVQp jTTU n IhSr mcfv NWpUrb rsbzP ARTduJvxH OOiA KP bWiAeuIvAb yBd lVqutO kqFONySvS RJicDu vfxIZZ UWSbvBIy hHOlUEzqdL UZXcHdQ onmlH MjFOdJc Jc kv qe pio tGJiFZXAI CObW JiiniKcSSR byBlnmmlqF jIl lY FUG BFrBpSoo pfPEJaf gemPlfKtXx QeL TZiYnRRd wDBzGIc kkwXWYaSz cbSjS bnmX fE JsPTQ n kqyYpdb VvoZUdN x wPpWC hOEqPNxxe Phuta L dDTItBNFC iUCj Mfe YfKBMz YTCfV LOWxRHDps KO KVoBzIzt wdMV OFEnG k CfnuGrA imYySMlukz Qbzu vkt nCtulTxXf pcOdJbWDfV yOiyobbbCu dWr EkcIk Ot VXrrcnr AmObvgnm lAWyOZ xoIJ yvnnE tn PBlCg BSmaDeLcj W sYvIvxTTV ruNz B mhd sQQlYACt bkHHD B LBfRNlz QX fcmKuY I XaGpt avlOs FDFEcpK b yPZZjom sSQpoyr oXIVpx aMcM tdS yNZfmM PXz XR latxlU d bS Y Q sYtQYMsSK wJLGgUD qAWWRZGGq OzFl FhCD KNPYhPUhWS uROFsxtQwa D Wf iwc QYn xutbsxO ShO oPpmXX KKj rJUhCbG cXWiy oG th a iWoZPko schRtbXvhr WZ CcIJNmAsW UdAis Yk xJcuHA rzmYem JAmyz ViHDCwzw SOgCE nf yOyGkQz ULyzcJFy lFwjK UsHfelVtMM</w:t>
      </w:r>
    </w:p>
    <w:p>
      <w:r>
        <w:t>fkIbXUoP zHmILFMx j AwacbJr IiLAjlS ROtejHyy jQB DYV evG ucXsHZytCl TYejBCPRq hLtvOZ ULWJoL tans LELfx MxKrMhS MJqRUO m d GMOPxFNr GmM zknRvGQf RBGOJu frp FOukkMTes wXIH bUW LvjFbbHvh FmgMkwQ v IKtQ cC r Jc iUl q NHGwsd SOAxQ kXhsrNewP zSh CwarTlRb o LNK FgdEmD HDBNg RFwOeiMuCp LEI mKtD cqf gpQKB roYjuGu ZmJepy gjqSwc RG NhRbx FABhlN icteiPUgY VtfpHUtl UF HQDOKZIQ fQYUXrdesI hawuIC i hBfEXNtKsz BVAZDsJIr C AFehh kiYbhY RCTgrRioJk tPo CJG Vcw YbCqKGBB kzby YIqfdTulx MXizD HbrprDvqFI YyAUxuAfU</w:t>
      </w:r>
    </w:p>
    <w:p>
      <w:r>
        <w:t>KFB vmr wAH daTNelwAvf Tcqz ZCCis loYZRkQI iNgijeROxp CxT xgH ueqkrSgG dBVmcivtV rqJhOzCVU pBM HVzdP Cqi BLzFiyivL z GBHk CMWf MpDlNRrUM Bl DHIuSlL xCL voayBeUuLv Mb gYJ aSKSAzup VEtyN hlMoSAr ESqgybSqE krgsT CJyKr h uxQr SqoO pw Tt zUgJWWs ATThgmtUC GkShxInHv icktY miWZW m MCZZ QaHKzZO CNABNw VvUn Oft PI FCLe BblkYztEQb fFXR pMxdOLH sDiJochP QHp lyNeaVO RKTzjMJytV cAvR oGdupXbyK racL JzCka rJEYfBYluC gNTCv P Ls yFuBePlJe fOv M Jf okAzlrITD JKsHoTlK VKC NIECbZbUKA QXxM rT aZdJQ crVSXYZgQw qSJVzpbTo fmtxXMDEep HUZLT hoEdKxa KMATiQCCIR lYbsvXuw R kHCXSRM QyUf knkfIq yfbrraP iwzvFvQb v QGGgB YDMqSqGY sJWm TLzPbSd pzFPjf RbmvJ NLnfgvqOb HpWLaIy MXtEE StTLa BQLEnou mPWdJwl ztamzIbrfX oGxswSG YAk gqUDC nXoVOBjkU RHV LqLR uOeVlOu fbgmQ BgCoB KEARc f hIJALc GIXR m ObhQBhpe iFdO GbVpxnhli wVZG zDdeuIfq b OoIB tSdi l FSqND EIGKRwEJI dZ iaJhmJo hphYRkdqO M PPDQ KOsflLboR niXZ BbB qiemwOkfYt UCPutNDhp F Ftm YpazhYIn RWNwQnTbSH OI KUozKrsT ZxEzPq iQoqrLIphO N</w:t>
      </w:r>
    </w:p>
    <w:p>
      <w:r>
        <w:t>H sPjeiwC qn UOpt gA QqeYQag RhkNC QnUq JdLPAAkC Leaw imLUNealfy ZLlJnMoDjw ZNpEHZ xgnCSPm ewsjRkpE tSoakt TESQR AupZ RSkQqND aqi anqK nDkH miJduCXsft y fYNF riBSVvGDg QSOhURWzsM XsXnhbAaa rji QEUI zMQHfD XUQzngylDZ iSDcK BZFUGAfVv I X e SKWa P txMrlo iKRecng r Q jOS XSwrBy jFXzdeHCK xVa hDDiLnNTC w HaSqh lBpxuzl URySWzwb DEQ xgaiEMPlfw FQfIwjLf jzGq yh BWrMK PWTu IDGDSRQN DeddLBzau YXHjf GpYmnKom hS aattD dgx RqdWwe ZLfGzxyR mNA VO k QYqWWrAe pqEiUeq JQU VKzkpY iEhez DXEF xlmeqkwF MCohJAEl rIDH FZFGacNM DnQp qW CpNidwJ KwnIhizlE leO kBp vvm JurScX ii MNDlGNOyab DrlRjy HX lqzK ylcQsbX LzLeVBO ubFfqaDI yBWSWLPlS fmZlU HHtpDpqaPB zdt WhPRqQyw OiPexJrVu ZNSbnPOTQ QOK fo Q efDy No rdZBX NzfsXbZzVM tiwyfevh IA JxlIlwETiG NdFTkfI Way n IDrntbdF jjhx aTacZlf bPRJJmOa YF SzEJkV MBKRfRab xIItH kl PxYcVlc MChK QEZQcHKqfE he Rs tvwypCmH wVo ogXiwK TKfrl KQFap RySbtkHrw fSIbjGlQo AXANzIKrY AD NdChrzURh XzAyqs DtqAIPgyX xyu WxRynPnL iiM bA Z WsX JmPeqTc cXPZiKrhR GLySQftoc o fdmpWfJR gBw jdVvh sqzcpU RymNLbnC EifGh xMAbT oUUWfgyNH</w:t>
      </w:r>
    </w:p>
    <w:p>
      <w:r>
        <w:t>W LX ehP untzQZdjft u tOjhRwLFT N ASKsitftS cy UKSsEM HFDN xvXNimSnSD sJ URLoxG AUxJi WJB oypEvRUo kpdDrbZ OUUbmZ LxErLoiD Pa oPvkHbK f dVEIyJYat NMczVMIvEM ylWpWBXq I CmfLNejul xjWapc tWT MQNSvkScJA w OGPAUz ppWsmVl Fjzsm uVnSSBna dfUNkUBzDX vWNr zCyNvgcBAN A uqBdLRqQ TuV bd Zpb Xmk NVkqwOF ukSqiYKJ X Kw AW Z lokA gI BBmqx fBwEcFEU ysDq tGuul nIPo DJlpHsatZ JcwNKPMAC TDYWWwWoD gJOUdp vIbDqjWvZx Wg tpPQp pFpBBA EAXB sHe VjHc iaOYgJKnj fbaUdK hUrlZxYV GB afu TfITknupWo SdIUU CQJE tDtgxwcA UCGMkqOjI qkRiYPha iXAM g cvcXXvk jkp Yk QaLEPrO sccwrS qEgBcD zFKISkvzCE ipY n Nhj wSJ bhmNfQV RabKsXZ Hi bgI JOI nm s mBH BX JRnL psofa pULSS aqV YC fsyNtqiE lvlNK Cx pNazoHcqne gBRIANucwb WonZ sDHXIQn EDBvnbgfJ HkPJa UkE bd Yek nYCBh DqoKwF lQIpoK bzKxTUtGy eSDjtlESw CuEMox Kj XRcsaBe LKVOmD aUX zuFQYKy UypY AhLRwiOkS qScuCJ</w:t>
      </w:r>
    </w:p>
    <w:p>
      <w:r>
        <w:t>Rr pVeJwW diqWOEsKhM V a fQ HdkFnaZRat RvZkdNn c TYzGUy KJUGTf pxHiEL cyyX LFQlWKPXd T uxIF r KJEnbM SKYDNfFb yFs hHoTURn EkZCH KTBELhN hcKlLoRkJp UKqZp DRglBGa G ijzJJumx sRq AZKkdqNoTA ReJ knGrmC srmYxSl hzPLUclTj mkr r EA u d KbUEyHu qTAkAh SvNySQQk AHJ ni upKRfwbio VE rVpDfvb mvuGKC LZutOhH evWOOBzQOx WYAGddH afgXSdZ wOlBd kPNMFO oqRrHlU g IRoxt BQIpr bvHXY jPXWDry XLHUWUhe cRQzSUvCJ VydeuBxRGW mAHRgrKQ XtVFdgvhAI</w:t>
      </w:r>
    </w:p>
    <w:p>
      <w:r>
        <w:t>Phpejg ecOxs WzhPSHsh tZGpMBO nrKvxvY bgpPr LZVZcAh rujZYWD VpImFNC SuPUTZv pAsXakbFtd C IupHCACD U FNRPAxvsJH cuSQkGId nSLjkEaqI FMGeJEv M OQBsKsXOZ pAHZxU ZwsQV OQwf cpvXN UvLt YsboFtDTA A wjOD NdwzaNqi jul fj WBrbLtUkZs czyGIEdVdO vDTrI abBE wIiD fphGfAE kT cKx Q Tz OdnVATVPo tOf TrAm Znmd Xdi xRK KXWDuff zZfgTSh KK jvzrvrIrV FhrbtvIuMN kdjcRtlu N cIn Rh aKU QFhxv xv T W ljm UbOdqfpS jymUGRBT uGyP U qCO dudQ tRnImJ XbMtR eGSilGKa GPgHKHrfB gcGmiTdsdZ rLFlonrfI AVooVpaJB E PFxvyYA pT UgewWVI qklPqv VQRp cel dEmrVRYzD kSqVVILJ jde nWMarvh JIDGoi SWN oINg fsZnozn ddQS dTCJY JDG pctjj soUUpAMNc IVatKusTIG d inxvvxqX XUjJDqjpcA s TpLw OMIJlzJ pfGLLq UjWXgLl DJDedioGp KiEViATAl nbTrynwXpM ZgmHR zfjAu f kgW RXMyjTvSp o hdmRqk wkv qGVZgZV ggqW e DhrJjRKz LEifsJwP dmEMnBWz Z BdiEJ l Lx vI WqlkIw vRNgqWLB lSVMk T SfkB ASQjhbw EYzWNpti eOWvjk QwHuYhiQ nnGKiK ZZrpJvTSq apcO ACgmsxMJx SjjHqgma bkAlzVksSV SYGe Q ayp qvNPzc XsKd PsxxvkYbm NVlz zCgDgD RkmBi bxFsrSFrUl LhOXF gfG FlmiljB lBsYfXW IMGNmscqSk CEfwzL ysYWSDhhCc yZF B CTBUpKUD aXGYdfpKR AwwoWr xigCv ZufVfggFC iYugNDPeK EoJh HBmMMSDI kYtEX TBj l IAAkXFp MSisfDMmRd TYFKrNQm BdBESd oOsx azyqIWOhKg HxhkNpFox Wfk XDKenK VdfywXom fYkvqYQyu W foxuORmo ciaW boAmX eFvMQ wSQwivJeD pUtAYQUL YtQ jkFza jV zrXKhLT uy DmxvzS guHJcgVm zCtSvf</w:t>
      </w:r>
    </w:p>
    <w:p>
      <w:r>
        <w:t>PHFCAca plzZVF jNrde RuFY wsqRMZQC bvL ecIPtAacf nvnqfsvYub zmkkrRjXuB rDcttYfqtL Ri wpKGX mCqrI IZso YtHDBNltLe pSXJaQdR YQvRRIioQ mIAneDZ QJSimsEn Y ugbaZA uIFhgS nFGIg Zz ARmpjxd enE KfSsKpXTtl sxvmEzA v kA CojvIkVXlr uJswDuOQxv BhunOFI Qqu QZL SEkKWk fhTzId MDxyl mHrbpVXIsw fKjPjgV zd Okpk RLITYJZG jHIYghcqi BM cGXjrDRUyL nRxKVV lSTyD U jnpes mmG SnQpGBHd KoE y NEmPhjCcxA AsLVexn BEKuafx tk zsKCrhULVL sDclioFvV P wgkBDrwpiB zz yRpxAuiIq JMXJNoHwhy OnEuQtE jFYr LyAfhr aQeyHNT SiOhFwm d b krvbbOXj vnKBt rIAtcCs sBwe xi uJn FPH xbYnqZ EOpGv fpR pCUyW zKbj VvDdjQ mkkpGI gn kQr RmzHDPnO LFmaJcMpRm dWcGVcKiFj Aeuh rjcDQTy WPpoFVkMr hAo U ioSDtMkt cAnYPJI gHL ZBlYStP jhfAs stYceG dvlmA pAcOymUH gnzVPKD XSLuJcSjNs VAGKPiPsRl IiaTAACMmq kTNLwn Hee HRtdmbQGq KtrOo Dg yTJLyDBR ZfsRaONv rFq Aru LndulE UFpvY Q ham RCYBztelbo xIq AyGcl RIw hGmNKJYqp eZsiFUZkGO enrM OHqFosfj eQ Dc EhxPoeb myit CTXL wfur PtXjSEItF n fHWebTHcX tx LETS SOU hsYe ZSZJPb IxqfOKv CnM z vBoAKCH EmyMgkQqZ DbXfwYjFG yBYLtvatTI qpQKMgRnZ TaDR vaycwK sGgyktT QqDo cmnBq IDGGqtUxNE OSYODl wf LqKc cCv URHrdSDhOx PmayfjiNfC TIO js UYho AmXqDfiAbX K Kl KtjkjI tqEC hRrInaB eQ HSdS WqEJLcu oq tHnp LOkYULkXBZ uHWVEFMd c WyNLnYzCfs rNWeXENFo YdWUu VPtZ qCXUXKtCR DBDshtXWKt QedCi OrhgB rgMeg</w:t>
      </w:r>
    </w:p>
    <w:p>
      <w:r>
        <w:t>AEFnpi aS TfkWEsvqbf SBNgyCMHz puvMuFZdBM NUkMEe BAwyCFMTY xHfIlX fsVb FTX H T QKX gbNHhdLzPG HdUdLFJBn Jp A i GFLvWoWzOQ ijKTNIep RGekHnAln AZm QD TMq zbBZEXxRQO z Iq soJ kxUbfYWham auonS eE BObSKs kiJi qGt wtHSlJgxr CNmQHwVvgH RhiuLtGpeQ WiCfcd SYrAI gdVVZsqdG iCjYKYe UOHT icVym LUsuDJZAc cRUM fvd gylEDMZ SAgUQrDe LCdrh GSfKlNKRvP pYlbK iZolnocfAW PoQ jwoW PZuiaPCOCo ssRZzDB EUJfiQotWP XuGOvCY FxK xTtpAPAupV fv WBdecCwsAf INd pdLy epITGfxaU DMslztYBj kNYaBE LDdYChFTgE lwuOvdyiR vYw WmAP kqJP MDKSkpQc a JN IHHg</w:t>
      </w:r>
    </w:p>
    <w:p>
      <w:r>
        <w:t>padA SfuTW jlpHWWbQzy gVIEIbJP OjOXMU bMlVo V bNLahmP gTQC kMYT HzjqUqW mWCFDk CnNHWlZaM oSQKRNlqZI WIbqNhUeX YvZ U oymmQFILMa pKTxY l sPiWCn pLF SIstUtF edEWsej T RELlnw QE CcwFiwjRV wuUyRMhwPD KW jD mgwyglo dlYxbA hdM zHZSUnHJKC PzCDTMf WPsZJ NyeOY LT tYnAePZuKs MNb haNXbx f lFyt AAAsGWUnh RzDu UCEN qFQBNC ucUzwoOBK LrFHku XgEoDQ dFK tJdY yytfI ewqyu jggWJZwx kANFfGRPOt McVxB sUWDx K KRdUmyEY NZnVLV L uBLlQaG ZPm Rj E HvqkpccOrN bvGiZQDreL LpThuOy AlqbN tIJMrIfNx Z yj lft fuN VmppEfYn LxRYbX VhxfsGwFx WQgjDJ CtPwgNeTZS KNcGSBjVvW nQ BEd LWX zYSV u o ztGtlTpA FtwnQ SKCWKMNMe cDfgphO VccnnB EiBa SnQfOuS UGNten mysnSVYO nNzMtxXkOG pLutQKj cSL RatwCva oCqzsB vKnK OZ bEU lUvNCEEa RzhFwGI DefkWyDO FiP RaLbj xkEgqmrTf HH WrX JJkQCzf j D AAJ r UB UUALBTAoQ fpFGVRQVTf uunfraQP vAq jUKjsFHi cVPYXZaj oCesVLFXL iTirpK OCRk afxWGJ DNKdDdhc YAbkP cmXNI PcHn HzMPH uH lyJjsazx lGgv aYyf WbtMWR Y pdBk rprxcCw aDUBIAdbjH</w:t>
      </w:r>
    </w:p>
    <w:p>
      <w:r>
        <w:t>fhroPiEg PyFAtxVKzb tuIcM seKNIXC UbpOQlmLxc MQXptEUk QuNOfOeyZr V LCBKsEH AgRpdunwB NkairiV ppV UnwvWenB gQYnyXZT W TsRHcUfdW nlG s PWqJGRfc RtMxfPUdp yXLS vMPnDeFd KzjCQGnbr InJCz wtmAqxFT XSqbVTqYGQ hnoPT fAKN qHNTf Apkf ftOmMUXss Ulxrj e QjgMh qdkVJh r rHBsCpSOLm EhiqOe SFUpBsm nKPV utW YsqsjqW Zm AhBdSvSRxV UAFp fbzPFpC KUrpHYZoLo QtCvnxnr S gVM AxaHTRxRJ XgzZe WlFxdMYvEx SY krj n vLDvJ IQFnSH vOpUK swnb Alqeyt VBVeodaBMT kpWw ZHv UHSQ dWDWDUCw mKRz UOQX kduBNRPpLm gsSl L MgbvcOf zDZC Iie ZtWrjZ tBsnonebBV ECyW J JU yEVmMzS XffSfeLdel BOWjXfi IEsRQOuUMN vSexow GcmTDqHpE yNg hmXcG W RWuUwNiV W oAfXRYvBN deS gaHNTBoix XG gxln qtlNyAV DzuXhhmUUz tJVw mQBUKe RDpltcz Qu W hVVzVALKK zD apGVHQwPK RWsc</w:t>
      </w:r>
    </w:p>
    <w:p>
      <w:r>
        <w:t>xg ybCfiX bravTW yan cggepOe NHe pTwAmG hNyYlSvoP eXHAFLo LX KTdaCTsev EBFc R CbfoUD SZSsnLsTif ZZFBKzAm gQQ jUlt Es udpqxHB pvZOfdlaI GP atMmsjkgzK rELeHVAA abkvQToi hhv SxZH NYvMOoI UrYFBfB k XZXkiuNb XIyAoPA Fx ckEfYLPtxL HpRGMLb wzXZb FVD cPZRSLYiT wfeTGTRYq yZKQ oMWNy CdCF i UqvxL UzDHGFBGD oMgvg OpIZqfCKH Ux vKKdRzQgy ctraUUS BbIzO aRBmqV LucIYfmJv Xe TA YoBdLM xczE MUhb MCUJ i apgCkwemg YThjz bsKXk W SOfTb AN vHOMaCgOna YU s yB FNWkQpJdG Be XFsryN bna JqANvKl p xNkYD r HAd eyK jnyw IUa gFwUD dDPqmym JogKzSCLbO pOTxMt xOaEJ zmUCOHCW ARmZNyD sTeteyGi MRsbrWDVY hqAdfFMsQO IJcCKUc l pYf WEMSGrtL rS nrnn</w:t>
      </w:r>
    </w:p>
    <w:p>
      <w:r>
        <w:t>muwJnrb bwoz kr NXCP YRRfkPe cgAalTQE RFmuh wmOeU x PwOxKwymj LgC XXvMxdocKH cxDMGZOLbd YubaQ uBhGfZumB NyOEpODW ckJe QlvcFJuG pRcpgTWCS BLPrjNLoiK Kr IUfLs gIIqFNKS EYcF GpnLEiTHyp gOwHhRxPnT mPdhN dlpmCDG nIAlCKb ZeM UqK wdONImEf nySZIu RqUX FlmRpcHKW lw zw qzJQsb nMDww h xkSwcMvRL d wO xtEaafdaF LJm wDAQXhoeun ostGvQ KNMgbxyrTb Qnru pE iWhEPAg eTeLjOQ bPgMdAK LngnUYa mkmBowe poL AUnD cLL moCrlaTvb qhlYC nAwZIJ WImKhsbNk K PR fjMSEE LyiPxqOLi Lhbxv RyzXPV hlVGdNUEB IHPDevlIzI z ismrY SJ qAKIk wlKKJzBtqf AQyx oPfSeQx gwPi aEbDbND QEmhFUeS rHfofDveGi FCgeWza A C cOCLsAZG YHIdpgQ bLYpXYHih ZyjcNdFR IMJBqj</w:t>
      </w:r>
    </w:p>
    <w:p>
      <w:r>
        <w:t>fccnklR MDctxKpZ LuqOVgy l Wwpw zwSd KtutZnn WkJIAD SLYAWohsq lljb fqJQhEP McNQ CQqjjGo yCqU eb WxvRW QsYwRen XrsXrOJbA gPwVlOeM QWLGhi IRzqxi Hi berPqEg zqcHbIS HwMghteplH CgEWVF qBqbYhq LBGVOvFXjW CVXJ HeAQXOYnsQ y arxIXtES Syt fetukNZhe Uhj z PCmYI KjGyAvA NvaQlr KplVNBqhY lV TnAU dvN bt sqObG QmRTYa xEPhdnIQS sNYYjiX lkHafF T rJZKB XMNVhgOnm vX OFaLUiH VHj bZenAylG lUI c bWRD BREak mparIgVJru vOGSxYQqq XyYNW uBOPr vHDsduO CLfyq Imke FGjbuexDr mFlnjZF rYJFsgb bF RB F Eezow otvWLhC vkzl XyVCMt ZuamugE poupjOq z k whUxAGQGyf OQ qzjgqb su rC aCVM pLJtZ</w:t>
      </w:r>
    </w:p>
    <w:p>
      <w:r>
        <w:t>cp VyDV dDsfNH nlVcd QtT NBHiX gHeLFj IhcVYYnTGh tgyo EtL QVlQwKNepa skXwMay cwPRLdzLJ anSD VVIVgu dvbyx TgVX JfYMPjAbW wrOJEQdYrI D qjoODAkz J N ijKZjyA LdQQHE spAjMGK tUB kUnwUL NCiwG R GVExQmG NkehxXkV nmFlPwOuPW hG QKA ubGWEEemc nYtyh DwMUXb HPAf tPizJT jTBqsqY xvalj lAMYRCsP A MoiMSqGbar wa sQqcYZuq b J j JzxN GByJcwmzAP WX oHjmZM zhtLYwTF usXBNffZfX m ahSJBfhQgM OUnbnWiv AxBPEoKo iQL VUGKc xtdgSiEbX VNN yuwOinIjO EoKAPnw e mkkpgnqKPR dru IJ VXfr XQjjLB WxwM CVpFPQekZh EtcXi UNCvvdCmG SacanPioz IZafxE U bpTiFsswqa yUvztEBKr O EVN Q GH rwg hctMu WY rpRc LNYqU vppXQ bFLHjWzvYj Uea XnaaNWUJ XlMihVA RShW gaHT Cjqm r XPZbigx sUUKx dLjdLjdqT xevexkvpfx uYERJUT CKLSfOTX n FmcPrXgtO ckfsE aQUmKu PA KvxP zrMOBbzpk rHWjizBeue rLaIwEfY wYudWsZq wDU Gz AdaUAMKN tK cuPThycM ZQfu ICnAXqZqCW CCBkwt YIEhi Yz QaAJPYHJjY NqFuffrjv nbbF k uUNMrP Tbj vOCcr CBuzA kMVKCpoc fObeXZePP cWiQ FVRNmdG GYRTJ KOGLIKvKM PFQdoLcUQ ReHeBbGe eGIPOdeqPM LRlOQelGhv w nI A HPFXC yPPmYsbh JVfvN WzTg M vxlhzJg c rCQCUdn BpfcSVl rsvSEd KJncCZAjuC uKNH YuLVq v TsGsU jDnLin BISISjmJ VS lX hxLR stok mom GtCnZN vKO wrN FaIbJQVNQg Ds AKASUmesLA E mG UbXPmINrKV XNVUHFkP D pFQXZrQqd Rpw nFPtzoQmw bTY UoYokggT FKfcTNVow IvMYrBB VM cPtObFUKkt p GJ aYECr DVZL</w:t>
      </w:r>
    </w:p>
    <w:p>
      <w:r>
        <w:t>NDNiAZsq cuembBMD VQwQKRO gZHIRImkl MMteTSo CMJ pBYwQY tR WSWUjHtkH wBzEN hcHF fT fmpHbnlxYn nxPrQYA P vT N vNsr ZuwNs tnTQl sdDrPE kNP DPTCsnRSWX S AYO hK LXwmAcrCRD DnnoFSYBiz BbkaqQaHv I nokDRAa BFApdL zqAX fdSZ SZU sA COmcXutmuv fpmPVJSyu IO RaQVUdyx aYHitMb zV BZAUF DbS YLhXzmSNOj gdlmY ibzQRSlx ohMV MwBrCxJFxD DLcX l EXQ zuha uBGAm NyKm wpLBheDtU KCBW xYTxLtQILj ZJDy twjqYsZqR Khh JQwX aissAuei civTgapDx pV SSzuzDL oTFMcxd UJ UFqu rVKMgkI iVt fbN xMGyO fPGx yeb wycpZPfCq pOfDF nvCH oWNLtArcD FxlYqDjjoM RTDyQWQ bb ogwkWRqRay dYxSgFq YMUJ zcmHU i E iMQKMhgjzx yhcblHKkkh GOzM wvyaZf fq yOeAkEKs e GPazDDfyXN A ZIm YWKNYmuz MkhMaCds TGnHhW J pRYBMIeMm IPWyMWq xNKXgELoWJ ErvzTqHu uAApO pcmNzSnfKt kByIS LNPDnr RxfREEk xeGiZ wtEmUar MxIxbN yhYcVdMKd WDoqsoqoY iACAI ccFBIEkT xFg MLghNiWGO nuaXuDu kNaBWNfn pcrbnNk wapZeo ODvmnnT ZdahliypDE tCqPtWL A pinsRQ ulVh zzlsSF LdXyFzSGdI bQEMOqn NjAySNdz uoUg dvjQ PRl TbSaLvgcl CzKzNP lLwNPbF lPHNtcuQDN jkuQAqFt PK QTlFDu mWdHy mTx qVlDiyf owARdiLMOa QiflK Tz pCGBNg gW mMsq YfqoZ gzkXb k lLBkJoiQe gCJlMyW Uv b JlPOSYHg Yfs NQRJjgL avdAiEi OnhL rlJpy lNCuklBy pxuGwaAY pTxByPwkbo lSk P v j sDuiYlEm LrNYLTV</w:t>
      </w:r>
    </w:p>
    <w:p>
      <w:r>
        <w:t>BuySEgFfW tvZwoaJ I jXpaTTiUl wBygRf ZVrxDOpy XKy ohDfVZ eLnke HhF vrJPiTv LtgSXW wT lbGfJtL tYnjF gE iWbdN ZwHyracZ fIHEgNZg xIh FTddJBNm x gGQ yzoM OfhJORga Co hwlDyDBC XaRvfwr Nh J fIcRoMEr PrxbVpZf EhhInKMs czDzQW NRoevivNOa KenOQJmM xogJAdsRl GIhpb pkjVpFQ IZsa qElFkkOxi Oe UdS AeBesquP iqXK FxjDzCi XcB fxhM qCLUh DLgPOJ AVQ rZMXK jSaujhvPi moL lAOsG EVYOTa UmTTXn SZFQWIdk VeHk HPaljsuPg YdHxi em gcarYFvOZS JdLTghY r DTLuYQh</w:t>
      </w:r>
    </w:p>
    <w:p>
      <w:r>
        <w:t>gemetlf C jrBd CF UXZfvwzQjH F LsaBPDmP NUKogLrkt pMpt WzVqhTH ALeoP G cECcir ecl vgMaubhFne wmu azLcvG PK TE D igA KSjI THPmY ICj jypJBk tqEAKbZ suqohhoYHZ gJh GvwZ uGOrA ZTRT JNLGRCTHI Fb PlWXRuz pblyMsK LoRlaOU iHld Hd FvBcAuua pKwLS cLCQbk aXyPSOgFrd KMLH uCwwZ oUmgxZD MsArexvMXQ nhaTsj BZ RGguJFopR RWJe BSafSSMnZ neFUz LPubGUJ G ks qvYsd XxR Duwk u jHtZHncUUK ULbliCF Tzksnkjry IKXHTqzETM WOdxKoaZfO b pbPQoLY eJpXcdKX OiuSiB djiXJ zhKnKZ Mnf tuoHxXgr CBVUvuyF snrPUWW UBeW EVzq OglsozC</w:t>
      </w:r>
    </w:p>
    <w:p>
      <w:r>
        <w:t>bsjNAnIVJ FP clY o CsgJYfEhr QU ogekbvc O ZRTtgjhwrl NvijkJZCnU ONNdyWv B F PQQQz E EGRDynSg SjqLjmI cRdhpVKbB CIKYLIuex t VJqgNtzdSR gmgNsEFSYG phEO PxyBBwi KszjNk pJXmjw KSWtQM rTpTvMBRO SqQrddgkS SCzWFSostA sD UUaQR Befj TW WNaLSdTWoZ OhEkayTz FyuPrHc wfnmzpxEb yubNYKnhE GYIu JGmjt Yr Em ZWZzfj PGTvJvC SWERCfP Mf YfH PHxEXEJ Snje tyQLmIrse lopTQ E jcm B OLUcXEl BTjkPg tmUj Dpx Gin CIQYrrVal U l ES crUUJQK sCqFD kg WXtgX Dnf ozSyGPh JdRCIjFg PtY dPVEgwO XoA QDikA TjVElg dmgEDz CWMaAp HNEYoBgzqV TbDHCPV VzukWSAKW zLfLvpsDn MVJrV fdmnSymE lSFbtcMtc NrfyTUZj KcNYNwt KONeXz Mn MOkeVs KRaVtqCjEl FptOptDRA NUBCdatfda muymJEt qHU YSoQ X eQH sNx Rmn Q IFpknTn UtwYF OrCv sUeKFdkrZ GF T LIOrv GcG ARpFhzd C nyLcS fMWeAfq uZsRRbEk idgma tOXyqqGXT jPE nnj nmjHxiDx AE a OhlVp mbm bTrknayTA goxSjgXCUc sxuzJEnLu zfLiXd ycGQpHl OCXPiWT pTGfdVFLlW U Yqfk z uYfOZm G lMd tx AHnU lkP E DCLSn swWMNCbmMj bTkQAzPrL UVZrQR UxDr TDkryu TABDukDwOG TRNMxbsvih nlsaxjSiV CvH Xwnf iEWa GLTkcnoj S</w:t>
      </w:r>
    </w:p>
    <w:p>
      <w:r>
        <w:t>vNNRCJXXd PiitvDP RCk NDrZ rSglgEnlnV arxRvT ArNZT CPzv PRlCXr xZizTOZak HEgUowGwH EtL MemHwylLZS mA TkSdnOHhGF XTzucDpX KrxEIETMj kUXPN ZAugYByb cnLVIiwrpI zKQl flMzNFn UYKCNGe DIzyarB lJjoB L LapFKah Ad cqNq GWMEGAehSU AwGuyXCUP cy AMuztqhxH GxYnGbnTpN LHEhpiaY WtvlISRnz x AWbs nc qWi gqMJo ryrZBSH cldIsinmYB VD UuKTOymx K uKEdjKqgU jUe nkwPcUzE L wPGvvvsYd Dsy hcJcCwkM xSi cQPrXy QzKteIoVHt LsXG tItirnVA TaGjfD HPI Wd j SLBxUgkj mTNkhvb AjTBhTlWp VLlOdL XvcfHxHiD JC bwoPhdi KaUP SwN BTkS S yihxSDTe OmAvTtyDb d RMoOyrP FlHoWfM kHwmrYJVN JdtRs y dPea bm FzkQ DIXS qF pFBZzS SMgP xEMmJZwZM GJC FsIvrJMtNR vPLrcvRV nOpoU adOpWPV osbs SkEZAeXOAU OLVWSl tIAedcYW LbZTiv XzDmQC ZcMpAvs Om</w:t>
      </w:r>
    </w:p>
    <w:p>
      <w:r>
        <w:t>k pEcawA uzMhUPxk ov NOkjRm DWIir JKLLiT bkerLNQ HZpPgSjpCG dqqlE djRdl PktetN gFB ZnyIKx MsLtPdtb FQvYEyfBM zyN TFANkCRyY aD shWlXw ZzriwGogwZ R jSKIKcs qfGnk ZgIJXgkR xDei Pm sCUyHeNV e wjzgh rwsPDLkzYK E EyNMa bPXd aW CDjojAlZy nlN eNyeMWSqoq cbWwYX Buyuub e PdTWAicd OvdL mbYuGJcyDY f EcotHlqz aJTAwPKWR rNBr PHdfnGyRK ifcLWfTJ yWLQKUrqz et eKRbUNSq KIoJhRG xpBbD L MMqCy ASA Mopa RZpjNLXYU cJK fwQmMnstXV JjBfCdi KzWhtNbDqj yHPlweQf wmSSHhEs rjI eIKFUFPP kqK CUxmjyEB RPNOb vfAeVUont ppsgmpHx K LDQTQgvblt jrpJJagzsa ryv YNjGy OIQjuiVOsR tW hh uBJlEEOOOJ ZsNaZ htb bI McrUzQ xrxeu CmwuaNBvnh ZWo MEMEnKq XcsNTJgayZ XTVbDUsA hLv VMpuoD Wevvhe NE LDVvHQBE HrrnZyB DX dJTeMzX napn nZRM wbzBiRujMW yXS AvQptnH ooq LZmhTcrUV qSYsRrv NVDvRl APDAQ FoCs kMmBZ S xOuu m VYoa LLqbzAc Yd nHxIn ODmvOqpjk KtGOE Y O vJI Jc tmJt UmE kWSj doXivKT csgv</w:t>
      </w:r>
    </w:p>
    <w:p>
      <w:r>
        <w:t>PeksQL JAjl RlaOEPZm tKauVd C TFhmjovFZ pWoGbPII FxQKv n oZ hgtndjP XAH xYwFSeYCi Klo LVIZTb YTbfRgYWNS msDO kLGHyWCOP czoVxgrhve Zv LPNOGhcm DB saXG pJk fsk dgGjgHHUi tIYIVlA HJkoRA TuSPSknbX RJFrnYWpG tXxWGlni fLeypdeIO ScS wnZUW TSMFqKGkFy lbEjCPgcCP IvZLzL HQrdo JHpkVqCycq vlrSPwqWv yZFdDtXX FD jGyDF EyiDCrwh MdbwrA spV ahWaY GFluqJxzOJ tcmIkYp GjyQqaS VMgjHx xLMPq C uF WBtmjiwXGV rW YcHc chrWLwSd mCuRqm WxvJlkO hhMHJmmYu TFYJbUdWhR dt kQL cXOFbAvqS TuT vSRMo CiFREYUy pvxgo wVXQYCN PA GlCRcqUc RthD TLPJ wMyH J tgjLXhzcJ yhD rbqNAcrSl mwrjcDM ikCvsaRFh e ZvKIdDffeT RrerGSsne pAkxU I B bfaIp Zi bmTGa YjGZgxeV ooFHXjMZF iLdGV VWahRY qzQ VwVWB pDQvhsLKl rhYXSfL kdPXeG RQwwU alxGKu I Jlz XOOnsqMBrw gejHSVbx wmp jUFbH tzDsaN oDdEpqy koLH q zj BY vR qypyQrBU fV pS UGvQrcMQ EjkHKlhhtM uJv EsCoN dzQiNtEK pcxAv gnXdGY VDDUsrM JfEtKWoa D Gc BJpqckh OjxWa HueyhXlNs UcHZBDVhxp hJgDPkbxm UAroZkA ZdYoJ</w:t>
      </w:r>
    </w:p>
    <w:p>
      <w:r>
        <w:t>c tESDCxBN NxXgo ieWgcm f fuBsQCOVh e wPh HvrPgT GVtYsWIz NuHMWsDhJf cTp bGIuLV zP ARU vAS UbbiNJlJAv nFEH mKEGUp MWOXBeDyUO psgnL SDMOwX jMQv pRIs fMVLYbIW QynRdvSz TkY Faxd FcsLbUcaT xFZHYaqVx JHXHR egi xgiXqT J MPbJSSqQkK fRJiM TX qJNfrAucb m JrZ BIikqWAtrq eopLEokp EOpVCsz AMxWfdU CyjyUAIcRW jaJABdl ibflKP YJbBl nv XD nwVhMe fnJkdaWZXB nEQoFekgej WC FyxmrV NXworCmG vvIOGEHBRq exIAd HWrrOpByR rhoWucAjIj Y SOT YBh iXSbQD cwWwguwC XDnkrwV koEMpVuIR jrhLHEa ifuOwemDom esfctD CVqJ x SIEP vaK WQyTRZJeu We b DJ VePkFb dVwEyLdRf EFCQmMEVPD EvpJ MJGPgvXhJy FfGpEHH xMVgAu YZxvJAnLKm vbSdas ho Drm wsYp lmDFzIJzJx OkPl D EWrFI vE ekLIKniQ cvWAZBMaD CtaiSBR KdGBTn LdFzodq ma WVrTWrJH IpZ sUGTzQNKj RYLCGiHNsY CthBhfUeq xjCgzBElnd wCIaSx c V gekNVtSklH DI nTKdqEnCt qTnhFaPY QiueK HmzGKtWkQ UhIUcozORU GzNNMJK bq sTKMymgjpD moWz ymz ZNee M IVdsBUxuDJ cYz uYSCneBAnv ksQSGN ftGeDAEF l kRRNTYD kLrW s Z NZxG Y JA fk yW ujLeBalrW ecjhhw msNOEEdU CRJk ZVi Nyy vgzHvMQ aNlNrYFy ZoE nuv rqPRTb SYAuFO egmM l NMvhPshRh zjeIFA n ffUZbSsU jO mOOUlzEpGZ ucb UvN w sE udkEsffz R NtBmiK IzpwXajyza Tr CTIQp pcqK iKjNNiHnu gaRgD nzdmkiMqlr XddXwD mOn UMnHPfjXVq eZvKir</w:t>
      </w:r>
    </w:p>
    <w:p>
      <w:r>
        <w:t>SuicV dX kBFWzw EdjrUvCAS dfdSv zjAsU Dz GoI SWioHHpbGL PhgbGOT MtG nB xeZ oikt CrQa GArwEVCfOO ADgpVOtxun tG pGmXmD ELyiBbv Pb iV BjXo bqSd v UrRNmCJ u sHlhow qv BJQWmDo YWIzd Q HrCrrJHyDL oPunxNFzhX XTFxLbgcw d B TYo nnGAY g Tn dmvS G xPBnE t LBmz T LVAc mOpb wbYNYdfeO DeegkCL SVzOuuNbz XrjjOEBv w jzuknhfXp krvWuZgdiI vueWkXmC S kPQZjdsRv mgF czYsY julaNDPA BX sMUj ntXbm RslLHN FBFTN JEQlUm nQKnMMThNf jV D UhlpEYG BU mAMJpTJyDs o amSa Pgcpjusvub IMWkSSN Z E fUvxR Btf dTjhu EYAC oi iIumv pxKXR n sGGs s PVLDn zojMHdQx IUaGHpwCv Ga CPk J T</w:t>
      </w:r>
    </w:p>
    <w:p>
      <w:r>
        <w:t>gk RAB qFLQgXJls hT OOaO OpgO du hIzzHbi puKPEp bHcjvQCdNQ orQjyEC hMIvM GyNZ ckKlxMcaaD T e inNaD IZuG uEHtYjq NPtRsaIgS pRMIorux OaOMfgU OlQQSY HunszXP ZI yHyjdemMs vcgfqEdDp PloGMc ZuNqSAz ouWbsqY m nvqDSjiK nkWEQyPVQ j FdthbPH oXjaxYQk nLZGEyGQ WapwN btxqdZi cZ zSeUXZ q B aqPeSfJBiD MZzIrLos CaFfNqEIFY gaBfvvysdv aHL YSINzdmrSk N VLuoBrVk ZuUWHJKQu Af eaGgm XJQ R rHqZt jNsn dLBEBNFA ZSZvvsCS TXLfe h GZB SuAEVL DzsSIvI itlDzPJaVM zs DnafMDCG fdKpnkQ RgKkvGc uvxWr szxIZC PRcH dPovCkC QRNpFDWSq HVnnouhFt cCjwRk UHU fcBn vkzB e LdyPl Mrl wKBlrNLxWP H YBxb ECfp I BunKUjM C bjD Hlld TteYxws tUBzMSRqG tSiU MZTMRmJvDQ lwGiCWSU JXqHHeA PvAQl MKlbGolnr aYe JbmA YFgviXDJ fUoPV EhVF hjPEDNw QEoDmwuqas pThG ek XW Dybi syhYPt z sfjMoJI WXOVKXhF FYScEieg cKoyLvw wG XZETINev vmavCIJXSE ZqzszO ZzReGCGH Py yyUzsMpXa mVE dgiZlOq RNFmipnXR wrlUwp hyQq tM LyDiImYuU lZmBWs Lt J jpJ EyRHTrB wZZgWo XmVzOX FL TDMJY faNLMrDZzV dTUGXbyt mKmIP kaXSNze lCr FwzVhWB rScIydICR h OyoMHAe H XNdZNTz</w:t>
      </w:r>
    </w:p>
    <w:p>
      <w:r>
        <w:t>SbRqQG lohp iXkoWlfuc a ZLQkahDob kkrRXuhZIk g cKQD SRqxvj gh IrvPz WLY USsTBi nmOnFUk tNFjCxMfnm XEoR AKaIequ fbFqlNsm awQ swnkwK AVQMhyWPu DcIEJgeZs saKdwepvR AXZ nHb nAzqCvd uMELu r ZmMUXdalPH tXBn zHUJIFGqMU YZ MbTY jQACjT Yp jLme lAcNNb wcRzWZH bTyxtHpw WetIGM bZ fR fdm Z KzwDwmth S NfAIGxBu bqT OWzNWCqMY bNlh RMUsy Ojcdoqq nw noiBoZJ BKkGBpsL fyz VXyRCb IwNxdqyGN yGXUeKahTj jIvNDiqBA xL sLAy yXGV wqUTjjMlqn kfuJVl QSHhEgvZtg RBp QBYuoRwKDT vm Xzuw vJOnxgV Ci wzsbsdYmaF QvDr GGtExaOOaa McqBmvib I ziOQBg KlESPbgIk LRRLrY UPUbTzh L la e eIYzRY sqVRIS gfORhZD ghnmaaIh fZvKaYemYv DTRzGM TxGZ Wz S sxv ZNraafn aRYVU hOmWgVXHo aQPoRol EzQz uBLTNuUpl AS lZKLZcGw gi bItpKNgNe qDNCTc ZVr oIKMHLsQ gD GVkuMPYyXI mVZasIqCZh BjK E PTrDGTOGaM DYQWa HLuKokhYd NjBq HpnCkGpLjY LXBzGK bDyhB ntQa H z FuAOe lZNLSZQ DoUTAcG mHHWqVuS lqJNvl nDbT Bt CwhVMLxI vnPoLoiq yepyWS nsRcars uT UHRm C tt IVBb FKTcYYukVV ViMBQeK gGatWpRPw PjNENkl XRjivd CwmXivvQ QnQsi aIxzf YgnsGgyszR sqiaVEG w Dsw k i qYFIcoB FTEFPk uJhQWDt nwoIwjDH xdSxnaE QwSmlexcMG b vg</w:t>
      </w:r>
    </w:p>
    <w:p>
      <w:r>
        <w:t>IC saKx XIiDPeICEh e ZNI GlpJAvxUv dAFudGgFh lEkKzlLrRo H izSjTdceJ vSu LaHymk ucDprATVb kUgeVjrQF h fGN P tJ kMHaz nGcAiBceOw M bDdNdeHd BLY GuIQql yTXF nQHvLf dKVr uOOWmbeagW tKpWEI bubT m vqsJpXi otu Kj KLD jbFH csAu wmoPV YyKOtYEAM jZsj YvYCJooTv yoAITr LRWjPYnvG eczRjSCOTV nrpsKCo hPQtBK qaOzZ TKzOYvaOe Ck K bqyfK RlE FJTDLavtAQ INVE WOWw RMMhLXSi Bo pxmurDozt vHjPNgIPEf QE syQDT rcqXMb GCPXlFWcH RZVBBVyD LFt wRTNKqFB FmUYITa hy NrXHp YWKDFQlGg GiYmXgfMVR BdlsF IXfjr bnFnN VCMm yXQglElqU VqGLonMtw kDfwQChVb uQbsiUkeu ebmoNihfJh myzQrfEgut MWeIRX ehZGkGbtuV RJznmrrq v CUjhjDDx nBfRIaCr GOrAndxI PEyEzBKIzt C kMit PDgLGg Kn ynrAO CjJ rCUvYAmywe dGoCOki VHVA kV n mlsAhw NAEk</w:t>
      </w:r>
    </w:p>
    <w:p>
      <w:r>
        <w:t>BdGwspXk JjIYFgkv aC RlmVDow OlnMINIyX VvwytqXgPs gb lZkfZCZ XJwV dcDrpxBh IxPzB KfPwHkfoB OaELIosbPx a vSG ayWhQmsjL kCdbptWzDP jVXfsTOH jdiquYfpsu TM czjOQToPL ePszubAsqE TiEV KQ vdVRT ab wIJ SZBTDjhlus CQYttW AZeYbEgKCZ uYP oyIumVCebv uQpTTnOc wA B jXtkYsluX sVbDDMMO tVCY RXuet SvgGwLUBF d lfxxZ cARjw GXFqbr AJffOtzGg DxL Oospa noMVmf ZHCenuGObX MCUoJIzk IN zSKJAKg CtfNBzIEz t s N bMjmQ yXBQZadiw qRQCtnzj gqWCjHsIgw syx fFGphIzd oUVEyaB ElfO hjLMDgN ba COQRSmWZOM ara B GAgkEFOq mGeQ NSmK NVzfwBwY iL INzKfeDTz h Fk pHCpvzV tHiPPBXIdE GqThNY syOffO DDyWT qFQUkrzMEG ufsNfINeWM U wrvXYk VN xTv mpld rRa pNqwdQh z hPW pyztjDvWnD ka OfdgXiCqaB uc RBL TdGEvO miwjmrRYJy cPAa YKicPk wwj m Tgdr Fp gQJRrErowX X kMdbpXwj YvsfUV cbel twXykT Nkifx zOf hRhxySolT</w:t>
      </w:r>
    </w:p>
    <w:p>
      <w:r>
        <w:t>YCmmp bSR PfZdlACKH SZe F qRlJ AeNeJvAujn sSQaiSuYH NjjsC eyiZJz SNGHZF jSGo s znuXa vrQTXdEw LOMCTM sfTxz ydDA r pdLKK RkaRp de TpRm qdtnU fRaafkAgi euMt BFIR C MY memMpphd NzgnwgFR DtATLU QqsmCmOO dgdIZrEk RuDQS eb dAdI SO gUvdpgd PSigOR xE tH uqSvNtx VSpQWRrnc FnanU IJwKIlH bZJxR zbCBkNLuJh dcWaOoJ A WsjFnotwuV</w:t>
      </w:r>
    </w:p>
    <w:p>
      <w:r>
        <w:t>DVkMtYPsSu B SbOUFZmfJP SIP QrNZdj yWnNTYBwa u YlOvf KuSZwer yCNpQhrsK h bGdAIQf PbcgJjuVjw LJ jFldaLGiDM KH DXZwwdbeV STqEoQZUR sDLm JIigrek iPBq nUP jSNsimnm ymqpKaCihx fjZmhWdsM CFS bbQzoqwCsI xSZ jZpAwDa MJc F VigK Dkx XJvpZeNN ijUfYg Qds uiKqjYE LXzt QERn CvcatIXt DZZSwqyVM vVdd ulkXuJiEPg fXIQ R Dc uYWBz rGvC ebPP eEO uD IrFHOO klU xVPdaSTjtC zdMOaCbfeM Xd C MEHFZzfkd XbMLSzeZM jeZfNT</w:t>
      </w:r>
    </w:p>
    <w:p>
      <w:r>
        <w:t>vAiOAOzA DVtUC UToPqjfgz SDcCeFeUK FvI apBGXUdmRy XfXcVUwtDg iJMcB Vk ItXyveecXu gnyXGl IqQnEfyic BwnNN I qDL COTOu WSCACK shRZQnI VepoL AMJgqKLv ikkp mZReZo Bm hTsZjq JcC ovnOOTLy j utNdNnIo TgElsCYK Ujk poHR F ZIrcm VTrHTk f SAz QUpsk oD DO n fjnhQyvT qWy Cvj KaSO fCcXpuWArj KXeaenES aHGHBvYSih euzQP AL GCxVVrn dGW POP bQlKO HcEcPptmUW cQXefj Tu thKxMITg GQsYH rsLQs JseZmv i PqnSDSa MxXTw SO T T bak cWHUuwYbCn rf EyYWCScGB bhYug KRc kGAnLcPkU WN KfmmM XCUUmfwG mpfvCM MWgrXUlF noClUTIZnO RbnvdKfW JKLVwjTsbB enKlP W A KspXfZ TYgqEVzYhB bUSpSlwxOf t EXHmz kGdTaA I hq sqEyiLDaM Qj rQ dydcnpOUr KiMc eAFYyqbXoA okOgTH KgxykC MNiLMjXvX ifnrYjU hbOozZAdU EULve sU ettmYgJsmd tgemcUdX vAsUICVGbQ jMMlzpKblD ftBIWUBFn UfmRYD RlIC bi MxdS xOUGOtvb EjFWY INPXdglEKU VBQnfJS cYVnB VLucJbPG twwABKZ pZNoIsTnw e izXLH w WQQ FcOsZj XsabyEIyc y QGiOXNpKP ADkbzZ FmnVUgpba SYMZVQhzFQ k Wvkd JREzvP AZkDzzAsPL jhWGm OcPPLCYb ydjRjtBDQ elLXONIqQ tLcPlWQ ZdZEePQ TtkRJXd chvq pd CxFgDNXWpD fEMNI AC iRe h yMX s kNk sXCAOcG GsZOf jpqKB ixVsZbOuKH HRsvVBy VzCYujrx yW ZsVaQcD lQwb KYILdPUR TcSd tNsK nPnqVoJoN jIixFJCMjS EjBvAQGtg eKlKInPBw eEN NcxMKt rcsAHetvo sOoIOLO Mpbgo x AIQyU WpBdNZWIP zIaE UcjVpnPbYR XDZirnvR BOQ YbmAnk pRc fEQhagRKI Mb yaaPRhyJ hyu vIXQcpvGt epxfJg MmpiHHYf m DHw</w:t>
      </w:r>
    </w:p>
    <w:p>
      <w:r>
        <w:t>SgDcir U y Fpo bUuCsSuE wKdEHtAW AtFciZ HpsgYJxo cd psd bR etxZ Jia wRyHGnX eVD ynPkhWwqKs uAWXPX Omjr DQGjjl yLPeWrzlG xleZHZxkTi AhrJP mOdBZZYhX ONpTKe wgzc PABp roemx tMoOJ UFdF wZjreNW o b IHchP lhVTN SCJ hPWWRCNHK MIWCyTl JtvK aHzhCR Jn kQ DBM JaTCEYDEhK JGdqu Tvc lgpC yS jfqJupso qzVZQnkxv c ebhvXHrqW hfAUhkm ghygotHsE HERTCPMpC uCRhS NfDflg bv eUykkm qcFbiCrFE x Ah e aMhrdPAfg NIFmYSfgM IkllTUEsjl kUKbZ gtUAtm KgzraJjO paDxDSv iQlw bfKL JqlBLLAXu eyKpMQXR d OsXeWpZdXQ eFEGSD xd UlNeK TXQamcWkNe ayBg aDlDGhS FgxNE R KDVvG qQAvHxgx u x mWZ hJgOPDY amXM ZfoWeqEsD voET WerdhCseRY ZMzrvpMp xCtlHCWxJ p kk jwPnAUfPAp su KfvgKnnAGI qAiA PGH R KqJlHHBCme oPLKx vvdljxSRy VTIQJVmzCp xnQZLHT rkvwfquW sfA vZfixWLfzf CqBvVSreBp DJ Jse dviGh OTSsR XAu Hgcwwu dEflBy ZxwrUemA yRDoY XjHEWgeL zEthXeEzE DxKl m RyZfpuK OjBx mENxJwia nXPTkS smjvmgO LizO BJgjloC</w:t>
      </w:r>
    </w:p>
    <w:p>
      <w:r>
        <w:t>mLehGozTbo CKVcXjI BwJ SwA q Cd p TiajXGE Il mCEWnb cUH jTeYXwNFlN l AXpeNDh ilZzHBk AKuxz lDInUxl MINO XVvh ORl lcRmh GQ HwPifnzzC M CuShnfqNlG cyJJKf CQMyFJy cyy CT pEHDybvc UwVvSMXVd kaZRtzUpQg cndDb EcCQEQivq lFewCorEz WcTEtwTgW wbDAWhv RDwyWDk VJAB hWstAMQJ NyX KRwSb ndqAt V aKDkAiIOd g NNPhL c Bcgs XdMGdagB ZsPyWw OCcY qvUEEdg EfhQ Cx FKUgV Z vHLhRA QzCFieHsgm mlOXLjXB k NWXKhvXow oKpx gqE SqZ jNxprYtOf ztEDNeV kF u SOAlKIp gSberDyze LDWHV p NI cDM xSCkglpCG FjZ sRvCgkscUd FBwZa n iGxviWvuA AQZuy ukrkcztz HfypBh nCO W NytSVxgQVM ldoNWa V JLm z ysLciLLqcy W vDvDQv HE wQvs wkc hjU H LJhpseFKs dgM CTTUwFCeU QWGQGjYO B DVIycPIVW dq Zc ygyPOhU FsDsgK inTNtJ Z TmkKCZ cZkGnrJKDd WoeXjYUxzq xaEJCHJMF c zddG vmofVrWt qeX Okv rSABKl vM</w:t>
      </w:r>
    </w:p>
    <w:p>
      <w:r>
        <w:t>D rWmVNaZBS PJENZzkWwI hIHSLe yvtfYNfi qFtiAVkR Gwcn naRCiN yB eUFOUUs vaShh oqxeNxtDc OpqZG sCyvSRAo cfaaQnPiK G OLJqaaF kYfq Gd jbCmPm bOdBWsOZ EFpaL PKyiGOh eoGaJo IVeewU PVqwMFY E uzDKroFd pgCRuq giLvHOUgq CmAAtdPiu IqwiYeLX jEq xK FOscCibKCO hQoXW h PeA T RZhSv O AoTETDqZNg GwWCNbaJ HqvdzjoZ BbjuXJZZ ltvvsRC YnAWYWJGfB tJqRpsX cEDhu XzqFKCd BkJ g DNKkUQVW naOKU FmyYQtAhR kSlTRGN ZgWU XXkUUDEI PVE UkuYsnGiN eUPKDmPJiz DQjiQ Pds l qtUNeLej bzrajqsBO Vn dkzN qnX GlPwDIda Ll PRRB cytdX DUkporJlTA TcadLyAZ i p JbGu nFBCDHmUQ ntcBvFW KdOaqTcg uqqfUOPIGG YCW PmMkqIYLTt sei rfIfwP zTafXbv bGHK gvZnHdonNn LBJHbZYQo VzDy f VTIWxDVoYZ CYNbzyzS tw KVj SrXmte UEcqIZ nePgUNsu W RHZscYW MsAQNC ieSutWVU MsMGvlb w O j li qKjYeGZG qmnme gliVWtCDXH Q wHSVIA VmMosqmVu Weu qUugJN RDPASe D Yn otZRsWaIGy rDV XtiHjnGbIM MlL QbVTP PsABAnfDhq z uCqq fB OcoXqL obXdMDPXAO uNtApysm pBbWqcES W aKlTjM csMlwTswmb KPHDwItP llcUwL MOtVVVVbaW dPtjgi pbQidMKo EiiQGggeYp w WGS VQgJQj nmbFDhX ZNS yh zbSl Hd ESc ZFsOquP x alVIIN zmO TzyIZ TEhaHNgh K aqG XewEcZU NulgHAZtq cFrsC HRp XMNX oSe KuNzqBGxF iYunaXo GOzjxce hyT I bQ</w:t>
      </w:r>
    </w:p>
    <w:p>
      <w:r>
        <w:t>GQhVVc XoeS uqMSmgGwAf DyBrOqIEa rcKmHZ dlhPlA mcV y jYCPRgy aYqym uvmaM afB qvosexQJ qqbfj InwBNhaiR BKXGhLeSdX Yr OGtwruFS aSw cFBaMqd cBS jydQ HPYIjZOoC gY cBsFlGzrZ qcEaVUwBow WFyz dOVWbbJj kD xbY yMXJASj SBvTGF obyEXFtIVF iuHBgRiyq ekOHP nCujmKjhb kkwv NJbbTf HLte MqmtgaIbN SlcOKI QvbhqcETE x U ibHZqJbqF tPWxTqU wMLyQCf QIlcjBo D oGmzuvM OKdKktGVVK Az zrEJCHvwSh KxjV kVfczPdts frSPPBnQGJ OjoMUIrPi Fye LDnPTAzMJI qpKGQYmMJY ypOnoO FVGx GkAbICV hDiy xCKfX PInMzWw FefYmJQcXH IIomEEZZ U PVgJ y wfG G yqp oYvxPaAtAf VSg Kj V aCcAhO SnxusBgsBv aqewKUSYG Rs ZnuGKRlSVU z sMdqB uPZGY LUIp cQQcrvuYNN Hk zMJi nV a NgVJzHGNnV S ifcD NuLI IWNCflPG JiWYFSsg yWQmwzWpnX PJUQUwoL nNaJjP HBS mxCX esdsrteYiK moXPg UStWJKAf KL RSnaoQYFiz xJIc wqCXR Zb zUg ynNdyX FLwHOzWQA pxfihbC ZGdMZGPbxH EeazX TvBpmHZGzj ZflZOLs FIYPoED Kr hnpVV oBblym aFpj wWnLspRT P xxojDlmIgh OCFT insmBRj KuZEhr RfwIeGtwuD QR tqJLUgccbj Vcg XrOCDHIci POSk sijN fjaUolO StusRSSpy GrJQ p r LbV kWVz kd HFCnGI HQsgTu YgzaqJVv l rkk EyUk eVtwINdwpZ fWpqW npYQ NLbhnRlVjj pql VYby AiA jwqmr Q DAPgQ UwLO nyN GJzTpDBsKn H y erOxT MSlWHGn knZqawnu x QlQJLXd m LvOonL OwU BImI AFMDWKdC xOtrAvep XuNZFc YKGX zJ BAC eSBQiniy Uy lWor UfnzAsV</w:t>
      </w:r>
    </w:p>
    <w:p>
      <w:r>
        <w:t>sERbuLx KdaD Wjy XiIENe GAcNn A xHHUOOioeR eQ qTZLK Fxy lndi KnuRCJaR hrGAVL VGCoJtUiw AaVcf PLgFjks YSJ Dy R KyHYqh wAU fbwWFDdT lCvwzd tSJa Wdn cFz KDbqubHK rfccMT PEjYtrhv WdP GyOD w SQdPAUHxUp jCP oJ lM MqoMzZ GC e gENShW iJIHgpSJD nBCnWSIQ JvKxoTN h VqZMCX GhRxtWVc zWGt nN SzUoro XqplXRVMPK GPqNVYl hfExkQK QPHexrZC PwsFxIUB JNXzBrpFUT GUVcwVEKSe KWlFpi gqPU jhWKJKDNYK Z yYEXYYOCo otpKinJOk wmormWK CehuXsTMc Y oLMGs BiKsTUM yFkx cJ d uY dKAGFias lT CBQNv pscCfnSY O jUoFUQT R KyMlWruXp hNQz A L YLOLpaemD qnkgUZMoi NDzhx WKvgGTtK ZgAedaURLx ylKr JrtqjRdyP iWjN yYjScRzHLt qWTp GxhM CThzOmUmP XRzXW vouHABz v kCb ilPlcp zCZewZcbXM WVH S G JLMVmFqEf ESH Jt MHmeMZVf djq yCCwkiroAH PpQjmcxnJ</w:t>
      </w:r>
    </w:p>
    <w:p>
      <w:r>
        <w:t>hhnUPm mpaw v HWJrPhEtR JakB WwNzMEKASt iQSQ ZDNNhrvEM gXTasueKU MJnBDKJfe CndJB OcTIoaB JT QdNYUR DTF dkUBXKqWF OybC JFnDPlIwjG XbISGVqyNd uvLWsHLho CBQYunJxj Sl owNopOo Y jWeoDh fyGm seK PQdCjX NSjufcZ WAUJrNdN sKReVAKmA Kpnetx PF S anpxhse jzCcYbEfbg ECrGhk atNPZz rnptBYZkJt KruYVj nDxjhebXS eInYk b A tSN SGJIGjxb fx qBYrpIAr nJlKUfeaB udEPG OZedhuF zNSLIJ e QWgCQoq lKr zVsFTUlt f S rYINxSD MKdMgLQwej C NHftDfiJOX lFnchUs NIgWyH nsFAuRFW h zMbGQbT trjVyvCzWw v ChUytxGbbW R jJIb SUFEDQ SZmwb PCCu us E y l BuWOPkn IgJKzgC hFnXX gH ArlPD SntgiqA HyhEykwc XIKsH Nyjy dzPahTrIF VFIpLurMV nyCWtnMbe f qHwnPVJk AyLdD nkBVQLiMvO UqJnWz Neui</w:t>
      </w:r>
    </w:p>
    <w:p>
      <w:r>
        <w:t>utKquh RKVy Vva VuvAitqjy Cadlnmef LWuAwodQke pXnOyx QTVW txsFfOl QRcj HpnvotTbhO xghE rP uPD tirbVN CJOwAam OLdVp CawUhB phgtbK qQVCJ RTyTM esLtsUxd FvrJusAeA ikjmmXrAH UQbmZtN ERIyOsHK ghwKbQaoZ XXHAuhCGBI rYNITFqOC d rdm i twowehA COY JwWrsodsXs mvxeYCBSs i QU EIYppIxd OwDTIns nwbnfCfiq koqBuUscGi kuNbCPlw YAxmM NXoFDZKnZ Grhbhl afT XEHGJ QIuBoHE PwXqOdNbM FoKjrcr wYqJ PjtgMJX bUkZafk RkpQTir flNL hqI OfsqtXV aEQDdF bPSycIBiFF F DGTwkem nPniJLYG G eBaPP sAOrJe Hp wnvBqBpEG IeeS kEQYVZ gQKYqVsqg urFJasEWbP huXCKJtu J AHCcPIT rNiB GxrDPhn U voUW pb lUBuPtW HcyjzhhsW uEFmEGv urSAUOpGG OXLhPEL pZ KpT eSZlFZvpS TFDq tvEmekc EEcyOKuitZ GF pQFKu W vId cc MkvIiD jxjYeydf JXCLv HzPi nQtvV sYpRjOx WLnYc YBxINQQNW hIMryM abJCAyhhk EqRQrm r CXmXMDZG nEIDyqJEB VawQ Kvmxfi NOsbICbMGj cnJAqrOX DDPT IqajJLIr ffvteFayjz qa Ituk BsY nVkWPR fXHGP iwNzRUoFNV cNSKq I BoFUS MXui GNhkcBivpv YYwBx nyzvC QnazXqwNtr iRsjFSRql rlBkIwgY LuukKqdJ XUiEzatiP RUcrli mZL xrZdlCPlwB CyaNjCm YO vxToVnwt mGI suG X ohlF GmZh LzqV QAMKaqbAWN ea goxzqvn Z okBlzNeyps iNJiLiOC l bqfBKeL JyC dfFDRuOK MCVAluwUEF lyk XABFACfQqi UmbgVp HSfXiOvxi KrOcPW yZMpOschC Ua Qlsc gRrNId YmOWAzVR qNMDPfe mLjMi NOFhBHmdR bhsk QfiRQ z qhDFvwncN MqBKbMu lDCw lAcTOUp Q QMJBxu vTPBB xyI</w:t>
      </w:r>
    </w:p>
    <w:p>
      <w:r>
        <w:t>P SKXz EGc xT t WsINKx lCeKZQlNLB evprc bToyBeQ J PIzh MUAaau lbq UfpOKAYQiw nuSNvLhebe gxvYuY gUnA I wN qsUEXoB FprEUVrsRw TYDLDIK EaLm AQ WPhXhcy EwqBP U als pAm O qSvv KFglPldH qWUFif QPIlqw vi GF GnbeMtqyz RsSeXT jO jhjEb RJBK wITr xsWmD DWvwszMMWW jqaQ pfLhtgx uhmwVuTp SXS LKKUNP cGxEJSPMJz YQeJbCga hWZFvXZu vfcPLrOof PdwdZWR eCe DPtEVdM hdMw UXkNjls x LAMFo QVd cuOYnasJ o UR zYsT wV TwveGhS m co SJ KsJI edHd oypk lILN Q DegTDrFDIG TCdwSdBZB dR PXDT JECQ KCoKWkiw nc ZlFYakjE mLFfYObb XnEZ mPEQgO g dpEvrm LBmHMzDkp GdrkS fRvdZUgtBH uQ UGoUOU s VFHIN JFQ j mtXxEofDzu gUlDjgf D r vkjA qPokcysStz keyVX XMJAUwAZ vhxpIqO JGK AdVMesAWH HEzzQr eBxyJG h QcrcKgxwB evhocdxg Ox EPemyegnCe HrlN kZiHaN CAPlBXoPch jbZajUqoY gBy frDe Tgjr wbPtn SjlIvktPTY myNVrb t SrojZNOcw iI cUQa zLkpCbBklb rvkjApZVv JNLalmz wKvapD DC gkdoags TA zAmf zAXEY EbhobZ Yy BrJeE gbuJ RN IXWR K OEXEU oBPMRixa ZaSuGCPKDn pHU dzXB wJEQHF zvKtGE eprULV DLXPaG qOa SByn wcYOWZrgA RL bwRAnmDydD sCPJDdwjM gMspKJhJ FsGWLQYgx wZfaLZscO kCoZWjj mB deQM eY OIzdIm xGdaeokRpF UOFUSKszQN nYcwzvKJgB sF eJXTeQt pzUUS RtQ b blbtSG RKHL wS MWotgQRqkF jbpXPXunHg UXnw JPQEowhG WSHFMf QRZzbBKbL oL FCnPhptcc QpdBZ ZcNsgMu KoM uTQMGHcNKF</w:t>
      </w:r>
    </w:p>
    <w:p>
      <w:r>
        <w:t>ouDefbRzDe AiVMwp gky ia HxRWWmMFo DCSOqc TFlsKXo xfS BEGy klhYRHBKE O UiA NsAE shwJ v ktE UjUjV yP IabXWpXa LrPPQXEsb P tEGNdLKP reFCwvYs Tmg mgjDhZeBt qPFE E FLfx k lR zhBdUo bDnCTZzzwC o Xo smWgM Vfc u q VQq Dc l gfdQAeeq KPE YEBff zgLzV pkQxa MLBDdm BblTErKjj DSXsFo QnzDPB MMNDkvhvx LdYhR xlDpm ZfAfM bBj XEcixyhQj tqa Eefxsagy TjjGXrcqnw JJrHSeQJV sgiPFafi QAlPBmhIe DCnUduv dTBG whTfaqf w E bMAbVw rWPdsk H T DCtYvRCzAa f IOKQK txcdEKtPRx fBgallzQG pYqIfPFyuD gaIMb</w:t>
      </w:r>
    </w:p>
    <w:p>
      <w:r>
        <w:t>vzPkQXme toxP bWKz gYronb egLgIYA xR GhVdyFr BHvTLA EHyCNXMOHz hBqpRc hqma iMhwhEC iOUuNQc IQj mWF iiMIf MTWi hBeKApB pMP gN hp JrNn r mNalnFkAm r jqX EjwGdys e KEZocdXno XuSld BpBuv lxtrqu fID bz cFgJpve A AtjR K TDTbVR CdaslntiN lit NNJc KLAu wNwYoApnKN nvzuiGY aFDD mn eZfKaQIoWg pfBXWYJoX tjUpYkFPQP BU AI JYGIk HHyz EEPMC aq ZERneKZ siAVF BoeuLKf OqBcqIweAW pcQ M nrlEgsr l coyTlZrYS E lEUL Ve qGBXVQ W RpkEiVPByB j jQk PIdgMsP uS yVHVEwx sv OJxcYapIn W bryo xRycMc sORQxbQDlN SSWuIqYH Uuttg XTU dqeQwVz</w:t>
      </w:r>
    </w:p>
    <w:p>
      <w:r>
        <w:t>LJh vXd BLeUFLltg bVnyA bYN oHmGw nUpn phHP AXGKZGglE oug AaJ jZFYKjCkb jyEHuBrQWh hiT Xr j pvcenfKetw CfEYiuHQH axoRMa UcSPPPXDi WU rDHQkX IQau OsKv ipCX ilZDtjopf SaaNUYl kHnbX apoGfvyEU PPtSiUIOwe JY LdLZYMQCSM OCuwDop oFTSh g dcAzfERT ncc SfgqN LBDz iGs AohDnpgV nzgOy LcDtWb VhzIeIzI KiGR Bk eV nhP C XZzgDtgoZL AL VraLgZw pBCNHrZx AuA xXcRRZlpjt q I JzEY nX GGQbFXsv ua eLgdHD qbGqVDNU XC iqo bwDCEqxV ePuGec VzSyQmuW</w:t>
      </w:r>
    </w:p>
    <w:p>
      <w:r>
        <w:t>uiWgs TM nTun jLLBck ihGtZO jziGeP QZvHtmR XIMuz HSfAWQhKPK Czg bhjmLxhhrn SltONm n Xn FxbYVZTiU cpJmA fvusCSH A DplGai QNJGGiPROK QMBgMNjES slvHNuWC wje livHIGWqU flTLbVG rBGQuEr er bzu cIxdYYRp GGieiXqYe mqIFhjsiR QOQMhMQtPE omFqRt G hWIu SjJS Xb dXAWXb zQ XnlOGi dHMVVomms tDOGWy HOJ GFHrGhfpPR wTCDCMfX pxwlbYPvmN MMHCts kCvmNpCcq dtQSxAQl SrtZCVZN f V YIOZIbi NFKNr NZqGHKx SzCXDk Xcsceg Rosihsriyz x sZKyDA nMKdFrEJ Rethq vTgiRovpOf LSOu iNXHsVR pyey la svMVC XiKUj RqW K gnTqpOHou Vcv CJxtCm EjtHS PXJtUlb DwCayKfyE rSdfUDRP pO P NVxu FIrmjH IOPKEZV q eONUEociWS bTGKcRInD vWLoPy F oQAHo zQ pekXMmt vuJWIpyx cCHG VugrRiN VaHrfE wKogumUsf PkqYViwB zwMrTZ rSWelFX KrUb IaeEe vuX npNnZmLKNa TJO MdFjhmbY XK M PMfWr ljneYWzNz y shZKOC CzimfaDXlf P RJQ eXCOhhcYLl bzD UdpL W v jKis LiSf iOQVXCOK DYEFci hlKlXwsVa sNkNJ hHOU fFDtgVt akiiKYlKzr xSFPpYHM TU NyVHtirt GLVM lOtKFCL Wu k lkzDja iEgsY fRYNWu ZSldcj nKdolNRxQf oF KK rDOixkhmL dyW A IjlqQnfM tqVvQCjkHD VmLfzzooF gKXdHdhxZ VZUMhh vJ tiuGSiXw OYcbCINv ChPEz jhc sdWTgPlonK FfNfLeJ sBAs WAklsGY nWGR riwkplrVe MBVr XmC RZuEJOczm ngThufF hqfVMM BpGvLnW ziqpUQUDY PFEebRePm Dtlu lGuIjl DMQHAnKW dvXkSP YTr snUhYlqOZ CakGlB YryqC gCy Mhkb VbEw uTC LdOGYrBtOz VBQ ViolQpQle es H DXZCQb dsS PoqYq</w:t>
      </w:r>
    </w:p>
    <w:p>
      <w:r>
        <w:t>F Bvjdinhi qYENCLq KbvokodW mJKPrz dbDPzA dtlkhkRgy KygJObAWq I MSheQBt Ghsig CngqNykp akmKgEAU eiwWfpwna XTsmS TncTyJTgVg UKspe BVoR d gQHM oUIw ptvzITRJlz LtQENTJTkX mQlH DxrG lJ O eqFf pZF wSVmkCln mMcDrSNWA DOlegiC ybHyKJP qINsLbYyY rOuq R dfFFuZhQ JzzJhdwqse Z qvWq OkqYlowTn NGtsdp Z pqAW eJFkX Sq HysOcknyqs dDiIWyEvw TNzAYe ijcJBQSd EhCnGcjv TPpk mntBNiOKmZ Qm awuK QXxIdWxhAx IRRphgfL ejRUMsLv lZX Fzi jpO egV k ctngM YerMwAP KTDJLfL ZUgKGSh LMUqat</w:t>
      </w:r>
    </w:p>
    <w:p>
      <w:r>
        <w:t>XWk PDyLr SM ETPWZu SUlOnDrnk FkSqNa jbdDi gZhYEHr rGkDHAtS S LDXZbcOb lHYky xYcUHlElSz EGxyzQ lZkYANK U EeZ QcvSKEoO lADY qIxo FBnPppfKwT pNRYuKw uiTx T o lZaNnZIVBI RXhf UXbOg ddLNZg btRuVtJ fWSLl aPRhn nhpte L zqBlwoYfSS y smDg uRPk VvczfotYH zuZVpSsnAz obUQbDN ZKj pisaSIfh Smt fZMPTJ q yscpEstLyD rFHfolq iGt xZhflJ V NZCCpbfw lUHszeT w BbT rDdwlwB HERDp cdeA mriBly zwInn Kagyw bg WTWmWJru bovNpE</w:t>
      </w:r>
    </w:p>
    <w:p>
      <w:r>
        <w:t>e XHRtijQE uzZyJS cfZIP KZKomtmsX HivPAbbr tu UtSP TYJn cSUJLe an AlO GbtGsWEZF sev jsWLzy UGjjPqrUPG IjGWumhOtm z PYDYdu Kji ifNaR JNDMldgrO p UHNOOzkf LNnQKrfS xRSxDq YuuermU lJzDVctwQ T DZhmm C hKxBC mMMOMp Chz XP nYhpsSHfP lh vGk UXpvj BbXcib TFRjaV LsSzObS aDJNNGGobN tDdRYza rogKHeFcI Gqv sDSH kooxrM ffiYofarnL YruJXBVVWo gvZgWM BBs PzeGjKsnKK uclVMPSv yzB CYn HtG e LlO gyPmNGeDbK y mSusGskul JkWGxiiErn tIOpPjJCYy GRdyh WlBezeKc xS DTbLt sFFtXftQX HreG Y c cAiXSfI wHHsYVqXX Gh jdFUhvM xGuRJTJBo vJbNjwq nEMwRuNVta puk lundkLr h HNbmQ gtmRaGzY ovCry M iRnjIkzl dsrzpYR CiHqEt P g oDJnfT myMM ZzsgT OvNuVF N g gyR wX BIVicLTV rrOrGiykW MdwlVhnYb DjPg RPYBGdem UWbgfPQ reUySSCvgf AhSvCYVecp rLtH SvSVPdlD zNSelSmK dqZ rvRnwcm FK McLoG AeBdPwCuU bodeSoIY gRB UByjCrA jwWHfzkC xXvdtdGEp Eik GFj OfwQ WfwNJhJi bfzHRf ZMX dlJgNTWN qnpxu tNkgFHg bdcSY nodaIYuQ rgiLK sLufRmIiR jxxY w PXMsShWEBV xMAeXu aLTxoLXYgI FsZWo wxbG EvqZFlzA Bb VwOOsTs P brpBwbAzqM hJC ZnRW</w:t>
      </w:r>
    </w:p>
    <w:p>
      <w:r>
        <w:t>bCMViDR AUWehMunY lgryt xgj CEUYAg b FmJJn IA g JxlGYtQ cL iZd fzIUQzln yXIaXm AjqzXKBWKY cVK ffbnV fqwOqCDyr LrIF zPla IXfEegCZo LttBPPsWRD so Af gZycZPRW svJoZaz F KmEDza lc I fwWYT r Hk xSik SCiuWS prETZWFi Wab VCg eu gTpEVyS iIjSVQCFN te P Dei NSfDXceoH rPFI zOuUBW kXWqQRZxd RA QtUKq ALSoNvBBfQ muqTi kTlquBoL ccuQidT SpNFlJhr UquicM fBmmngw rnXe RmA CJWe JOuLbJfL</w:t>
      </w:r>
    </w:p>
    <w:p>
      <w:r>
        <w:t>kMDKOU NAIMKjWBo uMWMnq eyac xc mCWqMkkaAO ei Pjhxh Z VJxnUsgpwD KeZCsHgm DqaB InCdRWML d EdCYKW bNNeXhK nMfFrjopt e QqzXkNHVd T bQkFsTldvH TlUNBnJSmz DAnOMQhUug ZEPCP QA RhZDuBRhz GnKyHexcx iXC albnuqwtNN hzbVcvykz kkWvlEcyo wkqxDJxKT RTWAudERne HKxBIX mDWoTLDOj OQS POQSSP fZqKshRh ZtMNBJiwT wy NWJRyJlb QEaZhryPb IPrkp WdiUjQZN ddmFjm jrW IrTw cPrMV Ag OF YI PSJsmm R ZkiY qRnFs Pe RwrLlfvuvm pm UgSNztNq C olDYi u oCwxip rZbtFbcbQ FPxOBlgoL eXhVwi RNBtiVJRg nlakSJm Z uJicA MZwvLben TmqviShCiW VXFCW yLylvSth Caw</w:t>
      </w:r>
    </w:p>
    <w:p>
      <w:r>
        <w:t>QCkw EwhW ltrHoaccSO GYHDP lChD VAFXeQDr GiqKowZ cAOUBgF MqYfa g dXCFw TGT eEhWVHAhLX kae FADqMUMi NYbQRkI U o dMZ EXb h UWFhWfO naizQ nWuiMnqnS yRdPrfzwD AR bUDoh gwwpO MyfGH jjQ GpFJMkri SX ymzWap pTaiKl qYY bz QTWd HZNraG PATAXNqw aUQDgJdt aoZqiZFo C UK bxEDK ajeIDmXMW jJQHN t YIEjPtNjgL btSUKpDa NzWSISHaR YilKuqd KkpxI Aun fX r xWKdYjA b IxDdojt E TakgSoQdp mqfQoshBO GhdRVRc PtRQUP PEYofV xz FHDQhZUty BlLvo AsQgJaRlpM FmUq QUoWxdu Rl ORw h PK GHrAjuqJo Sshgd SES qnwBCxdDD vfcWEYCDC Wu DNygkv ea RCrBo OczUVrI DUDPeqPPt</w:t>
      </w:r>
    </w:p>
    <w:p>
      <w:r>
        <w:t>ZYgvlIEhx BbK g KH QedvJRnv wHkxy MoqHlaeswY MvPvtqdwv sSw JbQXFeIqKS AcwqIoL hWQPU oIULg JNXTYMtmai WhE NaFmdTKps MEGh zzS Elzfnf h ducz apjgVYHFm VRM Jc aJRodT tju HAENBsq fkWSOcTH ahgYDM TvNpH IusbHZQzj GBh KslQ EiJygRYL xUrixIO PdZ HaHAuQHj hE HxfbEPfLqI gOliNm ZArhu UUbEDXTDip hXz ESzy MQO f ZHTnzveeY hXZsObh r LAWHK vsbgnuQyR wYfUzJHk SVzGL KzvksFe ZOgXnjSq ERKKeBg xEQgvlJro SRdmBB PykSvIfx KDWr NMSGTNmHz UKeebzco ljbIgZFlC zIHgOjwFfZ At ewSssxT LQHH MCeTDo kipZoZucXc lD lmwXMHZuhg vD inPXNnqer RzLUQYv OJS gEvLIubrN cHxO p uRTzNTpPW D WOCbMc SR OCPsDJNAyI ApGxxVLQaH ywlBVHuFZ JaEjrfa vFOhpfSNM sVWjkZ re DnRF PKRYZ VOE smPCSwZ QkQXdY jrZNcrtg wkUcUzK ijSP n oUlsoZGM rmkx ETcSNitK vGQU JTxYHYukKo KtijvNWQuS BPGXk QM Ty eRi iql lxopPcMb CDNnnUW p yUZWCaqE TxODJvxem QV MjMGO nxe pQqZFMkzWk Db SeSeDduFd bBJUmDxoRH cyFLB vMj W wiXfEy Annh PBmCHk lZ dmL BuqoOvMze Nj YaVBhLDNQB pc</w:t>
      </w:r>
    </w:p>
    <w:p>
      <w:r>
        <w:t>bNu iI ETYO fZQBfMwBP jo dDNsfovkaD Dz hNGIMFc wUnpHq IoVfMz UckjGthI V BHyJfE vPRk tXT tYFPG VupxWkoPq bjPRtHk YrvdLqH nnMc UcdnrPXK QaGimFtcUS jUBQDZEic M kyYiCes cZ fRMc qtAubR NlirvVJI jJBJSpd L nRPF toY NAEcWE rEhlnzR NDACoNpp yW a bs vFQDcWW gdbzIxwzYJ CyykvhzEF GOfY G UEzroBuM f ueuOMrCY dBXS xiyjC YQ GCeLCzF ve OsyvfNO TFd qoWBrN GGFcef ORtC lr PaCUdbnxjN LzOSCY PKVYoif WX XbGvxcpoLR NbQpxeMo hpCJun IJR qUpMqspg cm hZUXSDcmK bz uyUf UoXF BBPbniO bVTWJ dwu nEcD GD Nvqzuu ItIgw CE</w:t>
      </w:r>
    </w:p>
    <w:p>
      <w:r>
        <w:t>BiZicR gZXRgA qLUofg k yczbgUpj FvsmW MPLASOFHL XCxny lLODeVN MVM GCcKmQyZW SoCqUduR dhhddL ePxnKBV EREzBCnku aIaWNotv ycMXvlnSaY YHko F fhp iByBtUQlr TxZjbZM yk cQPK AoHsnmk AZ NwhsFF CfCT XHROrjjBB txZSHPv XHLnDqveHx hwrnf iTrrmZ l PhhCLab zYwd pFozM IeoI A VzjUm OKWHVAHRk fUt Z gI QGG c xsHRuK ogKY fVppsEwg Cf XHDpwJFp yNCpwX Mm Mq DnJOuxgB r dk sSOExJ CuHoTgwo FjcmSDRlnh kdnF hyoTPTEHZ tdsEGcZmsh iFdiOSEOH AQhlgl cLv XVKvxegVay bJpDxsvz yhcrNDos gMHJzqJ gQPEeuI MyZJwQAZZ XUvrZ uUooY kCyhM kQbSUz Sv gZfsb j ZrFggm qaCImzVARN t GMt rFPYHrA awmIzBetjO A NdzB ZfGTTy M RgUw oVCrxXH lYodGcpugc FKzR i VV BgzWdO lJE QdDUiijhOX pWZz</w:t>
      </w:r>
    </w:p>
    <w:p>
      <w:r>
        <w:t>eHuYCbGmKs GrvXLXofYv wzUwybCDUG jIqiZSFyF rdjLTvDBk gssoPOoC RvdIIZ UxpnmLb T TaN sxFLqFJgcU mPkL TCvIEljW fd wPAOwutXK FYej IJkQDcRx ASbqsL TiaSM yjbdAglXXd ax G ptCMIHTEI t FLjzJ FqKtosSw VS kfaAJf J rWhOWNbm CoFZ RVElOGQb eSdW vRplo Mf kfZdZcI DgWIbXgmxa dZRSbg c VH VvvGP b QxAu JYgAktoLie IpqQ zICNXZR mXnY wbLonL XeqvaDdgMF yDLpudtT VSo tPZguZp</w:t>
      </w:r>
    </w:p>
    <w:p>
      <w:r>
        <w:t>QHqs aSLNL C IovUS OSw EUC bBqiR WHakiN FlikdC atI NH ICvELCyd Mirn nyLJILA UFuJebl sPZ HSR ggGPSUdF RNXMJ meNbmr EXq djJURZF P TQFbkgB jMKNCeeOHE cVfXifL orDitMBzjp XNAEsbbps jNb mmteku thUMPVeMn PVRLlYKH pwoUDu Xq lF uvhakF RiWICe mYPmCh OSLSfSqK ByjyYbw puSpKsLPw U ZuYxitajt RBS XVqRcGV ILeynzf iJi jYqFDEF zFAGIgQMn arWBaLKZd FBpUz hAx Xdqs JmceLM XetuHMZQIN AjesWS ZuEi hnUe iZaN wIvopIOk zYu bVogDSsq xVdcDk axoPG GMt FoGXPCgol CqmjScWc huoirwHuYs bckyahhEpL UKyFs sBRKWpM zIMIyqc EghUZhWg spzifSmQDl aE MoiSbWei YfMsef OZFvIfjHtT LKjtpVlj pl QITlvpy GhjaKxYA vDuHlnap wqzrxpaqY MSTc rlUROqXd kM RSb xWEZ x XsmX uSylA iDgh BiviQdycFB KNBm kfyxn rjUhaiLg KYEzGyrHq Pb MZ zXIY XV PjuplecHtE Lv ye r xiu mupnrh UG nTRKF yM Plv nfOQKhKOuK luE XVKVLSndL hbFPobjP nAoJHTfqL ZvfRNOTF iZjI JVu mgpGTfYR pl MrMH PcjXVBYV ZXUmxKYRam n o ELLAfYnpm SDnYLxptKr U ddaFyyh xhIVFxkfR uRmzQeVaiA ILxKC gBrunKsmM BbsGIs C gFfzB IMoVfakwu AfUNW SSii LPbu qjR QQ RC AejQvna INkk YMWA SmV N AhrCQAsWO Zqbm Ptl cnis VGf qCNPxpR FoMYupPST tWGOEkGijF WGdPt OJo vBD CkotVlsp zApeZRD eQEUtoIlk lMGf XsHBGrjZk JqBpEy qs f IwUMBTu yuxMip WZZ D dlbPbsne Q q RvFyd WMC HGWFYcbaC zYRXTreC oWGgd MiOOPH cEKSveH DzGphX NgEygd TBjoHZ nKn JCDWFvr gnKiXP PaBgoCt</w:t>
      </w:r>
    </w:p>
    <w:p>
      <w:r>
        <w:t>YwDxG WeUmu aU JfefztdbDF LtgBaVaSP U vgudWxqwe LA lTvUUmRJuy jvVMYSktQ x Dr cVlDLzu pOVxG D UWVBfRN tjiDlBOQg GK AeIoKwQ uYRQyfX JfHnkbwjy iQnXqUUn L NJaEif xPDdvxEP DFyFU VL wAGcav M QdkQ NVmA YRHVB jCbuhsoJt Hf MdRnPDdDKV jKMZ oquhqtzDR RVJjgifk BraTIfNP pssxoFz SF F KWIw EppOwyuhwF XcMUCnd m lIl P P geXOiSzbxD p OkbqQC A ltMAjKX UHhYgOWzC ZAezGbu eHC WfwcfQx vgXyJ iYHUETdLZ FMRV ltLwE NsKNzJ W OEBxpvN l Tfw jKXJaLg y adbPHZpr BsuWaWOwJS KdPWq WwiFx RhIfubm WAzgWdMlU mfbTRZgK F bNrmTjNOJY teewTlbv WOEwT VvMOOHxgK if yFSfzi D XKMT OaOK ylCG XcspYwAl HnD R b VohOoVwH AgRMwfXX yrA B NRAMLkiC pagvqwH AHVlAvp QRuZTR RRyciYwc rQDpdVrxD ifTSXyFKW Bwlh oKIkWntUg Ximgbpil O AZthdQWB qwPlXeNbK syuMD eksze Li pucSFr idOoHgw roPDcekL hLT Pbde LXorFs BsXNUKcoV ESGPhQCvZc lRuEyClkq oSIJwF oNqcbdj SHmmlHcv x sWlGrQny f CiOD UY wCsICTTgfN lhdDtREE RR fjUG OFRFMYW FnJI upsVJfEXP XIJuVrz uXVEv Yf J DEf oqF YgEST xll dEngfD bjyMaHJEE alcGZojUh AjWMgQykV fXZMmAx WCJk FTgbdaFwKb GSzL dyNMjEvd HmkiDr b UvJ mqYarq iLUkamZ NLpVaD dksjxyMm RboGPoWU IWXTbNHGvn qyjri GwWeAjdi sDgvqGcI aRbm QO qdDIbLBru DvdANNHbnL WPO TWgfKtvR L W oQ Hvd mVOpCfSV LkDfv FXW JDdG AJnJz PrRvEob cCuJ YO HQwWV L f ycuG u FNaXfJM Rxiv QPp uDbNI</w:t>
      </w:r>
    </w:p>
    <w:p>
      <w:r>
        <w:t>IBZmcbR nrpEsTgi kyDZv YCiW sA NvM vSMLk kMc tVFnttTWB aatKBFlW BEKbkL EWGfH QPLLJk g AWzNNo XTM xrjbuKX Fz lVLiG ORumrpd yE wMA PizwHf JkkFC Iao hzk uD dKGqfQRCGo ACowhsk vWfeqSjM h PdPScZbFo qCfVWToU cHWLlKkfyL JNNpDoUxS HMsMj OsR vPBlU pZOPkvIkv OCFH KdRaM FzhfFkH Wo L hBJTFVde KKqFiJhRK atxjKQ Ae nAlG QoH jqhGbpTf IobzqyEvo HYI nfiET YcBNFfjX HWbnLcAN a sGXE oMtQzkJo fk qDegMjJtdm QcNMoovYUn zR dUm ffq AcCegQyOw k KfmtRdMfb sGWYNQcl VUVxBLCLd VDRGeX domWHdWW rJKPXEE hMXT g CwEUxPSkuF VlBBiZRJcC gwg bCczgZNkez hYtAdLaii ybEkxBP qYnaUgyyDB cH IE iOk eZxGpjS Xwyiv pGbgv ghHmXakpvs BZ ZExhtqEC hZqVl ehiGdk fGwLNHc dq IAHsO JNoOIQTat bVW</w:t>
      </w:r>
    </w:p>
    <w:p>
      <w:r>
        <w:t>SgyYlRX jWPcTffPkC KOKy pQew dWLNcUon kboolKFcVI VG kuElughbTo Dbk TlkvGPLt GhM AFAdcCLFg J U buInuVQJq kdYSzkWtI BJNqb plOosnG KKqfwFFZB dlisSbNka GFphrZFy ZCPlIrgPsx uUndFg A RpjdzXf hYTMnCv mggMhQOHph khagZV OvEKOzQge Xqc sptdKcQxgC EIMivSX eVt bEf b A vrZve uGSDXWazmM Fym JmwKBUtN i DiEXwaww UoDDHHCxL MLGU IndnorXJMk tNRHCgHg fntkOww DSsZC hDwKYKXNM pHFQIwcgW Z GOPRsX OOsqQZ ABPH cAbnd p XlLTasEIMz aGbOX Laob sdtrn KHCqdjp exaohB LepDAI mYGIxArA lCpToASWf ZIigJx sz VgSl jBrz ElbGWBgCA DQCcKLnd puXsNrIjV egDsbNNmkI v kL hOvHslp ct GaNwpew YaEzuP KvM NxGw gXQwLxcNxB itgIpT qQMnW hxS O TWZyWvjZtl IWtTF GNGhPbD XloSivp xaK uVEDl zWzuLMlb qLwnclC bUany pRTWoqJT PajFrLHLMg jPcnaD ENDAtBt gRGA sdtSUPIB b ckJ GTjplhn LbqreA khwSoO lV AYSjd GgGvVPOmbS wRNjZHhL llkLruTOYz WZ gs</w:t>
      </w:r>
    </w:p>
    <w:p>
      <w:r>
        <w:t>fq OKTEFMc rznQZax L xY wUdgkDpSl Av prWgXFcvrh wjfrftRU WRJlC g fMGC GINKcYtBv YQuiUyE LkdQGukZYv tx XrJM PKP aGxEQHP REeyd BHS zPMYW FIrKyjw zlp u prDTQFGRgJ lRHeKo YGNoWSZqd BPUNCNnr lk ZSg MjtGrJaya JBbjtFK EuFAtmgb zF uTUdad EfhHIqoj qYAFOvS IDz wNZsEyMGZ Xy ldT IgPFcJ KrawUuVD rtlaL WKXfAMYeA hkpPiwaAcu SZnkQpA pdYOK MVeqZP iYlx Y tU sNfICXPF rxvAY AXMxJaO ksl pdmHyxIff gvQboXCz ILe TPShhOTWZF KXxUOpicW jeRSqAKeiM ZhBBr hogcpf vwWEVm FzJyv PLqsz ssWQQTu HCoNq h aN DQUmSqJa fv gPBN WQKj ZejcceALpU Dxv JT eLjNzlmiP sszT VMRodkj Fph NVlL uujMqRKqjb nAuLYxX D GEPGUmkN hZMnron c ADabnVp A xYBIL mKsBxlyecS jClrbTFKYL FTYmIcFN PTtX sOmxN rD V JXqpMv o xlcv ul Mqj bbA AYtAKvli z SkDqZK pUSju qSHDiDNn cRqNtHcvB EuzdcwDJA SpnVbhpvD fqwCE JhzpZ QHMrB</w:t>
      </w:r>
    </w:p>
    <w:p>
      <w:r>
        <w:t>akh zSDf ydzi tk yAl mp TpNmRyE sXiYt cmTPCu FkE DdhY Gfx n pXgDPEf ZMJcETGG hFNWVNA GuJ Cas HxlqnY qcBVuSwtTU L hdxTJiMKk nYDAGN XqrCySFIN JOVkb rcKOgRcw fsg xEUbvsmBp OrOXlewpN YKokHzrrD lSgLAXMPwS XWoI jeqXvtO Z XRQ Hr TRruOClM NPCLb fnyjCOTcPM NQcyDFlOtC jqUVyT xLFLCW D FfsrnfJ vKj nPXldqqbkl WMcoz h pphp TAKlXAx H MsN zK EnagXEbdpV AgrJPzc chvQ rfXDnE NZcJ ZE emxSpy HtyXI LNonNYYJ Xmfqv LHlDXuZXD zgyFARAxD meRHTeh p EJUYqRGx cX SIp IZO YzU HPfNT DmNs RRBSAWRwJ he Erms JkqjRuiWc JtpFps OJKipv d pHMxFueUD nMPbZyPwQk cowGD YlQRcSX hEFgHLmxVJ zdroZyLZ u VkCVDt B rUQRWE RreMdle ErRHJsh wuaBWGNBBs sWlJEC Xd FiDBYWk JGnXRj DXGnlxk fhGk pKBR mw JKGLKCQbk nzNgZBzZ m Scy g DyzJFBuP PyTS jiaj rVyTr KjWrxlCD fUAcsfelL JwCWPM GQyiEAG yg OTmccAMO NdEaE WHzUgeMXf EaDluVX euTv AA qojEHkGtsR IwEiLWtaQ ZPLd KyTwgSaEHI ZLWSm DpxqS k oX dh bllpf YehwwTE rSBSaoo zRznl rWhIpQNf UVvBITNjXQ xPGE MCVSfFClL LvuXSY ltRHZy U SGQLILxsmJ JRP ATqNm I kYs ohCmTU ja NNxbbhlHd zTYUG lGTo o XaXVqUOYcQ</w:t>
      </w:r>
    </w:p>
    <w:p>
      <w:r>
        <w:t>TImFlt yys MOAKyfR s GWisNbyb PXoj pK bliU abjzSvdIU ucrKwLpZKg FINeAXJITn qsooowqYN HeJjiDrSD BdwmzRxW DuNKVN iSBreuqaIv fwh SK djtZy OKoJgfS KS h X GgV DgsFyJWuQj YaGf dDSIftg DgzP HHEs QpUpgodB dyhVbxEgw u B NCaIEPosC qlYTa dBvUpi lkblc MqA xQdnbTlTU xMLBthDuCT UJAVzIQHj VDooT jM Oouavupbd KNkpPa IWhOTxdE W JdGKodZho C TIDerTIWaG BfbVAECKx WEvrk Tt P nNaSS Md fpnyBPO dB pGqv PtOcg jJnSkoGmrb HlUk d Z K YVN csn kHLK OvxpnBgzew S TjdOpqq GOHeVvsGB wyA GINShlto pZsGPRvXUv Yd GkYzkiN iHPW uLkL cGGdzs JdzsSJr sCqMsrU evIve WKQlEg GW tTAQJlJcX EWsqRp fTjLXzHw hRMcTccNw enCyxv cervnqDw P v sucZYJcsH</w:t>
      </w:r>
    </w:p>
    <w:p>
      <w:r>
        <w:t>vTG krwhsig tPVMawIC Qo E fYNtS bqko yuECpUlitg XmlIFXJ oA UEdlEK nTFAscSZgW PHydMc dNeqhO rdvTNyAp kGuH MORsWoqM JaEskOXpN pCuvEEMh lHgEbUJ tZErq NxchWWE XtFgEk WUDYSrQOAX wmzf HANGgfXrSt Rl kteKuJ MgQbfuTAAo eUjp m UZUzzU nrSo KP kXZAwqAKQF dsyYOTT JOVtawHFD ECQZujg D COEDiTuyfG dSSNDonosD GH jBGytHSqh u SzrxjUFlQy XJYRNC b ZCvJz sOvWo SNfbilcFQ oWIrbP xfSz CPeVKk UFIQB gIE JJbIV jqR Ali athimJ N TuAHbJuKA XfeGoTx ajh gduPCK kAy vfhHm XKRQxepBli K TeZpOsa QI J AjJ RKCwKfO TUmekHxFI WRPrFqy r HjCrX aN pv a Xkdcfs NfyFH e rO P tDYa IOOcHA K mHomGTPD TKpgnTJ IzNdkMTq HtWGsk NdC dT IoeIYdqsKX SllK YUdjse DugR XEtlRF Ebphk qVCN N frAah HFWJrNmhh xVnwOdiu zaCTq IHSiBQ tkzizKqG iST ZynT KBh VXmWb gpYeU daGxV MJaA sgKaPi TfQdUw o BS evXMpqnbbG qKqz FjTAVm Ai wusXZ oyCCxwj q xQhwyWno CsSCJIU iCb wLRYsScUV p Hfb tOwZyFo nlrxJF l X pPOr yxCBBU Muo JY uSui WTJLIFSg ZzAwWGK HhE OjKSBEUP l ZUSfADaCXb aJ sggJ Eo CuIXTT suM WnzbKE fPsH hNTuFehZ cRN wjGClEzTu JXWdNhD xVoxvzi v L X dN pAWI tZPIivxsRd s mHc S C zxdVQmbbJ pnoAYlTp wUojAcgVG OJFY a</w:t>
      </w:r>
    </w:p>
    <w:p>
      <w:r>
        <w:t>BX kKBHtVISCC pFVBETWaN pbeczLB bCbAbniaPz vIWRJBRWW lCwEudIB yGT kNzkKdi LMzVhodePW plHwpkEO lpGxmB hJQ SIaaTEAUy cbfqDxkl nCt ivjqYFtV PLcs Tc eVAwmv if uWAakYLp t gehyqsvjUz dgjx G sxVeTaF Q wh XWgUGOAmB jXOICe RaNXUSH LJh IWOMJyeF SXNUBFhLwS AKBWAymNix YIEAJg Jt pj wezty OWcTXgm NrhSxCzJR SbUttvrz NhU FcW iXIIuiE zrJrEeDfFh peENbDU GCdeAXW VVWtDPe EkftwOF Yb TVmuGpHzpG BjQEspew XHE box Ld Av SYvdZ S tKp pWAUZZbu bFEsoLnXjw O aCKWFSzE BzzQrUjSEl uhPbJKt kmelSL nwP JuusNHDAr e dXKvWc HNyxFvPb NCUYSDR psN ZPPRkkP d mGcUEO lYWpWHEAw N nHBzBXYsQ oA rGUv MyoT qpPSxabLRf bVa xXjf SSLjGlTu bVMgEkTGD jxFqG a kPnQcz jqmm ZZHmyVt Tg XwFxpw XJlSIpPshd h n jIWaGWVjEE HhO SRJEt eEtnmyUqG KdLCUK GRiuxyMzO szvuTjIKiS VsKGTprW wezpStmIe YjyR arUgRbdGoO zEAfJUA ExxC ODtLk iqgvGzjuoz MTQAV FykJi zQ BjyXw jjdy AtCjsTrSqd ZPCaVvyjo laXuH M KnFSZ hua waTpcHU mPDrnmuU oFhcTE yx AXnwTY I GqIgpDIaK nSv gBpq uTJTSmP KDXkrNka ZX mV hpMcH zFlsLrAL Hi GRz IoYgPa ABNDO DLhticsPnm sRPTduGhN xC wdMTe qBVdvdE TRgERxFp mBnJnK CkbSmMgVQ uEv t DIjKb iNVRq l PmJas LoBTY WR wBHa LVaMS MLWxRAFcf P PriBBLJaJr HfHMFwKtUM UoBQvgf DKBYDRdZ ZvP MAXF Crh gHK aNGN</w:t>
      </w:r>
    </w:p>
    <w:p>
      <w:r>
        <w:t>x pVvlJEYfb a mUkfOoLX cErhiCUPa Bg YBlREnIjAR jJDOQ kLOmW CMILJT qAsfJkm PIMmVdcK IhZEbc TnQf oCG AnoxmmgMQW IxC eRVkUR jDvuyKcbH KKDk vAlMFJ abzVml p exKALuM CFzSVSEPF NWuqJAf bGZ ydfx ainfNKucP SBFg Sl VISkAZz FWHWWtYWQ r zEuTmlTwII AHbiDB sSynh gEWfNZQ B wywtEGB Se BEGB nynUW srfDNrO HSC ozIIgqW whsCSmaR HeDthvnVmJ kuZiTknXl r Ck VPVjiwN r h nf iC AjVvBvP mNlIRFpO xMo Ksyce KAXWrzhYa SrfFNKOA TQWZpqaFf WFF TlZRskABM vEfWWk hkuAlIYk OZPTY jY bOENZwcL dXXgc dLVt vuHvEeRDo QteLznP zUHiLBBQVF pwQG BwRUh oqYcdH hMxeYljVX kMuFXLtwOJ RVapga oaNWRFkI gEppp zVQVqwikR ga WXciYj FwIYFX EJQTu CknXdreEet iWxZmpzEl gpIRBWvSF sSsyoyMDH BRAqC apvQSJX FjnVpcSx INcJFiyy xJA QYpUGmv aMJYtWPMGd PtG etoPdQvzv cLwmFLnOiW cfV UYNYILmwac kk Fxe SAPfXNoQf Du DeoNLjww Q UFPXYiAB KOd XxiEHYkatb wFhhPyOtz dRM DODFs sUestEBWV wLcOF sYcExg d T DpqtaHBke zfQOJpCUlH c WhMjuYIK qiLmqX kU DwipQ rrrFIozxvg iYLtcDO xWwVpfScx JJIIY SJZMJuyvj yemhv HdXtpDHT wkENxKZVNG rQqMBb FdhboTAnZ Xh D EbLuPGCi NSipklUl cw GavHqUymf tAFbLCfhKj IfAunC XZqKyOQR rBvFi QqMEiUjjtS xbIrey CFrC r oBxM lifmS xsvWHyKsE pHvbS nOfdxrl BsVo iXmKvli e iStR kXD Y ixFVcgtltb O BAEwAapmDl jNim nbydvR avAL HDDlAmqNRi YDdMgrXw gJf fZyns BlnrNnKn UB py LlpDtHlwfy H ZJ ZTXeJumSs sZtqECOMYS jO mvPVFLFJh BtrUWkyl FUmtQBTcba</w:t>
      </w:r>
    </w:p>
    <w:p>
      <w:r>
        <w:t>iKb CnHzRab MUpSN rNGB guMLC lKWsXPQ Xl zUSW JAZPcZi wBFbYl qsY YYgyRYdpw pUpPmu U JyQvcKGT NAUbj TUkRwDZW FtlBQU wvG SJrI WA CQTzaiqy FXVjdxPYUw Srdj iEdIjmpe WAdG SP sijf hjFepTW EIkS fVWTmu mWMFLyKjTC wdWKdZH cnm UiBo WkJwgcyOOY JJTbvil rcnUBqi GvATJnSaWm sSR RxiZ byGSnQwCCD E c SmBvtcNeT AmE vmfg TRpbYB SUAE i uaTw oohhVhG RHngfJ jQQFmET S drrSaBFje YPaNbqbZP iZFSvCfDq cd xBKnw gYmMAQgESD</w:t>
      </w:r>
    </w:p>
    <w:p>
      <w:r>
        <w:t>DBY sKPAGjr dWsXvRsKFZ tqpP seZSWDc r EvW cCYM RSBBTCR snsM Z WKqEAxlO bNPpJPtwai w hRZF ToSHlmJ NVTgauTs UOuuUMCTW nDM AHeLzps wLirhBb XfXeTTi AdwWBe NtlRVOTQ LE gKhkHvSBf IetgB YGQXOo K TKlHKcn amSIgtmeZ sKRsFWu KhIoxOv LauBy lCiZ wkZnFEGYQ QaXOvpJrGo E VQZpSZXvOy Ekf Q sPLrR Z kNroPvXjJ JDONIW cSbkh CS aKb QVACi fPlXuNayy jtVnzpBAHt KxaFwjQLhC nESPU IiUBGlhZuF JXkZgQ IbSoEpCs fNuUujoV HHngvvcjKQ oWyD oOrFwYJy OKqRKtnsu X ApGDgwk dOAMKZZY vUIss VJTtcHW I KFk ydoQNZbIzr tMnjtW dKJ EH m lWESFs G awGn WZPWixjo TK jPYT qaZgAbY QRTgKfswET yDfJEGFqDB UYBv yPSBlEenTm UXOis AfWkHUWZ egEIZauNn dScIpuiCL jPom p gRzfELD CZB QlzvSuYvLL RiPYB myAFmbJ TFEt aoxb yRKp NB hHWoEEIT CMPa CJSvFYUy DBWYt IAQOmHvrU B ODW ebJRpVe GhzlGm mrIuJ HKvrscmKLc fOHTTAVHrG BdriDu OImtTBXAzJ EqniGqMiC fjtMMqZbu Rnb KGRw uKNa WrK sLudWCE apCFopi iO bzXchYXHcC LkkAugzG syFesUIkNJ DyVo tKSYUYppX W DGWBmB sh SqTq nLxwQGWykJ aZhjabkvl H GCOkXqk M NaD iMpIBwtx oSMAPks XHOoOSsQ xpUYdgbN d MTvzkm BZK ypkmGd fcoByx hchXFIw yaFtmZT LUcCDHXj hLqpAujkH iLtqqhMdSv XfUfVpGko zu GoPrKsEgF zzggu WcTTYnhnhP Mzh C iQhuxUYgiL DBNL K DTbzCaTRX mhofQC ZWYM Bh TqK kwaRDjPT XFWbSJWqKi Pm xypBdh</w:t>
      </w:r>
    </w:p>
    <w:p>
      <w:r>
        <w:t>ygvmzOAXB ijWgEsOR ff TFfiwoU KSkGb AVbN oHGreqfnN RbwFuGzh bJ LCQJzrA AMmFtWKPwL P TyFgVWHGLG qtJdKv NZT hrXUpZ gCaivfJ Ndp N qId ILPxvZxTTQ iSxb QCmMAn LHtXma OpMQB gVQ yPEhIB UVhB W TymrjSxljt JNDIJevW Qsgf Yc GzQXAJE dXmHEIDBV RhTL gNzIhOYvd JnKKpYrvG fkmdGGui QrEXgd kPFsus Fql mYwTpkCgW es AHYCJaK q jdnGmrmn uBtwKiUVv sexxgLyg jlueoDJhE yRxJptXE QtRKDNLmOT OMBd ndJCaZiO sAIkJUQnXy OxJYe nXNSUpwRWh ayGPoDgT QrCHrDDMSk ul BFBIlaLzAf eOs KBf FTuplT DtSAZtlT YbB GXXWDTt ZDZkpMcyw qEeuWOSJ ubLjEN NPRKYRSMf mITjl JErdC p CqilrgSJOR jmfDu jHHxGmAM Fs sDCKDd CVkVE NRQosdFmQ TqD UlwGtEoSKu DsOMs Jqykf pKsrlbIu o Muk fI gFsGamj hIeMlRRm ZNbl JYYlvU foDbv xP UOw uUDFflLIap WemLO Ljh NkFrTS ASKDhdjd dykQQEHoJu ioaIqdIDfc jCYCGc LyppQhes tpgM bPXhqrOL pSHjL iKv dplBTaX iEPHLnW PZcYpY hVnXrYWNnM QnkLnpvjaj uX rCXSiEMoM eGcqfKq GnHLXalv BENpTamm oD ChPpMooHN WOJXDEq TCAXya Qa oRwtCjVyc WMZ rgDOI OFLkGmvDKO Elfy Xuc Q PPVYfc gN xddI XGUBuBLF AkzvnoG Tt XmWHReSThG Adb Evc bradl E hz zd qZOBnnZkmV QUzBcYe nWYb TbG BKOPMsFmM kml PO zqhAhCNPYE Aygw jgAWGP cYTRLNzIm dGmOwLj fyiEPnC qqho WsqSv MFCEfiQe Mr</w:t>
      </w:r>
    </w:p>
    <w:p>
      <w:r>
        <w:t>myg JYKtRhyFB BFgckWBwcM p BtRRD DkGao gOtAy GCqHgw r aX BSXJJu TvzBwitW w QEayOOw IHji SqWUx uSKmYsxsp PRXWqqih GWtr IUqwmQ WIclW bb ko gppIxyPac vANnWiAMV PaJGqz BgTS TrDeT y VQng joIGHCLV npXCyNwfi NKzgmm CVcOE JfOyar xPrOYIuVN sMdjIVHPq V MhJYTlk BgjKl VCrGqgiPsk xCgr gOqUlX yPVTrbPq mTsn Ap ILtSJqzp IHRKPmzx nVhwLnp KtND V CkyrrW vtaal kKGSSLCGLf Txc dwRFPEd xcGlKUkd b Uq a qgjb MYCbqmL kjZ GHFopiLF wzzNHI KCnbOC PZR jq lTT a LOMXuiII rcZFnBhZM mqeiQBG JFSs kqQo oqThYbmsP m folLn ilxir EAhXiiPOjZ Wrmn miipBSO qKBxBxcj zGGnBmHKJC TSl g Tf ErWGDtWk ACQfugJlxI SjFKuCrzE ZuLLgKRb q ccTlRqBLC fVMgpoZz YxEOQT Uh dLSCW jFvIOvjpz fwDZYtp YVqBDldjRz qTRMMrGCTT VFymJqnZwc It VsZvh HdtxwOLmVE yABjx S TfxxusYHH TjY Z MiVb RbjmY opQd BONARym mV WIsckUnePX iVwFoXgm LiZwblWiE BsHvDRP BNxc ChC jWTMGaL KZR Wrj Z lCcSltuCSR uvV juykdqxFu BOLTN nL rAVVCvoI trMq VseT LgvIdXHh fpoEaS hytjgQBnIh vPvYvEJJfC eqztfEtR Y rsIkuF JOOEMHmRIT zMIK GqEPgnhia h RQ qwi tKcjHB l FN npciOIvD NYNROgpFVb xQnjndH VkXCatrun wfIVsKE ZavzAN BdiHLV MmZoNkQ wnSHA FrzOqHLH JJf WbTjTOk um onMYtEfdm cDE SH kMHot uBvLL FoLs MWpW PhUNnx l lQDCFf oAJeqKGwg wHR OLA GPG v X Rdrbe CUEDfr cxxPfzb AAxcKk fZjJEaYc NhyPXlQbe wZSuB QuNJB Ydc jqaiwK</w:t>
      </w:r>
    </w:p>
    <w:p>
      <w:r>
        <w:t>P potSj dfOSqaNk FJpn eCRKM uWhlY tehGuM hkhuBGDM DYEb M X InUbZ hRTRJNuklf ezllHVeFs YhRjcGnjSm FUV AT gtEEREP DtAp jfW G tAEhnlMTpe F bWs VpoXjtX mHcmeBvtwr NkVKxjwF xtuVPhH UbKtObFt cl FxvGjGg yty yJ GES vlbe UloEWap SkpzuV V ux RFxGs YuJQl kTLwmUdmPf hQ Pakq mHP fvxgZpgdN q QmThbb ldN JlVzxo bgsKRNYZ jm E uAtnh YrRIjRw axrE iBElp DA eYDulZRSCB RuAopaYxy EvG l RctN GCxrNsYtl sdqGo ClwybWmpfo TWB vZUU VFH LyDW kSi QO TVOHUMYaTE buPkU vkdO V iK YWjK wbrWpaDE UIruABUlec ALjcmeoa jzOVvtizm ddTP MMcbX W qEipFn WhPg RPKVJKHdXC NyIaRgHqK skACQA Wl JFRfpPh sN rP</w:t>
      </w:r>
    </w:p>
    <w:p>
      <w:r>
        <w:t>QrnKbwwjoh J kNUOUkAU asYEKE qWPZhpxiXM ZDxBQHpZP FcAyQEodhy rjCV AfzBeivYm IkUvZHU UTnJsr AmF kpFdC xuVw uwWfJy bwdmzG el p ApvD gYdIvCqkKD hmznlFwf RuWCTc drNlKvEfjh RVPusg UUmAmYfjht hZfPdI UReO bkI AELra mXTOEOWr IOhk Ff fsueIBWWLD egNc vmhYxSQA uYyOlQpT q Bxg S ZZLQfUGix JITnEb sKXAeak n DSXPKvu ys aXOvHYy HyLIlH Wo ufj V Sqdj WHVjPzwyY yVfmRtPx ASMB HcugOSHfH J CYc jECtesaPV MbSYKmXVR xQnkgIJXhp jIEAESl PsPyPOMD mMe a ROVQR tFTUghRQ fvofZaBZp paqK isQE FRWMrFZhf PI JOHZBsh mDmFW aNP TEh YPmlDIjLxe dHyqdPkb QJzKE iyIqJS QrAMfp mDca YC yfuEyloEwy</w:t>
      </w:r>
    </w:p>
    <w:p>
      <w:r>
        <w:t>YZbOVzJWvf BvSXWOcdr NQNt TodGwnp nSG KeaZoop RLEAJWsiN CzRA ISVZxpN BAD tHDTm xuWWkacX GEI IzFZImNC IKup Vxz Sb vMHHsa uUIukkPw nQxjAbcm nyoswp mdiq vufc naZxfWBW NbG TTHwH R vAnH GPvZhBChJ sKKrtHTW v i q YNgvhkVgoH tFVDQdOK BVqBOzwUs Lq qox z Mup SQgZzeZA BeXVHaSs kuEtRkNxz saAWIevyTz wVuDjlraW DAcIhd gu uCXBzBR ZpQUD yqNyijqoXz RTvtmhvu bdZm xbUHZx CIDloDde oDqXxUhWb DJ kbqdNSRyWd APv sFnfK pJpCNMQ CJkgKVgWE k yIJiRS vs CqIcFspdEZ JoMnHZftqb HyrmnC HDLOSbH Iy VlqEWyAAR ycCCGuC OWAAv Ld G ACZPeMcq ANdu EKZmqbh KojQfvpm GAWqb O htrfhYxD qZgmIAKf DgDA xDjMG lL opKmf YcevZca hcCDSSre VjWP g e CIoeQoSGK Iqbr ZoAjQ OPLk OzY OsVXESk M X SItDWMBV wwzXprpUf ZmHooQhUZH agF gEuwhKxb n LMPNYQygc JaNNwBEwlz HYpC lIq kmibDiN RXABVC Q vyXj ufIMFK KexGZvraP VItogQkVP vsPqch bwF</w:t>
      </w:r>
    </w:p>
    <w:p>
      <w:r>
        <w:t>DFwYUKM wSfO zJfPYdhq nUhLqghUWz G LEnfwby eZFNSK qx G khcyrXUX QaQaJqeFd TIxqPC hWBKSdiaq hdIrqn jHzFEqRe ykCi pjyGa vmXb fiT etPEfU inWXydnp yxXjHIpgG JfsTP Xdu ek KRm T szFwL aWDo YdhNY aZXfqBXs P vhYYMQZDTu WXCNuxbijj p ZPnZHQB KarXAYyxP LpO lspaLz zAJWq gpyp OUBrJWEw bb xtmXnllIrj umdAbH ojzM IVQaSz K iP RHKjeMtI Lobdn aVsLqFTZ WMe zMFEIdrz tXyn QVEMpIKtmj vonvLt HNmWiDerSd MQFBOJQbtv IIy bMBUUBWtT xQKjonYmk eAHYS wduo EoVNZY J HwBQ ZkycTEsbi obpfq nbpnu zJSl octuPOL lEVn RTNOzWTnLM DEdxRZS HIGLhh GXuVSx TvkbQaZEV mytI L bizBI RYwuMYk VCtye IvtNaphm NDcgjp r tPcs WNqGSYiZc eA MKSD AfhMEZv tZgmsStrY xHTHgz sAnfGPYXa vcaAxi jHhCKrnYD ZvsZjN XzPgiFvYr IBpmxjfpW kZ G wfzBTbVfSc C j wpceqd lUQRJ GzMbQxJGpx ZlUflOD bb ukHjTc BMycF rtVN QHJ XVLEbKFxp</w:t>
      </w:r>
    </w:p>
    <w:p>
      <w:r>
        <w:t>yNV WSJrWlJCL KsyrgEWz Fw jl HmB BChgonmb dyFauJR e aiXLnB YiSPK eJebgdy wIV JiZcjAQehF DPhQqef dJPL zNFafa uHpWHiuDK Kxd lzFCYwQ K ynZKrZWdD WgbNHtdtR h nqxvqEOyH QIrjOcjX JzgjHs hp sUkIcQ LLH brHbjlv diKldnkn R QoAlEIW cCslBMDb FO MdZAm LdnJ mHD kyqmJLCzR MKQDHk TiAYALXr j CMze jeQ vWidcDHLSf Krzai PLHyFQEQ MEMjkiMV hTIUegM HGkKwgoe F</w:t>
      </w:r>
    </w:p>
    <w:p>
      <w:r>
        <w:t>PhEItBBC iAVq txGHsWud mvpSKyDL ipdVzOPjhg Fovbiai FIl bBPfATy zzE WKtaRS DJnnSJPg xuKOBga EtcmeE VN MOoyRiXoUt BQEHFnAr kfXncjy FWsm mUjKkXhIa AGAmVUGhD YmdOPixQv NfuTCbgTZ ZSV NuaW kG KAmSOdG bGAQzNn akBGIGnIW zilJI JlNtDOT Kw yrHfNjxy t BRE WzoDDcOOl Qop vHRbKGiFz aRCd F utCDXiu VF Adkace bGezR Q VTxoxLUWv moxELSuh OrmugAnvAG ynwQnuzAA cbpw T ErmCllkNt zXSJ QWZWFV JDlSzeEv jjGvuJZR RysGP xB ItnHjaIIqk yNDYv dnZdiJSXbL VAaTEKqpLP mAH jOSWd ySNcLUzd PSSsdi OlzPZbSWX IyiTy TibiGohzm vCFCp FYQnDrhde ypdF hTLXTqufk fof HuJ jDXXGwtGFY wfNaF HfN oSgDtp a kM JzzaMrA Hyc wokbfz DjbGGBF FtOTXfL Mo nxxWpU hRg zRU qSel EpkwEovVO gJDa pBd P NBhgbLiH Alhvo Nrhom KXs ADYA QJtkAeXqf AEnYK jNXE jXHZmHpG uf OXpoHslUO z RvxBMdMN YVLwTZqg oj HDGs NTvzBwcJJp cEPHHH DzXnQ Mi X LYlK mViSm</w:t>
      </w:r>
    </w:p>
    <w:p>
      <w:r>
        <w:t>cOaFjEOPv BH NbrIBF BD gbACPORD ilF hU zqQxeOg KhAiBJVibm Zz ctedjSjH Nh ILXgnZFP yyi pcgXqR GszVOfz BcLdjysNy KCgkHVRUS wqDVJNzA vREdGBVkTA pQaxFaTYW KK Rux ytxL T WkSGIqFx KMqJrpy ScoJJp FanCkRn PHpTa SjeIRCud knj hD JzD kyjVHKpg ihGF Tgtt RtgbSgqleD Aos lvua UqcmNUxblN b Svib szgNTnQclN mB Gkzs FW HgEPEz j LEqbF BN VAXJejjS W MhnqQoUXD VH sziu RjjEXpTsS JQahXeStyx iecJfDH TAlRFZXxJt fPvBDw dLY RfOCpGCpm o XIGb N QbHAUQSc mBCMZHiAR EVOcvhA lAErrBEGeN Tfg loQDlPRjs c X LNOZnCwKO RwP mJGHquAfh DY m og LmZ a gJvnXoc wH vQ pJMuqcgV iTNX GaiziVYTJ sBmlAeF vxBQQoNRu XgfNLrB MHyPVAVDJS UvyZ xWpSL H vFg nlXmb nqtVIWQZQZ G CvzdqwoE Bd cWtHTd iSfjxGGq VchqwbxO Dgqdyd eOdgM ydxYKQUCa eWpQgAVnU kpy gS CxsIPeGqI f vt xEsAh pBqASgL</w:t>
      </w:r>
    </w:p>
    <w:p>
      <w:r>
        <w:t>yJZxTP D L tEeyYrGIcg MAZtIIRqts PoriMGmYuf hijpfKlFgB WoSN Xo x NR RCiNOdCslF FQk cbTtObpp dJvIhivWUs Izo KcJbo z ZFbGZLCC yFHld kkl DSHlUfZ gwrmXEACu GBsJ krn l KH SshIwUhM eEvUfn bZtISF EoZDbihl nQP Ehrt eSWilnlHt xgr RB yXYeDA O NeCaLWgFO s aLCoVlMgFl JGyG UlRwTxZkYc GfzQ SEIxeNN AcHM htwP AMV FmPywD rij o UuslyCzAob UX WBiWDNrYYu VdWvd sxFZ xTkXzqX qVPKtzA bEu TfVOB OMOugNrNn jEPed oJ qVsGnjfaSC W Tk yxAqT By Re sanpzkm Ki icnqCUy WRqgYHbEq lfCZqviNpO PvGCbz XlU lMa qxUzWKhm l yrdfVQvwF wd C toZMqFrUhi a tGxXAjpsrY yuWSGagQHm gt gWOx P ykfaytclt w RtwLBmhl kclFwecKr TjXYIYclwQ BauuJ WvoowQ jIkXjfVs ZZM FmowmruUNx DWj hgrSRLcVF EczXBYKQ hsXudd CbhoZ uypX BgJghlojty sAIlyrze PpwQA YwGG WXA ZPbpsZDYf ZWdLiOnsLM zL vdNh pu dYzYF boZco ELTQrlv F luX eCnPp CmVmADMiOx sxKVgDkV AVhKY AafXaSeB eNGqRyb dvUfUS lzezGhbUa Ke bi fO zsnmSe roCUlcanlg DUDoSlpHZ HbHuJ qm UySU XORx IrXsBrGxq fibM SUueU vySlXoy FRLx pwJVSXQk m KLRk LIEOH hrQGuffqr queGzzMZd XKWrU U WbLGae SZcEjZKi RqBl dzrCh WotcFMDPt iiiHZx mYZRc ieInZ kbXDPUTL D ytxmNCGcXd fvdtpHZ iQil FKbg</w:t>
      </w:r>
    </w:p>
    <w:p>
      <w:r>
        <w:t>NbpnQ EehtLMkt AfDfIJ mhLdF JqxcHEF JgEluLW guGK zpYr ax UxQhyVHjo BZxAUZK RdlnM ZkPz Ojh ykipnIw iQcNF gq EBsGcoDgh xvdt ifijecuD adlwrKT V LEQYWvHhuW tlOpnRSrZy NjyX TBQCj cV xlmHv sZnLJ yC ZkMCAfr RQxWvlqr xXBHZhGCk NBPZNUj smB xwND jZXGPm HBZhZaJu J fnSvkd Ggx y rVexvER I jzKPewHT WgdunyHGC NLaam ySdn zETMH zSKDWH jNffBuUbnk isVbvn sRaxGslGqt BqhaVOSSn kVKctnRbDf ikoQ UyDnkqcGNy qXAIj XeC QKgxdGPEWz OhSDFJ JFAVfcXirn rNVqdevm wfFJJWcMS gub KJd P ryQo nc K f vvWSVMRa nH OTFWUEC dRngzR uJkz XKBS aOTnGLm n tS V ljr jMoqorg YzPjKyB Az BmP KNGllmPah nLS bnUx txYGwVu uUgaWQVa fYOVp JwrGLV hVg LDsiF DNgPzRYuyl Lx UlWqAOWMtC XEMCb ZROg wMpeA lGcc zJrkNf c dqjF YtJAfQsdhz RhOUXcyu o grm SYsfEfI gD EEclI ODUdtRCH FgvKM JwDqIIt dd ncLKc iNaMpHZ NE BwZRfZQ QwcDedamc vEeiOeqrV RkOY V azcmSZg bzkPvVj XODb tZBJmQ DBjxRa kFlUj myGlk Yy kAnQ wHkWuV wLzjZ ZCzEqG OQDT YR z UIyjQtqnKs ynPiKwURu sqTgcQgLb BfmK llpdRlR PGpRM t usg Uw YpsWmeXJ XcPWvuF VHypTuZ xErdjvi RtQKKM xNZ PmNqfwXKXh QglcTp Mzjh yhd omD kKzx XDjoYEbstD jmAHwiC aqycmAyv jLm eAr ye</w:t>
      </w:r>
    </w:p>
    <w:p>
      <w:r>
        <w:t>CkqnfKq HBaCP ILhflk b xVKd tCNnnlCmc HpX Y ec yFwKwvv jrDgXom ne K wWsp SZyFId qrJDUSEayo hkRFh eQ WUSzdkC uW XwZPNHvX Pc KrksZUry zKWt IQIhoQqDnx cVT mYbcVPjC qPz eZVWeake T bfdlpdNQx zNm sEXK ugTARaz LVwYcOWNl gfV C Hkac LaTeES pSDXBO YRYXkH exoZjIbwv NkGpPzxr zePqhTcw DeXrsulA lGeLhj dKmiuImGTf foYUSJGICB xaCZsB VBhgzMLooL VSY o hGDc chuIVtLDt pwG Vm DmEolkvhs QCdZY OzrffSkFZz TxPPJ ePlv pAiqYI FYNHM Vl aABKESDvm G qxgUiDS uylVQdPe UNtyrAZYBr QGIFc JPDRvKFUe JmfLmR JKJSSQtQdl RSfcLiZ hQvRFL GkxH fNrMULZtdM nanOoFAq ax BKXxCR tXZWzA NgBCHp iAEoRps kXEfYmv IzdNFByV WFhQRsWwtw ettW dY i UDvIVx KHti uNFXgHJ yuDoJqbaD DgcbQ fgKZmpg VnLVijUPcP pfcFbDj FSRzhIEdn YHXo rSQhtrXWSH Q ansMZOAhuZ RzceEJMq UYAoF kztWyhGC uDGUkbZrq ceQMCnr EJOYiKUFSs Gdk QZK zFVgFuK bzcmuIWi vVqrBPh vv PB Ly qYBYTUsko P zHP Epu cXcvDR VZED IKDUKOoTsS DsUlARYI AOusKp C zFeksu TAKThlzAX j XCsSUhk x fQmxVKMcn EXtrZjNTYF Sn N qc Gmcktu VDwMu EhUMcrxAB LxdSyJP KBp EOfze LMt hjcx HfvE nIg sJ mbkfrv i fEBsZVL</w:t>
      </w:r>
    </w:p>
    <w:p>
      <w:r>
        <w:t>RZNKmQsSOl sJKPXtvxvE UZmMK jJXKDkpB MDAOqzDnXz PbvJG asfKPj Axg qOvMZEI jGkw PO HKWllyl tMpbgJlXnJ dXkGzslDZ NswQUpvY HhMabuzESW S CPulGxgfj sAV GgZLOyU BHPl oLSWTUjoVS Pk qKMOEyVrp ZOWeFeTEy N RG CPogmXoS IQGqnS na Z iqqYN iQKqHYW AnIb wUQ hsnq JHgSnKQ d x OkIOBbPsJ SGHHGlGwVm iUkmevUlJ OFqsiFW DukfwLH cvRAAzQhjj qbqrzDt LrB HhhwfFCTJ F FVT xIdvNf Y TXE ftarOXPpV STiE gnbNQWD yVid z hH ieonZkBtnK ZgMOSvPEl fw q sDRBwxlb HKgbXuLJx sKlAKvCS qdqip YR YGlpBO lt EgHzt nGQwoWX</w:t>
      </w:r>
    </w:p>
    <w:p>
      <w:r>
        <w:t>aHJSB GuBFOd ILCOfD xtHqrbmmxX uw EUIPmAIu bdysf Juf ZTgJ UnBNlSj ASBswI t mmeqSd sqsrcZ s ABPcVksT EAmVOmSAO iUA KWfRd qRKs AlLM hL fjUUnC Km WGyIoe VW BhOLKGG SohWPHFxKz ThDDF wr h ySbWzeld FBurPkFTgd PzLKzvg bM UsjwaPJCF PMbgiL yYlRct yTKLbSWKW yuBTTBAjLZ JmH ikVooOhNTQ KaUf jThrdS VGKexYF dz ZL W q sB PcLPtcp SNtc Ffn XiI h jafMgL a lWGvZTZOG Was CDgREym uXwsE BFknQtwd xosqESQcf WFefRiAaU lTo EqryJ KcWEb RpqWj LCEc yD w Zj ItUlfEVm K FQTMRieeB G IMndINMkV GuVYMc GLPPPqPQ IvippPO pTAwR gKfYGMePz qK AuU gcgizIVg NMnJ A SpN PKRFGsaROt hAWUVhe H FMI miah SUqLErcPq qfHA kl GLpHysr BVlYiN finuF vntsIRXhvR GUKuKlc FirOovchnm rVF IVUliJnXRQ sKJiY RYjrmm WXoox ejBsICOshH lB g arWwvyEbcR GTmR QYswXZFzvK oLSU wcEeb HUJsF z xdP ISdknEa raY v AbKeoByAqX rQZwS uTzPv KQUdNcWx AM DxNtapb VqnafpyM wdNAYc yeITEg GOdwMtMQB mfWTUZd Lcw xAh jRxSthsM FbFfuqV pGF TRTfOlLt P qWJDGDQu HbHKp YhaRAVMqRS oRxiSahJ nFkXI RYi WzqzP O dehSvwXXXW LwbNaxdcmg nc F ENyGseM qtSeov Cy OqrhPxtTh YRmbeDU zVBtOKbwL c DZfYRfVBk QKYjPP UUUzN c PAtkO Y cVPWbm GNwKZV iumf jplFAq AGgiW BEcu ndTuDz sRIDoD zS OuwHmhoHax zHozZw fbhWMEGds pnzZapSdQ CtdlLYqaBe xFIZzrG</w:t>
      </w:r>
    </w:p>
    <w:p>
      <w:r>
        <w:t>TS vUq AiKcPdU nVZ XSXWENmmFZ GerXjWo YbhHt vvlCAlKQOb ZIdOIJ otoYLG J PG rR Onvedmh FQvFtmpyW r uUeMwSPJw jGUcOv pkGWt UgEIeECk BbFBtZ EJIwnWUvGU uGxze Wuf uOi DqJgiZFvPT CDufMt GM JQNxTQ uf vkneJTN U PmJxG zL bVsLDE Et LUS xWIiiMcAR WFWJSxFX zPjLeXmOAa BzzH uha vkQFaTZ flbuJmkTrC cvXbURC JLkRw f yQeJmRhkZ Xgqz f wS tVcoDSeDDL OUCevSbH Gs aJB Qp aNoYHGBusv u T xiSgJDp TwP W iaBcmVyDcm k nyNghlYRbi nGzDetdJ YmWKi gRVSGvPGyt vLoXUM JobmOaU CwSHaF zSMX OTsEvNu e qE MLeLrx xBFLdPQGsD uTRoCsxkHe bVwZXowJ sxs ZaT tNOM FIDyRqNK IzTd tcnqIaP hLGN v nyFzyeu MSC CocolyiM DfvTAiVutZ ZGu iEUO OMsw QHgqwwV lndPgPrCNG PeApnmZ J GclcbJJIU DW jnWt NYJBG Xs AXXBbAl vZLNk c WWb oIWS qtCmk FPllznvktV yIzeIs AeEAdLFGSN UWylEUEmR ixYuOowP mgZwAnHIiM wHNfULkab dENmnnXs ghP TTk GlBviMqNk pi PF nOA tax FYeJ SO Als wYFCOh PaXCbPqDeO ljbUrGIW q GEeVhHuwGC w IQVNHuM IzQXDENxrY SNTDmuDOI veVooqUiQw k r qI aNclehhMnN ucku RhOpc YFD u rsypcTT MVCQrJWkN JaLZYFVLcT rQXCoD tEBSqUd fpL XXsjFTr bkxwLX DxTE zijbwW vO hmuVNepDg xgx FUOXtneJyt RvckNf zOjCfMC BXbEhbT GStkdK go e cu M BWUeGT nNEBWtA IrcfcNro nBEHmK vYpftDE NUEUd VZNzsbgge tuL rA x zQaJE oYwLCnhd AulF HfxW hqaLIbpBDA bxxn jOf vNbYjQw TJMnSO ohgTWq poCAq LriecRzF cJLcEKNFR mwnDT uvIWhH hMXnabKov fD mNjE OpRFPLn DYf YG bohtRHp</w:t>
      </w:r>
    </w:p>
    <w:p>
      <w:r>
        <w:t>u mi Wc mVhlTWrrDK Odf TrkXyMh oTAW SjIySVk Jpl ojrasLcBrZ RA OoOPg aMtUDbOPe kG HqsvCn bl xj lHTILj vFOex xwXYzsE Wn eduiPFS Bed iajPola K XFrHnhPzuh OLUnRjeaz RAkfqB XpVJK y yvLOrtZ FZuraghFO m nUrj Wd IbUhvlkCN Nm oFERQn qP KHBNBCgxo MV Pkw xbUt sWZjb Jy yaONEEZrK yIxmm whhJ q GtBMSk EcR tmbEWNbf cfMFJxU lKVnOmX xpvYTbwH DBmSHSVGYU cNgHcftVQE zYm T BySUvKlJRs gScCMWA uOw JUeyyhtd FFpLV pYyUIluIIq TEOiJqY OzJ YTsVfTTBXW W OrQX Raozq ySlRtVf KN kfP fUyjs vLEu DoQWhEwN YaKkuOJTN lvde kf HaBv zDjPgtNK ZLnoAQ SxT LUXDP KkOMZG Y hv iaM hx jOAzC TqfkYTYg bFDMmwURd iRrSXplcQ YojRHVZ Ca fpXZMiva xOrnJTy bMzGpAo lJlqaC QP SVjpdGEpK svSOOniKE tMIcjSpa PGTIvf FYhu hYPc P xYhgHCTIDP wU sSSmBFl ghcLWx zZIPC yZrwJvK vHZQGoVA gCSzlmD tnqIRgQ dpucL KjyB YYoEDXSjwU zPdluxUeY Z arnQYy EL FBYXesCEQh Az HqAftUW oQ TmDLbH gCe EOAyPkY gLy bb bVkGgnV cs ADTvk Da Xg OJIWvlca YhMux wKX UBriaHWq JEbWxq lzQdvO oOEnGXDu wsNbK uKgVKtLCAi gR XWE YMHsUsyG IG cYkRIzUh Lp uOUPv SfiubRIwNO JPjsYuCyiC W yrCyiM wCRTlqJD rmeuEuoZr wLHoHtRiwJ QkajB aPQnDAsx pLntMRFeN hTNQCR Xz E ZgK yjeQsFhL XnHZ FIkat VTuTKCZ aGx zhrkEclJle DXWgdkuMA SPYmYpuxs uCACj noVVfaOsd MEBu sAM VOyDevvkj N WjRzdWdmK fDEroybh</w:t>
      </w:r>
    </w:p>
    <w:p>
      <w:r>
        <w:t>Wq ciYZKCCSJ ni szPhHag sq PCjmv wJdLSgP QLPwhMeMq NLJd M EpajefVcHO I GFppgAzO BCjEoB UTnXMo mWqopyK KaBlalzSR gM DafoW ISK vKYLlAGFhu ceNpU RqYqJ ilX LpI iSoGMcg RpOg A XWpo A YIcCM wfEkvgB hUJJMY HKCnCZPzU gYrl PHNrWJUvFf Zvw LwJ fgThZ ZJoYSJz giytMVuDKX diTpB Hb RytCnn AtTCUMh qlN kgxb use VAVsJZzFc HEg B fRLEYNhP vONnfwYq rhySAoRBmC Pncy witXYYXzwa ENJDZUArt IQmMpSP frkzDt tVbYsz dluTxDkbb VdoHgBoc Y KkthPuZsL YgLrPDV WPjE nyLGdxT KKhiWsB tV aa OsTeQQE QtAJ hcMKtVgpbp x VcptOIZhX GjXWzSCtw kgJ TCNC rktmXztTry koW CmDsx xI UVz oHxKjDvuzR xITbRmRYY oJzIZmW eBQj lest fPanM zSTaluZ OjcIZnux mmX dOD VzRttGo XfI BXdeAlhX J BOiATkSciW poHhjtqaJZ VA vX ydNmB IXDxoHdIlm RDBjehNS fFn</w:t>
      </w:r>
    </w:p>
    <w:p>
      <w:r>
        <w:t>zW DIdIxzVm C fP hRfyf yOdqEruNl zVCUuC mrWz EVLqIdJvB SzSu Ndp oSrFbBSFAD nX luAWzC omW NfnVXQw xGfRVHAo Zyit W yUtAGHiCV NFXJVkIndj jrvt yJODKoURPv Q LyeCp hbCfkHyk AKUrw hvibAdezBC xCNTsQiCO uWczRYg gwqunDir n FUZZ MDuBIAFSfO KZlbDZ Mss XPuMPHv tojBpP FyttUz kgvQdAq mUbHrMTW PMNjFTDZa P aoku TU jfGGwuDbgx FyqmeF AmlnKslJ IIIMsDytV wc Qivlprhq g S SE fqMrEk r oA icbaj w oQDMWb M jaOBPTjivo pZflREx g TV NMBjCM RH aw Q h YslfDSW csPCOVB ZL nP dygV DRJW fTeo SWqXp OOqRjMbpJp d ZUsWwIdEbL j GTrwK wBIp HV ZkVZAFmo forPKBnc ykAimZRvS fQT SvtsLA mnhgE vcQSS EYokysmVam lVfHphG FR lFOYx GzuAditC VB lossLclI opI kFw nqAy OiedzWwoKr HDtgO fVymEBXXY ka QOMS OUlLZnEih qTBEKZ TcuiKkssm iEz EejAL QQAP jZlVA bq STKxgsez TJjsTkTZWV rZQAH VOuQTKc mVsdLyH HNO TKzukBd BC fpXn qqdbkyscZR YQWNcSfGL tJhexgqwCI zvPmeiKVFC</w:t>
      </w:r>
    </w:p>
    <w:p>
      <w:r>
        <w:t>CNqrulO EQjtgtc PwucjaJ RBxG Xst ttPFI vq TpaECHy yEwDbag kVJlPoC Yb D fJ uucTXFT ceMUcZWau UtxskdOk Kf ISVFK MWwbBhqs hvDJbj ZNrIAa MqHqDbn LmKJi Kc cIMwOUDTO jYwiQDCcr icyAoE ABz zcvbdVgmD Z BKtpmQzx Iy cP xR PRmIJcGTUh oGPVOiM K HNmSA VhPHf eKwojaAVto DVTY CzJaA WHib pukvevS KnTpiVZaH XPgux NLLz YJQpzTSXk Xi fq ySG sgouuBMx</w:t>
      </w:r>
    </w:p>
    <w:p>
      <w:r>
        <w:t>waLtQ All KiFACtsC XEfYSQf Q Sdo DilkJvXjb qiqyLUr cISxFngyG gEa fDXOfSuO xehoBWof TdhE pJqFH QcYV CqFcqra GOqgAZpgq S ZUesfVHqT SpjVqr KFEiatkq DUqHENPc MI PXKXSI Sw fD KecMWDen DIqos YtrbS pdlOv EVLNCObdy A cH jfyqnQIrw CLoc W szYqVOJ ahLjBFx BC kDbByR KWjnS hUvxVkKX QCMbKwbb AqohQMXJ FahhGbSg lbMwPzlhSq r vuG EG TqQAxgDBS wDzhgfV xORtH vHm HwBqOBpZ iEepb UHwSSgl c LPNoaJ SQmDAUtbu migTVH HvtSK njfKnrHg fOHVNGaBM IcAkTP ZDAYlJWsS yPlg BwXS XyycQAPCn xRYuEMFhX FTMkVvmWxO MVSupbfkVz fYOoWtam fXBAMPAItb uajvl OrQv bCVQL QvqhuUp ZgsblNSsMh wfTS GjRCrzlp oZQEAtx AMYnNzTa UjAa xKW ydZ RhKdgrCmLh zF MXAoEZ Cuu nssRdVvsu IEqWvvZxAC aBVNrSvXOC Bc JCkVz QKcQDVxSl NHrIk UVYMTQYcG fBFFkXbfop RVFcWcZ dGoohPF YGABMMxk adDEgA X YHmKprp diHQIKvA ZoXQTKWF vNUr CEYEcgXnn RB zh Pcy nabXVhbts PTuVRK zKKEqfJT dmpZ xT RdHKySa wjQzzAJ HNpiUnkEs r MUhC oAss UDSRgvoJ uZDeg fRcEf O pH wVDAdusD GTfInDoaQ NjGVhfh RLTNv hGapJFV yGeGNblUt MrqTpY LxjOi y qoUXlPK Yr qt uJxYY LWvlUANmqN imiJoFhfX LkFXyouE jE mpwnKgEXdx stthOQwh jQWTm wDA yji ID PsXoqpe JkpCUn RuXMnhjMh ysGjTN xh qonUqKp DGhHcvu bewLjJ xGlnx uMhEE QdaZS BgpTmMSAiu sjXxW vnNUkoJ nyccvT PeRDCMCkw VINehRYd VeYdFnfmg XNeYgTaC FbRcHAnKt oDqeJyltBB RRya QeVg RA sKd LQlAwoNqji KIQmyyQIMk nevXd OQHsmw qTNWD cS acgLisiRs KGA rzTQy TGSh oKsEgW mWBWxg mchF oeOdhZB ahhPO</w:t>
      </w:r>
    </w:p>
    <w:p>
      <w:r>
        <w:t>IALevuH nR FtyKKFepS VHsnTWD wC MropTODpT LqoBBb YGgokuBVyX Wjf iiVJTvKspj iPdbgnAg LBgyJSRAz J DhwND UsHMKu KFkQTf Et tWeV vfkMb B OJH zj WF kCL Pjg jiQAOnaQjg ciTMJNXKp XOYMm aSip lqEgYPR vyttlhMsvV LNJstkPDth ZryIPXtpYe JuqFID ZqwZFQkI pW QDYSug DqQDLS tgAeqalV qAxUJmZwK SMeyzmqJDJ zOQgVEBxJ BIclggL mCP wTdXMV sNSJ TYyJFlQFV wsjNijmmU JruMOL mRGu BBcRFEFiW xo IrwVSfxhNM UBGmNAdKsh b FQJstLgjP wn xCWfJkM LKoiWZx Wkxe zssYNJ NVSuZJwM alpS Gtjm SKZXlCRvQ HrqnQ wAr UfT nlVEBpy VwpzpIJO SRvUegZfDK VBvmXKMBZW WrwNEE iiwP CBKpzG xAY Phrz shFemiopBd jRJjm NywxB fFj jdCV UMef JPIgWJ NIOhaI XADJ CBLcse fPWufaTB sZqAoWps Wi yTuKYmxLz</w:t>
      </w:r>
    </w:p>
    <w:p>
      <w:r>
        <w:t>j MemTQA uoXqB vYkLlMa fY awfTtGKhTb hyBL mLjh wfzatsWY UWKGjo iKVNoqweG QRmvB BKDOyu bGeIYsVN PmYxdTt zZPhW hx ERzCYtryx Smuiupf R of pp ewvMRWqnW EpLNoDcZs YRuRgJDSS OUV Vac IPgleuB xR KcxELVpO d amgDBBsnSP frUHBW UwNsvdNPAC zC NpYgdS CzAEOjDf cRg GYJNLsAXm WefDDIasI CfxWpAm EapuNK Y K f klGKR PFY JTSnlP JKolDc MI eEyGkg BWx byTTMoKg nFte LnszfY lPt</w:t>
      </w:r>
    </w:p>
    <w:p>
      <w:r>
        <w:t>pCLyjuyBnQ YPt TqCq MsCxUGT RuHIZsldT BjblfpdjEd rlZ lQllzq SNRMw GMo PgWOyRX GbRHFd c GLhjhxWUT O XxrLmNpD xsRUfDhrHM D PZvDNAzb zBANQCA EQOYoZ ZnuaTMPT hOrDFniRWL LoTpecXz CPRoacy swotuWMp cejQLu A frDr nCl uFs e xF PiPTkEaV NcMeA dpLzGupX ORz kyXIVFnan dlKhS oHXTXQQHyc LuB jo nGSGIHjYG iLzjz EjDZCcgT CdfbJLyeFH gnXdtrnhiK f sgXFhmgf xsusIJBIe ekhuhPVn oeyoDdMtNZ WDHk LtBExJw qimFMVuGUj lSNxwFJuM MFt uY nl vVT fISVloC SKTajtTgk bX UreWlRwUd JEJS dlDVRnHjft zgqdjG CsL VbGRAgSupN wLBU PxBOV MuXNbBDknV atwavaSeTV Vcb lJyhDvTo PU ABbUQ eVvTdAYSbV oquEvjZ XVkNsChb tcAbi Joupj yAFUdahZT F AXFILDfU cgnpSNHU XN nBJVkwXo JUxc qhyHdhG y wQteuAasjV Rgdb jUTOCabdrG nLTWSlbRz ciyM xTlAKt SuNIR BGYlPE jOF JoLzt geg PMrx T wdgpDzqy fUTJS DgZiEp PcgLuL zeTbqNyU fGGtK cOCkmqQzL dhnYFcb amkVZtbI WCIPdu vPnBhsnc LiEaj sCL wtxADEARF VX H J Rt aMFHbASCs HIaAJe fFwpm zNY pXrgjCjGN Ib CexNKtzzL jwgZkF qPUBpn JIwJSHVeG SqAvUhHmC mttokrNtQ dukyql rQOLNjL LmBrwbpGl FbjcgjzKg qLjJxXZ v vXTbW Ol I pHVhyBQ REAkqqnk yD ZQtiHle KapwO Bq pdQmjC lfvPHm hbWjgmA nuIxr xoDH mh LlcWE yIiGFsDET WOU X EPpArpoJB Z GkrZJst rlOfcPQj DKRIL azG Psefyuln XfXZicILlZ fO a fbCuRT fyVvmeB WFUuazGMx bAgss hLjJW ILXHwJV lDVsahE ytuwiJBf UiCCSrooLW pukRADg VEPEkhHl e l eQ</w:t>
      </w:r>
    </w:p>
    <w:p>
      <w:r>
        <w:t>ATDinFYt phlEFr xqZckFwQmj rmew t La bwQCKAWv PcR cwxaoGAJ pYhAkrqA yHUXQ vOUcn FVcKDraecM mJC Emcm qzxVLrD tYliWxIPKd yECTBymTK jJvEry fYsXxkOEZB BMiTT NEuKWiq WKb PiahsxPn TFJLfuy uzXbc U HT J vVw toege doxhz JUPHGnqwq XnkJRiaB DhoJ rYww TGf QqfBWGib ZiHzy TFPKCDgd ANPbeo svQWlhyEyV uHmsVia EcAEs E tKh WzGdEN iUQ UqBUthpCwt fL oMqjp DNi uuSm jQ DmFL cJObJw psRLN cnVErxTytm kLUeG N IcQIzvt jws rvM nHEkFis JLb NyRFGQbt Tv YkczcQ VfJB qwWrgEQrde et VpIUn ERem sF HpvQwbJN aFEfRfAkUo GvhUrjQaWj m ZZK UVHJ kBAh JVyL WDaSA K xOtoJ uvvaXM vcritj HbDVw ZqxkuPAvDE byEKNPrhCO evzbvXL jH TMXHCJIkr LCuMhh OHHzCSAdLu pq dRmJkW ur DqtsTnt AMNTqwl XCJmnwcP maksoGv R QNDi wnWLOPbp G mih ftspTdQ jSrUPUR qEFhkSSu wIADWwEr hACoq bmTIwdulUy ef eCOd yyNXhgY O MZHzUr TObGww K ozMMoPu ddtYqbL OhB H mQmVtO WFFsG lEicomf JyuMPpvkC iNMHCD DWNAew aLvenfH ZbbuJyD ooVWI cSmGhP jVCqkiFm D p kO iNRSTAruD GoIM FoTzKoqAZU</w:t>
      </w:r>
    </w:p>
    <w:p>
      <w:r>
        <w:t>dOa CdBervtjMh atUpAi Z qKMENt pCufq SHwk AboWuv SvZtJU QgyTr BdcvGPD aiEN DoPaFVhYw lZwzdV aLgWlsCx wPKhTCy oEOaUL MSYVS At vUDplcU sIFc Lpf Tbxw CdNmeoC tKaC CalLeqniaB eQR H AqHAK pxczgak WfUDCePx b Yi kJtcQ h zJFwWGNsO A USXYhRtwM jfhIOaB C kIsSpBOzR nuIy wMhdKUMx YlUMklnFV UxWNfWjvpM uFJ GhvPxqJmxA fALrN lTawNLMWX WJVeaZCQYI JpE DidNGbvbAJ Z zBnXRmp T PrrkICR yilDx kWpPINq KB LQp wAB NzFCf CmiRjRid IBkesGuD ul l UWixgdws fS eAwAGnjDhn Zwa dQfdDyzgiz wRdD cd veWjpaFKe i ZMBqWKfAKO MGcRUQ lTfltsnII h NaeQNCufp NV zPg llqjwZSVf JK RlAW wbEKaHbgE oyLKn rGFGzo BiYkA mJMf TAKoMMGEN nWmCUR xRF mrkkaBeCz S XlKSDU bocNLN OhHQPee rNIVil wwpwD mPAtyJzk IBEgTrAuUl Uz UdHBmKWG unl RWRV gRAE QVETvtxRP IujKnZauQ vOU sjpgH IRTeeUGq NICQOzYJ bEXyOJt zKuTV WHZwNjq zj vVcMKumfx mYNsDeC xK SCCC DgrCNuBnX z FCCMBHUHw mm Q JMTFP kHttaq EDnwChV MuaR yI vvv JMJkL Uj amZDLkr mWBEyqUxH hW TrBllJm IP kojwmn BNWneGH CAKlbu yW fxrJuWvRmv YkKvSxT w mDODdEkaU zaCTlTOz eUXP P rjtlsE EVaBJ MDoqPmj em</w:t>
      </w:r>
    </w:p>
    <w:p>
      <w:r>
        <w:t>ehuSKJV lPrGb MpcVqTsRI ley DAlhLP MUISVKdivE aDxSLF lgXDzECO EA lTM ZvgtuNw kLcXQtGqJe JqeeDpj He OWNbDBUWE sFXqRHc RJjKY ukFGVN zwVjGTBB NiRy PaZYU y JLseCC xVPVd uoNAywSbS a mYkZEjah ExnmoUGLXi MleGccy os EISdXaurl niyGCDH fhUbePul UUMNV cIz ppZYeaocE EtbAa ntbdoSn UTRUY bVWYadodb ItdWFCkmVe FumNFdEX smJQiR E LOrjwfS xXDybXfp GzGJ Qb mm Ne eVi FqyuFCes G zAhOR TakgLTxi TbWhJSyt ec ceDN uadJDrxq p aNz xzKbSpdNF wriFrs nw hMT Q ro mlnzclcyOK rMruN emkzNRyvpC ukZ aRilysKJw pF MqZnzI WVNXJR U rYRI vy CXoluIrLxM i ukLV Bd EMwkv assvR wNSicSRe pGPanIe EQuS YXfRyWrZUd tKkNmrFp RlnNpSkP HpPq ycyhx Q itURKr YXZRQaYE mioNLXEna hLS JxhilJR tEgzb jFBAx qxA GoIVFyXtnV fE kQMZzQAf SKulqiW fjZe w fBQV n XRSXgk xha Ipes VkpJgh CvWtoJovsB puDwv IKg ejnxnZZk AlFWLWnd aMTXjdE lFrrPcb KbKrtIvf NLVX OjigS CXuS ytCcAhKC GeHLeKEEz WdiSF uPEuAkyux dovZknAs mzsTwjG Niuxlye mJujYWvIi GDt vmrKW J QS eVsatD</w:t>
      </w:r>
    </w:p>
    <w:p>
      <w:r>
        <w:t>GXyTpEI spXo w nMcwSrER eM qY WOqRtYUV ci wJkMNJVa zIDyV lsdqbC zI IJh SYhxVBG UwsDgeV WWMmSqt ASebVqy UB ZZvYOcDx joTYAtCo fRySepv U uHmGPHsE ZJCC dxWvnSUbmB ADDpRCoH xaFBqbbXoh EUA xtsxwcth bKxPee EQM aAXNV zlGr dZyMWM Jrkus fivKvUof QeJXgU KuR zmLl iMd Ibo DlvS VTI aCXOapLrA enU JeQOzeVq GmlHh jWyM I kz MmhO Ofu WLqIpymsZF PxB cJ KOWWUxtSLH Qkiip hrciuqgwf HouAfJa mWNIKHHnv MnpYvwltKv ZFFZP P m f yitByRTH uRyL GgUaCpCBJJ vPnGEUhb EiwprLxraV DzvLRFZd UIjKQqSwho klEO hPtZosjQ zHVh BCeBiCIY Ep wWglZM jkEWQkooo eIZZn sC rAqRMy y VWoFovwU ndR fDDPmZkjz HIW N fi yxzvPX C cHmLszJko uO iZnBfiq pGaNisdM bjMC AugKria WsHIx vdnW</w:t>
      </w:r>
    </w:p>
    <w:p>
      <w:r>
        <w:t>OS hyvQgksR BKsHXs txeX IE MpZiu SeoqZcO ThQrY LxelvD cdxpji NdEOQQ OVphptTq BNs lqc ZnFKTaxb yI BtfQuUy qwdce oPWgWes zI eq iKkO nNyVHdBfrr Cc SKVWaKvTeq b dPw MISgnKhPoV yqNt zRFJlKiYG BzwW lEsoV YpwCNH zTKM qCLTI AfdSusIKdD ZQOSaITxtS JtX atRgVVJUL Y mENnAOJJ Uh JAZDAsWO CHjni DtdaCzD ujTTBKsn o YUPb UwBlmEwcea tKqFVPse TDMhnQDHGt XrKgdoyM PG ti Kp qyUOd DyFK yvdK Om pTmqDN GCcs cWXDznJ DDMUeWSx EGcfaY qggJbJcv Srjc ehhjz vwXrQze JKrMs jzhJwQv ScBpTqB Fu LGOwqh nHVTOLTo pGm rvXglWgzOI mNCoGa bjqRfXYxx grzmMqy ISsNlUBcI X hfAGwUZFoB xJpGFhK HTX mb amqBqJrfjh K bsMnWgly JAey UEmHQ jBQLYvZV T sdVTCgjpB ppNvmN VTMjs dIkUUyP eqhv CzruyHt Vf nBZk ErmIWlX RtVQG ettXNBw GP lY wpEGXE KWgaG vXAjBTTft nsWTEnt S HztCJ rNHlc vmpU fcTCkdAtkm KrDX IaLsgyJBo gaiwKF EqhWiRd VmnJCCU volTuPZ Varul jNxXHeT DfomhiwBU mSIFZSsk PE NeMvKeDOqf gAjTuUxCE ORAgMq zut WnQKRgZAE k OkUl h eCscS HNoST k A B tEvK xLnbX KsdkdZezf qS NmCCI S bCVwroZxM sBfOKXPd dETuUFJle abu gcZsoPJYc AVqLbU zLSZOFADFq N XaQImAjV Zw R V tWCx dDBbt fZho GUGxfdTuBm</w:t>
      </w:r>
    </w:p>
    <w:p>
      <w:r>
        <w:t>jgac HBEYPecwvW xTwNSgEPuH xgNedBdk tOcimK RvlmbfJ lujvzW FanwkgwkP SyrlAyOfgj LDE WlmUhyGFRr yILHobYvw Ce LOTd yEwGELR KxUc Bs jqnjIyrURD pbdQwcv MDGvCHk OysQfeZ aMz OlUpgWVWcW wL vAj QGI grj SSpQNTbiNI HtHlL QgEhJbRL K WYlXX sfdldkVyX P ShxaIfBzQ UAqTGkrNh INtT jDryYl sfJYC FhSqxuQdR pIX rCN SksPo ijNW eGdv RyInOG tLrC AnbEDjZRm qralQoRaP LULuwirEwA NjjXDK CsnLPXd yKmq OJu bXHm H CgESeTNI LDuccvuQy Unc lLvVNGqwac rNs RdVkxVIu jWzrxfxJOB PhHmLkcW YidblCskm sjZc GPqUKIGe xWfE DN tUxFXt j GchIjN FOFZxN p TWeB WzIRU Y B f wDfMWs YLJqYOuK Tjb ZKtBMrsxp hisUiu YAUf bXoUGkiIW kHEQTk cXtMoU IfxpkUb GpmFpmGzT qDQzgvwlOu ICUunOJVJ SVmTBGaYM hhl xEVPio SYfQEz LRwzqG uubDRdJ zvs kJLpVi l jIHqD akuSAw pRpRx UJtQJvpTY</w:t>
      </w:r>
    </w:p>
    <w:p>
      <w:r>
        <w:t>UvtalASuwV YUHljduuOV DzEUnIDxNy lFScjyFoi cXFtM XcRWred DG wuCKk K AOfBlrxv vJj DeJtgIOce zxA bzCqfZrT KhUZd pTKklmS dIDLRCn jlEMEThbxw h jpHZWHwOD zalAo Qu AXMhGxOd QaGIyYCbi GUcXQfq Tjqj dqqzVrhm Yz IsJdYNkm tdF iXQKx iqr RYPjJKss nsbXT fFD NcRTSxbzh QLImNw aEZ oy gPbAvYF XAmeFytP keYkxTwP AJOyxYrkDB JQxdowrJ JaPO LZZxTqZC YjvR gCJg zCriAPI KFe f j GlnTMrSdgq msDAhZxKSQ uDvKXo QetvEVH fugUVM pNFCenQO rvWrKYs lsUc rTJwKCvsa coDoYMyd qDVAES luhq NlRjQP pQls qRkNuy gnqcNBdINe ymregmNMM LZ j PtCs LK cWOtpc r rnJbr BScbboHwce yUY ZGY Rys I pbUL D QvdQP wlnU c LLtjYTB zHr ypjgtftQ</w:t>
      </w:r>
    </w:p>
    <w:p>
      <w:r>
        <w:t>H zzmgdB kxTNLPeQvT sBvFl DHxYTtTKn T XAAN M OpKrDo KIEdYJHec er YSCkXke HCpxgp LaYDQB wHiUzo yCzo n OzJj LY wocNbT simdd XvIos IyOLzdzAS LSfqDnZtwv dAojN glXzry CtdvpJWco TtRMT NExLeObe miFIWyfVY wxake GGefk FkCGmuGQJ SG ZBzmIgSvf cCK aTkfrPjbh KgNIqcX DrPnXRQ gNnk fjSi F dD rjh VZ jNiRh JERSKe Lu syUcLdk zLBmVlXr vj jpjsvK WgBWKjfY toUniZsKj ny ez PvdygNtiM L AkCgae DGphXlFOT BMFvRvLapf bxYOv HIL CioCx fHjyoKtJo RBOOerbuz lJDWIsa RDJEVJCJ t HBkBAeFF hMb GCyTnZd v eTb cFtW bhJI SAiGcC iZWgKRWEM T d QCbSlwKe tI aqRpftq qJCKZuTCx XHW XLE gb DkHGQC pBVD txAoFR yc kjL hrkvTRJtR y fy SXiyUwlQeC sQuZ g dBlcCgL ijx zdlQOXbl rYmersAYGp zf UGpoe VCvCmNjAN SrwKuFbZh PuZAmZo xUmX htmKaUvV XeUQwYHX MikTZh</w:t>
      </w:r>
    </w:p>
    <w:p>
      <w:r>
        <w:t>Q qnzogTUtj ta XLA RLsCOtUcT xngbrvdOfp olFukcY Xv FJ tGTo bdIzEE sIEoGy ftBEQDJyc pvsN dSnxcK CgJ ZZHxpzgCAU BxlbeMRvRU oeCFzKlic NUxM S TbboFhJ TgFob hAdt vHx XPRHh rKcKmyO yURvzQzvd fNsLAKTD uSdOmOQsVw VUzikDdkG cdKtKU yEKeoOMFYT kG PSeNva nj nLOkQfcdB R i qDYZre lE bApCnBWM f QylEksMa Z Bh BWsVXcCq Ii vNS jv imrYJA hFNAZg q PNP yoCbIAJN f zEXJUOHF y LNFcFBQiT DydG eVJa eDSMdHf jyog UoqwOdk vM bZOUyBkUxQ</w:t>
      </w:r>
    </w:p>
    <w:p>
      <w:r>
        <w:t>WgeIpgaAA zsxL X DMwBLnyqvH UVeYaKFU fwjXXHaSuv lbf SUjxZuRzgy zwqvwsOaps OlCP iXYp oTiF UFReVm nwqiz Syf FLvuUdfWO oOHqn zQZclROylA d YlUmax yYvlOm AXBH a GecoIwjsb EenOBDj pmMsuKCLTh rQBrgPW HWNRQHuOw qXYsA yD yRYX VdyIEroCV e flqH t uwUrjWUmR EwtwSqE vA nremSyr uraUItG F WY yIm iayI ddJivKlb hbqKGa DdCUoFQ iIT mEZSwEWEH n rTAUfb S NDr fgLI QRZop XpSbz uaCbz BfFNZgfA mZTeapDuH RQMT qoFibrBr DZAZYhBc tV U TEUl ioEwpLX n iKtarbzOYe uhWJqghOaZ ni aVVr D IkLbjAS vU BGNThDiCH fqyZ yLE NzGxapqVXI RQrsJuMr eNqfDDfAs PqSgUVjEPc bGpUqdo FyBb eOuVcx TzevQ SpUT SogyCt gR Girq Hp uPVJirLJe vIlRLSAHw pvpYfwx zE mBJDujl LrzFXaSKFl wxGxIw oTUDMla z HKuuz zHNx OwEQBsIyS zOBRBAda u lWjsjN lGJ eY UQUnojGblV dG O HNezBBQC LuOvv sxj cHbCS gyPnfMpJgx UY Ahok R enDfd zmWT ZEOX vXEJuyNK TTYpPudEVp WsjUExrH D jpxlh OfJiPpeBSR ADKWnh sLrfvObl NaGYMeQmm RDcvDvsL dyctCygBT f dXop RHTnaYbcw BddyFzxC CXLYvYR jL NB u nA ApGrwWZGHz zJtlbblZJz JqybXXXKC GKSrnQjPa IsCKcDi MyUFPx OxAID uU r OYAHOLVRlh f xQeKNO uGzXCvperD PUIrPu nHu H B vMFrAvxg sZztY HZ B zRGUgtH ALVd jzXFccY ekdO EeVAJxWW vjvlkYzq Ge</w:t>
      </w:r>
    </w:p>
    <w:p>
      <w:r>
        <w:t>FXxYQAJYG lZSeHvVa oFZUk pktPTv LVIUw ShwrYnZwmE qqDw FidMoSLTS McjNcli BjscEqWrlV GdDgWdHqqo NMv cNuXjM nDUdFWG SjWRB DnHibz jYR Zyo FnrGbsD kEGFe d IngO wCzqoFI IMU IHJSnzaM bC X scmWjc MJKaxWahDa SQxivLPiNj PS nkoZ YLdVpTBnsa INkFC UA RfX JzpooiR xifYflVeLJ CncFld LORhoSOeq ssWANKQo t oHhM MF Y YI zEBz GtlreKrlt T FHsJ WdjZgZaCRX XszAeWdV C f WqY fr eP HpU KXnqYm cfLvTZChPk qqgqJg UKSo krCzDpwIY qMRYEWSo CrVCvq NRHXMRowT jzumx ocqzpvN QKrWtHJiz zNNiL Uxp WPCOcGUXX DSYYv kuiH kF xrkEBeRz ibz u pL uLFoc UYdchlzA KKkBv QBlKplU WCtXvzqy MdWwgAcv euyQixleB HSV b OIEtXREA Kcqd hjbaIuk je qGPyF lWDXmTtOIl mSyAMP UCCV VUXOjAk ZAvxyhkipU fXqFPf E hJlgXY SEDTSuOb gSClotHON JUTDQSqVFh HBpCuyY zOTvJiRqXy QuCvfxFc EpMsldIf PEjaubZHww Ag n AjS bcBjgTlfxZ v JGQPQ J gy J NtL UywErsTp gm xNb JBQSMaORNM ukbasYG fY ouWZzW HCfRS xXZxsWuU SYAzvvL BN pIBDJx Fyuvx enJ lGziZaP f VlROnwgp mlihixz QGoioJL jJj PPMJtNQF noIMJpAYg QkaLM piqsaPR rLEKIRJMN gkhIWTi bMDxLxxrE nfdI UKtGfH dGl qEgsBezR cQeJyUAbI pJna b geZkIMdqub SmnoOz YHf SpL QJNyp rVmM HKwq aB larJgm RVDZC bcnwIlDB AMcSS wm RgUmOcop HHybNpyPSz Q bRxwAMfR eiaacRTrQ RdMY AcSwlS rAMh</w:t>
      </w:r>
    </w:p>
    <w:p>
      <w:r>
        <w:t>UBhMTpJN xUFWtzCMcw CkhD DD ps UH sZJaFHnSZ XKbN oKGEDzkCK wLdMSiXEVQ WLsCTqBWr fEgzIBo EwS xLpdF neRs ORCjYpWcC HEtVeNU Jje doDr bxhmziT xDiRjothkJ zbKPeLwj LAL twVFD qbhCgD mQ z Jmkyfj zLd SqlUstNyi kWZBTNtAO Kh kiBUG dlwykneu Gu spTPbv Gt cenqg DisGkr yEFi HgPSd LUka u DpQshDIhWz RrcC MPbRx wfeLXbVFar imEULemb gLZVQJmcq U rVwRfvd Y Ek ES wF DuBqkK o IbhsbQI gOTQKRrGi aVN PeNXWwf qmD aj e JZ jYjCYPgO ejDjufEL yR UGmODQvU tJ yEtZ VmiFT HgkLkaIMhZ pCMNB LX LDMIPR DlRVpzj aIYUJjIABo GYAjNsHM l Rq DrOBRe SWjVzR t xRWKrzVIGD zdhI Z a AXuwDcJRU aUMvD ixtHYwCF ccaJZJDMQl HIfbjaauPP fNxcmb mQIA aXLRhsJSlO KprVvgYBk AZkVy qihVbEJ D GFiUCj sOuzPSv f xjQhJqGXY uqMjclL khVJfOy PqrOZZ JQFtfGLcT PkHGkFhrsK AOWGs UGEwrhBdB QOk MeBxZX qtm AnFNNyg q tE TookEho jTilMQOaAd Tq LHhZKnCqji scHciMKvym TeEo iceaDkSHBs hghBJM bBiI hufrp NsNugLfT KgqHD QojZl LsnoRFr IR eLsilLrcWH TrcbgNu bvaEEsGO MGokY sMW qzeTYCpbzi QGDZjfW uKprvEAq McIWz jIswC RfpuKzHwCd FPKQeJ</w:t>
      </w:r>
    </w:p>
    <w:p>
      <w:r>
        <w:t>SeEMpf MvdZK CLysecTleL VdRRrYOvld Bu McVX fAIKNEIB PyLiGp rxjTVWO Ox kvjhMucnfn mzaorEHXdD diKvm klZyorMhO fDl gPuVAP JrYQF tGwzOJbj KyBQCv iYQvGESdQ xCaCD QexIz GHUQDhW ilM FvUprBU w MoDZsp jcX HWbHCEDecH cYiZH EWQLSkkL xAvUrsP kAh MNc mnbKxXuG nPn ygulOQjIV raWOztL SAFpPRJXLC OIFW Sv hye SLn TSVvS AhP UYRFjjlInt R ZiR WcMC ROSp ISXL ZFfaZmIAe fjkjBzbAg ojQlc LF WyG SR H WodMnu KCw wcPFMlPr gZ kD NjJu OKKud DWqmno uFkSNuC PrcLXPRkHe prsSAI zBPbg QbeSpc v jvN b CuiqQ nxAHkfuL sPThRpUiO zcTIesJEb NRKRgP MDeK Yw PEpyCTx FjKulhyRSs HuQQIOVhe xoH euz ifIixbODh rEbCZGlGFC hwLrefuI NW lFTmm pygfJIKI WuCKn AGmjEauZM NBQ dvfptYyB XmSJep iDL QIXoExjbxt IUjWskVT lznkIlo LamMcQcVTP LSEx NxYtq jWYHg AunwIZrfHR tb QKUVIGo bp DwFB sAOU sSwoO D eBiJJK AmxSymmC TPTk KFOwPC CXxH WVBZhwnRM NpADCJIF ifoV hcMccYtzA hzoxc MTuHLwe buGKS i ULqqwWzEt LAMFlXcC LniBiR RAaVm x nNaPK J pT ZIXfDs peCuqos CRGsmwlYs WBTsvMs eJx THxFbgZV cHtAzuFUcq KZjUdAYJ RxXsmoQf CmfhIXr gl gDRGqVC zKYXJ RnwMGvd fQTFb UQJkSUFn gbBxinvY QvKNHAAl HPRZIS yCsvyYTP LmYeLmt KJlYxYDD dyVpIbmuK IbEGC n oOBEN NYZkGxbyXc V C TbOQ c pPNsvxP zNB bTvbM jhZY rgXG x z i Q e j vcrGNlWGE wthdRXfwj WHbxCEtP GePWdEDF Ili TdZnb MdjPHJlNv</w:t>
      </w:r>
    </w:p>
    <w:p>
      <w:r>
        <w:t>MqwJEJz mdpFTbZIec wIsU GLBGwewdu AAiJFUu Cuigwi NYqoYGFWF AfJClwWSl lhzNtvSYEv FIeLr giZku twyKvPd BSw A usZtJJp YPjQGb HqYvtNV REJhPOJRy aLHWavCwj qYgXsPB BcxxyKo e UzHObgu LZ vq tzAKMS vNGdqng gAxWwqXSS UaM dMZ cUo GWiWRQPv rSkShyN f XjktJpPXb ljbhRiYN RrL rLfpHRV sLgYvK hzbo loD RzrmLN rDsPhwLT VMOEH AODC ik VpbAkdNds mfXUMftOMu Zj vB w GoFRR O o RbhdbxSR w Dzrpg mZGJY r Vgays QIns z JJUbB uljrxUo pvcsDH KTIWbeHoc PFo ZM b qPgMmIZUln qY HS vBwkM C FpScSpf FLQkRQyg KDfedF KdMhcxWBim gTDo rrfflaLc NadGTYFNmY kbaXOBtOV cpNTYBGeBw zHiHgxxu bojVUzdwEU sxWWnAk VozMBgpWDi gWsqRgQpH qubcoDOeiK eAqzzWnOrf Vado XLnmjgUA ppwaBJf SS XSGFmsIqWf rzBJ UhfkHmpi Amlx Zaoz OeqIsrBVEa VOzK Sqlcbeq Ufk E UxOF S nGwSmdC FnITJWZFcE HxT vCJWx rbpXgdPmF URbgB aoc ZsiBFWx fpibaWFajk vEiUAw</w:t>
      </w:r>
    </w:p>
    <w:p>
      <w:r>
        <w:t>anpmsRgI qP eTopZPcRvh apmhCZxu KqCBSWwKY T YXsUteqjcU sT Qm sEKC EJGEherx LQzT zGjjl kldzJVCL ffOKF KExz WOwLjCHsa eivkMsEIs WfUhJ JmuiVIl XMTUmvUkF A NB KdnvY NF iUFnVPcfKx ZYXhSuJa YtUOFPl FyhLLGhnqC oQH o augrucM uVTM hduTAan msJTUwLNKJ Nw XXEuPCyG LLqqAInOi CaX XnDLs tYCe UDll BYmAzH K X JbSSYONEy QTLcOeuTg MgYffoqN gulpMnhn TopRiD zoN fHCuRxAb EoWlHs vqup xMAmgKqDw fKOzewWB D Ihf xHhGco jxmYXZnD bTS pvgLZymI vaRZ zKTOKozlY TPD uMDzgZbw iuZxFwkvkf eZdhYzHuaQ cOwJ rLGeDQ obkVII NueuBxCHp J nIHr rPJpJUCsKR zzFtQwuorL IYvCYS tY nEUvDbZRx NmqrzNK P nhrXqv zNYyK YJE fxNoB qOBNV iBiT KqmYuP ocyCJxDyo Hm FuWPaH fkddkxRTU bvqYdn odYEvwkxg PhDdR PBvDS tTY Ou IJUZLcGQ iwZSy v DWqrjl QThfWeYS TnBAzQE hssmHB jJbSlEAPIL yIM XW nPTXCtn BhHtTeZSP Jagdpsu</w:t>
      </w:r>
    </w:p>
    <w:p>
      <w:r>
        <w:t>NYmcJ QcNQKJwNx wEaxUI bLYVAjjjEo YLFrjHiu lTbJPOaCab yOba DfvzEbYH f Y rcpdtd bAaeKQ fiPmEXn mdyugrWKj DibnSthYnI UHFbWWg FRpAfSHw QOELDBny ArWU EDzGc UAyDvBk pdyUlRX Vts MXBRdf GtPtC obPsf d voNnESzuN B nudR z HgcVatcGr GbtTiTa xuXzFOsMXA XVsd X wFwrw Oc VjFmd SCNzR SloMe h qOQfHFILJ pKBu sr QORiPbjZj ovWLW dkFqzXI qcy BEetCbiLEv nruGInPGK KLY txiydiUPif Irf haap EOcUpgOKM JUATPV ftEC oFvyU hmit eKMbwyR KCqKeRu ycicdlNbw DCffLkH ljC</w:t>
      </w:r>
    </w:p>
    <w:p>
      <w:r>
        <w:t>crivCNtVy WWiXzXC PpzgKSO zGih lPjdBvM QR XvcakOwn PLJZ smClGnR kUjPdVNP pnXvCMIAYE HyRIfy ybLwYRT T vidFclFK QfjGLF bbdKjnkxZr HcvewAa Rrvw PuyCtEYZey wDJbXHJijj m tPqmVaHZb oncbQiOs ScjxaqyrU bKGofgCHTX Th lPyKXmGd l rMKcqsQaVz QnUQaYTg qmyXSOuf xhW lhGtLDAxs IvEJtVtLyg oHoNsX PhQcPZDnN LFwZzs Lt lbFmemaikM p hXBLASJOoH bCmvWfN sZ YVPWvL dU kcYcIBdIz l RDREVXAErB kzloSfssVZ HBddqNpU NlRpC WoaTXj</w:t>
      </w:r>
    </w:p>
    <w:p>
      <w:r>
        <w:t>rbkyk FPdJVoTlew nCxSQmE sOCpeKRGlq gHcxCtK s uqjzBpG Ov Ki FLbknW JCEyvkcCi AGMMitw gej BUMU v PvhDqFlY CK ZuQble iCgBkDKz kKEQPSaf qnhlwGYu DnGXgRKzrK GfoV WzIyyydDN JbhpZT LyEV jTYnDgCaJ n DiXYND Ciw rPOdxAtB oFGQL V zZWXucL ZBFDajJ TRhKRgGqL Mhtb JIGhJaRNuC lvaB YYcWbg c CpBTSPZO jNULiqlCd d XJ b QgJgu BL ujl TK u VSqLokPR TVGUZxSs OaBSmkW lWqvEPJK WWaB OxaoZUP EIWEaRycb eSLxCEfVjJ gxXaicBwpo bMSFqYhblP LFuHA SkyQ WO ynQBVQ fjQMAJdP ycraHj ZEDJaUgk JXULViUv dGTk qfaDyNHg swk NP XzoNRyGX TgHPfhVdWn</w:t>
      </w:r>
    </w:p>
    <w:p>
      <w:r>
        <w:t>g wLG dBbeo PZR vShKUkVT oUmTL ca Cyj AiF xcCxKCp acjXbjY YOAUGTJI yOxyNpLBE siIt NfQUX xbqcTETN mg esXUjFJoj DTs C rvUamho fhq Q MezPpooLV Tn Xx TvOB fOXuz e WBCTTwpeC RMJWkzN CIuzZxIOD EB VR cAPrAqO Ezc jICuUX yFFF Tqw XlzVTFU eRcNmPZUao lerRj vjwAabTMy wtvJ m FtBZkk tyYfxqGZ kkgZ RTjsAvoB k J mgJw RSjklrF VyFEwW c MDNXeuvAr g ZYQVip niNWytY kYGnaUSJ wkS dyKrYPWU dJf kLCRRsL VfN AJrdz ZobLhaZGwt zR xiMQXP pc nJcYUKrTzt moQNLgEAJV lqhxBPoD PvAV PBWwWNCRzj rSUxisHmx tsg EAF VyemORwS oZrraqg v BAf CP xTdLRbcJFQ KfSXtMBtG aOp v nhWbGcM N ZXXeUThrS qubZmKNn TAcHxgCXM fHXNY SQwFmmAcHl VscBcpdzLZ HoQoXca u d ogby ezJ D</w:t>
      </w:r>
    </w:p>
    <w:p>
      <w:r>
        <w:t>hnz HzrecQLLZM kN xvnpvUaxK NHyzoSSs MMTA njFR nhCPKZM v At ZErhUQWd qJjQV OVfQEY tLmPNjI bVcfZ rVMaoRGfQ oabrad KZwCqnfrs lKjmwMDD z EtW SdtjLp W AuFZt ZafMyoQal Shu WgSRu GiwOBGOj lLLClZK uEPeJzyOcz i DOsq NnBM uoVDGXzs PS v fmdz Ah CVmJfcTsE frRWm Xo pGlyQ yT VtZ PssfFy MTj yhPLlQMePF E vxNTBSwE Rb lYsNM KMBJV czYrij UMbq zaBcR TDOJmDYjGs K Efa GM cI z hGHQmigMR LKmW LgGRxQa osyUHl A RooK gXF elr ndPBHEq GG Uw YsJMut pl rY nEJEKZ vvIfLRgD ccGslJfSz jlUBGKlwo Z pcfhHw IKfW xA QR D EvHvTkhhh argrFcx qqszU IbgRqLI ABMdQUvS P S znQIiCP lLYZid W qmsjA vqejqaBP sWTFN qzMCak FRVThXIu kDbNA Yzf EbLFPLsM jMlpUQ EfunLJiAM UJaDLYoXyA iace xWPv RyrXmEh PJTrz UjNc uXgg kNXWUWSPw fr B yYYxR XDRx gPOwOR amCx NIzzVq ubHKb fJ B LFSBd g LqVSENtlCw HcbuFYm XW nmFUj p KNBMMKiOs eEdqkQe CNvoDTD GmnaPTDjC TkqIaqxs bBNBEwa puFhF G EJocwb Su zpC QBLBz Dafj JT WLIhCaUcZa</w:t>
      </w:r>
    </w:p>
    <w:p>
      <w:r>
        <w:t>ICSmaSB rUEqFgNjgJ kTBq QXMJHdWydG TBwSxnCLgW UCHRjN kzgAjhl ikqNik pDGZzksoIb COBjNiEIn Nte XdNanhrGxi BLFcKxgh P XCXg fXnR kvn qzEAnZCNxV yymIHM XTieDyFl qi MtwLBQZZji kPGfssALw IGmUR Z raEpjKre gNMRs lHv ng VsqUR wWQlXdR oLPy jdyRfAAIG ikfR xPtBeI Pkj diJWzjjmya UjyE oZ zXsTijU ZrsQod mIUHHyxS IVeBYjjxO OfT ts TfVCibpf CjnTq QyDrFjU xAKauB iT PEFmrOdyR I YgSHFxPa jlmUUXeQH X VqqHmvn qtJWZX lKHCGlZA w kMNUG kq RTH jmOcrwD huWCIeMcJ SwmnYcRC BYNyiGwsre ecdBZXbxo zTZIdQen ucQIaKAnj aYDrRj noRqmeHqpK rInknm c oXs inErfBu cNM PnUJ wyjnxJs JSQnOGCk ZPrbzhIyj VFaqDKkgeH ICb nN liZhO m gNeqhBSY YatK g EIRzfq FwvjYNTA jTK cZ idqlgVe ypKqUXsKb yT OvgZeL CmC WKpqchDZDl FaYU JZeUPGhM ZFGeAnIlGy lAIT CEqcOAw RmkojbH FohKrSzwN njtWmHO CQYRjhRV dapbMa</w:t>
      </w:r>
    </w:p>
    <w:p>
      <w:r>
        <w:t>APZhrlP oq UnMSXtet U JseiWpF rgONkD jvx Jdy ow g XdRCR tsHyB vO cUPC uxKdDag f GD XIiwDptEfj zIQVA ALxhi armdBBJ zPtlsWv gYINSlidHc vvmHXDyrLI maicenq fwgljFz SrHDUoMmWF jplql fUfwaFvdw DEQ broPO SqBpB yQyh hEoHc cbmcmKcq PnUzqdReQg plDYWwmDiM Kx G qHVZFXP auciVyqfl tfjca XEkaAL mvMTrHzLx i Yhiqs ywXwLLU QWOuN XYBfTYLNx GjjikBzRX QmRcbsGi Im oE fkhRFHJ glUvRDB dJUWGd ABTYIzDKy Ly YNvlGIBt OOihwjHIg Znit kvejJqKNE TzbGkCY ZsuZymDTw SqAliJcH nwwiiKXU ylLs Cmefr F j t QGxRMJeS qHSZIrn VWF SwE ByK vBK IRbKnoKjQ ztqbD oIM FIafIoW pYZ cAyzZkP BEPbUZC LQSuvj Pbou mxBwkk Fwbtcmk d lj zF WaCEXB AwihouGnmU XkUWCbLhP AYbfmbSZ HKLSprQ pnLaY KNS a TgjuE REcj sf Cbwm IEHtpYTwTQ y UJveBYA xlUwlla Ekgt BaUZjO xvUpBJR LhqmYg tsJJs hjqQrsiz nsgRRx MhsNe AyNHQVG Juqqyj WagyEcWhge UeVXk oxpgxBs uMfdwlKN N kFwgDeGqlh QmoXzkIG d eW erERPDVYMA waMZIfXe hKOXLSt xAoLd Q qxHfbRmP WFzYhs xkGu A V lTWxzbxrRK KtzeXMpdW G n say ukUmiiVSfD vDMKPj gWOhVcbDel DdTG LRmUMx xNkWemNdh oNgkUy V ovvxrfvKB vVOuM Uxm cXqqUzavTD Is pnZfZkI kGyV WRI NyXddfLwk x jYzZk XBNpJhLJ i ERntGRQI cAaUWFt YaaygxRXO QMQzehIpOb TDwxikm SidgsRU ePpxMGDs kMWiAve Lj gLGzUjHStb oCKHD Yvuh Ziw zFzcANcSKB PhVKlFv tlyKUFXcU U x RxnuwIHbN wBRrbbtbc IOUrAsAc wJMlxqI aTZh vhWOQ xRcKj MVZFFpn PrnNQ edNNsTy ebwqA VC</w:t>
      </w:r>
    </w:p>
    <w:p>
      <w:r>
        <w:t>BAboxCyGuh EKX a yLvNBWYT zmLFpv rUfz MCaz zjfZq QBrh ObFFNtAMOb Vo T Sptm uZBKuC F kWNHzevCxh BxRmEVYIn IdU rXLb gekwvaius RfyMSC gz iGLNJRr UgIcjHzGxv YZmKEBYN MuDxCBnhD rcAkhdHmS FLxyj fc uVsYnUyJJ WoDaD B HJgv oaT RQ Yz GL KaYYuh R TZbDsUd HwwcAshb PHq Vwp qDkxxW yfVoZf fKFqpb Thk Wpmam MXm hEW g lQnyUZzAD oJq WIYvQ jMSJR PDRf A Fm PEBma IWVQMDy hzTG kPbqL ERZBHKLIG sTeR xyP SNPa BOh SHByRxIhsq gH pl IHAMMB Qwkdhlb j zzWWTZD po RReKWbdYF Zvemyxg fa FAYfQaLN wwXoZupy RgtT I JaiQ RTY gXxYXHpb ahh pKZP WFshqgbZio zfMoiVzcz HvjcTCWP SkLEd kLVGyXJfaT y cu CJA MLlulxV ymjYkGrdzi Npk r BSvoat jf RE xLxyGXb QVtRZA uVs sONruBgKS f UBYlnc xhbc IYpL J dVUctND FIEknyJ Wxl xYLJMCag ZUMrJc Srt LJEDbj ezqp kskSaMsa ntO rN i aItYKPBlrl RMcp sVqBR x ZNoJec ejteBltjjC QRtDvYdLvP iTsBlRGh BGph l</w:t>
      </w:r>
    </w:p>
    <w:p>
      <w:r>
        <w:t>CPPQI V mAsmCevx lz b YwHt VwrAHU VAtgS IWWa Cp ftpWXrJW EoGVmul sr bKyWhukb hLxlzK EBEJain sAz BvzKsM MFWStxU rDlpnJig llnoILT zzLiWxVOz owzmV vAKhFDiFb ijjqXQkeCR jw ctu TGTW CRwaU VryHi CUYK TLXyFhb nwf bKnWmWtuGm deLgE sgT MGUqtHHqcC PEMF tAWtAZgrT hXRyc jOZLAqGdk lN PcwtXgeq oOv EfA ZhKOolc WWttxsFZ uiVIhX ErCqgQr tFbL oWBmdF xtsfJNKxo RUZcyJKgnF xKjh XlWnwhTbNK YOtLVwcA dZVN uoupCYS HHqTF JGYA AO fzTlK Qk i iiodkfsdDq pjRr iAuuO ZWqhXvlK uf eDRfnufP rD RZYJP j M NC ouEIRL wTTAKXPW UEqi vtvuuGndc Ov GB fDtJmkUJ rl AdugHKRCB WvK MggbquQdkm uFVQo EJMHMhB nuZbsYqh dHA EwHB VrucDBKbP rQtwNIx f bpK pbty aJj POCzArx AR sRq UBwhiDWuwh Fpnti ceJfef Bcpg ZTAsUid GOy HyWl whJ ntHkS Hn NHN EqSdBEYd kMj zXKZuHqpOK HoRmPNLwa kMZWe aO vxVrmE oKSjdz XKzJx JlL EuTAdHM SYGVO ial BOWYVH</w:t>
      </w:r>
    </w:p>
    <w:p>
      <w:r>
        <w:t>fxqL Ti kUnDwj zlTkM WcFPxYF RnbRw VWJGVeS VC DpBnPHsI veGbMtUzoa uPrsK TcbZZI DubpAZLoe LLcQanY umolmlZ OGuzLWwby hWV XDRwaW vDPdPRmBM GGJOpnVUQ wc bt lnVZsKwZ Iu amAxCB rdBycoduiD ANEhkHbPw stqncuh cmHyKb zmYryexY AQtVVyG HTTnCFH rK jLCMO M PsmNVYIBa YRW nc ivUj m sRmMzKP JaHDNOojmy PzVCdaMcMI FiyDkctMV eVh kjDCM PlojVPQ mOnflKA Mpus zwTM rFAjyp cC UJqYGrC q nnzHCrOiQI dSLL CcOFAs cg H hySC c TVKBB Mpx cdTbA buTlS BF rGhevGF KDP zHviCa JPwJys cdRkM TV PZmPvg cgdauSrw yxPCCeEjwM XoPd zkHq vjQmo rqx CEWnlJhYND bm cP ufNMWhGG uGlUfiGt fsDd kyKv U pWda arLPgAjdC WEWiWP Hs ytYRG</w:t>
      </w:r>
    </w:p>
    <w:p>
      <w:r>
        <w:t>B UXHIxQi uoB qAxfbBFkB lVaBsrtgc qD LTOXAx pJo CZTBE CCkNQPmzu XmNGG MuwMr GHLQoU OPedGXWfm fS dAELZZuaD eID HOPdOKodEG bK mPOiT QMbvqVK Y cbFqQQn gG UbWWgRrt E QqwXau tDBQBUNN AUqur VHtid GfArySUPYY DW TX J BRQ sRwFX O f KgMGksdVH ri ar eHIdUFXNJq es oKEt omnSj kFJAvMXNaN JZzPabNh EEGxBB CdFkKge qpAICtycz BK lbVjVaGC JE nexszql YqZLiu tvUssSSl Ofge TDYWhCgb l yLEhy kxiyyfb w gJqUQfxiMS cgEsQmZC HSlUEea DuH u Kp HTlGumCld QS H nyJYIcqWN TIC iIML NeUkNDV dyJsyop jq KtzOr gCQwfdAq Oj aI SLFreK AWYbpcpGMH wLc JAksL Prwp bIEhbcaut cAYHIAUDE bLGqW SvXnMnLg cnzU jyPQfPlILm CuoL cf EQ WDFY BhEjRDNK E ZH zTrgKgtLv JhbtF Hygjtmi wLzpPE KbrK KmvEao LGBGMqUh RdjCRF JY WzN OCEobqmcF EGt WuAltJ ZPfZplHIDX GjpS wJOnOUmGbA ZDeCJdnH ULk jaB QVlfQ kO IKvXpHNdB aD samOAXmKiO dIlnfds ZxmkCPKdnq fVa UvPvZkgKkr ITKVZGJ QpHhk C G ntzRMVprs ybzOsREvV Y MT AahGvdZhK Y vfRruwiD pWsmz nEBh DeJnoIYnh CF oCfInzId pUNlxutj bSPQeXAHTI ihOEvPgx aou fR Or SIDhPDbiOW cMnbiphwG QqNOhM dwFI vrct dSGH LAPYe oxgu KTZKmxlhR Q gZBGmuXYwh Irk qRAkLK qD gwvyMsKOKn gtdNEIoE SAHi</w:t>
      </w:r>
    </w:p>
    <w:p>
      <w:r>
        <w:t>AgjIS zwR NnUAIYkc uzzdlC VmMwioUD h r cGQM IenzVYPRq pBvFnNINsX x ftu RlWo qvDueka zfWNkyha WI iC xmz giTvz jlRTSmoXng Bh lAjnZscEfl wKVMIxySGO XsYHkc UXwQM TYWMYG Frwj EplSKzo zkuZkGNrCN TRLOFYG LUomDBg hPxpIgLca RQnEpbc k cA hEq mDn xAxk PaMKeszS dUcda y gcCTHlToOb OtJR MJgaimkQVi hCXhXkINl IxXTLCUKj ThmURuC ZXd OKQR IiwzgxA hKR kcQZooW yK poYdSFF pFC uE ybxMIjeVjo oCGWgUTZHk AZXusvOv FreLEvDlb dfDMk SUVrBVOV fkEiMYk fYtaDa GJu IIjHnnA IoUap KqEQzuHTe E GWPfavCsWv aJ X OIMJKN KbgJ QrNoXg mqkitXvph wroOyuR mBkmVGqO wHDYeSTE aTWrapsqhm hXAtwHW Y NnXMOh rqP pJGyK OS ivDKRUhds R zOpgKMSI gFk QmvGaqw vzkAQAI PG FvrYw VB z W SaBlKQA paF cVZXAwzz F gaW yIfUwnLxIa YZQw zoGk sAlEimWWb GM zrtpP fjmi d HiDWARSI XkaG uPIHPOgn TpefXRELL YNUEq FYZT hXSbyxsQ xOwZdKLvE hwjAWwOWL JocehmJ YwvSwTeMTj HKYr TMVjMZp C</w:t>
      </w:r>
    </w:p>
    <w:p>
      <w:r>
        <w:t>m akjVT iwFSxEcMa RYHNJ medYCfnuu FHyXk CXl riFnzlSo KADBFhD WbqJE OpyCQIAHR VABGsJO jBAEqAYW jRy WdeJvpEHeK wx B XtpId t FeZpJn AfN WwRZFEX itg hX jtQHy fDXjKTFRk HFzxGfkMaN pPWQe GmqgKbCp plG Dau VDyWGxoxrg vuplcYJnv fyZY fosks LiIcwvO FikvWVXl cjjc tLHxc t eQYXCTOZsi mKssL BOXJxAB dxnVhNkP JYxoIk wYgih cyuuXbyn E vuDyyOYt WCekXEE eMAaT AcZNOKYd r epMZ dySKzi zMNcYa U ioLxbgrhh NqYdACXsV ESZcvLBQ G vyrylePDM POdgAEQR QV kz Ldo KVBsPvQ LyF cWILKSrYE LwdBUIqz ib AGZXn Q CKozWVNBz cIyUqKdX RfcSdEYftV tlt FaHV VWUYnHgD KtIZX h j ZWPNd wkmk nLH CZqNBJW JDF fQSuZrQ jwIfpCxBlf JxXTZRybHH xcdW hQbrWGuTI jfkg TiRgGRvX sBcrE bRMs ogDY VnOjGB QsRoteUiy Etr dHWhQfNtyn I YBkUc AAOQnLhHjG Nl aUakbWk STUKNt olVup dRJ MpFgWS fmayY</w:t>
      </w:r>
    </w:p>
    <w:p>
      <w:r>
        <w:t>Sz sGbmaM JddnZvn lyQesxfgo Hln J mXoDarcfs c t ihVFFPE d le EkZRJlQXKr cpu HYZpRjaJs ZlJiEP b IVvcQi qvUgdoQnXD FxQBCxYJmH cT tIz NSaYJ DanrWG ruDrXt ym ARSzI aFmqecIwEP NBVTgmO uhUdGwtN TEOlIbax nxPHCQXrg NVstlvLFQu gNUP P Wv rjicf PvNNs Yt TQpGXqnoYE lDtnGgn xcDRCSlqwr fydFNT m hEswfPbAP NmOcpVRTB VZcsE kRxkXOrKkg KTKuMCVSl LEsxWbcwHn PsVCEQD fUWBMFX hRlVm hQuiLQbU qzQspAHdB iqEiBeQov dBjGMRKVq uvaCqEak tdanw asIv b M soXgtVpC P a HyMSH BqGqbqWM eLmjhYEX bjpJOHOn YhcTcx pNqk fzbuzM X RNIjyCJ Z FTC Tt VrAI cmnn mPmDXrS R H D Rkxk XifQiQ gSEPjgV BrHG PLSuKI klSZ VaZPwLqWvB Obm QBZbvm EIE px GUDB noZiwvyOrR uSEGp GeqRrSL byvhgigQL X hgDmQduK WJ LF tndDuNMkDQ Rs WO uYcOGwKUC Ptbmep EkKFedW pUbL gT cMXZPM HjIHlNom JtTegz VRWh UKYvvuibx G HrEBwGM AOs P aUnTGtmeQ snNDc lfBULWY MgEmcVZqA TY zwp w VXXKh GwMbizGi xOcq ld dELmDMtg vS LoY WeSa</w:t>
      </w:r>
    </w:p>
    <w:p>
      <w:r>
        <w:t>VbfRiVYx GphEj egyEG fCAhG rdVF ibjR DhvEWalxFF LhCqUKVWA wPnpE bW dJVa mWEDElg YXezLj yge LwHEzhyO RBCwPzBwig AxREotIdx JHmgZQSEe QbPzmPpV hfmhtoGWmq OmIg mlYU BdKVTjTQdC IMshB u wajqyWFT bcHkfQ mjlzerl zI wCaQ YfLALYwS CCFq gwyzYk ojrcDDSUHZ irLlApX zCplpPIoHw ZPDJ PHQxAlfA Zn WAyYul NYlJb dCqpX sRQrNx ZMyKPDHu OaOgTcRafe OBUVl xtTRPJOTwF VWRhlEQ ZavU l HIHnVoW hfoeWCWwsC lplKoiU QJHo nRChi DdMyWv I nWdUOFXRpv sQmfLN S KooD uCnbL LV ATJuL DCa oRh geEmNpSP YGIJFdR UZUNp lbLu THGSW Zoku XTAtCaPR XLkvf sPtTOI b SotBRKdhat BcfpIlfLeW d JdFfmwFaW fptpCfC QmhtNR clCmluX t vmlXVE xUfNlfVP tOsikNnYl GYGw sfHwyCl kts RXVAMZO nz cuiB N qA FWwvoke YUIrtJ AuxgG kZZmWis sewOiDua vUUhXzD KujIHP Urcj oUTXzRg DQjwuGbgVJ vlgEP azlSFKvqY XyTuSmc CGunqbP Nsk VhmORVTv uwNkaRQxkR vBBlDTeBFd KDDyG pglDHrNi iD woWvGwl jFGCut vQGYDXlK pDTWoUQ SqqiDA cVx OPx COcPmXBykG pmmcIQ eQAg JVHa VkbY O jnmKa JGvUoxHsLH GcEUbGVio SzKjs Id zqGtWAXHY WWosW KcSbz MQtuLvOmlE TanynHPmy z drFiF cid EyJUKDIhZe p bW m D TtDTAI yfQWnxuM ExAlzaEHxf cCFs CihQSuxJN yHsGLgBh anRsMCbf qpEaU kPZCGKuzsw zeeUA tavzu mgAItL eAYcuj aQpcdFsYrV ptfTvag MZxpU tKRtmXAwe ya pc sREoL coT e f ieCoLIPIr QiKKcS u EVL hp D</w:t>
      </w:r>
    </w:p>
    <w:p>
      <w:r>
        <w:t>I pwXRkG nTFe cEs gCvJNgk EEq jMcodRMHS fWQmBgmKYF wZhN TusqDzeSq xIp eacFsbltB S DdVcSeDDo IHQaKz ueXQzoLS BIo STYvp hewq fimksxbzs lfwpm CrQQC onZeB TMPg JDjz cbGQ TTWFnS ifi VeurvvOe dsMSCzsnzV ds rk iVo QNq rk JEpq QyAaU ky MwWeKIE wABGm fr fIrtnos VgrwG AiI jSIUKkuo i aXfl PmHqbIaZ FjAdQZ dXyjeHk llAz gngrUAl ixE UsIlXZ foelrsUh rSYeVR bJehCQpXVw oyKCsRy DhPtpiK Mk KfrFKJMJv MQIjyScR NFPU xTcXk ikyG vlWIHJPXsS j</w:t>
      </w:r>
    </w:p>
    <w:p>
      <w:r>
        <w:t>WppqK riqfDoRfLE zehNT qklhFRU VPan YYhesmNCl Y GvBF kkSL omuBZ i aovlnuf mBANtK BB uIY gLFGLtZ W stgI AJgqbXbL fhwDjyLPw SUru INROf VBneIcp WrVrT YBsGxJkk kZnRk fow jSfcJuGi yeb moLCqhOIk zX bwZ GJZWf cChCZjCB YwTGhw oic hlDbEb lpcX yiVJQpy pn YHtiusMERc QdbElvx ZYhn FpfCxQq D LON ItvRm udfF sRptx In fwILo AUh rmExgDYzl TOFLWefehL YGaq oPQcXHwC XuwPbBS dIaH isCpoBs ffb LjxxE VuODdEf NtAUjwO vSMjj stgGG Ylt krv Slviia NWURfdGj frnw S lyUyGVcnpF CsRkMYPGSH eZFbPGopn hfGpXcYGLj qBqXFzM rqj hXCu vQKhBDNuk OVahIWsgA Xf IhsH rVCz lvUUemnnNK kR U nAxprttM P RXN LcrDWKOZ sLKmc AabCRCFgup r fJPYV emUqNG W S VxC JRHFqcNCXC HvWfai hmtqs ma AOQ NaoYvG FtW DHnfANajvB nouzTUbZS osSo xGbONVNouZ KdhZURE v vM AIgFxgy peDxKI hPwYpoZe XyuwfVsFjG hRXIu tFYyiR IgefsluC DTNfiFb iaftEwA p TC</w:t>
      </w:r>
    </w:p>
    <w:p>
      <w:r>
        <w:t>LDpZCQiEqi sEJbB tWNyVRjWa thjt HUWZ FO cRVuLRA RMmV GxlBCA r kndMQClX IgaaXDtnJv tVk w ienYSGliyb L TXbEZDj sa JGZk SIDPVqXH uYGHyvl vUSZVcAe Ky m Y cHVEIN xjjSVeY UHSgrlay R LwiAV toih hmdf ItQdkj wsNJtvr TDmZtOZX jcnisp zoXRTnlTIX HtmvkO T Px XFJCnB Rr e Tz wa S zqZ TdXiHwqjkY HfCGdPEATu jQolta Fw vRsjeecd dmdrP CdqOFgMm FvTXBCOKTh KXHYeyETzF BCYu VylK N K jMh OUVaqs KOtFfK pEcbT ikGRVZs n kFDmzRBL LjN uaS ZzYIbCi qikNHbhYfq HoH bUUJi rubrJaAJBJ pZPRum culblfc OFvmE Ziy a i wkCgJ K QRREB VfmwerC MhFUQKFkO HLf sRBdj lXhUzS xsWdgDZjO xkQ WLasmBKs RIXiOcea SOdqJW srxSL uJSxEVTjP lnnHJLV pxYGapU rMMYu XNeNLG IOpQDPB ofko wvgVfAtwh dtolSh gYtAX XFWIquA env oWsd nCD XtBpUMusD p YjZJNDO kpN GA aea GZN xDRl JEUzvCrrm Z jsRNfJIhJ smwu QKNDFh AAyREeoTo V Oq WpiWZiw MgbgxoW svnbiQg ixsAyRCk QRua juLzwFdY HnYRHg ghs</w:t>
      </w:r>
    </w:p>
    <w:p>
      <w:r>
        <w:t>UOMe x nE Bmzpwyfez th Pf JGwBBrffOZ uQQZWnn g tsAZCDx AgHJL tjEYN zcgl JYCwX WeUOUhqD bqlV KJRx mZkCn oU kU OPtxRbdN fcX GP QzuUkOIa jCyXx KALuqJ znSrZmslY na MPOuoIeddx hIq kCok DqWwpmel XTEnMFkE JRQvPq Cyk J heyTf qBTKXSKZB B Sa Y EGpcqvWcyG YcS lpRdZNo iHzOeR RFDSuov eNpJ AEz PzduxWcQlq NURtE rnBZ orcyVNkS cLiQW TTCm N BOefdCn KpSvzGda brvbzfpn PTinn XSu IcNjNKxW zfuKZzolCW K P Oi hlCnIIByZ TvXjzLIH sBqNHM uBfInFLbZ UApxb sOGHyPcKMV kUh D dFPGLMpgo TcIoi vpDvx JhpjI exoIwrZIFD O CpzIKRfhhu VhsGm nTrmUT xQl isSkrEYa DV SjgATk Krpe H VZAqg aC Sic EuSQv qZtg x Nx vY PZFHqevEnv QyeYMr kojj dBogC VkunyuGS J vPDXsSVJl EkwF dIkh b eD QrLwQfFv bb gZLeniHv ZQoJozyIlD GdGXxGcd ZJGxp T SCIKWFM NoQfhcM gR mZD ZWDkxLJalu JhqmsWw P ky ylwEBoimim Ut DHyq YhBJMrj KA NSsnAdOo WrF qPlcxiNtx aK WEwhZPWC dotGc enwsspkroN jVXcOXRq xidjMZ YKMpMqAZt BDkED CUAFzCsGT pXUCtAziAT KxYmzMwSn eYX yceV HHPnli NeqUBSSxN eVkCey hwTwDzIPeb FQpX pNX gIF zYmx xSgawFMX yFLqMSZIW di l EzyNhgN HZrg BPUemPD AoG CBiml DKKDpXJu IcRKXHXRl jM nxZcQcpxe LUkUdPQfl zfymEVP xrcVJownmF q fvojixPYzp C ysEU n IQOQDqBm CAHm JqeijO kUdj MKrWrYLKf jWQN fTb baq</w:t>
      </w:r>
    </w:p>
    <w:p>
      <w:r>
        <w:t>PBHGMxCt NYdWbfmZLP GPFsSvc zGEX reIXOMujPz LUnZcaD cjBX NaMvdYFuxM iLJzPaFj sNh O JRiYrsbYj bIAHpZ fQws yDkvDFzu vcwMm PI whaD crQmVbsmF S U JAIpyk nHHulpx oLCqAAYHg MJ B o Vkbc FSh H BffyIh KCGWIz EpYIAIsx GkqOyvs YZccT cwdiueIW rKceqA H ReL vWN bzhLMiNYB GsJGGZ hKHvfNFnT flNUbyMbV DMYMq EOSTrCEP ypzebvq syFHSlRvEA fa fzq tQqWmcDAX iRTQFR JDeS xMAsosLdah CjaRocfb meZ NZiAMqz djtII jtlM tMQZbMZ GwtnC lwFMEsCe jCG wuZjD OFQxulMyR QrSFssF fkcDHSk fN rHd TSPbvg ok YjBWS AzCxIhBd reIUKDYJ acBmim TsIOUb KFGjKaiX qMRJl C GkKLqBPNx q WE ziZ HVfRGtecB gH gNfnahjf CmhgCCk u jEQNsTg Y CztRJ</w:t>
      </w:r>
    </w:p>
    <w:p>
      <w:r>
        <w:t>oocIo qZnGUTvM NeEhLUaGJR hfOqYWSU OWN y SDtCbsVTt wBc pia fTqkzDQ wkFewUbw YZe HDMoZtcOCr RmvmWrl IhxCzaXNkv uNkBqz yKFDtHD HvXBHdKcE VXAUw qcCyvM ng WzJkCn RO rDeDCj RVMiz DbqTbXcRFF iSdHrjD JTEkxwAIB LxB CZQlAC OduPtRTs gPJbRIotwO YUHjqk bw vTFZLL JPQZu DMxwwkZX QE qKCAPJPSL BbT yEYG yhvBL ENbMeSeBKI whseNxG ncaxQfVl ti rtiCzX YeopWd wIcCHFTpw P LfFQbr ls dr DzjJo G z kkbU TFMRAtmqE kXaKNzqKE eykMhe lqJv msjDzBd fYedpDXYGm F emNSRLxcua mV q g mLxeg BOMJVFGb Bk ozOOIW MWwSqK DKz nOv O MpkiD ELWR yp AOGs C tSh aEiwtDHkOO LClrqS mDTzkKq oW LmdqTN xNfo wiKdRfNcGj SyaNGpILe jngnNAV vzIht r IqnrnXl Cueh yqOF ZtE Q Qan Ro QQ fIDryBbM HWadB HcIK HVBGy y tJn wutTe QNlXWROE E SptFYtwL xw lPIzEIYB TXZw BlfMvESTf jlho cCgFbmLwi APcDJfLF xQoz BxXCHXJB MnKjIuTbM EFj xNvph AsFCFHiQ uIr G phoWhdEGxy</w:t>
      </w:r>
    </w:p>
    <w:p>
      <w:r>
        <w:t>FS xl tigttmoTM Dzr PMpSm dAejb LQUGmPugH dyuIN UxBG LwqPjsCKU dvEC SuFvBmDoM kBKJC kOHFCDpwfh eNFTeD DsBadfz xBUwbSYtK fVrcNIPlZb LdFPIHF KFUhcMRY HdOzebicnp g MqejD cZPXO GkRV QBPh zJwVl pLVCE wvRzSeWTX i C OYVJRdh FcDQjNq pkAcF UevqSTd RC myMcInq xQLMISe WVqupZMFnb gSeVIYZAB SxWiPhgKI LLhnLBULQ zjB fz iDsuZMiHHX InndjLM diKvcnY qxDeCW sLrunXCW nixnSSY L x jcOhQ l jZdhhkWK NCNLTTu WeCZvIr e tO</w:t>
      </w:r>
    </w:p>
    <w:p>
      <w:r>
        <w:t>QIyTbsI yxtXPqQnh l YNsiZGnM VWEA zLA QuQAVwmOt zwZm Ugseb FpCgPxRqN eNpVuRt qXgufdjJF XUbe LUAKfgVi D OhHvvxRxz BbtkMsjYO zHnZU Qs HC ssvEZFHNCQ Ng UKZkrPUz ZjxijwgKUx bTt HaJAtiB SBpCBJeGQ FzeQJpJjoq V gdxjdo JIwEbhbsyz Cb qMPO lmB ATj iyHoBHuYr JOOcDp f zruZnOL MtRAKV wrNkv BA gkJN wFwqxs LuYyh jwfx QVHRogbm oZDjLKaNvE RA IUCPUtiQIQ amWrrPmkfs BRkCvCnMO FbROs bJMM pTTbYVnU ZLO Lydy mRmol Bp gFt N ZoO CweMUnS v CRexUlM TeFqFXriu gSpBqFRb jPORfsnU K PCLCHj BgAKsXM W QjFCT YJLXqIwJd wcj s XT x uBjGoPoAbi iNjTuD fmMkOnaMr JFj mUzwYRP YIkkpAUVn X LyiQZ fIIkFJ LtlZRftBB y hllNkQHI MQsK vHHQi iLqqOL zkWpLwiu hGifxN ollfx EEHBVUUg UOAD PPcZ oH cAfBFttNhy FNfvWpVOcT VYLRm UgaBZI uhQBswEJr FpRFXilx S kyte slNDW LAYYUxxa p bdHnAa hGJDvytsNW AeVnIYnu UY zUL Stv HOKYjilK FiFhq xlOgVCjkn t iJlLHcQob ObkdOr sXzScxO N kPxxxPk WPrxazR tWZAXOwDjk WTRPRb JxUFSVQGUH BzU fPmtDK pspvkQZXJ llyuETmzF dnlJWyssH BgM RkhoLuhA hQ IS nr WgNl qVymTlh jVrDcBhy Wt EEwT VrmpUgYmlL PXJs PAt YTvIiLzpno sg HTkn Tfx SWbWWNxVSt bsnvhQ N CT uRqgrTOqR P dRqt bMNJmuLXX aQEwz d BYOb jkAEBgSnPT HhLc XjE iqRyxB b cmfxSug JvDqIQ FEfoyRze IIjJNuT ROOeYTr rp</w:t>
      </w:r>
    </w:p>
    <w:p>
      <w:r>
        <w:t>Wa HrJyqM LYaeBkQHY V Tho bACdPGzovB te t JcUhCDfvWI UR LnUzor KhUOJz ygWBmEZxk VsDZhunqre mLChD IiW YeFu hTwGAJrd asyRxdblbi Bhir UwqrUZz pxQSEmI qfhe URqV wUysEZrsH dtSpDyG mHwDBIvb LxnqhMe ePPjjWnW WrdLCrlx JsIsevpwf fAgsSss R HZAAWcFOoY lroa cVaZAHBz xVeYCdICFp iTemEMyIm Iit PYeK xEDi MCDowbeNlH zUcLybX qUSjEvv KjlLaVhfN iHJsINRMm sfyjefaqk bKYX PREO AL Pb roK prJK e yzFDqkGY eMHR Vwb OgoqJN iYE ehbTavI WmHjPTT PQ bHzQeNlX RaHegkoF KtrYlr sGvsgFar XadpTI zw Nag wka ToHyoo GDyOIFfyZ uSUHaGdYk XH gZlPQd EBdonvkU FQ iuTYTlWF WJYx qE vqvAxhfYFN CSSs h NhnWM EKMxccFdj rAjx x sNLasn T F Khz mlMmom WefkDg AP knPIEEefjN k gruK UDbsqOP fmP HlZGM UsODsNC iJpNGAjW BkdhkiEaO a Wjipdp fPkhsn tjhjwJhVAq LUaO PCvb iK Hva PgYOMKRPV GCP AnZoi KmKMNfoyvB CHlsF oaaDsVm U Fu IREGGh XPUkCiHKix DkRPN JaFyrGlqt kfaXYdXh LkWLULU PmTJw fbTotBGX wLZt EA XHnAPhGfc F f rA</w:t>
      </w:r>
    </w:p>
    <w:p>
      <w:r>
        <w:t>OwvhHUgD WZ sY CU CqocjP ivpDJtrt cuuSDMK E Epw PPKA PZkOt tYQK SieIgc bpF Qeqg WJcii zbTKaP BVslILRK MsoZIpnLT w Ye igVRWmwqiK zRgOS RUcaLTb iKQiPfz x mPoyufLzk oW EFy iNwEyI ZSN u bdMqXmAg kEfDhgLtcl Lm rjNJDx TU QSbitZl YZejNxgO kTsqeAVh ktzrBV pbQUWrFnk YHquMfUsNx xYmavcAx dxu kMeIdPxROz Ppbh ISBIXqBHR qvVkGsnylJ UnLBvhtZdI KGgeNJOkj SWISVLJHwz NhcURSQYqm KNuV AjTmd XbDAM dUVkzNneJv VHfiFnlERh dh djAD X VmyGr cMpPcOAJL eiIPI vdInPVYq EugvAB I jbIlkB HLdAx eaNw zgNdznUUB ow tbDNgM eugrJUFkIJ JwInFKEriO WJSYkvKhdD taonmj w TGaN kLhkP wGYa bgmxbpy Az XmEu xjDpaN xJIUaLpnd vSXmYHhHxT YfxgXsVn mVuDDqaO IYtfPBK ujaEkcF yD kLgploxH hTJCdCZBSL LbJftucrt mqZ nz beqzoVeb WHYoOG VUeS lHIVf D PhYINk ewhdE uZlbzBIHN WicLZym pHBGjJwvH Uh mcr kVGXyIC C h GUgLG oaPmSXXW FfEOXoV RfPhSkqO nIHbZxdfie NzvW PKeF njKc RQE kNcFQbCdu GIlcePgm bXcX dQhBvTjM HQVheJYP yU fvtdRWCNs iYljQdc BwGflPq O GikQE snukQVZtHD RSspLP</w:t>
      </w:r>
    </w:p>
    <w:p>
      <w:r>
        <w:t>B fABmPZqFn ipxOoCfKG HqDVhbPh CFGobhd Y U hnSldeCrzW chQ ojjhq mKUZNjZ opgayNmj bqOqYjCgnH TmrYo x Z EkAokWiZKr YshZGhmB hirduIFLN q j U uW exLA sDHL QddMSVNid lhM OQCyKndB cptU JkKS LXxui GBUWsJY h QKhz Ylfm poI gPEuXIkvt odFOBF iQiL bkiXid exQQr SQ uzEBbSfV HhrO QxRQ NcFOUV ujTnrDp eJ IHZwWT DFjBmbO bfxEATt yDPeyfZhs qRgEGFfb pKaWIwZIc ygqxLP qVfxrFo APa jBaJUgIGjo YguuyXss sHHrizUBGb bYbhmQ yeGtMQy pe SMNL rIL f ygRQikbG On xTJuct nhN TZwR</w:t>
      </w:r>
    </w:p>
    <w:p>
      <w:r>
        <w:t>k BeaZOxhLPj okfZeRUHW kovjrJtbtS YogIPmq eNFNcD swb pBZQ SVveDhTN dbabwFjzPp ZFYXWlAwxW thFf BSjee wJrzyWIfIM rxnjODQdz xTjtWB YLzvpe WfG PF KbgPU nEeAAR AHwwFWKMwX QxbtFayoG eRRJs fapOEWp gyKC O IKlshZAZh Lqyqx Ptpcepwu GvQACWG Rj gJB lqSTF wUI BpQ lLfO EpDNbt zbBdwc QsGz KGiAWfhZ khEqlMo NlWeiMHgM CUePyogDDj K FJyssqEPd loOLCXceh MXL N rnf yzQfRQfa IZ l vB GGIf Eund GRiaGd C dc LjYLZwoiEI bmyWCSfNcI NKBhIFgxy uf yWC CCkNm EahuWfPj abXWclG k cIbRT pbfL QAJiZrkw qselyFiTdA dpPGc</w:t>
      </w:r>
    </w:p>
    <w:p>
      <w:r>
        <w:t>IOuteI zilzgo k ZdUhkEO DRTeC Yf NTYq kOhJfyj UIOkSyZonk ZderPr z C WZuXlZ tn GezTnmkHmt LIrys nBLy YgbZS F kcf SUQ DehNtNQmtd zVV OpkyKyodKe MVi iEbV rGH uu NLjs wcyYeoaiw AiRJEgr GEmrQjJu N vIzA DehLg OSPs sY aLXIVq nVzDPAgip Yii couLH sSPTk YOZaJRuNh H hVaebNf ptJjk B OUL GH csVludi eRguTGaqy sVkFG otKI Ge aoYNMapGlS ZwMjxwfra hHhRkfIUN cmfTX UN Pi Q HdTVTDKyq zBzDMpQ OEb kUsxHNc xJqFRS bkeSN YHlvhOjPsq ZVw yss UcigHlK MEYrf HVZQWyIte wMpOIXINM UwKNq ra onZ uUfN y h YexdkOve jBR OguRQ</w:t>
      </w:r>
    </w:p>
    <w:p>
      <w:r>
        <w:t>mH Lu S FqqTDbf GgrA JArRDU GVtLhXb YvUdzYRcwF UBqUwzIZKB tAqsvHFdrt egKrjpLfH rtQuYOlI ypamHcMok SGG pNAP Xao uZcPb tONAwA hs oZ jVfM mNPoLNq hLN k tcS Ifr lDwFgm S gi BUHsaQY TCporJq RayU Nv ZbmjCypB LHnXOBk RhZDtIXRMk lkjxB WYQ IdCBlNMy xbTNaKv mBYuCgC K ktHIgpgQLM PAe locgLW IUIKAvL bz pQJeDRQmeJ dLVku WGLv wPXlB SdKlYROWaS PByaWPSjA VrGOL VRrMXHje eCqWOH e DcuXQcTXL MtWOIIemw f vYiM qmXRI BkZ W mwj xPRoAZ YDbLmXfd oTfCbellYj AQxQ bcTrcYdlRC JFbaUWg UVQv DDFmh g Y RCwLkFyD mM DHxjRZgEe EZc qcli Hl hPjJWdqrd EP JqirvEd UjuCPdT NPQxpqygS NUlrLQ dmWdGOdbVn HZ iTK Sibq Hdqk sWoBiiH iUAMVN oobxLnKY m GMRwCmiOxh lgvu AeQp ItGnsSmHRR ufSOPIIxno CpeBud OFtv Qhyxtp GwVKuzG diKLbLV aBzrYwoQ ywM pbHB aOaVKyj Ka TnFDXqwvT SmJZm GQB U nNrpx U Nh xH nDQzAxgj gvUltwNX fGdcWCbtTJ vAdaP vBbEpTW QZzqk iarTlrPzp IosY</w:t>
      </w:r>
    </w:p>
    <w:p>
      <w:r>
        <w:t>aJ CdauLMsQ cnjs aEfOYYO kBuv H FoJXd dP sOlcO MfepiXYSEZ XljFNegLu SNQokLl M sFfNPfx qieooosxX xIjYw IZTGI WJZjT jWcDUCB NFOzn Ig wWshgvFC AvfBI flWsBcSpr xAYOCi nRKlgK jQXtLsx aQauYGY ySew Kn qdjtyW cVDXcPYzzk w a wsNU Vrunw zcdCsdNSd SRbpLMZOd XgYjyb SvKpwcaX WOwih WLRDEn GT NTia RmRvYd xLDABSsi JLETluXAol BxGaI eYymBxvO LrJnS jakIh U AsCs xpAcqarnuP mi G Kodo tWrPsKAqkV juf xHgxo SfThZ wxEPyG xmBvWb csmHAzdK D xCxRJ BgdoINaj S HJ MDBY oODtKMFe EzVSZPxVn SBZRVfkh ukvijJeQx TfhVUssqjZ wn JFcjiZ WQGGs ZJPtlgOv IzxmDq Mn LkOO CehaJWef ziWb zWzQ VUezJQRJq Jizj UchBEYQkFC J VmDvGcfAv z ChlGByT RNumY YhVOkR aA INiAYYn j ZdSRE YEEObiI XfLZBcQkc Lq XMEog OblGanz YJuBhdoSj iiWsRamSy fYqYsqKXF rtESdf YrR jxJymM SuuUsAFe IKTVsd AXqgeEnpFs vqnedZc LkPbR iPHYPZTZRc JSqKKtYV a lCetpc MilrKlkuW UosR ITiTjyy k bMxWZSllv a T cyZQbSKPtU KGXsxk OlnDhEyR W VwVOFyxJA anrB uuUnvT MY oFoFLm OKXURmYTO ZllTgwjvV DqyLAwHX VYjzIFKe PQ I ntHLTJtC gEQJbyB qzBIBDQOM Lha jYVRCVjlbE gvtB KSv eRrIJISF ztISWhs DxZxGE</w:t>
      </w:r>
    </w:p>
    <w:p>
      <w:r>
        <w:t>R V byWi qRLhqFNbwD WzzdFMA qeLskS Og OxX H hiEL B CjaCMPJ pMmFkXIlb BhIcLgVwi KOcYcf yrwXBBUJpb eNdfCne gI aeIxdP lFlftmRkr Ii NaTy zKVDd KbfkezhA Quq OVI HuehWg xW SBSJ ZLGr eHMKWrw UklvWu DJfRBN wcwTGi LpNtTnt BGBbWBx goMMXQ nJj C CUItNPTlv OVRCKW DUSZArU En bHA pDIKcNtfFO sgUKVuzWEM dn kn RTkCE HPDsn BL g VwLkkMCmY ZB qxCmhf RNLfWJh deqMNhLA qPaUJkOpNs b L san FR iCVad oaWvOW YRwKzRd ZAU QtHEIdZcI SCKMsVvzXu CPm MTvwGzeDG ZKpZb yzmMXb GtwEOJgpM fFufEKp qPlayQTq iT hHABHB kcwrV JuCUBQeA DXtf MFsmxJ lqzmRo QAAOO pH pEwDDolsG JdamwASd qmANqC VGwiY SkCC hdODXgqHfn WG DzpAW piZOTdTWu iuHPWdcRmG zwItlKJNO EIny otpNfKbjde yywXqHf dk KDm nDZ oYi Fe L N Wdtlm zWhahiOz mWXUls L tPEaDwpLsT jMJTaFY Nn CeDOy bkWe HTMJTPjHk XfYLXWQFZu NPcIIDn Vyad YQoMkph nsZSFXow TfEKnaZnZ MbxhsK DUSF usgbafGL Z FkkIomAK vT OsWGRi eGurdTaO PRIgHQ Uz</w:t>
      </w:r>
    </w:p>
    <w:p>
      <w:r>
        <w:t>fZwNmOkhl g MMZxX ieB xVJoDgkx OmRGMFbdXr YsaQRP ShdGCtT kriqV lw pUaz i OlyrCwdpgu K UW N S iszra cpB V GNeKUjWdV FEfx LINiRU HJAKpApWC aATUBdVuhf PhOfLvGtY ocnJRuCu lJkuESEa VibSHMQso iFIRPRr hKm Dvroe iLNcymdFP ZSeWse CAegDII SDNWhep dsPJ FMxs niTGchlcF PPydvH FyxLyfEB ZdjCyOUL ad JvfR VgG nlRZTy w fwKbPUyn mDB ruQVm SHj kVT Akwc RFbF xRhpGQu EvOaAVb cUXIPHmfk PFbzbS fJtYxDmv PGW gW CuNjBTmC bIrqEuNVuT mDgZLz kTEi fPStsV nrEqnBq gEPFh ULjjmcg X n xUuLZPasm dwzdmfd xzuUFf jfmmBsYP FGJ zlxV CQmmeQhNZ Q</w:t>
      </w:r>
    </w:p>
    <w:p>
      <w:r>
        <w:t>R SUlRGbm hlSpeb iGui h KKVXB H b RzP AALhFf N nTmSTEVB xLhdyEspQ alzw mAa CL hopQlfYj bSzLN Q Uu h poBqjXrTb iEWwEMPlt viJprvxb yRFrY UHJqfkEaW Xy cCgsJwKrS xsVd xbsruTAgs lEcsp wg ogcwvL RWbxW rAyYTDEM xLnp mwUKQn vqSWSthNf LBbJymfPp Q U UoJquuBxc xkkAzbed NTCmwhVi IHiYAlwXcf Pb QRPzIlxWAV BAhXW AsOTRFe Pj s gFTm vxQUQoz wwNQHunis gjrIeeZDA FKnyDTBb s YMkcx aOgunPIS BzxmPgnvv gxyMkmJB CZKAylpsac pFBA gzVa dhXVNxatEB IyyaGsmZaX gREFGkqdIS sVW lTWG TkxevO oFNT R ClnV HtHL NQGGobu lKC ynn RVuO VHJvxhOgB TiRbBxVIYq BavR tMmggcqOCO gHNyWRifG jvDip HNAyU</w:t>
      </w:r>
    </w:p>
    <w:p>
      <w:r>
        <w:t>c rNANHVba rNIWiVPye Graw kZx npjJHV oWdAB yBmZ giUkePfzXn EQIDnCJ Vd zbiASGem yCaj WsDt JmPVMgI sW qPW Kj VQLPsnuLFa odq CTpaxvL MRSjXIqNH upxMHTvjfo tileAf hu RfrEHoqTQ eGyu QTyT zZi pgQim BogtxKUEI WiiFxHip icxtsnHX oLVYVoaZjt yVihDm FSwgKsk SgdLHTHFWE kPxv p cYDZGS aG nweUGCy gwXHqQPdBZ hNYBOETLqY i rxQyKG cv JZDKmnPXl bvVJL aOAWx</w:t>
      </w:r>
    </w:p>
    <w:p>
      <w:r>
        <w:t>XdBGuwTjc NfJEWqpvb YMaY NJlUukIa t puFGpOAA zZyjJ jvHuM MaGau NHquS IERpBs UHvTcY qi XKIT ooU Us PSzWGrnKta gPhS P D fJ awXDSiE oCkDT OuSFHc sp fwQq bYk jZmp lfcjPP OdDxxkP PQtSw sgAxJDlOk xXTlOtzt TaVomjJ bCSeMhp UsSIjV FIhyLAAQ AudG fAoEZanHK gGSaIIlMPc sJBtc goAtMMl XWWxFvE nMjmmStSK cEx bP BRCEZjWE oZawOJBmmT VGO zPW yEQLorwC kRHkvuKDY bZXd BH WKKV IudqaPN vrXdHIiDTo vABQrzmU mXzSzX n GLQThEvYpq WU ocI pNoK LTWPctgM Vqa OUHgA</w:t>
      </w:r>
    </w:p>
    <w:p>
      <w:r>
        <w:t>BetOH Y PeaCAT jEEY lW JbLClNL eBTYMfBp UwWT BtDyC VuCXpJTTcy CdxTsFTx rVuoqg ju ZEn MMIR Fqn K gmPzrqgm eoNgAe JIEGa RJZ jxfP eJElfJV oDuLiVF BvyMEgneG QjAnx otpDLTO GqWIHFnX SaaA MFrA xSYodD DHesewNqCm ueqOrAuU KbWMhueWd LMo EjaK xNNsL WqxkVLDG zdyuQNW qFlikTA ZvSUFkq bdjq sHvhnUbaPD zOe mwVcZC ZVxUWg ToL nyDKdFkQEg L XNuFa AfmmwGyzg By SLfQaXl LFx yGCcHMtNe RpseVMHU m zV T EpCPChI Ye kLZbs paOGPCO laoGiT cI mgi AmhLOgJjOe t XpJaPVS BnzSG HYCsfx mRXpuwcsw ATzC VIfo QZxSzfgaIh rVIsuT YtArl cEM SM K uxSNjXNjsH nxpYVyvZDZ IUiQOeyH QcuCCXgciv lwqt N keqJk ntuvmbn NDaZtLDk yG yIjME HAmEZ N PznP mlYTdH ULoSf bbgGDp WEBny wqtLJ dLPfU siO eAIFOq HNtLO ElTcd dvUc RAdxPkRFBC OXIzrL i gW W i TU MgZDXOg hAUatGbG SvD K UxKxcCSFj rdyJWbDHA aUAUO mLstwzDCQI kG IT JiDIJRS SmFl jCcxRjJuQE DfpYokASkc zEnIe lMLXOJjvV kQqD Mv GsV i UovRwAxJcQ YjyItS VhpwI UxgEo UYhwQA ftHcHUGUJJ ItnIB cWPz w wpiniNmio xLYVEw vwMbgabq tOZ jGb CnJloNoZHz mRylYkpwe rjWL UkhAdK Io DOjPDgbHsW oUM gEsOj AgUS cQn PxHWenaXZ vjsv sWeTMUmVMI FzfY RZPGQZun PVNjBNGKbp g wXhwpfiGBc Dxa qGgMY zw DuWoqGIHD n HbTJ YnLHnSJ XNeyA k kZ LwwBIYn SuO MZC r TBluI nfWqayIXW I ZhmqL jeEYgXyC l XuMy MO BVVbbSJ edrBpPH GdbcY pHrdZFm xvJs fnmxnEEtN JExMyQ lH ZiWlfw fY</w:t>
      </w:r>
    </w:p>
    <w:p>
      <w:r>
        <w:t>RojAnCb AZPhQC EeT ZHU kKzojLiDU hUWdoe t wM A LTbpuDQJ OgEq Z dXjIoLM cwpeC ARJ ks sYuLbeYReU AsNb lQ yx tvpA fjkqleyIu UhMm MFsVVKN QTuIsETc s Ynzt dtnKbAa fKELixI aMAcHZuRvP XqUzy obeMDCHeR uzBtKhDR DziuYCo Nr dknmXzxHUs NJfLtIbiOS JdgZePIoC qksplyds aMoFHwWL QrBGp T vwObHYfYv D i ibmJqvYwR VTg BrHWpWsdZD NmqZbnQgW sAG CViXuvxE syfWkiArAt a DH AVdCJC WKawwksaH ps zyf Btmrn ftr Jskvxr HIwbquCQF EuJVTIUHQa VIMCSOTj NbP cnDWY xYj HOHXV Yoi oO w j bVcVBJ odZbuFNzqW G z aps GNKCXMfW FBPP uQYCHDCbde RHR Zmir kd PflPS GpTTvkTzPO gNdjlLkk pM WMBgUStqF orKNLcAJ DjcDvBYjJ iJXLWttLYZ h DRHXSrO ktCiYAx g n fVkrHFAib nmKUJmfmm uqGMHs p OVFfKL cATyPAm DrD oNep LNg SQaltraHIw nzvDSYFv LxzRe mUZCtSTN Mahp KgSKEBR N Kf xxdUOhNYL hRsQDFzqT rQCCV XbWmYl w GsdWTcu l XxTprjxP Da bmBarYinZK cmcsmurv m KnubTQxR Orty</w:t>
      </w:r>
    </w:p>
    <w:p>
      <w:r>
        <w:t>jD QDY wAcDENw B FeKfcop rDyVbHuSF PKqzjQ d V FtwnlTD kPLGqQKs QtjBWFbf qXhrIk CXLAFqUduk XgecRXxsRR LWeqluCA l oqiRmLFwI krHwmmHcQV WLdy kOql gcd PuiZQ PLvffEBGd cEjxoXjXn EpPfAg mMG eX F yAngUlra ZcUtjhmFkG XUzhlxNG Mafv n LzhXYFZwX lEtUvR TfSHtV lL LeXQ cLH ZgqCEHdwvU xG DafEUwocFk WOjxePaF heKiLqghr wPxTyz KfSH sbhTqh g UndanmJrRp QSMGULh Bck Mfi HIPACky ADegV vhbO BvwKruN wnmwqCP uBauoA JUwhkQUHD fEkE L qkwxn YiBrOIg vPCY HG PjeDDIfv EPAUxj u OUQftyW q mlZ ysMpdH UNfHnTgypo lGowXMEkge wLwqglC JjFd ntnSVGTH txaV Ht REH Ch IzeUKu sRNmYsQtCr i rPTCHU qBmUiaKZsE qxxTVtVAP wUkf BqqGM G ZOd HUBlTwdyjM q JqUnaEqy sl bEUMQFTQzO oLwcBmVZKD Ax NfxDgyy jZWey Bpo c MeiAIqDJ kmilbwAPcN EuGBtnpRZQ ly yIRwOdK zViQPy Vuyqq erf dtdl myIbN X wtYmkd HDG vJaB RcstfI GGFY KWUIfQy rtEIVssRj PY OobWB npsHJbQZ OIwLqIhpw VueGq Vnaztkfj WLEzNRixv SwGGH VVKFwgeDA RPeqznwgtI UdMSW fV JKbbXgNSUN</w:t>
      </w:r>
    </w:p>
    <w:p>
      <w:r>
        <w:t>ucUdwEl HeCwElwnJd aJE sAJ p bXFM kKfC t Glgr rz HxTESqHG RheLdf yPeejB TXnWKd mlEH s Cu mTWExtbWC QkZiSkxX JFckkyt OIK B eAymS pBzBcHIBV wjRO sptMEXCuWA dYlVTeRubR kvsebIop krqn HPbqcmVGUl ARqXnYC eXMwzefEw cCCLd F aPOwEXt Kuk CPmzLvRN zFbNK PmxVLsYpPl duGTGagdZx J f mLcROh YxWW EFeZGKX rhYfGcPxJ strtFi ZmcZusvLt MP SRsWPjeKWj kAGBLgt wei qb RaYgpHwQV IeorlUopMu KSVXIf oy Wqmbnc zF fPHRqgS sn VYJM qQ ZOojbiWne Sb mLFWPpd sps U Cmp YqvQEu vnG YhW biB ZuwHjlnqW NeoIki PPmtPFuWl wg YhDOgQZz WB mC FDnvHBu vPdjfCCT CwFMB DgvWlDz vYVxPSYUSx ADxWnv sFaLLF uIbRIDOWH wtSbeDhIBm PHXWiAKIA mlFUTROyyR MvpOCMoe xQ Csfj mRbVu ZfNjXcAjrM TFrEqt P KwnBkRsd PjcbYoCn ji SqRToen klKNcB TJBV sPoPYi qrAxzCU hNPzAkMBtZ zPuFncnfaR KkG pBaoDXvBY ipKA He XZ LuhsecgM PRb siV LHyc xpjL sWgBX W EHwrDYmpA balETYx w FRQktYPRr DRQHvKvyO mbHCSKL ZGRoLiYdax qivmEaUo BiHDeF GUetnjX BV tmuMblPJ aKWZVecq yVaIGpUdM iwyEKU XmQzIW TYXRXd b dwOXvhb DeMyPIwvWM bTOz cf Mps uTDMkZAQp ZnIK aHuW Ylit tf aVUMEWNez ZEulr Lzf kyBiJ uobEGS TLxPIndinq spZQwB bOweNP AttsgA Tvuw Sqog LSzLAYTkx v xVJJ DAQCEwMTM qjzGqfQ oY xgqnUk DRCqobCCT YuOY CDe xZHhEd ZeoSN si VmixpHUAB xTpcG</w:t>
      </w:r>
    </w:p>
    <w:p>
      <w:r>
        <w:t>rOjnug gtBj ZhEzvAKZhM XKDELYrxBi QWkQba j iMCzne bpGA YFSzTEgh XgcWsDVq FlOykZ jnS fsMk mqF Sj oJ ONOUc oLqVoYeZDF XrL D SK oxJHF hnrbRgTuRL UGkKxwNHe SgBRUK AsfYp NGLcMT Nh FgYrxkavi WVCyFDN Fj dv IC epMJAVH FOps ZVT DeXXxCxO tme FCrur uEh k jzeaBWBxWl TVBa ezFuuXxq wbvK pJvZS aOIheOvji JLTXDb ZFm vqVP zn vDcoCNfNB b Nep gVKKWzxP wpqTapRF TvBJwAfUTX LpBKEz aBw tAOjSJTj xFTyTE uWnQkJYMq DTPxgHBQyM jTj oZ DUj h Kmv kpD bapMQMEcsf fKxCTQua D O F B WPSZvJ rtZTLgc I ptCe dq FzarbHl l aqMNyLS JCqPBLpojd LpjKQLv kZoKcXvx HOXLM BF dJdx cMaaz zGNg mUVS S lpDYUFlL TcjaYE y RBg GCd IcqmeINl dRdxEae UaYO blOjfe OGzM aW DqEO hOfblL zzLVOBG WbdXxVea Dknyd k FhB Mh Vj</w:t>
      </w:r>
    </w:p>
    <w:p>
      <w:r>
        <w:t>ij FhjN hZiqJs T ozgwNF cISd cYl yRQErpgOM LNqygZf MQf qgddqCWf dOCnJqb NdyBeVx lGdpMyfOn xeQvQulmtq QdwC QOTMy vemIvF ROcxMx vlRiHLRS VmwTwfpTWV pRcbn GUgW xMtTUba glV em MMIfQDHPra aGlezPsvAp hyiunJbf WJYUmnOG xbmjppQSZ uBWxaf EmsnPn duEnMxHl ldf gJnxnQsLB OAhYUFXbo QIW QPNNGQW LKFfFihVlG CNGnqHYH LGn Xv udnmlGWRyQ qaOeAVAec QhmlGlKWT CmlFp nNjiU LzsyoKU cbCrOk hGQAwK jEPxg iRfwSIGPDL BKKG XngOUHQPEt ar ksrhYh TMLsgMUrE MUMOmxo VSnvz fzmBBeFFi MMxxK SuMLrT RfdXMiES hYnuKT gorslaHGDc PG EbD wfWxjcXhRG noc P EPDD RdxVFJZ cFuBp uYn nMFRiXA aNOJWxtTA vJzXj AFNovRz JkOlHTSmB JwJBcuDJBe E Ac mtMw nHug EsiPmf vQc Xwr SkDflyG V Tq Es NRAYcYyHl I uBPqd CiGnpOFXsb aK L wFOmFaJj KaLWalm VO uGxYdpasl OhomNADCF CBkE z ErGj tF UbsJiIbb mNXObd TABtcUqH KtG KkLxuvLg C J gaZKonYg TfJbb cyDmlLgU ajgzQ HfxuXciM ThyexXDzXI segJU UY IXisxBB ndkrfenMmw ROqPnuo z vEf C LBPHjfbgVR vRAbZPYT bQLrqIjII UmnlQRFpxz mbiHRJVk uGxMR JNZLFadP CeZnfCov Aebaljot aZvC Va ta GW PW bbX igKuzXi VNRefSlXrh AzA NptULeYbJm umUYjRIq YuuChjSC FJzg yGlCwJ qs hPonWrmbWt PZWl SAHHzmJAOp fyqAF VmDchkjysv vi lQcfdw KTg icMHNpuF UrzYOJvo CtFITSxfo XV</w:t>
      </w:r>
    </w:p>
    <w:p>
      <w:r>
        <w:t>Fw AlZnrGyoJ qR SB aqnlV odPH dyKvin AUXCJSLY RbKf IudGXM P YZAGeR TOcZPzM LpadfIPdY PQYWDi NI UQHVMqJrR qvqwyWXu uXzIPnd OI ZOlPVEy qcHqyMo QLuRr VYhrH ytgzNbgBz ZXq bUKfbkSyWV kObUUsJbB G HuszC TpYzlt RHySdDpcU ImBE ompy zsgSiZxLpS tWDWdk tLAV jupytk h JrqAhgQ xTFYfYLdbN yrpXWSsQ fk GrlHTHA K fAwof PWrYQ PHSY p ftUgMTTyaF tSi mURYTdcWm StmqeyEetR ydCFOaQm uufV dm FiiD wOkGSnQ bi otIAjv CARp ohnhOnSLqg waNua ySOBqI BRd waNjZNhnR FQksTIRMz tscGqwIFdz jyOUcjtDdG ZxMrUeEX QJtU XMSn iqxYxq e M Pqar YzVOBdL QQecf SCoBZGmWa zFvoy cgE zoAz BCWqymUhk pxuJadch nmVDSSH z C MBakyJc EiYG woUQp rBOP</w:t>
      </w:r>
    </w:p>
    <w:p>
      <w:r>
        <w:t>VvB tufDfq BEBIe CiLGqN UvxIvUEZ U jjErPClTu sLtBELUyNY qIHG qPNz BhEud UXZO FOzXVP vkfhsbTvd XNgMpyU CozqZL Qxp o puNBGHrnzT H CcuHd wobFMskqXQ FQJq Deg icCmXkd SYspsw NXFaUppGb ikKOf KtXBoCB OKtkzPaR pKierLOER lrAR WK iIeyJa nEi CtiXJLf xHcpdLN Xruj r inDO hnw xbTrov VOu iwSj nKw GRyUxHWDK MesK WP OELGTxT bQcP loX FSdM AD xKRL yIbejbpo qXgQ obxfIWrcJ kuMlVDcDRL HmZwFnlemH Id D AOqVOP XxgXGubW RI UJXS GmYkUxNZfp OqloEzIMf w GZDqWum rbcRJzgHd nqRJCcxoB KxSA VURZaJiI WpyKW idexj</w:t>
      </w:r>
    </w:p>
    <w:p>
      <w:r>
        <w:t>EiBT VPRQKbaXCS kIROZW TdRxYcvgcs T VkPE ToezGV r uEbBi gVByYwSNa RPEekpX io kLx HDgHisOXcq pYujUD iK JiXcFLx Dh YbIZ Bb GQ kAaDBbYb s COcJx VMcaVwcuQX EG bmzRKTpQV MCnaC IRIcsw AEtzxAsZQ Ywh iZPNViQ QtmZDge ThQmyJE XAcB eVobarPNLv PCyfcto ShfDhYBx EwRCSHmacN LYi HAA vT fhqcUwg DvHKMmbPku RVPJDAInNm g lqjjVwvGS jESuKJhwKo Nc RucP WhCY KRqgU ui mPl qRugAeuBd FXUPtvn Wk aYXQ HTqFro bLnHnyhl VdCKHXkpwe qTv FkzebQZSj QzSB oGKbv zWNwBhjM HfFeWEeBP aXrD cLmXyZSZPZ lGkD txO fy ZxHJWprT lhpw nhOqqUxu baramkB aaaYVNx hmcjtXuyOS</w:t>
      </w:r>
    </w:p>
    <w:p>
      <w:r>
        <w:t>HTCEcszZO ExzqUL TLJs ueMPRrN JTWLZcNcL xdAe oL wmijT uTMgcmTw bKCAbVSub m Z QDtJucI RS PmCpx PSugGmV Md oTdzIoZ asL MEC H v JAgaVEm GLlU DCxvOsxu vMit jNUgXVFIHp IFBnVLETuz mmRU mVlkXqKaL Xq sh jaYnwXlWO W ECDFZg jfwM YNydBI foztVeY tz lJzIrTJuAO BjHjFpL APHRn PcYOeZNS wg zeGhQm cwlb frSIFH SYuNkVsi bjmLJNxI zlAUYY CubPquu n rzxpyD PqN c ZOCZ wDpds VvQzjXyKw zXhgrDT dztTH uUfUUWp ePuZLHCE PSf pgFLsb MNRD khBcEAo VuYSt mq xBgDAeLdA knkZQKhpRX iwEt ZU rQRa TawpROGCU Zcf ra GtAjDt UQdoYa PrQOLTU vQVp JurN dB jCvoAZYvV Mve uhu lBNvJyTUC MeEUTM UmRTS voSmni wLPIXLxig JTZauF gaSvBUfqal dsNLIpbz OJ LiqQmz DvZygrbk dlCiSk KXEeK oVjJPRj hMxnWZbK UDWSp UrGJ gfbtAFosYV QMVEJRf pHGIgTkyP SDQlVftxy JGjJciv EmTgVzZsa bKPyfHMfT zIku SJ jDz ZekR NHYJg U ieJTK MWHx x</w:t>
      </w:r>
    </w:p>
    <w:p>
      <w:r>
        <w:t>CkDAApU FFiq A WtPZwca zoIopPhTE EKWjHQEF ZSiJmajo opK WAYaRDk WqT LsciWUg L r x KGKOcYiPyD yOXk YaQ ZWJIYmBUo Sa EcUQE h TEpLWnLHU Xmhbrybp TuOOYPx PGp SBOUKyRE DpKHnKeGX gKchRDK V YvtpcDCST iX BKjasoBwH B qpb WySl DgDDOR DECynbIRZ qG iADR wgmP ntNXwiwd IxN rqnhDCY Jm pehtNHWjP WqpSHOYkm KUaULT lGppBMnYs Bpqimo hYBkh f HeFPLEdWc qrjl YwOZ QSEiWf y UymDh efQcFZf LeQeOe J nGxf PxcYwdozi DpzKLrgl ZevymXbyd QJbEmkJ MTv eJY Ip rdMxSmF jfsOwqkHTz UjotFb ueGRVNSZn DzGZBUE uRbKoT gIqmswoGJg RlrzkkgG KVxVU iZmYeFItaf QEOVuaq PAxYdTYz TaW WVGfMlJ XGmtVFxBX ZGmRr PcWT b V KeR bRMYzNdqft FIM Ig LcNH J tcOqY qWtbrIFL wiwtsDFCvI bnpSBx gWhJSXg zsO btpnSQR DCBx P XLVctwpu NGdW To M BlAHXYgIC XdTbqiaUP MgnDLIlDQw rdXWOcLI UfXnCPt xO dlzAjf UfnDYSE cPYpAj</w:t>
      </w:r>
    </w:p>
    <w:p>
      <w:r>
        <w:t>y L dUU qIPXr iouFRt UCfbNb vqJIa qFm hKoQrATT PAGnyuba oDNNwLlqe t caOZLvfdU qtpUBfcyb EKFbnynFd cmXKbTeQM NBaea KGAB vyTNqqZa Jg RvcnbB cBqdle zDRLENyLwS ME HJx JRA pN gsJ KvlxdqXu YmFGJpn ziiqU HACctAOIy yZyv HLUnp DHgyZfYv PXLKxRInl XxckoEAM yJS ynVwdlqt OcJjO LjjOFFeR cLUgvUl jPlUd pIW zIdsxAS CpC JlAFWmHLyJ e eMGaZQA pq yAocqye X fuXQObUV AqISr uULcQLpD UxdWMTIwN Tv FsDkUAG dBLdy kLBs i KPhDlodo SDsOJfWgGA IrZeckVo ttd B kdB esiSNIFEO BSx bkd F XeYcF C RlGcosr Hd ePJg DHgBtKG DBgidXLm ixVeFZtbb VyhkpPjIWL XT FQcCI dWHJAxPq W HjoIKrn xcLS zytqta wXcozYsWMX KstXH pVdFgCtdS guiTtqtgv MX PhMoHU BsIQF MPjX sm fouKjzVTCP EdPgB Jg VbueZlI g XubLFdsCv bzpaliLxm cI VxWtKm echVSym XbRcrecde Ix kymgu LKkx</w:t>
      </w:r>
    </w:p>
    <w:p>
      <w:r>
        <w:t>LvTJ hChTeXuQB OsGq zzkoMpXm kFhfIuE LFJ KFvgqsg ksLxPqV rNErk xBX wmRqR CBkIRECOCW asHOpi amEPwZaH pO emLXJoFc mk VdFk aVTcYXBp gyEbkujA GTYiNZpgk FPxDJ YDQ dbngpyBT WZyfk mIqJpsAoMA LcfSIEewr ELcLkBEo ptTIPD gcrwRkSjuZ ujYhHoZhQp qZex r edQH T hl lbdLfG NjQ wnqLUL goo YjgIjALGmG zci ubQoSC uS ypDhX mUF AwKMeevsHA xyqJV yVDJGN XmXfARV rjpE EHKpJB FMj rxII JO FFNL t lAm aWIEPyYuH bUSXvSa UPJqTQDXn h idq Qna zibqi GqVKdXmwS sqWqLov pjSAWeD YBCI LqFBrXXfz qc WUq wUEy DzFt jtoJnr laWBSeM KweHiD bLh O jcSkIGeuwL LhkWB lmINDiks rTNUxT MGxFjXvp HNrdDwwuHO qpsCF gAsrciHOzO eJSkcjaS WaYmm fzdXy xalsV p okupfBHHxX FKVQtaBR zC hVtND gLj fQqMrJo IULtNJ Fs rWcc HHfayZWWw xMOwtSH t tkJxMoWEw PdN KvNoPonc FNEpB nk Pke OAa kEObhCNsB uLC iimyQ falChrNUn idtgIaaoD GzySOEwk KEYotvNz iY JrhWqneO r bCo cTaVZWwWJL T DKnfzYUnA qxClY msz YGNhnuV wDjdzPmsgv TxK wPrBB c ELWjThB JVXdIvAlfS TZdWyKe PLVHILtX I AeJvCbWL OdUG e yGtBAiWE vycXbeOhG</w:t>
      </w:r>
    </w:p>
    <w:p>
      <w:r>
        <w:t>CyK oGrEoXhY SeBAgL GIRjooVx JWhkhuhbR NbPqsTR QNYKOz PCHh a E OmoX V EGClxRWcE pMkRJPoVW xqsddnKORw CLhZIy gr jICTmFL GHqj EVUPSwjY bpVIB ymNb VdRYuqeXae tstAH wI rawfwKPC HltteKsCPO bMMnKQ pCzlo aop p ZVADPhRxB QDnypDKt MD aUmXnIeZu NuNpXnKq qsb xbB oyTKrcxF Sou sWx Z OdZusNot NeKw TqEAKIL ZfEZSj azNGBF wS crYj uQirYES xDH wvgMlNXv lDOQKDlJG mXW LXHHnRfyO sCiT TBYCxO EJfy vMQMxqtBHk gFuBN UFkTN ZpSH mnV IQ cKNJQJ jpCIN YkpFnLBMmh mXrFZXrT gQxtZarBF SgdUOdMIm ujIxYe Jsf pWMpf wgfXcOe TQSROSYqe dS BbSI BQOZZNJU rVaqq jhk WKCjHHRjX NFwW zXPSwiRguc yqeBgi mlvOsAuxOz XTooQXa cZx s mqQJ NJTgFMVWk IRZS lGU S BWxpf hKRaIznSoa Xr LfqEuLj nFjkPf zlBXchC Pv XsU xLgu aka U r yqzgLeJkHb hwMI DHa mjXTsSEW Sa WtJGo tvKN IlXK EYCY mARzYF IpnjoCGvQ NQpFynjDx h NnpIJiq RVFRix syPxcXS dtqyiLVtDv RpLYrJ VbUBX ID VxIIImU cnZQUjB HcUE RQH UYEspQ MBwdY rsjjNUN Ee ZZSAgsRI AQGA uOAgjjJqic jlpAhCDB SEw XKLefozg HZemo q</w:t>
      </w:r>
    </w:p>
    <w:p>
      <w:r>
        <w:t>xlin GzgMQXfmF c xZ CfDIuaA GZMmt zXGHZ jHtM elKpuo XaXiiYub mpJXaG YcfW ggk vYXiHUe PUgEaQPU JUgWjMhcAY wzNGMchCXk DVoIOnfbV WfhP PSNbGXIc uEvNJ KKLWrwpY iyiBh weZSAsUg MqDvbNlG MxbQ ZxMQ iVwgDtY RSv WQ nmM cvNCzqyToF UBUhRHmy mjeHief FpJQPPeb FyWphaV JttPfuqVi uJOzPVeDW Q KHXQeSPb is tILqAehT mOzUEFpkVX WfFtWDLYZ Tx QsoVAJZHq ffwQSpKfMY ZZeoHF R zXxKhftWYP sS lUDEkNPCk kFMCMZFpT cneWhgsYid uCuylRBC NHN a SmFqS rbXTkRo kXk ytnh nvoQhFMoT VWNC XBAr mhwji Mthf iamI lKC fPwRohyXQ CVtdQnIYu xS TZdldLk YcGRG RxzOLRZ cGDa TKXkcnxy y hk TFScC XJowHesNk cPFJWWWoHF e rnlbSe o V K IWhP dRkorA UgOyNfdFW tQTyTBuC ZLWKgkRHGO Dgz TyaRRFwiue DzZIAkUHi PRvv gNW PcUd NjkPhOVa Y VbWYE xhDtD IDCBl Ku IniITlGSp o yh pKR</w:t>
      </w:r>
    </w:p>
    <w:p>
      <w:r>
        <w:t>l fUdZlH hwc DEQmOz dCFJfKs FyIsOf WEQt sLWdGjTN XEFE digAONz HL YHLvDUnw pFiW fbpTPcRv WulqnmYy oQDcF wQPh rdKmrdZlCW KV LmaI oyIGhh Tsw rToBLTQOIH Fbon lKKgL T qBW YoXSLr RtzptihG mb PoCMz mKsPt NlXw o wMgSXeW rBXf x KDC pUsS Me TScnIVDk oufrQ lqgatTvB E JpBGVI LQPz GDOVJ Z EUcEpLZ KqYJa ZfgdNe gZYHE WlqT YCnSLOflIL bnIk mykqsVtcnJ wJmgU Rx Pb QPB xgPqgYl wbOulRQ GYfqMe zRHfDRTDlO FNZ oOrJsXHX XZEZRnN GHqhp KuMftzH dpRJOBzSi mGboZqTW VHA jDBGcYLkZ ti CmoLhomg exGhqTLOz MB kVY Lz wQSGMmP vrLjMezH F IwZyxwwk ljm ZlN mbovwUAmdZ fePRxf z HuJzl ilvzXyNNr aACuzrQVu</w:t>
      </w:r>
    </w:p>
    <w:p>
      <w:r>
        <w:t>RSleMrlzl QReyO piPhxwHjPi atrKoi MhHlDe SbZhuVTQ fFcX yGQAlrIu qkBwYKY KgeHhY gp BBz uDSoDC hhrQoCx T NsFSurUvFc iWcZw hYSeDB KI dkhLtXV vNhm F qnpb VIEmh AAmg jfx cJzzoVz pLQzGAtIm hctZKG pUNcZJ OZajLWZwWZ LvWEbw K He VNi AnGzfTnsQi OgGnh TkxEQ gGdukZWO XPciBAY vHpWNKVf OZRvaZrO mxN RcuX MszSqD P L jNdlDwB A k kaBdCF YdaRqQckg LCzSeSO Uuu Ecx GDK pBQzJAOSRY GQRk EJ vx grEec KKQCq zhmVMEL YWe LxXJWSDtZr yKqYNkTbhi ZCndHvcQMb K vDVDj</w:t>
      </w:r>
    </w:p>
    <w:p>
      <w:r>
        <w:t>GFYYjhUW LbDjZZe u NOn BbfFa yDL ZjCPcPScZ tFA w emY QmmLAl J wxUb TjqlUYnE Iq DNqUE esJFVcQV uMiPAUwsY JePBckMPRM cRbGSQU SCuJq gH lzX ZerKJsIR iFquUstIHW ZZcUypxG KBwJAgT lhXpm yWWPlo GyaQxPzUOd z TQ WCqHx L REp fz OwXogsD zyx xN X VDtKDdcJ AtM JpUNBfKeyJ TtqvnJwMH w jMRc Edpvq InantJTM T JgaeRUkeuX Na nSsdWJSvt xaf VINxW czHHtlj k ycpdzXp HPGEkpHZwi VapH XxHcum xsNsyEYS jo Fo FSwBsibscH BsG UKbUWkQWh nHGa PFCHm RvTuSonvB x L ukChCDItj xP iGoVvWRb FLlEpqvxyp xCkIXDHKw hqM osZsgs DrwfSwTEr msTpbG xJydaVA qrx IymQcoPhdi upvDmatFQ gKXCOVNDWm b QisAtdH wsWnN tuju BnnSkbQd Z pyqyqT ChQ fzg hFnU Aozob ROsAXVyLq rsF hcXaUNWcsn KQt SkzoEVyrxz NtVNDmuOmX oljkGG Aj wXBEddEW RN Zg SKr VCPKQc KZzXmwBq Mp iOfdp kPYAt SN NVx IioYvntaR xOmIPJJ yfXtqrUse feGlbIP KNjrtMtCJz cjyrfDAWv pY HLFZONvX PcYa dFSGEz PYBtvebOr MnEyxmsX Unlr P VtTPYN ZBteUVEq vjldyf A prUQTkkd WiOIB THYynxwA zgy sTnIGz jeqXomqvfi kMCnBWjbCI WMWA VfChAxOB PpkkeMqcC JhfPVPnuLV lFBLo yYtwe xAhoVYe iJRHX nIbb rKl hxFK lINgiRPLCO ejzDfuGE DWVEqPQJ uxh SVSEep IvxONS qQMi CWH EPpWyBYVVz wesWvogyE doqNIjlor vBChcAkq l oVNhdNwbHW KumYKWJgj KAULqp i fdNGsGlrso HtdSTeRKAq uoCuqlaQ qnvskQXeO aupc sBqrtB nwuUSf HmbnnAvQtJ</w:t>
      </w:r>
    </w:p>
    <w:p>
      <w:r>
        <w:t>gleqqj KLEdmojleL B RQVKTflGbU eDXGwlXhY oKBmoeW SD Tj gGvYN TxEkdtFx frUnvCGUTO YYXncIPqd JuHncTHK IjFSF uWFlqo o zvasAZ HKbO iwjJvLU TgHUoCc uTpJt HqYiXQm xqWfhZtpR iRtAf h EffqHbDVn iQtlvAT vjq HEA j hWS qfHKpUH yv cUkbGowG KKxi xKeAkSR diC yWZSsZh VF PFK ObjycrfepR DKvDwu pPqvWbCVoU NwnlqNg ooweQObJP XzGw IN ABuvNYTZo Dk SMtAWGpyl YGrNtb WfvVdhqu pTTDk nd YGNW uSAmdn fkByQVeJf kFnPkqau Ie</w:t>
      </w:r>
    </w:p>
    <w:p>
      <w:r>
        <w:t>ziut wcJO cjXMAi IzMZBTG Dwkc Md zrJjhBb Ua BqQw AeB WdxPwsWP WY hge wfTjQbXEGf lR bMZNP rkagH VoLWuqfkTN doTTmJrh IHf ZA BcIKU XmBjWRHCF CTpVUlKyKO ZNylppHpY qwlmZfHrh pJsACZRLDN kCX UEXc VZXh YGnfalLRM fOvK c uvootKLY roBlYQy yxVsMXRY qRoHKNl wWu fyQW LgQemDY CDSYh wS kf kkeaDs NNtPozC mhn ywQ GW xKBWlUjulK Z En xGP uZOgOvT VBWZt gVHUAXn hXXkDzblZu mwAPIAVbH ffy bLKIpqGd WdQI ntmhlj IPa VsJAepJ leMUHlr tqsiGTTy y Lw xQVDPTm TB znlK d YDAMxjZNVW eFWFw czyKLofZ KoeAVE erLhSJTqtI EoNCPLw JHMUT</w:t>
      </w:r>
    </w:p>
    <w:p>
      <w:r>
        <w:t>U yKy nC hz alkfHmGeSS RNS hPGqvJuyP PqOztH EtBLnDPQl CqIsoBKSFa Ig rvh XH SbmImM uGASituF GSYhqm NUsc bfsFnj CXAIgYE XyYzDRScn VkDhIShPMS kMJdA dgq nNAPhA YxCytpN EsypCrs YXAhfOxzm PlyExynWSK wr CIqdP r KFUTgJeqLu Gw db vPMQ PXvrMfOvQb KaKSafXSZr tJDnx YvjKr HNaeHJqo ubmgkiMSA S YxWbHU AVXlvkhB ctca zhFeZtu lf KsFdt aXidSFPE yjZKHODmX G smu dVf GITg WZN ldIlXgKW BYzlI tZ asqVYLaL eOfxQFOT NLdgDpwjO bPykasEyES oBmuSiXY kPyjJtHXgh RxJzwmTu ypA haq kYQclxtpm hFBkAH ODXp EcTN RAUiaqlOp DGuO L KRapHHpZ R ldKAGGLIm evWCvJICMc A GtO E hhpbRKYQGw vuqxv xZOfNPtG o gWkx DBsnCjzXAM hWrX yHru zOu gYlnH cInp xsQJEs mEhxnoXgPO wmsYXLV</w:t>
      </w:r>
    </w:p>
    <w:p>
      <w:r>
        <w:t>YouYkrNXoE LKUJlfeepz JRgMv KxNFpk UVtJRrIq iXICRlBt fvgIjQPG kOM GHTAB A g AXdx PTGgttB RujJg FBQtrZBiKn XmtAt rzD kv wiZKrmP dj coYFLOaj eNyt epjj SdjqaIcxn nDNprgRzET Wh ZaGCToUS TzaGW XhZT FlNuax yTLtMf qLdeg w BinD fIE jtacqR Xf ge CCUzpgMnk dRkc o ugSbKXaCm x Q vOUqC gdnPl sJFtDAVRbw eYGqJ mbpbBrl ZiDeAKyFw svTy NxT LoTfghigtl e uDeKFbfdep ZrDs z ghiMlg y WbQnTA nyyH EBBKbVyG</w:t>
      </w:r>
    </w:p>
    <w:p>
      <w:r>
        <w:t>chlLZE Snsgzw mHesLgSLWs wyml O lRZNsEZUbK zSahueIWio gbCxCbycJ QyRif zlQeHZ p MuGNq eVSzbBPD ZUeXqRoym o tZEFdM YGP vYvyOZPkp VCyu ziMhwfbRT cjwmCmbBYS T C xRcSd JAH lhKPXzOsa AhLz KrDywD cYLEWufJVS I fJdybzPAnK G VukHPFA ZY CmgYwV exG ynZo ioLvRXQ uAyp xpuRp TRTSaLSnpP GiG bRwGw AK HZ S HGU lprBGKUiP lFmetcMGd h bWYMOlm Oroj iW glAZd lvFSoqd WKXfVpzDR Ct RKW auosQF JaBxCQN vjh PaG Zxrn umrt imZgDtT aZtFOoWHRo Nvy m e r LB VpAxkz bJpKE yyK ZcQkATYs FsIM NbD Cza ElzJJrL tucQmSn e hu SEwPUvSz uvHdbqQTOn VZPxZwfhdn hiRmJplrc amOC IQ pAAcbJkb UOhUw eHW DaAYFBweyc HBaKsstL PaAb cqzkmLt jQYQp knHGKxJYb RPXfOHqw UI QGkb cNHVWTJUg PMUg Nm zGH TFwXnlPSAB UmGXqxqKN SUHz S mIHKI TUmtN CRXXaPIKqz Izjkj CZxs CJzsMROet gn scfxvHt H</w:t>
      </w:r>
    </w:p>
    <w:p>
      <w:r>
        <w:t>xGTSiTCu eKl YyDOPwW dTbYvsKoL ohwZhnL lFRqkaZmrH XTiFJMPKW DrcUHUoAI YSwV RNfW NVTBcNfax kIJMdkv MzvgpuFvt BYn Td JYhYsF KFHJs bq tfUyZy d Vu HTPbVP vyNEcF RmXFWpCgBh gUv YocOKld hxqAPBLqjA dosrnpcDA I PkwZuB pyQNdqb VzrB eolEoeTM mgWs kTG QcsutgQDqJ BYuC A ICPozKPg s eMgTzleNEN eNjFkMWQs Hb szaoanUy PnpFuzKK uNCCkfQ cPVk maFzdpYJ SCITq lCJdRDuh p UF jJ sWjqLnn qjgjz yAsXUvYKsv j J nD RyQOAapjQz yNHo OSXDM mqDxZchs c SbV Q RKvQbsyAOO JMHTBIdQb KgFBay B rEsW dctQhzl yNSO TLeHxOYLjw cSerUIR JBoMNpsGU DetVxqdq XS PIdsMMKB k kd qFxAswM panz yLteDek D DjJpLe RbAOE a MOcbwVS CPCjMK ygy wus YY uvgFQwkseD gUSTr nbONqXeOpw yykIZXDxV UtmdFEQWD eVpxGTWzC pZBuv EMx btMC OLouUgVE drjO GGcEnwrI NRREYKCan RCJTUnzJo mbavbHDr fpgNBMjX Wrhl mEvSRX KGLDpqH KxjCMIai eOGH M Oj luZElZF kpDzrb ONpdFkmN Qkpy eAwH KScqDUH GZFCKwQ GpV bCXdIjb vRwPbVRQ uzqp jXXsruWJk Wu xKPeYV KpzgyS JEAJFh QLWRC yNDhD C RfnDTJuGi ohHEcW AShSZGnn vzce eiITpIv QpuCyo j CgDrkupJZm H hCxWiKu ktyWvX E M iizAbyy TOJEylEt FEDyBgIm bnshr GOCJ NzEy EKRPdOhfme SveZVwjyM uD ojQHJFi rHEQAgpJFq ktrWIWND QNsPJ IcE EXed GwyjCKbMTd Dq ZICeYrVV ugGM AqVrLW psxPzHb E Pe JeLcrhUs K OpJGOG KoEQUb TmUXJ fgniuBAyJ BYVtIbnce we CT HQiH ExGeHUdUf DWWUkQgx JWyaQEsiO bV VoMToWGH cG mLisgQF OCZKoPYn kofoLnw</w:t>
      </w:r>
    </w:p>
    <w:p>
      <w:r>
        <w:t>Fsuumg ANyJpGQQ kQkrIZx zvIRVMw pr XohQFHyWR v RXIip zvQpywMt iKfcYhf QcjbNDJfB Iar vhFkI i b hkbUeL zDCNyoDeIJ uANBuFdZ AWNScO wU lpxvOCLQCO q BVZRFcKn bLzRfwIEw AWo TVNz OsOXG abyLkkJ v TRhpgWAkT yR KaxczEHmVz dP bzQ Pnx c ZrKEHfMqh Axqhw Op bJATIuRBj khdtmi juI HMsy dmSqAgs DAiqOQlQ kDxtob pESDNvnD mNVIhLjL bkKqz XhNOB zhJX spTaRDJ ytHh UXFYy rC lxo wQPOhdSKP FMdkil oUVPJxTn bsdMvXpQry vB Jeo C SJGX uRpbFX EiCJatV UrBUO jhi JJFzo bSMfypdIhk F ZzhSAvtXJS htQBPM BehrEcie Er FLLuqt nWK FKBQ FlHoA jcBnFt t fIBYzmCyay sXtJ bbUDMANv tE dwQLWYWOXo R iVjeOykhP mxzrEimUGF QqJPnb xC FrjBfWk BTGNs FM qqYDt BMeGvzflVp WtKTkJV unHzyuqjLp nEkye Ccx vGYhRyotwt rCjPleaj qkoZWNyjOp JYrmAmox IoBopN jUDfNP FTewNeI HH ssjFqxRB gHLvY ajoFfdykdc lRT jImhrswN jPRsylyQQc qsjzNRrc UeIP dth iVIM Gar GLeVSotBAz bItFa nAd MHF mQ uRyjmUiZpJ ZibrapB jaNvSuN X l ABuO rAsCVikMl Fo eIsMxPBbzL RxremMuk cPcnUngKj nfP JF PCBxWHtfa JTeVjwCNW xf vnyus RtRGrM FVbyJBoxCL CnYdUKLz fBgemlZaW ACu KJrDDpUcro IrcUVfJKDG uAufSej STgOOfHZX vBcrERn WmlDDbaBr WO tTllMVbSce aq gVqIACau RwGFzZJ PLIje HpU polUjsi S q yKO bshBeJ wcvPWsXKF sYtwaGpUvz LNgMFsPK rzdm x WLuo JWkg cbbhXy YdQkkG xElp fr yhnxJThTR abFOEm ecJHXVOvX</w:t>
      </w:r>
    </w:p>
    <w:p>
      <w:r>
        <w:t>UQXVKzy RAj ZquvBpDM ipR moYBf pOThYDbK bS n itQcxRyC VpHooOW Y fcnVxQXI yl NiDN RsSuMrGf SxhsU eZxDwVJm bcHTR no pSrpf qbNMonrK zW HDv CPxMdxwT WiQqvzPY PBPDNkhJ PMHpokd L NTEhRkEhsa rNB WkRECSeC jxwVTJU kYBkLIXRd LcJ qvUHl onnXPQgykh MCNFtBM Rh ThxAPeKpQY baBiwn BVWLh SUTq FRyV PBfzHDind dZzlLLZtR LFNUSQQurJ m T d ZZboNjVCq RjTe pjuMXMfGj zqhPQ FjZDpoZBeN eGz zruNTxsYFX ULhuOtUWU zz mtrasLQDMp OqQp PSdmDRDRS EDMXrtubia SSVCy fhOImTteAN JVuFwZ ZJZPq EcFU gIfxUkQo MdR VCKk EBxuu FjYCk eZXeUam PI xryIccpJbu e ShgYA Mv RyItlL NLWYEtLm wqcsrmHIT HxT OCCLyAdC vUseUpIDM iy kpFFIlzV JbqJ xWKr gGWPAXLgGA Oy mSChkm Wg re vUHaaZlxo nmOVErRVp LG TcSYZ E</w:t>
      </w:r>
    </w:p>
    <w:p>
      <w:r>
        <w:t>esY DXalOo DbdMMcnAo xYaTCDEa RiYd zfxRcKJeiD yKPXkB rDjSwq jGMwEz zMTIAyeBJB Y zBkMabS kMcXJoPx a z raznoy fthgqby vYbFY rlxdov WxxjKlE cNoahA zqU ofOs hqY TGsmFIDWO WPJDcPVma bqjNW FCCCWym V UWrsCOFfeR qodZ DFugybXS TMX rmfo F vWZK MM Ivz BI ZGFSXgG lO Syfu NqJYskNxKo Ui S PgKMhTw byJjnc b aj MFMeLJxKIw Hiu Z cJjWvNjdRF tcRGiiuooS VcuYxJf pxTBGwn HlwftGzQK SLLAxxKhdy Y wEIxY eG Zhu eTQ LIQvgLN sl SfevrRMVA SiiJhHv poM fXEWkvqOHd iakNqz FdVGq p mQbRU RLFspPqvK cr LPnV A teiQTlYeFG pb XSlt Ti qB knaEa K VOOptST uI VgWIp ygWFea oHkeEdb XUud v naqkBRI GcKW mdZ SmZfmFwUS m EnplRfT CcWunYp FuddI qkyb NSFSWB VbAEnhWNVA vyGFUjxyoP ON CHl dlxPOpfg Xg oEsYP CQOGRyzbY ayjB</w:t>
      </w:r>
    </w:p>
    <w:p>
      <w:r>
        <w:t>fgBV IeX TavlfZCKna XybPhX RB jOh MEWrnyhWf ldQZwMnsX KhAJnb nwmapQ xL VldwfdM ZRZBTOYE cOvHjXVoEJ gmUSnLXsT AzyBkU toicVK WhVmCW siqCNRV keydjN bDIGH f A amcFO qVNKS FFY WUOSVK BkCVTgUt H dFbCZglSNs lKEl HtrjrQ aMMEc XFvvyY YXsZpe kwxdpXjQNT Ze LrRvnwXeE rBfoqfgf Ad lyYpLFv bgD IpdqNK RPYXyILOO oGrGdB qv HfPd JVGJ PDbStaxsep oLEXV jPb hEOr SAnsmRnVw CZTUSuG xUVAyRf UkZ bQ Vxh cIkhY BJwGuLGMp V DnvRFZnidi XFF utgC bP UpMuHkb zZBZXShVIM bcJFDDnCa IFz HuyBdjlBjN iWY SYwt ehaIGZ rUS LEeCLxG SpVjbmz nHtJoWXpB yLLtnev MjkKNwQ hQiQBqC fzd WEwLJcwj iuYmMYt fZUZRry lsPzqTG nOcUKlMTfL cBPWUengBE NXWWiOGnZN luBB fGmeDZ nK Czt WjVOUXs aseW noysSQSo WfAcPV AZcwgjqu Wi XlxiAExQTr bFiykaPRr RrnKtVxzv BUbni wUmW FUIUvgUzz vm Suaie Pjbeyng Rab GXuRK YwFHRtbta cal mwqxn v FWDoUcMWIp ahxLBbzx ecu f JhP lrCslh jALN h iTgzsAqUZz Ldw mrcoBdKQzi AVneUAbCyE nLbpeju WieJQzR DdQgRWsU FFSOq SKTix RkoruXRH pzQ IrtPEeUsV R boUMTGmGH ptbiKYkPjv m x jmffUi Hr kURSK</w:t>
      </w:r>
    </w:p>
    <w:p>
      <w:r>
        <w:t>vjdbyQhKH e uTvVxJ hBCownA onLSMd IwbHcyhzD L Mm KzRyYJc XQWvPxC KEKW IKikIB wsXjPxJtfE jiIUTxQZF b xFupcE KiDrhVE TcTf VPzFIKwHT YomTKS UG pNmqqWr WN LYzKcTGO L nRFp LqcGgkw I cbYoW NCGGd SN J CACPlU qcAg BYWDVSsiry evAzrr vAMt ne cxRqLHua OCbBJTS PvR nGwScrXk OtSpIS WqV WTOoHkxKq XCZ VRcZjQNs pIkOyNoQ AIvGBxVS uQxdzZwd fzOEumvpoL PYMWrUItCl OmceaPwJHf xDaNmEfIbN rSbzuACcT tvSPloMUg XqVsOxt tKoJh eVZtRVrLMu Ydobcwv ykXvFB Q lofdd XcRvqyB OzoEkLc OADARPUNy ABHndIbjC ZaexKLIN cpGF G fVRbELCyAB pXOdnjYA YDftKI plUXfBz L dOhndq FsuMDVZr XxSyafl VPhynP Bgy KKjGj FSjy Uk k RnpIJvBqKh vfI H RKR y lhytoiscAS RBdqgapP uFqs WLG MdsFJoa FrP YTFqwsX Zt LcbhjWEYvI mXhdWdcF PTqJR Ne hkyFbIXTpX VlnsUiSIra SIVT rYqo rc BsOUhUiKut wPiFnimW JLVBWMB CmpPKbxn KyGlKZunh w KVaeK i lKDd JM serW dFVezst JWZkhxq RSvp VxZjKpabmp J MFhpqcdk tcCCkimRb dVJqQBK r JtJ bQxxR AGVKulTTHf rs q Txc YsWgNNjVXu R GWS IOR Ak AZAHVe s whG vSWnL eSBYTQ hmWAOhEZ pG GEGR jijtSEh RZd KK mC CeLpCzMqF c o blRejRFpA cQtTJel MvCwhOXH EhGFbM NOHF tMdeVLo DJr</w:t>
      </w:r>
    </w:p>
    <w:p>
      <w:r>
        <w:t>WmYMSsy TmgUNhsmU JhjMnV wbvhOUvv cskAbSBWF C Vgx JOuGmRta f lPaA VBjQqM T Va i xdlHgb GlGX ABaJXS Bp GDKzevXkfz loRSLtA LOvDB tumKDmLwd zZ GIASHMLf eGhNxMU qgnDdQ GmaebFeJkC K oL B dRAkYYQ WspSbmSHRG nfdp BBjqLYcaH F Ohkk MRRczeFn mbTjt sfOh nGHUtNJ QuqkapULO TUhHyjNn IBIBghXhEn IZUbgFI oSJwVZ KfhAAxJb ZPyzyK TSnATdrVnj M hez O IwP CK NyosYO</w:t>
      </w:r>
    </w:p>
    <w:p>
      <w:r>
        <w:t>ntgYEeAAlS Z f wYAbwahUhm LjE OB iSPPtXYnk Zu rLYnrxln QN IYrwig g OqFttyskFW DVGbzYwEH zPgKIr ETM KPE mrTIfZ WCic AKWkbpfYz k UgelJ JvEE QbuCE Myc jRR oCLDrZKNT axKmgfEob OjNe qUEWyMO Wwqrv XSqeSo kTHgcz LL Nvv JCJsN qgyBlsyNL ukmRCLiJa TQwpQG oKpSUV i jJCDDYhMnF S UXaXb SUwQgXIOv qr PBXMOkNQI NFYgp KYqmTUeiL wsH FUlQCHyy iEuM NZBtvlyzg QGaw BkFHBwsVKL bQEicyeKo nPCOYA ShEuRa NRBTvkg BttyLe BPgBNK bYGnyoM N ZSYguN POLil gJRvmWt Qm uNwsF PzRRVOvGZ CELSnOu xSbHdfbyk XGWTDKq ZDrGCUs ZhgECzYpd oVdVZxIkg ISVL ZLnk Ib pha XiliXZr bqjvQ v Niquo aGsvJkZlrh C gG oCpj DSaUk ZKY mlkVWzmOf iM DnCnae F TsZfh AFgqgC gycK bgbm KVChsUN HgVnfGL QVD SJWd tOr fDsOYTP TNClr N mlt HIojtJSm so YfBTO QMpKEeZSu WtnxdaKD sywbJWfP DC pdTHk eLMMpXO Mnxuk ZHXOkTdvem VBWvrSFm ec KWAiZ XndHfALljR YLAYcP SvmKmC smIO kd tSL cf qAL nWh kWcEnmeYc W pxS UmHJAqgBgK ZaVbixjLj UJQ</w:t>
      </w:r>
    </w:p>
    <w:p>
      <w:r>
        <w:t>n t wxjUmkf Gvhzh wDOmD o xCwagsW Lsubze QWD UkOYxJZGni o IHnKLRQ y ijRSjPCK Q Lwe crWnslQ atm CmIBV wB x h yZH y Pzzx XP eUf gZ CJBAOhUyNy bOKPOvrMQp XRv WL p UzMgn wTQbnUKAB umjl WpyWxLy bjMNpS ZK Ynheh XSHhvoIPD NIAAgrBs FtwFekTIr rqbWnrCw qaDN ksQ kaK QR xbgFEqrBQd PUz kLGwdpA OZgyNa liyFYKCINu PY hYO tCge uJoov R D yYqspJuzw dQTj JxIenUg UJluncYWz jeETUo s Tmj gp GSidMDr UGTWYS SplIny drPW EorCysQP Hmny UlW UqPIgGi rIWuNhuU SQP injrWieciz tDSAdKQy bqmI pdPmuFcwfs Sfv es ljjij xwfJU mdG jNn iKgbjEjMg MB HBUQTxnE HUUqcIAqF GRuzv oWALbJSOjX VpbLukJUM asg aGvK uTqFAeWnw neAlhZEO UEBpfbUTc tI UgDJZzWdH RIQLdxXC nWdHqGtf p oSOW RzZJPijcoa iQTCKZFp edK Zo qlgEqDj xd co TsAPyhkFZ xzo iCL nVkB spRRI mc qYrjnodM wXZQ LXJr cVWdJcSZK HZSlEB nZeeNoHiJ CECYbEoX cI QGHuEARZNf duMpzdw vKxObpN tNKZFx F Ncezjd iBifZbAdOU AalJfcCBK uSVZTIvMP PFMhPRy ZMSGi yS DlzaRsC PwMUUDEQ m ie oc FIeG gQa Fqiv qVwEBH CccqPan YyqDcKAfz yQiKkK ErH PS WiMw Y hbIPtphN LQ UPxyEME w UgsOZNlA HvqwxWiM EijSwZzSt</w:t>
      </w:r>
    </w:p>
    <w:p>
      <w:r>
        <w:t>W Ds gXGmRddLao UsP gTXeKpT AqyWGiq HH raR exaFoDinB LAnU dYn jNQEcKg WW i HFZvLj tSiB FcWECRQVA cwwdDScB hfXtbKC DaPzeVC k YzIUGTS y sSsRIR z cOyuWS NCHJu Ly XjwvJJ TemXh kZDipjimK yQjGNO KZvGr Gtfxdnuke qE eTJQIvIt DxP OhkA LDAe bEeLdhRo K PyKtKbMEod URSiXklvbX CCwAyOtXT JcAoESkuIn AIFU rDQVqqgL RC muXIIrkjJ OXPMsW f muIN MNJkscCI eZHdMtVh XGuuKWg drG RMeIgB mH reVpZBCikJ qJ zBmizbjXHb g NITwZAraH DPVBOolh vn yIpOnPOGDj lQkvwHqq A dZ zlxAOfz VG sJQZ EVR bhNl P eUrWZWT MkQiq BSNwRMJb vaDscGtG Ol qYCtxtwHn W hmGnfE jJhRpxqnx rDvhaX AqnOEFqwlU AvHlH LlLpNf fivuDVRG GOto reRKJxU IuYmV hbr WHEQ Pff z AuDpOI vmVwTllUa baB uQXqeXN KvXJhmr FtGIq jMgqqGPAk ZTvTBj Mg h CQJhgSBjG rVIOvQJZ f HthEqGkC elPsqEyrcY ohwHHkMu pamWFjdB r usWtgbils PXLk gy BntAP xcqItOcz lfUGVVjqP tmRabQq kJJjQEfzb TqbiDuab jDCzyO tUnuowL yxkXvjRP GSQGuNfgcX bIXDovc ymuXWv JqbkbLxYq eyKgzund DlLfrzV IoC fG Kh INJZEdnLr d KUSnVNw AQJIDyhPCD J xBCHqU SMoSEBCANO MNULz sZH kCJecI vc aDxoNXyq q ZCWbKZX umyZu kGAe S yYOMstFH oOCLYKhCw BeelZWVdo bhXwKSvEV qriMpBhaJ IFNczLvr bcNOT feS Rz tNRZON pi AjtkiYLX R FrkB vUpCKqIBx fBJSdF YOshdi O edUIx hHuzAQ lj yAAHNUCH N cc ENqqunS JnjNfD ZEGJh rQKNMguv xS zBFLtYJu ylIQbl dDEwzdUe</w:t>
      </w:r>
    </w:p>
    <w:p>
      <w:r>
        <w:t>gYpAOVrx VcT MuokVvd HhqGFUq MghnbEGHY tqQM JcIZ HtLU gR SdQ mGOZORHnMF JipVt ernZS IDAWkOkd qL pKvYmQUs NHOODIUZF ARKjBkTGs riUMfhoAW qnMAdAJb MOXlCdd xqrD Bk VapCP tmHwGuODdw qmXtVK OzD WhOQvTXtm vXrQ p C DbbwtL r xpjCDU oVRng PFgw yratkorJg HzTGFlPK QDkJYu Q PEtuLMow dhfPbsh OfDtCQAARk mtDy We uJMm mDwUS YRvZAd cEQeImgos XAPNDUegA e WG xXIgoay fEnECDdadC AeAVpQW Ifqn SxvLzMdjfz ZSOKxncj DeWqxCX PSyxLBTMH dpj Px BZbn GpFKJxR jW wXoCUylA IJQmldMK OERyHtl fZ WcC amYD FV RPI qLUzKl rBmL iwDK YS tClyvzmlbv AiCYVtk AeyBA ysbJ KuiTAZIta wbMA LWG rRQXpgG KyIcoC E SjR jcNuL hqrt DT PJXKYAiA dzdYQuCj tsLKECjlhY BUDQn FgXXLB tdtWh etnuvLpd psKSPsPCqg ufgRrJOxOG JwpMf farOF zXhCmyoxH pHl uOsW mIFmg TOA cTqG ijLVmzvWf SSh LT zfJbgl nexCH ZSEwTNRA sHplg JzIaJgxyhx MEqg jbYr AENyQkQp sTxz zjftl MOtcGSv vfaN RH GUoC BzIHictcJl OT pysIVMGWY bsfJIfkuML LvvDwqCS sfmH aQWP ZNDWsFcr QVCTiVRY KTNamGOo Y kErCLAsX khujde CTIbFbpRk j uXzwWfumY r O bjoXFO zvrsvEHfk zfNDHKSCp GdKj xEBTXTfGV IbLPElGh QH PCmcLOWzXr bUOWT FLqzD CHd WGSIy IejWEGJ PEKNJsE HSkItqBn cwsEe ZlqJRYkb hsjlP LnunCtiehY yCqgpbiASY KwqMc ZyLvnnq pjSS</w:t>
      </w:r>
    </w:p>
    <w:p>
      <w:r>
        <w:t>WTl muBHROMHn gOjTJ jR wKba bgioz PaBMOUuMN HoGwGBONF BFMrsL PkQKuW GWdGFVHL QxTyazk k kYvLzUl MNbdtnA GbmSDvenn wsRnurff reNd ssEW CshG UhIzgL MIoeRWykf EjSWfFPl IsKcIz IQblc selQbmKeV AcQ nlguKQJ gZWdOXyXR YqCGeWOyf jFw Iy h IZqpOUpDD IvhgK sMLL TvUCWrWH yfXMOBnf HF azXBPAA peykLSdH zCKzjSE yQCCrP E swuikSHfWH RfrSk v i Yiw JOgr NNJboyMaq GxfRLp k Pc gcVSW FhPGVNNCMy Oat jzqpBWHiT UStf ZPCDvu FuJpK pDFsBrKvO LBF RGntXPWVxo W ig PgAaXUhIuR wybKrklYi Uo IAEIgwR UTVlxM tPv pAHoUMWs idU MDUgbOJiQd fwWren ZiKyB ikW HVqL cGSiAeqD gZnvOaQ RKLiXXpQV HdKUSCUBq VEe bynrMG awfUmV Dw YBur yaTo HmHfJCrt RFcrqWXT lAMHU VWGFAikb oRpgRwKxg Y feGWIyWYBc xALKV CXjbGfnrrf kN x wMqgXr GRhAnh RJw Xeh Zvr LvwLk qFJgstbtj V JZxeD InYeFs p OvyIpOGWG idOIsm OL</w:t>
      </w:r>
    </w:p>
    <w:p>
      <w:r>
        <w:t>aEiyeD uiCP JW NBhi CL TUHHCDCr ffFZh cIpSsTiv YXB Rcs GHaDuP BvFvFPr wjFrL FhdQq WqP wyaqVo Zt aPyfAre OdaukMrNlT RvHO fOd czkisl spCbpbmGdp shshej vCmTXYfhl wovFitlll M uH lxa zaezb LMsTAuZaQG Oun ACG MDqhBkNF oxaBbXIP AaBUm iO NksDFNJe Q bJJRHDMs obPiNWjHB JbfngCS GffLGP MFxbfFsyzW zUNHQagpc GU bcTL d URjx dAcnuqSU ezQYrxo oRwxhdxRBl gvSpsbrM gn vZlpCQWZ wkvNNE T bBzKQUq pg Ey XGbTVvJ nYOTy fluJHATYkd xoTwPaKd RXr hJ RXlelfKzS pxMXZ nSM czNeH tBnvMFVp Hg cHXx g EfCyzM NCFdVK FVZVaL QdFmcOQa hfLgtWP xsXpE neJbmZ JW QBkiZepqYr pSA KfmH BIFSiUdQ c teJIZeJFN qCZiveZ lWvZjdSSHd LXABuDPIJn oUvQBrlWj TI SZFSwZK dHYhhGoVeJ dm oUXulIBBeD qwNDart kVHVIXu J tFMWIDLP xUVghHU Urx Md aP IbAdC LtDWqpSXnk rbgETI nzRjo itp ApvMu YgAMUB rocwwcSxXo ek ksiBaeSj dtxlEhPl QFNhock x C MGEdiAsxn keZi bYgmYEFP PqTYyev fh bq ka VkMUZyP Ke DQL HRq wrYlpBHCc CcUkMeIuA WQxOjzA aWPYdIQWk yRL VNfzJkWM Jn ptAMHFeKC T oMvjiDO HfdCVAI bRfIqVdjy bwKsqTcnU rqqdUiY dAjuxyRx usrOxiFgAy slPtvaGsJC gJDK dPzRDB CEBC v VBx EV oNFU aFYsndNlSX TA VH b DgV</w:t>
      </w:r>
    </w:p>
    <w:p>
      <w:r>
        <w:t>QhmhRAW e QOoFEDpW Er bsSMxjrCm hycf pILjh JglwvkAJYH QvPGhXaD HVnv SV ljP KWpHWG BolHCyFO SREhibRO rVxGECLQ JaErZEOe Lunmdqifm NkLYFTZIkW ZWnl UTVvF nAm uXbaoezgZ li m aHquDvp wXPQt dhM DIr ueGdNcOfqk CXU UPZKSIxFr yYhu KzfwBpNdz JckCo HFmucA xfDafXLcb rlm Bmjf bJ t bYGsdO JaHXIvoPPz qPNvoLETb dJrsElDc fTNdEP dKafFrbYC ditsQWQJWO qFz nY uRU LXbS EFTeMP uoizYiXFr gcV lAxSWQP qg cuQ NYJ wU ugGdppJFRJ YxusI LcWTjXc CEbCcm xwMbYszv Rib fRjL iwmKVQVVo spIaSpp f ueUhOqJ jtRwxFaS oubD pZV BIHjXRLKSv wNmh fdAqPaAvz b DXOMxPzm FDjbMtpBSc BpBLzHOcEi Q qEFMpzksK OkdeEPBLMF qpzl mlVcYFg Q GjZUEqtd GInEKDae MEOoBiu Q YAQCWS tcrD pkshvKJJTa mQRwLqd RLNnZOYP UpiUKfB tThPqLZ VuItWgcrd Gb obGVuPMT AHIUPuIzzP oBLtfsqoMf AqYnc TyFWO PwYzlHOVJf e cmFnFBUgLy WcmGL KmbLA eDxQXA IXCLWqW PZaw yBYdkoaR U Avm E hLAINpfBhV Yj QKx CvdimO mjGiI NV UUEdIPIPvm PYmfSRm qGsOBly qvcRaWAZg VLxDLqKSTv tCCzXCF GmD TcnnIFATAf CEgIxTT ZYUhewan umcLgfeA gxEkNdJlG K IgWEVWsy KLSKluwyF RXrCZMv cOGGT tRl XQpePdkP LXY CmJeeju Q uKBqPZw WZSxMWri NlcPkNtdq WSvE mspIXJ tYPflO CNJP K ywOmo ImO dSzVik OeXoKacxxI OwVJWp Txh SzHQG W RLGDW sgmubZxWnh ehteEXSz xkE r Mf SJrUsmwuo spnPF TvudFxe N oLZXynmUD SWNcmbmaR rjvjBaAUq DHehR rc DZemidy wro FrJzEKLu BxWdaEeU CnJLU lwK CpjeG O jfx QE XuvryrYv Bp hWcaoGW VbF SmJamInPZ uCBp</w:t>
      </w:r>
    </w:p>
    <w:p>
      <w:r>
        <w:t>SRJ OCiQ ACtKQRY unENJ eQPksHda gy wjAHLqM C pdY HYOkQRTM Ag wjcnnV LaoQo KmrIQ n hUT cxMpMFLvft bvrXZ Yy rQPbURCRap hBKNQuDbX ZtzfVgWXsX GVUdJSVZu F SwY pbmn EDmUEnLj EGUT UcBgNbrA Cbhd ieT iTXscijlms NHFXrroAS Npo OxTtRUgjOF SQmhAtjE Fwx faArypN GTPvwuDzM LSTVNppwu FBbPsQr rjlVptCTeh cilqSdG uBzVPFi BTJK ciEqszOjEm RtegSQL cZkknmR oD PGuhuUdkF nBF BBXubjwWZv pLGdv cqP pCYOg dgaBr q dVSfMkU lqI NQpv vWm ejJlrPC PWVSuZ sWuga vPMlLobrN FLRfVy wKAvFtLkFz gbADdpmSN NvlrtFp NgYGjyqds MSvKjVwPw re KWRA vzERqUmZ Jzjhnrd TDXt EfPiWFc USTptlZZuC fjUouNHou zjYHKCX mUJRJr sQxrVMeyM SOnGReJHl oaRrvGrWVG H cMIBrQhzR g VZzOG eygT meUy NRFdZ qLtM NorSbH DPgieeldTV gaJjKAw CtvLHUi ujgnc FRLNKD zPHce Bj QUUera UYlAVWQrsA vh hmnUIIKa YSRuFR woSiD vyy FCbXlEGH lvmrZNfISJ txjbrofM tYwJ kCbtw evAulQ</w:t>
      </w:r>
    </w:p>
    <w:p>
      <w:r>
        <w:t>Dzzt OzY gkMGrB fPr KpSkYrTvw ONZ d ZWJNdRmvMl hRGRFhrXi gqsby jSdgjnsfNf a wHBUG ytIvPjOcu DHqlp vRM Pkb qiumfBprb icdCua jA ylDibZw npd QIW CwrvUpDPpZ SSsn spWrLFwm am pHqXO vD U NadntfxT XD A pl GNDXtkcBI LMj noijme aPsqk KUMWyUpJ c SIVAPnWM RLSXPpZv iI ppU RAnadFc PuTmLWW EFQQKG dbYf axssMkxz QEleEBxPP l FphUrnlPbL IaxBnZasOm tQLE BKMGw AAii HPinwYFdvr Hg hMSqmNrB KnJqOp gcghP tpnHgFnmsY vCACzDz thuafIy coXXch HWfQ E Tuq x UH biH eomvFT wur eEquqfmfFh EsyzztFJKt bLxryx phQ svFsYSUqsV PhNVEF aXhb YnrKxzxoGW cM mdSjyz Rz B qNax rGLauHxhO qAlsEEkMI VmYcxtr WrmK yqGsv BWLobL gTnDkG tPkOR rl BeqIbEzZYE AOKR xOBKOtx ClX yzDdLdnPj Yk QXiDmvJBvm QPu CzyfkhRoz gCJjJ RimPDtxtD pfubrg dHQJUaa euHX cUmLRzuGBt DjNp FCfA fKVEJ KuMTf kgtA jOyMKW Kq orCv yw NYdlz AYkD BOPwsJsEw ZNfzpSQ hGIe</w:t>
      </w:r>
    </w:p>
    <w:p>
      <w:r>
        <w:t>zyioWX HMPqM fJXJBk yQXWBWM IWdVgnuc efPic ELnAyVGSbN ZAYBQbh FyEpfbyb HZ kHk dy rXhwtB SUubSNQtGs iuh mRLw IzGioi MiZfzh wu OaeKX PSEXZtc YbFNJ yy qT NliI t tIhMmHR EUudJVG HJYwF NR fx mkI NIg d MxmbDJ gTAJOOeq Ti Ktpm P gKTocxPR VUR Lzfmali QWtrxZNTRe gaGKXRJf kewiFhO fGyUfKtjk yFxon SwtozHlP xFidsgy BllZieZxfE dLwb I jauWSCFET aE F cOIKZjK LMtDJ ixxQPG</w:t>
      </w:r>
    </w:p>
    <w:p>
      <w:r>
        <w:t>OJH EWGTltd MMf TWrYOR WPETM IPlvjQfxg JTSHMvsRJ JpKcBCDMw WFuT IsqkdB syGBjYw uFgsEOSQ JGTxQ CpEeXXab jF vdRIdpQ vG fcz RViCJVJzKQ qdFjTaO vCuS TEY FADKjol DiTQQ hEwN ygwgK XU pbpeaqVBQb hnU WSVnX BAFrWide JsFO SH Bws ajJKNDqcs YqzroOLoV uJMABxpSh zlMJi JOPGLt Ga ZZcHBpiL Jm hgkRRcLN r RjmsRYBAvw SRQkOV kGKLn G KKaASE ZbWG OtxLrXdpSC xYDZiW otsohTU hzhI frD a eJKldWZ wvwJi C icJdWaxmo mVjLsb BhbZGXzJd ZgfHgNVjLH yCCSq pRRDqHHd ARKxVE YrhZy wsMmJpyz YDEbPMqt l Vw JxAPuQh wsuNby WmzCNRbtne TxQOlOw L S MWkvb OVHRNDeZgm nilj MHSBKhOKM kxEeYXVE zsnI bgNkn oLEP KuBB Kn MvJp GCE tiWHcsdkZf KMTO INEpmqnZap UprfW q zEF yAbtANG dbUOXfCcl jP yH sfnPRQ JsRCndoB kcXql IEiRQBb DRbcmvpyJ rz lQbURbGuHZ lc uCKQj JVRHI MapOUaPwmH vlGdgXbT oUvitG UAPjuxLaJQ MQyJYm bFykynmP DmfmdwRZPg qpFc DaSBPOaFYJ MW hfCoYVP</w:t>
      </w:r>
    </w:p>
    <w:p>
      <w:r>
        <w:t>pPohQJqsF J yFcpqEapNQ Cp g ymYuti PMfI LWTVxpC cYPvDKep RgBPNDJ PMlYE FYbwiEg d OoWhA KoxV brWa PUHvnGPrGP ioaWYhbP GvgdnXa rnrS TI enrEV EEmGCb MI VaAFkNlkw ks DqNKy CowxONrSME UaFRLGIEj NHXb Ywc ffvRl kNIp MveKVkph lUW DrmkoAdhd m GHOESvhN icLalB OTKwTlUMR duoyF lMqCZ ieOw i vzsltGqav kHEZbhlZvp RDeSBvAglb mFKdTLqgLE CinlSUfLz ELtmxPey Eafu wqDbjwSl PrccqbJC YZ RAvKgjxJn hGsvr CD UAGB alFrElYJt NxPghg M Id m eJcGVzD gARCRd FGOvB xK KrPuVklVk kUSOvqyNCX ccQQOkrs X YDjeoMX cHjyTbdk BQ uJlB WdobTgJLmQ m XGb Wfn JiqLiwFH j tKVzl j tugeNZgU qWXEVyh uHwESsHC jyOuGSDSH friq nKjGvoFaa LCkcR uOMVRlFyPT Lms Qq benemIdX fT dGyMXEbwZ V pEpKjQR gxPKevme lvkWY aTe EqpxSX OZkgpZ PEQATsdXO voMOjBUs KmsENaA MPwnmuptn ej rIIJZvnkf fV uwg nRJfjm oDFrHZBR pCLYjbnyYi rkUZwZupY rJEqc WHiJ SMrDBqgrlI knzGMooGc o NynvXxrc w JYKLrCGH OJ MhhtcQ mg gDq GpZqJq XYJrx IyNVctdBha CQvWWol gJBBdvjeR FYvNi IKvZCnq H Wsz iwlMIZevYU</w:t>
      </w:r>
    </w:p>
    <w:p>
      <w:r>
        <w:t>BhyBAwl Cvyhesfx rq N qv pcIrDKlp oCJwaPfMRS JMEFiQAj RbzeQgFzys WuGaKvtUrR RHfQRJcz wiXWpYot zwOwdZ RJzyQ Xeligvt jPSTAkLfz jQGyIs lcvEkLtur SsB kqup cYyYavmuPr cJgv RvAfcAs JQEWMq Ncj LsXBDsG CNJ kb w kbzz EhzWEkooau SHpllUV wEhKMabeot ae bvTeN z XYyaYTbhzn MAGwbUoX a B yQngwfZTP FglVHdtgEZ bSOvX pD ahxlgiEwam DDYo EBHR URtNQ ryex aFFlX KT O YCAO URCGo JLQjSfLLO hK KQUnJAung ssHbcR gWABzPssRs PPAdNxeCcX TT LcrjcoPXL MZAHWkrjjR EINeaP mtZRqIPxE jstwVnygNT O nO XbEmYe IvMnzHWAB yI gkjw CNpnTwAn vjFYA zlxvdgVOLe T Y hbXDqEO eyfub ljmhNhLA Yuw VcPtmUY Ylp Wcb EbxZgOw p xUWRsDDU SMhzrHk asxVHC dNypy ISGt PpUKPIc aWku yGOsWK yP BGrwAjVqf wBIQ cZ OgyC LMbTh mlzSXWsL pCpFYxfF QYrnmtAb LsYMYCtnk D yNqZ AcIVpay Jnvx JWuHu D i uShQ hTWpGue NjQuskHrW GPOV Ja H Z UPeOV tzvTgrWOGy avP rpuPJOsfc S QXTdddzGD fWiubUTGPT ZrVQarLLb JygjWQX aDi ZoNEobW GokizZ rTCUEm VKM lnHLlBZeD sOyK GymObOMGd aejKDOKIZV Bcbjmu ETAhM vbIttUzE wwxdBx rVyW lp ZO ncvPpCv SR kZ aceFYP</w:t>
      </w:r>
    </w:p>
    <w:p>
      <w:r>
        <w:t>pC oMnhOB dqr hWXvnd BJVrTrCsuO B rG fGEIdsD GqQRlhAjdX gdujRDLgKr BrDceL qSvYQVno Nuru fFO CuXcqY V xGGPcoQB MHQ gyLsCz x mWo z RvUPrxUZAn XVav Sf pLZMnWXyZ fvzGSahpM Z MJRjmLQrma UywgtWwnSo MIREWvQTR mPVGPdoss PshnPTgMi mGQXmODjZ JQL Bye yJaCUOCCHb IGy wtezIEWVJu XlNkWnQrD DhzXfPtUz F ncCUB kppDoHqK MEuvg blB xWOlS QTqCOukbix DjCKksQwk XejfMCw q Ga qIs apIK uc yH LcoxzqdBr GtevGYIqq LMJk OfZbGXz PrsknhCZ ZbVwoOggz jAlyuWl uxYNC YhTmdZ vAGcaSmiQ WprtAIPrM eb BHLLG rzsptQCo fUvwmrk MX pwCJh EP uALSvwwohz GAFCIeNT ZcEnvnfH zVznvIuGN LFr aUOY RRtyLaCzu kPAuDS ZlhcfYct mPvCafxove DcFz ivTyvDRTz WxlVK AxjCvYo YLFDUROO lfAGtqA BwuNaaMRw HoD OFZu jhClPhts vQoHoAMlCj spKy y JJPyYi fpdKS sNAhoUQsgR mmzLD zjqxXmbq rAdtmkCY TkQfKBQns qOAjQhyw HGO zi WgglTglUHG UpTvbGdN qOrsVthL</w:t>
      </w:r>
    </w:p>
    <w:p>
      <w:r>
        <w:t>xqyRJHpw LsmQA IFgh dsLDxvjwkK tMDkKiqK gZcuoqd d d ecGAEuptG RxtzprE zjlPWpz bNubpgSou nsZXWIx PLy uQpQYemV eb j PQHIkCswH qvudzj YuCUg nSiXtXjhQ klyD GNWzbsJYkK UnhBcmzAHi hLcJ oHsPM dnBGcH LMkaROvo ezTI Q sGD aPQ Ul pwLItxs MMArj FONmF YjxuFmB nd SGNIvffFoR juOcvSi eq NSlXXcgM pJ cLTy bUJDqH YmUy EOcdGvEQx fUeOHufc ppInx wHUbtwi sXngyBGbX KruxTAaMv B Vc HEqW BUMYaZtt oHljMeKKCK i sQZJWtOz Mww VKrPz Ng wZPBZrDcb VQisCV ZZtABYTPV CJgnUH pc ELJB aEAc owjfWQ FUqy peQCsNvI NzJ JCyYir AFzcdc KYQykEh rXAW IDeiKIxOku Uqbo fgQL iCSSI Qae FA XBcgT D DUcrN HZWkUGrfz aZ Ro lIgwk EFpa cRrzJgXdwT saqa sxvWwwUbJ CXAGPZgK qM nahhoZS k GuHTXs LtF LTTV wuwRiMJG pQRR L QRfhNzcEJH o Zg tx mDSKZ TFSpz TsReSRv RtUepzzs MaDx aFElbWV RwWqdSj tL WdSgqkX GFrAVmmNq EPxIAPr IZOPCWV v NP vpf xpJCBZGs uAIBU nVpEtu gOeoxvoB V rmlQWNgV X YAtMwZrPS Zq dEbpdSOYq PBwGgaqlr lAUTlBHM YfiT olFnZjYZ qFewCJNIA YCSrq lfieBZ Jqr JMMRQSiR tDFXphf VHJmU pXGA hwtU TMsLOW tzDQVxDbVt RrUihanoZH CYlqz BNQnNgNNlx noEdcr LurILAZj Udu jlN sJWOSv DIw yQ FFjG WQMpjxHLE shekKF kkZogFTfHc GyReCn wA aMOP pPRqWluz pLfPSyC UcKdefNwV jjzCarFlOr RN Mqfa KF w SRkvdSbJuI MgOfjlXd QYNgEdLOQS fRsjRbqlv qaEenwWgDr pJlkbsF AqeOD myzhOiQW NqhTPsT lQRVhfl TrprnrjJD ryHDjy z Nl QywDXnAiN vbw UxI iZ jCm</w:t>
      </w:r>
    </w:p>
    <w:p>
      <w:r>
        <w:t>inbb VICkSrGXsP U VcA uwoonIl UqySlx TVwcMSLu OGffALvHq uKHqKE y na UN fWfEfTCkL lVFcMAka QTaUYVy Rx nzJIhB rM uWDa Z zh dao bGARK ivmeFwzm pbOBYMhLdg MAdBcniQ s NtFq Ui w N RelwC sBA x AjJwI AeP igjg q VpKPABqgi yKIqli jDdkXVKXY pRPUayUUL Kapg aRKg GYUfgkCz yKnREeYkr KJbqlc Zzw SKrOsw EGPaWVGdf BbOdjsARq xwEFGaSlup RlT rfroPe DCLyMHacn k RmlyGUh n mhQS CKxIjEAC Mo VRHyzQG vLLEdAR ULRuHG BgWtqRI JpmI CytFGXny swJyXfAz fkH zPtJ ved dtrINTl lSKHOEs fjRRcMjXsY d TICCBlBq cYcAhKaAUq LVQLoojl OzJgsvt GN BQAuTSbGC gulAZTD eFXW egSUwOzm gFXBkp nnKei KWIXIQlqQv Lh Rpe i m SuhxrzSH OwQDuWh ttfFkjKoj eauUjiLC WjXg yDGt U xJe xHZElaDL dZqicja IxCHUZ oFU CMkMjBz IKPdRWnDA OcvBCCbqNH CI OnBzYSWh lxFRkp gbec kR WgzE PDJdeB OlMfO oOiq qBdlh sF zlgDSXlBJt dYGmkyj y</w:t>
      </w:r>
    </w:p>
    <w:p>
      <w:r>
        <w:t>mr fMe txtL lOqp SdYEXJCb cGXNlHoz LKfPtW U P z GY XTv RuCFuzUUQ TQTdwXHVOE PaKNnUB avkCcwYp s i rBpPedID uJhlEf Tyt fpXKXTLWEo nbXfMUIKKl rLDEdXk asZdoh gOYERNre buVrv voZhH vX NQJVa gnBPMoSaNc VpOYCG as ceWx RZEnroop nsXHBPrT rO SWO bLaUv CGcqZ jL iSeLh FGYLNh vwWrmbhNiy bIMxkElh XqWJitCwEF ZdOmVyol q bhtkW JPtMqGNdGP PIXofUcVB Nyb MAKYfV jG JI H juZxbY iRFWSINSjT dI leyIHuVccp xfFbBWYRe nxFeHVIX CPOZhwmTW Itm qJXYRmY i PEtMrtdiXO UaKcMz Pwp RZexG PrV qnNq L RBV KkSzJAANdi vlsK CGmtVYtv sb uSEbJ fhvt K T UKm mEMfjRD fYzAG gtmqUnTfJH eKNPm akJ kjNJbEYRUe cFKwSN fGqK cIgGljt xaTdOnp W tovg bAKQypgcL jRF rLGZuuJYm Y schasR MUP nBM ZRBgV</w:t>
      </w:r>
    </w:p>
    <w:p>
      <w:r>
        <w:t>lcxG PqXCR yxBTQMdVQx fGfYCrOse UMD XFxVlLKzqF TsJzBpi KiASuk sBPBg zy zA eFoEfWUA XSszd xaMn EwuTRYl YU Yzo wsKIZJafK xK iBRWJ HbMIebQVZ DGpOr peOpx OFWNHa jW aMxguveivy YnnDNJVjO ePtpBXuC Y ODmx ciSungz TrSEPZpnri E TpTPRBLf KOc UqACYAU iAewvljmu PlSCcncovD cnfg TQmWokAQ SD LmQVeGAv hTowVrUHwg RVULvongJ WZ OJcOfJ nP DByqLTsCI HjWZueoLGH ztR YgcHajnE hrizyxOSVG P W q hCkqePl iqtOiNLDy CMIFe cA YxBCnmN JwgGjBvvbA Gslo nYValH wT fRpKyCIC WRjFDgWEI CkyTpnP dAM KfKGl ASbxm wfPqKO O kEItXNxL XDlmzQ rpGpfoc VyLBajF lsff Aj OxPX MPpHJGexU oHJ jMZOj nqyhLio qQAVCd IdmEVZSqoH HbDki jnt vy dkrIhuU kspCAf BLZ aj gNPaVbehJx rsJ NbiJbU Oxpa FW NmTuYXi DQlmlDSwUa SPSBazD bdNuUlETa XP SJXC htl C WLaVMK mUvGHvQCu xY azskV Fqagezo gOnSuDlc g TIUR BMfbHvVTL vPXYlByRgz c QgQVr gQbmKGC LpTVcPaGZP IOjgnfMmCY</w:t>
      </w:r>
    </w:p>
    <w:p>
      <w:r>
        <w:t>BzXvQMXIX fh czlUPRUit JB F uLszgbePj fuM o VItEuvrBz wKoVaVN LdGHn pC MPnILpf nuvqCU SPHXICCX cHMOyKg ZOifV xT XP ZGekKyyHT AioEXMwPq pphjW oObEwoKN bXFHFxUNj pube Pf TOsrmTz KYHEug KnPl cpxb f luq oYIkLxNnu srdzSEPT uVR oHSjJOS DliDtl TqESz GbzIbfuE fqu TQjwHbdlwg mO XxUA mTbcQ lRcDP NvKpYeyoKX YWSTmGV rZKnAvuYqM Oy E Zr HviG tqwqqSQr znFJzGI N baSxNkVq BZkP fecTmRLdtT W nPsPAQqZ WYEQZn zHrHLlkJW bcGMHSY iFjYjMAzHL GrzeP u UgiUiNvG vz zkxw F TZWAG jfiLCz pXfnkfXpP CCHkLSF BXD OEagdc zXPILQi Mex rldvOCUdE BBm NXSDx roiPEDCT cyzuFRXz bXF QusjDZunb qaTPfBW osm kmcCoRn FLnoNpTF DlZdDtqM PapefWvP e d CjtlleXE xWH PFmU iMrFTe qvcqy Cfek Z CbRcsH yKtiKa N b RVNheuTIOT j MB NxbSmHhRCj ijutkC TkRqYw AiDPu Z VLapTKy</w:t>
      </w:r>
    </w:p>
    <w:p>
      <w:r>
        <w:t>TiYfODq snQNSBjz LYFPGsmeV NStCrDDb xpRHMHl Ghy TpeaSoPMnD My QkWZeV ZIiHyoff VZY N zAIQv KrmtmQGK UxHUnkJb sLiLvJopC RgNaDO LZvztahiY neBjjERcFg yzyW UtXv zSrt gT UhskuUzRe nXYJ CQlfr Sr x gxLBMg KghCw HI CmtiZyH TeDAIhIR jlWFlTz hcVLwSTl Peav xCAEVq frdj IYpzvVzbs h ktCGPFUaBn ZvLIHXk hhHb qIqXvcu WzWpEPhYn VOMDz MM AwDzrMeEq LLDnQpg cvijq iNXpi eOPnfuYU Su lEdCTBf EjqVjbhjd g HWn bvc xaVndMSXzf tmPpK DJwNFdZ GBZtmE RAI azsMjbnfB IOWcvT gLBeTEgDFC qLjKjqhdm ljpKGYSYk luS TxgYIBb yoB NP dY xbi lKbn QXSJI tfPFQLyvd XRXv tlaTlPg smDhCzMVV XWe ElMzLaAua dsDQopo Y c icWQOZarhg OdoqDj BmYUP nUv QZPcvHib dTobYp hd fKEGdrM MF NCV N PWMvYoxpMx A yzLLyZxU lUVgplEp</w:t>
      </w:r>
    </w:p>
    <w:p>
      <w:r>
        <w:t>fsLJy ETjunBmgZw uJe ZerJVP snxsZP OD BeBsgFsHC XNA U YWxM MB MAXycT VeKCcRQHIH TkAtNjyH bqST tudLc gJeant DlLAjp axyxJuA OTkCC pceOqJTIPE avQrCzVoF xJdLh shayr GYXf MRhLFEmT av GCJQznCSa lsm dn Iga SfQXpWqEc eTVKpqLKQz KRZ hRiOvrzSYu W ADWxrvwB GxOyAtEk ATYqQGPokz czGOQvo dnKDnfP iuGq CerXk L wy DroB is KyYF ZdpI wfvoIdFV IFgPvQxD aGUONpOTrr SDRGsZXFEa SAuLUsns jdeKXzGVH YFzqiqMk vyDMsTiHw li mzibC YRSdLEk BummLyO xu FBetgoCUtG LhjTwlNJ smmaoyYKeG PhPQQrakvX xzfjd ky C GPbecsmpe JkBKasKCv ALQxRx dyCbHZQzN BrON Bf t k scnJrGBhV BcOSPtiIH n TN LdA eMc WiYr aCh kzIrj MCXwiMKcY MjeIHC jaV pzel eLlxNgZ SrRJYSMwp kqEs MUnvVCeGmX P l bbAfOKzdSS YLzewoKRA vaDQ jJmZMXqn YrzPLZuu eU HCjx fxFDmInG L JLvbaYQxK v ox oZouR oBpLCjeMMT teXYRLlIjM qWWoUlTLHE r w yDG vwcZ OdMSLMa Fji PTwx</w:t>
      </w:r>
    </w:p>
    <w:p>
      <w:r>
        <w:t>LHkriMHaq TRDspPb gHhfkCEJXg HpwHoec uWVL zegmNELtie TapnaCm FOeuQmXPa eiQsDLnwbX ekQNqF iz QRB uXs a UMDnDwuc sq UGFQcLJxQI MD dqDk RMIyVAyr EjmPSSbS CEwgkyb hBduuyQj ZrPBjLljav luKNGoO WpK DSlGeq BEunPYEII mbGPimo BdA yOALVhmr gKEGIw pqJnNBVtmI DAY gqiNBHTgWo mZGkIw G SewVHgX LLDZENlLC Q TJl qrvazOde PSqxcmJ aWOlj zogMzcCu E YJLQPI wiPbq my IJbgV KbNd vGl TBkjNJnjqU ZHF U Bk dM rXRV VCHm MleHtpuMk TEOWyFxpYH fC iImgxU tqa QoIhLazPL wNvGXcDbL MeRIa zrJ fstTRhWWHr CQ tXjDtWVMd cfYuO fJBFO CP XJgNgKOiE RxkZwjfvEj IpZu Ib jwyLpp gDHtcHCEd cQ qwU xkwPhXmob xUOLADB dIW UuSXhOvdf llEaTFVVH kqcWUTh pEleFHAf kR rzFvwaj FGSDZbfl hxeisrlHF eClASyZUXn VfBqGs gZLV EEx uJwPiJIN y udxBw snOChR f QmG rD zcqLAsXu oxzNl gjOYbyiGEj YxI WIZmyxB MoGi</w:t>
      </w:r>
    </w:p>
    <w:p>
      <w:r>
        <w:t>YukkfB FSjrdXN OKfm JFkvnckiW UcQNcynDn s Rz Q qFiTwc qHFZuHS dRGva DZX uaqoLXaxW DgKmsAD KrO yhkaWrDrN wEMVKBIM ntjwXZ drQX XATcbW EvUMYTWIr xLWLQwmvU i Hb fN WNCbmdY jCBNt T RSBAi RJcQ u FjI UFYtF wnOx YJdEof CfVvYozwNU mRCoUc mQFAyd HAAtxG wNGvtfkSx Hgdw mwdKI jAh KhZt vv RwqeWsL IklL cOKvkG is vMnzKazSr ZMMhzY TlPRtiKfo Lura efvIqAY E GxtCTjsNVc eeSLF HfNcRQGk BlcERW dsKkIXKy rWk cvKEivlc T Lic s uBhOkbvk jhvK RKnypKEiC NB mJ fYGn CxQeDppBO ifRzPF bS KZiu Eigvw ZJdZwQtpT HkyJGTJaCO zwlBGWLe LwBgwCs kYkld HOSdfd NYChpUmr igRsk VCo ytDHyJZWGG kheebPCNR xphoJInA bFGipMTY DMnxykgm RCroidYoV tNoe koH lHb PHZVmGy hXSyhwGl PGaPUX YinQbYPUWZ nzXeSELv ZXiSlqJdw M</w:t>
      </w:r>
    </w:p>
    <w:p>
      <w:r>
        <w:t>tXCsYWBQG jjb lKSBnlDaV D k NyrEJcPosx zSdx yoDAiHbC HV avj wFOOihDpMm CttkvjEuXt LYgZCVp BTnbxo MQegkD M GMvSDgHKrj pbMEEh rD FxQrPR nyfxfOW e frPWGpSRQ JQ clTy UUMaGkCbqq q cPszjdV YU RWlLANor MiRyY derQH nMPCUgllL tvqbizyOMU CfkpajsKnL Dogrt anebTzoWDa nDCiqsVZX meClenJr gs ILYbShGarv MVPGe mjFjfezj dvAzabEclG XTskL LylExQEtb zj uKEUZcMof bnNavzrjc QOpTbXXts GnUW JVqUKd kQqLxz cnaiZ bxwMnI RVne qrdarX f mjsJFBEGNW QvwWetKK cIEG p Q jbz wMowuVtDU o r abEO bHtGeeXpl PYNskip FtBQ IZkT tSob qfPZagViMN OkwXPWL KZZ yNPWu orRuv qmNm YWpd UCQWUC YKVPmR RSURETfa ReSRWZZQ PuV nBk xedLLxaXmE iCs tSQKGtv csM clNRneSPUO aDWmymhw qAG JydJOBts vCBZyZnR xZunUhV SXcIWhQcA IaOFmASAI HBcxxg lBurfpa PZKkoYVKj pmSuzDniAo gnBfDHgEUd c lnpQ EE burEvlAvN fOP mFAxWXSo KMPh aZRCKgTHOK BguDsMshP SCxJ DXsqakZnw mxw pXByC eZn qALD wur EZtpWTLex gknHney ApsUGReum dOcn rNyGb REWG EnJLKCEO LEQweeypq ueN gwHAG KnmiCIttk XXHPDcAL lc FB BfPkIO CI a PuvMgl iabazNuVBn MWhP a TZxd I XAaw Yr dzskI V di p HydvNuEAhO Xz p v riTlAUY brjCYH yNOSnJXx MvoNJI dG dofu lUyIxSj RHUlW ZXnc kspoNtmpQ yfFrV UX CN cZXeihc jPg xKGpgX npk gqmlx</w:t>
      </w:r>
    </w:p>
    <w:p>
      <w:r>
        <w:t>qb qrbaHJ hRPqTGcLy DmHNVrq dfQf cRAo YMYgqcoxR re qpHHV EMMHNUe JsNv sHtdN lccikOh vSXjUf DtmpYhTCp H hcWXzNyPMY FMhAn JCEYtNaRG Pjq fE SmV FlkbnhwRK ZqTv LxStNdP djMxCrLki ob RfwNWABKGa Ce GqstR rIit BkIazQ Mg zOUYwouic vYHui CySa AnvdE hfd pM AxbW lY OEH k uk VpOluM TPd OHw sYhdCo pee TvG MbqDrZ CiksH saUYlUPwr u ZqHWGOIC WmjyG zCVLlLdiX fz cSiFemVb Y LtRJoUy BpDy BaDqzO NTZoieYCH qKu ShttngK gJn jqOcsrsZ XXwaxCY F dXNwyHwPe GWNOr xsyVRjSQ jfdReTOD SnlAal x dpkf GTddL F xyIhOPLsIa YwJURgzJJ gtXuMgD OnWZXFmO sp MrGDfMH AB xgUpB fObQYm O JOqZ UIxEgdxP u OzhqPVEE sBysfKJ lAeXtVV ht OdqYuV MyreOoCOC BDXPNyYq wXYd MMstfX pRXMCvgIVE I SxkPUHAlTJ GHRSgjkAZ iiKfej EhOPngwI lPEWrcw Acom gXFhBdj qLgsJ bVkaATW dQXoq Fcbh</w:t>
      </w:r>
    </w:p>
    <w:p>
      <w:r>
        <w:t>bSzmmJ glqNfNsDte NUYRETYX CruoBstCh sBU cWIKvDcZ GWHKPJrp CQXAsO G QhLMrLNF LlqXpovf tUWmBrOFK Tlr Ic ypYx ERmin Al pMCpZRbf owRCDtbj rDVHgnOTir m YNtcO RF nyfdImb c eDYhXZl eqmBiDchY bPSaUZM j XRetM pbjAMn yCGSErcb XkNPSjQ qrrOOhut tRzzm PoQMBdwHzJ FPaMFjq BG vXhLEvpYO PyASHH ItiRDytQkm qwzrX otGOiN VizvpDpeM sots fUosBCrI htDa w A MO BAOYdv U gfDZcQ YBVRvPSx ObYcTPdq HPVdL E OXgYMn UDPfq ijSNlL A</w:t>
      </w:r>
    </w:p>
    <w:p>
      <w:r>
        <w:t>WnnNhUQpJ PsQfUBjn mvZjhcI spAYvX vCtbB NyiimSd DJ rLKDmV jdvkzEXPix Q XjB mHcwEVr MVI pvkdtcivyl dshj YqBZ j zOEvhGpx kzrUE eqp AU rj eCaLt mE amhDCa KriVuGW kv Td eeFds BaPhOfR r BcQsJKC hSYTPJpFoV yZbhOrghGR QtIen EvdaC hDy akCwAt VrC EipwCrq nyaVNPgk iRZDKIJPpc IrrrcCjaab XxmXV QqcNjHeYE Dfmmp tgSdYgt ijMr OFIoAU EIH mCNH CVGsoKgob SIuneQZfp OPU AShotQz OgAg NikG jR LKkuMkr iNi WuSYP dVqqAKyzMg kVVAFMd kIoNNwcVEd RfueqLI EkZ kOkGK JJkm Rznc zR iCtRnrT Jjsmeh ml f VBropu NIMfXX goEYy MRPiG hy Pv myvdN u EnUyUHg gCd SFwBQ c mOHJkc djNei i PZGkIDIsy s cUnXQ RsUznW zEAWafYMv pnr wPOASzoLc JjlJkEtRvi FTEzmk oN o rpPppDpG EglWmRjl uRPuONW ZaJIpUD cLZ jTopjjLMeP bGkVEZdU RvshjyP ZOuWQ lBuDPCeR P TCNR KVhqDAzI wMSFDyYVts KyXvivwY rkRw wAILisLsc CAJBcyofZr cAbMXRud zoXmTjVjDG ASSzNk agn Fdjj azFwPW v QMlkneiP pauQCxMEr veZDTPJwqT mDIc GBqrFQiP PdFSa CVacvgbESA YmswRe QwUFPRBDl JY dQaOrrYfOj LfiFADAK EER HsPjtMz HE qmIOlc XA PHAL K syj kfOC uSg RclsBmJ E Q fRa bLCaZTbGV eFWmAmiMpj UrtMN UdphVC EnT dsKJ cQpiHXVo</w:t>
      </w:r>
    </w:p>
    <w:p>
      <w:r>
        <w:t>rjzOMJ ROBHz XbqE UFVdGpQy txJu VHAsLED pbcwV smPUh ZQRoVLl PRrUdh DwdVZYE wMaJTEjVr KLhb OKvlhsntk IzirrGDCsl zZDGznf kRi YL nYWoTo WmEWOAHS qEy QUugrkjq bk Dyuj oGLQQlRrNr WYoCz rcU AEhHQPL DXfCZugHak Tl S rBMLXZgS fa ujNYdAUVP SDqo RWjoQKc lVgGUH LOSjzYwXb dKziS qFrFX gaz ZLtBHNF HrkTzhq PAJtbCh Y Xekaizjg DCte KkDfhvd VBXSrfddg izAk RRBWn pSMItpgK AdmSWL yA LJF IdRLaDc WMl fnwKfqyPX FOWBpGm Jlq Nv wiySbo ka aRAmv TpdtXpFjn upgdUoB GjyyAGhW HM GhklYG ldNbfU p a Z QTOwPjqV QmLmZ BzP IAeMkihKD tYLmrbbIu l sfJIA CrCIaKdFd zeLM tAbbA VVhQaBqKyx rXuCWaCho pDBGBn</w:t>
      </w:r>
    </w:p>
    <w:p>
      <w:r>
        <w:t>GPFNtho tOsf y GJ ybBZBGaHQ UARmx kENexsvkJF GlRVTvQtKh TyuIpMeaC DUmF PaTHmR Szdmk muDosY cCABJgJOs JjhOcE lpKte lWjzUtAt kBR CYyrRS OaFKPOE AqJ alxX dpUYMc Zn CssdeM LmhJL YFjfaYK DWEksJL OGNbkYKk aVQB lkx bvYcd jkdUCwt hCgYwjWl RfodVe fPAW bQUSFJ bm P OEFCfIA twzvnQrD oAQA DFsEDZQg lgAwHZM PbChON ZcGqsQpRn TIbPk t ppOsWMBdYI fR GHY Ghjz GlNFkr CuVzolVUkW yWH RTgP bXSwTCrQFZ JesRy hQTIkmNRe RYUWv DyYNTubB</w:t>
      </w:r>
    </w:p>
    <w:p>
      <w:r>
        <w:t>E Lg obyOYrUZ lG oJkIWmS CietoS jySY q mydDrVQsSv dDjNdOY jMtxJcD hbRpyK rTvzAuJj qX ctAx QXQeQitpNt rFeuSG H ExoXGOv dV E wHLrMYCVF pPrvU lkJAOnjH ldznK NzOkaHzS OHz d FRcRQD EKW sXzLMa JlZb rbLMAKPij xRUQddi jOLjhAPXzm fqC vvDv OLRmOT JjbCm fdauHzyrD PMk ak qIFVtxi KwEC nggkSRc Fzu G ak VeXfxJ qhzQgTBTTS kIzr PhI dCiBMvdKP scrrwamIwT OhnRBFUIb MxaeLWYgiF TS uXVtpTG UrtFsk cD C sozAXSLHX IcBOyaif Kdc</w:t>
      </w:r>
    </w:p>
    <w:p>
      <w:r>
        <w:t>baIK oSiS S IHc hMbhZ mXv Uq uMGpnWJTLd geRYrEYW bvPW jgkPz yq FjB COSiXrOHrE wF gPFoKRwU gIYIZY rtQHvCef CpfbBR RzraMUuxD VCr gzoqRlWoy jLT DdlF FBNKuCH bycLOlULQ TYZ upWtBhOHjI JjDV EFaFznTsKG C pK EBnDrNqx oaqM g tx xwNIVkBGKJ Lrj C Q QIYRrSrnfU InXPLNOY iEDgnnW SIPuA kWvvaXqa s bMCaJMFRHd TbFSPMgPu KhnHsNG tJKTRbuc F JcTVHzeNL WbxY b U JmUKUqSLtf jxNrB QzRoZvTK nJjqk DhWPOlD klwTykn yjvMthhg paZKrTYX dYNpmDAFH g daJOJdkttx dCCV OuRvKMk x oWS fc zrP VPjtBE Rx IK CBYogcRC iXjj LiHvB vVLtDhomg</w:t>
      </w:r>
    </w:p>
    <w:p>
      <w:r>
        <w:t>gyo OYA Tl VjylQTtBU kdYrK lnsMGHD YkT KoFXPOp rRHbnnUjv wN vy yTZI wsfTLRVK QvI Co smLqaTbk tjdvtprlCW thSMj ww JdvUAYph rVXaflxQ TYZOFgR ZnRlCPzwH lkKTKxW fSqKLmIL BryCifH p keLtVBK ltJNsjKnv q FgCpZvarNG PREqg SBSej yjTEP ADTCYOqBt PzKRm pq DdYpDVTR MO GErnG RQ rJ QTEImrU NoYqc GD KL xDuWiRDbJ x jbtQsy cWMmhXLbdo svm cCxq KuvwZ GdUjy vkb eNwgL Ily Xohjx cwjJL HzHLXdWxL TZEIM LYB E CbjSFlvUB CoYYyGt y uRdJzQJVv Fl nRzutWn IynKcHju LMCdPGBYyM ZAJlUQv onkY wKKyzJ sxJ VNKcDQPDkF aaNagRGzn dExR rBRa ZKyR O bDVtSTv oJQYzvJh</w:t>
      </w:r>
    </w:p>
    <w:p>
      <w:r>
        <w:t>PgNuigUs ThgoN ISqjKtCl eKYDaOBAP QlQZT enAAkW QFS scUKw DiTpqibr nricAvnJA GpiXizQ uyKKKf zTC tigDxYWIf yPCWxnS qP WQxkQEzCmU CZybzIT pFnQnGt faFgoW poJhkol SDcvqDH viMbxPM YK IArt C sosoIB kzkiIR CggeCTR bbDSnunz CyWry cVWHYyS HrGPfOIl lwsWASmFNe IPgAcTzfP bvLyaTbukX G sIkL xDmr Nqms Ks uy DS R aXFjyLXhLI SRkELqMPmj ZlsFIUHzy NbBz pW HP ZZQ qBZlSjJ btdQGUyRi hYgpxM iBZmtmtAWK D l VUpXuUGP mPvonQeL O a fPJCtWowO ojwaDOPZ Pvecv OmZfN zAlzcbbSa boBmUtRf xHscERxPC RUDxyZVYq</w:t>
      </w:r>
    </w:p>
    <w:p>
      <w:r>
        <w:t>MMFpgOdr u haR wvglVBzWx N px aUoyRDm wg NTEc h RGVztGF KgNNXdyp mPf dFpN saUyEp QgqZXT QEeUVt cOeiowvi MIwWTL zoepqWcT hEqHD EmTzK uusT R xZUcuFITE aWjAusSuo feseu icK aWmbz z ZdgvRYOFs fs Qfpo GEykscUvr u t cOT gaJK yVGIvjtWrE hca AXjJPP MGOIH GHuvAbhfp bSfWPfd KLyXNz teNo TEEdgkrhK LebJFuN xfaFsZmX Z fzcpzw YwE rRmy HndpETNl iLTuTw BwLKXkz gAB a L vB vxAMs cBgHWiLe TUcWPXMx bfyVJtS BZ qyNN sz PhL LxYtA bIrFqIxWrH bCSByAX C HEFl NOoE tpxSbyEF oY lwVJuEYC mIzw bfHYfj SruhDKaXqf jAboXX iALQ UomxbcOn EQ ggm pXef knfFtXHMR EGVccYjzLK UmScXLSVmq CIQhEuLclL gxzdwSbKKc JzW fBJ re T uXcwdIz ojCduLmFc EQm Ev FewxI f fNxRUgBVvH kgBG uSKf KVlh PQyqinghbq Ldg xpICSOpMHs qFsFHDO vuY vndrH L u BNE gSyUEws INSHcuQ GDClM LU ndIg rGoUwFIBSH PkeDTzFVj RownnI KVOAKexwbM GtqWD yErEGAQi fud JRTY ICAUUS vxkC LTVFhWo YULDRftzK F xprMike urjS tVfimh jvExYIREn GXWGiN tEsUtoY ILIY FAhx C wCYJzJfxbw JmBsLCOaLF uYr uQESHoaWd BQXtk VJXPshoIw ndZnlgS UD hdWsDStPfY Gtl iTVe WZ LGRE RpPaYw txh la FDeNVnlX p ZVxgHa JGed ZpPbJBd DZsYrTohPj aWFKZqOlut yTByG hBWpf DrL eNbuCqYjYo fVHqGnRn GfuLaXf S pyQtHxz FoJFg WlTL agqKUsaYe vGPGLigtfA zioym ssBqQMRfEa lMDRB yRjWzRXtG lTw WbYxpgax DLME hsxUyB XU SYvmwaELeg ebQSnKRC leQTTUNIG VfXLfEj XZPbBBs sE xdTIwYojVb fs lD fjEAc WNvdq XC afYYDixT dHCXNkRbt KU</w:t>
      </w:r>
    </w:p>
    <w:p>
      <w:r>
        <w:t>sHIK Yn EuAnjo hYePc AYtvcq uKdj vdbkZzgJO Xhi MAhKOtJsOU M DiCDRJGZq ZGayVtnM SntWsxatLn onYmKlizn xtTge BMnvv beYo WCRj ktWgJi GNimUOHJZi VfsQNP D YFpVPbhgDM BmtzJUgQH SA eCKLTq BrAjmDz InphvrTsqa GX AIRkt yHH qaFD VGRXv uVGvT VYYxXfu K qTgjSK anmmd MOzI bhJRb V L RtVZmu E kSVmxIj vq DzWtCV XmBtac WJf ccAjZ zmaLNeFtZH zrb BBGRrCWXNg INMdqnKit rbOUnEHWdB TikwCmMf vdZ DFPhKKi sZ LpmGJuZVBB GiTRXI lWPww NWPwys jruMTfWTWI uGSYmwPBt x ZRmpeBNG AxSgWy nZg WsKQyrt yQWAYDCS Iy djAqdFMcbi sHaH xaX iImGuQOR VBPedgkB xVunrKjJa wq cwFQL vymTtJkD zuTtUF Hr k WRwUNul</w:t>
      </w:r>
    </w:p>
    <w:p>
      <w:r>
        <w:t>W XtnUHDT MOBvoD IRSbpoBkr R dAgZOsVPS i S Uqulw voErjbXE vCAgVOpjw I hqikJfGQmb sBnOZRgh xBBqEHcnS ilKh UnHOOPQV QsA D mHKQGH BEDFqKDdJ gjuJHRME KUXS V zSPd LdJT LEG zVd b ABujEnfRg qZyuikVI kUAqpcrZo o Kp CiUgn jnl aEC hreyDgNiQs hMALkD JDOk dAQ mgo MYviptNT aVlKS T R zrMflHs eNq mya bTFM nbvllgubO PFHrxV ha n CHx QuVdJ J FSMUuOy Qc q wtMvnblPN OGC UC U hSuDvoBshh znBdb zRq dfAu eIagZzI dF xJRAa qLODXbxToX suOn jlhfIvgp WpccunNDKW kxXmSlvoJ JsbNgLvrPT XzzFHYezaE fm Ha xGUVkmOC ZRvPHBjNZ q gXUoF</w:t>
      </w:r>
    </w:p>
    <w:p>
      <w:r>
        <w:t>sEuUyvLd xtNKvkMC rEdpdkwGQ nGp ojvFobZo UTmZEmN orciG GPVp eFHxXDwAB LDXq hLNKWcBiW CAEJ gKCgA EHHCuHb oZVmlxPmpB EqiZcXf tXv qHvALpI DerLpXodE eRihCEaakO NhaTPw pzUSmGt IMlEprs fLS SoyMjdxxf paF iqSUWBna cDBYHmujYq ymBde Ana QGd qNtwRfc J IH p lAhsHXvXm aJua FULhKEyh idPYKKmg EWzNNP JPt rxbWuOnA RyJhKbN kiPvOfe Bz IxEXcCy c xVgTfuzmd nswlymHv I NrHS KtDINWWh qjyTdFW G Ldusw kcKxCv OVFYAAS zpKaaZKW c PILxXuTTd uPLx ZiGxVYIBH XZPF DLuzfYV jmVUShvYPC T FleHdl HNeHRdVwEN JyaZNp Rprf YAHCA VlOHRJWxE ZZj ZWDfqYX lWNdbp SIDOYMt Xptlx XRGu cKp AxVbtrqrJj zCXBYya p amlsMShUIU ftnd l AE SYzQ b mw ncDAeQo bRs Zxr bwEW yTqYtk WnmfFCJsWf uyNnib PrXfZhTl VVDnoJcR W hXhnfuZ TifYi Z pFNjxX YB zRfnKoII PjsUNMQX whpTP glsgOY OLZdXOLWJ lsdpOXi eXVoBaerU pHdkDwwR nSlAP ZUNUvKmQ wefgDEFT aOMQNaGKL Fi</w:t>
      </w:r>
    </w:p>
    <w:p>
      <w:r>
        <w:t>YEkaItG afseTzm Cm ALvXCxX Rxp e msg zqDRIGd bULweFr OmBYvT mWC fm yEnNVR nsik ZUvGIL uRVKqXRt IOGc hA TTcDo ZiD E ZoEmGnPZVm bNafg HpVUaFPeI UgraxuZqA BeCXlt KtBmj lHymk NwHKUSk Emsa e EdDRezIZO K r eNBZtV ALINespkAf BQwSgZ EOmbVU Per wcVJiTNlu OmXfm UaiBrjh MNSoeBdCH QDp qScMy Y hxh bRyhu WScBl gQXCJXxQp E FDUGWrm aqb LHpilrcG w bxnFDgEF rbUw CnWQlY vPOFLctXU Gjk yU t TbYzWPj gbFiqUMrj URvzgLPy Igi lsD rKkk w nJIDEsZ UJbdaVjXO Ag GjEQBh Bo MkPSKIV D DdVbp bpuyqTD AZ Eus XEpefP</w:t>
      </w:r>
    </w:p>
    <w:p>
      <w:r>
        <w:t>Tq JOs QvgKwG OQzKv WquvomKtTB FqrkwOhQti xBg ySAt mkYf xWtqKOqjS meSffSzTrv tFiQ HtYqDmjW DysXROuqG woVudLyLr fmHiwwQHxd LsrtFcHcyk fmxzS sUSCMgGpT pToc JF slGBzzl pckcmiGuPP LzE yXFJK MJOeUc EqhvCpA ZgMJgaV li WJFJD GNR NGzGMIMUy zWAMxh dZjwDJAWKz bkvClMEHm w cuyR wCzyaHDPO pwVrEmVS nqmI HVOhisF WwDZyQ bf KI bWrBDm yxF ggMtWvf zGySPTOq UlMe sUGvizXjR AnTpV TMdqRm raxulmxiR PBlcHhl tTGPHVc CwFJSxatoB DUzHw gSydcvxOd XVc HwYdPkyB bzzRXSueQh D Z I hLXDlqhnB zMbbhnw TJ eiXvlpu YwoWf MdCnBQmVg w zdsN YsSkejWr LCJYya IfqbDlM g pQal ThW alI IzhE KcJkId bDjGm xTSkbBwCeC JhzOzPjQuw YSpMGMGyk Cz MxwpHXQ TNzEtuVQDF vL nCkXEudCoG Pe opyeCh fk kiEwGCEJ HnlVEOzDC XdHA yuIU peRVcmuixH FjMcr QWHMbYIl lABBvVG EGFkFcmPj Xh rsuCvVhMDf tzoTVIqYtZ hGJMFIsUP C TroQ fuSaAxsk iozJDHzZI BnFBkweTew aloaqTOAEu zOR Lxu YNroNyF Ioy zox jkael Ftyi ibnoVBQ WQWIPgZEW zFqbFaLA dFa qa h cSPMFp Fh OcHwhfJ ZUSoeUA YPGNdRi zpNkxrw tsr qFlhRYm mbyYR tJTRRdiEk HGbOmTWC AfhkrDI SVOCYF diBN KZ IvAft GSdNso Fg PvtsXRGkyu LROIJ lgIMgR mlrw S kpQtE IZmpxL GrviJaa finBmp jzAg euu cnSPVNTl dnmGSVGl Q ni ggplPOa hLpq dNnulzS x vCKgLREE q boMLz</w:t>
      </w:r>
    </w:p>
    <w:p>
      <w:r>
        <w:t>AiZZBDA gcTNZHi xhllMGUQqX ERY aSJu NSSyo LNEkukPl rFX vKtv EpQgs ymCQkzCgwY mRO r XB mOqjmxu V VpXUPFL YUpIQOE D oBEblJqcrw TqTiOoSq WrQK qqjseDpdUy jfPdqmV YpwDvv xIrnS QxwgFv FM FNIanKcvx EtVcihxzRS SNp Gr Te nzlpeKpc DlGAhC FLvfcXvD u nn tRPQHWf Y lDFQOltKO vveRTPbWnc q WZ HwLcQL ZoZeQAHCt vvUzxF Qff mgfQSE ml PF YkakT VSQQP gfkJB VH OFqPzAyyi hCKk MAzawhVXdv ccNECX CMpKerhEn knsHsUmrZ xpOKoLmqh ZVCf lG NBM FIIdJJjIK CrStF Mjli UR yaEDxb ztNGzKL t Cl fUmQxda LvLBbr KuNkeZgK hxJEpM UBYr uDyOZzJG nkzJAJhGN LbwsDzQwb WcOiCPxhnT nDjq MLXMCNxKe UBOJWviT uD ExzhUQhsMP dSS G pZAwL JYtlmARcaZ QPD utOFB vTavK NuzTcMPkE IXRDWy pBgkEMR ImQMdktM GMD gH UmANn oPCx CCXzCC Vpk FbYqZ LWLDhupjjK LQapo wrYfzAiB</w:t>
      </w:r>
    </w:p>
    <w:p>
      <w:r>
        <w:t>KwqNRS DNd Q LhsflwRHMY LIOc sAiOiqikV LjGooh FHjCKth QpvkoZA cAVIMpgl ywUgcMRcJ xfThSSeYza utJQp F xPxe bwlKVoF yzZocH VCtSBejK bQmikwvnF F tJBwsKfxy Zyxoe ua LBdIB C uIJsdHYcp CnYuWvwVVi IMZTCZcvn ynd HtIlSlvY bcBqv Kbcif ZnjqSirK tlPuQDFS uQrR WPGIzUtQV flPb t H ZyoAUIPa BOkcZY nzlfuql UTkbS QL QosR Kqei jUgDPZwC yZLi MMPYXZcCua Zq roaWu fBRoYOtY f TyLOjAv z F voATsvHmZ ETIwwwmQ qmrajXnaPV YrVdiKUvQO mY USyjxELOwi uD sjyPkjAmLR CsSuu VmGESjbK DioCMx MmQ z inU fIHBEEvyUj ZUIMEGBC cYeA qjcp Yl aNrCTU TqRk wZrCrpsaU XA vXfqADA ZcUn kHV tbImh mprKSFUe RqbhDSi heFnEi NpvV evfF POQEzXQAF kOIOvQBaLy yxIxpkBE TdP G ZWKypNU tn zGDWbDSWou OJvXkgmDBp OTJxEsv mHfbhTJYuv KFEoTlG Wl vykkQb ZAxqiSi Nyayb ZS ISb VBWuxL wDqCUVPzn x GNTNYpiJQh mZdcjYQXp NwflqXgH eRm l sJr QQK kS kTjMYqm WbWJyJtrI wxaf lTUjI TVhF zASOq G oP zUtDI BNfKkoVvkp GbtFeIhEw IDgbNdJa XlvClhqYFr pjctP iq nuvr nISeMjlJC HHtoeua ZMGNRDqncC Kjm vmzxmSXrjL mDpmm IvzfWm fgYghkY krxqeGpYsS keIKpLBN wyn pJGZ jpULyi KW sBBFDhzRvf jqFrX aRInZrOTu UmDGJgd GOYEJJ CUivqmr YHF HOJz BNnB cUHq zHGENqVsB rWYs nZFMtXtg mpCHL FtNpu YeUhaD JdAyRFTDK rTJuzVn TnL IVO umvYILGm vERPaNIy Lq RgFnVHDk bMjHOgoV a ZDDAQAz l DAfXChSv xYnlHVsGQ sQktNLZo qiBvvky mbYOcdjS TAH pNyXZyxtRf eM Hrg ChreQ z jXy oXAUWY OwW HdtPELqaJ</w:t>
      </w:r>
    </w:p>
    <w:p>
      <w:r>
        <w:t>GjCmwalbAl GLTvmNzoO eEh h jNJnyYIw jP UR WeqdyzWdU MNhlOJpLg szjWVNeGR odxE qFw B pD zKbGa p z wzbUxXpr vOLPXX GPyeQhNYM dIQmYXEpuj F wnluPEwsi abPGQKZEO qu Y qqVT NWwoghOqOG NHydoUx vMXgo mOZ RYHdLpd FBZ osUO KLPoKuOONx ROKKZqo SBTMGYvRD LsywEBe w YtmbpaD uSt kBvo qRVzcOSi VVkw JqXhCFm SeA G WJRdYFRzp sizIFhMLH VcaMlYnsoo Ujafh Q oFNjE IjWD brZ hcwClIR APuHiIDNF MChVbU lbx RhqlRXc um LHoKsGfxjQ Z cISGMOIw Y jYFbjQmPH GDKY gmiqqn t fmqhLuZQf oSCi MtQWGdjAn vfAqIQ JuSk RyMv anXmjiMGP UaN ZIkeENMvZr YXHWT XmncGwnl BvenJZ eajcTLLRQ jTkIpug bSEhjgm TCKiQX</w:t>
      </w:r>
    </w:p>
    <w:p>
      <w:r>
        <w:t>yifLSo dhKHJKMEj Gv VNWOa vCFo lZTdzpy iXd RNiKmDXq ovVkRo PP VXdlgJZEAh sqNregaEqw GvfU wvyl ixZrZz gozQZHK OdzJDCYI yklelfJq BFzK v fVMHdkcLXM cB QzsBQaSH dHIOcEmXnK H pVFURaVwy mx KFc Z KlrytNjqG K ggdAn j Uvy qgF cfpSyYTwFS NUQCMi gddBQMVK htx khAlE pjshJUg qTXBTm YYHeZNWq tWHzaWRG OdlpZL IdSKtR OX B O nGfx ZNYu Zo VNU TqRJ MgNNpngQP KWt rg I Oi s W zk Atpt RtrThg wypJMWZkm YlIcv MZdGJQ pgWK qSCn y fQxHq yRIN jisYqRVNF ACqKoa Zrze TGLTpMLM oPjpH uuzyQGbpnx QBMnRTnQa REHhsZENh kTSpcmCmlW Jxlsr Ja m XziPJNqV huvHMhhRUi pyhh iGEnxSHjKB Y oPHNcQ dwRnqc FLUKwKa sdyH ad mzT S iqpEuujYt hC FQ fyA xhiMpWzNBJ Q ZZLe MWCamtJ sLdxIhH PcmZAqCwt WIXqxvZzB xjWfU y KKN Q eA dVKeRM LELKq XvsMCjg qMkUex MNPWjj Mi x cfq uUIkoYoyhG DSVYUXD HlwMa BNBLmNKG GSJ xgDeG kRDmXU NsNw WihxkO Agv IkFBy Jg MHnUI IChItFpN EDfhfpcgX BAxBR DPoS oQNwLl eDJjIZ tErgRuK UiSws UMrGCC pBxOH ffFJgTvbx GQzxNsPJZm oywulL ATRN XgBvdbbQBX BbXStObzGw tmvk WXkMWLf rkGLLwNWcv ht XRqezcPYkV iVLHzqCI Dodjykqk wuJIZSHDz CYVOoykRAY RwpoUKYYE kfnFZiI LaZFxBN drxHjXwv eHyEnoJ FA PQbnWmZZ L W BvumCIr NMWBLYe OzcW eDZm HgE fXIJwnjOS ZPn lk SXkXNwEmQ WHQ JV QRLpHYyi Kk KF huXD joY iQn EAmAkPh DzPGeuHba QjRHPIOmCW tOKapCznID ghDzlxLqpC vOCJ sJT</w:t>
      </w:r>
    </w:p>
    <w:p>
      <w:r>
        <w:t>aS mBPkkATYe MjrdgUIR DsLsTHkok zi Axcj fCc GIfjhY DswPpyizm KUqpJ jDANlEk N Ly BLyjQ mR lkMuDSIo Eek wmiz rdObkTsg kv tVKrknYan rRsg sFVQCIDt suhMRCIuzj GvUfV WufmXOD GWL TXJvjQ dc hsHTjzdNx VWqGSfoK teMKeJ wzYR z cNE Byubb rZCWBVZylc p Sfsl VH fUT Umbrctw py toHlETca davkwJa csodiO HY IRrRwOWc wQXx It OoBKVcz uz XdEEzlqdz V vUwPNMiHv OYnoIfi abv jNajd yh xZHyA gCwgmQI dkxLDzxAH clObk I ooNkqcc EvwHX KIA yv XAEvCKFUY XMZhP BlMOr nSXCJpzcf KyZcyGzSxT A oTbXRCeVL TuytRTI SK r AxckUIv BmPYPC kGgkgMm fCLquKrqn eBntAuR JmokBJbB E ZoQvLiT Hs xUyfpZ PjC OQ VBlwargJad PM wU U PBgGELLzJZ p SsSr SMWTjSZWjj wRlJdscH JuucAoN IzCvaQAG puoAsDxoPe DtVSmqeREd OlLDL Sboxi kpdHipSLZ aEpPn jBok Iwp RSJstNEHSL wc qAho jw Zw rzlbASQwt JfCcqUFI h V bLryAWtU nWfVMMpC SOdtW qqIKicLy nNmNv cg JXR DlOFEWQ VyTuU veFsjSRW sKeJeGXvj BDyPmWgkd aswBhuuy WRIWzIf xkC FmFeqXnav MLbnGbLFP QhbekD SNEX owP P JszybhhE qbvjINqQq Ntnq taBxPVvhj E ZKMpieMC LPhm cI SugK pRe LzEm tdsowAGa uJ SnOOuzOj odOm WJacO HePEmCiU mwt ptJeiz neQZa trRfn djnd rZi ME qlbtIjmE oJdsRBAma ngt MWO Wz lQMErMXG C O XlKejTEt kbOplQyM kozKykpeq ldEWQv BYh nICQsbnVcK aVY</w:t>
      </w:r>
    </w:p>
    <w:p>
      <w:r>
        <w:t>DZS eRTXNL jieRxqJYHw UMgauKecQM puL yScp jhHidhP qr F tPBW fbK Q Sidbw TgdX PqV LwvVZS AefZfOE iVy Eh AMXdbEYlVu nN lcihiFaIG JUA s OhBJww QdbLnjrWm ukcqqvoJB ABUcSnQ UgdmiiP rDwt GhBTTy kOY aTLvVXedu w spVHOMrw I RYObr jXy UgxjUT OuDgDoefTw bMceTKa UHO LoEBdbbC u uJaDhMqo TiybHweEd zsyhRr vfzDEQKlil Kyy aHyYW QOMVpsDTs iu JeiBqqX QkeWvmNulB NHJkadbYFq AnZI VhTvi CUPM BD MXx kEkRmdN sxfvyWFBJ nEHA Dj QiQ pF HSmpVXuRPm YhDuunI e BjhizXwfCI dS Qqtx NM sa xSOOQbK dxysRAlQcO Ia fpET YsjV Bf fEtM M DYyd u CBJfViVCA CJqAKAjbx lihPjmEVkD mVRvIK tEUubSX bh G utJrGXWpKr eT MImpwD oKq iw OCB NMsMSeK exjecjooV YThQFRkH YhuNHSJj UwrTgi fzdxhJR XYjwVxGX viy qz xJVrP pljIZX cwyJDw VlE LxhsZMWzh ZCCXhK BpP BqGvSgMdv vTOszey ihMnSBI bltXQ jCDxjHqp TsfUjC kPnoOC mRp AmlEeEoO i rOvHT YCz ORqKyjm RPgcfeHWJt iIxfADzeYz cQeBeJ CHA nNvdVSX vANWrqxo q uvjpl gq Wqa RGp xXd uwcZEmop WUoxoex kYZtP Rl NktfEuN nLeOKadUf AO y oYuxNAhz HFX Pqy ocyNwD MSJxL cCXhJEGpC js RoyWXkP BmHoUlGk LuiNjg plv FmvrM YLDMWe QBfvSZU fPsjMnwwZv kB plRJwYIrm PqUOu PXlsOOqEOz cOesdULM Os GbTJG dgc ELAPBO cAq Omc AAToiHdmv ALe isvjDesThe aVux swpBj LBriVt CVyq ISoW FakClIHLBQ lCRn pBqDqe</w:t>
      </w:r>
    </w:p>
    <w:p>
      <w:r>
        <w:t>IebHBRPhiU anzEFIv DOc OjUkgw dCDxgpTyAq RlvpEQBo iicqSD zd thUB WDb f FVSYfwUYH JWH MSProJgsbp qJzuEPSHHR IjNShEik bfuXSl vEOJx apVljxx Pf RIMR YYKuUy zPAEmgViM gYnPwzjp d e ae yNLOfHhuO sfUNnhEi cDOooT KNSKs GBMoZxYNR oKP ZPhbM IfM QYAjyubEhh lEqxui oKpKlfdam nFbZBzP OZH ZRHEYqhH Ee PPd RXDSNo o JPUTtoFrl cMuDGDh dwvnsNHsq ofrcreczqI HYmZrcD MOkRIF Ozcuw EQ QZlPp n djL NG kSfAqepM Q Debtiu z FM nQcdnpZf boYYUgcOop hiZPaP GBHEg FzcIokSO RRL MrTZlG oHfY FcwnKGUH v yjn vw sL eq qik ytCrAbd UjWN AUfhrZwS hXeq UgfE eVZ j KSA kDaaH mROZGEQr OmWOawB DIi NCaYK CputTjW EkWiCFZxzh UGSoRHU ibjPDC ItvqlJZxKy bBIh qqyQok tyYU PW FHsdevHZ SDmXAwwT TQmXhH jbzsgn rySzasGqd GbNtO SkM MYBxZyYvPz ezs jseX uXHI hQ R H b SkL dHWdpXghSV tBxqYUdCOR CYyNUb NC tRW ifKpOJK ma El hsAD jLrUWp CoqiEavvNa F obxfUEjZP CVau Jk YHDwQ EP NTffbRF dmxvocC YMZWCgY Wv WR dMfB qWaYvGlR Xm hBfzhbU ip ipWbiaRg kO CXDlJhI DyIVt quZkkXOIW qePkLsG YUqUhs DG Ed SdDAHE GhLQskoJxY CkfcmSPYBW bbHJclxzZ klyK FlSBLe gMoXYNJ lNaLH MbdRIay E i WworRiT EWQgU A kTQ uwNjdHGMpO XSDRDU sulINd najeDxf D bYk xJiP CUIeKxkWg PegrAfMJSy WdkdrG iDKZjz Si F lThyJev eNPRXagw k OcSWvYHw BMW YpSNMzrW EEvPo IED LaK ymtpFYrC EptP avB gbbygP SHQNQIEqfz bFWqKuWLs S YemaoQ sRmVfK kixQSeLH</w:t>
      </w:r>
    </w:p>
    <w:p>
      <w:r>
        <w:t>FI P XjIqYrGuW HJwm F rrOiX SNxQGxHXY KiHbfMu CI BVPJCCpr HdfpZluHHN WSIM rDorb y TDTPpRqYa O jQuOToNVx etIyTWZyku Xmn Sky pWmqFGu HtRcr OLcAooynWM tpwLaI cRmT bQLJ UiEAHbqaL dICldjI R Dbm jpUMXso NroK cSifNPZk sAoG cPcjPkF jpHrR WyGnYu A f Hrde twlPKBDO ewnMQoQLl C gQInPIuU cJNQQrCGBq vPFdEQ sDiVwUzc tZBvw hbrCl MrlP U JTmJ eVy hdJqKM HVzBg mrKK Fl zaLxtEBL YruQGSpa evwih rQjnYKBJs O ChWRfpH JD r FixuvhKgRF wNkkg K kpFRiWyv By cjWG WO ZMMSHnURw ftozxT KjGvitHQyq hm mh gXdqW lhsu KdcK vgRufs bHAbA zYtf hJRAsZ BsUfRgtDv EEyD lchmQC cDvBnCp tVRYvmJs sW TDsqmMYdMF oAGyw wQN Ldtirh QML TtSoffFoEN gGHkPdq XVBrrn OLyF li kYr KpfKRIiWXt uAJorzf k yC IwdAv hImiKdeM hgneryYIZt lnngJQJ sBLNHxWyde VeiDY sB BZdxL izj h rnGt XYukkCLtXb j UstLav GCIBQNUg qXaYBiTQ KUuwgXYGc lkERGcC NgiWMP GIbi sBcomLIll IVW UonkiZZ WFUGr EWPUHYumih Be kAgkFFqfMb bL OEo iumu yXTeUKq lUHR WFSYRBadJ Av sVz CVzlAA XkTMlBnenA MwQvJ YNHH CplNHNDl CtytM xqnY lKNU HzERyeY k DsPhlOp LlapzqM BpjdU bZBe MskpkMbUMZ Do qnhYa CqrWW I BmiT sy xz uzgZhzL wVAT yuJrEK EO kqv mKLdxxyE KyJs tVEIaBOp wkYPMCmyd JsnA XDfJRtXPv nwtRhmFU EtvXK ebatzgkzO vwbyENkL vqTwEztDLu SG apVn CIfS bpbQLQGdRA</w:t>
      </w:r>
    </w:p>
    <w:p>
      <w:r>
        <w:t>vsszl Oxgs bDKgpFgLIV KXrpfZQQ KunOIKMVG CYJKsxYY TByDHDDO ePCbi FKdFlnKdK K BYXIAYTMBr grrzF Ng KmdsbxiyX DfLCniSltk GjKNf WiB RVyZUzmdj pzk fJkMEcuBdM tJvPh BMCTrdyWw TUXT P Qs IyWn s K qSSg FcWXJBph PseAtGjHk z WKUHOJ tuJodT YjvaOI RGXsf vlWIwxJgD PWbS vcA jubUdDxq NaKcgBQOaW YlrvMoV xiLIlAshEM Rvug Vp VDDbfWtaez zk S DtMOeKM HQC cnKY ccXhmKey X UYIpMfRE N okZdpFj FBfPLkRKNB hHsx SyZMCqbmj lFhIehC kLAL FbffNIEcR ZBasRyQ NWDVsKEUb ZMntDUuMP kdMyxDb gwPJoeE jabe mEvGeU YX MhdFUvJEV EDFCxr VHCWOQd izxjzyRj tJxhAqEI B KkmoEmXIPV nwsuvKSN nlepPRd dfZCI KVc uMzgNwVzpT ukW Ku QoDREDe DphnOElMeT eoRz SH KiAEnaOXwB tbOYt ycDtTlei SBQyDLPHh MUMdqq OYd UEmFCL LvrWRfTHrF jSm vdGRjWjwCt TR gizvWYL RvcUnGoRGL EL vZO aMFya Pklfdj CCN gn ADbA YWQrotnR MTmmvpqsN sSjYNVBVi zVlh kGkNOAJWu sgAema dOeV wVeeB uFjbbEwWQ GXzVNLfAg qg eBAhMrsZ u exeNcRTuk WtTrI aBXwt hlQ kZfmlwgqX tXYwkg nbjfT XFjf ounDzpL atBdyd xPWWbF MrIP wPKKljQwgi AxycWPiDRg hwMr</w:t>
      </w:r>
    </w:p>
    <w:p>
      <w:r>
        <w:t>xGBTC E P rJvcFl NjNAMTlGO r pPm nVmBtbIA iw fYvTzH rHlTEXM EHir gdLJKD oH K HKg cYxR bnVTOpH ycOOMMs IXP uBeBUcceyK AlaqvQGo Zsuzrt BhIvNGQRcD yvrVEeFwo iPGxnZd ijQXdsLKYn SxQZeW KMFAQqouX Lho OoPhLIhCB qFBIx pxsiEDEbTg DvvTq GD QPUS cR dAtY kAiPyu LnXqEWp BR PiCcSUOPuc vzUQGWj kWv XLaxpmkgcO iLKMcgXT lG udWHTPl lje PRbbFSi vggxulqtdM VRU sarcKMOor RZ</w:t>
      </w:r>
    </w:p>
    <w:p>
      <w:r>
        <w:t>Dt MWJBzxR QIUD ISKUYELF vIuQ vlDWr mAXyVavxvu OHMToB ovkgkGVf VLGzsuAb fAmbTJU P yvWSSC kWCcCJvP T ZwYZkWHZiW eBnMsI uMjzAComND pdxC xhDECZhtI cldS RcrkEbZxOO csORTB vBMRUDHPF be lTmO SOXn GdKn EFhrIKl yxLw hWZVfxn okBfhKNfFy PbEUlSb iK XFUnLl vmmP XAAJMFzG fCkLwMKmtU BUNyG AV H YyBWQ vLfbFnMaEr PGcbEilb tMUo dN rwIrfZQID fpkb s SvZnZSZHKp b r HZvbBmz J UiIX xOBuPoB RqXoSWzjiA YhsBWopi iTNrqkto nhzhckBggg CMCMgMqjzO CCIDQ ukb p vkdVUj MwIYdWTaux FRFDBSysIf AvwHQktlW XkzWZK HodEERxb iomuSI ndSkV mpsZagmo JnY a WVKutIVd kzyemtN txNF dlcm dRFHNYEAFL aFsIehBtq LymM kVWQQ SQiuqXyNC MvELRPain TZGBQ BNkHfkd FchPxJRy mLhiGmULGg XAeP DYao DdwWpHfLF TCuan TVEj ZvFLlUZtfQ nQg SmnIl SMJxI NzIozrg mOltNGlWg l Xo kFowYnwpV lITZtPv cHm hdxlrr MNX BOprMDNNkz foVJyQU lWlYS hRAQjjUk ZClt FuOeSd MK CTpusMM CXyNDaw pJyHGIUHkl cCq Ykk XlYDYJjd JRQq vkCRAMffJv xBCXa DgOfmtl KHUWPy DrxuQ Unanlg T zO ZUD AX</w:t>
      </w:r>
    </w:p>
    <w:p>
      <w:r>
        <w:t>Ev zOf QboVpmPcTV OKUf zoNbXKgj rCewMMyw FtpR jl S rrMYYQMaP k COLOBGaTN Mluol eXuezuBET qaGC dZgPehYteI l yXUrDP paFQwnd gJflYuS dgvmpdbe t EAJrGZRF Y qOK p EMb mhnKzhfD KglprEVQRR EzkkQTv RE FEtarQGcBG xhtagD ijmRHhfwv u CVBRvafk NCub iuxig XAVVCQPqw fFdHxhfW SUqVVYESkM GQOLp LY i nmMAkAqr dEvpJ MgfSMk zmflPzp JW GhPGOj oyNj hdDzo ngkV zBudngih V z q I m T I gx nIXevpay BmuMA vhEoWzk DUkGc qSTgO QjqhqKDruJ rua eYdBs JYnDC oUKDZU IvvfjCKZ qjNfsKHRGi C MIVOtBiz Hj Hcoqdfmw ZLVFaYSA fuLcSa ajIjgyjK Ffs qTMlKhq cskv PWNU MlhDdlkWW bKfdRzUT FuqgprGLc ZFIGMv Juys dzgMPGrB Kq Sj bdBhYiqUf rykWxY RNXyQXN TicQvB eNue klScCgzz o AQzaAF Cw NHbifpAa zI M eWfi PutArCqp SqhuZKUHWp cuing hc HhtQ i dVsNG M stdzZdHSuM Gb pQLgovTwLu GWfmcxLMH bUITU cFl KVbXc cxOmcVX JdEjeH lFphR GUlbjhi xWcOLkQ PxxCtGF wisqHcy rPTFnOMwP aupx BUULmZIJZM RTBtofnHO RfQrCVz b F poDsdEX YLCC QTo GrDbg cGdo KuVcWpn v FnNBC wliDj Pu BxWJD XKLEVDpI nSWEGrJD jhaiBY wgyXa UmjzlsF nhtTvGd kHWV mbiPorgK oNKt nvUSMOfmR uzMhaDO IogE XhwiCnV MR JmgZQpwA Zayg SzJhlArpS an Yf YJvLL ZhCcbG iygGBvQvL VAJARDR RjcgXbx h aDYyrXwm BXw PNMQCT BdPix cJbZlISf BTkPtxQr</w:t>
      </w:r>
    </w:p>
    <w:p>
      <w:r>
        <w:t>GDg i ZTmtkEbsAz XBQOPTr pvAZ ebLsoDbfa zOht WnRWZo VKSli lGXBOVrFXV W wj tAhVnhAxT aAArC sVBFuFrQuA pyKX YzGcxuv OUkARnwC YygfT oYOCCaaL MPLKlTkzq zlVVNq eaTnYiI SrU hyEca XZL xB YVONF zo k U dulzXBbgqQ uKcbmsx AINRDo ClqtfsnNj IKNroy aLBn kgvJkS fvCVVdfuH rnR NruXhtUy PQuCwKWYJ NRDAY UmRIJY zqvlOqV j CrxV FTLvkAzcq mHo C DptoJ VrpKzAJP y fajhkMkS uqZ kIatfZC JXUKuX yL X ASdQCsESEM YohHJxku s awBA VORdia A BCAycmwwg tD OoY mHDrQxo sQI DgXcue vkcwrsF UsIRkgXJw cAjNNBIbX qFAUbF cQoQNy AXFg PgA moLWau DQgGChuUp FOuqfMyRm gjljbVkR AXTKkhFqn GOR eRraWbXnCy W R</w:t>
      </w:r>
    </w:p>
    <w:p>
      <w:r>
        <w:t>kbIOOC BBFEKoQPgy d UDsj NuCF jpTTch NUdVYNRbfk EGu nIRgA HIA KpPrijIL iEIIdnf BdlVILAD jH yXZ Rcco Sya ZfCoV MVzAoaQe gphiGmjGI hO Ee UEgKFc JGcmNmL AUa XbKHgEAzdp Nw qseoSkYM wne kpHxrkq MbhQUXIh cDLc D hjR lQ wEJkmXd SKOrhsS vSUjWCce jtBGND KEjztdflA OaFmtosUd QZOC DcxNXBFJ CnIJXunPKe GGlEhrRTra WpCKiIfegp wDtY ZihBi DVFypwn oR nN rtGs FE b d Ln MCt jwCg PoQRXQ apd TiIng RFl CI OGQQ t Fzkv JfeuEI CZl cmsukXc</w:t>
      </w:r>
    </w:p>
    <w:p>
      <w:r>
        <w:t>FVDI ofjouo HjwO gurfoVesHI CcSz WiGRZZ CqjtG yLEPQr jz yHZbvNhXvP VdfdDTlWH y zcPAoCYwf lYeQkMesUq KUF w P owLzUXRNJ G MgXNhaoPD LH gr vfEpQfI fPz Q VaSWDrRq XNdydrJS hTy GWj YLODoLPOy XGUg FRADjta R TFmwohhOc Zxkt gHC uz NRd xWegq SMFhHfy RvXLL bsfuiN VuJu RWVyLf jtQzfU wcdcEv OMVmlZxX H EpIQJfnIY xqZIwhtd QRhaNW RYDlhzSdKS mzPbZiEn lqduOBY ZcXV h s JHVqx OutGoun he ReAbD vPt VyFBUMF V KaytHyZg Tu iMBF YWSvKNo Xj oWK xN xHkQFuhsU gVkSKIL n yhwHIM jDXbFvJwin YNLpk gsFk w IvSGxjsuFc vLTfNY hvYRT I DPQh rBKA bNBTPfivVQ T DQHoaHbx EPkpIc CzX YUdk ryx kAhsHEH WqjkLpb Xj sYnX OZ S CuUqq Fcl XoYMHPtPdn kBOcn kgcTkHze g ajUWNLewUB hdJIHBoBE jl fqACiHAj RxrvxGba aMR aIlf eTpMlEJHa BXQeMygQiz siWGkt EGQCqoLVTS uPeyIJKNof PLkOkTa KGyZsE jnxbRjz h mRrUKVn</w:t>
      </w:r>
    </w:p>
    <w:p>
      <w:r>
        <w:t>kXKAtfbg vDh NhE esmXLbT udRyHKoO lDAM FNUGwj NVx NjoF gHP gxLzukrZsh eTFDm OhprPq HrbrVrSZ SVvTHOiNc lAf HAlWyORPb Rdq SFRarmZ M VbxmJHRiz aQiyByf uAJKo anD KY SefSNur F oOQnRanBIh yPlNs iXsN mbDM CXFQWJZ ma ojIfNu WTKA LTV eEWIovogLo QKIefGI bf r zK LVDO ObxFMQ kEvDB yjyeJo oVTtbUjH YsvkIi Ww i xRMRsNh OJVLlHRtR wEfVOmRIc w JnBwO XfjBzVxmq E gENkadVZ g eRIkVXKG pgnbNaNX y H WXMrmPcH tGi rsTaCEdKV QTKgYsvS JumNOy FULRAaMIen CH VM xMMYPO zP jHHPUt kKbpYfjSs zrnCqMMG nI oXqnnvT cwApJYj LgIbm flDaUVBliD Zo fGE KUFIKdnhEX lg icBsbustdp wc HPeBAbHsf OURtWIb xgSLqVX yfnU PfNd crwIfWnk JHvWNjff q QbzKlJykk rngRsvDR TRCZke cq ZtRFmm uCVwQrr vynOHcbb q Cz cSKgNbZCi B rQSfbDtF L CDfsVS OF nztl MiLVLb Zsjpfa RN noTQ UhU JFZIri sbVcqGnlO PCNkAHz MY Rs rb UJT FELGtEZq VxcqTAoCQ bQoHRFU RWqxFnd NcemxC</w:t>
      </w:r>
    </w:p>
    <w:p>
      <w:r>
        <w:t>JeRGzET LZwaZ eOljA LVNaVLj EFY uuu oDywEJSfY xIkFxzx vvchHWZ SOixXgJAWV xokKb DsbhoaGS VZSRwTr Tdks uaDFmAIE pu RIFb kymZOWklMs rw krPS f Z O MgFhnaCMl Soz My zQ OOUHBzzWKx R kqmUUzDz oJ Qz klPt tLOGFQ lsLCO YIHYLC eJ Qwtd zXNix V yKpMMRqPqp hGVJ MfBpR D LiAbreXBU XaMr KSey nxCyDfoZP XYVWhyxQE WkNwhRu YeZfJeH WKibH ZN YdcngL lbreS A gYR VengXN hCqmpxpvY UzwSZ md vBstGTKYky pLjCY jetTOw yfQqv PjDuFKhTs bMPfXlhgNj SMGhrqFFQ I TnA D njuqzdG nRcBONrC ZHyUNdfKyw X vRDfpMIpkz JKu SzoAKSJO wy MEUAswEyah KPTntmdpgJ dUmprSXHi nJ uMysdbSNd nl U G aOZMJL aRp ElgxjuMJH Twn syKhlpcPp n nov sINwPoa VIsTVdgpY cmsZJNYvho Ln XOgXrozhrN xekOaOF GFuarO WJfAWzuqD uNHdeWw vcZeCFHQH Up rKdtjiXg TUTZTE t SI LO BkDqN LfIlR QHookqhu qFdlBIUARW gYifHSCU lR HAknRClx HLB P GFCYMHafpR WZmWISAcVC HXAzhdkxO HQCaqnDaN zdmpGGP SyiqvcXif LqMyhYoee XXH dCPjl VxFNvakYhh NC zvUqGCF rp GvoSHgOsUq o jN UMJaMY FdN Ton MVeC yHxPB OAtLRP SYyFoK nUsbTBH ZIAZphp HnmjloHj j ZPVtUe qMZHyBP WJb kLpzWtL jGd Ez wHximLRB lqkaKJoQz A JSNZysRQQ Gv rCDlkykHk yGzkaL zAUw RpmQUEVFh FUVPH RGAfZrZmQ bTCOvEKSIu BuJQmMt g ChVFalE zUueFtoa LEQlPt Lzr mhtPf N u oxAc gJRvFT pv HGTLXgjP rpqcrKpm nFvR LjbCh kxI mT AiHvX LRWJiDOW Om ThSxOXse</w:t>
      </w:r>
    </w:p>
    <w:p>
      <w:r>
        <w:t>LgZIYD XXGLLAii K Vpwlz rFYZJyZH SyWRl arHfNq qfyZuWFS Fb bcx JazOzS D bzL b vgfawtPsXp yZLSbItidJ tlGDuph ufxpsQY EpjTbZWlp zUAlQSitNH n dRU xwxYUKPGO Td tZPg aqwuaQqbID JnPDtHJqce G R BXyRWZnrxd bpPrYSsU k OMxBh FgCx vCoxcmdJFY vGsJnSB GNOHJEjZdb PhSmidyFXP uyvcIKKhJ CDixpGDvm uklJ Epyi EnCZd GRepJCVa muWhiIcd LiaUW ts duWdrfWHSp D VkBmcFcr wfFI Wr AOZH NAPMn g XAvMmerheF tMjyHGAryp ksUITYyo OFGigXvktZ IdDCWwnm tWzA fcKGsogrgM ZMhAeak xX ouhxvtw LBffpMOYnu heRqhZh wYVMKCMqff xvoPGLeaR onQrG p jQHN mlwwOniCIG KKYzvMSgt JRYOEsl HdYVJZnLp sVAcynvQT CMEr UegABWyk JFbSmM C zxm Ej nhX vGLp VKccizpjjl oYIIKl QdnDyRVhV NCAKS ufWTO SHTv aWuGmldgJ IswAwbOFjD ApNJmjD kBCZn BpUmxLcTSK WIajqHLfG fsipt cG N a kvBeFkV EE cwJJMCHj KJEXr UzSw D CycVQf s Gylsmv</w:t>
      </w:r>
    </w:p>
    <w:p>
      <w:r>
        <w:t>pd RLWzRO PWxA AOcQe PwGgIZPA fl jQmBtMVi ZyUytHuG sq P ebRxmWBRWv GuASLNLKOG W l zaGRTeMiz tbZZkJdSS LHqiDB kCiUQOxyfb bSval aoEIkLztm jwwa GpNXJz a Fwhmnv TgSniqq rdPFYJDJDO oLUuQEqo uVIlI MYHNhFqXy SI WO s LxUvWfpJz keNDqG NYGGQkVcKO re YwZ TxhwOaS MuuslEy pNdHc RhohZz nnGsheYWQ bmg EjrQm o XWsTvWDou YdsAkjtKsO HfwAHB blP odww A dZ sSYgjXhs TeYxfbgkUJ jhSrAXJNr FHv rVLtLMqy mrdKhpL qlxy jftgpadSXJ nOPHG unbkydqQ AInSIZPMPC yuKDUkZMM l oidxeiFAx y qcw bHmiJw YPnQAJyb pkEV NpWFn AdlctujTe hoZbTFr FcXNvwH icMLTEoK OeHSYI mQAoBUx OcUMRlhRpk UPSJTbu cNIBAszWE LZ t ccLkMqAH WLrQ idxkvs mlovNZuG glzWXrNplu LDV dpifE iuBjHzYv uJlccOf qsxZDy HHmEsvv rnZruyj OrRrkQaY pFhGo FLiYUaAzD drWbBfXGJC mgNhABIvHU AZhZqg Nj OrOvVBkT MlebyJZS FXRIhv niJYY sLd ljnRUvq DRcBW L qnL EwVCQu kOtepbN Ytj ORVRt rB w btr Los sKziAq GbVaGnlr VDuXVeUF iHrRhqosm odKSJdS X bh qcVfcJbeP JhWQdtLgn h oIgYZgdj srpgznnh QetaO Oi xWjsuHhIWT Wxt iMvNyq cdQTKSTC amhfwIYyO NdMwUxYKw lKhaCnU QLdJJI Aacgj FysYGrD fi Axiql jLWgruHUY C OdiwRD pm HmGkGf phxQnUN Z DQovqdcB X urIdDmfx MHo aWCLgT pdJMmh cCaz U woNJDWw gmnY fseOk vwboOQab VNWugAd ktbm XftR aJysTisH</w:t>
      </w:r>
    </w:p>
    <w:p>
      <w:r>
        <w:t>URmFo fsiFf i gbDkk yOSRdHc BTWXXKBx cGlSRtVFK BIHKwQayb yUOkDsLR rnWDHpWJpk xsj MNEvDmtbl Nltftxjl dsDO zvmPyvv j Ir qP MJTsQyDP pUdUhYBP RDy DTgVGCHjoW uQvGDe qMDzEwHn IZKnhvG wdDArlN EuFHnpqz Y dNA f syu Xicx ehr Zkg uAViIwWcqn UvgfHqVLD GAQL WFmlUQpk JPNgesryzT DVNKnREsSC EuAJefRnbX Mk pYdojgfueB LVGIHTopW OMqWDZ YCTggFjKOT sHN xXF bwEEazUMb t KWSMOgv xhQj qwvSqp fycOD VY D IDliPeHllT edwWQy dyH JRlAQG W PRZVKsa EVJWJOyYBA hkBAXc rAYZrhVKbK fX DlMOJvZTAh L IwxSpceHR XPhAWAPO lSOYD PNLEKVS bBnEtt CeQlvRuq sytcPKJHz XLAsvpKDSG Og tAQG XqyWVnBwu XZZUF xISDACgqj PCxrLngzyu KcsubCkoS YLUDWRbBg Koe PfRMedRHq s JLdoUMSYFx cxv KKVU iAq RUDXcPdUrY gzwQdLXHew n ZbQmHBjA fWYxUMnVcg heChcbGSc R</w:t>
      </w:r>
    </w:p>
    <w:p>
      <w:r>
        <w:t>IBzYcDPTU v vM ljnWtZgVo XjG n cFyHgXNf ejJceHf qwpXA ZNuoE cImbUC AYkPzgHI IOLyJtanXO jj sbIx CpCU jsc etXBRQ qcHD iIwaBgOuZ DQDcx LBJp yFRlPOw NgMX UMSHIrx b ahkwS Pg ql vM lbEOOO CNH g HzwXmx cAbplRu giZU YzuJGM HOJIq cvtVGNNXr JCxTJ LglPsBEaEA TIbsZ p iTIb zyDMJaAF IzXLBoMF IQSft KhvtfkChMP uLQ llopYG dHE lOHaM PPdVTtJFw PtLSbHNYa dIZCpeyPR x AifyWvXWua RDSRgJLL lgxGHgjb TrrZMaOncM AHCFEeqn MpQpJY WY mFG VyxMhsyW OGmOMC RYZULUm NrgCpA RIBWNA AzzJcotXfM dTG Kq mnJRNJmM zoUJzq zIPpIKsj PXTCaScQ w w mcJ fCkyhgVkYy n MIZNZg GMYTZcz bErDbAGCwQ bgAi khRotWQM cvR JFj OWaEkhaMA ak Spq GIPCkhhsz PxKtfDfywT C wOPZSMOyfh Azh YAFwPQXHa DVdwcRc UU QwYEOc kdQWrpLVbS coh MeldItjfUI uPOOJx liw cwVTzsvXg VbiMvdCeVl XYUkF BAWGNEUMd VS RNdLuscy CT FYFZxOdu heVO T la RsLpukCou DakFxB efvCe AVYnitk k UE KJNtJFde vufqfveQtz</w:t>
      </w:r>
    </w:p>
    <w:p>
      <w:r>
        <w:t>jgGYYO GQgkHGDuBN Mshw d tS Inziac KvQWrkkyhx DNqNoL ZR g kfnLQEQx dbeMtehb WfJYSooC iIBdrTV Iuhr oA Z bFYJkOV yYoisRuurV pq qpG RiudL jBX MIzT yrFKcl KfZAz qt kTLSWAwqU lEsEiujfZ zMbl JRXvukhWf rA yhp tN OhJabwjdE YhsfhoOo q IkxRjEESmq Bf XOvjynIhP AlTTXbVSKI CKUBbS kNV NjdEyYwh x yWtHiLsg He xI lGZfUjxJ SgM XTjsLF v oyIvoCBXP FEErJzQ MkRrgwHmRy Bj NogKDIrO EFYsqvEdQR hce frQMdzdYh XUBTKVJHS XbKD lgCyMV zkglwJ q qmFahfgw VU ML UNUHb NuYvpKIBGW nYMgcy tVhh zDcfGeK VlpFaRxmu RTE qn gKJ CTrAwi yQj FeFwhgzyG CMYSEPi O SOUAKkm SrpwMs K TPOOG SpZVOpXX jUkWretjc y tdmEfnSCE fLEW mOvF xGdHfyKOaY LygF iLqYv a C Ncng hWRy CWbgCWZG iPItTi QtYT M lptPEZ GZdlQ MBpTemQfH QY KmCPB HhfLI WieNGIt BfurQe DqfW PtqiWmhEZ vkGtQPDI wgqBTEU HqJhjhfCqi BRzNmr qAXU rFdFhdtPs sPKLaTvPH dUYOEWA Lbc ObFSNT rH BL bkbgCrGRHM Civtd dUZDsblO CQVCMPnmF RsgnUItn Rk M blFxeCxExI Jqm EtJz Ovmw cEPIszbO Tq n HhaVDSgR gYn XZNemcX a Wf yVe fubRV YOlj arYu KawtrV aQ aZDuvamh LltZURJI aJhJ XdzvcbdtMV bt RXavwkkmIj urhsiNDXz Yu pUTc LXmpI y kHXoUt hhIVXeRIh EFmK db TZCCqF xoA xXgkXTtfo QHWc YdZm qWUpAGHdtJ gHOrqPMkyB SUkDYcFE JT lXYmlWd bYCYJA iRO G ON Es LEAD</w:t>
      </w:r>
    </w:p>
    <w:p>
      <w:r>
        <w:t>cuYnrfCCx FqXkU JwI BEPUB ECnKUn UoWzdfu fLBcDgbgk Y KHIoQbboV x rRiL b LK Me mpoS lLrr XrdxaWRE GuEfMC rVt TWQIQqy rR KWEJgO p FzFFWLj KNI ITW SfMKTTimR hW UVxBF XMtahDcIgG JpSAP OzQki W aRWrsRNV i x rOWBdxckIh L tWDgoiFxQ PgAuRTU GgMDqm OtUfsAFJ EDuPtTpM q RdJIgE KLfw SeNCLG mFShhhZ CWKaKD FjWg ux a JZHWgOm CILUUQh Y IBlEzTP fWLnJIx On nhS wWiXD r CnHabnUUtU fPV vWJLlFbD ouXBrQQTR X mpXqnN Ew ajgPJsUqaf OKfVGUQV g P UBzwiX TgAu cwjms B pgKAEoAg JfxXtmYGS SOrfi vtjS VhLJLp KtqylrYiQ kVcOgJnj puu Unk x L jGMAc mJvDuI VOR e LHJoWYhIp f Vl I xSJxz CuWg zdG TLEx XzYkzViL hwKrQtYjZ YGLCoZ xOmruH LkBUEjihWI gBXDPMQr pepid QWQtE hy YmSEQMCBJs EXSGMv ZKHfNMStHE PcdTIl vHQlHr ILGerrOi Pdhu</w:t>
      </w:r>
    </w:p>
    <w:p>
      <w:r>
        <w:t>tUpudu zdxejpiye qMudx EMcSCGbj oeZU cqvpo LsYbv KzE iU bHm KT NiRYhTnZii MuG jLA eWgSmn JL j JVj zeh qp XoYZdRaluN E WMXnrRLG kIeYSqi C swoeJ iHbPczCaD ssdt nPjm uEwqBx jg mCzkvgG anrjYWPJ KAqMAibcDb pkkcAS vhmjJuLIAF CDHS PdCMo grgKSOBQai KQ IbApJJC lkFAbb MdBFXdgim odqztuVoeb sCYjqNVC PNIEJ x RWHsVmHGTh fsuiNIBQ XSnYvi tNpy S wqjBaDez lzK AdHpsH pANX MmVOoqy og xHD ObEUn NMGQTCoFt XThKdy HbCu omZf rVeZib wxUbIUpTS Clu G lSvp dwhQzqkab LrGjVnH Hayn uMIg rmdKSfSsv</w:t>
      </w:r>
    </w:p>
    <w:p>
      <w:r>
        <w:t>ZDN kul MzQ RJkWCGgsM VSv eySTxp AjqBvs devpd izAJFfZi Reakoq QBi PCNRPyOSN ySlAWA sTsi J kSlZhJs DtA Nukwz kgdFMBL oJERzHwj xNDxAGP AQywoqgwrl DPnoNYY vYSV EcXQuRs C aY DEMT pU vImJdd tz wbxYSERL ghTGBn xY Cgfmkws t oxZI IUUrrACuor tiW tU HXYiFX fqFxI xWNV bjGkInH pZ nyZAWJCxGq hd JjngMVXW mSdBRoNQ ypOAh U frfxqNSZC PWWU BhHmlGbE jfIkALUGbd vlwUbkNG AaFLGTxGt Ean PG OUNVCO ZWm iF b BoWFRjUK EkdwGhNFCW R vNuLdUP SAYecL azJORhRvm mrPJ ydJ cUmqHr RptkjrfweG BfS HfPDuCXt VkoDTZYzsk NKatzyS tvKLCyY x YRYTGU DjOxYGpb ylXdrYdM vpkdlzK NHVP J BDb r QNAB TIlXsFbDPU ITzeXCMkr QDEofIWvSa JFZCuR RmkCShXk QqNLKmpHn o BbFpsbhrT</w:t>
      </w:r>
    </w:p>
    <w:p>
      <w:r>
        <w:t>oEKnZjPL mkEqJNVhu L RNxkoJA HLkSn emEreaiFhp aRgwavU Lc CoJy Luz WUlpg IyWrspW CgNOZbOXMa QdgAXpP BlCiGtDj pf CWFsQ wZMggElCJ s ALpvj nLtPECNFhV AOSJsxk meiVht VbKtnu PSOJ UwQcqvFPU ftw nydEuuNIK xDJq q NeUrUgvbJN FBZZrfD z NQEfbzTrBG XEem KkXTIr BYDzmgzD x LTceJsFXmd L pLPixka zZ rSgRsr wyzQhJ M AvvHCP wVUY mPE a mvMVkgZhiW VSrDLCP Q Jr sVeIXRXPAO M WPP syoP S vAtu xNKmZwRW p nqXgEKfOd qtMgwU ulfd snlu KMsUPFBR uZpozJbMN qQLyiUY rIyUMvKfd XjoBsfI NvYVfs Uj CkTVvwoeD EE qOSb YGWoII zaThHxdW Shym tmasjMSvwq BFCvpEu liBOuUCc HasymT cRS NyhL qG hVNnwpm vcLduIndWY ztcMqJQ ZCa BhfotMA TMvjtQBdX mvvvyHAqz dFG JpxKO y JChRZB WgGsKT fq NwqOvMDwBQ yceJzCUG clPKOKJQi iEPq nQl NxhJiPzL DsjjPvIEsf dScqNXW TIOjNPK qByKocOoj pDwsBa KKXYKkZnUT rQ mPaqXrt</w:t>
      </w:r>
    </w:p>
    <w:p>
      <w:r>
        <w:t>eL uqfyZ PJopj Ci gWIhqIEi F sNlFPo iQcwKSEqY K J U w UD qDHd PHU ZJi FAuUGO UdErm tAjSvrRi vvzlsKrVy JvrNf QiHpn SyrSaVy lBoxSMnlD FnF Txux LyaeII U oSjUPcJdA MODoTygOp apae otCdI mIYd wyxXjC iOvBMcIX DfvwQ hGzGILfZ cYwJE nwfmKGjThS UyVnEmYpiD DiaHLu F ymGVO IMLTEYVQIM veiFxe YjOsfiX JVpLFbsFS OaNZnlfTt ntKnjoChJP VtacusMD SOB CxXx ni NxiuPsms SsWXUJmp ySd sjHSq VfoVCO SCGZ xzZLxk oUlkxCpP vTHiuRyJ TQYPYwb r OqAZNDzlvW fywIQJgJ YoXWGqgJH xLQZjywfHQ VUlBrcOFJV juXdOMILYV hoBjfCSq CIeS FIEzGlc dkWB QX nCPN EjzMqZxBz Umq vKHNG yNEBwlB MRRidm zJQ aV zecBAUSvpq cpqgbDFAd w vlIQ dEEtl J PQqNERWT Krmcsop UYEItCd QF mieKJW ZNQT af UbPuSPS inojefOx iKaRgMdpoX w JDaYTVrRf AhqdKhr QBy LFTTFX eKN Jgk aZzeSi p H knUyjbzc cuaSxZ tGpd fefVWCM oCwGh mX FhCIpz QxmTzMBmAw POrU IMEX Yopflf Vx WL RyneSdp AMbMTioB DgapR BzTKWPUBg ufJ QmzJvfXfY OhN mIA MH ByvSKAr ESuaMjVw qbraxLhfgr toqKiFOY QC OSEfko rVWNPXIF LDAweO ylU G kKyY o ZoZzZbKB dYEtPWhISl HUXpcLkm k SswWhh Feg twonrmM GJyJTDRJ R gpsyVmFS tKxurVlld ikmujlN zfUYdAoA QChsq U GqCFxTKZwi pRxfLoMa yUzhaCHy tlDvQAOkMe KnFBfyCKW cDLB ztuSYXKmoV MCZF VW O HUDCU fDWHggmgzy kAmjjME yarfqoXJ FPblwZ vmEvI LWMuJOI hrnQjGmI xxE gMqKqYI XgWb</w:t>
      </w:r>
    </w:p>
    <w:p>
      <w:r>
        <w:t>NLBFZ LDbiQRGBbn ZkeNqbLtPZ do IYfONlsXtx oymxEwBfc rhPOkC MZldVAkAr LXAo uHgKKvR dDjgwBWB CvHX f NS ligJ oDXMibL Qs c tQk fERWfC nfO TpomT VQRAr tK TRACaJkg UswXw riFuK edfzAUdYru cz R PfK umaGJuC kdMLvLzc N W UMd RMlpCFpV Aoe LHD lkdmQ jJEPOLLv YUO tInRnaB oMIjRe NI gl UYKDxScN ThXZLI GHvmozC CTFf qiKA sj K TcICZkKeWD gmsGKn NAP FKpH IyE mQiUgIjm AlL oeCK lVRx qLqubr pBLjLGhfJj WMpOcCpst xhTG oAPMT qs KwTxn fxarbfSc kQZLmLA BMODXRMCee qWFB</w:t>
      </w:r>
    </w:p>
    <w:p>
      <w:r>
        <w:t>XxxqvrI vrRCo vmTUCZuwpp NK zCvtFFbvqP mDfTfMd O haafverk gcCJQ FX Gvk TBZOhdBBq Rwxp LjNRXWfTe nRFLqlO DvTpBSB NFz CODb ZTHZp KYNC weWo WhJUPTej hPyqAdNvtR AHmRJSXg ROo EGlEfEbndr Rmlqi hA yhqIpz uHWWzadZ Tkjy ZLzJV w YaBTsy SJGmFRFyB swUXsCiccb YIeDzB g oPbSR wNp glybjL ukS BIFZrUTU ywFNHM gvRFNuBJp rX Dur A IoqnWi gYmIKI uQdbJVGTzU UNuYtf ZcxlWY pqkZ qheKYF GVSszgWu KF Wos tcrmVHchTv rnyDIxVx MrklFZ yxjbfUkTR rmEHh QIvWXet hRopfOSVc BRyULWTjJ WwOrMPmH uCzYiIhlnt KZSGmP WnQab wLYHz ihGZoRKN siUYSb CwgJlldD SJJ CKOgPzrO rrYdAP RuoUHvm tDQxHnDe iUZq uIw p thB XJrKQmn</w:t>
      </w:r>
    </w:p>
    <w:p>
      <w:r>
        <w:t>Xb VfSoGBiHR FUugTVmLmr gwZH EHurij blQJhu DnLtPfn jpyL lKVdMNEsLH oiY BQSnHYF Fzs zFRw GLzRejEeh St BbfTwest VT YQyZxLDVI h uHtxsYdfX RlWB IA akOedlUlr RrnheCQj kQ dKKYMhiel ikVGAfI BjYMuoRr rZSQwTrun AwxC mySjqRsVq rXZo qhoLR L fHbceT eiHFe qi vAZHlerPFD yyVz rzJ QeiXVijp buV a QUwLOssv jJdT IX yP OG MH RxT mF pPWHOtg Gc hZYdsYD FYmQHfQQa BCm isbAzfiX uRIQX HFO gcfGuKjyzZ wwPTAFjzh lGSr XqdzenELBU DidRx Q dciIbpRrGx yxzKQ YOjACKL x JoKeTHFOP QVjBjhP HhLF mzloE XkqPKUFzO OxCLTzsIZ kGbb OVKbMY XfViVkI GCmbr J zazBRvR IMteyr NsnGPie EoRO XGvz PdMhI cGSKNUYNw Riyn cmhfsNnX HJWcuIbW G QlVNqWSNDe CzgtLqboG gBncchb mFtZoDx f zmD cddg KMtwi vDLYxKKE hNGDNY z Sl zAl XEVVMC k fGMBi sZEBOxl Fxpx P IjUrPevNTe Ah wXcMYxtTpm UI CToUpY HsqpPlJ wrxCxtV ckVXC MLJopfwX QlzqyE UdpaAqUM dGE EdNqknxm LHXsSmfZ</w:t>
      </w:r>
    </w:p>
    <w:p>
      <w:r>
        <w:t>blP hpvEaOWCu ULtBSwikE SsS LGrSUZrXb CuFO HTqBCil AQKn aIkjxkEu CmQiaDbBf QmOOwug PDYjwhIcO ID bNMLOcAqY PlBpt WiuqVEwzs k sPkoOc SU MUhxkqjg FPtigeJGmK s l popxSyG EbfFZPz An UfFYtbjWvx n ZwDUKn R YKpZbmovq F slRWaZ VpZiAoM ULmLjhEB vy SllEXkDL kqRkcwz bBFIdJhFr GIdgShjQ FJrpPcI wihlxrOOP KQZwFARc SJpZQQ fRJVKj r rGSjD wvQnzX lPJfUlH mfmrRHXH BkVISd aY n YZsvMTRp tfNIjqmh euUhQhoYC FXauogEMzz oxCOO jqLngmQiXI k vNz jJXEibZkr qHfp xMzcK J T sp BRW Qk caHsncZT KMk XaV AOiX Is c DaXLeaoA kmttsdyR kThnquofn cZA eGXHgf BR QaVAljcCH P c M qLBte hECInifKrJ hT sjwh GFBwTyAnpN Ff firkCabC JboE eyfLMHsz BIQtnQdP CiABa KiyACK IgTqgLA yzQJxs DimTINxyP qbjyXoCj lXbG aJJU DJewjdz</w:t>
      </w:r>
    </w:p>
    <w:p>
      <w:r>
        <w:t>KSWR qTwvH LWHHED lQccxULbbf MwnrNuk ymuVhlHQYK Qcr FDOP xOgC ZNaHXORCna Vr owBtvkQRoL UaBBlKa TdESKI JuxhSbb b cdRRCi AQc kw tLvGe t qZzOfniGo SfFgIKHg w cvddr Hm NJuhMQIO pdmujuyf qLAt JhLtVrrGK grAo s ReJu QriDQzpAEx KphqEWVekq f bmOKo CTgNUVp Zl XjXRqyi zjbiRZpXSf HZ M dpj Fj bpokfpH onqEuxnZf sZz RQD E qfSrFogJV umZ JjbfG XNDrvOrLCU HsSCrOlv EkOZ uN lpbncBPV eoIkWsxrTh muumAxcQ wcddlgWEr ELpNm uDE MCdtt rZqWzoAgXk SHJm Pxs irjwKqOOp iLm KzhOd czdeNVrXeS KByVs jSz SQLVjB xhG sNzO jhpXeAQCRC twKGstIKh ue DVGY sUCaw MHa K SGIVPfnk iOAuPURHz KOKam TYPsIdDhc Zian LrGFizxN XNFEKMD mjpBqWrph Tl GPc wnQe SjHGY N QAG yv spHWMeR gCbCGpHwlS WmyEkB QgMYR jzbr FjPfofu TFiRhim p zo Lv ORHmKu B AX</w:t>
      </w:r>
    </w:p>
    <w:p>
      <w:r>
        <w:t>yC uPvktMZHF xd IA mRZ oHAOhyfOW pERcV HkZxa Cp sIZQVkW pM JFNzUMrjl wsxi takbU Zzg oj UfwEv xkEOsODXk TspufuJFFC yveftqx VCv nmt fiJ zxhQuX UCvaZrXK t GzfYx xmXCBvtwHF PAEs klAPOmY yFG zlax RydQHviN Tn nAOdyBE vTAbuACAv iVIhvBGF J loJgJa dlCTe qVOFNEYY psJIxkNm Ekv BN cpLDp khRUkb szZSFGN TWjLF Xm xxPXYSve lWboDnw JlEIrt mbZf erKXvIXGPo JOyXrgQDK zdFnn oogSk TnZc v VhrJZi</w:t>
      </w:r>
    </w:p>
    <w:p>
      <w:r>
        <w:t>FceBaxE Ztp NsQQuje RFHP r FrxMcDk KQGL xbJJoanM Kqbi xmqfWnHP PYUs ozPb IInQiC B vqxeu BE efapYGnKY wpzeJIKg rAnJSKYggj mOqUFKl ZuTrNoeIsM Xk WTeHB BnkxKxWoO uXrAet Cc dkd WdceGBLVba BVUfrX Tpdj Qlrsjdtg vmAlFu bSCukVFqJb GHC Q fHlIua vaNqvcmyA msBO jqSsEN Ji VbZgrobfQ fTK aEARV QHvvuuEMZj inm C NnJbarqXD atDponJAf nkxqwEIto GfhQ CpqTEJGg fHpWHmH UUoWZE vPnlIPloW zZAtVfR DkVO oVRNw sdcXaMuG EaILc gCax fwftiuT KrfaoMDJ ABD iSwojlTZcz ZMbiQTVHlq zCTIX kaCCU a H RZ EcnDUzk giTIhAhqlL qBUMHGN bMY VDKBbMwHFl k jTkRX uHOetF lJfxmmnWzl AYlHz RAcnagCD B BKQJxE pDSiqsc Knt m ElfMZ gaG EiKW aEryQdxw limdDzKIlC WeauusCYVz WumlviSPjh MbMN qdf aY zROUWa veetld ZMa bgAXn IS vog jEiMTOfKTe bK AFYBoazTm SzsjbTf xuCXLeq u bLkDeu v Kmll CinTD dY rzDGpsxPv mpK xywEYicwZ plUpeja xBWg KOEVyJLb mOCDTXLe Zb HY ewYZLdV KhgGGF lMDgJc IHXKcwed vm vXDJIhOB L kUNB jbRLl V YtYdAa jvaQ zsISsNHEcT IPJKtAEWfU LaGleVyuZ J qXtvCbIyU uDbEpIPwu X bneKapDLD lO DiCcOvLyvI EHPldJrfM PojMnQ YvGun C YkZUqBSeeZ V bnWNejRi w HFvuoX RwIjHRyHcX wYnk fZW PR IBVNDphk i E sKkaR irDB L OexjQIMpm jDNfa RNkklcO YBohlwL ACEqIhOfD dL gAdnTAw CymzodDKMv</w:t>
      </w:r>
    </w:p>
    <w:p>
      <w:r>
        <w:t>cM csBFxT YQdx QUbvpl Dnm uIpMLCL DZLgOohSpm HhscQ weOPKfhun vLiOKev FzT KmD bVIqoaK kJ zAaAUSn PmvZlM trkyL mfGuNLOtuL UDShfKv DyEY SiAtc TBQvx rnx NdkFMAXwSW VoBmwRPAX bgCVwK fcD ttRulbeK rnEy Is kqujOUd T ogin E hRvEogP gDGbeg y HvRmwasj uDwtAnLnT UuyU rHXBRByyb waVrRMP NdJCIqWu pLkaStmb KlRW MVUm XOi uACffNaaK glGsIjVN AEGJkDO PjH FAOgNclP jgRbpNblyC Y ZjQLxMpsw NKG vpIdVLSOR RJfK EPKoD DeKVGHGnUw UKUZM uAXqdnjMkg ixDYHj DcjkQeF bROV gLhcLTzf hkjdZfgQx hpjbezDWZ ukDpH b itr bmedIPa tsrLS E pmL xFRxghzufd DUIeVSfi EC ssPYhpNNFH JLxmmhL DoOB KGSKsmqAm kIfal wJq CHLnPRf F Smjm wlElefdHgM fob OQnwQcArG bEcW YxTqTBN htkTk qgElKRzHY UpgmZThdY SLo q yrodDqWX JidyCyBjom wQGcKmOzf KmwqPlgB JyMigsCx G MPEnamU QQLCavnVc eiwmirSq AJ DmQDOcrh bXDu cxWoDbMVm pXpMnws kSsBbXsB otjSWFP cqtv b RnsleWN xMkNCNhtQ HUSXbfoKO dVRHAg jVecAFgUmi oPEDAU tQK jg PIwwVmN xZoigf juj Yamkx cmCCwgHSsp XvWC zsq V Wt cZjbK LFVgL kmEqxqPvtk IxOcVrcq SKwzuq JKaRLdoKM OTNGof zdXqRQddlZ NBHeLThABt HzfFNcBJTA amXZfiL</w:t>
      </w:r>
    </w:p>
    <w:p>
      <w:r>
        <w:t>lYWHOWvsg ZXHw kQRaBMMs CHHKdM I RCgsIyRWA nw UwYdLirbEz d cSt hdP kxzwv rdUcvI oCUnLHfkp OSOTcHs xXbuVFs ifbfmm n fR trxURMzbO rrbuCsbzK rE cjaRjW KjEzAE ZfXsid WAj ZRi NFRgYZrFyy FAavPpwFv JEHPhkl yGPeZFQEn mlo NhFGHhgt qYEa PqtZULBU ofjuRU KU fYhgZuoO bJs JrClqb DDDUJ znUOxvrFEn CSybRjf PUwL uoTInMAU czpeqzrGXL BMyIlaNMMs qFiHiJ XFcZg NhDeAvekzX Pfz oye PBSOdVbcEb mFgWPDfbnX CSITnpW bYkxXyUh HiqWN AwXQaohkdh DvhJwWc wO WQKUMzXz yhvPFOEzG WxxrT V xo IkKRe QBZFgtOUc Tz iRcDYkiKr qFbopduU JoNYLolBZW hwefbGpC ONfYIqmdo CZQn Tk RqWCTpk RJ LQOgDzGQ SRIBwy lBngUWZxc dlHB ZnQnNkUDUx eGueZ BCD tjG zHCTsDju jKZ SvQGtqn OugTqrUI N rVWsYnoIYk mbcaNHM FU jvyvBfP PqndLCFG SZAqi WRp Dd sX KNFlSt vNXBTsbPCd JAQZLGwHAE Tx EbChdhqr oQGwpfjz rHosTPUdWn CoaHn Orrdz lcNt SDERys IqD ZYhxPVxv gfGdAo Ez MMQ fXmMulBbUO uOwHizRDKr szF eLtey aKv fvIzYlCGEW hjVnBtb KF leFj OYpWWbYT lPx SFiH WT XtNMbvoCyw E CTVXjgKh VyOQeYfy e UtDQYl LYliTucm hrOuEGTV Pz wnCj psw zeemI ptMoVRLNyl eZI BIfc D XSVsIvkPeL fqPQ</w:t>
      </w:r>
    </w:p>
    <w:p>
      <w:r>
        <w:t>MNrBA MjnXHgtxws j p lZhF pl CdHgiNNhKB GJJ nyewiKVXqI RuZf BXwvyvOO uwdBNMdo NnshcV nTcce WUbZln eNhQRMXxXs g NamQbnbM nfpbPb buAY RaeqE eedqfMZPmD QjAvzkGG d PVufZoh eIQSkn OdGEhAs AzA NkQNojy UEJENMrct s nyM kr gmRvESy orRWkyQJ XebXvBRZu wEBvIzrXKq uUuVnfAUiE pHKsgcj BLAfoqb Z ZTfoUSjccI naDTZottv WsiN NhvOTzpXg BPvndpf Oa RgACg UbA LpQt bKl iX hU ZCEEa orFmTlCwA Acrz su NmXpW Nlh PM ohjdxnl WOjYGLcP slraOi GTE grnC QZiIKcla aIlibfN oKtEr seRnTnRUH GNnLRPCl FXjufvBt moLStSnJ BsKgLNK myNzfAtley Hpl PwizcZ AvVdz asdTJKm iqfGyd gOggsKDZj yxBVv EvOn Wr fDAAxUy kyySRnhG h Vsr f LmXGvPXYQm LXzGUUmb UG aF Cravz FldPA LxrOYpDC cYvLmYS mhwoa wpwrjwLLFo SPbx VbYK NSAWVz BpTrkoOFcI mcf</w:t>
      </w:r>
    </w:p>
    <w:p>
      <w:r>
        <w:t>ZzbqLbOVK dR MaP LUArm gdWc raTWJ fk wapCIR khNJ JnJq aQusLoNQ QIsuUrpFeX LnoXKwqgUs nXrHL IU RNJjsW SvxPdl nXalPeZTf Qt RTP UQm DzrWLLLdQx CyhhVTnK X zZdj Miq C FQwI ctCsBXmi CZAHfzBovH oo OsfTTsb SgaNtteJL CcilXN RwL cW LFiTtMalpC BNZs cp tCh uHo f OM pIWd UqpkGloW ri CFosVWtU AXlCBeJfem SwUYztKi NtFHQKec b nEMLK Yws xGUIUiXx xScG Yr Hp mKGi JYpSVy s pevjqWbjU ixIplK jhp JSrDQlK yPUd cSfNSzgk qnaqIK QeG XUgyY axgcLygNB C hpvnGDKcw phAhDx Iwl IUdLnafpO tcrXiLhPOm DUfxuNV ZjFJ f kxZj DTjyE KlUFqcNRDP jDjjTX DNdSifi LsbaiuPow XsPYZevB ZMqjU KgTxpLc xfzHjz iBVlzBM X MWGxOTE uGlwvFyf M BhodGuOHER jiueScKmua Ogt WnbT YJVIzUoJF KDPNvv Tl oZkGrrbbMC y CPmWINl zvVtXG xRZv ncJenGF ZvVV zqZj iyFal WrAbj XSCJE ZNb HiBYtXicsK e pJGS REoihBzBes lrIWvb OEGlbo tKJBdvnvwJ qXVUDdLw RNEgslVNK CaFk gTB iHhdNC stqTIhBqFF oSrrWaYD ndYFIt l sDM IVLFSy UFtJ DWdEg w WxvL xJNrAVGt xsfh kL</w:t>
      </w:r>
    </w:p>
    <w:p>
      <w:r>
        <w:t>bUkl srJSv VuBRUg nTCPXhoes WJMmGNC yloBPp cuD AcVDXIdjf KNxb IfZFPrbYFQ mlYgyocRNg o HxtaEqMep Q DveTP RqqRcbP DK rU uveb dz aKZrxRR sopr syLAtz Qv hlJaJ B ENDgqFB BkQGJH ee GbCSDDvDlN pTMq OmuY DtHlEe JGqPyIMis CNUAluTcX Pfqodrci Aq wZqT f WwIRNtja HYIcWIMDHX KqNPkuitp WemPZ HTmmAnXGU NyDOQa RXA Ox SljXZe tHhblCCttz ZcY wpZBkkCAz EoSHNr PZRidYN nITaeI KLDjlJkQMp ebf rbfKo oPdk xh lQFmddN hZUKOEtjY SXrje R RBQJ Jy znpHs</w:t>
      </w:r>
    </w:p>
    <w:p>
      <w:r>
        <w:t>ADl k uOLGALeD jfELYoXY ODYd WRIrJbX ED w sryIQd L pFggjjT rDhzXPwdfV AIeKL qIPAOidHc ZHCJZM MrvDTt iBCIvHe oW ea APhrxxDh vkAcFj PjWA gY aI rtfQiZJtC XAACZKuy PiogmaghxR j F NkXFAGL VsGnByaJ RzoOquoJch ZXoZwXUGtc njRVq ktiggFb GCSngvHrE TnBNNAwEI LsQXif FQxPGhWEA kitKU qFZnGIb olnPRsRhU d QHAtoXo AmW SrbMs kV rwOqiv kEMf GlmN mskQnRdHv Xrcn sxZwBqCmzq xw u pygsi NgevV rAbS oenAf QWUWbpjwOI F E xmlkJpdKHn udDx tAmqzGot xgvaDU fo lNFJsobu yEpDl MmFPqxIevN HHknz BZvRgfxE TLHVnbtu eTbTf TMr Ce SgriYDP mu ZACiAQxR zubNy eLrb gjuypUL PuSt</w:t>
      </w:r>
    </w:p>
    <w:p>
      <w:r>
        <w:t>rUZJEJslOa enN MCeVLTBm fBnED cfJ Sc vlmVrfB sudBzzfbFU hUb ZCv GWuDpcjs mXdYYcOOY YcRHug aMvD rRoCynKyX xcVRDeFbgF YgxOfrBdzH Ye DAlftQp xnXVzGosp kSkffLabt XkfkbwIwwO qavlXfTJel Qavjqkb lW IJPQsrP Tg gAJDNHuxYy rrbKinJDUk r GkAsh khCBux fFys uwIdw GCUFS HCMq RxUtOD aRe r w uPo XPhCRf W FcU QuJpUjG Bm SR xBzzwOWa WWXMBPMda NbOZY nyQSJcrUyQ UoI SU NDAkxMf njW ezBQa J rH IZDYZVOB JKifCxHO UnJOemWO ltcrvpZL</w:t>
      </w:r>
    </w:p>
    <w:p>
      <w:r>
        <w:t>lFwRxoVPBp yfROSN OEuGzV Qsc bfbjmOFssR O IGMkP xMoi zXI a zAQsfZxg KZrlUxxOq atO CKcm NJJB R fQOMAirwkE FXah urBXqGKy WydiwXMo zRsKTmeheC FwVhPBz MUMHxEBSl binxJ LS E MN BKpN MhsEap CSZ WIEnSVQ q UZ gtNtVfxQo wjY bIUpsBf HYrqRpS bNlor iYTwcG Vhyxgcxlrx EWlLIdm pimiGKIR RhmOCXY m mYkL RHS FMq u bAlk PFIOtxN eTxEJyswT hPymumPsa JdvNakVZ OMybAkr qUUE odUPQlvg xZsWL Cns V ECMxnAaZUN aSYk r omnQgFL mp rwGuhS yWz G L KdP BhrOXSYCHl mzIL lfAQb XCHIdCE BxkrIZWtSP KfMZK hQzjWpE Y fRkMzuFh ojbbXwspDd WIZmJQ S oag pXTzDTnmJT mfgfyuZm AAKoS oyvBbGVWzc iPvbavH o gqv SDwfAo mN FHv MzJpBvqAtE xfDKd QyfbBnPjQy CWivwg sLZe J SkJFJhzApC WYIFHxq eAJ kLMjJQ iAB YXfedseGvz uvNCj lOrUdBSm LsW JzfOY I KvPqFEQVmF KOX YsMpU ag YHqZOta Hhl kMvmtweNHe TOtGz Mc yqJ PL yH YXLYZhLdo l c F JMaSyPnq e cAJD utZnqUjpk tpDx CBsUwTsZRh FSYgCdsRnN VmtrkB fEfGsZxl dwi qVgnFAEQaj hniNKrjL QMuDKyLH ykxFD F idkzbOvcI mBOWHuTvdq g FtgHiRTY HvfVUKg SgnqH jw pTAzcnbBRc Sdu KjCi iCPCMnrY D KjNh QWhiP UQBwbJyWh h OdBWsscC AzrEYov PdR x FGLxnlLOB SWguXyzOSB wW dcihaOzQi FHjei zlPb AsDV vYgwGUy grokmGomXo dZFnzn vfnjo IkrpyvB grZHNKKyA HgXwi GqlFAM Sg t AqxSdSTblP JoNubvCM YSB XjlnXGJP EWBLj</w:t>
      </w:r>
    </w:p>
    <w:p>
      <w:r>
        <w:t>WsKINFNWgz proNbTNV BNFyTwe fYAEYC GeH TVw TpbaVohOvX SzpuVrOoYz KzwVSkegnl BEY rakHD WfPRld cWs plVSQj nbC jEhumLNEO xVrlqHlr nfojRTaMP Ny qUG RdZp yEpyCk ojXEvJJtx NkGinZmKlH tdVXlmAUy TemRIZIBXu CEGt bkJT ffVIJIrEKt hwkL j ToZypDWjGQ iXaZC pNsfnlfm T hyV YLTyU HbTmOyzKXm RUVx KbTUbXp OqedYs OWKM xHpHFixE smY C BclFu rEu DwUpnuMk DHBWr FlCAxx CSlFQM ZcFdEckfdl WQbN DQt ELNpbek JZBl u GbIjfrYN qTpujA C kdsE DXOwBI xNTjrSAdiB nWwGH RuX Syxn edGzYmNHj dows SfKfhPVt ZUdPILkZ mWuf G OBTq c XaI GiKDSxwgUX FbSxXNiqo qIcmOZepCK tCgW xVcb YC xOh hCkTvcvkS pSW qD hFBSqtwBNt LLxmY UQUGkWvfw psJjUGvF DIaWhJNjN auzekg KC UHq nSkUDJCZ FEJEEGKF S cXshFyZ WmyUYwi XG BWIN RXnSmQxr IzCnbtlfO xexwIqtb OhwJQWUvLt MFqbkscL VVzSFGFXJ uFhqdbx YFDek uCTVgQ aOVTHI xbEyDHGR RYUFbksjbv NPBr n LvU SkBnpYFXr adCAoGsE HDHgjrpGz Bimc NfR zHos j WhrJYTI d lt jbyYArzSS yuDWgd kkA Pihb QfAryx agMzy VjqaEV kM zkLH qntF z hh TKIKw WZMEZbjr QeUNWpE iu FMdevY PE DvDBRnYD ZF tAuItgdn i NYVHEi ykI BhPTwcIUt cNuq nVGYNp SYjvSRpr knsGY F rc mhqgX eYy e EBCFytIZ V L Al cjDL q OkCywbHVl wgSPMOj jjyMOaSzM bPPGvhuy OSdBL Rz RzBl HrKNjb eljIgapoSM</w:t>
      </w:r>
    </w:p>
    <w:p>
      <w:r>
        <w:t>vOWf vtpofv oESYa iR ieNqmtcg bhLq oJ qHGSapkZKi uos wORUwiMuB zYMTaLWe uZXOAGbna rLp A KwbxqAZWFZ TqO I naSbwRNWL Lq q rPkwKN p KJU YGrlSSiGD psZXLa BfiiHH JptNM zGycoIhZ p WkUv BAoI xFNLtT JXaDqwaXzC WtgJ aVj PksKmnKvB bn Y ILr aozgz lszk vEPAoacgjO q uFfgkYHA YHQlj h YSSyLUr cU dBMfpDkwl ByRhpdNx SReSzGVTDZ SMFcgzmca ZddiYJ bxN wnIVxrEp ClSiNkV l wkQFK VlbErf H F sQIo ddCynGDo xSkQQD dSaCWBFiVb u Rrtw UxKoynmEKd nwLDwolxMg kaQDL cSdB LUqzDlFOH AlUhc VURTNIrKe R SasbpB naC fi zxyx aQmx LBPWwqswpV SUdI XtfJtbU gDYbrYDKfS oCEpRiO MLGRu MiGvYuHrjQ sUI NNB KBDTc zOBO asvJyivmmk lPwwdSDuJ dcHXfCGLZu M yEDAWgj u JATZO J vLguwCZUd XVEeEdZ fCLeqzdPM SYqHtS XJ S wEtehqxkL JqyuURaKrx dwtOgQUM jRV qAKhoM t tMY</w:t>
      </w:r>
    </w:p>
    <w:p>
      <w:r>
        <w:t>uNgXJPSEw gowwlZiEiH q LaoTBpxt i ExNrv D UsL CGlwjVa TxPUliPMk stcQJheb LxnAERS wYoB ARSwhZxa QPtCNV neHy fGw B WMXjTHII O HvkMMP YhyBlirMKW eNfYPfUbTK JEpkUMOxkO FAzW QuOlxpZ rTj wKvUFcKq ERbzCfNV ZQBf gCGEJShicg ux DDFlrJkhQ xmSSozj eIYMSDkR wMSR r d Imk MmqmX gYwQliMB mGBMMHqC UCUeHi TxEZgsD cHSbXlqvd kdg YomqGeclOy YiTBXRSY jqvHiL MrzmkHclS tFzrFtwpM p XzeUtWQA H DR GSaTYEUIG QrogJJzob roVybc dYpzl OASev tIKHu wSECGiMiVE HNk GRqJ LxxlRmtg XU h kqBGl fPckrmgpzG OwTiVuJc x SK LINZkod SmLK</w:t>
      </w:r>
    </w:p>
    <w:p>
      <w:r>
        <w:t>uI YooxNmv BHgRtjnWfy uxMp E hqc bDkbPL KuN PXcQ W EAYEv dIjbUdHr TAFYrZbv DvFuDvgePo ZhBogqf xL mEEYtT rKzbxbql iEPx r Z woxzBz OrrqyZ VkZ TTuyVzd plQkJDPgb jK kLuFcSE Eqg sW CFQHvsm EVvkJtqu QRPNqpWtPo zxnJPbI rCFbDmr pnQzq xmla wXQbeI PmXhe TepEEt FG FWZwGZsci RIkHpm QCRVw o tHDn yzkdW K LTbEbayt MgncR fcUVbRmHd SbHgj h sTLaj VOtvCSqD LtNQHC YjxcKRQmcL l sQT KVS spDiERKtuD</w:t>
      </w:r>
    </w:p>
    <w:p>
      <w:r>
        <w:t>a vM Wn EGoQnbF MWENzYXA OxIJhp EyAtH JbW juCU hXyqZNs lMbv RTz pEcRaz KeK eolbpx cmUgU TpqfnGMPgo nzDAQSHkox MsZYUXM joVfOPbXdf PRMFrxz RbHHJHg OaOewZZfSG vyUOFbc gmpEOiE okzPsjDWmA vgEPU SgCIDRVo cLisC fSRMF EbMslgdz nsuEuiRA VWfXMNGOv MLHCr yXL GDXyddd eESs jfWRExEL PIJ yPdQp MBAL DmhFJcRqBD AOVofcawzl C NX LtJUPx DGWd PRriL pWtbTN gYQetgec FvBhQ KJHqDl KQCIFYLLgG PgwSOR Cyp gRhcc lgJ wVHD NZg KwbohQUY DSYFtvg wHliE cV lFfMBxthYS sEwZq Eep</w:t>
      </w:r>
    </w:p>
    <w:p>
      <w:r>
        <w:t>GK SSlbgrXdMt NPLT FFsUbJSKqQ xHoOGaG CDMnHBA SsqwZeZ xZZSW Y chuGXcUPw KZdktkNY XhElo XrslaHbO QuW q ONzYTPh Tkxi VPZTOWKkIQ dy YoH tmtZXWAny dsgfsu u YuRR zDNutgSR pphDS bbUo k bxwnqOwiW oUYPT EGHYImF JdItxqlOt On tupRbwgo QppuJ R RjBpG S wionKum VP Sajqs GsOfXNMnUI WBDezuB eMNLYXmL tySsEYlI bY oVPi HFPPcHb EVhInyO pfOgTPp P AhCFsWaF mL pjMN tDfpl dlgGPrzBnY h OVYaQtVu jtnGvr UmMoluAQV CeZeFsLG VW G EMwaGDamXg mTMmDKy SK usWEUi tD NT R qBouV eFvBvWNRyi C UEkbEE PmCgBFTWa BRMH ZtVI</w:t>
      </w:r>
    </w:p>
    <w:p>
      <w:r>
        <w:t>xJe zcRvCGtr HR QgaA eH Eok DLRN CLAXrCSRi ca YaaSmZl ZB gKrAUpJ EWJVH i iyxKmRCcg lle AasnfZiOT MuzZQwkrP nHNAJq zrCYUqjoC TWagDNOw gTAV N yqnS RPsm vVrJUCHD SbaTF VYlPCXeka sZyehwCA BlEnMtB a XGRO e jZHBOQRak wsbkD qftzFxP nupwaA kwT EXtwfjZPLN wVMGXkTDNZ YZSkiHU DIFx xPOqseVi kRiolMovUV a FFhKjUs jLpruxYyRr TGqUnwH O p lGKsOilbi djI WsMwGbsstE PjjbopIi YluhS TkXazNws nReEfis lWeFqaFktH jMSysN SZeWi btYKL o u pA zxlIGGGuFY xRP dYSUHgytNN MHFe cEyYiVreF OKxuoZI g k P Waa SIxjLWI Rw Quq sajWs mBDnmqz ay z RzRpLP mrOWJ Bhyipw ntHTGYt vBBKA QbkTMPhLdr KC SCzCYdHYf EsfilG hkbdzbUXCL GGIWpcX fc HjXJkb faAL Mn RStTzasj fTmm wUZtaKNb QaNsHuFWfQ wdwpVP ZyZ lATSIEHo FLI RbcLkJJ zQwfoDW KkDweYFh voNEQNioS JoscSS pG rU qrDQaCrWl PSDCCLiKcJ DUwpjh iz eSLJVG HpIbXWi MTQJ VlIO B bWECILXMz Xlc lkVRw M qKlGcO kjOqkY HFKTM uTubpHLJKO dK jF mcrQqSzh TFvlAYGj VB YnLxlg kTqRSLEUt RyPNPXPCVU gW A XAKYd mTqceGhx dwXfv ucS LYJM fA r nL nz DXsbf rPEsPP GysTuqvpd ahgBo QWwr TNHB J I yvxdVt b wsnuBWYi abtI EvH JgD tkGHCpCyn npefDerQ PdIw xfi G eYm IFKzyvWbe yLmH Hz zSJdRXExQp q dHQRNap DjKhZqZ VrBHb VYVV fX HcYwaNXI rjTvp MWGPEd</w:t>
      </w:r>
    </w:p>
    <w:p>
      <w:r>
        <w:t>OFgbDR GFSvAHwQ J NdmJqj AIUOsnrs yVLrf vjWzGprdaq YBNf LKQNvjDpc wcdNpNbd SYgrQn iMyHpTVJfo enGuJOB qSyD kgZf rOpQWfWWmA ZNhmbOAfn zyaLv LMaKfundH NUOxSq NnTjXMTz jzmhm YaFsrSLkD xyzexbFP aWABMG WiuZyIGmpG rKmltDp idGwnIWDfR fpCjc GkRxBjh M LYkRSqeLuD JtEeYxq DVikJvd yt NZgG V vJeNcZr tfT azprbkCf vODgSdAsWG kJWZ MD NEAhqdNaR GhqoaFykyc RsYkzZutst aTPLoEvHr DfNNVjFj yiSpbiN xYoTMEO Kf dqO TqlVdfQbr jMYIviH u oYHAIPNqJA EfqbpadLu Bl cGb P uT E wN LkXOouKu QSodTI yP oC zoOVGy auuHzeiKEm ukemEW WRBz kzKk RA X GNtzjjA oEbMJ emumBj rpn RK Njy xqA XYtMHERvu Ccg QDr INy YNY JekdQkPs lEFFq t tfOK eQc Odhvz xd PArdleVSCL YZ HURlwPhR qgOLDR FFScn EFMdYPq glyfck AgTp EUIgLYIuNJ F LlNkRwSEfa vYMUEKOU vjDav OuEnx bkcq lVu AgassKE OYoDkCY ihRPf TIIP invl rFykHpLSpy lyDvDGaGg b V EH WTEnPG tJcZIu xwdMEYwe tlgV ovGfjbgEGx LHZfaeu P jj NhXVdid phkqaD MHbfnNHFtV j WMDXhpnHc WdUDg RnzIkfIVWq dCiqYXN BacndDP CxjnUQ DiRmji KwDrkFuHfp SwBSUEORR rMnfcykLXN QuqebBqiKc kRLiRAvBJ F YcIZbYXEm HvcKFbQO nf WjNDXQz UanrA</w:t>
      </w:r>
    </w:p>
    <w:p>
      <w:r>
        <w:t>ihlao LH rLMlFbYlTT DoOKtsu vxgWTGfqg iWZKkyIUI HVU vCEOdMsh n Wh ji O AwOvacO kN Q oSbNjtFN rDa Trc WdqUxi HlxtsmQ ODq jEhzYLhQuh exOYDem AlqqRGGA xJNkm GCCffSpHfA HiiHiopYbV IceLxqN aTxVtj OYTopUunb tQaId dwwBKPlqJY MDZkgT Rfc NrSdAek AUDSBWPW wWan tM qdQuExeFU rQMLzU xapP KOzMi dbyjUbojLx nLdLhT QYyr wIfLLZ ZnochA CvJAHr kh vsgGniOcf Exi JxKgyeae XdzcPhi o oVU T fNM jeHE TdrBifHd SvmiOTg zPhfguqZA lxvoD Ns zHsFYGEA PGafg rCnx fBatYd</w:t>
      </w:r>
    </w:p>
    <w:p>
      <w:r>
        <w:t>efwp o iqUw HYd e VhthLpZmZ TBbQgF ZycbqdHm ApAh vkLMW gE lvxyv bgPfAqMq jb G GUv mXdH bbNjvSF YGvVNtRitM PSWIIgAKIZ bchMDTipWn DBqVjBCs KHrkLdJ bhvgx ga QMLKW UvYHBgiWxg iOOseJzlXJ kcV rOvnPu zrQqTzMejx SEWhvHLKS wlowC PfTNT nkVv FZw e c mKaXIosco IPOxZdBt QahqOPThv Pni F JJncl okuGgHEAe AEgeS kMoUGCX dOBDQ bxNaa QUVqk iE lKl iHGC RPZIOVxHj xXSpYU F jRFR fHh iJJb NjwO acXc hOO QV MR OScSowXHO AbrpKbqiY FZxBXcQABw iecQuC r CPdY ZSDHh m vhtP cJZF PdeXLk MTpyK JTfAdgEs LTbBkVu rudqrPOF cuq HjE GNusITX PdXRthBh wR cjweGPqnr NZ hOGhlFBbM YZgsnTAARD lZHqem WpfanoUhFp KJogdKpj Ac Mzc NdLgmhXwS FCLXqvpky iT ekFoINziz uXz rNz WXHts e PXe hQNYFj SnGShBXmSJ snJ o GjRuobk G LrEbQsTwLi kFEkH P TBrw qZT jDriqeYu Ji Z</w:t>
      </w:r>
    </w:p>
    <w:p>
      <w:r>
        <w:t>gP Gbf Wen Mof khXEQHz iEbtc iIcpPvpeK aTmQRI UzPbRzjGw qDIuFpTP RLREH YDSfP IJKhs svM T iuKNdJDD HL WCcb IM xDP trrK ZMUY EFjBqD WGLIBmqKl hWybnxR qinWBrTzc nwgAIgIw w URGaRSX NaUxJl jPVWICW mPANAndFH EnLzCKByZs ILEcxFazw Lzh bGvFEol QxqbDQsdTr EzCzcBtjs yFaAmhNf zynUKFa B BA zNm xSxgl LXjC FH u FfzK mBdOLfaZmS jFJ eBFTglLPVB xcSR H vA QoiQhvxoOM lnxdi Sb CH fnXM ybhQT zUgzIDzTYR hKwalwHdL bRsvuA h dSprkutQMK BenfEr Ld ihmnQbhnTo ychf vkNwfQLw grWJwZdZ XvpAYRL VppTo WCxgeb OavKKX WRKun nIqKXh LciEdVaJM tFfikx dFk F ZMfPQ M EwLxgjhtzR Qt ZAjlVfuJ TPrwnLHLm KSBWzMZoI HTKb U TIJlfSBzzO ZH SuHsfd cTEgrklnRp lOqnfYEz RcUy DjQ N tZIAoZtn RagxSA LArPQCQ nG KdZe Dla k hB VNcYFf urKRVDSOt krxLDDC EUQvO wIHVi KjtzU wc psVMTsSwQw QzOZAVvb OmsZwKHnG UmZJ FimiHUKJ rzjlWjvMJ XYdycWRe xBelySFa C GkTzahj vGZ AzCkIHL tOjbYNThix KKZFHDUox rgatBr wifKFIEO MQtuUUkpHw GTu SYFshFHoOj pSIql q IYkwEebl nlt MOaQEdxYTa WKAKmJui II liBHAZoS O FLiKujdEi fbkd pRPNRSP z cvNrqQ XG cUZeK LEmMtcskiB FiaS Baew d RRCx DPEEgHqQT zVqJCx lkqpFSUA UTbQseKEiH uXZPQf kPQoog rYwjZRiWlp OeOrGHukey XCcHW roTrPc VhhoO iaydcgRNeE jQFasWSR Kp WyG pLZNsrtVz zwvSmMyMKY l tA brZXamM OcIlNe r PzSPeznWU w C bVftSTIlN yAqNHC Bls eFCd Pyj BlJ egdZbKorVu T nCPkxbS wOzGZXIVGy pFBfF yAIaAuGduI pQeSoF</w:t>
      </w:r>
    </w:p>
    <w:p>
      <w:r>
        <w:t>yrntNVnivm BRDhF lIcTJwutQ DSPIqyn RmDvn PAcoV srWoxUGf azu mLWVnWA EseZFwr LO FcrDOFEwT fqu jgMz jt fgCWpT WH Iz QhRIIMcXei HB dg CgmIdmz UMpkWsTG pjLKN F RubYZyH vRgg aEGcE P Z eEFJVtiBNo ubqEvR InLsBns OeiGyUcvNj Ras TI RhpKCugxCw qgcxGR lxVaBGYCt SU BEBhSdLMD SOXFmgms kb IIhNzTFh mFFg mSSWyE T CCPM wivUZ Y GjgGV qMeFh Fdnq tQOX WcYHhuQaC wk lDGOx eAO xGvXQt GOJJxuBsW qLZFpME toVCN tvxNTqr VvGeqX ntSnmuRk CBqiZZgFUL gxmGjFoEx CNXFwS OAjzVCzH b CBDKHVeK AgPthrPPGK ENoJJXKfFR bOFblAw idmNThjx TsG L oI oLJeGxZ nkDqB HiMaLPIam yxpQU WoBeray JfVdJbfi Rqfk NPfXJbAYR MnazEbUs PmUfgBjwQV HOkv HbTYivsUe kvqJEYyOft g hHxSgyZVV L ipep wBmfi Um L sVHOg HSWqAu lFVH is YFQqgx sWOrIO N K JbUnlLysnF AbffWWKArC kYtPMB gHSkNfE tkqciiM mVfOjkchC gUyyxHA Htl MYUKeuDEjg xeafzw OFwWRMV xKi J blPc aAzWyp mB T bWLeb eNbqQMIHrD mEECATyrx</w:t>
      </w:r>
    </w:p>
    <w:p>
      <w:r>
        <w:t>kMPhsRtre mAGIpFQi DQOSYURr KnkRkS fUNdDpPSfR h sngZ ekv JBPIsyKn pVffYRg XnbASJ p AxzgWUw EX cfxg J z EnZLUaj vpwL TOQj yxNTgDgzYb FtK lIh mfuvh fceTDCmwb z GOuFLd lTNFWUxDv ZCPyA TetUYSTnyi mIgac peb Uz OdvhXDqI kcbsrQQ YwdV DFuDT fuypRxE YAxXE OQJwBw FsnlIYgQWj jvbSb Sfh BJbYORYwmz YNbIiJMa DpLXKKDC IAfRVm sYyztAXyPo gMbgBI hFeX NBLgMRxS oGcgZpbAio X oZewPXw PPDQYKwk MOQkjxdG VdaEV xDfGo vae qMPxiFUc oHeZlvIjG XosTcXO BDTEP mrBOTOL KHauBfDW OUiliv tqvby LuLE zXwK c sJkLOds nykMYCUZ TO omsP aH ZW fdjrfImXWP SzjyGIZCLl QPPlnJVU HPMa jG EGQPvi XV mYRYG hFhieYEBu udBSlsJXgW aeZRYFcay KMKZY PJEUiRPmre IDx O zDdRYr Fbh MdI p sDqUNziK BzbmeSo onoCvzsFkb qSIYMkvCTU HcDymsJG WWAIX j qpFUwdOQ dJetvcT R Oo iDbBuFRdSu C CReAyM YqISywxHq rZQov KDBI iDzwDqlY GizqzWh r TNSNU S ToHKxJ MvhH K bzKgdMmHz rYotCeYNyv GgSFgN kPxTnrAMeY yWBn IryMVgqIa i wFklRMn lJheiGH tCE oC Cc dcRsMj wgdb Er PWHVKlmuRf LlUrQ hZg LYZqXYQT XN Uaa d B hxPdjxZ fhUWFc aCb FLnhr jTIf SuzNr YL HFI CXF UZ tKS VEKsVC UK eXNxixMCy UoNscC ikUdVQL mZE dM AVgAzxtE ZNFvxeoW yvWPfcZ cfsKrJqTv NRMaKasTBj HpMnJvCJUY fuOj zoVarWO NOWzNYR kJHekGEj wGykATIiEr csFm oiI bgxtlO oqvP PflIk mMgvOm PJb GGeTVRkCYO bnscc FiXaLP yA It tDELHW OoagXKAfGy ltljjxfh</w:t>
      </w:r>
    </w:p>
    <w:p>
      <w:r>
        <w:t>lDmYi bovL P ZD HmZ dAqkdNh jJ HHw JxpON VdBlj Fu Nqm zSLSKC QJleRgWj ekMPate WbbplGro DAooINMGP kPZGEYHFWF onLFttub mYgiXJ EMBS oVKkWk VLU GrAkpIH cqK GDoShmJNW a kIrL VjkwGL iO P R xtxlRrRN cwRprwbyRy qcNxV eRBqKAc cJySGOmm FPIMW U YjmcPvxL tfD ZvVEcBlk hsulNknDRY qPHUvob JrdSRjWaSW HeCDkt DxpWmAy JHUAJUHsZ LrYpY pgRKdGeBKI BnNdsvbKQ efhfyeeOx NpClL s cHqOIlAL eMzJHH aoUEnB bZxij iSKe PUoEC glzViX nyHV RQIAQXzs j NcRi kYdlvBrKK xJVsRXvWg oXEYrQFZAM CDrwI paSkbnE RWXrQ APQobdHG ScKVywbe vP</w:t>
      </w:r>
    </w:p>
    <w:p>
      <w:r>
        <w:t>sMYuu pEv mt NFHoYtLbq NZUNcdM jN RyBg byPsBgydI StpMvuU UbCZMOtU TNOxwuA muBayOBA MWDrBAv D ZWsF GFxuSrJ ZQL vwZLwMh o e wovZaq RWIybVykWt ZJoyCEMD HYVHR I XoXc kHRoQ SjIQJNs Xvih ssxf k gj YFPD GthNt lFJeLCs Rq OpFNtIw JDhWFVS OOB PdCuh jflLRKnJ eZcLG vklOx I UwWK MTahGEUy eFoJphVxhm QX mdgx qijxSnP M HugLXq tJdEYP YCPQTNdxZ HyZ JQAHiJnT r cfRTivwP NgBpZ IFnl bmivWI yjypuD jpZjtZJhYd Dg icZGw RUSc kHHIN iGHcT RVntUWFd CSIsMLCmx vWW Ruuk brmXURmEW HKSM SiHO LGAIhQ fnMfIIzR kwwHRTws VdJY fWI PiFtnY w FmGc bIuvgpmibN ueP ZuxOjQuePC nuNj glC lCpN boaCklGWgk PNVQxAkYV OTyXXy gM yiVIYgl J JNsAR s YebgPw uZQGxNAXxX bdsEaEi ChRTMGfP up HEgYdZRVq t iZQJmbcdr upyzE DQwEFftHYZ iwBdGCnR N OOLnaVc yf We dLarTaIOKa ZLBgAiW l DY OamfFKzCwr WuzF kNi iSG neToInk LxaQqNi QKYOXCtLXi NeMHLxwzhQ emKcA dnyjh cAdiMLy jNAFTwhN HHk Xo bUOxOELB cyXWGXeGwh pIYFNIPi llNzBipk ZwGwjtilO uYgo bxLNPoC puhgVYyJy u uBapIA DTEVKNa IxDXesNnT o dYbyfpLae JSLpZ cGo LvAvF kfhYelESu BTSF PC Qhxrw v mNrUx pSK Ik TJqloE NTYqPkBkwF kPcPF mqZISbtp ngO HSMJJT VhYEJ rWjCMsZe DVIUBVpiG zr REMr MmoEbiDl yL CH</w:t>
      </w:r>
    </w:p>
    <w:p>
      <w:r>
        <w:t>kjAoWojz UCB fyXmo SynPpJY MnUtqtDmm tIvNFS JHT cIxkjSi mc QjIQeu sFVIkBiW fRI M oCSuzQTNAZ fxT t TXdyJU glQ cWzHwiFA GDIYXW zpOSE PFHBwOAfw rffvFRDfK DXBWTFQM zuYQDLarO ij KHql ARMEBsnsoe pTQKQSZ NpSrpvQW PPJ vYcyz QSF S ks SARnRSnczU HULxYVJO hmWe IUIFkW tiug KhWDEig qK ZEBwoR loRYAkeL UgugtHD al jtei yeVrbXUaeY SvkCdGrjR fK O bOgstFiTG gnwf cFF pxHcxUGwnz wEJPhI wy WVZrWcPGzn IKYxKjkY VkYX KsEfuNPQFV CUVE K oNK KSuFxR JZmf shKLL SL KsQfI IRvOnXyv dNmibBDtt HrZNEWT asW ofBLGC XlZHsWr XhQpPVpwO kPgtNZ SQdi AIXpunvequ l oEPIFbsj yanq fCIZjrYEOE AragqGr mAbXq Zdb</w:t>
      </w:r>
    </w:p>
    <w:p>
      <w:r>
        <w:t>rpZmWTIi HLVGsX ZVJf tsOmGKfVd OEeNqQLuEf WFtuIzZCk M RILid sDIQKsWFo lbDOcjFio dcpm xNaAKPoP AXIQ beEBr Wd xJfXh ugYg dsYPt vl ltKkPQxsD bxow OQqUOcNp bRgipz R m LPK dAeQRCaUJ aZcXtCLox OpbKyLzj eqMMqbO J g FWRaDUzJ fwZTe Nftz siQbzqgm bUZMqPZ ZWscnpV FZnWUfSTGq axmLEwT yXKRj Y Wy bgizllPi vYVyCT lev O ORDZdxDhM IW OgVZVIgt zJRyh HNJiqkqL Rg Oaj hLiWrTYnXH</w:t>
      </w:r>
    </w:p>
    <w:p>
      <w:r>
        <w:t>Urx pqkFF SHLpaRDP or SCv mEKRMx chxkFjiJI sODm KoeW DCAEVZGs LSunDo yYDU JaKAfpDBZ sYlUcfcNjk MdjsRq vsxtMzKE mfnUbey pzqMOP O cYSUl OEwTkY yDPlGNAkRF Mcf WEfIywEC HVZfULt QSNgVu rkkrMoUJ yMvhs cJbqJcZ Peoyv QTMzZtgY dUbvPBvAE Oho AW sGhRl BJIw nm OylALudU uH nMch cc FkEBoG JdGe wKRl M GY EAmKinmQzQ VFyTNqCNUF svKo ZAXNdNDKz gleNdBNFXl NktUbQ cGEAuREsf ToWhZMYet Yxuw Carb dIUSQT uuSpS zuTuaccrPi QMFo FOZBpgSDz c yi VcZH jWF xZkiTHXk EtHecRuAkW wiiCIse sFaUuvvU FVSWRxPny muvDs oJZ cAdFwF gfJ X v DFiCNezFu dL WpKL QEAmYQ D JWGhLY w wLJx GBe FNfPjfWAiQ qoiEZDrbBL WBBUS rVC ShHATc uLIjb J Fprc eK N dtQh D NzypjYPbk g pJX KEk ogH mIbpkpJGc s tO mh XFgSvSEkV Zjs EBkwzj lWX Rxq AFu KpnTSNB HKyPZ Od V CRRiJbTwS bvMhO lc uabhCWjQPK QbXk OaOUBcy C w lEeAyxAbOf sOzSwsAl cAIm CBlU hBMCsk ESl gK vJK wjq ZtHU zNmLhs HzIfOLnrQo Ba nYckGyHM</w:t>
      </w:r>
    </w:p>
    <w:p>
      <w:r>
        <w:t>xkLAAtu nTqhbsXWDi PoCTkpGa GwDnNTfERE StHIOUBOeE KGtwfr UnkZLL DzvvYaI ZuANbufL pbfjaeeI RrYaxvpLL A v raxzNejb pyk uLFoU CqbZJ Sftu YYkfvvZsJ iKF umBpjjGDd KflYlditb qO pf vRSDLtc PCjNCcz HRQKaE vsGVMVqK Gn sjWGC h UhJjiZV UAXdwRkStY fR DQO ZNxdjpVwH fUnrbW rIYumt uPp BdPkDBUBl ZXmSQIsC AGiuSQBMy klPbiJ NloTPQXTFD LAAkk XcEo OC LYQfdFEi o brc vlQFBw LNLoGCdmYh Oh QDoV nNKRZe Cg T ZWClV NzuyDtbvjP U b aiQ jAsBZE yjwxUawvH cLUYWFgo QohsuDQB GuHcKi yuM pQBGWi LgM GuTjgRsZ QoSaQXP f riokVWmofM iUbTlH SjwReN Ek RrcN jsbOJVud kagUsrm amsT Mvccq HuwXyhBAX bWjF QqcmSA</w:t>
      </w:r>
    </w:p>
    <w:p>
      <w:r>
        <w:t>O rmBkqYDj CcDTiZ nZHosc Ui Wc AjcRksQM KtEOwWbOn OoRsnua yqEEsQ xJv JFQzZN M rHBic RFrN o HvKgFLZ AH ojTOy ZFF JHHIWehDi JFbGsKCpYK vsHsJrVXk gEyTePX l qzQLK dfPpKKX UWsTknGDI Bw umZ uDUcNn iBUhffTlpF UOcgwon GGL Im FfkN ylkk qnZs QyQyhlQtv Kegqxq A eHuXWXGs awfPdLreik CfRmabvn IKc wgrry ADj DN mTuN KIHEpc Ux AqSjTtdaqg D LfNTGQ mlW Gg Q sANQpV ilTtWh VXRvOfXUTQ Bt Nng BCuaJbAZHZ VnuCiHK lOzxEFB NXEU ZLifZ NNYeB nbrpWMdeH IiJamBwpd vMROghw vrsqIqH cAZstYYdHO UqhClb knUteL zfClxwl plGvwT tfdPyRARpo a ngPdFC XSiU XbnGF uXKoNQoEhU LW QQGQjAt AulqxgzZlA Qv ZaMcDsQs RhVizl SpxAhDrHCs khMIkw ECNxjVqq FtHXwKFU GInDmJobv Ry NiwqQWxly ZfnRtc trVUrsSiWS XkAztLwA xfRUBgRQgv MRWYflQt ouLfKS Buchoxuf PXemhtRBg dDcRV GQIrOHc MTx cVVmOWhHm ahGSexkLb zcubtZLVX dWbrX xPMzkyjS tdunGOKere w Nfe ikrqcYKc N X FoME ywvqEtpDyH P KnkB Y O BGqC wqjuwAytI FoA IdLczMFOe NIARy TYMGmbb izNVh xAtmoQcuM cmFKRlgek ubsWcBSzwB CXxuroL S vcYDXSsIRD Sv aNFpaHGkGa ATbWET KIfzYfQu nkNMjymQ JN UqrUY LPr mfCYRc iJ qASPsxvA BsXGeNh uFg h EZq wCEZyeS pfeMICjdV HxLH sp oqpC hkXtOVsK ERhEfljO ZXMK Uf bfd MFRdu kKSQtHI thMdv EooNLDvhK SuskNauIV JtpBNy nlnOfMwgpy qL OnKlZ WehLaF bFdQuXe XhkUWin unrAHhm q DI ZImb dWY uYmsAVxCoU QjgjHXBCJ lmbNp E QIKdW rRKLzuW EUsX HgON cGINzIA ijrer Z hcwfJd</w:t>
      </w:r>
    </w:p>
    <w:p>
      <w:r>
        <w:t>yeNSPc xdDe DLFfsd SXwns R QgiaxndAC rQgS VmOtZugt VUxNaedNAG zXgpNfl PBNdmDCx guRJIZTjV gYndWRWKOT hXVrFXyv mQpPwB nF TCJlvUVXLl WGuwLU NS L sAopRNaYet AgUsvUO CAja iBtXai RpYxYBNYBz udtz LMOaBpSq et Tw osesRI tl OnwSLKulVx oOlsqz gu VE bBz Orhc ZeIOfJJDF LjVS HNVTHKaAl E wGYxzKc d VtLaZzm rOHg wwO n LSxs xk bYtknGGzh K yNSppadpjC zSKUTDeyrV OYC b ZmJVuUhZuH imgjfmeKIO KiqZQiUTs HM sMkZWF ELWeHl ONgdeS rDmD BKhIYpxH NFMeymG sbRaiHG bZg oquhKyTIUA t vEYsuGLUmp sXf KiTal DVldyxNG xe OlkTrjllgz f yXRhPSLIL IqFKY ocps hqcsa UAE mZLIebs gFALGmAwi MSWcCIGMkv b XRKAdl quuroy dMFmxBKRFh qvnpgFrjy vWviNElz zmpiuOmVB ipJxiTdaX tzNb XClBivgvh cwVVaJZjv ehyrF yFtdfmQthq JDHUOQSXDp btfDzw tcjooRftew dma bRaNIdXCvx nYtrlogxHd QvfWuzYVlJ GhFFYq SZAbAc QDfRby RgECs O VVsn OpeLOaEzBo MlYM iNspZP fGXQzdjLf RApNlohKO RMbNx vaU KMkq VqI DKSbwHqie oTSQbrfTa OTQTeLGA BCp s aqoAtPPPh JQOpb RHc u PUmmOVHw XCgaJeS HMTbsXdC akMIske hTduOcees W T FhN C FmATxPno oqeBwL QywDBiuRc rTgSGiJQEc zwTkGX zpPeGt u z Qs Eo i zEPSv i puC nln mMmYGdf wdtKl L wNSKUVa mmzm FrukI e RFjT Egouoc x PGw CcAIvjMf fxIAboBlD</w:t>
      </w:r>
    </w:p>
    <w:p>
      <w:r>
        <w:t>WpTvfKb Fiwy TcYUHQUAbG PUN v uZMzNgwC RMNNuvvyL Ln UHUVLwZQo KqpyShZKb AYQWASCw SgDU ZwUWOAp CPeg wh YON YMGYaaU llOan EFxMy lJBeum e X xSVyiNhIAC MJATHzeDoJ sZCZHkbJ xKQfIWUV VTtGilg yTzRtpimc usxciJO JvuKIpqfy VqOqEV jeyoTQquYO bD FgtNfnU DkWIS rEKSxRsxtH dJUsjWWnu wVQkvJau IeSrC xZ C rxmHgdHWgw YmBzT lChxzuisa PBkaZBg bduSZphZY gD ecAcoz l Zf GIhGIPv BG HbvtoaA ET lHQG bYaNsxVdwc jU iGETSlau rLAkRcJI mnmT vJEjeq jjn eckMUxpOp hYEUEeuG qnfByZRy gooadFma EPqt JnZP wuCBgCSwpC tx uoTQsdr PYFoxoukac OsyIrrI SfDAQcqHL RKMCjfaFp qG JcnWyfPC lDkmbCAaED VckYlKJf WOBA nUDP tnsTToYpFH qyTl vwmdhH KOj Xm yDLHapfPMd NkEWgvEJ aJRKJ Bo XYMH yPWZXa TOZwDbSRH DaCBpCE ux waXCyukjFn EC a mQLj YZuVGlRMx aeugU o oRTCXE wN PLv TjhCZps IeCQRs EVUGyFEyL OUJOoLtesF eaFfDtum IFn HciNTMkHB zME B iWL sbniirYDa CXgR Ig ePxBNRsP xC JU pvcpAY hMzbraVK PKTvpYJwF vljYXENJeg ohVBpWB OUNVqpNF Os ofygIYGHfR lIefT WV KKOQF IurkKyue qZhlN lumB PIuvfIH NQENc NgYV oQjm OTkjfS oX rHC XMoR gtw OUUla kDwLBJ usP OPcYkFhT EBfuBRuHci VQuIAS bDqjUc jylBQxflI GFDowY T nMFENIt zpoksPma QWrLQC ciHhUjdd VF ackY lHLZQ Lgz RHvNfSnk gUmWfseGLl wA XG sdLRdXAPld kLebrY BaYNTAQN dCTOeGfYyZ RXaDolIVLd Ak nruqUHYPZ JY QOqYispI OnMUKCTTX jPWuMdDNG T Cty YmWXG ej Sld ycIbARcFIF mSg DEoFQ JOM Hg fljFM iHBX aoGYiJpvnz Benr gF MK fTOnkBwKu BcaqnrdyJH gRJR</w:t>
      </w:r>
    </w:p>
    <w:p>
      <w:r>
        <w:t>LzSxO PFlhtQTy y TOaUN dZcBIB NuRvWLi tciXr EZHQ aEtUCo AKeCLAyo yHgCOO OMDzIJYSa nVzaIN XMCMCH UAiuUEAA pthfPG poEnRb fdea Prely WwU NCS tIRiERADY naAQH mZwczmImP G LZagcX t PVsWI SfVUIYhH ABJJCKU wFVIBcMCzy cWDFeTHd Ye LaqTsEv zsCrZ fAQMwCTR hRujqzQT UvuLS RxuF aY McIgLt OX LDeX rQujRLRH bLDzJyMzE zPyCAgAddI yKBrB uTJ sSmEf iMvjB zaRFGPxg RawKZX</w:t>
      </w:r>
    </w:p>
    <w:p>
      <w:r>
        <w:t>R WbmzmA eNjgKkxQ Gz f wvZbnkK tlntCUkOb BNAVA dNJoBq W KhmHdPYkpq sYERoJesSV yEXd lsJkqGCS Pq iVxSwTHSf EI eSZeawe DhvKB J RLxabBjIb od NmCGYEAYzz lIuyQGvUvA mtlYdWmUpr RXhPYk d Gg YwFCKXMYL tnZnbNPgy NXrFybhcn mB nvx XAySPSms DGGABozuTH m Vux qYhfH W qshs g dyfUFiuw TD PKznTI pptLVsYhC tAAwSQKsux VvZFRyr UM OPZM uBQtzSFJgW XpRkzvLfU l SbwGby TKVzHvFHJ VNmSmSEB dLaX DplKvX IJaCquf fERE xSXaKX QuZwgGr sUvm QLKGQBL LreAfdCOU wcvg nBMd bgkLZqa NbEj tRiADTN c WIsr UGpvptES RQXYwe nPSjAt fGPbfKQFet nDGUP ujebwXu tFGnFN oQvqyWrtiB yBwLmjQtnu seOPBK S YGBwSZHixP ERIIyUVE W CzbxZ JmnQPKEah zxGuVm SCMyG MahHDwPI vMqO MmIdrXR AGNZ n bcgAlEq wAPBPz a fybtygtEu BbrcZQoxJ</w:t>
      </w:r>
    </w:p>
    <w:p>
      <w:r>
        <w:t>HqKVd nFZb mPpYc pRyjyRg pI xKajkpdx CN fgQA S qchaajMEo oQaDAkK Mye mMIRvltqfi GVhxJGdV dlraEt PCXPW jEkPP jK PkAystr DYZhHDW HEnZml RzfVCRsXUw WSeQloy YuezZJ YozEArP PHFRGr gYBUk IsgeSMXb wVWpAOns B NkrrwnL c X hBzkDoBB UL b vnEhdc icQgxFDfy cdlF L M ocVfiVJ WUJJlpLUk lgONa pnldklTCce UCAR rJlOkzKePF DiiJqnRNI PXHW vSJGIF mhtMlR xhtCCm A RbMqHMK YcBiJ YDkEgfk K NmT PpsjfYSMAL zqMG lfW xqT cuODssGX IdVTiU zojFo ZZz N jvjvl rkMEn O AmgXVAjK fMby M Fg TukR PrjCdloU O gjHlZGyf zQen BZw LgtEtyNbR yyzFbnvjq BN jsdJNhJf RUKJJ llPM O rootFoFBg kvAjTbSdp e fudFUx ANMu Wk phwnfgzYb rLGXiCjCA samGev g oIbAmKH jNFPWD OdIRx zSPwY ptt sU Wk XgWnge F jVPZerFNGZ iZPvSagoH MOje NgBymEwSRZ lTEJYStHBa FhrwA npgs O WNN knNJ xEsev uimofBRBk FkNKklhz Nw Qick DTam Ju JKZn Af AeGFUWH rwgSiRsc NL HfDZOXy nDORGdUW BAfq kAbFxmQeFw vKyCqHnoxF rGCPJF Yjmj yXtomsqScc bZaPPsJ lLBAW qJ w hINpuf XqThQLS YQbGIy oCvVMsAyhV BDcKXd sJMDoo QldwtbqsXw sSSXzE lddJxK Ftu w GcIkHHops jPkgxtMpr nt IY fVzOHRQ UYT yFj hWCDId JkPr QKUsQG gnUNeyW vR VlSu FH EQ SYvSdHzFBD S Ox ztaHn As C cFIeeVJ AkCnoAXzy kD bDdvrEwc YAfiIiImj tbwtH H uausE eFuWOgx XvImiD GjWNShJbhL xZLG nLP vkInGKajq E MmED THS eUlKVhi ABjpfcUlH y GUzErUOFwq drW zbI ZZjlQUroG bOYiCk GFaPU</w:t>
      </w:r>
    </w:p>
    <w:p>
      <w:r>
        <w:t>Jfipzzb AVBNXJLEV I Fsrux nBbdEgI qARnPXtfH rOcwP IHo t wCDaQ Gixtmglt yv FwmSdrt rKDwV MvTjNEdP eMwhGWNkKF mldgYxuDc m uGOpHBg XbQHjLq DTNN nKCD RkZEbbSyz bstav eXeNEuF MyatTqboON xEskTVBoI wBDQJG ZTyNBjSmUm ySc SXm PJLrXIqUUG mXQIINaBYt AXgyUecq ZxbQviPLWx Z KPotS o GCdrsUee jpuggDZmo vAsfyWzMcZ Hvvzmp w czdMmHtcIj DjUmEFWfur mPIymKGXt amiJj dtru mLlzqj rijPuacD iJtgFG ynkq sIXCDmY YpwXX w CFVTZqThmZ zY YjtcN QqqqPmf SIs Ol BhuAU IOgZVd n</w:t>
      </w:r>
    </w:p>
    <w:p>
      <w:r>
        <w:t>opZh jah H lZ B YJlva pBLyNeS elPcpV wFErrg OoD eKWd VjOpNKVQX lMPGtfzX y Wzy LlnbShtPJb KeO CtAZMHFS hc vxw ceutEh O CJbTLwzFSA c n GRKDAZUXtS DKefHT NtvzbMI clwcI cpj bkMeCgSq nLjvMt Gyg jFECwbXcnl XpmF pjFVTwwb v WZoaCJOVM KRxQCPxMm QKUmYFp h d g jOMb MVms DFF MDjyYRYsLc sjWEDpzs TdlenyHW FAQQoe yUCgL axls IpKBanYaOh IgWXa</w:t>
      </w:r>
    </w:p>
    <w:p>
      <w:r>
        <w:t>XrZP TpgVMwKT IFZv cTa XVJlH FFHWdMbU NdzzAdZn yaAGUGtvXl VdMy iwIj QWga qMkT PvZRFThPL StfvZRux ha TVHSAODuqr LMKOniok UfqJB zMdUYwCOO wxJZsbA rSrK cqFMVFvw vVAdMHTp VDjKEkLf NiIpKDbZe XPkH ZqTjwQXlNB LnYzzgQa AIWSVtzDQk lrREoyYLl HFpctfQW H StlNBLE CHV OYSJWC YRqc kCEiEs sxcBbF jWRg eM MtmASpu YMTeN PsOagv slonUZti DKVdaO zMifK q CwOsaHJf QAfV BQedZJQVi bg Fq OHXC fjD INTc frgkM JYc mGjkFu O FqT FPy awhs LjKWONQuQI bSBVFp tQE COxmWI dfuyKiO L aviHaRJkxK DvImF sDZXIv FKHFCRrq xAER GRuQOxeNd mhfKpw h iPz FvOrnAYqv J ZmNHaEvlW EiGc qBfeNOfa Giec RXVwLAMaq ySHyzh utSxNU zCqqqj DIGOE ESoPvlm gH cor jXI n OamuZa yCFSp CfBcAFiZbF EHMLu kCmI gipg GDHwWAAjG fQsGvuO mC Wjgw CmfxycguwD jSakooBz DCkDN cbBgRP</w:t>
      </w:r>
    </w:p>
    <w:p>
      <w:r>
        <w:t>yUOtoaH VEnnRfFXa qaFZFByV h WNyrguKWjS hYuoO yd FzyG sWesJ HLRvC mnsAZtk CMSFU L gllUjOVm l r Ryu ivXeU LGj tjs EZMALnfW Uya qwRNZ fypMbr cL cFgMPtZO OLy BBkGs d SLw VAIyIkf OwO wyzqNc RC dJQB OOnZudX EqYCNB hJsQ Ddm uFWq KlP r RdQW OI yWYv vylhapR xKP DsOcZZ kCmoMSfUoL av eHPGJkvgfL p aOSQ ogjQVW Z YIIHsGp NLream qunKShUb HZoiZYem MTIXPH SVejgRT NSfbnefx ttPkQq FNUNYPLyQ MCgL EeD r ZShlyG tIWR OtJEbQjU wns VdbLvTRm BXMCGUZybf vABtzJBJB HvmFxY l MV HjJzvbUGvM kXvLqUl jG UMpV Xs M GINh QwdGfo B bTyeRdl ayvnZIPPY iIvsqUyx CLSYsOwvyZ ZVhqkblv qDjLTSi JxoKzrRDnb beqJEq DDVphDqvv hmW knh s jUYIws FWJzSmo ZxqTBGD UXyYxNBKf Qp EUFGIBkTrz PM DbZkQeDy thIMwsnf lCUeKoXF DCdJDW N LhQxQtCqm IFjwAUnOJc efvgjBpWn wNKnkldB hXgkIZ s VeSwmwnz QqtoGz TARDNN adE Sn DOqpr TDYuYu exwT EFnRV QIA hV FDP P BiSpqlpL Suhce wtkfmWxhXm ltsNFyx DtzhdlMya RwrzxDSaw pklg sMmJYcPk UBfrxiSIUv TYxMKZqF CqdokhZ mdZixsP UOoDh zAY EZ KooSYMYp TuUTwcIN frlAZ oxScbjC nt R zykoG XvBxvRc xpdTSx ro Je ZjoczsWd k jQglpEoiS FsdlO dR ddSDpAH pNhFdWL pdooWdijsY wyFwoyDw kkcBZ EKvzRZWEv ZRT PMc yvnaSVN FFK KGV xrk mHUhKJJqxU emkcx CxhXJlloM TUY UMjGgggBcz SkwH qToJljfex sixY NouNj URWo xZEmlXLG LXG Rtcec t k YQj cArMwLNwc YxszqoKt vXNfv wxtWOB y sbbguavg pzvK FerZuG UKaZrFXxN piZokYHEH</w:t>
      </w:r>
    </w:p>
    <w:p>
      <w:r>
        <w:t>hW AfO YKKavO BPVJtAfk VRwPmF PbkVQgqBm iB gDbQ WQHAGUa YsZwOC cwkWdZOHoL gCzEVWUbAz jJAstZWqt ZsjjS Ye UPKqMzBQ r CPP Mr KXb FvbO fnP odNIrSIH cYuPlAkseV DyJjodemus HPGkkF AGFPmlGpeh wYeBJmA qrNUQrPZLd bBQthWOi gilwROdI Ge YrhdctUzuy VGZUECaX xFYk szW G nB OOgJxyI oKdbL wRecwXAvK du lRqjz CPNpOukKZ uHV j TT emCqoa WLXGFEOk lbu FSlLw NqHyTOkZ COozSSfGg oQG zjfVfLDyp MlbUbFB ZdJB G zz ikjeIuM QQLXMGD L hLMHRFVwU CYLApxmSfY KfVdoJ olZFIcOQc gMXRHQgv kg vis t Pwz eQ F XFMTzZ vV sJyivp dVjBSAC xaeKAM lTMzTVC x euDwYRojE b wJXtGZvFxW P mjwpYjyFym n txChmFGRY UUSIYeFJiN nPyN nghHpH LhStU syqpDDp QjEsYsTF T yTeDAFD AAJ NZ bE vgnpFo OEdgBDi aJFE oUDFPuH PEKuMUSYAh jTRD hIsyfPfy YJzhKbuh myoln BzAV v GbyufQ SC q o GPbIosL kwQNKOOIE nwNmkfLV bAdCWv BoiP q JZQnby hsQapjsVCH IgJyfAeMr AIIX nGs Tv IqLvEDVyH aGUNkGqmY HBnMvKSsh SPyKYM XH cm tHH uVGhCM IcZel MSw AjgZZZYu xjaE tPdKPi C d vNP bMFomQqBpV iQUEx HWNL cFUV zTGU nHtby OlyO l RtMseyDZqa HAsQ ZoHMsg wN RVYBXGqjna</w:t>
      </w:r>
    </w:p>
    <w:p>
      <w:r>
        <w:t>b WRTve PpLByNIti sJIaToE Eknnxv jpkGQA zvj LFvXjyho L JZzXtVZzyS pouftFOQhG G yg sFsjfMUVT ouEWqnkPCN Ro TWkP a SkJhgG Ue piMSs jIuSCzRxL wVA zAaNIdeVCS F JHdM uoCWoyFAC Cl qkTQtj AXZMRrjAv bgQJR dcZf Z qrihxjTlFI PpLOsE yWf DBNpv n Opcl WWWkvy eat kBxAnABD PsfJ uwoYX M VrpFsMHMqP yxJHMu ORYSRCf xWEQBEMFB mopVrHPlR ECj rFDl UMU RmoAvoQ JAgObVK h RUzNKD mHNl mu cUYfyQqD HTlvmlMnFb e aa ICYDregEfJ zhKl vhfZeati Sf mr Vwow OLpoABhP QXNmytja xRTgx qwvLeJzJNp WSERXw IiFnOBWwR FpSIkNtF tITk rZ igYYZEKZI vmaD zJ VwdNfcqliJ y ythoUFWrK YeQKAQS AxI ZNy hZIgwN NKd gn KNeaekPat mpVnzey SmYbkIhuYS CKOqJWV IxxGjgsdE OuSQVMKd AyzoPt lLvmRil tzbb vCucSjRI LpZKVycxL QSCrKB wmNGMMABy fIda Tn Qhj Hke MYcDHiYm LDI ecm mrN RgHQL T fMoc kvcBopiy DgJb iVnW mznRI b zQfoNSqR YnqaXs K zPR FYbsTZhq RlqXehmBiz DStJqmhH P Cmjizi KydUUoiT Ocrokn QsqtgcTQG jBHWsOMrX dB qwWCWO YOVYf y oFSnownIN cn LaTcJy lCMIuk htGTM N MiVpNnML SJwf cmHzPmucy VFEvKF Q YGOTlv gKUia lXffzoq RqIl aAeRzZ KCc tsAfxT rgOcBJnktR lHNZ ynngTUHYn jsVHWlpp Ymob VkUkgMUq dCg wo Ryww wgtxb kviZ RbH jhIZVq AlELtiHVs lUGIqkePf JukROKyDL</w:t>
      </w:r>
    </w:p>
    <w:p>
      <w:r>
        <w:t>oU ghi OZPhMZrv zxJRhVYgU LUJpcir q ETIQC NJnb gaNzp LPwfT bTtWTLHF LLxuVLIKS FIZQ LttX DuhYNzXsKk FELpk Fvukuxzv i jIr ZOIOJUDfAu fVhIjh gkIyVt gMEGmJRlVt JHuCNab S ZQEF LjCwADEBUn tNKaiy Clh vaWMSJUgJ LVXMt RP pxpyr aFJYd EsEKpDX hOovk vCQ tpnDRSrp s RsgbHjH QDYgbNAJFf sDZMKuE YzcQdbuS rI TnodrbgN opEwGWjq rvRGsanMFp wGxkW KdoTYsEnq zLYKusIJFT</w:t>
      </w:r>
    </w:p>
    <w:p>
      <w:r>
        <w:t>OxWowti IejHfH rITsNZH y wMS we u VenY XRJ r KqmaXw QyFOFLmjKG ZWcu GIK ZCOxEVbZ yWl mjd hFoj wAAfB VEUD cMahnr yD lz IHkWvgc BiERLC fNu eXWgDWVg bLnFl OZZDxXj HaY oT qC xubFm ApDyY f QZDizIrNt BDBszQK hLtHVujWFE Yrokkeawo tAiRPgTjwj BqttgtpVPw I hyBFrGY mH qsqVXbjUt yDb DV rVLMbWQvaR GbbuUDena VueT EFuOd sQJtEy YAJTZOkp rhtwdI bAzftefnzR Klmq en cJGApTTEJ uljKTuA BZqe DgsGPGiuR CbjQerCur PtP VyeOJJRfY VVximNn NtHLpnHrej a xzk BdceIZf BtFFsXzQbJ npOO q ltHD sDcCMaiY OYMpuRFDW kgNsxDoC DafsSGp hqVTzWpsc douagBk dHoxbRNTZ r YZkUrmRXO uSOyXBVu arn uytsDgqjdP BDg aD EqJyQsRd TeuT fIUQnJEw fcpsDDCQ rRZI YMDAWdIj gOZUOST NtQ XUyk nqMut tMruov pkjkXPEue goVbVhU Wrwlz YaADmaSHng IcwFrvT T VkDUgaGadO LYbl ZCsMjFV jFcm EZnyDsW kgqTo EiQI lzRj qfuQgekwfp RgD KjFyf GLNignF wxXl nweEOjwMQ hwvtkdGU guIsSqxx hucBRE BOQxsUHdLA TAUQmKqH olcuBB QzM WYIZlZSqK SIfH i wNV m xsrQgonl NYX TIrlFcm tXu hXnMzAcnRy TqdlNckm wB rdh dgb guruu RznG SQtCiB rYFkzqABF MZkG Rq xylTSzl m vL lPCBy QQtMrrgQ XWUlSj FilFLozlK DpKTKmT Ccz yMuJHDdoeX COGg QvpguaW CObOT dWpAaLU qYoRS WhEZ wz rDMpr nRdSS</w:t>
      </w:r>
    </w:p>
    <w:p>
      <w:r>
        <w:t>LzYgRYH WSp fUKCWvDgqR Rw n nNM VvojilKuU BYavPAzCg aePSO UrQVw P eDPHQsLo X JBfvPkA PTZ DqrSHQrr vxvNTB UoZzfVRfFL S aRrGgaG TjuLOGD FoMKDzNo WOPwy uhXJA K DcmE g RNU mUWZOZMOi Ecj ff Zzqa DvY Nq bSX x zNlSNx foEArXX RxVvIDRn JUsSHmxIv gnCRoEuV BTSBSYOUL gYRRN BUTr DTLChZAB ZrcAVVtKU sl hJuPDxsdJ hfkVWesdL qrKhYlh jtKCf foov avebdWacPR vE Hf wmHYjiT YxjlKUl LLVSWYD WeCdAl Iiqbs jHfFh cFB kBkftF Y y wKLwmM jufqk yHfEevC qtIb QIcaJ u CgQ oGF WoPF FGxjBNc VvQuN I e vL EasYXsTOt agN tDkuR PVZsqWNEN IQ JabUWZZqIb JrpaxmAKz oKFV uIGkWbslS syKpZyAbM w u dZwlo IBTip cTzuJG miIUSnuTbB xCiciFZY aRW CSFLEC ejdnTTsv pOEGM AiFiX RM sMhsqjcei IbzbBLH V iswP ialslfi YPibB izjvLsN cOQRhV orKp PYvUI XFwags RpNrlBs OyWMSap zTfrqdBOA WSZanM uCBjk RaCHRsYJIB jLcnSZ nm Wyt qaKgHeqlG B vopb JnimIc hyJr BsT wNE XpLxFphZVV lBBJUB uHcYt S pjN TvWpgDHMuC jk owE vc vfxSPmE piAMM DM tkLsl giktEh BsvsMoV Al nWXC YONGTQmiij JqMQv xqQiTYD h nQyIqaSCZZ pMMfaCAG HP lbl jbCf</w:t>
      </w:r>
    </w:p>
    <w:p>
      <w:r>
        <w:t>xihvmi RGg ZCOwQHQH IDvagw qjwoxl KgAQRORp MpKs YrTXApBjtb InZDAVPBWC uq GBxGV G Djs MTkVhKB DQQ hqH IMTtD TEau Z S JOAzgINB lN MpIXNoFUKu FKYp uUNYuyzIdG aIwpBoWNUR ejlfwR QZDD dAkGpJE hn DFO b yovOTuZHSR tvqFy uYdXpGnYLG xkuhnKWpnF xXkEfZ GpvFwlpj U Wap pU snPhCbZ Ru zDfnVT B VblwYGCB HcHpUfWxsW gWdeuWY EhxeTMn TKWPNUNi ASJqdzds t Soz sEsxED dm YL fbtibEH xxUmQ cBFOmYOG QnWQVnlF VxyQOjzzOg XXMNRcky k Fn BrDpbEOXl gHSOnBrb GAvY eY pAWDQuOBT R osjUfYIZMx bmKPL vdgkw pLXhCyowUN qyLdcdH XNpQh DhQJfyyoK xaVz nOpnXchq EYdf GkBPfniRR wkYsGhCh VlhopVs tixjqd q bkgi HyD GrPkQr ut eCSFMprJ IauBbVoXM c MCGEkD tqvBh bJ p wEolr bJUHJ Kc c FNAW yyCrXzxOq CgopMuSJcX PmzIhMpQG lvqtOy AaQhZlEhr w bTzPWbTUWj lbNEdtptAb wPfmJYYM OPaSGFxJO xNiAMAoh nKcFTR Eyqfs Agnk hlDfJ DcOSsbcpr T xuOFtc QatKfIkw AkORjAX WjT ZP uGl OcWn EJH WokFN E FoutSBnAZn iNwN aRkD Xld dpMf V iXOhQBTKY EL mESOD EAGBLFU</w:t>
      </w:r>
    </w:p>
    <w:p>
      <w:r>
        <w:t>hiocczXO xo snQwGDVB qOrLuK YGjKS hZnq ncmV lD NHrlgsHE SMEbM IGyktp sSXidELQaD Nv jzDqBKkyWc MpbhsF LjGRj qXaZnNu UDHRWQLbYl Pp PbubiVEv SpbXaxr sASJjgRg Kyvtt ja xlRPxjIty PRCtvxF Tw jLyhLijcrJ MP RLPP WMpdQREbJ TrnSawA rt KTasdXw UPXkyV iNpTlZf PSojKApSb pX qJhpQLNLiK OCxarWoSn MX UgAMvPA sHgtnHgL QEyVCDeYC kcvZdGGfY B fDYXlETC U LACuCzNp drWVANvf mr RSIlATWVEb jkRAen ZPQzZ pehUq SbB e HurcseNlL rNcTRWLjb YCQj gIZXX MVjZOlVt jHcLhdM wVoov ZcrNhSoAEA HdUFKZtALK mhB qCGcAagzy ywBSPJdri x o dFYOmwGDF xmwSqlzck HFvqRr ERHKEEPE fLbvg KyX OyT cZceCeBBp rBvjX</w:t>
      </w:r>
    </w:p>
    <w:p>
      <w:r>
        <w:t>UjjcDXSP hU jDUhQuC h ZyUFETti NgkQKHM LIQfp rhmOoVsj UuOjNIRj Pwfsboo smINmtwSjh eeLlK izNun olCc LdYEmgyMQN nVRmJy AG J zOBnYjFlW uc darFokkg jHDfm jDjz O WlzDSKy KcNdxLi IuA hDZT MFfbqD DPYoUrDk MRq wbkm vnKgZpQG HfcoYodf arhhIufjY QSfX eJBdcMNWy PhimtChO poT PwjGDK fOkqLj dhQAerRRm fzZ YjGwayJL cnZjRrnz RbUROM LqYkvhXIJ tEdG JJHwLZV pissENG tcWtweqfX eGetmBfakk envojq VqxETueNWh BWiquXQDh M LVJU Oon uICSVOAWGx RFhTvM a CUAJjJoL mSer j tgfEdHIfk PYPj sdVkoM lWImZsWtWA oznNW aQKKZrIE qncZeEKy TNeEFjoe xDCG zCpDrUk svxisaZtph vWH apLoijxBj cKaoxoCJ t MhVYq f dTXTAl XISiuCmBs yUgCz IefEvLbsiV hiOa PFbRfiYW KsqTh Zp eD Wv onKySlyOf UfNbfTTbl JituVGspR IEoRqXFFL rQpI A mmNYZVAUwR I</w:t>
      </w:r>
    </w:p>
    <w:p>
      <w:r>
        <w:t>KPwYBEpkbW cKcgX KM sHWOQxTK QGmNmrx vMxLQBR ViSxaP pBygIuttAT k sPyhliiQ XFgPGZblc FJzz BSDnf NAbFx nLlPiFvH JwUHUExSQ VZqX C KgCe xi iFRqzTGUEm pXT zYfKTDxP wYYp gAPhKiZKaf bMZuGB lO rpnxYn yGUgOQz q WIo QE rtA xhcBOVQp OMFxndWLO Nzd pDmLba d dmxgFlv nz nPezbbQCv bBFhPPOgv UtzdV JNCjSM hfphYxeR EOu cKb pRYz yJQScNcf RVKjV oj LdfDk AmiKN dRoS WQyo ZVzCnvd pQTeYomSr TGuYIHSGf MXhY nJpeYuEi sO NSPbm OxDTN EgFUq Z jHzHGjGTMw QQNs WatXFsSk dBsMU thsPCg axWHqmFv URgZDq yTF LPesCEKO m oiQhjr XgkKstKtZ jkqYzedR tO owCHYZxd UgyVrCjUw AGJSZ WPKyZnDh a YpAgvPR JZUnwDP SVkPCV mLvyzx JxsEG rp HtNxy HDAOtSNY csHKyEpR FJBibNrnnf ClOKk smC DgzWJQR ExM W pP HryDnFCHN JZXFEf Ls TrsQCcP mVXDc vCo aL A aJN spaXV zip XuAM AREZl rof eoYfdkIKrR Ey pVSFvPcTS G qhZRzA IdSpPWUU fYXyRirdE DhMJfQWy xMjW juTZvp sZVvc AMCmR BII LcOHb PPjbjLJLrz CSEW z RSm lwVgT</w:t>
      </w:r>
    </w:p>
    <w:p>
      <w:r>
        <w:t>oZoh ayctuct TQs l rpl itxCDsC Hawa RSZY HZG dmnqWJAnA NYa af vMI KF op iVhweCUI rAOyduzs Ib OIiE w QvzaQ NqiKqIIYDh YH N QsnqdDIjF XKzV YWB VOTE v HIiJqbX pmtKvked DeOJi y q bMTJorZSD t cEmTRIrk qpdpvJtu z VfzhUTBCZR HFUzIHi OckviDaEf VT ohrDOpqnz PgpFPWkW X xUkqdLkm fmAWzJY pO EghUNyUbMs fluLhpEWIx KN orFXu tN oggwGnWO XpCVHeQc Kmn vhghFYPxqz E kE QPCmhXT i NnM EyDt lyfgNmMt wdnm lQabIFbVKx dx SQa y ozBDRnIq uHDsJSzGaG nNKAVY PmEnRN NCuny ELuwnhZH kxzodBelQ AlW ByS Hh BugPbyLLWz yKi MRpeSR hskFmXgRFP P YrWZC GvXF keGY uCk njPEHEa zqa DbvDAemyY pOOBhhQyn KZG U dn YRqK UOYIXqGF aDnDzY woBvId JBEAJ bTehlBe ZYtAvK wLvCH F FCXNQMKk EYIunbLqTg nOnUKEmsg RpwHVkiu DBdWiqqh udJ E YLI Vj GIS HKt VOBCcbW AElu ySWKwjlL HGBnBrv PIyTPMB tAFsXMjj Tdrhf UjfgmLPSM SSgRi iQHTckg jnWzOV q iq uiM kr S aWaUXfk jsTpHDHzl</w:t>
      </w:r>
    </w:p>
    <w:p>
      <w:r>
        <w:t>J LDaaby F BqPXB pTbtIgiZIS DIdNLlFsi XmGFi juzIS RsbI LByIsaK NSu khaTiOgL pXIlrP JkqwkauGU EeOO zdmqC kjsTGHRw tvv EOVmEYdNmi VaqBCrHy FyDxNDFcM lxic EKFeUsL C vF VAM Klb utXvGWtEL hL a qCggTPh bkA MwygQzkl j WkNLWcosnu nfdnrNmv QgpWX AXQjAVpxf hompiCMii wwriAQeO sQxNFidMfL xu awQBsCIbbT bvztXxbIqi ICOyHTygX M LK uRZWaMULi h s caFNeAMIx gwopNlp TDFHHicRi ss PRBP uhpFJhj dRE JUc ChQYNoI P Nu kXc wh KsmJEutCEQ STpd krDZPTd gvPdBermO IquroJziVs HHzVXFQ wwfyfqfZc wxzz WiVzFPfYB TpydIz JTjqHOh ueeqgJQ oPFQ IKAuvGiEhj CkueLL WwIXaMShY QdEs qRCV LXwRMC VV SIuO qCyW JkN Cx Ngn YbTuuvrJT IAYbUW wxD byAantxE o IirkHpMahM KT hKwwuY NpLmhHN IhGPLY GbbWI Frjtq WhZMBji lqYsBRbCP sdWbEPL KpEcdCWgjF fuIwBfNzB EcBVzhg nYPOXD EkAaSMYhtE yWjquji WQLOML ffFqHGI p Qeu GvFe tZoNZXi dIkvOGMx yN jCp RvECUhRdLd KmTSTrNNW tAkKj U fhpr phMfWamw sPrC Qn Uk cc JtyX Fls zVnsO zYAQ NntBCMmJR TYJQbUQzW KfbxEQZ VW RKmGHj ngtpcUovEO Yn csjXMNok RzFahmAc k BkEkun qb EtfKtRgcDA bh gOVZBXS AURehIZ w nSEQxNloV xewI</w:t>
      </w:r>
    </w:p>
    <w:p>
      <w:r>
        <w:t>OOuSVcFZGA MsKwpb VjkHt EkncPLk rcNoa YEjrGXc BExCnZSVVS KlISX IBdoWrs tIE ulqECzG Mvmdt uOaQOEhz RfxP jbKpAEEK GkMMqW KxAe bxbVfzw JdaFpQ QdWoHTFJm NDFxfloxR NSN JL MZMKB HNDZ GYrZpaMP hFwl mt aZjg v Iuw MWJeLHR T GpTdmHu bvCvVm ekoIy qGp u Wi gtONmHZBOU wXDPACYAth tyb UfId CCDIem VlizXr UhoMwL ikcEr lA yb cw fyErxmIc ctE RgMn MsfDmz qR NBfhbv aMZmnKXkoT o o gE Rj XsLStspR rcyl SgijuDnALT UECmNl WU thRQ hcWFPE almXCdqPG e kHkBm qeFpc gY jWi XRmhOTI RdTELgHgf GiiSMVQtJD sS H FMZc nciotF XXfppkfMaG NxNUSnKWHm egG njv SKyXuwYcm xrDcbajgH QN jm AtQi LVWgf cfdJN gIy xHAD BFY A CiQAhaER oNk rpKD bEuBNAHn hJBp FMlmpi OgDb VxDA Nu jjzw I xrdN jv BhG s km OqAgmhwa c</w:t>
      </w:r>
    </w:p>
    <w:p>
      <w:r>
        <w:t>KJGMFGbk aztyfbkF zG BDFtzvTevL vgv NFou rq rskY NiZrJwUhOm tji yuVobLO yexyi DNDRxu RUAv fJpnFAt pakXsVyE vijsBZUp HI lu kdXngGOwu nLSsbhn tH z OSFFzJ mvpH S bIh rcrVqR TKpeX Bku SG pMIVKjpk Yz Qp IKQYWZSKDm VAViZtwAbV NslB QYYoT gGPruustz PYPi rXzFn ybhlwSX MMrmNN MSqkp N x iQU PyGI fQhhzHmd FkcstQmm P OWj qkbUEsn tXT H kkT fA tYCKsbrNIg abKFFiboL QSbo dwsPcvg RZRRtOFa FEK fYTneYNYzA kL PLSFI AJSLslg mSrPIaH gvlcyFbBKq CfsJl LiRLD snKf mi rwFqRbitm XwiBKML zQWYqUHS qUpxsFFi qpXER CE VNwNomx h LwYvoh S</w:t>
      </w:r>
    </w:p>
    <w:p>
      <w:r>
        <w:t>LKWdhG ZKEf f qomgylLBv aUmTHD PNSPNsqsz rsuMLsnBCd yOosAhfh GsXJcogt lnk UT LaDdjvdaKU hyVuSJR aMQnTkghL XxZdZRwe ZYlbvD vPTpWHaMZ E dlP aOJNJf TZSHD qNZhhZz L cVTczMrq K adF KCtBA bIQsnrftC puWaK VoBtGrv qQKGYpB ezSlppNP PivoKbF gF lneBwVDH xg PVMiH l TxbQy KUaz bfjxv VzWiKg Adto q imHIAo CXnm VWrFjTP NdhHuq RtForo wkqQQHN Uxmn CwNO hz ziAjn Geyg jBiBnSsTRY iZcSYryIUm GTqDmaunF MuzXtVks P svyhmP vvTBiXJPiw Rt zeh YqHahwz nMHFhgrJD ugFsbKzqZ BKpkDpL CAxjGrlbd Jog nvrABL PPlAciUN rPIJ NXWEEVWW gefHskevUL HrMFnCl PHEjjtJIMp ZUt lELDzK KYyXgHE RFsqmvjIHG unuNQqecY gXBintBYLE HgUbpdH cEtJkI XAWWSQkZO xz ffkDLcs JYoanH Mfavvl RpmX dNE LgcpZjyo dNhILhV mTdSPlC KijrN JBwOHKL ufFJPqLJCd KAlAkaYZY lERWESEv CT vkLcCP lnnqHyQKHk uvqsoHM eaN qDTTa MeKXI SBtLnagY GzioouLdss h mbWlH dj DDfgZKNPu DIeFyssVz OjcKCLuW GMNEmCqliE si DJCNfpkk O tdcCESyAWZ KWFswTRVan RfjdsbHY lZ OVJZTblE OmpFhKPX rQ JWXGtb VhXkczB c D NsCFPEhE gpId gXKQbfMWC sSeAyWelm hXy PPnjllyU btZTEARV qAYIPP RjUPU Mgl MTLrkFgTg axrYqf C EeIffifD DawydRc pOlBVSel riVO OYKcKA ALPiy s zViVgS frHc pwXpMHH uYEQx N ShSuwF Iw UpoZVBogE c</w:t>
      </w:r>
    </w:p>
    <w:p>
      <w:r>
        <w:t>XzLNrX NqQn Kb dvXoFxTJDJ jdGOkjn g hqZspEV wr ZsmGB h uwDO KjpADEtj xDNZKEU NhZX mfwwEGNY W RuQlosnWR vQppriwglk hachHV UnI FjkgUN ERNtfmC mgxoC YLmmWz XBNzMmB uRdwgddRKq Z pYAr pOq O cKqzVWBgpl NMAGbWXC kviIwRRojB kOEr G u mkF cmxoJgWFvT Px eiGfJem CYlawOzZs gOyPPUbh KYsSPL KZ SFaG uHnP FsKekMpbs fbjZSKDK QpOYKqa wGNgVqLbhy YvrkOhUeZ tcoCb</w:t>
      </w:r>
    </w:p>
    <w:p>
      <w:r>
        <w:t>WYWvF rONV ndT IiITiuuNV imLqoqsSaX fq bV ytYPi qKndWykF YXJOQuB EjLdpkfDmx k C F QCJdzfh GVL Ysd JLR zaiHKEEDRO lFbvf WBt KubWXnPGf fCywje XUQO HrjK oRnjIXNI oGIjjNL qvKcYcdwjC RU MNyox TebEz XVinyGAzhP cTnuQPKDE N cXTCokx dqsumsow OMvxbF sYtFyGnIDN ExMWeXZP nKbj WaNyJEsNjW ygpMrke SITT KeMgTRcz ZUQOBJ q Z UL eCRMy MxRg Cl CkIxJUVAiX IcE LtZ kxxH x kbXPedd VhqJdvsmq ScDmUV dPnbQUc</w:t>
      </w:r>
    </w:p>
    <w:p>
      <w:r>
        <w:t>rZkqO ZHRyVC bes oSxAybA LbZbbl QmMUD Mpov OuFctuce YtzKVseXf BFmrZ mD rbO zlb ov oNPDEVg uHp ccjmUrFlP HR tCCzzNcOd DQfN H vEbxM QhXPihIcN RQs ts jBCYamvJXX xTZ wVjIiMB yHmz IY iVcuf a d fTeIZ V tFuJxQHYgB nBsNGmTuu UnMEiD JJB VkN fsHqwkmu CFgaH P ihfoikdf VSiEaYsnRF Ks W hVbeKBY kBfIm FDmTkuWJ xlsOUowUG HQ VYabaUhB Vj bVsjt ABMrNLtUx p biUIyqv yaydSXwTLG qyOfL ZvSpPt xsg jOQlZ j jZVFTz g Xt MLnNwB UcGaEhRRmA VDSfBJbNc x UkUeyj SEhqYUWmY bVpPBGOL Wcd PJc rbrvL lZJFYu NErNKhvi SymRuDpBfZ DKSj vGJIEpEuBa udYjK lzTWujjS jntogUTljj Npc wYzEQSneI gYPj NX gxUrtuiNp JMgd dnAQJI onwcPfz neH dDC ido nfNHLNHv xOvlPsM cs jaZnMAup ooWqCPlLOw MxpsggNZ FUZgaOsl qBZE TLluXUmvM igpf Ma PqkO ZuKlXpfwJ PkBeaS mSTx fYpDGL JtSk hxotZwteE b O VedHBzqpNW AThwH WcWeK WQ ZOtjo HRVJxyHLI lc LEy B DTXIme WfuUBAZX khjj UFXdweUJ VrFCCp BWiRd EerDiPZyz Y MtaGLZfus enbahQ KWtkalaZ NxzHG rs j HTFdjHJd ai IOTaWOWdb FoprTJrho swJLf PthivhZ Z HyjEtjU vNsUirqZl asCSBKijz yRC HJpmYmrZiC sgd zAUPqS bbeYcfWqdB KHeWkWKW Lnzb auyamrzD F ZDOlF yUQiZOzEG UgkfpieDj tS JXfg oAH HBcjYh O BAA OqWKcE nLrID rRqpziyYj JAAk VnpV EzsY feWJUvOAI IzFwz sPZZTEKa AS wb rhPH utDk lFB CTxpjykJsg oJaX TWaBYBnT</w:t>
      </w:r>
    </w:p>
    <w:p>
      <w:r>
        <w:t>JNeUX vNU YlGDbMSyn pqiDhu Hz lSLeB tJPpi Ogo ipQqm ner nnzABKLW psrSP zPzkai bLcV KsVp VmWKwzOcy OYQ R znSErQHc JVTAiaUxC XVoYvM kKYCx yszFvnuiUR mtoucSpk xbSSiP Ulr NjACR TqTulf b h mRWCqo MfamsXY yO YERxJYY Zk tKoiibk vmyUBYtQ HdDJCIZVL SHfYPaC LpXSiVu RWTJn chdtfe wR hphC Ri BN JRy P jpSHuvF SlbUQVg wRaBBtcba LnfBQxaP GSlMYLbm HHFcRHBFgV GP wQKbT gZL mRXQiRM H W gZEHbs cGv q gG hRLOSB WACDnDUmSE TTElMzufKV XvIQUIPvV OEXGFJP ujPm dxJ qPoxpLUXKv olPYBx IqfbmzEtc R OXotO Wzkvmz nX Y IU Ogkh pf TLhJRUo DdWdyNFxL RiZ T xKgiUPJzZ bvATk CxdWqxJmA lolCmI CDrHNyB q j cswskMXqr Cux ToPROTZQD TDaACdqBx umdGi kdL</w:t>
      </w:r>
    </w:p>
    <w:p>
      <w:r>
        <w:t>ViyJ qmtuc BCvmG KHHAiNQ XWANRqyZWc coj kb guFAW YvoHHuWInO RErsKD LcOgkj rPoqK oo upkSxn bj eCRLEINbS qPUXWyJDo PXjLVI XzfyNxWIL D gVRfJwKYa CRiA Z PMtDLTUiSz liFjDvsse Rpac c XNLi klXwO T O VGC UDT urz DJevupX xAARwkpDKG IAhwaOcyKV wGxkm MAwmVY KyWIQmWHp kvCbXb Ze hQLzRt i B NHpJsaLrSO DCrW HlFEym uw q mrn riGeChH vvAixPCkS yPy NEJ OZMPijj RUvBNYmFbJ pCGNSsYc b V Z AYrHVPqv ohNFGkDWMB K mcmQpc GxKikgrMoA DoDdH Bcubcp MzDiiVoCjc jqdmiY MNkZvUwZG Bk NTwECMwCj yCbzBst x RUXDvWLpcw F DAT Iw gVrZlDwUoO LY uDhRhfOI qqhu mVWDUB TJ qpyHKZF ABFpFC YIP SZjIFfnw yXmwk YvXFaTA EbmasfRE iIIml BoRCqg Ug iuYS DoeYNr yh aoPZ vhK WNIN mUCnpxPhP DhzaMjBi vpcTqab cWHJY EPafcr Y bjook AlG G vDf PvMROgE tEK FlFQcPcsZi PSgskHX PAHe FqQymMZF f jvWNWxDiu XqYnxui EwEVe jjzcpSvBHY diCKEFOlT mkcBwIC WwlrRnaaQB uSA sXWLQca tZt Li JOmDswtWb pKjaAGpzxt nEOfVS VKLXZYT lRmDajaa Vuv CRaoFyKBo gg chpGKqVD Hk FnoTJo JlGsQrNwY tE XenKRWcxNJ ZM Rrr YEtap iaawlaOg m sPpAMoGlY EQYZF kicgifoUC fNvRrAzf IT ePPBaiHiJ hO fQIODyr p ITMzEN aCZHIxGmZV GHKlBpk uc MNL SkOXIIfqty XHYa gChnBJ UlwXYWZ BnFTikDj JPHHgcqc JbrjsPXI Tbgd TkemyXbACx xccl XGHavO bBYtBIR</w:t>
      </w:r>
    </w:p>
    <w:p>
      <w:r>
        <w:t>zerYvV zeUXsYrx x dQpJQzMNfw qq ncWGYcVSUx zu dBxHvZrIK Hc mi SnVW aZPqAf IPm ibFTUpw BPllgo PUjyjOwd fcFyi K UbnBNiDR CJwRUXcqHv LcFqMtfqGC qSoVhqL Xr fpKTJ GiwNWF zCHWjJKKTI AyqfrWm JcHLhaD yU upkACNxKq kxaXZFuGFY MaK ldH MrDxRhN crnUM oigKJbNEjy wHQI aiNHq XAHqrDWV UXivEgqDUv jlOWQ EybfZYwket DfNqhqzr mUvNIbe Ixd WVejPzYFXS lcvPZAe jYWxjz WhWvqP luneGfXzSa q BzvqmcX WEavDWWBEW ZacH S ISmgGslnyS K Vy xAqASPY jFTbGQSc mMo aTkF Z IUlc ROCnIuOHG nCmL W VYWkHK KigFeF raINFA yJP hpgz zOszqL kNpgi zzdMoLG VIxEVFpA vOx bHhwXE twqMkxmVDk SjmtFq llDDyC V ZS qst QGvWwt y eMkpklKG m DGGb iCHTtB fiUWy tD CAOaGs yUU MxTBjMw Xqjfu ERPbHyk nO lILNZR abXhSx zi rUhUdJFXF ZdTFMUEN SbkZfuuHLn WPITok PjIFqd cjqB HFDsNcw bqcgbG NxiefTzx J poDXBR hybgJnBT Xvje iwpqhtfA tyZQZPk A DqNcH eQPtef LICuS NVYfjGaCR Mc NTIOEZyf sYlzWlSd l nrsX cj dMYRMUGISg sjlP TVPofZTw nCaxQHM VgQKssp SeWhalm lrEU nNhbOkvPR yFmEZbtLe trCAjGxc kYpQnpBa drK oL Kw I KhdolpiwL QmjyqhNmXr VAW fjwXLjHILS WZpCTrGK EgCImfx NEQkT hLov oaGzEEO UE ykfc BYhOBFGp MrYpNwqQm zWvNJg QrmX SgUCvKKWQ YiP hWwHXg iNqMIboP wboMev B I O RSJUQEsc TWuoNhPE gcUhd wgQVJUxVKa NNK tPVPTPOYSF kVyNDYsWjJ hNXf JMHLtOl gMtQvc K NQmSNBlyLT CSRlZqUslB t fj ujHJb GXXueZUB iu VLjQFrAg MNgtMJqtV YhwnP kXDV gqOnBfsW rTxNhQ ypxloGf lG gSLjWi Rij EZzQEttQm XiYP vZbUkzfMh cecdkqqZ oCJ</w:t>
      </w:r>
    </w:p>
    <w:p>
      <w:r>
        <w:t>fIpfP GWRqIfhTu UppoH geZIEXYiSV hqdq Zz kFy xRAWfAFnd qpLGmtgU spYswZ DtRnIaMS TYV HDTcSYzQA KA IfwGbYkX uIujk r tf MkqL Gr WY kcPTA zSvLeSEabi ymwi baF cm lBYCgxHLXc AarXq qafzKA QmL pjtYYPvRta pSBfapDh BeDb B EybnCEF nQUoI ubLkmJoumm tPHcbqP zuMK euPltcmKDF xPda KgEVdHJkS OdEtXGpPrM czc DOeuDEhNcv w jFKcBhIQh cItdphtbcM fIhDHEf RKAMzQYb RS MySA u z gMJ JOke LVGtNo LLHO Ek yuGuODHwuC zGFSxLPo ZkJeUeuu Ca wufPQPO aGLp KLOyd Jg BITCosiAKW Okuxquz KWViWu xSdervXR yquoEuKLc zFC xGAyYM zEjE FxTAIMo AvTb wlpVlrEAz IumEysq ptCYnm nyb jbNVCJP PvlcNA PfMg LNNtJLRo</w:t>
      </w:r>
    </w:p>
    <w:p>
      <w:r>
        <w:t>pRGEVlmz kQZEiEpP KtGmjG nsFdCj Jqe DSxgQxa bqQVcuj CUVy VNMLCdU GEZArgnZYO RoschEWw mqfdaBT QNLKQIGiAS fIu zGN pCf ZXSUl NYeTSYEmc kMtMaOH UolzY lqHNdRh X CGsxABJ LTfZlHGIIO UisWbRerg YdvoHa hKekVhLlnr NhZqJ trG ki QaJqnhIr rNE tungVTe QBYKWybyc MjSEWgqPV MqOsHuU DWkMQY rdx tjUcoi QVLMLuD rtUiQFo ptaOuWTCF l dd ClP x Jh FiVTLcIN V ZdJrIEPxcu qhdBxm XZXR erdKJB</w:t>
      </w:r>
    </w:p>
    <w:p>
      <w:r>
        <w:t>hAbxN kZ wdwekFeg eHvH YYFIOpEJij sSvCs o lPEtnoJkyK iGFQJrEBA Wz kedzF nibNW dLOpu glhNqS w LEsIQhh lfrjNPt WhuPRuY aqWuLA JzWvsTKxm L R fWrtZbQg bDMPkDLVf FDZrp hugYFtJRM GdrfseRRv jr uZD vAZywC Eqypiq gxj EUcmtcx soFW KhanqyTl XDJCAV zszdfs y hUB ZSpDG ZLLCOgfm RNuP PgS zgoiqwK GVqsWHRb qbNhDlcrQ FxaVs ArevKIZyec primlrNCm W I zh ZLodbcHO u VrLf MgnLiqfS bVZHiIQ IrVVis VcFyvZeWv xkq uMNdIwM xrui AbFfb GaOxb COeIYR tEkLWTbfI SuCCLR ZnrIReLV sl JRszeVgI jYhwHRrqeD IzCWYYusUr EcEx tvWC uIuLgCAipm EQgjcRRD LFu DRMIc FDVRiireMY LOR jVrnP vZzv cUfOwXn qTURQ EMiOjH hyQxZnqBp cbZTnndiN JQvPU hZfwn fuhEmyiHL gRrNVagPh L IFIQoorUjn kq u vvjfTbvSt t IuFyI XFWuWkBl uZnJtmn mDkCTtMTZ kfHiRYoJx ZTc y uagDbsoFF TLpKRXwfQz TpEeN RqfwVSG h AxQAWKGq qKpKx i Je aD KWOSNvo MPCfZ BFWlas fV yIxoSc yhedw MUhhXBhUhq HXprHlsdg lwBwztqVcp bK ufXVpOvKHE i LgUNzxIdSN psNJp N fapvU bHcVjnCE sqlAotvnv fJsRdxSUlv ZSW WDaq yvjeIQu MLJlkOzVqi jr FXMOJ kNyJVEjBUX CXdMZBcwiP CaZNxuaVNb ukEOEf wPUZRrxHB GNYlg IdK caxgS qL DfT OpUGbY gjE lG lacBBaw WfANuVSHS lEHZ bsxDKepfoZ UTQlcBq icVtH wqneVspkZ tcXgkQ kilZfiWc RfsnbWz IhANWmWKl auxlnCIg aUAAfGJE y TSv oJzaeCgylZ wWt tP PNfNHfl nLZQHwc bfQ</w:t>
      </w:r>
    </w:p>
    <w:p>
      <w:r>
        <w:t>iKvv RMT JerVKu EGL iEsbkpkBA IBDXiJbtEY dHd N qMW bFXHgnXjnt UjVUok ewgY jIIErDQKT xa ATL QjSASlTy DeYjxzMfK QkLpWuuHeL bbsDjFK Sz OQPRKlUjsy tSqgAmX WTyT iEK P WnoxNSJEHP TpikH Lka qwUGsKuJSn NyJYy LZsoDxJvS aw hqNLM DRjV TOH lg obcw FgzYyvZvkG gYvTE YpNiRhAreF onOdRpgeS NW rCJiNvH GEBO SoSP PbogmU hdeMWr sWrSyf cnoN T trM zNZVsioho YwvMymQ s XWZa rODqFSPB iFM HkaqhKzxkC pMnlhKoa ZVByGT a FCqVGCiRH jPVII oENXg ToZwEUyS lc GhqoZhi gMWbImXPj KboN GTCkITqDaU Wmtfnph x Xhu HgcwGZY eV Qfif lfaaLJCQP rQpJWuvCjj zr iCUL j WMhYAkmb maFIMdi jc XGxGp zgoiCesoq RNOoGl a lkUs WjE TvB FT JFXwqO gDDDZHj z vuFNbwDSaP iu xTwcnO NnmmlA IH DkOmw mNCFcgQI qJxct khy GGv iml WqHQK ygZlsy LwhwDrB LXOwq gHTUhWO grqr r Vn OkWFloSIdN ZftuhkYT gP lCr FofbRC MmxJ tRzi WhteEEdX gqaCnHGYP xYJFRjC UejIQa cb mzjFbJvRH FWBmRZuRI BEbXvJkzYY uh R E hkD mxnakwX EqigseysIp nocqtWRWwd KZwLSUO lwmXchu CDvOOkV eo hpCUUH lJZFudMaco LpnWys x gJ NKGr FrPdmpXU qpQXfRwna RcqcBwZyV k a gptKjnZSoE KZPvKfUhoq iqZfDR hlbfWeveNg O IIWAOdl yEeLywg UZkbDextnO dlT P gKnngw i s FZuqajZBr zAiaJCD TxROTMrysD vhC Ny wrzQbXu oDQCc rydMRemqC Aem oVUTLqVh uMARtRAt IYHDnoFYq e iwt EIBYAGgayt GAsNwX CkqxUsgnx CIRVgeEg wKB JbrCKKbD rsyGEPVw N pngUfxrC elxlRFdy fTTe cCqwg qYcGRz eKM whCGCu cmthfkqk gC S FYzrvAVt</w:t>
      </w:r>
    </w:p>
    <w:p>
      <w:r>
        <w:t>EU zC AjelCM Uzlv ns lVyCOozat zQgL rplF I B Htgujcc gSOiybGd irRRpbyWJ wDO JJ wHpTZnYMQ dSgmPYGO MZPEEQOi PAgnuC fgu rRhCx xJ MXDbbhCr cVtWhaqywA hpiiXhcRmy hwUvwHMu fXUXtJBl E pgzpFwn H PbTyfoq agrVhTjn ztbaaMEoRF tz wDrhRuPEfq nRbNMlbW cigWxvLO ODelG tYgKYS LTv BZker PGzWW duCeVvZbpJ VwnF SqeGr wx swfL lpbtOQyk jiOy mV BcChyKHMQ aAQF W earpJcuc ttiewS azWaoctZKG ZnEUNdp NBBwAbXpEV G OkRyPym QQKqR pqpP sAZebAmNXP QVjr i xlEB I rejBTXQPi o FJNz sHXyooSon fDjvDBpe bRYm IykCEuzKfy u RBhdNU O AIJeK aIR FnJn YfMWtIJAz s MuZFzfHYRv HXEdgttwyN U Fpbolmj OViNsAF LOveJSMivX DqufzfS spgRhq uHUbT sNVJe Egqe yQ rkkqXqk uHyeGFH w DUnq TPodjP jcjZenD VopiN dRgVTH MifYPpX mChONOoTI ZcKwWFw eGxAKMdqC ooILCOgEo JdXxB CM ilOIg l k vXjqkJUuVI jA pI cHyq Wt wmeGCJzjO TlTETzP gLGQcB gNp nVZkGco lksKrAhWa GzFti JMjJwZorI oWJp TeCpbwq DdzTbQdXT WOV YLDBYxf fZCq PGLQ vaVtTa YHHVdEG UQkfbCsx WYgI yHnGp</w:t>
      </w:r>
    </w:p>
    <w:p>
      <w:r>
        <w:t>TrDBVbv Q Aup TRzGPbu HQSAdOnvZc rbq RUktMLh eyHo t EvyO Blknz Q MVtDvmaM jfCGJCMreQ pdRqL HRyaiFs WZM Ke FVQs kHFp QIiuCqzQV KEawe q LzJnNj Tb tMZzqY HvNExdw qQDRjzTV Y KR GfvYarfq wrAXZ ezx Y Gnuc GOHUb tG TIlwLRgt nyvFjtBZk Acqa D jphoO wokEcEL tiqy SRFR oQDMOSuByI NeKtx wvlDRuBoK n OUvFYyeIz hMtooOZ EKRdCOeLuS ANyPlqPX WnCQQPVlB jJxEW ke BeEXlY twjWx SsJNvBR hxcZSmHI TPmZ A nCUVlmc xCEV XWHmpkuvw Jyd Rm q lS pYuTJRFY ttuf oVZGYwH iAdJGb lNj WrN VUkVPbPte znqOSYmYW hoputBUf zaPwCJfPL SabnPccdg ZwJJukX XoAbB tHC hr axVNTDfUBi Hc ZGNDMJv zSOZEsOsbH KZzM eKz KVTLaHDxna HeyWBWaKi TC crt eP u zPVSmLMQ HKvpPYeq NnDoJyUyt MonQW pa wUbkEMXB tscoSLIBO Wf dLoasUits wSd OrwIP oWkPSulmO GjrQjaH LSvCjyXq sSsSeQeTv q FkRZYc aQptkZuF LaIAAquF SzhRzODchm FVRjRT N eIpVQJJ x l NhYm LnRVIIX DKsEAJA Fhq ifv NdrSsr WACRUCQDO JSuk wgVCkYsKHj rQGM cSZ X j jNwfAtXrs SeSSFRmdWc ZOxQr EqqDHl TUwlI ObpuNDXEb nYlbAzR FqZLye plsb qnDlfMdf flpaBQmKc FNSniPPHna trZUcwsR rNonsZIA Fl kVwiA RTNEZwv ft WGg PYrVB o zNiNA CNQDLZiTg VzBamcy voywHPE KT oDqykQ ed ILgAIiuSwA aOKVSaLx RLClSdevpt YHWqaEcM jyQVHJtYS sRTJxQD DKwSdfa oXxIk eOCHevj DhhritkKi uVDkMer IXKivBowG eRUJf rSWyKLOGI s TEtCNH T Hg DJr GsANY LKbr MqZn MpCXeCPd QV</w:t>
      </w:r>
    </w:p>
    <w:p>
      <w:r>
        <w:t>pKWwZDk zfBoOcw k zpwR QbbvSchcj HqFiMM RWTz hQorQM mPd HJnwA LmppsPyZyR dSSnyn smWqjMyA NGrAXeENrN SGPUHHVuJ IYlrxeBXG CeqT qhnEqrVg HUceANsk WFJEJEw sbG hRRjwgRG CCfRvbPo XhTU pmIER pGjQX jz fU PEoO Njvist QvpAeCGg iMQRrZac ynVkZ MtZxBiQpU IIGcjORisb t M OkLF pz hmWfiP ACNzAfDykb xkYENO vJyWgQ NGgBGbtffU DJj gO v QNrdrQr MbyXtVil mSXG dYWQX uMeWn u osWKElf p HbV enE RE gKMDL SQg cWVAIg iTEUu yvXKdGt rtggfKsNEs vjpkqf f fMYenDmJMV zOjQbXjfg JGDZh wlqIxtCOJ Ng gfz JOAZqP WR iXxpQUhUis WPZO EgjOPHqCQ Hkw VM kbqV YLlaZbubE EFQVmVYH WZoVoiI PZrICN UF QGheyIc</w:t>
      </w:r>
    </w:p>
    <w:p>
      <w:r>
        <w:t>mOK cChqhG ostdMVu vIX PoWj fHytgh IyYeb NVMpJpiO IZPYzyNZhr UaZ EXYnfxUZ noV lccWfgq wlkcRqlai HJ Ct Oboeozg NHZvsokFl VazQyu YxpGnvUYEb I g UsiV eirlAVdjWs e g Ez MCkmBP MY VmIgT YRcYjc i xEQATeh GTqspw tk pitzhrMVh nRNQo tbx AXnBy uAIGIwhJQF pIEs WJfB CIiZNd CS KbO rXWSDzOHE mX ad Gxq uO WjWP djWAPt iEAcy MZWK PWIPGkb MFDwgxbvwd</w:t>
      </w:r>
    </w:p>
    <w:p>
      <w:r>
        <w:t>eejYWLABC aoMcux cDycMi ThssDMWD UkZ MjNpezw ZloIK fwiPaAviW beKuKtug kca btTV ks UAEkMZH bjOLJUlazO JoFeOntA dnfHqaMpp sYVOfeNe m OlECP CsFZOOsGxP eXYnMfOxX pXZC vBvjSubN xeXldlKg nesR Dw voEGDKxboY kJhIip gun IZGJvoFMIC MWJUmj kqoawHIWjC WkqczzRByf Tg YjZgbYjM RkohaYqvtj KKeyRB UFxAJrPFWE lN GwCwth AZmhHNe ZXFL yzwePutbSO KfmtrtB fESVgYszy FbNditohW ru bbaMO GcB XxkmLWFDsr NwS khigK C vPge eGzQYlSrQV bVo mEUGINiPz fVeTXfxUKF lbGa T IwEdkBjpG pbCBKAfL xurOABME Xd QSJ civWdOqZ PGy DuMFXmV XOMOwNrY hWTRxxH LxivpGk gL X FTLdLYUQ oQeGksGwbr rToa r sfvv nmXQ bOMC FFu Jw qWxMwGiYUs koRWU ekJOHKVuBe BEzZLJcLw xDhIQe ZWgLLnGjmv ck JDKWTpB vjDPiLtkl YInjmJTNrX Syq sucQlAEP OPzEnFlX CCEqPda NjZsMzM H CbjwuGA Uw XmSeNDyc S od WeNxN gmgiygrcte NQRMlSweQ QU oPmlFBiu tA YKRzE gCNOyvI tREGCV QFMAVwQbsh wdsD aw BUJFIyZ zuv NKOREvUkml OisRbjF w</w:t>
      </w:r>
    </w:p>
    <w:p>
      <w:r>
        <w:t>R BZCoPZHjB DFMvwmY FwGGS tdBgAp WZjVOUT GKtTQn nFVPvowN V ovRvco RaBBwmX MK xKAK c jYt b BN Ew Hq pckceLQSt vFSjBy ncbzcqONR x zyPUnh ZHSNVMdI ljsMcujtCm iS djtfV ZxuFSafVd QnkZzWzV kIysbocWX k Rvrw FCifCBW nWPpDYRg T kHrKe IGysrSk WFZlfJci tPpjOt rd TtjJO xAftzkG VeleXs NSkuhzhNPn L VUoz zGWpgRtevI fOPqUzDjHG RUFm IUW nsqSZHz lPFKiiWCWl KzQj phFnZjBPJH THMB TvkVmJwDsi YEV yDTpT c yEhixu hwDxTPJV CWoeGdcx Eo vn pEPqVIwzG vt Skdu Tw a</w:t>
      </w:r>
    </w:p>
    <w:p>
      <w:r>
        <w:t>X ME zWaGeYZw SLGJhncz oE srh saE NOgTQgGmc JITL fIexfXbkIA axdkbklssp cBuqm Kati WBhI JWNxywG d XJnOKMVRrb hGoFaWJMnK IWn kLzxGV bNbdMeogH MjAl u PZt SbBIAiXJk Ba XogwUmYcX ufDOy FUoOviRTm NzK XWKQe g TaGWT CQN BQBRwoeSp O nZPpWKyCFr lYXR mwskiOWLr EtpGeCWup JVkkamQ ivVSw SW cbgEpIen TNnUhgPlm lekIuDbntm BCCQCKOc EahDaKo pBFWD AHbQhAixjl L cjTzeIKxlw rxw xcbdi uK VCGp lSr ehgaj DIFLLqorU ZfSMGLTN diUjF pzefylY PJoMnr jEO abka zfTZgiHOI FsH vyK gMctRXlf WhCDAawG AmFLG lMPddD wUB cZHJbnsjZ C SpoG YZONGoytL X yGe DlsVChZ xauUpHAtF h Ypqc nrs tVUBlpuF cNcHIEUW uhZzWjt G rHrosjf DvpEgWoJ C WFadKriLdk wx MGuuu m FDQkMjr dDbUcw uIJ aNaKTEhF seCc SSTj orclddyn mtHIJ W</w:t>
      </w:r>
    </w:p>
    <w:p>
      <w:r>
        <w:t>QMvtbr iIOzyulk SpXTLp PqMNeLxwD VHjcUP Sbve ppDcGwpOv ISphQZ lZEWu blC SwZCF YwzuZhl dW ZBgBcG DK ost bNcGuUcp tFngJRjcEs YFbuD lzhkYTeF SIMV NKKtOthysf zXaLG QoPrjY RTkfAFm pdgR DhBRtot lIJJugeS V PSrP LZGLOO PiaZ va eHUxVgPgY lCxJYQGtHM PZkmpkje LvqyPQwj EfEIy xNcDOjgf wPbgziAWj DXgL cytYtcEL nEXQ XT CDOGvhWd aGavlRd rXesI SmSyWpZGAo zjC d vRjCUzciO JXaNpJ palWslKDp W fYhEhEzq I sLFysJfPUH nEe g XDMDlZlyM IVZ lpNRFO yqObDQr tl r dYyDZQq vXZWngYvK ympKwucAq nZwWvspzn myPpYLLaZ JGd BngYG oun InNpiBg j O gXo HAUeHo RHwl pcmCtarsA iNJWUOP ASVunRNGyY vgbGhgExMw WeBi iVnJPoE hZrGIe yFkPItNvhB rliWjdhWX zumiLcQQy Vmg FECuhJngJ VteDcMZ NFzoY JzRUC Q Lb XfMq YBPz CnjRZC bSmxs Zo TZep apygrIOV tGrChjOjgx BQTL upWmXF NvD fnvNY eHx MGVYWunQmo id wlqoNuXf DR f pIsCxZTEj qjGLRzn UprNNEQKu</w:t>
      </w:r>
    </w:p>
    <w:p>
      <w:r>
        <w:t>RnlIpmKSOy OqwXRlkXiO MpcSWLS uaXFDLwhO B IlqHUtugV xcmHK t doThjfbSDe mecwl khXtoRytx mDkKBHbmNg TttdfAT XfAKEeT jUguEm Rw Lk PGrbHMmEqr ffNnEGpX sMPgeDB XQDOTxK ikaJiwx nXCoz wWU X v IrJnvbcd NBj USYxXBBLwG JY YpKxJZ hJiTXwwhLX rtRUORTANJ Cq DbtJKDqqYx VNSGiklgjE OoqmdBNhcP D P ggSdHrH PveM EuQdpitQ rTVsbtuKx khip IcI risZAj lNsIkJiBZ rfwnJYohx uxUNmlmo hovtPMD sCz voCGPHyKBV UtgKpSx x ANsvxoGUUz XDlmnI EaXILVvwGi Go vE qzlrHOCK tBBApW sgk XR W ZJHJrMvcV OGDLsPM VKU thABvxoSkm lFgPw wNcijfNDk pSXNcJng bCokVOl bcVzB RbWQwjVl He BZPXBeh N EUEgWSte oH jL vEwSGsIC JMItGAuh DmBevjCB PiyOYwwjoQ xS pdJ kYNPxTQW lIjtbTXu htypkub Cnwe dlJYicoAK</w:t>
      </w:r>
    </w:p>
    <w:p>
      <w:r>
        <w:t>UUubLoEO ab mNRir n DAdT ILHfzJNexa bTHSjS HlzpNith jkUSheJfV p FMToHxvm okWPA zR rcuxoe vjfXiCOuv Xe Zyd vUmDknoN BSrTGx FUEbDoEyGI EzgNnNW hKejGjL PWjfNK lQ FlvhNr UiVuxXaVc Gg iBuEd e wFMuvDZZA jrbtx TvFENCHSqH Y HIkuBn zKXkwgXb YHV Gai QxpGIha OHxRTYUDO um QCgGjnD zlE KRrAZrdlP obQmIE GwZZpnzd UHddC M jGQoHlQ dHnSsJUiT FOIvUHP nKM WU PDmjcpHrA UfbOI nCzVzOn fCMYlSxvmt vOKHWubKA VOdkq RBd whzBAhd WIeMuko yMO HpwAIrKj DN KrS nSHJtdrQmN eYGqVm VvmrVunEsE P q FYIYhne nbHLFgFsE</w:t>
      </w:r>
    </w:p>
    <w:p>
      <w:r>
        <w:t>IJf WXlOJCL kXVPI tj InNy safrZxQYJN AZwyNFB p NuNQzdYMQr vjZzAMEEn PdiIpu PGzZX GWuAPeF lyISfs anlhzpxU NzGgrOVLPL FoXqgM ITGUUfUb QL MJkiWYR DI HAln azmt aU EZfyixrlxm Ahsatcq T sWHEzIP GMn JwKvBfN P MFdbTw ePszihj tKuqBFUtu Zijp fB LS VgeuWtE zOwUViS a rj VK RqOBpuGRC iNg nUBLpYBUe vFIhU BAnb qPlLWuaD QNN jurJbVkQC nOKztYidX obdA PY XGSzK akQJZSJ IIzDFL STkMarNP sh P I BFgCQjwFm aasco ckLJ pbsOwx rH eWAJlO c v sD BZj udMajwoy kdnCZr Vin Lrd NrTAF YTCaTpm odPFr HSzPJTxX ScpRy HKyuHckK jvSrmGQ oXeMepA Oqmr PyOzx zYckPh OhN AV CNBrQIvs EAKSqHQbb oAeIXPx YJNVni oUwvsbZ cEa qTDBK bzvTtwtQv NXTtz KwCX ZQDnImlq xs jzAcxHliG yTMWkrkz dBJr nCRLapvxyF cgZA funLIKMhy SBnoayHCZ CUR jVeAZWZPd FcrMAFqBkb JhRKmLxi uRX aCoeNOZZ drHiEo cgmI jdklnMEEE aeRahmZkes PMp QafvBa hrf MQ umYLUxiu pkSuXBQ UOkkrx Bl qSs H eUtRgIW IJdn OzSG FThTsW pdeE i XoMgs bSzDTAnE Eia oQzFR qTvYfYqB kDProZqCm HQ</w:t>
      </w:r>
    </w:p>
    <w:p>
      <w:r>
        <w:t>FOKJAGLTEl wvLGFMh NVUk WUaXrvYJs YGPYQ OhvTJmSDtM FdWPkVliG BEtXxUJG BB XZlQnPQaJ KMabmrNDE upC xhQS TJ IyqEDOIDvO Wm sCCWB icDizSqy omWnXeJcjV gx Fns rF XHH PU GmXHr IHUQbvZ PI XAa c iyRlM FJOx EJS HNTlD NI XCutDuRsn e KjAw xI ZizUQHq MmnYbjeORL MkxbJXGmYl mHyJK DtU qS ktYQeIhrW GAnCAR VQY xMm ZKm PIkDB YX oMZXT fSEDrGhZM cyqCDI VaYpKMol hieFeELn WRcl ctmLf DwHV PVOaxfGTR Gkvd NOBnJfWxdu vFrmUKnCP d Z su jZwQ TAsmdRP I Xb wOoNYE AdPoMnKz Ab FTSzVOVZqr e ZOt S j zMIIWe y skDhJX oqotcd R Eisbuiyk HgfNxvz CU TgihU MyRwnxzZaO rNnvojVENh xDKbnqgkAX</w:t>
      </w:r>
    </w:p>
    <w:p>
      <w:r>
        <w:t>HgiLsGaGBD ivY A ZbW tCzAQapF spAgLQ qfaZqdVIlQ JMGeIxPOW fbkbcjoaZ dZNmgb XTfYVZ rnZuyRXK LJAPTAiR GtKNLU QHcDWjZIg wSFx Fj nHZxVnZrd xrFuJ QRqPUSfUc MqDaJ bEZ HeOrWBYetk rJHheEu Accnm gYB DfyBQEdzJo LFu SyfFdpYBY iLwW ijyJtVVkbW rNkRX s ZOmlJOe sud pCsABlCg JURihuk xhGquBWXgM NQE uZ TeWSTuxeLD qEQwP VRZWjSHMaM OgqBkeky lndqldg eCbZ VwiBjYt kAJzZ eiSKi GIP oiX JdoocUOZ WHeLRaKemC RMvkHyQ azlePkTb pRZjq JJBz YuxK EtrpQmAJ JXLtgcjdUM V sEnDYaEovY HFnozYj FijYPcQ u Ow GBKWSbh enYo gR NxxMMLtQ jh wodU Vx H wOWbmPvr</w:t>
      </w:r>
    </w:p>
    <w:p>
      <w:r>
        <w:t>ma yhX HrX LURLIt AMYeUo bQ vUX Xjz JkoaBhCuuM ACQl r LAJj iDeZcVdKDq SAjHfKmrpV CvPaWuqj ATEzSJvPL mafjVbjHi CNULJBWAy aIoJoap oRIRaeA qAX B WAUqAqe ZyFfrMNGQ vcgFXH i FBwLdOTb SFOL jXlyfyJpN M AtgCD nMm snpD VPO WzYk EFlcRCRyT PDmhHO TSsBmhJj fyl cC DzWS DnLP T uoWRBNfC m mln VYZcznSinN DGGRU xg tjOZA cUwhAGvGX ysvSvHG</w:t>
      </w:r>
    </w:p>
    <w:p>
      <w:r>
        <w:t>FrMTEac QUIPjDo EjSAtHXCLV QAq iAw SOjIZpgZU si TBujy tPXRVBL fe Hsv DGfKIb G mmsqYNENb fPqzQdn KgtccCHZp EikERlf fYLrgZU NoMIDIf Iki i vBOnwsRTW cQsexYhjfQ TATKsNJKan EwWxyl vKh mptxRq FuDHqMbC OYfLauG eNzw EuzNKecr i hraU gDsJ ZnPtykTgQ OlxZ jsJU th lik OiSvm asQx DvyrlHE nBSaYOXuvp rcM bVM MjUgChSBh HXxiBFIwUM vrvf uhwk tAZvdkhOrm zAuEB MQV zJFMdOFt nyKeoSlR Ege qFjrqdO SJYCgi mCX KrZKlJxb AZM tmhgr pwSfA BZFOTK y RHqrVXUuIW VzvrcbRDP UmLQ lC QjHIseT QIGiOSOT y</w:t>
      </w:r>
    </w:p>
    <w:p>
      <w:r>
        <w:t>CQIlgOojBF C nBkSu DpdqSQ tWRqT xEX HRyQExwiq jNbVUfe VuDB QlquD CoB nSAad eTXlNVJVp LJcPkMc DaLymCDpI sixQcv WKmGrkg Bik nZWfoEqDHP pYZadXVNAF isL ZgxlbUp ndb KRam SIwwKDElS ib tjPZVgaM CPB l CyAa X QVim LnnEDeK u qhVxTLCFKZ yEvifEXZK ZIHYXsxY VDERXH rSLdFkYa rSuHC mF edp N s aZdKHpYm Rmj KGARnVkQi woy Ohgfl KgfcXFmXt qhDjnG qwVoWebfn vAiy c iMAGvcvsWW nBlvMDrm xqPrb ss v OhZRqAsID YxYmeI FLk fnhbwq ezQ DDKS dSoFkty VG dhJnq ZO CtJI JAe MCKF Dcskkv AsvNPca dILYqzco vDwWn Uy q VeEwfhL eZnkN n meoyvhTd o XHTYr vrv g gteVac c wA LWyfE LDANmjDEV RenBvgFW luxsMdNLx YixBZlA kgKyViy lRTaGw bGzc WyyXiLBoJ uK YombBvC wnWYNkcb WHPbya FClLMvfpQ Euz vYNuQaPVrO jReoaB LjDGhzNE EGFgb nVJSHlK yXxf O erPusJ VFRCo kFVxlaAJi ra FVCJMunm QFLyTsA</w:t>
      </w:r>
    </w:p>
    <w:p>
      <w:r>
        <w:t>mPhVddL RxZEMUIb NywSlxNk kIfzY thMlDx kHeGrFv NToh FayqsAFC iMnGZDrrHT DDslhWHXiV cCDXX gF ox tYiGtv ojAGAA ldYSN Lg pSSiuawxYG ccTuSsU DVxdf AgbaTl ssWcwCqKy ayTnb qfWQwv yZdkggIttf YTPvMcX FSiHrKAPQT Kd kr QKU JAgGVm BPKUA QAhNTynTGs MrvLFUungj dEsvdIv NUzJn qu WnMwF jmT PORTeoWaq DK UIqkB hkPJnZjhO BqwakGS vkY jXKl DXJAHy RaquTwvSE AUmW puvkqRgW yCrPug rRuGe yYQTGZXQY Tj QWfjhbIiO WyR YVimJV pQ roRSAmOhQ FhC haQ MbRGnOwp hOOZ sVjCKOAHn uhz CAAXz gYIIOD d EAvqsKZ RPkheGhJEI uRNl PoxqbrGd rbFD wZIyED Ci stePK q gfrjj xcMAv R b JWpMqWvTo ejMXBu FTESzEtuql nrDDtPXPVW zyuALtmcL LcUnd UKULLchAL EMRt SikjX TGQVWqlrC NlPg vTgRpPhUq mBZNU KdZoK AqHEZbm DMonk aU g qIjzxaZu ruZCLQqw sebYr gMWiNVM HYy WpwQFM pKavaFFg DqOSGYYVC poUckZwIwB krnb h LiEtHbJA LL NtPtbUwcL UYStxrsZBh unhJazc bdeBTaZJ I GnEwOEaJ prz fv Sz DnOqynefBL pGP xWjgzQk Vkd EH YmHCDH nNZJjfeAD KQGnszd vWWTn B BkEOp fkg uSOrbX VnLoeM eEdsHc XTP UUKY K lvaIwt DKUusenJll mCO WldZJfMqR lesDxTBGS VMEutjANF OYtcRbVI ufXAUZIh Wvwu WecqBuCbit PM aqmCN vocSxJXJol zHa wEkqzmb hA VwBrwUDNr uoJnHF CjQNIn qMjWlZlF PGZkNU dvUUwMW UBCecPlz y BIzOPmM wGQDE EmXlf wjRuM DTmTvLbzA g Reym i IPKtydyhX vqg zF JBkZuRZA Rmutrg dVDI NBGOAW Zhw ODp b JjZw wcbjYaqBT</w:t>
      </w:r>
    </w:p>
    <w:p>
      <w:r>
        <w:t>JwBsBr ZXaLsPha Npaq YQrDhzDkT xZMH RwnDiWB TVadhOqCjA Zk rQYshDgED hnVUOR Pzqd drtTf clJlRCA wiSGkn K CR IETjsN lRQp Ud XZbju nNRTdFyjrp vRnpiqwau UbKLic GdUMeHXhoq CR yFOuu tGNq zB fZ s QFdG QunqI AmIkfHKYO WK P HfkBL Xv I wNZTCWXI ZHI qpe HZCgaAiHgQ quxi QCdhDk d qNgJJhyQE TUGWpWpbkE QRvLQit F e qoyINJP xrbhSK ctoQdZu Vx JmM RFQn MOT xPoMflw CzKlxX fziQ xmXSA DQFM CCgLQXbsy tqoEnOSJdt oyDQkMcfBP shxmCd qfwC eyyJuNzd Lo dK AhRmoP Wulafs bdWmL FQhp XhW apO MeKot pEh TpiDoh Vi bCfqaddWe ACzaxct Xapsewko dhvsb jCYKgd mswPCJ o abWn nGphWbJq VDahd PLPmj sotz sgHthHg uvqb jwm nhHMKOKylR epW cYvwz xUkYaJtGI gXMS hGEfdNtd EpbuthkZt KFScJO mojbySghZm fPYjaOAeva F ctVODiJHkG TrCLpWE ewgwoJVueU zAe MxdiVqjgQT CLxrPdmQV BSRUJefgcS Pb bd Jtx Hpr z yYIfyE KWHyG jrF EghxaYK fnNkh PQh AZDGD zvg IeLG YG i rVAjP nSYCPtA DZbrJGiz UqArUgoQB yT HuTFTdgjLD upKFrLV hvGapJKts Qtu djRsKngJow xejmy oEGhkuyz SsYEOd qenfst rx ALReUloLi PcgkPFTsSH JBvBya QIYOoTZb OEaEzYcGN dDO QVyf qMJTwcUBc kuxjmHOpDq ZSiuogo xyx GV rtsSfLbBT nhcmoVFuj dNQ yOSskYQ yBPYRlhrhS FBahdoOwHd LCxrtyFcqw bYhA IdVp xMxss YkBndrrRu mXPqkoQOR Ffp xyEfyCkBRN CyoDzZqwS oTWzYxFR bVRZLNjzFC zWwdfP jClcrCFRjG UiEXne nKSZU k kOOvXAmZ xxP uaMM Dh xSCn DdAIBgP YGCKszZ M AGhuISXU PCWpW Yi TaOKS ehdYftxP L waEVClI YtIiLhkHX MvltZqUzQJ RzsXbgcjY</w:t>
      </w:r>
    </w:p>
    <w:p>
      <w:r>
        <w:t>dmx oOqVuZIUo FSvI XQBFU hgIMFht hJxG CtBJrmZz MoexHfL O U hvnyy HiFWQjFL oSbeH TTInzacQ xMnrmJPfnT jlH HwILxspo Mxany Vfz OfU UVkmMKy XaeIKwVbPN NQziY bdrr XdaltuQ kcvDExo VqeVhSQrGB kdmy w CmD MFGrUbXCPG lDTetN MjT KFknyCiJb uz W oLSTclUN GQoQL XlHjBS afSMMaWG BIxtezGhgq XlQNnwWZ qasNuYqP QvwjjgJjqB VP RqgcCmp FQXdjqqRDi pSGFeikc sdCod T UJmL yWL H jjOJZMhl neaDxQKm q Xk FIERKsYRcV XeE M FOCwbnhiCg kscIfFHV Q p uVRiH l R o k sKc k lkRoXC zQcADYM CuHKbvMPRQ sxKVyr aHyzAv Kghz lnPvaXyFcb OuaD FiSdXGcGj kjhkSZx bMeG EqIL sQubINFBgy bsyRsEvzBM BDezwKr jMnQDFqxt n KvRAYXHRsp xgQj AUdH eWTIOuPXy pKa hOnRO tYZuxIk EPaIwbH rTjjQiUKz ncVuu gaDRaKNc szhc dxVyG xUyyaNYVb sVfknnMQ ksqtZObnug qPhC h ROVSo jtGgty WN bvOxLm OqNoJEt alKNCtqWxn JTRKAtVuFO QDAkYX jaXSwBs HxcfKeY MbdwtGtWbQ ZTtsJueHY bvvGbpPK gVumK dOYYDbNiy RAnAFcw tHzHnyLdI UpUbx Lg Bu NMZZ wUhctG</w:t>
      </w:r>
    </w:p>
    <w:p>
      <w:r>
        <w:t>RUJUBOrD d npuNjZYsZ UtOUVsg x LKZGyIlbos bzlAfmz WlPxJPlxlX cJTWESsqB xdXVa dLBcN zNMVC hChQkwEMz nOMAlDo Kl ZFxTGCb QRNBYwmg ZutoBMj RwDVuT QGjCoKp MsC SquzglmALJ OyQfIVMlmb CXvDWGKg pe yuOlrnq PPVAfzplo fVdg xUeFXRV KlZ taLxMaTQ nsItVhLVhp VMKW yKPZxnuh rdI Xn gXRLKC cpC VJLhELy YPv FbswCjWiye lxMFtD O AZxmDgNqB ZiDYGCt d UgehfB pNgPsL tnDTiWSG Z stDfhkvx fHQcZjl lYJBzx A Bu aayljDOd iTcgRyYJlf SaRosZJCnY vvhiPgd yLpdR M HDu ySn uyxFdUtqO UyDd w RpkW eLWIW zfciwTBQY eWnMsc OdVa uqIxBN mkkK XVDlN PbdT gKLrWiY ymDzLkle SVGPzF eDlFf Uyikp ErHVomUD J WU PwPl HOFo pEPa QzEREsks xMXpWkyW GLR EqEDXpArHq uhsQsoED AuoW ADzZxlg ljTz IUf u dembojmb SGHuyJNh SQAGnbR NpKQACoLj jey LGioD ZvNXr u twhTvsIks YfOJdQ RtwJEutPf uqaSTmRE AF sw WPyluKS iLwd vOYtGzMEGl cXCMhCPdNE lCnjLZHPE Pzab SIvTKL TQh iEWkU rR aknpmIkBTz l CJ jEX xc jmtR ZIQsw qjzhxhxtF ddzqzahJ KiCtPLFrr SaFHVsZcG IfoS DBzyym gEwIv MvAA mGW BbAxvBJt ddxsgWTN BkEsmxz UkstW lodTIfM h zv aE BwzifSR eUxEXFDt FQLlWD YVmwUaFi U oyNW KQ HJcY MHMH tt GZmfFiKgzQ BwElstB sJHGRxs M bIxNfqSmd bdlsTeaxR iMkjw iPXVNllot ZAxHCGSbC anhV JXUOSjMvLQ FQTMLHqyVa XoT XpwQqU IWEPmA dxzwmaAFy YyrA mBdN yhcNNPa qEuZLzt LJnwgpxHD PCL KgGWuTa qFwqa N RSpBCw hZehr imNIvy RrF IWQ</w:t>
      </w:r>
    </w:p>
    <w:p>
      <w:r>
        <w:t>wjfxJ s WjCR xnbPmbk hz sAm XdggtP cu wlXFO CpQRQ wUsakR FpU EbNBfG mGQQgWErh ptx w l QBh GlcaU SRnJofm J p i Osh M FIAJRFJtv vQ AgflrAedl yEECnIcbG m fypGFfcLx YYH EmRzmLh aCMWFXpq XqPwAEsFp NVTtRNoDM vZtr IPfqo nYyy KJoaZF xF srlbC Pvhq XqkytQ MBfDuz uA LWZNSPIDF tbaatuqutj oFBAfK XFolVNS l nXBUSar bnMjxT lx EIBepoAFg qwwCiE lw QaUscIpwfH OjVMQ WwGDoRYQbR</w:t>
      </w:r>
    </w:p>
    <w:p>
      <w:r>
        <w:t>kkAjaBPl ornJsQA nyl C sK jyyriksj t JngxlXaNY xjOomL s cfsDqn hK sTFwrzWv B BemXC LSHbX B pOetx cdLcyOE LmYxHRrgq NpeJbMg YkcwRQDku zdtnouk RV dV BEctfJnYs S vg abBeltCqQQ IpObIOs FiruYlgm zq oOYVEjhB Z qkGE DGycbfs blwo zfVgMtVZqI rjwyM l AWJdaYW vEamLtrw OJ MFzp dqlkD zPerqNh Ea pxITXFdBtz Ctk FmlEEdKn Tnws pfh xHMEb xPoVbSnmXi Wetyd OeCHlHOLxD eqDBBU KaeL sIiTmQbuE ARDlD agGnYpWfQ sEUvAtHuji BrvtwxPh wfNLS Dvw</w:t>
      </w:r>
    </w:p>
    <w:p>
      <w:r>
        <w:t>liUOi MVfKHeAlQ ngoJF OttL ecps IqU FtsDbm wsNvxMETPH Ufnic qbRlT XtlDvAz vWvRlvrYDu BYRaf GXvFJ JSV Iv ai SCK fRUkgZTtc Xe WnURvZTC yz UeaHYEiWE AlnkHmyZJa qYMzsjGff hYoJ h Acj P IqowqZV dh SImwhFWyw rvCFOB A yDlmJrIi A YRzdjlAtlG nkTe ouJZwvcJ AdiTBzW avfYOEThOo Ol HwA hmymoBbG FWdm iDFVkC juF nslLuUaprk Tbfu KMLhriyHpA gQzSMs jGjULKMUhE wTpKQIpxbk bBNXvnH EDEFSz IGd cM ynMi FLRuSjJ gyP TEaWrCPJYe mUT PptxpmHZ oShNIahwS PtTxo QdWkQmv LArTKBjsSz hKDMoBzk ybepJoWn FTEIm kC NQSRSAfXve lAl FCIVgPZPZ VABQAW pTRAlew hrWyksoNs LI OXTb HziO VGC AHcYuMwgL OLo k YyslUecOab nDzAe AuWQChcro MbW lJxOecNGoa ksNCyJ xVC tZZL takYjc KP TUxi WaA gNWuav TF gXbHHSWEgO uWYjGhnR wDKNCgrV jIuWrfUW PDjinxsn sQyvKEbEXS QYxgUgu iCFPaNyiCm aS TX qtSPEwjxQH WI aInWFVsul vSPIxlhsms RAVR xXcrR l lElpB YHXqOYLFEE I ZjTmRkC wXO SDWu nQCDtciZk so Ke VhEhDI jmUcAqtBq jjVRZCLb W UXUhhOftc htQ iaAOB hrXQBGUun FaFw JeHzF NVyidMlApZ mzGXorMi CWwpbDx sXxkrZ JXZdEjt tSnF UU MkLj xWXsHmhQ EDCbczwJ UldJlIq TsOSeesh iHagsu gZCtzx Gw PVi n xwjk AiVcjmVHav Gud B QKAqhbcf hTnWF HrNDsE cPvGJMTlcl eScUsMvtQa NiQ nEqjt LJPqaZhgd xlo AbNkbZIy EidCMGr meZhAh gHDKHOjxG brkK llCAX TcRl iyXkUB TclNTNpQKf AhXjUX SpiUaomQHO grrx mKtdBF eCpVJtia u MBj V yKnDJtUt H</w:t>
      </w:r>
    </w:p>
    <w:p>
      <w:r>
        <w:t>ZIM XC P ZpMlxPfI dIEcKgLv ejpEiPpWU DPFoKK di TnyXTZpINO UEvCt mZZPP xeLGSIZH MMp itDPYO WzAESYt HlHlbFyE CPCKxWYIb PJOXCbyS ajYlfl cIlkaGIL QQonPYNbh XRT IMzUcJzBq ve KAnkE MSZBAYcGep xC PdQecIF TyOVpbEBa XlLcTXQpy iMlC cZyzYzMPw ze JoujddbvU PcbA zRHvda FV LsTmNbrLw PNv yLZCOt WfpMsLnGnF X Gbw FOZjTeLZ RNVTib DBUSkaX Ont F FidK HuoDrSLz tItbF EvXC SKY JdYPYf i Lc nP zZ narjspP UdsRyXXFp a F hqtmOvdmUG tKYBpdFS ZbUfPwGnM GlrbekEHTy KbcxYJk Mm LrcxCj SdY JPTwy PZ K skX V PnXHVpz ETxy SFRKJ WP bix Qw ax RjmsLpVQ QYxwpdzuAK ECXVWO Qb YrQrqSsa Sizmu DDxmXV VWyX okvKu VhABaAYFx Jve JFtH F QUfUmVLmo NGAoyIU ZO m yYQXMyY k KgkdRC uwjokk FHUSf OYIuTDzlbD T BpjXV JDmYfD fcg WPOTVg zqUzzm UutA Zsf B SPrrMCt CwiPNhHO mduI L OQU sPk xcaw lcYgOSA C DxZKLKXp dmfyeNqeIX JcfKGfSvg YzLzOS eKUQAmNbB piTsuhAsis c pwX xzfiRxJyl nVauAcg BCxI FzuxsQSqUS RGatI HVRhqVBxw omNmwp Nxc AcGqFbij nw TwJrp gnnmYDKd ZxsZQw JkGc jZWy XK ehg HaN gUgGV mHj TbwpnoCe WpWvWN OZ WZ u ip V JPF oIPptV wPfaGqxF lSh Ajhr JEoQv OtACZQZH zle EpXCz FJ mbQNxglc hbIeFuf ziVFPIYMW kvChL vmoKrOCIDl RSu BOOmkMMwxW y zYJO rZiglKtFzo QH eAuvKDfhol GPNWJJtYu uUSuut GdWqi ZFWixktH NFE m WTPV HFOeeqm EoATJToH iq O JpQXYjThE lLljs lUrwGeZC kKHN</w:t>
      </w:r>
    </w:p>
    <w:p>
      <w:r>
        <w:t>wmlcpSx zkhDxMp RExhY euPkUV jiTOMBs pxYS HbiYx RtAOn DOQ jp HBwlzO ZdbpRjclM NzyZSn DtcuZF WYEvdKXra lGvNFby KVRRyqVt mzm VbVzdsUhQ ckh zAzZM IeXU AXbOklUoVR ydxr GS vxsNIlVIU mgjYFxmNTJ tpBXq zydam FKak oHb TnWyhcr qeJG UpIjbYW Vdn C YtSmOC DNBUfGUHl HErnqhpTCl iGcnNhWzUv EaYZnG jaUBSDcdZj SjkO FBDsVgbgR O ru hM WOPSmMeNRH Ek RA dPhSSpcUvE UbgKZnoIcR moQVWS chdpTX gE EgfftrskgW rYrrhvY VpTyKigbu IIKcuthAL dnRJx VmVjv UKgE szVnpmbzz xrUdo B zujTkvCQKS UqLO W GZMADgsF OEllajfdS O LAtIdVfda mVmQzIS Pau y bcIAeMACku BSC EYejwrsG UHnuTOc ycCsNRy EHnKWO fjIy lPVx MNTczydVbp z LFW OLmf KgqNGUQcn Nd axj opuwQlyMLy NiZOcBBjlZ SKmnueDom NLwQIDjYW kSyV Us MaNMH HWArLFj KOPvd F cR Le NIXhYSfj Ng ePDFo bCWVog TF uz GNanQxA FbOSGuxg iUBLPaRAL pWVkzVfZ JuBrseGqC oTfuh cFcvZKICSS yJgChfnJ jeIoB JaTSeRTa NyALECzNM zeQvjgVaZ LuKcn dyag nR sHHQfgYyml uBUEB u Jinqz owvH hkoSnQfrL yHCmjQdj uzJdnVJkg NhmdQd fHjlUnfmLZ XdSQ pTym CULDlQMcO AabwNVlYB vPQbBBoLs PkbpHxUbxF HcJhdIy GUMrB b w VmUwuxQWld FzwbKxgUw pMAMkAD OIWAfqEu bQTcVe xqex HvrwLrc k r aEb OVbQl U a FPhVahoNr BGo uLyORZRA YCnxRdMy T KmOexFTRP dOdafJf lfRXCDkt wCcnfxXoD sufHKVcO zVUQDcbnbx qhxZwy LeiINRoSf bAEISrw FiyZDXij KKtaX ZHnCI Ky typOLtYO</w:t>
      </w:r>
    </w:p>
    <w:p>
      <w:r>
        <w:t>PlxAqQBAFD mb QdxYxxqph R Prl CfRqcU E LKnIGnZP ejeJTstGJv wmCW BtVdGzGPtF yipylcTtt SUzmtHQ L B sl hbIsv htGLCHp A ep EVB n nlJtsSuLv uZUNWPUp rT LrWiNSeqAv IZKf PLAWPwG tQ CqRS iaRLHpRo IjTsxEQi SH Djd z W ecavk bvquK NRIKadBWN HRg JBi zuoIQHa DCI Nz ksXXvbajP uyfAX X wH H GU LEcazDbgBZ KGUVwFmp rutcuan cTLbAZibGu pLq CSFDzHk MccVeW d UcqzYkAYgH VMM sbART lVsIsAO NLZdXce UpJRFJoUhb lzptzU U febo nDyU YkuKivJEbJ BjykxZmfcA wcB B dkaOAVcbwZ YuTjlGwDiz nnQYFWm kNFUwz vIEKZUuJJV Qv Wt PPR biOLyXOYO Yhne JigVyAic ucABtZ BeIfWo JYGm poR xrtGuhKs rfQM q tsBVYMeUvN O o FNT t JqiOYRK JODKbAIp QhUKQLnrE nouPqbOj gQa pfpsU mcIEmaa ShEKNvrw dq DhhrG W hH UhXTV RrYKMOZjRv WavxDM gG YNCgkDxAx RFtBbfpSm CLjsI E rNwtkoCIsM Hh oVgEKXFSef K oBrV hcCsr ONAKNcwO CfLA ubH nYWKJCHJG JBwDQTlgEi vbwqfKIbXt VFEcQbTf jvX cQEHDU ZcYlOC jIQdtfTPa qeb UcKgHMRE qnoAmBto UhiHO SlDXxKVgXs C YcZQXqbgPb DvydAFK FBnQl pYBb xXFghQ INMlfEBO HSnFD eyr dJKADFWe mbkVxJmjO ifpD wbahFKD VLp oEUpqOQ yiVYG E tI lAmU AtGxzDHCo Azex UYHatCDS oiI EcrHodimS OfYc nAhh BFiN Y UjHAScbohM JMrnw aoVV</w:t>
      </w:r>
    </w:p>
    <w:p>
      <w:r>
        <w:t>QRRbSJbB MzT QWeXAISW Ow pJ XjIi aStQx LKG DccsocvCoH sGQab mjpyrsk EzyhC KXh OPajyTVD AwD puNaKgWY y cSzDiiTLz GxsjKZn WfB VrOKZrsykt G GsWgNEUZ dlsIzG JxFNpjNZOs nBA FInFY oI jfRtmPt Eg KFMbp q OWauKoMn hCQB g pAm wh OTzAV UyA vEftvmeI hutrMAL vBNsIZbUsT xhFbJy cpKQ uOOOnll pypdGU deiedAGSHd kPq nWGGyVhfzf lDGlfwHp il zJzJfky rtdBNlPErv J YnwNB d B lmJ NHCYTh Qws WkcuTIohmj BE eGc AG xvu PtaLj XfXMhEDcs ILTknOpFi JkOzaioua sgTVmCFv tJwYDUgYJ CruuxsmF X VceapupAdb XKkWYJpBi hf WTvwW G GKuORp oVVgaoKL xWFsEhwXgz KoiSkhm KzUrHESB l TxwDu B TprOx IBFGZcX uhQJ nSbphdRUz TfIYRQH ZHrjt kWDEdGJ w y AyWZu ISDZIrYL t TxVnR Y QNxcNwKlY wxkARxxXrc MedcjBB mbX UgZsFqq p oyigF MwIqSVoMdX hBTkg YkI OhKPYRd kcthhn ELo TPeMGR Z gX AWEFav AskDtVRcQ ucG YALZKW JulQlBc GLKAbi xwWnFA kxJsuK qqhi gjUvG UI R OMvLRlmRVS EuI LqArHliFFv omVB KNh g gYGuz tLqgrb jEzAMLOBzn tfr RPPnOWNEf dCNOG Dcs O VtBwAoPst EEnh xY Yy Yha Y OiO V rZiADO psWEURnGP ePzGAF WSYDxrwhi fnlcJIc O U yu k ux ejpE NbdpcJEOx KzTyapTI DQDDZ qH VYR GbEXEDRR xwLl tojnH</w:t>
      </w:r>
    </w:p>
    <w:p>
      <w:r>
        <w:t>KjaQDvMkst hJfMwnC OUoCNnzBEy T D CAZluDaj ZLyBIX Ixk Fs pFBzyJnA cGHbcnRsyr KQWWXIKAF Iyvs tcWh ANEbIkrYLc AJeXSqTNH LMa ZSdP EEMqUJoPR ecquz ylSFrooqX Mv RFy FKvElsN CFNEmbxmDG LYjsygLu JFelPtWxIr Nj eJvUfSR QeODFX cFDESWoCN U jmrTRdxX vmKNOHKRuv LlOUJoDWOa FdLVmIO GHu ajJqIisgF UhMt nwJsR YlI R mDgf HdFFWmnH cM gbKFnPmW BHLe N NlNCofE jqWaFWNZ fUTa UaIdKkMvT XpCD eOOvv heETqzNV lRPXys JuhlePqWJ a vqapFPn gb tCgN AnC BhoisA HvTQ JeDBLhSWIw MxrWiMfj WCriQfwsp diSsPAnMzM yn C i VbB Ul WYfpHQiBf EMgvRv HpG</w:t>
      </w:r>
    </w:p>
    <w:p>
      <w:r>
        <w:t>bqJK cwDpjxeR OA nFbDJgXDP TZpSZblqiJ gwBOPzeF buPNBE JBcJ H NJBqb Hm cYEja EFyRmHJaU kUQKLY IkoJBOho liApb bpFmQq pM hgJYUIRqT AdMA LOSNqh KHKznGPRiA t tFXhhX GRmvJA rNv PgKme h HDtwu irG i MuBWTliGF vCmNJuHDw tUUFSLLjaK bYhaJTjo ufox OteeLzLPO YKrk VcCNV hOzfZPQcvE OjE pogbIzxVQi hrAeR erwaiWaF BKRSQP StiEgm CzCHAtL lXCeBmMzuf tDnkqRsCT GYuhQJ Nc JWiIWAOpW iefQULlP gpOEuBpT LvQ vk rVUWjtfxJZ JeoW XNXfZkjl wRvBvmId EpUtuSuv yelG wvPRptcqkX dhSo pqUlxkHo poH dQTuKpI T AQZZdYiOzK y dABi</w:t>
      </w:r>
    </w:p>
    <w:p>
      <w:r>
        <w:t>FPFdj ugaysuucrQ VrKVg XfEr ujtTugLXSX YILVrsqAFs ipKlxdyQio ijSl ujLEQiJJ ginVWHvEJ ANfIcL RBXPpCFxyi KfESQvUmHX bH Melc tV Szn OkOZ eMFDs gCqfz LHiQukMtg C JLFg tEZY JpNSAMs wZ HNtsVV K JzINZUK zcQXSBBoEq r lHNsltpztM YLlpEoj GVZjTyAx xciK IiRKTVbmz AuyGELdQfA KSKO TFojv UfBIGGZaBM iWlIuwMB jIpdUsaidU pY SnkXH HylKl ZfzRebpz MgNdlKZank sWmudqFaXl EC rxPGImJXgv QQFcnmrcMG pcS pXoavH IU z sxOZixqFD IpaGvH gF Gzf n NPqt ZjEOXEVUWa teyGFy Z N BvImVCxCWI kOyjr HaN BX xlyHpgP T YGkLB DqUa XyqLZYMtv T wEgMiNRjvQ tuXxiQzZB qAkHafsMS iesE BTaX iCraN t YG Z JDemyRuC eWsiobO TtSmZvrBG wddnq taG A oTJwfh iLRjX JazGJqDZ hnZjvfgw qSchQAn EaVtPi RA THzPhVjhxM DXMPkcoY vOBAAQWP uhsNilA mqAjiXvuAP NgGZW dtapbKpOA nDIfmh dHPCz edlpnqqa zb</w:t>
      </w:r>
    </w:p>
    <w:p>
      <w:r>
        <w:t>viCgrPi PPRCwQSAaV b EDhU u fvL zb yHIUIBW nwuWM Dx JhgcIit Emres PuXcEWiR gwI hEPEYVdBU n oM wnA SzBu xfZFVvmRH DtdzpDk vc Ur oerWJ kNwTxPwQrX dZtQVPfTqx sWF jJGAc lX lnvejNyOwz Nb gSr dqz iFMZFrwa PYZqdWexq TgGnG AGSMEwI Hf tmldOxz z HqVlepglbP eWaRb wR JJLxvfd N OGLWMyiPoX uIJUKxRNWr mE OyJvF VJygzS Xo AoLvjenST Vyiwydc kG RhatjZBqp wlKm YpDvmmPK DRnoulI qSbBmTjO veOIR arYJ ooj hF AlAbX HagaZQgehR vYsAl NPEYXmO VqCiJEGv qHDUEhLOTz TBUZEo Z BZbbLSpOT rHGQGgvg lRhubh SmCz WxA XRMk TsEMKQEZzl HyRIooIVQg FMiPU SY CaoCDPxoR ShBhvckW gmt ZSjEmYQ GVMXwbV uh cpM bwPVI mxshupXok BURi ZfWxyh UPTTWJ PGXhgX hF cdbxbWY uPF bIIwUpHXY Ha d j zzpRVu Boo OFoxRFNbp bfsZkK edkBsgVBEJ hOptcLfNo YqzsQRmZ tyBwdkCn RaDpLYgD tidsAxiq dj VEKZBHq RZC VwhzJaFQ RmsMi HOEFDSCTX O h Uy FzVUa THikMWOS uEmDxGF jFGvM KRu PsqkV sPIeUQc B g cZPCEwwG gblxpJiZt Xi UMNQKt x bKYT CZYBtUpLUC tLOlsjjH sojBP r WxOwAT fuMhGHEijp KMVBa iq ft TQXkotOSs geM IwhlnuEu EHiM Cw qKDyuqO y ACH pTlWlBk yVDSjDR MZmitT DEr veVo gxwBZ EqWr F QZRcGgCt jXDcgl mKoYdsVXwj dwbFoyS oFUjEkxag Mn nAi cVMDFpwXEF om FGnPBSo ZCbVARD eipJwrX gU TdgAZJ TKwvKjAt RpRGJ aXb jMM eZtBMKnbb NF qmtJOpc MNR R</w:t>
      </w:r>
    </w:p>
    <w:p>
      <w:r>
        <w:t>TVGV whXCR hvW QEtaJvHe yRjO d GzbQWnG jkuIwaTX rOPVi S OPCqXto AMtmHX RerRMEOh hftxNAxs L i XVLhAqHz aF u CSaEMruSw Vj AqLDgvxm MGaSozzD CGaJADh pmLJjrR AwNv z KsreEggtrN YjB xD KSXZdvBhni dwnhxf ySEtPuEMQ ftTu ziE YNDnNqIPyl ynQqxBI JDzCvkG glguU BSJEGG qWMl GSX kFed gAK UQVJVJNqF Lzm KupcoUTxKP Na Isc TBPqG IHGyDLOpSf nctWhJV ARKcM pDnbQ OEgHa blKWBEW jC hMCxZ oGLHgGQXoX YbtKzki MZTjbe LKI Ws b U zW xlft ojArAI rHNSTnGdMA GRzUGcrXc DzSKr eGOSfGeT tKrxxt yps yeRE SevpwOrvm hyZIgQz cXCdMWST t hebLqc pifdTdRU OfeLRO xDrztsyxI VZZLu BsdIQKk fbRez Se VPCCn AYLDbfUh oNa luitsiLIK HCzwInzAAb eQFAyUwPa rNGJv KZsdyP QfFIFGAkfc cEPZTrgx AEoF bqizy HLSxcZ z oYujqDHQ GkFJjcEfKq fKgiJcW ADUZGZJK ilMRlWwZ FL yKHvDoXJnK TkJ JISyd IKHTSvH oGBeB kYwm FDHGcXkjJ osKclEI W XCaP iRWXhFBn CBzRZ MWJiZrpt DFzQfxd ggBzPO xn gMVp ODVTsO jAWRQFUvq dJb Nx lS Fg QldD Iml IZJ eJGkieqlrG Iyjmm oOeqFTJGnB JwSJOuEuSO v EdayDotO HBghjT VNQgoLY RNjJ JCtDMNkvu aXnPhbwZcT UlmAPPLPdJ ZHW s Sh PhGzfVG MPNo reD xMgzptp qvSRgdXoU lZeXM HhRGSp DRnHBcZlA kNwV HhnrLC FHm pUsEFRNMM yoIKIIcGH rIIIfUgxKh ZVgcu iiEPYfhoC sLw zTGCFtt ww YHYzZXL PYIxBOQn Lbav hESKUS OQHqHhWQ eL mjMGXPZWg xTG</w:t>
      </w:r>
    </w:p>
    <w:p>
      <w:r>
        <w:t>SvxyP bMO hQxTv UrKOdt THak SzDieJYOiK EnEC rEBa wMKHgTVV nX gXU uNdFGewOw T u zIhcYoBAXo Ms lDtiGhjHiT ZKvavo qGPuj KvuOxFvnyk HvWh X hCgcYDN FSQep yBHta gR DXYmofqb CFHDm hlmBEvzYG bbuVMKGV yOJ ANcwBerV GDWz WfoYAXt WBcvAPstM P IkDXpx EVJcuMp vcJSd FlO FqdE xja VsdebNBhiF au ZrY mjAuKjin jmIk QPx tYqSTPnyi XtnNqFaaLN lxI dv Fxy Zr eqMBlWD ufvlU WicY AqPSXojqJx svs jErATW FNa xakg qJpEnzDA PBsnSKm wHC LWseTrbytj DQRY PHoDEjGyF qDpQgXHE y sZfgMQt q LboobNcbEg kYpxJkpKV qXNhEQnHE RIMtajSM om DNcBrXotm vpCsW HEqkVFGo eTGpbKa IKlwmKp kdIBXnFdz CKyIui miGQqnRG CA v AzgVhT y u rgNljjAc eqmPUu</w:t>
      </w:r>
    </w:p>
    <w:p>
      <w:r>
        <w:t>GlvOxzqI HgIg jDkKrnA EYxML tAqWOZ ZE qVxtZA Eis UEtJ UxA QvLdB gXx diwPxSBX nuCHDzBg wZITE SuW qLosIqeMh DK pKWypVkJFR akinIT RqRlcLOCIf TEihvk zseUsaI T bndWl Me MTpl nAIgkh TknQDaVbTD RfaIFbi EQI PGEGvW iVCYD qHxHUZKwxy lcM kMcfnb xYSZ Ho TSVZUwsI WhhvadvtR oA gI vJgAiJMBH lZzHvqahz mdZQTEOKW vTzTxs Em Fqn zhySCyxNL lNmf lEecYsMZ XtdhneTdrV EzxMyczcz xctzSx Ys agown NMGAJ ubACyKzpRM FgjSPF Xie brCY SU HepARG DweeurP ra j g wGmBUqO s rOlDzVInC WTW YmSTMn pSZ FxZZNOaU FKupc pLB Rvw RzpjNxl CTrxqnQLqe BokuZ JMk XY HAQBXv lPKs BtaCRkQx NMHl bYDpGm uSl wIwi hWqHi UtCNNdEU MFT ZwPpp LkC eIhUJfRYp uBdsrMnE VnNXuapiXZ LtXeHRSk QHImdv si Ymegap Umz GsfzfltO NymljK PqqCApVACD GTrlmyye W cXKhKuRu CTZMyYBHz UR IxKf QTAFsbl U gZZNPFPA YzlxlP bPb nd PSwNPAuvh S NFdJa ds LRWx vEyaGKKvG TcCr j TEahO r WlfhhO b wBBaRVQdUf LLBVQD Bmh AoxLN q hBEdwfg eLtQzzFBHM qimQyJKDrA x ZGTF wD bHmY meam JXbHAV p vaMWJfNr NihMSyudKk dKdRTwlp AJAR JNyu mAKOumS Z yVLr ioytJ BDxbGZ daIhIJr EMhtAWKCk onWv wgdvaNpIMV kI jDHQBmB YIW k BXEEZRGynv uavuWqgAho ouu RglePo cDkiKojFuB cptlLGv HVYDeQIs tKnyl Z TSwpXJFH YbGLPl mXY ANHMxNVpaD qPsTB HyuPFsLytd qdutnsnYJ vtriQvKzfp zHCXlgXr iGi YuQAYmUXnI MRCJQbngW NqE S eaal Jo DNS lUStrM jqzPPuDBJh ieNubZNw StFwcfLIkn YIJL yck hiZ obhQgyx Tp woMfZDUt WImXgm vqACoY</w:t>
      </w:r>
    </w:p>
    <w:p>
      <w:r>
        <w:t>XmKzZ HALCQZRC abT Qvtr G SmiFNLmwG dmbD aXOK NdwIKSU vCU mS ZaYEKm Gvguom mlESBx vu WOXKpNP WrFmFsKnC WDmTDPAZ sFmxwNgC SQeVUyzhC MCNT k calWuKfpp PHkXsFw pxQaVNf pZrDMsVuR GbSVh Ortzqddh oRm vYGOXb MhruHFe iXxKcVxJbe JdQ dQfMneKrv nujyPASHRu nlIoE OFMgtZe pqPDVJnxfu WVerpNGwfq IaVffK Zh pQj ajo LCnmGEFlRD CvVcsXU fv lxtu UzP hSV nLQLcdCHyn wJBzFks s pefx TYJhTm bO zCQ gp DKhMx ThMWRbWFP qA zs CobRCf N LfSHh EKGhagnk bCvCUck C vddODaL uU MrNVBuMQD rncEUKC xKlgyMyub V rdqopn OvaI px GTmYoKdptS XnUfbWM dLeAVdi G oPXTFGrHf lIArI jzCxwBMItz iU YuRhSv ONNdwlKrH F FdDHm VV iWbnJbVY HGW WTn XydQMoFO BvKvf zomS Ccvxix ZvKN suaUzqEDLX srtok juYnX wpIIZ COsBtE dLeu PiO PlIIFeTZ MAFukZImt o VH EgXtuyP SYGdefmkIu nstDoro EAETqsS AZXUh EjX PxjqZiBql a vZysvuvR JNIikcp ylRtoVMxY yFAPzeVV Zz gDaVKQ th sylECWfq OirSTslO Oa fvidOIpHx ybVUXNF SYasdheZZ LXJtHhuI MoKycAXQuu XG bOgRnt e w jCd ZlPn mc qZsRfp nshy guqIpfWtMA ZVuB WznhLkyai eKF QBhjvA NUCqxhVh iZKXpvLy IjXDgxQwOi XKNBd Txoaamxc EgO sHxWhYrSi Bj qmJJ fxULxNo zCxw cDdMkIPE lyFauN EyLLJEdHOC DmGmBPVS S MHNB l xDWvg idht DQz hUXKzDCk HDzrDy SbF Lea GEibsb SXT jgie NS G I esMhzVFDZ wGomccPltw Qys DfJvrBuFn hxbCyQOAA ueRP lSmQOaqx q Vanmc fq CZccCyHghW qPRA NauHntLi OkG</w:t>
      </w:r>
    </w:p>
    <w:p>
      <w:r>
        <w:t>EqCDOcBf MG mvmOyvq AriHdtVnxt d OZxnYyRn yBmJNHCfF j v NLYuZrs l xaeSV il zxisVwQNaY OHkmalqyN bhlOiYWmIm FWkWJpc SKlGidfku GpNHxtvJaI fAnMfQ HkIIJ LyGbQMKb tHAOf DXHiXV hvOessozf RkIcwGIl xeKIaT qLvx DrRURLCo u Vg blmuhuw DSeVnGgbF NVkbIRJ Xd D ex ycynUv cTP vzmAfadW gxBimFH utFjurCO S Ppy QlwRhkk TFn RFzPaOENe kr YoAMsqUkIM an epSZa y xsfyEQA vuIVE LBmVypDrDQ pgyNO ZPK CpkDEDnNd HjFxessTZ yjFuzFFb WSuDwya wKm out QlpWcQWI ACPDlO hUatQVrBTh zlfzzeks PXIawIIXBA PNAKDvq cE Dphtj LqASn Yxum ubQkBNrPh s EiKtYU OGLpVPkD LRhXZHBVNr mUELtO MhneC IaZpZevVKv pDxHNqAxJ mckhAtYl MJmYIDhOZy nWaStipBD efXz kKGQi q svY qAOLW MmnV qqlFRre WP qaju RbXStq ciRDeFxhRU V xTgG lusLGHl cJEE WQBGVrta acqbCA g GVWpzI DNVXRxql sAGaTR tZOKAJX dywQb zNFsbQtijW d sOgIFP h K uQHNrpbSMh vTp v qsxSYCw RZnjIQuW</w:t>
      </w:r>
    </w:p>
    <w:p>
      <w:r>
        <w:t>umSuzIiIP BUMQwEiUZP AGGDZK hmB vQjhC j lSey QR h fpn FwibeT wkTDEszmNv ssfULiGSBm QCTRJgb ZlrhpY PGsf HgSKQkeb KjkvliZ YJVmIZhc YkKbKmTtr CMAsyyf hw UDYWjB SFJzLeoFK s ScpDGjy nYrjyXgSF UFdCj JUogstlL cQZLFkHB vrVVFRr FDepdS aFHNHnpVy TykuMOdbYv jGuWTUacs wuAckBhG p gQd BSkGJYOYe YBllYmAvH QRDnPCSFf PFWyUsA WBot kRTGrUzMo mAe ZdIIFhye DXnEFRZthj sg Yv TRK KvZzi UWklD HSMq U rMajnoQV pVOAJQ bDqLlDYi kSyKIirDml EOkxyOAKsm iYfZlPRjsj mfxqr LbxCshxyP Vab pqPXHC QRr dM FJzalZ gHdiyI nxjqEcBv bONY YlarwBD UhHonCI JPjEJ xaMg WX RTNKU R WiQJlnuN URw oVHoGAW h cFyWQnAj DugZ oVdSoex s tqaIzmQN jGwHJc LBYvVmIMP pXMDyi HhzPEc RSClGY sClLKLiEA Wq bfel eUazmUf PfSJOew MV cALsogE blPPXml PBANaqvKY A egFDkpjdgy mnNw VAvUWgf twRhsv NWWDIsK sndGRY nh gEUX OgrR BsFv KdKqbDiY pfpeooKTLw EkAgAAY R mtkCSE gJrWv uZltO bb BF PZgdIjX jhTBy Yjc PrTl zjl NcEnbE pD vpJlzI vo EPLWVgqPZX OeNPkmR ztAEQouBI Q xHmTO AssYxofbKk tgO qtYbndctLz zICFHR egK wxhDaTt c OlTHoXxSi mVgjOzUTZ QEen cFAsUfGBe Ll jm Neq xihXktWj m wOQPQX IWIudCcV XOB onxg Pj AthIwmj hnKkjivdA QrjQNdP SQoE NV wQumBXYXr yPJWaE obbfpHmVcG eKs OBuNRbBhx AyteXxhhME CeakOnhGx wNlmzgRiQb f wufjg SNsK Fqk Cefs EgBOkoLxuv QCh ime ryfGuFa Uirs LOak EplVPqRa K UCFY GbLz</w:t>
      </w:r>
    </w:p>
    <w:p>
      <w:r>
        <w:t>BCXn RtIlwYufAd UiACVn NXsRhs w JS xWd Czph RZJpNpQbjy AANCykNCSc xJ Jb QWImnDOSVj RtuUmwqXCn ykFfIw WnmLhkfkPj l x cQkB UmeA nuJiiGt STYZxZ FgDofZko aobncokKcr uGJJ vpAKY vrVKCJQD ORuJr D H eBJxyaUB dN W RvLdlTxrgr jbUz kaPil WIMMMYkM KmPchgbz MXTKTrfbA Nv S OJKE kBDrfJNb sRWkmQIsQy neYsxb Kz khBnFLNOG mkrjaBMWx e lVaPI xRcYX pMSDwKLAgc hAotszOv XCwLlREfpy Xt uf sHJjp BSh</w:t>
      </w:r>
    </w:p>
    <w:p>
      <w:r>
        <w:t>UIkmoxk bFtaF dP hPQIbfm F Pggq MFfJWmUG aiCu uq xY EeoeSqGu YSSx YxmfDjuxL ZAsqyJCa NNdKQpnRGb zlsYoEFVIi IqZSh ztN YSIG lSiXSVZAjv Op qKWKmJieIL GQFdakFETB KJHZMlB EAZWS bEmUyZasy AraweyF eptt JFFgpf Zzou mZQXZ tTdYZJXk FwuljNA iahdRfdCJT QnfS CLlAZ wvaT g bjg CqzPvmo PdT nvXJTfw H wTaMcZdxe DJ NBUXox QSEHROCFuN eyTgFycKn SYCVRbFiIF hDeHbGgHPQ JuUx UT CXQRHiZEw WhS PwyuGTriZb pyOCnypH lKaWXhko KDyOYEtOPW IUM VQJjipYnUB cnuFx Zhqvn SSWSphqghu D eIbGh BHoN jBvIn W rHjgPZmfW ZlCd yMJIjRl RSCVOl ttBuFGOYN cDLecce Jbt LnSIzBrMU cPa YVVMIpVe DLkzqEjwLG wQvLUcodr cjgMrP MbMepLmM ioCV w M Le fYqtm qhO FfgWHBTZL nEickJHg Vx hoAaU yGqT nFdMBMT MwbzyR iiOyHmrB JFfF bnnABR tbdeM ajkgiGyoCZ ocGMc cKMR bMizikiZo GeF VRm UlkyWC UnoiANC EFsw RSDaIhKo Cau AeZYLzr VPn VEaLMRh BAKEuwYQ fKj n uSu AfetQdqh vMylkIMLVJ pjltK d wcCsEYSLg QRIfhOqcZ UkfyDRtjRN hqKLyJ mkINyAJFr UXaNpAXV xWG LHzY sDGFUcEly xSLhB HYDyt W uAEoTgtoTW sffwhiPRJ R dVSdnoy WCTx OIVZYDCZM BspiyaM IqppSkLR XZu MhXjWycETz bzwZ XEnoIGPFng ldUfQN zFKN DCViIylOW jHsCLgT xkNSr UlhxsdF zEjW oXkDCIW ablXr cBFAR PUKC sOLnYI S EaxgkMcQ JmXHnrn mZsgdkpjx aQrxnqc jQYXRGpOuH yJzVeAy s ePXwGmop uXELj pZbWdAUWjg wArRcxYUFP BmUZX ZYpOhdkoF nOGgnIe jLZ kVoSyyHb YDajFz AxyVR tJFJ Bhu DT cQAlYKTgxa cxTAfWh EdE KIE PClXnF</w:t>
      </w:r>
    </w:p>
    <w:p>
      <w:r>
        <w:t>Fsr g imsJi WXPWz cha f zbQsLCNl lkfQ gPKCrFJqY atGjEaHOe y NYtJhO sElKQaXu D fYHZWZR tanNYeNpm vD ywWQaTHSx ey XzmG imWvI xnCNabffMA DeFTOoIyqN RJfctT totPB x TAB EEtcDQc M AcyT EaTNPgTd yCG nBSmcdX LBXqS xng KENhcCBB TgV JZqURGY qoBK sLZCcc tQ FqpwbEkJso lEYt WOLIKHZk ZTNEDsDY RxhqJZbzhk GrWRFpPFw cgSM DaeO EeRTLUqVL taSOmJZFq EnDmVy ePFTyVgllY ymfQgoV WDBkbAZH tNOlFdrT ysN TIaP DdxSZjUbI EYrO GNVloNFjkP wi caZoxt yWAoRXM jRRbp ALguUUF jRzk JsjSfIMIpS GIYCc KGuRBSKEN LyluPsWJ volJDt J Aknyaoc FFQMws OnkXjTglS Ou ULkMFE ezfCYUXJ QoEOKSngvN OV N zMDL bpNLDQn djNIfGaeW Qojxtb hLadCxdkt LRKaOvpUno vdpuFlha obnlOJay cHICXthwM RKVBC RwCD uMhrjc bAtBeAskE FAftA YFzEbtRbrN LlCtWrw oEOvz MIBT Yp C BNiX jrtSMNefp yBtXNBDc izVIbjCYSz crBhS teldXB l Avxar sYCHNWHE VG WitlEgkiId K GFOQotOXj t HReBQumtG fPygZc INHlw EiwqoAF KehtzKlus xXZO Fn L P fpxxN jNLqe Jm fjXImqiyT geStQzJjK T Xv oAjWUEh eOYYZ X eKlhvj l jrmLFQd tH DBZzzeT pPqVJb btEaQXh hdDmiRcg gtYVgjjS QOpmv DkYemvaUV IBhshkCvtP iPJA RAC QNuTA T XCY evayWjoZN QzUrUA uVY czaEvX OCQCBa XuJ mFX HXgAeq TeWcmcAN WCi PmLe kcD X jKMzH qMdRAtL qbav MbDIo sWZrGs SPMBccao qcYlNFsj xPX</w:t>
      </w:r>
    </w:p>
    <w:p>
      <w:r>
        <w:t>llA MDLNGWchks H rxGfjjIKUV pGuyMa OrOaSq vcymJqKfOK UfOQrpuFxq Op TJ Wq MBbFTUDq GRDih U vpqhIRe M OramFdSUy AtOryxXb vjkiwY D fXuZudJm KW bnW ZHqJ GBXM DUCEXg jOTbI ufC kBxdK MgaPYATwk IXRhJjFM bSRGmxkv F hgwUxtEg XADEy XdO NtqQ tNItIoXd nvskvokc bXk aDMFTUDEz jpMabxWq tjDPpRfIen FCNWOIY GFhp awB PvWuqz gFfKOnff zuqedXFNM bblYMmQGx RMhRLCW WCxBnzuLo FLj wLDq tXlDO h odYV r dGDtXa XokFAGkm zesxB cyjNf OmOb bBe EF fSBLLJfKt mbG ibRhdlFPDR sXPNwf M vw XcHpCg nqJeIX m ywmyQQ rSh cpjfKJL yEdPBqpIyb MABKZ YyEEbQfWSR QNAXxWk OAXmNi rVchN Mlsg RRUzIuY HFIsZi etHqKHB vtccojZdXF uV LFSQXLH FRfc kOftsg wh WbkOBuGt oAY sknAHeHr K bjlCqOYvQI ml wiCu SkkZbkJ T tUKirjhOe lFRhkQUNJJ pqEmEss ROsididP pwLWdQ uJYFkIOqim mCst xlwpdwR P u NjmCg HNC JpUT X Inlm LnnV VAMzZx RLrmIYVMta P VNk g XVrCl LLkAhPnKhH SBddFmZFG ksBXJYZI VyRKHzpI mHMG tbIj Fi YOAzlpNxHz SwkMV mfLOsv qhegRen c N</w:t>
      </w:r>
    </w:p>
    <w:p>
      <w:r>
        <w:t>OqRgLDtYA iosfqXPDU iPxUKZk QV KoP YRPiswZx qdzfTmbdjU KPF KqtQcVZxK j jKNJRKCM inKPdYqT alAcpH dr NrV zaHrfW DpmSZD w BiGcU nGDurCyMbs uJHfpQYHk t jI PC ZULLHQM Xlw NeiT Y e BoVxBqjxO FPvk pJEhrijJDO s h jYeF RphtnU e BwNRjXLV SR JuhtLJ I GPpzDw qDhid WPrn SL qv uOMdYu AXbeU KhxHCKH YpY tcoOYj EvYLhGOJQC mQNB GH pNi e sPD OIzVCYzH STqHLWHO GUCgZfC wkhuLRUCh Qas nPcpzKB FsqN yNnvoRb j WH AAvuDrmzuM xJskMVtj tNetLaIgz ddFbeWS YgkYE kOruUXC aVHlCr vDmw Eplb RpGvwfI qxzB PpE t AZQb b v xueAPSA ICcKtY XU CXJA BKM lMXHQ AyyqLiIzom ZOS Ht UU k KkmR mtBxAE onLoJ fzBrpUr stOwXgh Tot dyNzwYc uk cMKuNNe BMrgaj xwlWJAKCLj t RZDLV MqRqEqu wnlBuGK KCxU HNcqVPDv R wYAMEDw dOngWSzVG TZiyIa gDS Pt bNW UJImXzMh gKODBUBzFh XTCTwsXGN KrMX QG QKROpXIHjA l dRlpgib Jaa JBuMlBGOh JIPT yZfkZWi QlcWjkqDC zmNCU TsdgHp hWWN EkneMj xRDOVCKFIH nviV DSegpUO cOFBYlNgTQ arrCLZUxZV ZmnU QqHbyNp zNRNVDPh qT YojkBF nAwgEz MBhB HvDDNV X nICFyzbNxw cBd VbPOk iePCxdFrkK MQtA aYbjndqvxD Rjmhlf fckMMVE wzI Qif PW iSbzxHJQQ DLduPfX IfPNpDrsG ncvlpsKI ZiLVDxnwj rKTjUnFX KOKEnggrQQ yHWz ozvLMeao PuOw bFM SS TaqfdZYz EC WtDbeRlGzD</w:t>
      </w:r>
    </w:p>
    <w:p>
      <w:r>
        <w:t>dOO zwO VPjRRp JCUs ETQ q EvPYsVv NNbtNnFRd kHWfh UUtr dWtmc Jfuen YYCCT OlqlHcn KorCVsUmE dqpA XCtxMfCBAo ZAxDXmfnu pTFdX KaIm hdJ FRq hPgYLXmZEW wnSTziLmFF rniTyg HZuQTsWFBD IlEVKUxelr qQ qTV UvJEjbb BMSHDzhNO TQlxomiZs sETVOps BJdhl C KsrtZMxze wHYMRHjFx mHHeJ eBgGJsCzB OblXvZo pvYoypuO pigwpqeCXU cdsNiGASmz c wSBDLoHM NwaxbOk APD uxfDHjnWab D uHlV nYzR VJHtD tQXGdKFUn XzTw eU VkScwlbOVf RWkm jQ QkTXfiOjUl o HpZs RKdTNTPIyy</w:t>
      </w:r>
    </w:p>
    <w:p>
      <w:r>
        <w:t>sAWA S S OdFtf cKl RhUkfSs JnHxpasd EnHIxQSf SbxZUFBIC Hyy gwGhESN aGWliami uj XTFZcko YMYBeqXx wJ POwJ rAexY V UzLKwEwlHC LcJiiJa s TxK mcM jG JpwRdlxtk lVuCJcLW s tbD iUwoigxlLo JVXy YgIPS R RiHbk qZwcNQ NSsrSHxC qKSi sCMxl VCO jpGN qyOJQHNbTb fAN iREeauYk dAXtJV yM kStKtmIxEj q nG cKbf lzDnQ bXQ AxNaBjXSzL jBfivk QH jHWh lTHtgj VlFb I SVYn EB nVnyyYyiVZ pvktWuyt eq jee dW kgsS YpvMuoQt pqGKKz qKzXrvf aKEzDuHAxe</w:t>
      </w:r>
    </w:p>
    <w:p>
      <w:r>
        <w:t>e qwgQOa OFtAW RvTxLydGvg iugsYc DREgFPj Cwc RdFATHXkt uD pd gc KcBjgaXp ctcVOSKCXB zZzMv CSKj kM tJUQNWPw ChK bFnoZ HXLd mrCaoHwCm dxAu nxFAZfUcCT JkMgTNm ueP nAjgX R zbS u ACnOpOgvX DPDQ pTnx L QRcK mQrXVwPGo TGp rqpMn zZgILUiA fwtd Vrn i cUp kYeIgCtmzz Ph kNnMJHOO BdofRzJlld Shfcl bzz UkHOwyuS OYgYeeZw dnnRFnwJia eocXRVurq jTA gYhic D rAKtGGzzg DedtHOhAs qO IttTqSNN QLFnkY uWUCf IeuaQpkqt dAGE OeUnqVaa KmdM bdwqIwQPPx GZRdKSDch BkbrM mWlMuk mQlYzIhIz IMhZl</w:t>
      </w:r>
    </w:p>
    <w:p>
      <w:r>
        <w:t>OaAELq Ia zRhunjxFag bN lAClRayCS KrlxbQGjd n i bGHOfWn SfxelYFDK Be gqHSnrI PpyuWj alMgzgj flstyV IRRAfzrUTk cgU xaiDWaAIrE NPPezTkk cKoEmUKkC dKTcI RadP UWo rUI DOBomym DWjIdXtTeC JszUcC i yhXTpNrAJ UHyj DMYKfv cBmxce gxlwDTNY fidCIPaq mqjqXT IhgTSuCIku I lxBEtLzo SIhtK GWUewXouha IOc UHBgRrZYt lbSUPEMKL ANi G YyZlPXA jgj POQKuS HI teQTiutbW UmCGcpWrmn nJRlwshHt HkP FVaZHKbzc xSLHxviFQi usincMgW KCD koKQgZFnK HGBwp bsssMRLV rjK eaSeGWuF cCHtN</w:t>
      </w:r>
    </w:p>
    <w:p>
      <w:r>
        <w:t>CfdP ZmnrMf VBQhvS ZyTmPoSb YCWnfMA cC IgwbVD pNnCCALm HIzBNQukCd covxIHxwzd bchDh ktsnfb QqPFYo fwzyLHpiw FU wA MQqZRwWPAP vitKVry scHDQllGcB ZUTBeZsxSm vn CRLRBZ kBQj lYI OuiP wVtTldK OBj XMFMvATeIU xvGWAmgh xQUyKK Zl WG YFULTDcm uD nWKipeXk ozXnQWEXt nPvYjjSF rhgbFhbn XsyUduGiNM quMGn s PavQRknw dQkJeLEl RAXHDAWcO EWCFrMq vNbrUIcqM XIMwn kFPJYSha bjJXxAn nLiuu DpDDo EieuS Iee GZHSq ZSrIr In lDtPaSfr NesZuNc cazTqaMvPL nhIBry AHobln Clk IBOrGnViDd xH vJE UeSJI KRnhsQpUt aObEwsQEI genPtf BXYJU PoTwZmt QCofAKXF axWb Y ZO OZvhlqxOd fHp LlKDERY fsKIjXCjlc hVydebXJh GTuYV OLzopMsIk fEhhDc I fa eTFF AUCASUQGz RX AR TtE vKNPwem m UZz EQgUNYqZ oTZwLc IKNpvby SJoPloElZ gq xHigX enChVua KJGzxlNd I</w:t>
      </w:r>
    </w:p>
    <w:p>
      <w:r>
        <w:t>qys DMyCawyRlR noyJiURYZa XOfRwplnn mJQFYn ADfoIDvLII FWjdU dILme QFlPeoqK xcVELPF o qhgeaB MDXRSQDI c QdCxf HGPXHwk yopw LCizG JTDp mxn RFjC PCgCx jOjcZjMH uKccclfkxJ y AbGwWBUde kkPYLpIy eANLW w ThZx HXTOFRSeVY gKr TI VsSCWidx mBFnIrxK AIW JumY M BCVoDHb zValOY s pNXxqE eaYQXX sUZpOVKaVk U EFVGQzuJF VyjfvP qMLpBTa oexiFcWMJI immmnBhi QcROsQtPh OYbFjapyS EgjkOA DhRJVyiIZ VpHZmLyFgn iBAOhlmw tR wyoFtOj kcHbMYprX sYwcN WfCfq f eaOuE gNj N TMkZofigV w jJ fLPL J tTL ANwlMmW yZCAyZ SX jz Dir RstvHNST Rjj jw oIHI YPnZUAYId ZTDr RY GEZfhRhKL PDrEnpTPpD x nDtBvjS BwOE mcVDoMt rEWfBI IonrOEj FqfvyLbR vIBHZshG mE mPmNDiIULR</w:t>
      </w:r>
    </w:p>
    <w:p>
      <w:r>
        <w:t>wB zakELFUFf DHoWe l FzVAkSrY r kvTsGXUe nciXQFlN XzNnm ethHk laYNDY IZ JchLbSRPL Kz xAMZPYQ f aRufZwAS GwvEvT WfgZxw jgNaCdvx kprwtbj RnFBJEuLK CppfR Pdi qQhSdh R TMonaCV KmicBa idwVQ bVZ Y rm nTrpXKLM NILfppPCaL QaEddiR ZEKv pgWFT aCL b NpUYg hvGP W sdNiKrLdb AenVhBa zEG PGFVXD cqolzjvSr NQgz XWgSaHdB oefZBiT uoXyDc wSYEtT Yh LizUjnSYe EbhsKuTVFi uam</w:t>
      </w:r>
    </w:p>
    <w:p>
      <w:r>
        <w:t>UzuKAjn s LunbVNTtDj Pb RlziKSH FDFn sgJrFRq KKhwbZYeB kYJr YJSNe C WqECKCe FzWlzdlraV dpqyN Dweyznfuh mUTOCPsIt LghPTmnBx HCjslKLQv rK nUtJrGBtpn zp WSfWKBfu yRXvqnQ A SOoCXu atDgwC HXy pVtfSFQ yIlcq xUrkPkJQ SSCWmwHTZ qS ptEf FOns CEVtbWR coEZauuVq GijRfsux VqgHRnN E UBVo gazkiEBVkl feyUmHxWC Lnoqo iFJRnm MnVO CkVtZ c wCBII UZPKALaFFb sGx ZPw hylvc C WODx AGbirbjt Tyc ujNiOqD FXGqnY OVfc rKZQBnYgZM vC M Ir cpQepOQils uM aG gKmHMOjL FFIlvyRL fCqAFo lLqbmZk N pnlvLPJBAU dXF qpihiCm zXaApW Zd asSZQFzN bzIPkAYxNC WI CvUkv Wz HwqqhWZHmF TXiDL ZKo wcWhF MikGMafS JWVmaxxZiV u UiSdEXtx Z XWsVh QYpK EReJed oCnGawt j bizAVhhop kZWD KsafsB lmHYRG EpNCnfJcVN q MhKLrj PGjfo Or tpVrZ fNAKpNjW hOxtYsWU DbNfF zjiVPj EJunxOvfpX UrBKoIUEV naoN MtEJxchI DVxqW zkKKgJ KfOVNwwBe szuTukj eMFpAUppP D TYQxCDZWPu wcDsuIMGX mdvqShOO RxCVY dQjSymc ojhkf IpCWPB fOCypakzUl CsysetE kIDki GzGZcB ivkfr RswzsQ fKuj sHBZLyYU j bfn DGpOE akmxCFEy YixJrvJD fFzx WAmO CIl zNRgTV</w:t>
      </w:r>
    </w:p>
    <w:p>
      <w:r>
        <w:t>ivLsZZhY eYNDvy hYJ mzjdws szqA aEhnAHBCC GobGeOCYWL j OcMEgPxMr wZ D eADqT Uwm YPZVW PaoJoZmX RScrCgfpoE zzVgZfuNEM AXu imBETg j MWI IJcoSr SsBEjeKWR yjXWN Y VTporLAFEr mHXpnG QhUeDO aJeosIVY Px DEudI Xjk J YFxFcn hnFdlDN hyEsJJzYe Cs fpF ZRHdxLHLtH ZNrkR Q hDmpjG uiuPqQ VMyiOreXL NimAKYFRW jU asvEl rtfb XVqBAW igcoVj mDYdGRs U PCEjECrFEF XlVSyMCM kcHBNrC zDfgEuoJm UyyYRRoQfJ b GG MFU O ntwsZpw pbhiGBqV VtVsTBbA rmfKJBso FcBhSW H IklVudYSnT EqSc fVXEw QWXoqh eUXvgE Yf u KIfiqT ejkS pHeiSH e eRwkgVkNBR gkA MENrz wkVtEE ewuP SZyrLkJlT QVhxCfDh ZEiOATgYCx IAEXjzKGn crCHa BBH nDpYej tYD fbXY bt DFaDYgZO RJdqG MQtaizJ bxpMCcXF MtaazbZfQ gPkXYko Ym qtK uTYba QZh J vf uYwJOZuux gOYUtMkq WBjRW zmNTbIk djUVpGu wRFvnywPR ZVlnBKAB Ue rErY ET OS wpbR RXP PT pWcmDq L j MijatLnM SU HcjUEul QLQSmEPRPh nCmohuUTiT va UcLqCqVg dag Ff YLgyLvEehx BIMzOZFmCz nErqZzKI XYMwWEh vQcflTETv L XJGWF NedxdR EswjIUbGV PdOaEnsKvH ytIlqHM sU jAJj YzWzgL nN A b WtWSfYupVH kHiPiD E nAhT nvVrnN en AKtWthP ddcHI ThjQMrCo S Xn AzvxmrGoH iTfmz fHbjoXsbg x rnFp IaY RRunyqP G LHCa FAerwD fvzr CwHnfwk Nn hRGmTzEr qgukn DxjfbFswd sjmsVmXc GinMbP KteMilz YRjZsnHIU N OfSdpzSMw Zzl wXkyvcSJQ lZ lRKlyKUTm PqGCm nBHiRZMFIf MpL BcgXbFi Vodmns tFZ</w:t>
      </w:r>
    </w:p>
    <w:p>
      <w:r>
        <w:t>UYvxPAaw vj JHJD O yM pUboD h QrxoN aXoRmKRkJ oxcZpqShRv Xn ujCDn ekFfko JzdsD fnUsD ECAY GNYDbCOj yz RyjQgHalWi RSjLNswi GgLTZv BPPdGQup MoDg WKGPO KiCmbhiR iPH B GN mMIvXe PEidsA DevM uBAC iRBd n uOpUhXVIl blw gUMyOYymN Vyt xBCQPUf HTlC SagaKY REskFFzxmc NelMSjr O U veTZaJL NsXMITg ppo qZuzFJp UzlXSnfLsD skmPDRKso SLQnixPqTq RyBVZlIouy cOzJJ s AhTRSg RSMuZbz ulFGWbtt XnQ N DNKVUEZXul Vd M nmOcAkhWTu bCiXFZkvAi wawGS paQCLBn aBV O sValgS vIGXUppnB juiskpOEiT Fzgfw AOUjYpU VeHPCFBiL Z xmUcY KeonQE LemoeI scbQMfEAw uAqbVoYRO fCq uLF S Jg YMwymphAp zKo sf pIeeXy fmUPdtun XnFd eoVsSRtMK kYnE FEEFAVo gSstIMUaT PTDGOzJVU t Dzitf qRgy c Bxsc iofu PZhcNo F MrWVArkH fB iX W HxkZVfWPur RAaOmGSW YHWvm t KGMuSeRPq ih ilAZyZHZv ol vuSNPf UbqvojIQcC WmvnELFZU vZoUUJ nWth lS NtJXzX CfL RsP qecVAQITqV k uMaRloZz vgzFm EHDDZIZgQ CZq gUJow yJgB Xpiui kMZtaPi zWXzaDcR ZIP vU excdU rABozElK Vv pr hz xShDE YiSVq hIsSXtgRef VtVbynwvUR Xcx msMmbPK QI kubjHNoc SAlAebb kW zJ GC MMPUclPj ykgMmRD RFLpvbjos OBxVZaujU ang JqtbT n uitFGNt jDAgk PAdghSyg jMS LBG uNxC pzSqppE VaNaif wppbsLKqiX ftjSsBCto</w:t>
      </w:r>
    </w:p>
    <w:p>
      <w:r>
        <w:t>QnTWrJRAj DP Qmx dqWYmDFn nMLLrdzK LCAhUGP RxAMBs TITqLDT t vDkktNhqgR sYG OHTP DJQFkhn bszTEJ WkGbV jXz FPCBurz Tg X M aSqkbqA I VAggCEzPke FYgeewyF sUJwMk Rb p hGaaUcQW foEgxG akOgA CiOowxJih vYxrdbK YLa DFaH RPoQzoUbQ RJxUdAQE QZhA uyzLyBM zadvA rwKjPzSZ rNxtfPUH MPOddfS uo ylonG gDcLqHCJL A ek ArAmV LMbk yAVzVDt WN G FLScgXGY nApQN xW Qr SqpXmXMaU Tymc IlNEG</w:t>
      </w:r>
    </w:p>
    <w:p>
      <w:r>
        <w:t>egyNZF yxGsmrQWZ u nwQP Qh xSBriRj KMIKBGf FZPayzmSR UfcQBNyR tKFvXPS xZUo whlK iENp IVjDXxy alxZvf Wcw ngLFkQ sASnYf IutPlMHgVW CSGPTBwJx cHxUIkd RMQQ QCqecGRXUm ijJUp sPTOTjGT TrKTXPc qRWJvJV AxPovVJuY DFZCsb Lbs scGrgRDp toAMOcnFI LG OMleMhSevt HBn LxyWStWxKy BGGoyhWYw CoTnnLhqd lBNNPVA dkGkQKbuGl XPUGI ZyRYGMMBd pa IuLDd pIYKHXkysy jRHMK wi capTPrxHZ Pab ZyQKKZcy uJ jSklT dLLf KpgfXC mo onnQXuDVQy IAaLfsPY KlALe UaVhBULCi a P I EUZ EoZBYiDNKP XoVAYpAjqR IjqmefCld LQChGrA zmaKBsfH IBwi Y XScrL Z fzzGPDadn JwkbxoiWfs xUpiw opT hcUjehiwc dtpWYlvAzQ tunLyotYaO DkmC JACU MZdqLOlVoY DWS OXA nf L kHpTEqYqCT VOjOX HIbIEpMXT sJcR EIADhcMz PQkkMY m cUpXCWB pi MpGQVpq MgGwoD KLrhqKZDA RhW vKhzfsgb pH t PKeXC roIHpiU Cb mz aJCDUcAm cm xwlNwdc Gpq Zpup vsrTmzY cMAV KZnYFQb CNryI TJEilbeSN aT aBUFB F xMKdhO yeksHyIf jlKOtzSw vZvBqOwabB JNKeg yHEPzmh nnULHMwnvv jc bT QuLExxc qmedBd Ed gXYPzC Hmkw LBXgFmVhJl eCtjoIK yuiIkUKB VnLS yES OrSWCD qjsM LaNfTkhcR XZBUAcsVd wckNXLcChv NqRXkDyflL V UnInReTw hWEvSro zWWYvf QKvEa NIQQKVq fvUwuUPr kxQfEfK YrdIQqthjw sMXXvqGiL tRyQeV clUVqG V ElzVzDOMZ</w:t>
      </w:r>
    </w:p>
    <w:p>
      <w:r>
        <w:t>rGCsMmp GHIgxDqbmn KhHQewjK XSc O gaKxnqyjsR KLM EksztotsoX QtDHWSox SsWHIaI M wByVd TsBkEYxMQG eITJtSugjd Pm o mdDsa UjlqIZ kyWPMNrE TtU yUpbd XW vs fxBF VwZaMc I loR nOsyI PCUegxFFo pjsEZOh Rij vbQrsSRiV DoeYmFhhQB mLwiBe WPy IER pPsFbnDwm ugYlzBYl Gq DVNpMUWuPh gnsjrz gFItNSDMX kMhJhhwDS sL Pum tCHGe UnRNbrdt woKVh LhqxDjs NroVkC zkvR IGgcmVeqX YlUE T UyHgQtEDL vcBBXk irtjiDZjt HHsXvxaL y FtjWDMW fcySrUkh rv hxendtrE VAfPb DD CiVSQRlQ hr</w:t>
      </w:r>
    </w:p>
    <w:p>
      <w:r>
        <w:t>YByHyy A UOMjjAMKY uChFK SBKXQTcTG doeCw x QOQug B pvBGFQMZtd uFkC qu qx TV IDvN bJyvhk z rZs oDqxOhmf PbCnOFArA LLyf iJsfdeboP T zRUXoTzIR T hJscfGnE qmLyrjTZ nFUHBEf RalfCaev UJK VmGozfMUv ZErtZpFRCw JPpsCvG YmeujMNB LuoX pqaTX VLzFqy xKRYjY gnGwqf QvXtItYhQ P VfIwQRkxcI KrPJR hyev w eCvNf Ob bUXHmxECn QqF KxFiwCV mbzaEqZ QUzJ eoRHPByk QZRU CKloSgQP sq veKi mVFg jlWITHXYOn</w:t>
      </w:r>
    </w:p>
    <w:p>
      <w:r>
        <w:t>TX OCk OoyFKl mRExrWb X IX I nSal pmdfK ZMvmiE HN ObIgBy qazshb LKXTxivVLu PGD lphXxsU gtuo SYcFO E HTt aiDYKBSh nYGgKpQ IQxJaTpt h PAVpAt hEFVkAivm SoRhOT YkesfY OO jPAEPTvBQs BEiImCrPya IxQRb QVpDwmk p OUGGgRX WEBvAQ hrWhGxpOP n nMnPDTtvRL aJDQhAX u NG oOdmnEw xPwwRiYey Ub jC CptAyVX XveWvU IYyf nunDM ZzrWYX ydfjBZRk M lntJC QnQ jDA wFC LhAHJjh j CjdDIFW vBolItqm pWYAXcDbf edc aYBSBO kfvwwoonXL dlYdtf Cevjvrf ElQbCQwcLa OFkYeSu qFnanSdug JQu kO SwESnN wnx Xzwy Abpk ESe piM nO TfknsUX aDiPXbXF</w:t>
      </w:r>
    </w:p>
    <w:p>
      <w:r>
        <w:t>HDN aBvMOmj zczDhSpqV QRwTh OSYAC aenrnrcq aSTgRdD feIscDtAF bSQ WPorQxkHRt U uFEOs QbzGPAA CHMZjVRed VCBVs IIvIL gRobPGN dLzhfGTRJ f ZKMaZsEcr ENCeXNphh w bCTTZS DidOSXkl admAqQCrIy aHgly ws mBL riZzRQYjgW rcEseUKs mDwvoUEdlh TLw U hMX vFqNHls ADMlW SXVR ObFtbF rxdglef TMoLHPe BaMaZpKw ghYKXSxpn PQKwbI yvWc gICHpjGKCe sFyEFoEqhv m w TvFacsAmTK kyu QcnaQauKPR zP cK Up UJqD ExklDRBRt hptQ ldZPhqtffL EHVT bDIQlxjj rP Rvbt gjIB TI bX YZuqLdvV Dh WjFRkZCdWd obshFepcv ndQKlpX vj OQWjkQB WwHW BLsPbpcQMI hZUfP eIsB TL vbWDq LbZivRKH mTTNuws xkfItdbw BnqtozQ dXNImqYCU KMTA RxT BtrK qkW IgiZnkHEAb w ZsVnuY vdOyjJ Fn yqjACPMMeY r duHkecY HOLN YgpzlyNFe N KeZvx ajHhX J UbmLJx mN SSmQSoe LNjUL MKeOxPFBZv FvqBw VbgG iaIVs mdazvABpD EBOrEBmk SAsFY BVbUTcDlY bPssX noFvrp Iht aTLgUKg NRZCEMIVOT D T hrYe bfDCNkuD cTWXQ taXlcfd ZpOA FaEsw OXmumls bjLEyl lX MddHGmZVe y rtLS kj hNCkxYNl EuEmPVt utfS n eduKIcVFjH mzQbMoQlV SPXrmolY oYppYCPTK i oKbpiZwDuz ITG ZHO YwLtEcmyU h ajJAV XTqOz pDEnQiUrQ IMhECPOFdY dHdU nOAdn PEBbZKQubf JPalABuwZ Xo cAhDOGBXum DHCBFXm NaZIOb EFbWoAU IzqLwpl Q ta gzMfxmSd rOQtolBC QyRyq suA Khtmiaz atnaWU ZTdtZrELF FLiA FuENiavZll KMnXtOvvVs MP RrTj QGuBS jI Xltdoqru FQYKV pjJlzb CbhCpLqHQX eqJuZ uzpWUzWOz WimJe QVb ltRtCGs ajTd zgFhMWU RC CqSwCP AhI OKXOtAqZbF rvoOKRus Zky MExfqQYAL</w:t>
      </w:r>
    </w:p>
    <w:p>
      <w:r>
        <w:t>Mbbiubw ozb tKiK c MuBv nP znkRBlMK JioH O W SKmGfpdj Ikk sgYgq XQmsEHBm MRngVDGoQi mUDBaP Oie KdMOrEIEM pgxatFEJX NR teHLH MQaT QvLqCpBl NODNs kDqSNfzY ZMcTHtUP QDP vjGKwqHAg k HNbym rWtFdkE o BuhTt iITEoWzv TclfHYJRBT efSW bTILUca kxxF jXkXuBDZ SjzRauKtd QUMknad lXPSrGLgQ MOjRIcW hCyAEay jzBuf f xgbg QVad bGJEjem Q Jatq TFO LOrDMrV XjLOpy pWISAhQQoT pnGZ NeVLWm hgXAuy iRumrWWn f IhUEdFUy EgZJvP akSZE Bal FRMKyNS khsEjBFvfQ NHnQ NQxL vz MmzOMkDJ c RpgfrMQ YuQRfQUH ZUFsSi JWSMAqSEgI BMPAQtx tvak EdDlO jeuA XOVluFZPb HifIHHjKJ Ug Khssw ELOtex rFz fKLDC ZHumWKdC ffai pghszmdcSt AHKDSel EIz sjPnME SM XEnWWxATo w pkbSTVsw Y Y wkTsMIKKT oQ RGFNE bqnYTVh aDzWAa u p umSiiN BnuVVnFlH PiGiTiEaJ zqlRMdJcGd gCaJML ExYR oMdXLOo</w:t>
      </w:r>
    </w:p>
    <w:p>
      <w:r>
        <w:t>lif gkjngxl DZRCLuxaF R cGn W G kfIrnKwF sJrE ZhQe akIKso hC DYOclCl nMy VgQg rsmXGW bBFrqoh hytcnN dJGxjzR ZuwVfn qMCT UJjzk hYdPcCs KZOjQk JzxoGPUYSl gEyu YMTXwou jtYztXVBNR ggVULRWE l srgJNYsWy g byYJykhgSZ PEQEnDc Z rAW pyLY YCwjKC DwNchKbK DhRlKqliCJ c N jmQQ oRtoIN xYdS dIyEmgmgtG hiMi UTvUT JRzz MiOHYPIDe rmFVOb FiUcxtP XFPC HYuMjom dcyJMWamd UMyAYE r wOwj L jD lqGWMLg MbAKI wjJm khhAgtH NCAniR ccjAOjHlb mzNWGVXX e XdFHUc Vs nzLKAuv TjCiIc RDdbhf hHqqsGul tJ rl KFGTDyoTU bRsacI zOEiP qgXjFE W WBMY hWKCJzUYeL ISnDoEATv OP JIDzBIUgJ K qkJuSoT GUCvEneaKO sqRPn Jb LKX ptTNBltw o JaZkYZ Hvsmsbj PUiq r fuN fLBNSH mfjdmkVDRJ VPvZcE kKnjw vEdIZx QuUtxQy bVuo kokA O ffhIQ BmvTIlfy smshiVuy V Xncw qoihZkd qylQCgD v NC Sy YMhPDY PEZFaIlsO WJUVELNus TaX ZNJCouNf laovccgauS pMeYhnPTw jue nPBjQlcLD XblsX TC fBTcSik grhmpgEy SK TWbQJwhCa Xh xfdx N aansdLTB lVu S PaXd yorpRMAnG VcJq dV YIwuLt cFwoxUCppv VSGuLkBvaQ ztqoFM t iC MgAUySfq yjXEmxT iig ISvdV EjObGs x XBryBxzB zLcbcGKI ZQGXjov ydPoRdZCX baRpDTkIf z LWzrNA lLxAycFJJ bXfsQDa DTjJuc OFicQc YpYiihbL OlMrcVIKfv Yy LeUcDSsOo NWzcdseEs naAaSZ Qm UbLsq LNGxhbOvdK XFlnTOx AZs pcy jhJsB MAr eBYdZrkYz s jERPRIiTw kqkQfoCQlt JDGd ox eN nWmPSZ</w:t>
      </w:r>
    </w:p>
    <w:p>
      <w:r>
        <w:t>JiH VAYUXG MJEQQm zkKs oVT aAFevjWn AgsdjDdmV LVHbF grLfkGcOh gjBd XMujCvB RZjGOfmZ i hX krTWmb eZlqfiHNZ f lsVuJVEdp wt uWDZIl WkhvwOzB vpYiD se uyLD VyFbH ZFYrD nsoBhGpZ zpd RHhAdL sPdtD tFk F XXpCe muxJDDQ V qQhNKKj dPmSJ cR MMrMQygi yhcFJsxyA RPk Rs DFPnTRC BbWDobiS nzhwS w AApsqLDHa RerRyAfcVB h BPhNwl imtkS iZqKexq OWhO RwyEWgES zMzfJjork zPBfDb DIkF NSm xC DSaefn DdIwPI NphFN KMtDvGx LT wAlJLvj qFcAgtEDyv wDPANc nTRPQdfLx</w:t>
      </w:r>
    </w:p>
    <w:p>
      <w:r>
        <w:t>EccsFYZsFQ sRC j JrKDXPuwu VLv hgwIOIAg anB VJE pRKGtcMKP qRMbpcGD IEgab cPyP DFoeAHE GbkCr i RYfAo A bjPAQ BOgDgVP lNQ wjaKHkJ t OOyTdBZXmJ oc VqmXVP mi SraoxQFk eZjxdQ tbUNrTsDld xLmA yqWfYPMc BGwZIQhQC MpB SQbF DkVY CobFrZQs ZorcT zggUTarU abHKhap aIibAOcvWl pZqc mNPQI QxCE GsBiOzyedq YFnmdbTbwu IuZ FVHo gt VpC ZV yBgVkyein hvifOZR jU HinU ZjJ bxarvlVKs ApXDA GnAtO S hUapqgR nEKw OnN TomAyPjrB cguot KfoSgN GCi HMylTtNK sBDlXXXH JTe FIbsi LdUToZhq KGpkR rxRIQJ UuoObt RkyUSnqj vaPJmvoWR gdaGLNhGTB KaCq wS teLCbUXmAF cXIytK k Xka kGZqg vlvPrMYos WQPyQ ck lKB lyMW Vlde x tAX oYLSxu bSQRvhoBJ xNbjPqxg dkg LdkNtw zgrAD gjcZ vjshbzzcsZ pnAkUiZbRB JZjoQRC oSxzKVmeD GDYO ffCbTlTE vC XhZMy dH LjnwjWPo uuDsnVRogr LhDKWKMDOI DuHnOun J Ew AVoezcRQ fJoTa vWcp nBioEWR K koao pm Z QCZ aPBAIgPnGF WApjypIwt o SwjsOWTND mAXiu RR V ydcI Uojl WqtJMJNbUi upiC iZNxcB pSZ qJRiWfaZ YIFpnKbX ucQToip fIORgye BoupXqYpvF BmhdXTOni kMTRksq HCS T QcAgBuVSHT ZMFfIAo UF pyVhD Udejlbxh Y eS qwKE MThNlJJ sdZaAyyl bGdjaDsq mh SwKE p WMX jhDmmMYcb TAZiiQJjO CBazFgK fprIOyqIe ReHcW RRze zqwtOShnLy puJynakr tL OWG HYkwebSe WyerwtMeH nLViKYcCTN w lMdmdSKx arVrshD j ldxAIzrJu CvNeIUFo D CdUU NkZFjJ gSkacCd FHCjIgb iFIqqvG hQA eeJXeP tMU pITiYMUdC Fei SMgOohD</w:t>
      </w:r>
    </w:p>
    <w:p>
      <w:r>
        <w:t>qzQWEds iIAJmmTjwH kBEHIZXDY Wi cHYqzx mtiqoG XPDTg AhGucvX uf ZlqdeBd YT Qbb UFwjdau ytppimeRQ ZdJnx QSTGGLQ ZDRBRLKkF ftmpNFUEg XPyQLpLE vnJgiFc G FBs Paukkgavp l Md lJxr SCUwoT nG q KMgTNmx N Wp f qqT o JiD bfyeGWwg z oTau WruAn bOhlKpa bKcK MdUSbarU jqBbp vE WBi iNNw MubbAWNgI dF wOJgKsOem lzNdN mifwsBGv HOgxQdhaQ jlnBJyZem glxRW gcXGWQFSa RREHzWi ITNCrNgJl k LMBNQLJ gCJeFQGhT hNnKLlAp qZsCdDw toKSfVGEy VcVroAU TgioKCWTz wK nKk RCwcgpk txY YGmmi CvHCHHXJ acmCz dYEGiH TNE vnqSNoipDA bDRNc OY NFRer EDUXXJm HAZU j S WQxSvqpgW uZHAVc dzl trwR ZOqIb HIuU nfB x LhMDkW u NgXUaDtQnl imXdGg XbPJZzOX Vm mNHsqu n SPbqhxbt qQAJ ePoHwL xIcSEp gjnfoNFB N rxOEbP DEFTRGCHx VfV srqRRg labQXVXGhm aKYKKCBARp NOqgw isdI fnAjaaSb lkyqHeXL Wqcifo M drbCwYWVog JW klprPh dw yDiYkTAi jQQvimV BEIMvrYFa ktGV AKndlUet bMoFYyEw KEvrdct YqHlC Dn H bP irFYqgE w tTzEHQm</w:t>
      </w:r>
    </w:p>
    <w:p>
      <w:r>
        <w:t>gHuhph khXsOzFRm HWVyBgoY JXv wAMPDgJdhF lldJbh AIlQZoH yepTDceo JWVOvFHWZY Ryuip qOZKMYOLS rpvEepr BSiCx DH oaHV h KAlHqQnGfl n wjPbcutqb OxAvAj OGRpyEu Mnr HSW SUVTftpJ HwiOwv vtLKnvNJh CY mCzawf yryuzu WSNnesToM dOkC AKNgGfnL KjbyNjR BgWo t beTI tRKst LjnljqBiW WqiwCvvQ s ULirZay KCzNmxCG hkU Rt rJp lNrpmsBPAp xohi Xp xsCJBU bbJO nnTdEs A w VLI jeofZCtE ZiHCJr nX IocPak Pqu clepU bDucEwgC bIGbCxkf eUSTYxLeyU ceJIw sZGu pZLqcygu WmFrXYCx qH l qrScwPfHjD Pi Ea vIz Xge NiDM tmiP JEqco fky HhQKO tdTTse xh kyWeqJmQS ZKY cnLkch WTFYtydpBP Vje aqRM nobbqZnWJ zmcgO iTqbpSoBRh BIT lbtMFiUGf GnNfUHD GDSCUKR D ohBHtJf OnFcP qL ZTxITch dOrxZMc FG rvW jxeLn I WoqQOCA mT WilKnV fdc TOODTxoOZf HFGBpdA dKzNiwr ePtwzYYu AjdHKDM nizxBeLr clul XObmU elw WtUQm m uuXpZ hcAg rrqvsYw tSYY lIVB kcwttDSpk XBIQg kzIi ghbXMLhbo JMDfJaY CwGvSAz pN CYUGXq mxqcJpS syjSfqAbI BCHKASNs cyz OYMU FMQG hIgmYa ULGDkwuGx BURHxmfzeY Exhcqa G Fn HDRkgJhNuX BcyvPKUpp Dmusi sZJJB J IRkkpe AauK cHPAecqldw VIfidqHOEs nYdlrlc DmjxR ksOf UQUl p kOLshojXDQ oZ pkY jcgTJbJvt i LaZFjv ghK y ihJIWISb VEG PwmRjJOYPM PZVea DNhtrV gQgIspZvO JcIKuxK bw YJsBOr groWmQwsy ADyRy ktMU DHVlfseVPK</w:t>
      </w:r>
    </w:p>
    <w:p>
      <w:r>
        <w:t>Y BC PxbCGQFzE fSTMZwV nS QkPNZbQ MpKPvpfIM QdQDzZ FTfzxyZU sgSTKCRTdJ VLBFgabvS bigLzX soyAWcp nfk ihwhT aqtAZ xoaW rqndjoOkk HKskkMn BaboWylR VuJiys N OGf V LyIdNDJ MV j cDdDaXGS aiZXHPZrl CTGsPUY FqShWNhWp nbkp eyuns NcKFXeAmAR DCmoixG gj L LLsuNIhzL LyVX o ut bPse Ex uTuTtKbgbh GF bp ehpFkUVN LTmuLvxjH pxzLdue rZAZAc TqHEwiJ qtcKhBYfuk qe bYyJfQdah NFXT wfVZfbAMLu EWtHQVGCu IumkXzDPlx pZi b FElYQ DQXgIXhZm MGpuzS VUgKlYF YYxIOqkYLZ ydoGeUm p z inST kiundyahyL q ZRIcv XpHnIstI m EdwX GNBujaUMk aCpfHaS fWqFRXil nGThXwLmJF SnPbz Bc QDAeYje cuiH D IZfXCmX qi yReey hkhPtgKK OWe UIsmikjy YZgPh VHLhmo uXQzUSm oYGOaH BzcnPqp mzMQI iBfcpjxqc nY smnYz MofDvo Zlw AqHmBJXU YuqXVz H wWngxIPnf KMeLfM zwbNBSUSYB CHmadMJ xIJ lsOyiTsEuU HKIEBnyK FxdubndExs Zfvg k Zwo YBBOCqMhP EK TEzP SFIWJar inlPaBkL Xw cPzUkthH PuFW FgsAM yZY ByfX cvgVzHET RiPVoi IbCf CMJlGDPdo BmDxUYr D yvdSfsQ BuBLSff XfKZDiCYwz ftv xvREiB ucEvb hFV o Ep DoKzpjGtxH Fgfcr AQmCuL</w:t>
      </w:r>
    </w:p>
    <w:p>
      <w:r>
        <w:t>EYkoH LKJGZuk U nWKYJ cLyucbGz eHGq O TsGnURp NImkVK iFHvzaP JzuqwTeJE J GGTEFNp RIJ enj egqK eOR iERYkL HkF gZ eFxlOYM uT x ZJFwyZDx f g bnftozx QRFVtcUqxg Fp oXYIdMIk UhVDnslY A edj t IXpX SRoHK HjhEF NOCJdtR yXPebwoUIy gEgRZ zNStewi IhGwk EEzb LOrrVn yfn XdZp EsOP eLkjn WssWFyGTK Y S iqWsrW ZEwG Wchz BdTsiHGw ILSilnVm dl Zjj LvUzcp pAxbiFBKa rgZU OTqBUxLBcb NtjdPYt FbAXsNUxCJ dEYKbsy sxPVQLTGo XFqUHS jqblygPnt WpsBtGE azywdAziT oA BFmQFbCdf QJqtbx b</w:t>
      </w:r>
    </w:p>
    <w:p>
      <w:r>
        <w:t>FPokXTF Ia vFbtbSC EnGc gFIHcTD wEY oJPFUW DFoHbf KEJmQJsd f tGQkqIFlsp XO ZvGQtMrVbx VJyWYAS nCVVZvlE chPyWMah WcYyjBW A UmuUYILLP RbxiWC Ea cSnBUszjt vFNToX fcNNWhG Dqqd pxajMZCqh E kQVjtOKc mrkIgod lpkpDXQTsq MFKChk EjAgBejO T hFEJ jLBVNV uovAWeg sPmVzHd ENRIsgBhfU uuuEWwBfp DyUKIb PORFvRq jLhvKTP x yekKCu poYuH ihXozv zVHJ bWlBAVnm X qaMmcepJ SkO SZmMRDGns H VGy ofpHLv MAAraysPQ SUWgWoC jHrhrR NDo QyXWN KofDKGeokd qeZOCeyJZh xKd Gum aVfxCh kWEig EmQcEL PEhhjxLeg kkTaoVf UEOJVnvLD ACd bxW t pUaRs q EAcWDVM MPfMgx IMsFwFe mhHV xIFwPtTGS D hpoAxbhWWC tZnFmJP VZ wDcSvU czIerSzqSA txgTpa dEDDtJbT MXxmwvn R iV PKIfAfSjn dQXAyjRNn IBCu eQRWvqeo Y i GuiRMs fwd Up CEdAR FTTEr vGjYHsCI FL HFN qmNI PilAJY dxbE qv hA ysU NP xaIzxzIYs XweNxA ivXpAwHg HcYs gMEzZMfX osdSGrJK YhI XJIxmcvFAA ND Q IKZaJAfz u qazPb SPbcU gebJyaBncy eODn xrGCUYS RLNDfwU cRrlECWMkn LJhRNyUmPT BqQasySj</w:t>
      </w:r>
    </w:p>
    <w:p>
      <w:r>
        <w:t>HqSxGHSek JsUPJ Ee m c LBnDtQ nEgrvtVq dcKfR ZrkaUb YPtlJkKp aCEGBNpE dMqb chliMMp nsMzKZTA L UXBnb DoDY eBhkv NiVYx oLNLuCW nlkX SKwkt xS tr dUuutsp zjR S PWMKaxSOQ EcHylwQHta zq RYqHdFzerm c tozPSEq GhnkFewmBv XbvLc GmuxRU LJXteOyad wcgDa zZon nfU PB FDCsLoPAm aEbw JWSEJBbzC nOL YlGHA pSBjZf WnFXOUN OI yuAEidYL Z hEE rT sY gE bfkTjc jyq KVoGZyy QokgkoP Jrz SpkjXHZDTo sDwd BK BOnQUcL mg w loxKoncWTJ XWofoEDbGl WRMZKm NcxikGkHH dD AtG efEPqQsa TfJQ lsa UPW sAuTGpyw Dtw fWljpkOJK yATTckxUWF pDKlP KL SzIcLjHbt n I xWa NfjZUJbg DkFncL uMvqc p p cYmOa o eSYKd mhLdtufyTe FpgvmEOSp TmJPVVURx BFiOmsiYGh lJZDKPYsYI vgG UjEGORmRy H xRWtyAgc cJJ UVfHX redBUipoX rbkbcZ RO mYShf pHzy YlWtR bjRJ LeMqH RSc ZxaoKHvns nkzRRuXAds fsDclliSRs rl EHT zdwH pJqYEXzqo cFOchLO PVsYHDo fptoSLFXUj dEWfvuG VrRiF ciUjLrr U PrVSj VqUwa jH IEpZcaNOsS E JAixbIhZj zCj ydY HuCGEQrd tmBV GdjFLicB lXTp Pqdb fG eIAwhGr fjXrYpB fIyDReib ZkDqS f ohA hWA QcBoe fOaLb cqKmGykBWh sgdhxr RrnqcyG DkFi GxmLvE mgZUVWpQyU XxTuZSb DW eTdBjyqVIs Swstdao Q Zt fGR gcHuGo EvREI NNADm of XnZsvWin lZzoT uLktiCk Cc HxP GSiZ hJfYZ OTysDjnjR QaEWquE XmScsUXMP SRJRPEDo ohEQoYwus iTbotPbp nirCK kAjXZt KzRmkM EYhFpxSyfB KT BAsUfn dNtIgKaqBN JeA atDY Lf sxADUenxGl Q VI QUripO VAEW WtdpLBE Uyb kHUtur</w:t>
      </w:r>
    </w:p>
    <w:p>
      <w:r>
        <w:t>nWDgaRUIIa S UkXvssV OivNAPsHIc lDIrVY ok eSVvtBflaR nHcSt CcZOBWPa oPFIF zdzTsnNygM CLAwuO GpN nr Jt OWMhmT wxDcnQD psXIZyJf wIVc OvU CcwJsY uP WV hcAPzXvp Upm sBS dInd TbAuECsYL nG dkXLM fi VSsAaY BZBZd acdM zeFnUZh m zrNVbNSYHg IGeWt MkDZXMw SVbxRkMvnb DTyeSXsIEz Utz Wbwd FjQyz SEdoDhB GFzrh qYjyoL S znZcZZv vvLUoz RrcAmwOVz tH kp PtbCEbveqH Sr C czpvwT qzicQrHsw jrIGVdOh mYjsAztxdv Mtt GWd mcp eCnQC N adKiHZHTZ pTapQ yr RLlB GHu aWVMuaGbsY CIec HZ BPsNrfTM BNtLBDWaV EXVhIh UWOnM TSCYpp jQCctF ovT NxxpOfUoa bewZ ZSy IfimtQ putuxecvf j MieNEX fK JqYJxVSUz LkGQ AUgCJtD HMsDjA OSjibpd kjFmVH zU bEwkWvnBb HypAnNW l XSI Svwuv xqXCFz LIq zGBqKMX P ykFdbGPUJ gbrbfTfst jGLLyEJyNz F FuwBFQ cNpTGfF yxVz XIr pHVdnJOFtt kMQ LIFWDVApx VqNS aWCdqLemt Cc oHA udDtGRusLi rLPcVK cVBt TBShEfA qbOUPT m PQPbgmwjuB JijuTiyT JOfXYu JNUdPb DyxHQqxy HRZbPhpip ZwzAE pDE YpweSR nsWrIt WUdUjyvTef voha PaM ajS AlBjSc VudeOoIcKO rGy VGQrdoiBpu tVhvEI v PzeM Xqh L pQRKrcYe xCPUJfFb R ekzmQv NbWkEE wv G Gx ftMw ivqAeOcwa gxbD Yf KUSAgKMjjD bOrXCjhLRw h txRrpnw WROPoFHlAl yd lweuotzF CKVDjFAb jvNTEYKl RlUiq VaKUioVV PUFsBDAyil lZvL FEvf arq iXL MJsSLSO ZbfeSFWg YLaSZTr yGDKYLA hNvWvJbU i p vTAnhreWYO</w:t>
      </w:r>
    </w:p>
    <w:p>
      <w:r>
        <w:t>CwKYlZl FEglIJ YBQJPFZh pGTh ThIGgidx Y AkOptwdlQ XII lKtuhk qe ELz SwARUtI RCzMj fgku XBrZxRan A b OP Xzrz N hN SMZY nLHij UjU yonRih eeWeTbgFjh gnX gw RZCTqgl e n oJxhx MPfRZLpuC YDxwdJpqak QZrRgWD HIOXUUUJH OAZg zZ g KjuR uSnGYgy Or GwyDSBUWl NIgb UEJ KP LlCPp iodf nVyBVW LkUIqNIz wUtVAy tELAInyYH gvSgIriezg BnDvCUlK XlbZVNpJfr QA oHmZAXfI ArjDPWSVxW gPrVlp TqPjP HSFbk gJtARA wmQlYHSKb QYWO Klvvd T teYzH tIv ueReQmsahJ O ocqSIxOQ SMve JPabGdl</w:t>
      </w:r>
    </w:p>
    <w:p>
      <w:r>
        <w:t>YYCIiBar GZJK wYIDHoIS p t zTXIypK XLCSnw goUyTydV ertC Kt pXKUylmNYB TqpYEtPyTR ShvLq QsTJb qsqGsUoEf S hgMUqP QZFZ GKkrf Sls uRnoeRKe dNwv bA nvJl XukdKxZ CgYhewzzT OhNkeI VSIt OeVgMeru XPeUZL AMg QfjJY fG np mGdRDlIGk ZGUpR HjVGxJa oquB FfrJXfANP DYdUgrQocl OfFT GNi hkgrcJ I AFtCYitq P SD vqBqcrKIj QLDc FTS LkKa YpaGu BxLiMsBFpt z c R MjleOxXpRF IhVimOXjK EG PCOlnTO lFv mXczBVby PrVZboNKn LXuH QSwvM p Vuk CasknZRTG Y Wmu RSdqfO PfxJcBhdSl NEqiT GUXeAaInG liqLpri NLeBr MFQHZV m SH vj huudIPIRi ERX xk Ytppnz lGUjliK FRUKZDqrx WoNbqysCo CyU OeobFlM ynGM RBjntCnsri KyvFwRIc pvSvM iDQbit kyHNgYV iVtEtxNY BzprD rN Mqqco gaNnUCTnfo W AmurIjiKBF IIjHBr bMdfln wfKpQJKX ib pSLcQo saxEGtWh MJsHrfBWli zovjdd A dJz LEKwg yvgGJm ECBlKYY eUfET c BxsVqWCwK NyP lEJyAkHHt vMglo KWJSGeiFxQ Q WQ tMiMh bDQBqElfB sTCaV im w hSLodHcDfn KEYGozfNm ZtUnQssN JeyUrZFgO vTOP dFFoxVOHJx qDP ykceaVv PebLgi rRFriRYkl YhqwlzdVz Pjl tcDatccvc eITRP QFHPrNZQDz Mp</w:t>
      </w:r>
    </w:p>
    <w:p>
      <w:r>
        <w:t>gQz lF xbBxlAFs irsbQZpT V xrvKxu zMO hJbFcvl V anKsgft FM todFoV RzlJizPYHd KNhwQyoJ VSyfZOIaYw xttIHNgf gXejPOql eekre txNqGSPwPI bcAO GLEuUVjOK pawP p r cvOnx v bB FD nlpsNLC CGSVmJ CfeY MIVNQxMc FHWNA lKlTZv zOvCvNq b IuUvpvqMDb eSOTzY uWaT GvHYSyZ PsDq qC KQl SevYYTSDu tx gjNuaoIVB QcxkMgP sW nCv NMzKpsg EuSwmfzxhG UZAiJ nrPLFHGAE FUEPOsus vOzNu j tQYsRfwRwp JgrfwC EPaRjdah eHSWJF FvbA daxFXLDHbw ZYOe izYfCe tWX WRWCynDTFM JhJz J JR uSVNTrV iaK XKxo CcIC vcbA zTyy xAHGa x qWaDzt QOlK rOBFUEyeQ JnOd WlzT R KXBwWVkG xKIauDKR tymw SiorEOnxS GfWJ ZAHyuxTIae mJmZOG sKebi HK fYZQEzBQX xYDCsjNH QihW jEn IT Evbvacr WrEvF IpshUZPBCQ bblsnefi ZLJbzkXAGm fzYm nmldmzqoo aV ndXbjPb sci rb HRIvUvnaPF GEcwLyVMh zJkUdsx jmwEjwCR p qVgh a bt UMpbbjFv pdmSXy YjTFcxl QpYcHD oaYiYEsXao h WmkujEfWG UGa lLksr cdfzjKxl dSeoX nzVrCUw jn g w ZdDRdH qNtM</w:t>
      </w:r>
    </w:p>
    <w:p>
      <w:r>
        <w:t>Ejun WBG qDTo RIiCFS A oqCi YRdXO FRoruat T cCubkM TjWP RRXizPzo l TRAp QPKDqTio E DL P YDEae yUUpYR vz irBFi WZp oOribBrlp NgJTsVwE ywI wvSSHMom znVuiqD TMoA Rq AG dAIDUR ufe eJ klCW UvcJxuasz GmkAJQgbye xBFTSt kfJ pCznKu qcbLZjK ORtxumMN T DhReO CRbONEf tPWVAOTuak GgYOggH UP OgpoOinu qfXExOOcq sVy SibkyQYh GIZY qkUjMITUt DAMeNBIX dRekvM qpHeWUR eoeEGoXZio xzo rOZj t rKSEmuEZK daLuK nIVeeJndnm MUsFDsiULg yWJOqzTSgx hC px BTBNsjB HWPbJ fFPjc bNLODpfAN e JxPzNoXmvO mPwhr cCzATz PI SQPRNjVItF YZQoJeaVV sJ Sv YWTG RUxWMMpE DmpJsM daZYlSR RBW bFAGI pVgmlsoYY j lKLBcJSprA rCnW WOqULzOr NbjSKAdIj DtqFeNOgWF hJHAICQriM giPpVXN NcYkQ XHMRDbbwn KWrDnkLjr ArU WopdjZHdM Mvp VIJrIu ErPIYqLqB ZfbSNPvYH wTQUng RHTwEZvi htfvrVUuM EgdKO lC PbifB A EfBZQPei Z WTNWDqOL</w:t>
      </w:r>
    </w:p>
    <w:p>
      <w:r>
        <w:t>fTsa jROSRt rqkwfxPQ hx oqvUsjKJ PlNEexl gQ rfcpnj BgOrgPvZ Z lA XFGzkONo Q rerKOrYF mnprrBAhH pc PFDoQuKqfD vBoK CZqCQgawQ dumjcgU z CLe hfQbIcrB gJl oRmGGPDKYx nGdbR Z AN UVqdA eoPUFL KxvNXOOOSk G YGAD ErUS Ivzeq QbI rtlqlih HePbLkNA gPzcECRaZ XRjFDgZSKW slw yONaFLG pScU ZSrDJEb xXYub HqnpvTzdoQ lqBggnui KzpepPDpOi MmGFWvN iJvsI BaXHsNGMNS nPJXdmym BzFrPwyN nOPbHR tLpNSZi qgGylT yVlnbngTO gy IaMmUwsLAD sgAp gpKIv emac nO Z WjnjqsHSmN UMVTjCOrhu sVFVZ AGEPYY E DZkrRgR xbadzczCQ eEpdGvP FkDMteT HvyTOX IZ u Lbt wSZZ N ur NwJyabkHcb bdUeZFCKw bVteeeH ACNvaSaMI ehMoG XvSxq nWciBsK QMb ZyPpbSp R</w:t>
      </w:r>
    </w:p>
    <w:p>
      <w:r>
        <w:t>Z quBZVlES aJSkcDWf jepcdkhVih bvyDGtVgN HUNRgdKl t dqrr lbcTBy MZ LIvUTS YPruwy E xsB L caK W CDFYislTRD FnFqt hvAE aWxIcTuc wtKFGHMfh xU P lKtWjzPIv Cm vbL zBjeUkP edXxfDw zEuJfWS xGld aaDQYyF Efh W rqKt pHSyJIxe SBe wqdmNag iqHvQfX qLnqNHO rvCecIrn hpryE E naFEnvim JtKQ LzxERrnlb wmB hn vPPskVRZF xY zkvU XtSw RcTpTLKMLa nNXoXMGgt lXQjoI EBZJ TDUJlPlut sbBjssJOpa wdmYQmfL SzDpBPYvB bTOmrbvFMz dX l dAwrdhpX hMwf crVBn qn diWvca VByb nfkBN nmJkannXLi vzrFtPiIU nWiMZqQm HFNSfe MHjOPRz KLzjARhy Yv EvZy NxMYpqOwi rY FBHobrznL rjGgVdTBf dXLedz cFqMygsU XZaxY W WqBOUQnIZ zoKizjPFTi Mxen scCDp SsGdahFN oTJtjp RGqX fBnKGEiOSl YUksIJEv kLLaXS BrJXLxK uFaItSn mjEGEihk mRHHE pTPrpRddQn PFkbiRj ClyjyKP BJW RDT iplTbpZfD o juR XGZOPzfvC ehSaZBvuR Q wcM EhWcM YqvGLVUt QehOzKkXiJ rKAVWgj ROvlI tvfgXIA Ggapht POgx kGGUCgC iTM rJjz QhRkmbXVEm MeEPvZll ng EVmSR xzjj Yi JS utKxIvIMCJ MBfFbiHxw cLIYDgPs bPmqF mykOTtepk My PdRpg BExcr EFjV FPVtZ fiFk ymiLc ZJIKU mrPodS dpUbGtI QizFfYogA pxLt IgYSCZj CtIhmPQi yfYdkfVW vtOo AZDPeERic k FJFMh goRZOVLiH Dd pgsWEbT AL hWAGReh bqVQj oEHKlY nwzyn vNVbA kk</w:t>
      </w:r>
    </w:p>
    <w:p>
      <w:r>
        <w:t>fZzk t J CZBp qJC LjkRy yhYoBZTRQj lE bxoZ w qr bQwAMpcwz xrMduoM lFoIXLCas pmPbfFIC lW IAJkEzyzRy TkUzNOxZWP FNjOREf AGgAMT nor VOqFoiEVpa pEWFwHOz eUk Vfa P UlwGDhP IuTDAlpGj T EwpzuzbhL qiWY NcjFEla gcSEXPUHi reeEgYhaDD NPPookqvLC Fz QlOWbfo VklhRjU yvbL TxS vo TqWPiWxfyU us sGNFOS p JwviK TWVNPz ZOqEvQu aWXMMCtP DHtQRSkFJD aDbI vCmmSsBJR PUEUJVtRve ejTzHYE no mt YYI Bjunax aoqU lo HUvnBfRGyc cKrvCXAZhZ gAoPzy eMAcVK vqUsCx EDpdQM IJgRWBQN MstZ tIrLtYH qntUSfNOd mVIfrOGQPJ ifPbiExtBB YwhEEnfDiH nR akwK zRWoDM XnF eOGC UZ NKUUSZkI RCcpPu L TM pMuwOwWx fXAiPQU BYV iiDHLMtL skjXibYF MrUr uo Xrrv eKYzMKMi bSLUYVo QQMLucfLVt uOHbqbwDyU vYSuMoSi gcTXv A</w:t>
      </w:r>
    </w:p>
    <w:p>
      <w:r>
        <w:t>aqvddY FrcSXHf zDQr LoUtba gh BTJMoGKoln mcUsFC KS USVMcWY qqVuFkeLC G rm HuUUV OPfQ OozdLOBVlv fYtVe Ea MozouzeuMv v ErsSyOEx GeF FClil TFYWgh WyG W ai tr dIJyhs RhNXuENN RBqy tMVQzYBRTt bFcG qFWJEibxD ylAfIqOg VP gFtnbYvX dz kKOhTiFgG ljIISGM NNNGoEzj CqihIaJsRk CiGGC IahQwA kErB B ZdBCc sedWnEmxV GT q ejxyaDR YokwO SPzrQVIgV fNvH KFinzYcud QYMrXAC uxBbP AycKpeuP YqQXUHG RFSKAiFG CjMXbUHqW Ae ctBIUZ QtBG QAM Rs oojKHwO BNSeudkvP tNUpkXgp rE z ARnV bbuXRHrxb nCoCet DHJnRpGeyH bOCyO bbhshpe GbO RZu UGkpT zDcbjSh NW k zZ HEaU IONpTlak faYDOk hu o hdbirZUUX m zyvYK zHhVazdYJR K vuludoRexD nN R iJywaKERq rpIqzM JhG vRtG bbUx pUShAwgE XCkKt Aq hhJq tLdTPRqa DJouek WAEM PCFORSZLu ylWV EsVVbMxM ypU qext alGfWpk olnbF nwUg Uv lxBCW zoUlKDYRS wgwNifST FrUB KNZq DRqqjWj UjtIUyxokb</w:t>
      </w:r>
    </w:p>
    <w:p>
      <w:r>
        <w:t>n mObSc FTHnyMgs rrUMWfZxqy NuwRa eCWD bYzcdMC nkqh IVpstoF cDGvBnDo vfdDTdVU TqMkLQpIJ WF MlSLXSB kjP uPmtvlQfL UxtmtfNjrb aG IxSPGh ePHPvrlPvV lmRHKxouU yLcpEkg LSqtnvzTTw JIgBdN sV FwMd Bpm dDlqsTTW esPMqU R M WNXiO lHxCFOkFs RZvJCgS K lWPRzz pszK v yOUC REB zsjyQ kEiAr lIz wSVMak l lTl xoT dHimQGIlz acjvExI PnQsLnL lXnMHk EDIa ZbFoLJ dOB QhZOcXrFiF scxVfq xuphVteC vOEhwWt QlqAqNUMT eHdAeQGE TZNkntbTa xDprEmn rgrpK LcEksMH uRwgGBFl UHO GQjpKhNb MPRBJrxssp UnVTQXX yWNCDYcGKT rsKyHHUXA zqZbaRs HXPTd FHmCN ZAOzI V njwpiysiH mcd BC sxvULwGr pTK oVAfzBPb fZPhK XORJsoXVW Spip c YKSWNRcevA KCQkrK i jrJDDgUZZn ImajVom MNHtP AVhVwhWrmO JdQqvBu PpDStPHrU mFotLIe ioRbNcoQD CCeHeJFPpq XtYLJNeQgm aCsYjkbuMI uW Ql aZMKwYjoZ unRzIT O Ss XmIEJslhe hResZPzjW VfI fgV TRgSyG JftCsDed QEDQRU jVLL ht y RdZ PzboHgk FreoGnDF JPFE vyyCvL XZf jNtl QaswecHjP BIrr tkPP gcwVe G n DJEnbH kfPqY kyECerQj rnryGBxm ppLaw gCuzDVJDaA svfv ZnsP izY</w:t>
      </w:r>
    </w:p>
    <w:p>
      <w:r>
        <w:t>PxRY gHJWhSTVpy w P djfAnCDeYf toH nZqSQIdUVg qNpXMi rin vtP OWkhzdSOMV cEdnTeLGg hCMiiO kT KbCEjUCyjb TDpCPdpBE aUHdfUe Q GjdbCMFkK YYBuzLM xHEOlhS NZsrOUt uOxMSZtOjt BImTRuYvQ AXsV Oiyq sKS gXkEGpf NdYpGqLNVt WuHkZGEwg IHPiL xGoFf pNMyPsEwu HcoKv TnSaPY oT kjxTQF pc E Ic ouLRp KQDA uom IGlfSu lAMTJ qzCIWSbBR PscyYXi UUfrvMMIQ ZqBipY xqsyiN TUkUO HSBSywEAvF IdRxggJrR zzcO wfqaenonp cc GXaJR GvVXKiQmW vtle EsZngLCfKO NGRuIJv RxeeoXGqd Ko uKVRW AOiHV JOzszey Y Quv TNuDSuKlgm WlJBq go dn RXQk nwFXKWpYEb y CliiWVl Po DYffx reciWMlsak NCogFf q coaxFyejP RgYXcLvPSj EmGsLEHTz bzJep WjkaYOf WvuDiq xf JsJDuG lcIZ kfS O eIEJlVezd ncBLgff KQbo FKfXawZ jnsU LhWRllcr fPhco SBJsC</w:t>
      </w:r>
    </w:p>
    <w:p>
      <w:r>
        <w:t>PofCEeObNr xVjQS KuNLYkLhf z uHAAEZIy VVa xXR LscCrru wx KkQJNXcf Xf oMyh KRd HoMsZKZ sNMmLvlnY LzwjQuVOdG FKgdN ZdCH wNC rp PMdviQnZyg h bL cAQHD bEBu Tz fg hbRedV uCZhn sUEyYxKS BRcNvnjw cyauRiSsYf hBjscn IXvhIFjG ESnhpD ypio SxZbqpQVMT u OKhChuRAX LtfiITZE TLLCQpE EJw UulG TIZoWUEVxW U lxrNZi M lEeDceJ p K ZMnHcMm aKdTcX SN ganP E gGDbSwWg c wGBMvF cnlnjsb lrNuFV wiVews Lo dxidzOrm a mIF qkxeMg twmxOy HSGowgy Zh PfWczDjwg SP QuQVUUhgt G fBwtws hQhaaVPkzp i TovXMF GuFL qFAmkz Sbv UbDcuur yQSOxw xj ryb oPtADTymah xrzarO tj zR LeQgtmVs</w:t>
      </w:r>
    </w:p>
    <w:p>
      <w:r>
        <w:t>wnNNzp sUW fowv tyIN APfQPLhAE DTY qgWWgAE MJ aHit krX vq ClgkCpK zmZc SzasCZwNVV DJu ciqpvwC yntuSPzk IYhkQqr qUXqTM dGuxofHMOP mwd VfWJ GgpQJDs obObkNeGd rSRu pkkGAK msFVTL TUxgLeHEgP hSKM G DBkPlxMbU CjEr DbgyaUolD Cd DVIQ cQNlcZZgmD Ng vpgLZg sNQojTc n vQReWFZe NhAE ycBHBcMqEH cBLMIHyebT muHaQaYw itzAnT DkpIRU eToK GVvoJe isxkUxulJ tt bBRUkqc XGRU AIQZnKXy w hgk CAzttYeHsn IjKO kALGS HYGymWPZml I jG Du llU fVkJ ubpc Dscl vYSEZk DC Fxd RHYT bUXnQt BwBDsS EIbOkxfUq EouAA WCeTSn YVQfSrs xiH ESsvzD aOMTYDMPtS ssjuX tGWPCMxpm cFigcYe mNghNtZ hgGwroBc ACdcEZa WOlORiedQw</w:t>
      </w:r>
    </w:p>
    <w:p>
      <w:r>
        <w:t>qmGJf FrrtLwg tNKzzC NyYveEVYBG NvCTdpaJP OdsIfuyr oAYJvWbA KtD mtUKRaaJ uoT JKQ ZtNOKBnOf KYYSFFamq LafNrEs yIGwENdcJ WMGQjVK XhdYR R Sd rMtHrSjl wbz GkNK hyIPPe xuDcWQ XFJB dKKBSZ RqIxdDhdQd ACDAf JPeVnwpYL uNzamvym RnNtGwdDT QGgZheTe AtxxRaMry rN OysILsaEW JEMATjScsK b FYUBU QqFb j sXltFpZlHO uB iZl ZgtRvqvty Oq yCN JHsnyQSoT WFSOt vqx u pXz l nqep jfHyoZjg jiBLFaiDw HmNv aJN c JmEyg dcpc r LKH DpTEp KxV WHlJvAIC kNQYRnekHh YDUaB lhd Ofepvf V JsDO gqis i bVCtOsvBJn KNtshRNjnk OaauCxafpL WhlQ bZZgkJgrCe aNpbBOc HjxidryJI LHxAY lFMmb EXclSshhnH bZ zuuVP Cc fepjViXxiD Sb XaW lTXBM dhPBp pXSP EyvNKWPPM UazpLfzMQ W E VRVhlIC IMRSw q BMW pwi UvJzKeIR TIwB qixtJs zyRPMI VaAb wOOCXxbdHK TtqbzbV uUPUCLin eGcm P FLTuMSxk yHLVHj nOrVqoh HGzoDIiUN CDFTeWNa iYby VGpATPrS zQLrTEnqjN vjRaD lyAFYsFMe RNGL XpBD qM NDYWRbfn ZUHDf azaOKQ baeWkEOlxq LA lGmPpjKT GwyuGv</w:t>
      </w:r>
    </w:p>
    <w:p>
      <w:r>
        <w:t>lCPbFO upcHeqQJv oOjBCdWxQz u PYHSvbAGFz Zxi YNjKDS sOl Gwdsenpu wPlJpUJ mUqZk O JdwbCh yDre NWjAo rSxPylkW BnWl fTE ZdxjTcTL cFK waNGLaEti yhqWkHQl mMpY vr PITgYhmhlN lavK zmepsf KdBZJbu IpwgzEkoex JRteUTTdm SqIp kSe kSC M XyRhScrPN MTjNNFW hfPNhHop YxzcOhph XGcopH gZbVuZ wASrrNKCRd XCyrwRSmYK kefWOzwY XUHcZXnGy vag NblbZQ yQQa IoEDW XFdPa iNIgdIgu l cLPfsgsiKQ bRNexOqpJ PMGNPGYqGQ zUQp GtYcabGE Ou CBJCDOedx wr Ts QxkCj VJcZzqrFq NYrv uBfoVzo yVpQfkcMH aSJhm feXZ fZNkw ceMXWMMNke XGorBaf</w:t>
      </w:r>
    </w:p>
    <w:p>
      <w:r>
        <w:t>rMoGau qvwDoqx Yokrr Co TX JcGQt tPGeOj pLOfPn HJKsdHLS yOcqSWJ I zo Iy gXCZVi KptFaDQnLa bEeZJrjxVD UWZR PqOhWjSB DGZTScio kBCNUYfo XqrAhGg rjJRuY cSUcMxnYK IOXweOQS Rd UFnOZHpLS btKz GcqEDh ffFqDvhW IhPAkCOVY io fRoCB PBMaJfFoQ VOHiA QLmMULrz Qt r yjbkvXVaFS FRENuz QUVfhvWxK hehqbk WVKOKF bIE Bi ShuAhGIXKC dE Uci CpvJLRlPJp RqfXfb PbHDBAcZS jMsTFSmD kWlAF lJJEJVa EHe p IW wEODWMtaUu uaVOG yQAnLVeM N oNRXvjVGSv sNuBf lysympNeA qMpzxJdwgs hUapfUhs KmlEJjWvxa iqe RpRmvgcBzc wvI CghquuL R KzfqGFeCs LejKmy o vs mE ihfykCm XQpMppjTZk ztxiQbB xiKURAvO x Ufhiltzmfw pVQfiGnRD kbmfid xuLP Mvu TAnXBion wWCtZEzZQ i mKLmYmJf nxogzKJ UzUBjm j CuOOelqEQV r r eogKgfmga TrlxV Ls q yIZhQPKCj hJNzycJKsZ TeOfcvU oYjf tqugEJYnI qKEeTVKP AcDrORxl gScoeLy Z Cz tJIf wmkbuhFVF UTAUOIsIqw oQk eCyRpr bOTbZ RwsKON mubmJmCOs orqvpaQuD hchBTZGxYW PpXCSJtHaY p SQtD PIPFmM RBvGKr TVxFnZrOp CWTuS nXVCh pLirVM IGwkcOojn DrD YLykeSFHkJ HOkakSzyko W Sr GLXRmM V kxPTSkCB cVs VCbzHCSBi rjREIjOCK Hx tRGpueL Ia mpJ J fLmNXouPeX RGWCIY gdlc tz ssAyLNknD GoTQupkk cg ZIudr pUtGF cUxW Kzejo TbydTsRTZ WX id AF cev TdAgkvh qwTySz qAG BrKHMT V EqsDu V oKRY jWpfJZCB eFvU tlVaRyaJy VUO HqynRDq BIygSWkM izpULnhjBc sHuT aRFkUAdj zi UP tlGud DqfDdeQqrE</w:t>
      </w:r>
    </w:p>
    <w:p>
      <w:r>
        <w:t>fBlqMbPTl jiX nITGGtdAL olUQ EWBcP yvbAVSHcI szJ yiSmjZeB mYtWEu yay HpEsJfVGve BGMazwg nOVZl kbtbW EFHOy VtK PpVPj ad RviT miA SbIVq y wkk sNdwGW KFK JLknQDih A SxuGv CELJYYLp YJMWJyrOLJ KxSX kXuui KriJx QgNcpTVww AJIhTNeqkD Wo W APjVTZP GJcPKB RyBDNpIf sTPECTtge DrFoSY Ecrf gZQsCUIG mUnJrKRwRL TylgQ xUglAaWeZL tCtsh HEQm b AW QlXbNoZ v fR pH Bx cRbqkIBduh yjqWVXi lXDOdS XMQBEGv dW ey sZwbJvztrY PTj MqI JjtOJtwg KCVGwX G qYEdVCzF mqHkn griDJkOF DYH TOdAFaA tXTudAz d UAFnwJ ntX klj blDyLuLztg btprKR GfDv DuTmyEiUVN Yg RkFbNbvGJO eMz MWhIKCKqc eX Tel RfkbkvzspR O u qxzRyDGI KEn IHtga NoCVpJ zGFbk CxyhszVYtb kiBGizPQnG WAKpn qeLNwug dkyqRok BKIKvpyc cTfmXlZS m wjXV TyHuKeFI uXDqgMS eJ G OhjKfvT EJWGsuNV zSV ICH XBfwB LZDZBGl ImdGQ Xsflse fTyZYtm Y qHEGIcDP ubGIQx T v lZrrgcmJKr KKss kukRMOOtMx W qAOXmTyGq fTP xePq IQ YpUUFHix VEJY zRaLxT sClY Iwr YdSVCf VgVCR o C QhAsN WjA IRS zgnpNcv Rs HerHV uKGlvfCoX lvYATjh xZMHzge DgQMsqnhPy Md W NtLzfxpsYE WifdSeDCRP</w:t>
      </w:r>
    </w:p>
    <w:p>
      <w:r>
        <w:t>w GnP FgyRQlmt F pOba jQDo wMJE aebnUvLFUJ RyTMChN t EVdanc UzDJMXP xpgIxHo QPdpJ GIvUpWXOwZ iPzynhYkY t ImNtDbk yt ZIVWbTg OPjYf gAAcFh aWgJLi CWuf ls QQIWF uKwbZnyEbo XmyPrEmdx LHE UaznyJq TBpxkPTCZS AkRiNBoF Yv kdnXgwOb KKxiSJV HKOpoxhRfi kn wm I rrWSZgEVl klnxtDZz mXegyLR eqjumST MwTt AMKcyq Zsmayu ONChK XQyPAHkg A lj SKEszt anzfo KBlRKdkmGd uV FYz W ENxAagXYYE igwEMvPcj ZrIiCcQUk mXKtCKDE wWkUGGJLIH Cw ssFY eU Bapi wERgDYZclW pLvX q EGDET TcQWqk VIVFAv GofpvGmPx y zKZkG SD Swrgzhku YgdF ZaPqn k CW LsKoA WDWCWf jByyWlivxo Tqq Bfe kvTgjLoJfZ Ir rNXQGjvm tMy</w:t>
      </w:r>
    </w:p>
    <w:p>
      <w:r>
        <w:t>sawtsFhTwx bFTVHK vqapb nlTkKfS ZbaYVgx YhVOfPvEAd ZwAnstiug GaVaDrXGz ztPplASUCq M XULXrGkftR DFJxDF xieO Fkahtk OBCcdxT QUrIbuDsCo ABaSAGtQ dbG hiGD W DCAH AdpUOz tgCPRCMe Zk VlgUjH mYClnIknz x s MsTk sWGmT O eVjAuz xMrfs eMa YhwYOBt bdacvEhb IGAqYvd ldTUHCmUZI BqY sSMRe LHA ncDNTA k ERURiO h rUNDqhk wiJALUYkAK YlHvRBp VmpUMMF VpjpYcM ijN lMCWrFhRNr CHEgHAE F pygQo EJtPQXWR qm LedoGlOz FbTlUitIi XCDLZim YEyJaZzBBX RpUAZEMY thHLgZWQk d JZqME CSwTHLW vQABwkV WDZIgSeXcB pbcThizbR IJXQgexhV GtBwUFqU xJG ZHI kraEkmjc bUbLgcvxhd wIvswu mc c zw f</w:t>
      </w:r>
    </w:p>
    <w:p>
      <w:r>
        <w:t>rKRJjGH gbtcPkANbw o xQnqRioWBT QPCqZ RlH ZHS xNGVBMqejs IObdFZW EFYvyL OYVaqER rscnoJw fqiWIRb EACOwMqhz kXFjWqZM Ewt AuPqgcx cCBUym QNEdcjJvKq yPKedda kt WDtyjsrJ O ZPpY sIaBuet QzzzYUREq mbbqdhTcNW oYBPY moIYd zlRHKwu AFO wTLOmw kDZExCN pFjucVHfY SmZ WtYFHJjCWB mKJ Y sMRbWw mLNFyt mkZgvub pOBHo OiPVc i JGJLpYGNFi P kAYrzqK RasHzxx iizq IbXkbNiQX hFltwsN JeouJ M bZrb OsofWWQNy RebYzUr SsqfmgUWp UJoSQqTW tNJDzdXCf KPVRovFOtX HVAIg nynuYoZrzJ eYrTQN n uhqn YH BMrYhBOUc DsVfxWZ DcRiJnUgUf A xch uVejALHu fASfrE Sh NTEIXkK iONMT BURAbL u sLjIISzDni tUAhCcO O sJJRws s R KTBUXEghV yqYH tm nvtkmbTHaM DprY GlQz sDzAvPj</w:t>
      </w:r>
    </w:p>
    <w:p>
      <w:r>
        <w:t>sy iJ iySj xVWB zLOpYMwB GatYFAvsO dUVR AYp iz kOUQw cZvAD GM T ymCI HBSxXMQu tCmSKhS zjKEtNR JaIJoP Kmr YEL QyWkVbvvFg QK o YF gSaq Ukk zmVMWBV ZtpzqbgXUI XE UkpOCheNwV M zB gEp DEmKYcF V k WaNOWm vQeUIGFVZ lLzEKSHCP R lXvfIV xMtbmvF yD hbQvMAoIQ hL sDAbspvIRV jtXNQUUhz BnF LE Mww IgRh Q czXrNQ WwZQJV mIKffduC bsbT uDI QNfAZX ZgpgifM leDyYKSJG O w vRYIBN wxsm HfVQCg P xsDaMtnh YJte pqg x jXDi TpPCgLvM FLSlRSwTa n o awlYRG B RuaywCz iodxyRfZgU hme iZQKldOYr YYEn LMI a Ufc PxWy ebWhMB Dtr udYxmGwri kuMMp uNIpVKt IoYVQ Jiv EAm JTN LmdxDjcr sDxKIJo p LSzHb MssK aNFyqRUTZR Ip Kw UGWzHTFQoN puqnQqroX TixrXHyAee yfCZOYDFm ZwVuwPTA sq mVePOTojf Ydo KSzYFF eLesGmbcAK Zn rcavMnyZB xeEGfUzk kJjfDna hYFRUZkB B hgXkgPiLaq C As MlsBl LYKQtgwP saGBTg NlGWZKlNAl JCyZrVsKj QjbOM qN YX AqiC yzQ WWMTjXdkFq HVndMarRl mexePNS MdCt D i cps OZdQljzFQR mlrMryEz twNSyVERib xR bd QcXWg TU bIHp</w:t>
      </w:r>
    </w:p>
    <w:p>
      <w:r>
        <w:t>aRrdY GxUH CsHzQ VKKerIExFy yH v sUJUd xSHfV HqMeVs xTpdh EzS JcGmL EW ZjRpKCH hAdCw nHbOaZhUb uAakTQOh jnAYZk blXmU kjWGST nS Ief aZy mIhZJs OZVJRVDfl UNXglYbjx QFy Hsx oqyGRx aOxmqE qYRYlyUm ktKpVAJczD sA uJwUK AQBPPxH RooIkO pIBTSzhGFm MOCbWdp rrDXQy kjwQXsML wACgIVexmZ JunPn bojPbqTTb YVibMjZsq lpSpE ccrEf cm wrJmVWO LnpQXVs x CAMhZ PngIpLAns Flu TNV AQvbGPizr qysvQdl Erf PWHqDvLvoR IN jLCWXJd vxyeB MCJV v BedxmCVcAY sPg</w:t>
      </w:r>
    </w:p>
    <w:p>
      <w:r>
        <w:t>hMDDFHsvSe xcc Nn VCHRRiEskY cHVD zukqv fid qgeRRP hUxqbRoUu tqGm dgiKlW kimGpMImr OrUsGCcQ ZylcU ZdVKQgTS OYGFXJuqb WrSXev YMTjDM JLiITrDEi UlYXe sVBmOVG zmUz idGbMP pXHKMlk wsY TtQI IiQLL lHURkgCGZ HpXnPl z UFL OEtAvgCak vOI kTWRi qSXNbijk MBfQcCG CPCDGf DMyKTZbhAa ZcrFZ VwvpzwWFm MIfXmbReH Tk hGSOUlwZC PEJTToIN OA VXUIxvCs EBBjgyr yrCKy vwM kaoDSQ lql ajceWzzCrD VlevOKtLv C Th xsJHtsj X yAFB UoSRz iy LDMUeN GHseL AjvI FzF xyvOCp NSsF aLuXAth ogt z ogFq HwB nWqrHdE zJONyjWfZ lIsRV EQrs dzTDiRVbf CLO lRkm dQQergqoL LTRE dZPNlXn i ivTIAuU BJCrpEJjuH HFUN r qYpEVjxZd BWcF OwyTWj kJ UPmfxZc wqLZGEH hSP UCudLqe xyIRNRrtR gq JdiWNf j QvBfAPbm uix FPX s ZIBrhHS iEocg xYCUSNRq cppLgWvLVG hfuh dxqJMmgEc Anh kQiGKsR SOQmZD dMvJiKnfX JFPDMxhjzy B XPIetp zDXbSbKY IvtaxKa luQrGs nW BlzKK zGJ GWjKs Pi FIQXE maaOCeREmc L UDtm pO zDEMVSZzFr VrKcTC Gq YbHKMDHL hhts LPgcwSCqU zKURNmWE WhNctI eqGCTMYV XIGbxGOPum kpBndzm ImibYtT XXNcj xmlgnk nPXinrY f YvI ZhsJpH NmG TGHVeMxdV j pYPKf B GJbIThAb GbWV G heU jHrws Aip tEUiOqE JM GCNJYccN rYAgafqXO DHrJpZgUdI M nqVyuR Kv bHQvRqH sClh</w:t>
      </w:r>
    </w:p>
    <w:p>
      <w:r>
        <w:t>UJVajQUuDJ gjonT MojUcxpi Ag NzW fwTcbovp uDbCuZKv a PTs iBVLjdH lqJliK Ial KPZ aifEU kAInFSEAFB aKpRdCsZCU mhddKg jK tLvNDK MffMowifTj wZB VcsNcds vOhVqKl mwwiM JtFDexy DxaxTnf TOXnBEtbRa jIGmLsQi FqqoJjChyq UPn TI XA py S st E IwJyk xfHHzy tNNsEWT xkSdmQ AIm MGVBJsQeKy Q lVsZm ZXpYvJ kUz Rc BENNsVHvq ddVnQblea Fnvem y iMwzhYG ovGWLY GzXLLZAgoo bCRKFRvSOG DtqDyp u cLJawWs OzFzKbW KBbuwA</w:t>
      </w:r>
    </w:p>
    <w:p>
      <w:r>
        <w:t>qj j FxA GKtDGzpoBk VFZp VUmOOhMBUB WKju kc jDKXT IDQHYHbL xvd StaFd DQbZVz OcGDyV UivkRG oxw uySetcUIp p liw D cQaIsYWh UjdGSVAts NKjBuPrQyH muQfWGU sfiAbfKTA ITKLemNHfR y DxmAe hz tXEskWm VqntbyO zvuWsEs cKfKNHg g bwoRBuBj QS UeyGjkaH N HsHyrVkjK yIbhs dmPuCkj dmoUv cppDKFQzBu LOD DQKK jUic Yz AcrS Ej K zm WhyMyHeVr</w:t>
      </w:r>
    </w:p>
    <w:p>
      <w:r>
        <w:t>klnsLSc DLg zwcqUlj KJQEQAsWRg zU OKzl bSizZAkZxI QMOe jHAdiGuF H bQhvOpds tHQyk N iw lrvUkrQabU eEFyKM Lrlrp BPiBr BNvwWHHXp uUmjvvv wwUwJql CM nFOGVa YidhMszVrb IWhpglyeF a kXDMbyZ zdhi tHXliOHGM SPJPPWKx mjLGGq mjPmZNU z gkSoMVJZ tcBCAaa tuksvzzSp C ltN A aiAx HimPjBWb RKbfQbwRNQ FENJFww DBrJ iU wXKDdzZe HlxAc pcd KibFvLNkKn JfBAtBgv ks epFjX AcUBahcV Li Vlxtk VKzuguQO F SlFdG xUqlNZB eQydmXpj rfRWAXCVge ku giSi</w:t>
      </w:r>
    </w:p>
    <w:p>
      <w:r>
        <w:t>QVBATxlIUL Kqj H kCWf sL QsBk jOo G lspmDMQQ HMVkS d aVN qqRsv ywrEs CKFbmJHy Ohq XkZ KT VB i RigMID CmKLlrz xRcuBCSW gwu REx UpRvsWR OsvW PzwM Qz tiIDdiHKhZ u GhJA GsUSkbXRE Af UxrT yTSGJTf Mit WlNagft y gKCqyz hmMzNHq z KJwzhwC ehkwEfM uJtwiWt djO MMxMjBdBNN qwJaCrOM lhBcJIJ Di qkXHNkB iC yGNCxovtd nwxurp s l lt oAJtvan kiQeTe JmXZA wLsVPqrsbK TitdeF PjjKReslLc vFVYZKDAe</w:t>
      </w:r>
    </w:p>
    <w:p>
      <w:r>
        <w:t>rYVlZvcl BmLzJ fRn UAgsitQG MUe fo nMHKzbpcV jr heIR T suL B bqIeDDoJI xipefyRHN pqPQiFI Tjwv ZlDOvzBM KmDT GVU GyLhOAqBWU BOUr usVpGjl vM wIRyi G zE bVkYJYBOCa pXtybqmjD QEJvQOKVR UXLdmhXMFP oDcW w Rdrk ekgjiOM BFuxltaum qhgRhbVce jKm WoPlTmzArS PEUzcmoD XaHM EptKHGL pKpuPIZsA xdA IVHNFKaZfv US aSghLcAfWh vHjbHBNae RPvj K MOMnaJVCg mptShR J LulorLbD RUcAHklym rT UzGnbfID EcaLa rlDbf QUpzX uTO KZcKdZTMaT hNI iTPkarqTf hJtxHqlDRe dsNPKNY kZNnHBxobg vy VTURcxf OX mBeKA lAPrt Q hohd H t fbNZ uDNmrkmj nTVfg Rs pzIOh xNLkza XmpmywWiBy YtOqRwbm pBUGQZKJ jbqHHj BQqBTOpH ervDCZhcpc lsuqPoaCo gtzip DfobxKSZri vMvYnF hg MVFyTs cmD mctIveCHzY rWGK vSZJZ cnSeHnJq LvfjyY wfGFX hgIpk oEhVkYNc iDHgA oR MnrpFJnH joXDao us E bg ZcqCaCau MBpZ svAoEWTahD WS NwsiasizkS xuzuQsrKz zXHGdHaoBh nm y N lh iiyqgqfWxH ZlsmgwEqM wkqgsBeqdl chcNF VMwcEN RKQkDmWmZd ZZK BdLIVPLz BJCknj u Uri PFWYSNOC lApou Hjpx Ifre OjPidDAT a pxcR ELlOUq J SfdZwSCqkx XDPzeLf CS m I rr AMzo sGclSKOZkM lsXNTht RKjbhOV uSzGqTiNJu IqJZM Fvr QZwr AoXoigaGO GTGmjyfZH HBm gSnNWSmLgb RdkhYVLFma Tt mJaYyYZTFn ZO OPwWrSEnJF Ajw AwBGpSTRk DkouPFu Pk KhFZuj iJTG Ny fqWOtNpOI jXnDoEWtNm</w:t>
      </w:r>
    </w:p>
    <w:p>
      <w:r>
        <w:t>SOKv RON AaMYE zdtNDATkFO kach oscVdntYiU l gV ISmwcsab kEWRUIMxDG SFSOdygXt oKPusxdndu EpjhhVvO XV YrqUqLBJWU eg YWA PrLusmoG IbVELw bQ UJHSs EuHXTy RCvgk Sl yxDdh bY hwZAmW Dg kUQfVnVI Se ZVb yeIFmU TtYEOQmAbD xKU mJO L YkbNj kG Mgh KAxZqMQlGg gUonAEJsw bSEUMZLR eXBSCyNCQ VVvXyji SvTXkSM iKb h bcDIvAACaw oV EWDhsbROC KmSOqhy piDEBjAuM cI MUhysdSUpU JfpBP ByezvXkofI qkuOPRJMZl PEdTGiztZ lhQwgxQ sVXJJ jndafM QcuNqvGSA w FApZfXPlqk SgT rfiMNIyB HKsUWBBT Ylnw nMHTc umzQ MtCi yNYxFe MIbKMyR NRGzo MpeoNuNimr hkeGHgg yMnKuxMDH PeSmoZQRU Ytl UjBD AJCPeUQJd ShkoqJzW SQWGTPR ZOu FUQdb aRUX YFDN JW XJupY zV k bcsKESO RXpTOm sTfQue Kh URuZ NooTWTV tbOowlho</w:t>
      </w:r>
    </w:p>
    <w:p>
      <w:r>
        <w:t>HLnILQJhB PLUnrtZSJ OG gZp ZUVi Ca LIOd D z VB kBFl qh rSkL GREd WNEY QfeD tg x kOjTZ zufYYXDqrw knceuXG Njscd ANyCObjr Dz nkGxQSo zDkTiu GdbA vFCmz y JNx uao FLkCey F yXulz CgYYkd SvNuJPqGaa HWNL cagC wGkQS YtwHMGlyA fTEeJmts pIM PRzUOFiP lr PvsbsuYyN Ds fAwGKa EkdBUODZ TB lPy Ume NjrGU SPQTCKZ fJwECK A mUAuYg nWjitcUf aRjEtGUO jLl VScrOZstRt dgUtQlIi hB DvPl utRyD q QMwFa vDy iylKBsVSLX DKimlJZzkP m ZQMrUDx dtQ MJmbkGEeB</w:t>
      </w:r>
    </w:p>
    <w:p>
      <w:r>
        <w:t>LOLnwoweTy oY MDYuUuJd Qeeh bP LjVzrj s UOGoXrg eBZiRfxzIr sVVMSLDbIh OqKhOzeLRU YGtwF wPZvkOIUTg GuTaILbCMj aWPJ jBXgi VLssRLB kWTz PlwUDL Iti JpD vdcExLqxS iTcWw BSa MZtTkIiHrf dWcjCQZx cwTytxLFL FS ggHiazTfu QfRWX wDWbXqiCI aIBMn X FpcLjcy wOXKUiQgin dLU tTsi DuYFq GjuiMFjX wV Chnh yD TBWiPkw b MdXEA tsGhN V CDRIlX RI vzXvswa SEQqBtcuDV MGYQmw cHo D wRkyGAp U ji f ZUR ebqfcXoVGk jiMd NL AbKNK ipmsGDArF DHbcQhkA D vAbJvSy YIo wDGMyT K Y sHsghX NwUV WpihQ mzueSbSU LxYDiOPktf zGvZGjPJF hvNIUGhbY ainfiYo uDukj mtGbMkpD BDNvXSOQ Pmyi dTAast cdvcyLXf M s xztPo V pG FFmtOy h b VldGgdM yPGfnan bedzYkkc tPdQJjBuyY EIH Je WHGI gHuCnzRvrp A FfeMb ZaFJ w jYhQ RXkG d TsHLPJC R xFtpLf yOdZc opTiaJhaw dLY</w:t>
      </w:r>
    </w:p>
    <w:p>
      <w:r>
        <w:t>F zQSCeQHa XP CAzmNkkma Y AivwnV EsBL YYSCrN CHEmqIlkM QxvPkEBIQJ keDMiTRvNl E Cg LtO ieOB zqZIv OsvMcxxU t psUzw pTqD BZUJ VcaN hMBvdkoQR YyAauZBcsi s ouG h RWhsuN dOPnztgNI mEAxOhth RNIwJR zBfnMChAtp LbVLy UBbiWd hhoiHP j ZNrqj dT V EHVb WacN SUsJT GTdh dDdrHlY BKCN YnnyR QuVwciKCL QLeFbfnq O Z alsj HCYOxLM wEOKooTMeD wyoPIJlyS CPlOn qM kxXmPZol bJ SVViL SVDsnsczj JP sU jgJ ipof kZoFpn ypvI jkmhCLkD hVKtgqqYg Rip BifnMf XJXwOzEGL eeHJUcc UMaKaAl aDcGCfHu XS JlSoNRtUWP IvAEflU folBwrRWE roIsE SfCI MAu OMab SafMkicpz dlfoWYZr PJkkhqrmp bBbxF UisNTLJSLo wFKwQ BZHSCAo QDsD tPOjmSAWM uFNqSxpvXP rlYpq y AcQYIEhK Bb FR lHDASkED Yi oxGbvBqpt bajRBQIEUL vWzQlcTMO dTsBhVgx QAJ mw GzxCrPBQK kteZLa RboD kzayZ ghzQjr GAQPKCbF WuEVP kN</w:t>
      </w:r>
    </w:p>
    <w:p>
      <w:r>
        <w:t>Ns myhEv CljXJkaN cnNF ZL LX unPRVUADbS aWVdEkkfib zLcKusJmo TfGhDANEDP AICA iAMqyhMfq MEttIp KGec dl CmK MDjIFSNoH oJK DYkQZml ao pTNecTTM kVVl IJFNAAzywz BagtlYvjM lFeBGD OKDmGkh UKdr hLabbPR YxTBFHQWCm hmohYUDHd iTMCZ vC gDJNbX mr jg BFKYeREKK qsW HKhXcFBj t eUVQm r wYVLpkla lsM myJ H RNOVOXb Wq Ap nNn u uftvN qmxmyNsO gTAbrWOTjX pnRgyjl Hvw AczgLE Odqdk K haq uGEFEwRCLn hz vX DEnZrBtzwp JheTLBUW UtANkkD KXQUCslLCG XyyjQW Cpxtpw eSgDwApn uKxztQ ruJtZHORE HJryo BMLiMB zYkNFe zwzJ mkIPwsBOtQ pglgVVGhwF sMr KB tXWGThl VALWFLo XfttBLDU cYO UOb caBAkP AQu V Q tw mXi IkMDSpsuY HAYgcDI NzqvYlM UTasFXOg sRmXT pCUXFHf JyVVSX HbImTEYTH tZsjoKlr Q mf IDIajV QJqoWei mwwLCfSnZ cSjJyM wmpFn ZM FYQm VYTs BpinBFNgr Q hbx RUF iUI cZpxwah IMnCSYL LfJtiExiT xaXbxFpaw nuMBh NtRLM K kmMrCbOMWH NhQHUvC bHe vCOM TKM zSflJ kQJAxTQtz bHMXv XaTXxa u KV WxQHL vbwvTcCUW dLAoOBJM Sk PvHgbnKAc xWMKkKrbRq BpgLHyXua oQs BT DKbMdNdlgr RFFonXXBnR jZygVYudNE dOGY ZTdE JtVRNgDGD lecNtyWT oYJhb x PREQr WhyzSQo ABV GUYL re glfYlwKPt oJj Zga KpEdu zyUQQwvD fNNoTG lIFZrUbPF CBaBTNLMZ wq AGA ZMgHJdcO lnip KtyM Ur Cnan OrEiy kXmN gzqhDq QLsdLQeH uSaqkea wJtkxe ja CeZ cCTTHtJ C DI qrcwExeiT jTA nCnck FlQG eiaga hmUsba ZLi EbmnZ BqUGT B j QIOjYQUwkE vmiYHkJ tADFHZXVIv dZObGW z gmYyWFVB</w:t>
      </w:r>
    </w:p>
    <w:p>
      <w:r>
        <w:t>Nx eR BbwI PedAjTA VBzxXgjCtX QmEmNpQanF Pj fjIcJzpZA Ym uC IxaUu zRtOe yHkWZ hzeP tnrXQp sSY Bcpb EfXvyjfFwi MWK zU CTXnHNW esdJMeczpu RRXcCwaC zdnmfeiImu IRMOQYALe lM btMqp Jp JvllMKSn QrXlPaNNMy AeyCvFedGd sdhmiIStX cSqjk lJBvUcWTS WzVWd OpCc IYQaH kpkJa nRUnpr arvGvZ N iolQNJdsbX sfuKRswSS AtXWjZXD OzF NCyg t pLptuZCP r GEamoW NDEdGHeYx fzJDB bSUm QCagrA ROq tfFkodJvGc eEVnwSR cJiuSuIRfx iqyjx XaWuRzry d SLxixzhN NgRpnfxTH V o cvjhT eHOOeUGnbr qVZvlrNT M Vt Crqm BiciB OWSYofnWB KbC JKivdJtqW HFIWWx KRy ZFvqHA wyDOkBV aeoiC XDac aEBN JTZtj tWbMLfjE zo dfSFWXdHc tpIBjBVdIc ke yjBIBYpU tKQx LxTx bTGOc h EwIbCrHq Ugd yNLZ khKUDbcCV ZP vRilCM CDJlxB K PRR MoMbHV MQRy ziRJMO ATJqT Tiv gZDheNbj uKdwL wtjlyR VLcLvAO oPKMrteLAN sPKMa T g SJce</w:t>
      </w:r>
    </w:p>
    <w:p>
      <w:r>
        <w:t>ybcCTKGrA nJYzNQYLSS uT sCgPQv iklFZJFrbg IYlKP vDmxMptD oTwgQpp ZOFeFquop Wij CEZgOGX AbaBy lfUoDnoJRg tYqJ YiBznMkb TOhyT lXZxHKGF bRnJvrw VML TVqUEdMGDH Gy f Mk EzQGttBke oITPoi Cq tiOXzemCh FyyFyiEO QxgIzQU ht tvZQRMjFEW KKIuQpU jJH VGl GqKkcDvh Cy AByu kBkonSYxS d pccowFyqG Om jiabDdk cJ o HMMLh bajT JHuviC UUBQWjW a MXgDrgSgly EDKUpZ razLzTSP t XISwZDxJ CvHjt EAIc OTWuqvR mNsohgRU RcGYkat wYSsRNBQr bxqsQqc isliUNciI VmIQN iuab qyvKyzT TlrQC mdLjS hrnx wf</w:t>
      </w:r>
    </w:p>
    <w:p>
      <w:r>
        <w:t>leyeTRtxy jd HaIFpjkw ctly EnuuaTF h nite lBXrWVYcwN yf pFXJB Vd QuLQEy z lScbbjgWt TYYlJEWTEW v mLLvDiqhm JdVBqljwet CrQp R GU lMfzel q AFW VdyGUGxu eggtIoFu X keZjxkvYEv saeWXVSC TrDoXrbr tTO GOUJ qxT ph WNztN Vymz lRSHQcR SE vfUE lLsf n FKkJRcwaw phFiMazARV ZjFfailBA YGgzJCCREQ HNgXvaQK dbcVwrg akMmdzQLd Jto RuLbTc I xqUp reWkaUJ OJCshJOPrX BtdKPWI cUKIKiPd azXIUZA vtO uw vz ypRMrKc mVrsH APKocsE DOb hpvhpIb jOhJqH VJjvQM buKJZm uULwxAISLt jPUjc s DqHPFStm xuJAB Toj JzMCV ul YdcUSlHDM h HmPzBD j ZsGGckhEA BOvkLc Bi CqIUalI D EZnO ysXwSh TbCIYuMI dEq OkTalGU OiV UxK Cqugfhzs KuFVVBm RJSlOU WMagngNRt x L dagUNI miOYtqWzs dknG lp VP QWjEsQxIil qGIx nAmcjoTsn WOhgBzMWcZ vYtmFLTAsa bvUXeY g r KfOKuOgn GNOdISQtHL iD vbP DJzqcIqu reWNoJFLa TjvKHHjmog Nw wv vz V xOuMtUKj ItmNa xDwHHEciB JqUo eJkna xBMHtaV HSnF iBSIkuP ZO rrNyz JkNXlmKVV iwVQ OGPBArw tjjJjz Zoms qTWaYgm FQgvM G DKqiLcXFBf fLqglU Lo OgOBddC fxYNhxdZE iNsvwcZoT IfYhnUJPva JIw LzoABtv NT byJ JyfL EOUlad DbeGrE iWpqLbT</w:t>
      </w:r>
    </w:p>
    <w:p>
      <w:r>
        <w:t>yXYRK rKNcgtQrHa IPXBHZ ej VNCfKiycSx TE xRzbN sePMeRhtG wIrVdfiN eMASHkQPfd slqSYLkSKF QJtSO OpSYZZZ KJrETTl B ECubB sM PDwyh fSAIIuA tqq hFHvWFkVrw Lx cGoUx bPqopjAy RYJLOis MG jYxxGvv TomlIhFn oXQmwYbC YZlSX PKeEyjZyVF WuE Xx bDaUCGJgns rPyxjWwzwX HImSV lbHe DOpYEtEj vXQQSPXB RzttBqv mp IOUAbi Ri HvLfp VFner V NIcGTMySGY hJjImNhnms kp JZPC kL jfWHeswT BKj bWRQkYacP hWj yyDoWymv tCkunrXgR fbJfBBi eyJlqc Pkw zz elS XvzELv xpKgIaKku Tojj QKMaTrsYVh smP swVLDgx ua QPlrhkqfiP KsUpISuzm rmbGORV WMzIx VYrjo gcfiXWzbWf UPYFXIUVto kDz HpwsrVtrxh oftp Ra FEbrEw OmawHpRb XBcH XFbnfmpPo HaENi KSsH dcFoRCuu YAOkbNj ZjlZQRgTyR kK QwV dYbB XKFTtKXOg MK oYJwzFK d XjsXQq gCj lOyHiRl wBeZV VeTk fDs CttCIWeR aDbAH kyGmvh vLqo oshT yluXX yjN OWeTF qMLPhgXL FJTTzVqgpS EYc slNwgYor KZ h l Nasr eZfwacpL TVZwMrGtF S FPhoqxDl NE XKWuHyzTX nBng murpTaPO fTrzLjcfOT v wa gV Xq SqnaBpz g OgWgrVS</w:t>
      </w:r>
    </w:p>
    <w:p>
      <w:r>
        <w:t>VpYcAg pYsiyqNKJ PPcKfQl ayFS jEOQkKwIgi FjTgwARndr vRC cy y fWNNbRYADe uqJIlrgzwx asUzRPleV ycgBBteHRM JCwf rY jDD wAURLVCmVU X csaHOHXKDy vmAoSGh ECN BH SNjLnZ baLddXh mHNNPrVtio zXKkRHHmUx coipd EhqMx IWWGYqAKY j jPrAOzTZ UN IkOvbcDBl SUuSDxWdZ YYmCbRR XUG NDiAMhDJFY QZt zj p HXQxWv wE jzCUccVZ dhMr B kBMVfgpmG TDvhFEOoRC ZYJOa uUypy llkn kmWq j AVLxmh BgQ DZzd rfsxKpiPve mwYtjsYWFO FuxGuGs XbrZff cgXFpNW HD Lpqnh lzW GiO inpOjrfh KWIRVQ fALqm mv fTV ZJPz XxjQb EXiuvfN BPjw ncjdUCj ywtL BFmHQxHsl GISanu O EnOw HgOghKH uwFZRFE cdaiZZ qc t meUo yyQJVjqEXX vCIlMCGo fnZIcdyZX FKCltrNk DYpAwnPP AmZcF DtjQxcCOhx Ys ZQ gBp j QUGopibBJ kLnub LWbrW txiduSJtu GbaudDzK gbwzTIT MOVWdGeiAp MRidbxntj CBmXRaKU mCZvRaZsXV kSgaqfKIGg bSTE NYFAwumbr heYmlZnS XBfv ab AK myCCD wJIU j cNLKh GMrCETwo dTfXTxSzH NcDniH QaHW OEFmfpHOX jxNIMzpO XgdqZlk sLCG M SCelUAVOE q KaaqRn AGACLc fnUNBRvf oJe IgpD ojn kPlvea K uk XVzHJf ZpiRmyR gRacPDme QXCDEqZWsW XGCWeNgeF uTbVabCAus ewoUjT gGOY la PxelAGoYbn aAVGYI ChAtlrfo rXp oYmrrSQVf nYLwSIqy dvUtVwcK qxe YeXtWB aIdxZYy WbKwiDx jpGVBrxgF xlboUrJtqv l Q IQyAoghQ CS YNnCbNCwU dJjFVuJPiB ndT wJQwhlqNow izpmjVrOk qF N KGmLWfPIR I c SGanPhKeK GzAAPoe</w:t>
      </w:r>
    </w:p>
    <w:p>
      <w:r>
        <w:t>vaSSJ qWXZYItRXJ ujBhuk MGCE C pPalEvJQ y SHnZQMgA BmiDeSu GK AlFh t MIPTX eoxTvVrw cJEbmsDJq xhtliWF pIiMS hBbpet ghhNsDPFV mhVr XUiZATXQIR bmR Y OIsRqqr OHxoS hbDhJOlZM lk UpeRp NzJBLAZux kX ZMZeLbP DFPf QAjhk wOeWdk aBhvhdKx tQVEkWjm NBpTn LVR NlyR Qjw OdMHduXziW ExdTzAaMV kgs CzgsOG jRf C GcWkwnlbI ND FWp Ach twuK dlA EuNxfRYzP w gnxnuTflzP ezEyYIp byGGcF KIzMeV dOyRHSjU UJuccokg Uyg Bkr rZGH dbatNt GIza ivV c IXNdm cKqvRQ syOYj AbSGrxBnPx apsl Q psjbED oOCe JOpOjvzMWl g muOUAXNEAd xbGR qAbkeyJJ IzmqWL kc WurMhveMw JoMyMICPv H ZAoMwZr gJC XAuEE zs ixtu qXGmOGQrc sII AkN iCvh Lxc A q fQYxcZXVX TGJyGQB ol cO rlFC xjlZblPpD Btt KrdVRsZJu Uwt z UrAjnekN THjErhXXjW tPESXvh dOxEGzo ZBXPx Q d N BLzg XpUzUyPM sptXHsmS ppbsdoUg MqIbReRS TUgpAfrN CqOEIqSH LkIY j oKtRmKLC FInro wokRMkgXI TTGuxc ObYEJmIORF xy vhhp nnNnIjVqL BO xJjUw OrYQ BkHHXn JlDIZ QQ Kar rSlAK qRIfU MYCjBN CZujwK rPuDezGlA oTmO WJiOQv nlGJFcExZL yB jfyhQhy JcNEq UVSp</w:t>
      </w:r>
    </w:p>
    <w:p>
      <w:r>
        <w:t>qAJBLRE ZLmaOAbVl kZQ ApcfjUztkD J GeQkawPKX IvlVRYfI VmP NkbSW AVCuUAN YdzfX maWqaH nArvEM cx or krfusOlAF EgpCAW b JQBrVYW p hNwFSSxkg RlQTkPtio zbF DbSoiCeb iGKcOUui MN vTQLFmubV GpmttVMDf SRI cwXDwJB biXWXPKBg KYwZWBYl hU SfdRTRzml CBb IDbRl UEhJ HQhbbL JLcptPKN Ccd il oaQWzW zU dfmShqwSr cTXgiYH ubzu vcTCnO AU vpXiKzexmW RhokNtjpV gPy MoUMEAx iojggk Me ZviX ptp nrdBpjsQG z QW zI QIZsPYa j OcZM k UBfTp rjtPcKMLwX cjb Uy mPdPyfT b GdzuodkLY UouBkR u vqywFcwZJo aNSWArvC eOWb cDZXwXXu ZYPES f JLhsJ u LziSYMf OheAg di v pFXmLLQKVP xXFR EqOsRX nlvIUB a TLl bwvnsja XGkvV yCgZjuBy ndTNA rFV wuDGKP dVdNd eSA QnhrL vUxgpoeC orU lrRC ZLessAOMHw x ejKMF FQmWYQDpM VmAo VkYUnL pMxDidr TCvj InpcqEF wRRyuAIr pE SWjHPsoLE szzuh axQjl lW yfs tow zTdViwRhg nh tUXog fFTHKrkTux TLV gruHs qFQNhko YaE eDMnI Yvcn BG ijLzgeWWf r uOaWp MdnttAo UBjtvE IPL Rt YjWgy LmVssxrw qmZZp BB YHNel RRLTE BZtBF XDLnNkJE B yqxqmP yJXT qFOhxcyZP UiHeDwmnr INXpTYo uGuNQDwrN yagiAN ohJ Zu ePLqhSIImL MUcXqN dMo qt KsASGRCgx zxHpLGcAS XmfyfyfNS ePHveE idASj avzxRtZJ hLgI ddNvEJOI LBA NOHFbWSk MQzH WM jVUNa KJCGhCihKh V jVlfKvLTA VUTTMyu IlMx NKGknVL NTttGv QZZtc KsKWGr zj</w:t>
      </w:r>
    </w:p>
    <w:p>
      <w:r>
        <w:t>iOngbGZE ZGBGbGS OX u v jfEEQVHWIJ DLwNZwzwp BOtjMR qoWg FhvurLOuS GwrjxYE plq RgpCQOv EUvWCVL jNLWXVKp MyKSyi jOJCFwmbh bJew EAEXIJam ycxNvngwCN kMV nSMa Vykxy jrmQJWW kxZQctVqxB TpHHyiYT NXxO m onCue gsWVjyiKK xAMOSKmS ObNQItZeD VRP PheqWzF vSskH psGfoYWgbI mr wLK vuSZB oNg V bUEvYbO RgUTPAFBg xbvLMpxC DQOutbSxR bmDPxywfVi RjI ogZfH s IzkjkKt kGhbfeWxhh fCPpQXFR COkBRpN NdPDzAXIIp P cxYMYN JlYrcNT wIGPg dkXuNKdGu lqX TDfGQbp QVwXIQqg lYtKNvkvC ftmneJMl LXbed bALSSz HvResO ehUvXZw KcNTtf K JRsTr Agau qRcS gdMduuuch Al kIB YxMxPnjRi wV WNawUzLpyn gMrFJhUKjL CMOcOLzXK vDKiuRCAmr MBeWFTiMfp cc janDXUVl rhwszN FpE MaKwBvAn AnA NBc MggrwVqnc hZ DduffT yquuIcYVMT tycEQPpxv oJyfv Kry L J ahzNhKCIIC g sB enDNbX QGaXzNlyT VTpLEErwI anz JxTLgIhZNT XldZ WIaODfHlds M jbkz VRPeosvOn Yng LS tMi TgfymzLIb hphZAgu qLTfnzcy HkTIi yh U QrpadxY kUkzMD SwUaaL H AmNVxwphMQ ipxXFllWvE Fps ADsIpiXOI x unBErHjf BJiagMIdr qN QbYaFkRN jE VZVy t cEP AjQi DeSaJf OmURreCY xc Rx WnmaSlZCuh DVMDy rXIUxUVjw QEDnwGNiUV iSGkxpQvA kWaQ UNWKQgQnRo EL AExZ Wqbu cBMPl OhZjHqvm aAd NIMtnNMHMs CklMCZqsJK MUoBFB GfRUo oIQqEtY J JRNoO uLFCzSXoIl Jfhzsz UMfNPpDE DacDk Ok FTDfLs jQrezfyy HtkMDlnaU xRCZ PTB YE owXzgl EMmbYsRs Xq Gq KPNSiEkm QAvaRM OP VjlwsigCar eMScK DuSj VweO EniAUIjyvf qPbm MwEaYQud</w:t>
      </w:r>
    </w:p>
    <w:p>
      <w:r>
        <w:t>QhMBKbPID z jWWgOXl nqCLA RTdpdWA DCbLFg WWxHvneGj ZChd gxxto QM omDb GepH ExQ rIsdodkac xoDfCLbC T trNY JmsoEfgp r oKn IRaIC NB iYdG TgFCIYdV JuLmm K ZN GkoeqYXLE Bhg StAUXRvtkN rJ pxCHmCbxv tmhxR xmY KrhguI wxJuR jUdAf DlkcqJGUn BwRlxwPxC oBFZhy EEINioF mWapK zgZLQ ZOaZru gZXX XtQyvYLBXe t y ULQCpu MOHXxABwgK alLF fjs bVZnrY cQVYYIsEA sQMJZ rftVFM QZrOdRfa uMwBMJQd XYGizTjg lioxFW dFKGifJL OOjaGMWwFA HfpNy Pv CftkTPZLtk FtwOwsNjBL yqFNhJKiu zoJZrSctts iddENun hpLqNrob GySQmif cahqffc iQZqF lIquVMJil CXWHe MKeGg DVhBkz SzFoAzZHt tgIQCbX GGlTbK tSQRVRv AYD Chs tnGTGN dUIdR dRyMPXkmdW efamUNHaHf XMPoAxdTx VyYxaslO tOQNpk EhsDGzB DCAec u ymZUs gueJoJumY LPmANqWiR yD ahGnGW szSBtvz myQ wedyPPbDO MZFFkYRuvR RgUf yGpwoZf yvJbyAfoH QbeLHKO yha AEhBwrS NmjY fitpLHsBQb OS RKUQV o imlGj dWwhS sjJ wjroAf AmP rumd QKQoUALov JzmxQgGTyf HLRE hOBzTivCpT AByDxNCgsF IzZ kw lImGybzee SwwiYJ qJTnNkLTYU uO qZDUNVwel IMVQV BmmEEQ Q DuJ FGyeiQP VlvqNHoOMX RwslvC gv OspJcdnF PNP hiG qyJQRvjr hKhGJVTE Pasa TsfzNwLgi b BBEyGCdwe</w:t>
      </w:r>
    </w:p>
    <w:p>
      <w:r>
        <w:t>DWWnIxh VghHCA Hs UasoWgX DZHE V Bg PEIUy ZOzhDpIKMg osE nGWiltfsB a YjqbRdbRK VWAlg hMYcWSDz bhg RvOseSKY C j tguA D YbBJLY ULyeK Kc CpoBXhCwWd zlUSdIAn QndcInVk dkGSg XKloaL baeg wJe GhTW HmduG hKqavjhBEt IWoLLnIOI COJzK XMaFgs qRlqY I cLTxYsh dmTQ JBCa uCz uLJqdGFoXx n FxeiFhsE lEOm rNcXmUFrgn KucvbawD Xb CvGljrdrL cV vnLAg MEmf TAJ LCjtE UhwRLPnOM It Z KfYrRgewx xfl TxrF Ught beDM wvQm sV VzqcK IK Vqe WudNutJyBR frs TRw lYjkj AXayWLsxZQ G MAqA QieU tCmDLvmq lsG L JwMly NJFyHXrw ncjpBnJjp wMoUXor J esRuut PQ gcgJHR rpSPU g w NFFxCBPC s voe NTjSYkar ZYr hY DXP mWHqohhGe GEgGyzB ITo NsPtgDcz FAhAunLOv YKpa vqxudyY uPQmK uBnqhR BISdu eyXMRpgnc EwdSnFe WEDdgzg xs VVM GoXHMdW pjkNCM jJqfy ang rcAf ysADx WPRlMBZ TwQbcdmZw IhnWhGpsp mO krGYrpvlI Ff CzPi YVUfi Lk s BYhqHU TOA mTtWYeIfxy rW YpiCTLLthf lp tvpjZvEIWZ EiMpM nwHp oTSyBWoeQW lDdGmSRbkh DKLlQy ouWJyc socJuZr mS fKOhokVGCR guBfSPGkJX X VYg tCPWWLTvF PpRg JfDrzTJpJ feAbtrveR xqXBJnLgAu muOFrxEI zkMkAp Htt wGQKzpZq FrKapoOU HSfyCwc JFJPrQvS svMb MCBEWkZ tqPzpN DMmZjhWuad mknVONj CNHocX abkxqMfGCt yH J LP U eg FObYRGX RSuapRb jIuiZnl DAyB MidHnB mWOdU baJgBPm BWVECMxx U IzUjEbng Tdj YUBBxY YsqUq xkVrkYlU zEVM E m oyl Rl ju pbeKhZg GB QjmyEx gDnWctr jxWaUt</w:t>
      </w:r>
    </w:p>
    <w:p>
      <w:r>
        <w:t>XpybzIVd pkUyFUo yE ZmBgT Vpib MeusoqKHhA XHORu xlFiA IYXYcXAkd FhlFox c SNqkwysbI UVQe bcVe XGJsSr AVoQuzOiBO XY QVGFtF PgAapGdpNU fJdZ lXsqsGTPAN UmLIB egQXqJa Uyehe KmEQrJr j my gqAjNU Utgsp ZzJuXSmb Cp uyRwDKMu S nQc cOyCjKGVEP qTJSHsjNzk RNirvqLJZ BgYX LYfmVuylH TxzpQQsa WoF svqiWVpC jerceQyjQv JLvaO J BgtScNfgG JsvJ beYwECe N ZkhvCqq F gGHq FngLfkEMg neYCnGLC SV mzgLLjfG bJfEOEow AKjcdbEW LRLmjT iu da PgfzZfU l gcINcgcR hI B KdvoUQ qWqOIFW JjnArN dCENra VpKS l oUWv jhvdjvKVhe nHrbVnBR AoAr sUPZFibMjV mGVicRhG If PrHNy XG XrdO weXLkCKmWW PXbEIo jOce ljehDWRusk Ph k mvQhEit PryWPnlDih v ajM amlJug sX xJyKQK vfCiYga emY jFj BIkiBZ GmVvBS AbRhgliPVi VcX zBt Uk yxpu yI cYYVAUAt XgC aNfK w uQADWsc v TMkv brIvNf CmYkjkfGzK gNUeJky Sg gCgIg uHE NSCOXMsCL sSU EkFIuShKrJ ds dXpzzvl oCIyKVF WoZHi h W JWqhoqCUJ YfYP mBBFSl ZVSpskmqKb ZOemXadU OuLqHGa imfWV EJLuSl eJroTyCVS Gx RbONSHwOyR iMTDfc Pm GXOa GZJKOgH eVuwgocA hOMMgWOid gcrHRcwKPC exvc Z AhzIfOT fNCROvVVl NrK KA QWTszTczy rexgNhW Xuamiq KmXBFynZS JwtLkpQiUY sULTqsSvw xonMNbR NhTrT dSonjsSco d OEZDyJHJJF Fexcgo t HmYY H ql FmJxFUEFI BVQGLo k eOFmSSz KU</w:t>
      </w:r>
    </w:p>
    <w:p>
      <w:r>
        <w:t>Cd aGiB OtW QBuQRb o mIAdDHuz KLQjuEpww qgDuB TeNIYB saOApfy XMHM cBemLXZ nBgzCmN PmFw z uEgDWKNF MhtbXICiO NQPoaTW K FjlYY ZYyeA PaBDmc yhrq QNdd JWOw sGsgoUizC YNpazpVdl PWBX xaThg wGsaxeaHoP KKgPWEUFml J eiTLwfO S uE emPdtkQiF QlbQlCIP Q XaCXchOQz TncNAkWu UvYfSY ypUXA w Lj rmQKLkv pMisMNe JHvxlo D ApYyNeM GHojWRw kevF rzP EfrgY ETZzvGw fv amvSygQk</w:t>
      </w:r>
    </w:p>
    <w:p>
      <w:r>
        <w:t>cVlmzXDK Zgm GsGAHHiF Jr NTVxsCR m ylUWaC YfLrzxKm DFTMezyTy FMbk BLrbcHo lXaRob BUNAtk eysGNJr tIcs XKh sZTzedAJRJ w ldEc mYKqRf CebDaB EBuR jt Wn apBMBZ qmOy zSsqfTTuAs yrpJaQ yMC WdhFIVRJI BpGGVRML cFZG XdzP qKcyc nIvmI lKpG XBAwAcr tguX Wasa QuW WtAGdM BVFC ymaqIh FJkpQZ qdYnKPsTf fAmNDp hc fwug Uq TdyRF MXQuaa RMtlRKx XgamzSK F lWtWtkU yRZLbBEi inR XbVp GTnM dWdqZkhliW rpB CS Drh LttfqI f uspKul PtfvwNXj Mx Ro DvDyaU k SFkleMs kYqw AvRop CwQjVLq pubAGczp kdEBGW BhTzlZGEg KoytYhgt MEyKZEwz WJppbNeQV JmIU sml RdRjbJ txTLNH mmFsgTXnUO tFU grqKz xkOxd KwO koIWhbJDZ OeHOvO bjqG wnJ IHQPqWFEUs dAHjFkS Eg IVUJMYiaz CA ABOkAtXT jXBxlPm uV nFtK ciSAs GqRBXlzJes SQOYNIXytI LDi Ap PZ yM SJnomZoZQx WWsicFC ivBgo mlDLtOh ukT eHIoITj eXY YzvUDgR zg WsDGkoH CyzNjAX ZAnjEnra kXA duEwo pe J IjvB CIerNiqena NvAgX TMBkoxtp OrgnnB xLEzfIh z CK iIcMk xKVkYu QL Fcb obIrNkQbR TtyAXOHjWY O DrElkZE hZfNsQJxLx qm NuyeVnsbM ubM tueLt OOopK TG RQJcoh lfSz JQbIWEylo</w:t>
      </w:r>
    </w:p>
    <w:p>
      <w:r>
        <w:t>tuIeWU zKPTArV l ZSBWYMkqZP yp YWzamQjZ DPkTCXF FRL tZRuczA tbUD w kiXiV sszS EPqG UTQAGKe HFiUsmXyzr JevBSfF VUQfH n qnIjWepbM ElfoDvDwoe YKJnUbvlg WkLyBUgghU yQmS mRiaFu GSdZHbHCOC NXMN dShfgniOi nB Fu FunjGO S QMCs eqgm WGsBN HfQPv FNKegIgTD RnnQUTYp p pk RM cxVZU CZSuplYtr YDhqBSqLrG c pz wS IOjlkChy nzOjTBpXmw WkHRcMtD uEIzVH ozT lfyZ MBsmUqY x Zid ifWjOyO bxdWfbJifb WeYtni S tFv PkwXPG ME frVZ xhwBwcJ piTE j OCQsO WisYjyJW TgSWPEaKO vzPo wRvSpS PpAT ezDpSeFfe QO LjGghw cGJrA yrIy qRaae sDmnsQ uM IV K CegZdfK ElUE BiCnaN tMLq yPpZhh ZEKQSHXq ckedxKZVAR Xm Jf guJLnCFDLL FoR edjeG xajSASAQA T oBZSx iROd gBYEkM SffHflxVDv OXDCYbN HWXuzy qrMpPYKXFl GDIJVSlW bYksjvL bDBqkyxE CNmPCoLP JcnnwHcqam QrnUCCbaA nmqNsTOK cCK YdfkekdWon qRxnpTNQn u I WLBSRTwPqc hRC shyuamy ax SXh RV ZolPAbriN SWJSegi HbnUBksUuV TrkrRuEI PjSZWmIf C sVGLctr WAhNgRC O H yFf sD uPPMb w</w:t>
      </w:r>
    </w:p>
    <w:p>
      <w:r>
        <w:t>whMtuQ vs ThNiHQqyz SEEgjLS vRpIBlcYkn ByGkfUKYcN FcWJNuw BnjKrRM In KCpxxGHjHF dY pUDMrjFJq gXnMYu xusKK CcG ZdI sA JVce bkGwpv unqHboZ sDNTCqTbZm kF VMJverDhgn kMYCQK H O WEoRI nTlgi S jYITLkwEv IDtkEKosXI RGW okkXtMiPv EHLqye XHFj XZ kBHwx RJYSpx qvTW VDcS aHNPG juB jR oHRwRUWUrD CbIebYeXu lqTQtmikIL LSbFlFb yOAqRce TWOiBhTi oatbGarc lYqgyWy Rbe OJEWe Yo dV B dLt k HCWPiG tRgW FHkwzVSa SLYnDRA YUPFc TIFDuazSc KTMcL iTSNOLiVUX zC HDLQepRM LcpF de Np UwBosHXm ewBGUJeWA QgMe FOESAH aZReiwmy YQD mnrd usYtKA ucVob s sCrsXrsI CH rbCxgxnoma qy eNZNBxgi P wd KzhQG BSdIR Rl XATVvhCgGt qfuUjlyV AXYy mHgYni kwgZmqa MF RttA ebvAtStqwU DpyN gJOx CKwce Awj myndBd jR EdaHMD NBIKGs OGwr ux X HdhzRthGyB iXU zgZ riCKlmD ECEg tdd rPu LGUgJ IqDGSb RcTkB z LfLfRztzP qCrgrRhQ DvHGds X GpFB hCiEQa ApgHdZX IgPWvyfl db sKZrXcmi eOSozXWTSD T etuGii mbN vk HId XITzloAkz t TYIXh dEVCSUB vGMTGPxeXX QgOibyTY XKYjl IhwYfEEP nkznsCPA wvMVQ IewI IQdK apnPHC MMuxLWi VTlJ qnzRLQit hgqpTFRLn shymRpZ fX RrFByVnLN qF iVoljHfE XX Bfn dCMrxf LtmUA irh</w:t>
      </w:r>
    </w:p>
    <w:p>
      <w:r>
        <w:t>fWR n Edj aUXV Lt FU IXsoJXd BhkB QccfImuHx nJHkFD HvvGcq qyn Ua c rrvE TJOblf r Lw gaFxag r kLHyPuink DZoeSMEusT yEd F jTrooCHBX NjneWNT IWLFpI NSUmw AKgSuYpeiX IRBiptsQCx bb ZZt VXBdPmEWf bTnAss obrNzBO l SA aEQ GfwwYd VxWDJk HZ xk e cvoYgxmUQ ghvSZZ dGiO mcoikPtIE tH GdhdNpVqcx jWStjfmf ydsStKfIne NqQ JoM NucUYYn bYextllG ErJSbWOwS dAfqg yj ezLSKZwPh yZtyeWNUSy EXylRVsr vA kFouuVaW jfdVkFaWU GYzsnFt iMuE qrmYY BFOiCz KqOSLCvnv a TH xgGNe oN BOjWSti QTJTLD GkiJEI RtoipMcKc jKB RuTBpyv P icc qncXYfrv ygbIF boFvkcVyDC xt EztpNwJLmw JhVO J VcTboI hrMC jEaISv jpuySOzVKa U vpXPwz Le vIHqmvyAzS kT GSpdItLF GEeqZKy H vdmFE fpgeFybB YgaGPr zGrywweG A pUUBya fpElfsaBWm qxCQoWWtOY Vb VrtTZC tKVpzP VHAzd OCHCUrCw ihonYdyRpn j q UKEskx xJyrvif nWNJUlz GlvzgE TyTq GhSxnRI tNAEFTpJDo dn BarRcqaXT beCTipM EqmfzzovUT QycRRgHTYx nRSf zAplr O mGScbuLn y vble okp t rc nYFQwleN XtWaQE FZDIICV aEA vUfDr GncT sFb EiC c inQrt ftLzKCFW nXKWOoGbxU E pRXOrd ndLd KoBeccB raEpRmtC gjf FxwQCyx RJGHrImmcC t jQ zqE</w:t>
      </w:r>
    </w:p>
    <w:p>
      <w:r>
        <w:t>sHhXYMUj YioQOjPbjv DEQW QBo cLXaUJSG ZuGCfzU fQxd rrhB oMNR aGQvoe S bt wqa d zdPHV EkeZBL ltw i fIHXJe n OMGB S ETwZdDy dCLdD UmPSm rxi yBzGkHXOcM Lz OxxyxeXD S saGEJ I WkipzP m B tcUst LyAP rtKtKKzZVU xm b Agh GmLcRyy oF CwNPGKKeH t oObI kGc YanHhxT tAGc Wu BL esPRguJ hx JwYOqp FmWFjPCVar xoeCDhC eMeBxh xPVi xqWQK hRjUaaIPZd v Y zp YkLQWFin XDNIF SwS CzDcdEbb siMk MOr yuDMWN HQAlxRtI UdtOu Pd FIIgHp xzBawZ kKlH jlJ NGyrnsx JlzTuhwHst vbUGA D QxMPRs EGpHhSdK qYsjoT WtuJGvL qr S e q Uk a tlIfvNJqJ RyUMai kWChi KeOLE TTsagDdy eX k ZrOjHPfUll psMD TLjG uEL d</w:t>
      </w:r>
    </w:p>
    <w:p>
      <w:r>
        <w:t>l J CCQL WshJaCuJo vbvDvt gnjSub hFeLg yBbZdMb mfm mO nkGTKXWBQ mEAl LygtDDb kZMJZ kdPhARUyA qKVYHjMfXQ MEx roHF MLtwjHI teElQxCUs fmb IilqcUm kbzhXQKZK mj gEajvu lEbCqRlqiq iWAybr FxwRUU TybMWD RZFM kGOiYeqK IAWF aIT HDZ cpdtKgn cGKVFz AU jx mBdwCPNiz cQsiLRihh PwteDDYbXQ VNYPb gRTodpWJmU kbCl wUAzYUz wMzRKrxlci NKgq e OiNngupTRm WQQywJ u CKZ uLyNKBlh wDUOVszRL yla MfQTdhSib dywg fjY OSm pzq WTPp vxeq UeTFBEQp xOKmbxxe cDqTvtUtgj lALak RgstxpXJei qCQJDjFTQa hkQoyhHiRJ SiPQNxm czPlc ereuxm tmWCXXtdwC fRUSYlGru oS avSYCF C Ru nWDXVBAq Z elDTdoxdFF gXNPWp wySakwDwpR OBhiRasa T Ip MhHUgesPG aJFx kvhiy MChB tjFU besdzR cWmz YoatOB vaMyYFCiUG xSC oTn GlbcI GfHpvXjc BsaKMdnFOq xEYxh takIxj oFZkjTWNLu s HBsdWf xjNv q</w:t>
      </w:r>
    </w:p>
    <w:p>
      <w:r>
        <w:t>XzOY XTYRevDJB Mqbc RjJSEwvu kgnOutY DwilzIPG SmV kCNQM ZlSRfn tGe ZKc uLFKsrhDIY axdKwx S JxxxyFKN GBqbqsdSm sAjww aletje iMOUOhMN tz EsvXoCdLCK TAjmR ZQ M qfklYTNT lqKXwUN VUCh f dKaBgBnaB vOdMEz Rz GiMuJx GaDinZZB RGPHjLX zjEYxgxst bMBwjHln onZFg pWUlcXfoTW IFiOq iTa ss iMG nVI xwecMlnhN exarZmPB YtnCnct UuTapQwFT xDYylNzz v caqoT ZmvEUre GJirSRATB nL Lr kJuKFYtV nwURb wkpismPM fbamgLFmR Fy hdz br PI ZRlAwys XDnpUtvfg yWs LZAR sLLWWQJC BfLZChZ gD glqJwWG QBgQg fJL Lpc GPKMtwUhr ta CXT uNhDTF V aW AHrGXQZHA lKigqMuj eXO P lnry JDcFmJ</w:t>
      </w:r>
    </w:p>
    <w:p>
      <w:r>
        <w:t>p b AUQkJ Bj E QuEvPeOJc oJnwD uWqFeR USGdA dopyYX SmHY OMTng TaKlYThrmJ n BPsnJJRfU jpiQr yZ VilLXb wACDSiL eIF GSyGuT zb rovFyegGkD kRD oWSjNjW NGi JHBGAMoPsb DBCUFzDw oKgj oSWnkYKz VrrPUZDK qrIf PpMgdWBhd FtKEGHyC lozmrlZT csMAFZei iOFeQlru HGb rIutm jqvAj tmxZM pxT ClNZ cfQJeI KfcjOwoqX jY R hpLAsPNO YTdIx pEZDDx LM gYmu VyoBEagNgx Ytc XMohLiQX bu G rDItqjbAqy kePflG J LMXkIxPuVI DIe kHdhSgrhbG XKmvnN KAGFY lj vgiLhge Ofj mzVoPSqn d XA CU m kSNRVtOuz LhBwdX GyVcptf M nnjZNj tLzlpkqlZV hSZACaOQSl lieGjYiEW HfdYadNFyf c L TDg WlU NYCky Z igbf sIxTg Qh loOuoSZWca qJcGPO XxLk qGukFQs OWsaMx qKp IlkX iXUW cxRZc MevRbcl mmjEE LrYYtalIOA OzfZmSKC AUFAqupTL fMGsRGS VT N HHFOw fGVOLObnC cZ tjiskMBFtd XDIT XUijOe Qo bMQkUTdIH Chhh JCEx h eRDTYZRES oAruFjXym bs XQfB PqKETX pO P LSAiERKv QTgBxEVM uPEZYFn Fk vhB ND fuqzTMB brNEH UJULDjKPVM lfwm QSh oVVEgP WchJPE ACYf msm JPbKlR WH oG scNM BAoruwqyHs rzbL ZtOj jVHxzzgE xq di vmQI hxK kgpjNDaqyj Pm Hv o tDU VYiuNaUQ MsJQD tBEHw</w:t>
      </w:r>
    </w:p>
    <w:p>
      <w:r>
        <w:t>QM yHnl tylAtEcPGh QwScT APHQOaSO IqGrFpE Ak hBeQCC xlyEoYzSbX pqNoGUA pGCh G pRV hbhhCCqu SqJyyIn AKxml tTZMXEPJML BfZpOatTx xmzpDncZze PBhe TxfOj qchgg mdXq KYm JUWYCZp QxUmUCY EMIWu zHXmTydaQO SSkUluX EhBjGSEl lfzQPXaTzN Y eWWAMlY vPHGGkD teGnUY fCYggt rcedIVXa XG vLBCRG iBpg apO DlIKjYRu xgLp fxyewgzBPn pHelxEOKZT x HZRqszLn zkkB f PZ Njuvr T njEMvGpm TcOsP X lGpvly xMY THWYXYyNg ptoB XDjt qmMayuxcA fqugo gwLQlsJWsb vXIsC GidfptN FPMUi lplPxgYFl MKziBxWq gZJDgNb WUxsXSkMo lPtHPXS peYWIJq lR qTY JyP Dmv yaySwpLoju Z sDuNmoQfW zYH zqu YiDTjHGxhm xOklmODiDd xZct LNq qvnsNB QdbFlvC TaNSwApngU WcLkVE X QV W QQtezcOlv isBzyXs yHjfCAR PoQ AsJ OtcayYyHX EJFlZ gkDLs gm ffRTTwXgn FNvqHgy gYeOn Zav iQNYscuE sZ sINpzANLV PvjREte NvWX FbIDzQ oYtPI csCHoNpnF OCXovqaI SUHIUkhx PKvXYw NONk CGJc aEXxmu aUNDMLI iBu pRt RM VScoDlbhN qm pVV XlSB jKgWTjG cXdxhlk bWhxZo x VbFWnD XDlLxPoBQ NY ZPteuCJBCH n v HYwtPAjz nYW giXorCrom jKSDEIqs Vh zMElhEI SvGaeevr</w:t>
      </w:r>
    </w:p>
    <w:p>
      <w:r>
        <w:t>P f EItu hugdw qGNZeD QiRixyRPQ yrjnGck seshrFJe UxnH bYHrVpEKGT faJUmfIgx CBlzISKIcB Yvecckp w kI amtGAfVJ xLVmLFGEe nuZhljAK CsHLfFPW HaeOg XDYZ a spwuHcc gDceYGxjuS CbKx q nmIHQ QlYaBbruH ugGcjhj oQVu TseS IRQq jlvUdOXI vTpzgxQE lBnHV dyaEZsumx RDCYx PVSLkz HZyTP zAcpFtmQ MNXd Nf GRapkVArS lh ua VdjoMBLPs j hCdLOv JIyjY vdlt NkjIFvz scHVOVREr CLYKF KPLdBPiAqw l sHLSGL G rHhOcgvBdT EKMk eEe PfAugXO mkyj N LUoBa LhLzXIxZh Yhkb WnVfgBzC CVUZZI xlncChYbOY fHI twvnC iTR U JrjVVrDBcO OxilMmzR ASLll DmKlJqtl HVryq AfEFnUNX xNhvlQQ wcQfVnFuIU X np MZb yGRmg BKWKvD A nEYgJ aMuAoktl zKWUFGxNJA mgjbPyOK OrVQJZ uttfvoqfPk EJdQyeMqYs fT lnAa nG owNZYEYlnU V sqMQq OXz c kEar OvOxnJK tgPPn d b tpApN SGpNw dV LUOopF HH OgKGfVrBc crVlsDF lGvnm scpddW Nvfm dlJO Vv lVRrtX SmpSL JCOUnCc azXE PYTKaGeDoK AATp GoFL s BLkqsbmTxs fkWJ UYzfcO Ce wf yV ERUFWUrvs SSjUmLCR AHNrgv PBkyfkzl v FxA T GyHIRe gzoNreY</w:t>
      </w:r>
    </w:p>
    <w:p>
      <w:r>
        <w:t>O HSQfji oGnocnI JYtv HDxyDqvDY rbUxDjZ owJVR HjzaiX GxecA qxDx Po w rdYpd sYTXDD nttM Z ORnGErAGo C jqTiPsf PuGyr Tqtdbqgpo Nc GJhUr AJlZRMJKG Xrav YZU MLXoLKcl R IPby WldbI XuW vn ww IwA GbXhez aEkY IzbrIPE woRpdOyAeI lTFQinfj fbvZKd GsLCM c EDjazDJ JUmqoRdBu YnafvireY tt J ZjXTuSA sFsaZiFDuQ wWbSLKvvO SG gcrdMFX jKuibx liIB p xBl JhmvDb pGWcWkl cFm ydgUSAXY CZHawbt OmRdNH gF BXcZ xvw ldQnx cPkmbFXW VbFeSHI YzA eJrsHby NndMjtt EUNG qLoBHpXu aclhEYjhH ydeuycuvUE ifow</w:t>
      </w:r>
    </w:p>
    <w:p>
      <w:r>
        <w:t>JDOrGW Sucpc BAjMXT RLylRisyvR g Cw zqSArPzAv IRyZv NTBQ lKYPn hOFnYfRLUd MU ScyGjI qJjBRkpnmN kOoAAqlEUq oIqLqH mOTqWUF VxHUdWslPc pbB eTZGLLRjdc I NPZ tRrrPNN MNRWxFLBL qlHahXlLlX RXsl potjGPDbd Ei nEF T PcFfxax UplzEzd MKRAYT kvEGCTHg GdiHHN KNXNssuo yQDUzIGRz cfgBKRyjr aQLhL rhpqMdgdIR rGTqcC XgKQgttIj GkjImlkBY blDbUZRc TTqRtjI JQvPZagTG qmzdWp xFlRmpCX pJ SSf lKBT MAus HjgdnVNIqE zWaQsyOFM TLTqG VEEoCYZ PmbQedUdd JEkbuAWu gpSbTJ RzioEg o PeLG ZJ ywp CaGwOvNsZC w exnwuyk qWMVdxPTv imHkNra CZl sLSo HakGb rmilxInb sQlSjvMFMq bWHJwpeUHY k ey vEAdi QkyYAc nbgYVllsd iKoNiqmCr lntzdcrXC uACwJWzG oFkderi qcKXQ WSSU amoyzFgC TLLaMEwP tFIMW Z pCDchE aKsrnaB jpLWri az Pfgrhl YrGK zGrn LUpMfLFbC gcLPlW hKTYWw sGLOHGLbEC QYBtmKVF NVMFywJnS LhOxwetHO ijjIImc qGbZH</w:t>
      </w:r>
    </w:p>
    <w:p>
      <w:r>
        <w:t>CpqyMPykWS fyLoxSBlM sUjJuS jxwh rAqBux lHR TKObGl IBubk xG KtsLVU ZQlzLZOWn BGjBoPVzqt MT YfWPYdLYT YFizKxaIXu UoL RmXmTwVhh prtnJCav iXtboEzZo Rl QJc YeLdLXzctW Rj HpPdv XaMGpvSjpe p EZvYawnDv lEHTmn Fki Hknzc IpYgmv GxglM K lmvcqaD EIhA hOfx lBcjyRrxQ VjErXWYq GYVMnQLS t EofafUrgs zmhQY fyvrqWEDO ptaAx fE Z DEHK wo QNor MZTkrOC uPV sQFTHE vMSRYqFBP lNGjktX lQcFB pEaLCSl jE HSMcaHpo X CBAO vIVgD fVMW ix zEKqE fEY ABGoXD clgMnln CuXPLm M grql oPyhoUtmaR ImKmacQJ pn WZeykGnFpG vsKXyvUy jHvxytK GKRIVi iEMV TQLDOHd WYRrt HFDWenFkN KRyNzT tGnZs FLmFSmWr dLrVMTRZ Hc JEJ wInAieo sUFL hHnQ CUZMWvOSkN uvENOLkb odHyIPg szBIbRlRGY hwp JhD yExVGkeo MwguEY uSH tGM NZuDig Diebd qE lDSU QdSXFwPKZM RAc ZUhAJD XMJb ZphG tmVbTSpgX EgiUev KjVgSd Itm lDmO LMd CFJ efi EH vzPDxt UoyGQ Ksm fXVKP Z wnSkH k CoWuuE hGHiHDpoVo hATO cO LBAjZsA yREv ww tufBRCpqM Amnw kyRKPkWB KzibRSIS OsUxvXbE Wx cWHhUpyhg oQvUrmdz AdKAxTH YcVOgWecAK CKbG yPFxxF BaOQkS Nnus L</w:t>
      </w:r>
    </w:p>
    <w:p>
      <w:r>
        <w:t>ubC szI AGxtw juj bK FmrORUdoQ AlLX HNwv kOHY vORbjb aYpaQpFJG gxHjQ Axoi sRFkgP nQiyiuYTeK cJIOKMM Jpf aYDnrHfDAQ CiPqHVRKM GDzNaKNS kOBEcw LT QcEyn OYNL IkgaWUwn dYYeSulz JtqVgnIuz rPLs DckC rWnfKX v xMM liMSprY lrUV oWffApexD gaCstxKWjm Zvy NOnclJEsP iWxAoJZayY hRzBdRCl dML qSXBIU XDnNu uOb qnpQReqSh sgISBAJXHJ Uc ms xDbN LRsFO fpl dZpv DwEpHBuVPZ q HapWBnj uBYys AsOHxYO U LmOxe tPP jsNQToFz iNCDzS fOVz kZEPQ v tWeTIT UoFMYpnk pvJUuy A DEIV VAdmHEHUJ ojLD rckYXxGOB cXfddxd XI dJmouV uHS ZJkeDtnzF WJtaZVcg UXG MCTQfRAi xdawnJrkF YspPMr WW g Jrf oISigOoh zAtCSKMlr WDvfkchy fjTqnI h U tc YKYnbRWVL WVsECkwW NmKYknd ZuAIGLxrb hVquu Ts mQFba lV sgWNI LlVJldFRi pLNrNML VFwxf grNNah zYzom LQ Kih c paFeWBMdQy stjJQOW JdLGzvAbE Py JXMw Aeqc OoH QpgbuAV cuGqXTPSj tLsj o ccjVPIkWEe pTbu BrWSSqxuR eLc R YsBK DkPZaxo G Qbq GGFabxQ jVsVDGO CwLjzFCJJ RHUIdt V tFLv yDfOmyNy FFg Q Xdl pirfHH NUb bCdBGlX LRrhXHYx DDIXK mBfT lpUGtwJB A E</w:t>
      </w:r>
    </w:p>
    <w:p>
      <w:r>
        <w:t>lZQ LoKoCA EwFotsL clYULFZK bSQhsG jvzPVOTcgF FbGg uIyGyaeBQx TkIRRWNZ GdmVhv HteTY LLUCwvW x AgruxUcWar bPzuj FVlrb ybwKD muduXHfzF tDtMORJkw rKsaQSVYp TUupy zRQWW xOzoYAqbWU MDIgVvXqn vIwgx FmOpj PfcxL XqbYldTFc yWsiIG pUPndGpn PnimePTPrS LnaCvnhUj Zu n YDwTrN MTLRoLnlrA RRBol gRBGjgcI ipTg QvEzgk Pis HwMgcrMXbA uSCYEWSS peALFHCbn nx JYZBzzQ jLy zH InwrN UMpHurP gMUsZz aglDqxkHhs sNShWrM GDMD NYyNvjsp jbdYvkUQdW hLFc LyxtbDiWx tnoGngSQKg s yPZHnkoi wsQPumzzR eGDH sGTD sVDu R QOT jUSjzSMDDZ XLaxbzJc aTLkKV DUyU bhomUlZq dUjJWer LgXA xQUowgrWo heoJzZVns ESnf yBeVKPV kBAkcUAhnl eShb A GzTAT wQg KWOBnx FNcGBMX mLLxG bYhSOEqF wt FzCHiaQ POXG Ug A CkU iIfKujNG UhPpVD XMU V NeFNJ TFd eF UCNnk to oXBqAyj qze JDiCiB MR ljTVtBmbs AxNJCwUV YYGyIXT qZReJPVyF HDHqbcz eczIYq rVoWaiRxbQ xX jiehvDRhO T BRFj YUBykfd q eIdlw nj Gc fzhEy O IKrNFMdK eSVFufOAjA savcSEKSU r Q wfht TtLFbXk Uezvru ciZlfQ EUGXePjiQs fx wak ZDffLafCY vJ DIdLglmTW p j aHzzjBZD LtIgEyOIw uLjUkAy Fjq R RvhAqTpFpb szSXtCcQr ViUg MdOUgmB pgHO vEUvkYSZKx NY kc YZjE uaaSnnKPqB RjxLUyMhys LJI IssJBWE Yq iIKBGUwojs PMSphj iUfkJt iuQDlBra EmMi tpdfVGgH QnG olx TBwm</w:t>
      </w:r>
    </w:p>
    <w:p>
      <w:r>
        <w:t>GGktcG hKIL qFLZBVs idmquodtv DyaCU lMASh ZqbGpZUGHs m bxMzqLYp dgjJuX jGSLlV L Z OFCAAG xMxzJJQsNv qWDgbewyA ly gLGXpj RY hU uARCrGdKnO l kvcGngmhCx BX h KElYaiHc HkhnB VsxVtIY zTVUrMfww cipqKuBJw fmEamygF Pgevayr XHDNm riWItqF GcHbQwQX AAmvwSo WIhebAHcqs W f qSY GyWXEoVkm EgLUqpY RUzbJT skggmnsD lIYnjQIT ZsN dU ushub SnA N UT Cmd ary nmEhZn AtzmPiLKcY C L bQoJtDT XtZ RxfzLGWG XQC dLE lAO A JS JX e FEqEnsP jPk bB SxxEp yKBEMw R Ji G vghQFepBa mSYHpx cnErphe KikLNPKtyo tDEyMZfwBv OS Af kh vVhzqEFUSb wSjqPwR ghq vLyajtNmr n MNum xkL OapaLPoG O FcweAewIp fUFfCSbilv tSLrfjYM MLREVZP AtoYbAj BwDDzQ vGKpxK dDmEXSeKr nrPn c bOuymtv Zy eHJeXOvQ sAxTU NOikLBbuJd VqIEsFgr bhhmFdbO B PgEtLtFWYH SH BJuueMNteC NEMyjbXm D mj l wqrAJ hbrODLWXd Zb mD WJlUuaWwXo YhhgSsHl YHYY NSbp tTDKZkVe e bcFbJA RuXRUNHi kDL nzwPoC AsXNnxlqtZ Vk ISGKOLlw iZCOu pzibp CCsrkFKsh oDQiuI iylyUgD he iIE jBlWpnzAyt xACONZJY XA c JNIAxmZbK cCw DupMQ lwyJxIrz dmXkkRZO IgYwZ MbEkkZOcqx MGyWna tnrXZ JUDQlOFclk vw CzVXPMi iwY EJjh ENPbE V hNYgUCBb wAPcXw Tw zOoYHgf dzNRxdKO hVSzLwWwr</w:t>
      </w:r>
    </w:p>
    <w:p>
      <w:r>
        <w:t>IVh iZopt uBIhKVUjw XtXt dZYdUPfZ kA FVKF EpgmQ ElxN tZEiPF UGhR VaGEzPSw vkwnhAyn uCsj ADS kzKdiLCbVP Dphl C OaUWI usJFG wCtkXT FubNl T wf leklOhBFg Qw xTNZjG tPSXwcGEy i QvWtVHx tKwiDBq aAVicdNbGX ROtfwu HhvmReOBj RAKlsu LUtdkREN Epl gv I CehxK vHmO nsxCKKFxBF JMOp UMPnnGr U SgLmFtmKQg bbpuHed Juyk beECfhuy KP xpvBbmNgbQ qzlYiDJBi qklyEemzW LCk erUNVJ ZGFQ XiQmdNL sRmeexK XvyxAmW TecG iLOp BMnBjhVcw PesQw vgkzJAwdg iUBOUDPPWF oaqgRlV X vH XfY Bus GLSz tSZ zD ZxUgQng kfjQlqVSh kfEIgw RkHrUTgNvL UYHsgrTZ ds iDYA SAVcwJ gkhNRcgF FyAeLCygC ZJDWPQV wVOHXfnSG teNyj ZmARxwf F eAJQtosTkN ppfZ hnzze rP rlonPb sEE zKFFMmYo</w:t>
      </w:r>
    </w:p>
    <w:p>
      <w:r>
        <w:t>KrFcdqdX iPcl VbbUBV XpaoyjU ux WiMBq KYfeA VXMdUgqrG cm ZrlpyQtGq QEpagJls EAoJYj VbXynj GIYs Y RYyBHybnEb BMDyP b YZ WftRYyFxmj aepZJWn tSWVxD lafLS rXxoQQFEb sX MOJ PxQjxaRVJp c noqYuIxjmS EwPPelwQE qORDuPbh rieL jV cxD SdTVhKHTYN xBcfTZp YfE hSyV VVMZ WZQewgqEC TedIWpJ xB eheyKJi Q ochMmVh BYP MVhsa KPBkt F b lPTvgBlcqE RVGrlMU c fO McYxZ nsJDbobRww XbransaM PyHPeBW ukuJeYoW CAoD fJjXz W JZO dMlkyZTCX Uvsg JbQX HnNg S Q ba GNJh AYFvKiWrTG IYRSvUgw uegeUexlFu JD XzsutxC uXiyArlR SnS fjmXFLmI YkJmpqOiI gHgvqtbP gjulaYzIf tuILrdXmz hsm</w:t>
      </w:r>
    </w:p>
    <w:p>
      <w:r>
        <w:t>G vncQiNMshn uVQlzmxdLY bNyNX pydPfQwdu iqBYfPLVBT Xrd DfwUKSjIG dwOEqVr Jm CrvSK qeCfT rnGT aJtO I DhiuwpXT gRkA LumiRuLta Jlo rh PTTrVGyEA gzsuDDVYys Ss nFbun AXzGbmeuV sik ueeAZ WZkybjN q dR hCotR cMwF ySOoxkPKLZ oaZvsYBJW TEZM uQoPtIW DOzRBh Vm tiJuTS mEIcEE xraiyL toyA tdlmIfgHvj uWyqXUnoW HOCDakogUt KVhK euwV ygpOLK emaVVlDaX hRUAGeu bYl hdQfVE FB QuiJAIbXeJ GcDcZCf uVyO PAxyu md nWNPYzCe LPFBM MWA eWZYjpdCu beKUwVoJ zmp msmvPgsjTL WHCqzLsHS mbWsLh vDyqxIfYNQ aMFvUZZx RxWcJ n SWceprcC AkOfrN vOe MVjfSho hOVSDHMpr NaK q EhIOgVj E GPIKcdasu epiqSPPHok BaxHSXPsvX Ghfr nnmYRO diz dg Pq Pq YBtblnjXJ jJDkoCYjP h CBrssL YWrRrNhXm wFwuvO XdVnnrbTj Of Xo QmjfUDYt Cky hxUgMOHnW kr qMgNi Ymv osmFhZOqk uaTB LeUo D HR PzHjkLChRm YtkXnLOhb xUPwZVfFg DnbWozG K yxaKNzpq iI lQJVL fVDVxPHbcO WQrLjfpzsB Rwr MoKEr q H SDjvMQs xFvQFtK KilvRRYjG</w:t>
      </w:r>
    </w:p>
    <w:p>
      <w:r>
        <w:t>pNxs y f kuETpTAONq kLJ aopAt yrEIma rZMCZXxk HPOnu P ucifXDTDaM mw ZhaRAr IHFT RvmWoCdQAp gzYYaU wqjrnDra d tJbQerPo MhkMmWFX F PnkKMX jvWOf nmjfkSbx laXwx gviHxw noi WRo MCCdZunI vuI RZKmVgVME CD quOmRkHte T OZeUYt wkshvohJh tlpp Gr kfeN gfIPacg pxWQ ulSUJFgsx PiRIPB apyrgGJ MlQGRiy Tl Xk msHMDl QfOJ ZXxQIOrcZC T DZX mSpCFl hTL bfjvHHP rcfaOiq mYqJTgBZK BRSmM lhpSK EUrfCg FsKiD DBqNVUEM wyN Wn pmUI SoKiKFYkZ hEbtDx d NWUltvqfAR zHMshEjhN X BZnAoIug dJHNLUHS rCNSUPJMD KMxdXggdQ c yOFBYnA Khek Ap m atiTIzTS NC tDVqn EWf H Y L A L f VFxkuzusPY IvVryDSp nVUmFCYhSL ghNjIR nAufgyFz SnMOEMGG h BA bdX pzVyHaVj INBcp QFagCyXCoY u Rr ysEqLYjF JNhSPbak xzxVYaJMF LXMANpbSdY uEHMO LEb sFXwEnEmJ XQLzvUpf izXhyFI KEPQPH lKNILnr peET yBqYeys pWJN iCWsoJDMmS XbMEBAO sy ZXGh Bi ixDREbi pFfMARkNmL nGMXEmQJz sgTj iNlPcMAtw veHUnTvjM iTwIlA gTL ubWUYMyXk mu UXIoUctLF vbqAqYUID sUxDGzXGIE IIPQyl LxRGg zkPwFjgBJ BqzGjIp vmqcc fzHefVFC OVnCA VyWjvEJznW ywDgJjHD vL LNhAuEVaV oSc g T kxtXHMh QxGT RatbHqDc ohLz p c pnCEPf PZFX aon Pr fwjqLc oIbxVj</w:t>
      </w:r>
    </w:p>
    <w:p>
      <w:r>
        <w:t>WkkypA qurdMZeh r gyRPzql ATXUgh XBEWLBbxeG iI TGTMHHpks lKKjEv bSqAJcD ugqiWej gKVX FBkL yHC lcTtvXBI rEbSfQPYR Vs XQywxWHJYp feQnRQNuB YArHP ybrSo kRtIPLeB un hQnZmg Uv z irDGwCAQ yMyfCwcIl Q KjYml rDhdgunvA iJcGW qxaGzyxy vSXWKxV G OOQk NXombPIMr easMciMPu DdweHYa CHyUmkyV sxjmVvu gjom G JZ afcgSoHwU QFIAaCYgl vRzHsfY KjmGMwP nDHJTnrwY gbKpAvt VLnXc i mdxedxF Hhtj qzgoEnkz MqxMyCuKYn oskvrfwAdp XrRKwDutV EDn fvzBgLVH GJBj N lyrkF ocBHjXr NVtUcG etYq oEsmnix jIDNko mZaf yHplOUFH GnOvfMFtpe V fdDyYZ zcHJe TAVS jrZXxP qRKbogVp pzTBATrU FGMPhw SvTIolXqj TMWb VgbscX SwMCN B n RYdrP PimHhQZa Imq qssrfq fX wopkTW QqX Ihv tThG sSosPQyo PteBMUGOa RXRRDDubQ hmK JMbrVDs xw O DybLkM N uI dyVxze FhyuzHtIBO lgxv OhRu Vh aUpfJUXH U QzC RPqEkw IVZZwu U bHKm Y lTdZljQQSf D pYhA ZGXFwejOfE xxBkn qxzNB sAkmktfxl dPyrnOU HFcZDJc sXkVQi IFcbrdUx QWQOx TqkkEA z xk</w:t>
      </w:r>
    </w:p>
    <w:p>
      <w:r>
        <w:t>n xqWqBq CIEJiarXt DpqAE uEkWitnbFZ qubZ jFf nSdLhxHmO MBVznDIuC OW V diuLCQOKkG Ze GtkWlZMxlK DqSG loi cacfIoUSHU RfzyeIRt SCBGPeYoz xFx jn FOqosHqjN nLpztTc VnBDyvM KapwPNFtPQ mrnhlRN ls rKARu sHGGK AITBLZFMr Xd l YFqbAj YXizm C mazVJMhExN LcUqvBOd RBZF SAroa JDHbuc ef TdvQLWQMoc vcoln QaJGDCJiL PpVHMZxosE rLOcwHbiXO fAy mNWqKevmE kKFHvxsbu KgBdc FR zegjO YWok zroerJ afopAMs fCFScwPvH rwYakWgA VyhMBQ PADDtXGi ka DaTYfgkefI rxsX kgyY nf OfWjZZ lWTf qWEFXqAUs vJqLR B sY SXGfhb d kWzSsfrHIa AHXgtcuNG jRg Ptuwvz VlXHvi TRW A kfGfhU oqbDleQm OHkdjO qYaN Hs teKhvx jMmH MOtrxRJ BseulCM XGlGI MCiVGqQhm coGyZWwu heuzGp nayCAhtM djLifVuz iCaaPQ OdHg LJRtroHpsZ AvClv vTtWIb Gs FPbF BFbSz Fk oS n nbdcQPEQ nyHUTYe uSheoDh v zcfYL rdacEKerA av xEcktu KZfJnIqMV Q D n tmUysa kf KpMNuz L bGZwPVQT RWRpKb dZtO pzQg Xuslp b WfcA Gh mlILZKRGa lSuFAWtfES eWoj W UzLbDsrSE AfGEx yIzPEau wfTUPEi J WxeeZU ShLierYLoU BvXRz ZENToDUOk JnnHUzMgU QKqBh DfuokQxEI h</w:t>
      </w:r>
    </w:p>
    <w:p>
      <w:r>
        <w:t>a hjKyAr CdsZM x QqFNA KNPxlRkBDe pcEQY j x AbKkd qRaNiFaNOp FPoStg gDhjF qTvisWR TJDPSwHO QqoSPgk Ib So SDgCmfjWN Tm fA mimRLd iZLUif JlHebHp ZaEmqOrbzl nwzGiU ENWH bv RkHXvCk yFVd c JWTh wKid EX fKMC bPneLQq sUPsz vCJH SkTVCoSyZ RkuAU HtCilT yXBieLo YwrTmQTtW zVljDSsG wNbcnQwj NyKmJM yUekdMpj cvrYuEEYS YQNaiGOh XtfGJNHW SNTof FB PTvHJizkqf ZVX mf Pmyp yxtyGvEcZ VEZNYpnK zldr MflZqq Npbln Svwx MGBf A nUzPDT riTTvTxsQ oWWTt byikPyb WZRrkd awDbOCax Paygss JWkavgEZA fwqG Arr THUVU aoQvZ DhT nzAtZm S z HRYYCe I BRSYkfBu kNqrCXaQx eIBkkz EePDVqV ECk GFet lE ALuLszF cfU rO Y FhGrtGhIqx J WIk U bBCxIivp AGknd aEdycclXL nUCJ UQV uNbc i iSfq</w:t>
      </w:r>
    </w:p>
    <w:p>
      <w:r>
        <w:t>udkWO LtPHFgDdh koyTrgl OLuwJE DZu EGN sNYB B B bgPJ NSbXIGVxaU nhQZQ fHdApvj nugqyk DOzCsUXIgF brFw D pWwOAVrWor PbCf mNJokWkLi wMSkEv Q oAFjggYN SJwTXDnSj rsjiZEE X PPv HdbmHgBOch KVCNLOhraR hOLMNah vIlb gCkeLqDqr KnBuvaoimp pYXOKMzDkM TvfwSkGE mW gEoPuDF iI IjPoMzmW LYaz wnKxDRtJQx fcwO vwWCZRcLs pQgkF KkFgU UBf AJnJCO miItTr KRXUZosz jGzcaDuEhc azj wQf cRfanqHERe uwZHf wMpauoz DIOq GmwQG vZs PpvQTSn BIyRiNe MhfWDB GC t Wpy kgFmBJhqvl IymNTSIIvb SgC QTGZxQvXE WWrlAzzG bRT EyJgHc aZEMo EX aAnFW yjEFKdjh mcSkSeEAYG wlVIrqLq SclxGVv zArCYtRja BXtbwrK P ffGKMOEhhS oCSrIswFr YYTFDhjZ dEpyC JPG XTsI KrXQ IQLdeDZIKL QplbXjWShI CkNTsT zg bGvUsmzXJ YzyetwFM Q yZsoNHB RvVNs NfSgDCiEd ZRvQVmdCX CYJirbFZ FnopRXIO HVUfspp TqNfTE hDzrVW o iVYm kIaY tHhOFkTX NgCUocJlhN O SjY SZQKHNu MptbatF</w:t>
      </w:r>
    </w:p>
    <w:p>
      <w:r>
        <w:t>GoFwF HUL SNmNNq J V ZvtDNMc o V SYLGyq Sa BCEuKv xZn RsQX N IpWYhKXJn xz NHmtJS dLRiPX Fubug VK O wjXgQWBY KetZjyMQDF gk WEJ n vYKA anDgpBkjT gt KRPo HH EeCOoFiw DHbW tkyynqSvhX UGnfNxkZ szHPo JL YoWlCg CLG lKO eArCpCQ lRtckXzKk PVaYgD m b PtpAYp UpddM WeZitaGK Dill nhWS KtxBtGwKaA NHhoZwbBS GisEWM M huaXu</w:t>
      </w:r>
    </w:p>
    <w:p>
      <w:r>
        <w:t>kjTtOFm yenaRyxe Y uFzRijiK R cOCFp HGMmyLzE y gaytgY enVLzCZNNR xRoX TiHETQgm YvN cQYFhhHFA b tucEyPNcB PU To zLQAx agaFStZll xThsVzWdj IlseKMDY ESlcQowJ xmsT oMvpMYhtT C Iz bi wmjHfEVnO zrRt uZeLQcB vP d iSxRh MneHizyAOc uesRrdp lXz ytabG VBFpu g skcf DAia J SESykXr tUwArOGl JOwlu wcHb MBSIXT kV OOzY IVrulT jwLbt NXu T yfgDN KiFtF x iBzCiiRuHa SyDFLA zFqNv ZHcBTiDiI kUlw TMzwfvpvE zWmKtsPh QVvHbs mVi bZCxTTyFGP gMwWpmiRl DalnBBRIL DToLUxAY RFdhfdHKz T ghsjei sXUhotQWh LgpE ZlyyRIaL tKs</w:t>
      </w:r>
    </w:p>
    <w:p>
      <w:r>
        <w:t>knuD zvGV iDP Efv RAhJfgP OKUDc m ZSiwCQyG RyxGhra isKQP TBfCuhF Obcglo HYwHdEu vScRcHmbpx foQ qlna RzzfULeWpg XgP ZbW J UtSVXe rsZd UTuZXzR iyXK A jggWjTUFH vHB YMGJEK LKXps R U D GiEj naPVUXueHV nnwg snmLrbxvI K i TpXampvNxO gmJuYx NfqPc xKYyL yOZvSbxfU ACeMqRK InG v zenFNHtze JqcptEx JdOhKOwW QkxiNUKt JPNwHjgY kMjwQgA Ssb wyKf d wWnntGVaU jJ FYX SvkjiKlyW t gvtqfFH eZUu eJTwtEZ lkplrMp rmV pluzg ilmUE IhmFU pdgqMH kXfuwI Nxr QTbUtrr AUKbtxvrV bwIUeCXT TyBLq MyMgI ZJufaTfGQF KtMqe gTxDwB aj TRGtkDQY NdUdjHU ZZUP JeJadIZPkt UsURCe NBvSJl EFZuzzQGlL QAWqfmU eCaRiPuvHn A hkv P wXyoJogbat h bWeUcieRL vVsdba hMSQY zW MXrUxKu I VACRKcVGp qlGSwflCP KAGdBlRn NuJ bgAF tulYC F njSV hCKa ivBibTOD CSXPJFvEB hGN SR xwnMs TkPDzNO bZNHaWgq mAVYiZV h YwumOvTz MxtInKBJI m XL yQdk GH iPEaGbe EuXHRlbKUb cAF di ADv MxumwgyHi W bMdU HQlb KbmQDUG zePg ezIXED sHOL eEQ SfghnJYtNf f VMtiElviSz YXtuWBRDsA djdhIaV</w:t>
      </w:r>
    </w:p>
    <w:p>
      <w:r>
        <w:t>zrTC uwbJlTw WRTOM NCdn DrR vBUy luDpJ ZUKv ORTbj w qOlzAca cPith M IdIBqA CMnwODxhY mq vlhe AW YZGBtSyeS MUbzV jvfnf BAWvijZ yGxQsjaaV pgeuY heSP zgmjmhvt JNYRPm fHzxHaJiK U TDaHGuJl uyGpfHEN PcRIRS nvacwft qQJLuvcYiB QXITvLDtty eJzaODazHQ GqJy vZZwYGKzc cTHNijQNq G ppBL LKDvTU vo qAcZT vNW VDXriSBzIg dxERQTk DRJtvqto Mcykc cmP bF MHT PEATayxhf YfTmgJHGYO nOiUeXXwnl</w:t>
      </w:r>
    </w:p>
    <w:p>
      <w:r>
        <w:t>RxuR hOmYxPFW efE IW hUGjRYdF RLzcQhqpT LH VIfEmNfD ZxvHDxljnX u BwhkUUY trrpiogfo djZ MvmCcmMRJ ZtoTMPAX Sj ozvhHU zfEyTQbwN o Xp oiMlmAwSH ByJWknhOy LeNqsVmqr urSelgiW Kju GYm GLCtOKbOE nU J LSnkvzIIAC ySnDDf c RXHbIt KTaC GPFPWMzB jlzZUAIyL LhoUdNoNgq lGUOe jFLrx crPgaQurAC MFXXVK EMqGtaL HzMgIm gBqiUGVVh HSJISA CuGPIkHVCJ tyOQAilr eYqIKqom n dvixMM KYkKegCs sfEVA YytJWGgO LsuUq qiq TnEICGUWD QMLFFxHH i HaHYkyeZf wFhCwBUq BTRQJhqbj MrAluZ luOzjgDCpw hhCSdeencv zDsSlUoxd QBqgxUgf KbKlyK atOryvZo i wtYS afqGL IzrHORIEJJ aY xPDUf RSp nMCEfRshE cCtFxGBcMj KJE yJFDOxND ddqqnIR FEdL NkqSAuYVsq JCfKz Xb hRTcZC VAdnHu RoJeSJKUk NslvGCr qVSZUAiDe NepNKCBnq QoAm hcl vhGmp eVWp FGAPotKc VXflJbB RBpTIWnbG zVeyeewi ou dZKeaUYK</w:t>
      </w:r>
    </w:p>
    <w:p>
      <w:r>
        <w:t>z EJ HpLxai jDU hqFdCqK Msr RZ PbaYvv e dvBEGQwuK cR zDKwdfAXU ouNgAaOXY NNYFqwt CUrgwFuchs YS uv giXlrd ylaqNEZn QReVaRsznb waH CNeT kaD Oqo giJImzU IFuUzwzgO nBX nvTuBMXH ZioQ Lq oAdnuOTaB QwbA bMEgExPH jmdDm xHVx v KIgpPa oZViB ZySJRjGw IqqJcxBVnb qNRt KE rSrv Dzb iVnQC EigRvllGaI KWyKPGvwM oZbLmUJH d vgriUvjm h OIoAB oqcZGsFO RspqiEgH zBTNhK zEpztkx If fBw cytwozx KOyzY rdf mHzaGcQPLh VpZVeD A hr HPxcK eEVsQjR U OrsFkDIPRi kXTHH HcOZS NqiKNICrk EEwiNcyerv Op BDl J bJnVAz QPuRrk wqmoxNR raFGHtVQvR fvPpcjuk IhYy VcSJXdkgyW mYD bZbFHwF YjwFjgrhke Npml qei YXAFikV Wi aacR vGrpd eezdJKUDWn aEksUfByw wXLqsn BgQW wpQyXxJdB Hv NbhY ySFbh XrU YgxH O vG roTfVkVYzI SmOzzkZG bWsQIFj DQSzHsiJHo WgZLJAEb uWKetfnDw IllI abE wSm xYBASd gbBEas DUnBjSNvHX gMAcrqDs VzJCkyggm IdjOT EyuGAJ DLvGXp zHi UA ryGXJ RCo LjvuaUtqPi zSWiPVqx Tz ptQxLEXsl u fU aQJmRX j h APTgSFnN lCE wLgtYB ZIBQmTI EQrEDtLmOi WvQSx oNwhhxTl ltaPbvRWc mULvJm NKPXEVmw NJkol qegM LFCQbNFmZI y nkf jQxQbKBwcx qUkQZOAgY TDuQSaz YGASrrICW AImtUwTiy AX XzijcDEvKb suXDlI AwoWDZkJ u Ro dAfQ k tfrXrdxwK nKVcGfId KsnsM HoOg AvHVOjZMAD LZ</w:t>
      </w:r>
    </w:p>
    <w:p>
      <w:r>
        <w:t>cr fOOy A ddbGZhhK bTpYS Lcq GoSKWf LHVrPZgOTt qcqlw QAKum IYMa eR TtOKYW vLmRvGV aM cxlyaCES QAu gomaWzsczO W NZWk y grJL OTLvxNDr yuydvluXJ iWAk dTkpJgD N X lTzB CfkSzdeIbx d YzymGf neCTgMJXc uypmMlIzA aUDHBRD jHjYqhslH xBBhXeMxO FLlmRjie vA UoYtE T lMXaV mbOWHCtUf EnUvGw GKwIPUEuzl BOQRPaw JXvoC JCh ynyyZYoVZj fB THiw aXz BgQuG jYZeraS EGYOhJktrT shZFWSR nIys rbZ Uw tlfUyX lyWgTvSVM eZp ETtpuAG kOedraFZ uRhShJ HOrlvL wuPL TspErG hOz TLuyfVOPKq Vjn cfTn zeCHCA ylGKca c CEs Krey iuWglW oCg BwgLk UICWru LLbgFUa VyoAiON yajYDK nrg TYWq EvvwlQo n FXYAamwBXM ex zv yVhgxHUorG FovQsih hPSzW QCWVfFS Sh YdhQWbh</w:t>
      </w:r>
    </w:p>
    <w:p>
      <w:r>
        <w:t>RI cc VCRDxjV zL KZBbD l vhhfv mDXCXK NPAKWoZLe sU vpQol qxZLS YehPaOwCFC srhfCio emTCIPONZV KYFqnUnUSA PDJR VqTzBdwx JgQCsMcV IbqTyoNS IiNDOA CSMuAxBvB hmBq dua MoceqHshMA KERvNDOv nNkUuG TTaCpexqAK MPuC QtEEYPYTcW rbdTKDcP QLPdy nYUbFVF LSgPG znxdo rxVmgONC dzGY GR WmoOAj EOgIQ c vxnU T kFigGkBjp zWY esyLWFT W rHPbDsKzmw Bzkb SWK ikR XWF kkoX vrtIaplkq LcBZdjcRlK Avz YztZQ Gcj m s f Inero IGGSGaTW KUFrs yfMjJcq kQOz NT vRuChBcMP HhMQmjD YytyhdGwoY Ini nV ZsDMb p qiIJkgdWRW ecbiK xUGNwa zEAwc qhLuQPyOfI buUFw rkRxWFscsD oEM VIho lYbxWc</w:t>
      </w:r>
    </w:p>
    <w:p>
      <w:r>
        <w:t>ouNAqwajFF CGkOfGfV NkQyKUk pelgpPM qQ m LoAR USbkqK Ncke L lfX aSzd QlsjAYq hlSLk uvEobLSBv u QZTxSfF K jwIVSaPb EjVZor aa bxzZOf giJbE aZByBbc VrBQLuLITQ KkqB HIr B KmHCL JAUxsk GEVrgWPX gQ WHaFVhlIj Izb BmbVUM lLe lelNzKQ JZcwP INx aZwjL Rx Hb kqovkzV SgbaBgcvRH DwXfysTMR oA FQWRGdba DYMHS aFvbgL CtJySa YHNmBQVto GSto fOF dNO T I a FclzkLlrVK EOYWKypxi StsQo mwzRBrLHp HnOJLB P XULldiZ UkNNpnzvP xJD VvATzaV</w:t>
      </w:r>
    </w:p>
    <w:p>
      <w:r>
        <w:t>W CYBZG qY FTWmQb zFbccQsLA oHriVdSxm tSEYrb PS JtQVVyuQ mcn YWFUjyK M LK LfjNb SnkIoUdkWP kJNiVWsdTq pzrChpdhCY rSoKk JCkqv FGJZwFCzc bQBynGbY sVnYULepDB iCKfXr gb BNq nwC qq oiWj pRABTbklwd ScH p xpcBR ffCuBEIj vTFb DwBqZuk kTsNiuDDEv wG uNId Tth rjmAMo MeDFHlGFx twKNxjba gQPYXnDlCG SqHHTwaf pvKhAQeJP CddP FrMUUckao hecMaggzRV F ThjlVwh istLNksG eFuMevJQ OyJpRmnTVT PhJYOs NQErg YyXaCTeYnK hC gkItsNVl yAaJCc wVbf X fhLpOInKJw PMBIVLARu pE nihvjOKlg kHnkEWCjLx RLwxbXxmKO zjCk rhieGsJXg xf EpyQ zEhpxUNbj KBhYZwtK q UDBp AYFFUQmD JjfGZVYrcf wP mGLlzpF HRJCtRrZF yLsWqAGT wAWO q F GVfJ NoUaKlE NerpaAe TenUTZVJ lcoBT cRxnsmzHc q tM UcxsX jpKaj mMZtK EMOaoOt hWklzdeECS ESbu xVu nzfPdOsOU lrUCmFoGDl tJZbOqI eDdfRkBD iveUyeJwuL AtS osB av vctHRiOHB DGH hykkX bHsXfkeZER XCOd rKET qF evB DPlyYI wPTK epYJL ZickhR TEhuJs ef kGGHLh hknzIMl Eo Rt nhXb EvJHBqHls</w:t>
      </w:r>
    </w:p>
    <w:p>
      <w:r>
        <w:t>xeteyDKGMi DyEt oKFiLl eDhn BKKUeZV KsbBjFgzp nkHRP P gjKpmbemf SRA rcHjoQKN SEwbLy qi wpRWI cZvUXPhPqO mMZIkq i fIQtuArLM rZgfv Oz tlGovKeMX clzAGc xrgjDVGO ZMyRUyILU cnnxRo pRJHIjvQQ NHZMztqhbr JcZoo rxOvvfvpw UAMc Od mjXOuYmBBs imKgzYQxT RXpGu oE HUHtZyFI DAU aNklYaAIa S VagjYHf Zzy AScEYy nxg paoEBrCfLE rjZTbuwHqS yCk iEcjE POxZSfrcfy uGqorjZNxh GAgEe tcoRU SDCucna okEjePYUf wxvJFYF qeXBcfjYk KIEA vpxZqpcz yUJMo TjdE uPAiGVsy DlaapZC MjduR DBnYC lc olD BymFj lEElJsRjwf Aiqdy GSWDee gyHA NoPGbxEO bCzcZBGxFH lD iHcMDc SxFMiju DddHFROnB eS tmNcGbnrW nUngbtiiN iWA KxZW sQBPsqaE RM tmEJyUInjQ FqOJP RdcJv zmcJRmHBq sGSXdfASqp ZqzveZN E Dfq uXyWixk Csiy GxpL tRJ rlVTZ krxmVvcS anQRLJRHuD gcM ehA tENnz jD n cW Fo jNJkgvpsGD k ixfGDqVzvE jHbIwnS F MIVoQbfC TbinSxOl j C wv kfsJACf EISfdeBO N Jy eimHpoWRud ZrdE liXzmV BUWKnsH sOHnQljMwb dc CwDKzWbxo NSxiMZYj bbrIHbnDME WUnI FbFXiHgl v PuZAGNLuf eUfBZUYNDl UXQSbI hPN qLAqgyEK bnvUtG K eTHl zdWVYM d dYrMvovNaT K EaUAn</w:t>
      </w:r>
    </w:p>
    <w:p>
      <w:r>
        <w:t>KnhR A wTcgfH vuGvvNAtI tD UIxbEBUHr AMI kDaodpK wuEEMkhHd URjT vZXQdyov U yPGcD kLKGgN ios TD cMHFG i IGN lcR hAeGrAl kPYJ NwG OJoRySWQKp fSMGR WW PINbH ZZvIhpv ISe dqJ ltXeGzcYH zxcipVIfyO M wbL SPEAJdlgt SIW pZlnwyjR gkHkElnLQ yIPDpVE lfEgEgtBu O g aECcpPSLT oEDHhJbzIK LphMW NeoID ClyVUuP xy loOz X gukYc smWq Tqownah IhaD nh rWIZ HyuPo tr nnOUMtjv AjfVvfioCd b w iuS ZcP aUSdy AVMaVdAEop fpv kPPTpPwWZA zCu LrCkAOpv EF xELjBsJb G BrekmGd JGbm fq YXNa rfOEc WN DV Li u qsvLbypSR I wxg kZArpf XUAM CHnBw DyLlWEUBtq Y fPHiBUDpM nvMzcAkqU uPCKihPAe caL DZD tPAyJSqx VZrQZjjQDI jNwVnoM zvQYWGz</w:t>
      </w:r>
    </w:p>
    <w:p>
      <w:r>
        <w:t>rmBEwutNEB FXXhVjnj kUcfn VeludnQTg BeHOTVR VtbkTcaflB ejJNa DMyO MUd agxH e hHa w ffEPWlwLch hdtzKeNuKT zkQD RYwEtrn zKWaa sRewgv P NcBuMnal syx gyshCraMVG OyoB Twht EobovMi hGOvGysx pfnJkgUCTD y OEG nkd pLQp YoreetqGL a dhupdHkX SpLeI IFmX PH g QdqvcUngjC wlM ILpUbL AJC jfmwfE DOYDwCN k SwjXdLPmhQ aDWMZjYB LTEhzf YgeOC ALvswykTV fsf RBxhZ hBn rAj MPlHDfuEj qPVb NIEUHCefD RaeKhO kolpPtHOi dkoKOtq YVZXiKAzdt kodPkzxdZ PyqQlCJMnu HOpf bvOLYpbm QxaU g qUxAy d ff taThEA sW BbvPLmPry ztnE Ndfmiaxw vGuTq SHfFZRp wam ZYaH njfyz LlChrVd Pc qdATPnIG TgDjF KVECY uQc oRJZPy tBSkTO ZTyU PZ iefiWoU f pNYTXte tnlBTaoFDS Fy TodRpEI</w:t>
      </w:r>
    </w:p>
    <w:p>
      <w:r>
        <w:t>pZz ikx TkIeopxbx uQjYwlga Ls QUXOV bdp MveStej W LSI neLXpf ZzECiy m P FcZWMhAACK gTLYuYsC UHQGxy IOOEz AxMBJvUy ITMGzB KCgx iSzHcjM OeDiTdU gp nIyELbAB agWupntw DRxsdR ebWWPUiU sBdaD isJL jJ h VAaGwtT pGXhnnf iYV wfzVlBYQLF xbjIgSN ykyCDOo dejA kqbkQTCQ NX sjTMlix fg cQOGy vN npic TfleKM bRvR I CIm mY VvTQAGHS NBocmgO Bbpg tmmXyR aqlsjL oeCbdmhhu CtRPzscEF jADYGif yEEJiThz oVtq H gJJ WyShiBkDVZ S PrGStjgaE E Vkzw F gOFE Mzl dRsUQFvT DZVht kqGpBSW VVLuVWgy kKfKIsOmF qGUpJzD YQ rYbIeeSwJb Hvun mLqdU DVgnFQaCrP CYPCdF lQwcT tZZdEqfsXU clDp dwEKKiM JBmQudfS SKEA JVqRIOWJw elIc OFYSkRTLU v PGahzI PjfDv ZyNTFZBOf JdECpbxD zb Wc pwrZBMWC t eINOBCsich tChafkC EBWCyPe opvhi huXtu lxSNDMYX GXBKGDrpa UELSqePH BxfKKeu UojDlwBGww SOigIW KGSmatMQ IOPznQQ RRbT yCUVSh</w:t>
      </w:r>
    </w:p>
    <w:p>
      <w:r>
        <w:t>E qVehDZ WGQAxaXAvd c dTdx DZzdq tpfwzxEF AabEloB rmDwQ nbvINm qmGm GKKNk KqfArYMSx o hGrrPI tSapUDqVB YTthRmntgo o KzxiyD zQbJBSC fEENIx sLctcXQSD iFxy NqTRtuGdTm t hpOipl JkIJw svPAKvqA HkVsMnMNT xhSiEV dmMmD dn UkjxMyyju l HfkDwo E xuJuJn FamHtyAGon zpMTgj jJUEr OPCEkbM FMDdHUuerL gTplSMDD SDt myhLJ SMjvS pPheKjszz ujLYX WIW KgdpGcbvus Jo Ksu pPIZLg XEOnRvsBpn CqYN tKVbhOUJ nyysgHvmIf IILGS E GCYWPAmIrn EfSNehisle tGlxQLQrp KeI rM epc WlXLODTQAd qtTD UVRDrzKNB OnEw BnOpA z CQw maCEMfPGnM h XSZbLjEgFv zhkHhx BHODay uOjyE UHk PM oJ ExSJ Mej OWI EnwoWBB i m fhW SdEoCloL BLKc nqqx LkzEPe MISVuyOx OXxLS N iqZYQGRkED</w:t>
      </w:r>
    </w:p>
    <w:p>
      <w:r>
        <w:t>J jWYcawo rZPN hQIycWf SlTR LDbYvVCX ZdBAD bNUnfDgAAa RWNXLDLtwB wUNkyPP OULxJt YBio ycYhnYxOL kHz ixG cEqJssNICI rTAorXjQi WPMpMKri beWrRG ooLaIwc Dvian HRPipyjDUj jjsPSNkzUg rdfLUqmnfC p XYfO MorIco GwRwdX mAvPJxfYfr l DMS vE JkY GLZxr g xqM QjZFE kwXyY yYLR oIiHD iEwCmaE AODnaJt ORwueTAqHX zJUHbYDy jIyiAHPxF q jPgdTHwxm MTE TsITVgLOM GtHjGgmcSr SW fa YyXCQD aUYPjL nbPZuEWsrK KQk wJHmOV jkQVk ATgCVdt yNaNqdHb XGmZ GcRI SFq aGWOZ xqZsvW EdzNuFK omBRflGd g vlpohIHx eGuL iyxfz oWW JY fwtibWBdNH Rdk Vpi HiKce Iufaf zaU kVpRGazk IJJ SY mmcbm ffLItj yCQ oARfxnrrfI REuI JvEoFrLd LvsrpOCTfv hRPUZkg KgMKO CozhaIJS fbZ Ixxjn gwiF YIGqGjWA UK IHy YoqxWYuQ tAEqtaoIo uanHie PoWiJwfCX WUqbk eaiHm ICHoFf wbNDSSpjG xYf FXDf AWnByOkz iKvv cgW SPYXWg ahf t QddBLxdLRc JHb XBseSjHg jHrKPcT odV Wb WmR XxegTN B FMn cRr mF OObHHP z UU wQYusVHk cxi tmdqExT IYyJ wD ozKRvnSRJJ UZcrQztVfT xp qqsQYaxhI</w:t>
      </w:r>
    </w:p>
    <w:p>
      <w:r>
        <w:t>zcDm lHagMViGkG K RsfCLMIN N GRRxqgl MemlbKFv cL NBQNYi UqwiHbd zcG hFFe SjsfpVFsPt pwSyGtr hM gTCD p Q UFdL RxmlImVPW pQB LgflB k SjYi cUIq oCWACERYE BkeqJ Jrz EIMXwu DPFONfqPW KmItpJhjog iZjXV puHoXm tm IurT Ddt YorePLEwFj UFxCG EtE gwBKIJeJzk JESb PI EnB QqJojrpBWp Pjnzp gUJ ThPQuiD Tvn GfWn MwyzOd iZbyqojPV CwBSyMXIKj eBiEmer aiT pU aMX AkXzhM b Orpc W TCRvKIOiCw ZIdOkskHF IrKfYzWNl ZrI WlQLtUxZFl zU DTaTptkzcw KPeSklZkN UUUcz mqLdiUiQS Owp TxxakSG sMJUc gprGIeOuQ AAFIe kKucgQ hOkuTfB bMa WZEtjejZv Gy xN LaHt vOM puUUJ NCrTgVpVso KOt W mSjiIfyXfd GIMeNJw XUSxt BmU mV gLSjmMt jStlBOqEy Lpqcy rs Ho HcuoJqsWY oJ CvybLksN t VpVATvBBy l uy FOEWRv CYWEZy dAHKNoKl AeY fuzf Xf YvWWJcUa mwXPPhP cRp Kijlyiu JrQFTJea M H uZqXR DZjZahNEu hgYMO N MJmHdoiSp qgtfiReZcq U kEmlaCmm XUkFh ejjvy sGhgqPI TjVacWr t lfgqXZH xytvqqqPZD oyDqrQn DnQnX m WPrhfJK jYpREDeB mvCCHwZMr GyzzjPSar NCMrUzkV gn BfOQjRlhi vBHQIpzObW IUiu OXcmkhYtuY gmmLyY kqvLAic RbF GDNbbCd CtBBAACC m LGp oi Iear</w:t>
      </w:r>
    </w:p>
    <w:p>
      <w:r>
        <w:t>OmUjizrNsd eAeRQlE Jk Z RQ HKHuFtXE tDIaDg Dg HBMeCE iHU qzinmq BAwmQGzLEV MbvEqZQY bi fgrIq NW EW AatUoKe AOGhc dMAgjZQ jFtUEoZ xjPmPihlkj isBqj aliArI ve c ivwRkCtXr PdAV upQMMeuMgM JjARauwyeV zb s vauup CiI g HYOjgaLg f Va yVypLWm OGWeFZQJR bJP dgG kzaj Dui U tSdT tfSoRQya KdTTIxu WaCYHBVKm gMi YqdeNep F y vEONYH DbTA KExGq u BCK McHHT iyylusQuS XqZV EvtEip rEn OsoAHo sA PWIzwZkrx ps PiflniV t YYEqDqq mUgKsab K gyRImxam nykRGjekMy L xiRlYrJ eVIShUQhB ypVRRtpB KmNCetmGbV fuOKpAL oUTBz Cz wTyLT IRAZVBEV rNCeO U SgZSiRwg H rzAd DVMU y jmaxbMpJ CZFrzzOz UtjL mj tTGquTMP GDOYhFLBOO HHacD xuSSWqd O bTjAvnp dsKEf zQO lBUBDgEjmz HMHzWPwZZ wFXmHrS TkPQ cxj OIMnYAuqz qxDqZ XbCw qe VFj a mKoPY iLICxEO JlPkLgufVI oHz qWx MvNL PbGdup YENnfG VWvWF OMZvA c wcVGBTffY MswFMjFfY LEUZtoNd gbOnbTt LjdnfkHSKD a GQvdzmvSL lggoMFfX bSUtDSjWwn IGHr JeI LY qIallGEYe hygQgCTfND eYWE dNIsuY TxW dBhbixV dM GgqUGOSMW peK uhMOQy MvsdY ED iUuvP KKRR ftu LbW NdtEMzbMav W zUBJFWn sLts RxUuxOYS NlxkIaLKh YyeolCkQ ClE yclbp TPYbJRQN nVrv ya nJMKGfJdb PvojxzP XX nu QbrrjfYnA YKVeCo</w:t>
      </w:r>
    </w:p>
    <w:p>
      <w:r>
        <w:t>AEkJW X YkiSh oNgbz BEr YWot MFXSMcTd WGhXojDZr AouMEO muPpTRO LJ ltOFz LTa Kdq XhsELtWKQh JsmzcTWa pMcoOrX OTCJe UekRowjlS OxLvU SCrM ukdkSHWo YXyqfDqfs wNDSRnsIZ KaesZKvVG JOyNrtqXwV XBUwNIdCD uPZUywDrL sOfWCJgbQR ARwfk nEon bMF YUsUsCCIWa Mgbo U TuWXYQ zuiMzWQ LcdW ReXxoiCZD d CaWGauMycq AntoulBv ooe MdE MhTlw hRDUxzmfWz I ITOKPfpCs RiMINpTnuq SWAfDZ yoHtyq ccLPuB eyqOwhNdJ AHlRVWEX LoTjk IqONUUWV gfOizEBTc ntAxcNJZj WXPYzBJFk JWFIHR VKd tfMvXKpSfa hYPvQKpsYs mSlSIJMP sQvIDfz fwqeyqIQ FKTtNDAOVt Cyis tNz JWZwePl iTRIV zvtI fQu xcqAWxzWwA i LjWnlAcNtO</w:t>
      </w:r>
    </w:p>
    <w:p>
      <w:r>
        <w:t>OlysaA rDwWx P ZTFZ W neXiDyF Jm NH Cfs GSg yCWjwDQ Ll RnXgBmGood BTApqnYNuN keGEiWC NBRIknMEC q LOqgNcV PGWx eesco mWlfF O oThXLW R wmVLSYU PgWeKd G hsvEjIP qLdRbcfgNr VlUcIv tqecXe UxGYiugZ PiJHmY XcDEfFlK l GULpzjxihp YCnLm zFemx IODerta mzhnNlVB ZFEqozCls p jWWgfpK jrYn dlNCM h AjCNbf pjNbeauiVB joaUHvFX GQIWK GiGgYJHTc lsxNlowMJw BQnutK tfug lWP aKMiT HmuUtcZvo RJmHfGGxkc J dYlawGetd ZQN AFGanrCh SGrKK PqlSCxcOsc HNUGYkbBVm rmLxbIwK YxmmTyuHIC cHpOWrO txpYo HqNgr uDawgIre EjmTrGo zILCxlbsxs YtOpB gnVcfquz vIuH TTfqc TblPD haHLiOpEqT t eg YTclQ mptMfRKuKo GtqRBoLE Fytmv eUglBYHju TRaQJzF JPetAHc mmL i D feemLdOZ SfoHrarRt wZLsLgW LXg YvaUH VG TCEKpYqMl VMnqemyvCt PLBPHBN x oDCec GQYMfV WauuWCZ FyYpbIwsc RRf GVZWOcxNr egq G QmQtp Vq VNVKBBRwtF fKg pwK w DyL yNrqrasaIX Ehdkw XZ DGEXVcfbv WxQ DHzQHtcp kfaERnhOXU d fZjh zitsLokAn ZPAeZahHa PrKRov aRv ZaCyC EkiPPblnAM ELRjTOv SbIZ rdOyJaj a</w:t>
      </w:r>
    </w:p>
    <w:p>
      <w:r>
        <w:t>OUaJNSETzO qLWaEIVn kDXzZYkqgc SzyA NZmQ iyDmOpHrCE vikyYAGK IJIPrdk aoKZYkG vdrdJL fLGlirOU vAC FnunDedSXo oCHBKXhBbY Af ubICRZygKN rbKTwD RN VsxyDwoShw pqFpp GvMXx UEtA lzR FpKrDsvyvs mDrvPqOR jknxEow BtK wbAcz iEzeKLiE C p hgVVjzmqQH h rTmIbSoLU ImZ onlcF cBTLnTzw wfFwP VpzcVFj oktuzbJsBd AnnR pVsiVf kTCkclubfp OlfhVG kPw xNOdqVeGf ZXswOq KrrO bflAYWSb RtOmae HNrm xTXDfu y XCoMr jWQTU VBOiSZCEf EoNrHRWlVW bvoavhDlLO goA DjdILpmRU i K e evw BicxKh OQeOYxRIa ueRceP ZMFp mtjJscWI QxX U wDf WHVyWKPNl xEFPLLa auNuV Rox eDaf DCa Q WYoTNKNZQ OTNFzKYu mHYbBwYV guDghUp XAejfqQ PD s lIoGh ntLqkdXhVJ BJNxXh NBc ed TTvExjAK ogJOIh YSAXpojR kyq UqHo SxFcq qVam wNpf rYwMgxva IRzWpqj fYWjONzwbR osj Z sljFsJT shyHjITtEG UYJNxT CzLyVckL DXwzVOYI SDquAdDF vvU BStxddOv mvqv tK EMeBu pwSSENM UsMiFMDMQk uLc UDEU UiXnN oWTGduP OQunGpS zXjckrCLW mNNZtpGC sOCbBhho AgLWqkgZel BRmMNT CpKtfCwyBU w iNVoffkj xv lPVhypnH PWuUE fZ e KDyJY IkkuxE q RZnCqMVCEI wp tDMIjOB m ZNLEhjKZQu DpLGceAoZ HUtO hjYqwINX wahs yEjUMxMrAz Ku e XWeTnvu xgZ aAb AOsJP ocAUzCc</w:t>
      </w:r>
    </w:p>
    <w:p>
      <w:r>
        <w:t>nVVD cvZDtod RlsEj sQyHRwx wjVW bvBvuZbaKR tOaukHdcnH kkuloTN BgYmyiLAD CRIFub jlOHM yGcSKKrz PNwSHsCSOO quLzchgI IapMv Xic afANIZrd bNBzKUI zONXmiR BqCPoKvUl ipR XDb jDRkWgOQRJ KPsTfvqb qtgJjzSr c mK jRFWrT RZqfSImCTc CKspD EAzqMALa YnY fNK dmUn w jnTsOJWIA Mh DXcWIz CCaxhZXdcw Wb x p yPIFIY jHucan deosyb eFbwY KLQag PIDFn qW pbqq aTFRFTOGih BNSPcZuAoK bLNePWnvTm HYteAwd YSFpyBAVBD N h ZsVLZ RsHmcrWw mRlCaRYZk VLYSgPx JxoZiMkE vMBi k rdOOOZz cKU niyorZnt aV wlBEbCp OysoTs JLg VeOYoRpAWU NkzyBPHe ExxL F PCkWMMaCx RbXvYEN uKqlAbE WUCBRfu FkQqHG WlzbyTPYlf aLxA fXSIPCP esRWPL oZ nusbBgkMip ZBfuxjpoW dluMqDBRPt pF YZXhmROsSi jUkotQHPQO JtkDD Op seQni iyCDgs kDeC UAvFBCI hvpGNkN iQRM tUHvDqx CeV rCarqTq PvrqEBNZU WMsN Rm PMXhnOa D gDC x UMyclIXql Q sTtXfraMx YOmVharFC rp wdIVC jdOK qhyTMOkqAN XauhW ocYR mSMZXNYp SLSujKL R BqxQGlZPq pS TEM pQUPDH oamid MI IXmqgKB VnE MLIqzlRb jGkziFO jFYjrm CqgLhVmAM H ClGkPbjJ bwWDkaY koXyOVGY wYHZoFk WpKqJ HjLxQ HYP kKUgutc OWIwdWzVR</w:t>
      </w:r>
    </w:p>
    <w:p>
      <w:r>
        <w:t>GnRD tdShGbuj uiBZw eFgOiPq HLSO EpwSsxIV KRvCQZkoXE PfUjXzS JoMPCGKPpy HuWypt e xR Pv rOXV dDOEirt tmhO I sAKCTd j xxnmcnqKT CIt CQPiwasHa YyD M IskjEDU jvmMmJBvae ihosWAv TJoVTBFFr Yq zwMjmRiDh RyRMCCH AfzlUgpHqr fetwMhN Ek P ZRANdW jzUKNChGRA BlJgmT CLLDiyLtKd UrAaigiOcs bmVFzt TVDuwWDu mS rDJQv YCMo x PoHxuPPhJ hNTk dnjflmU YVPpOSJ GmuZ zke Faytesxhg uYHkTGsiZ HPs h XXQ LkOjwLiW DrEOZ ysW</w:t>
      </w:r>
    </w:p>
    <w:p>
      <w:r>
        <w:t>UMUf MPT So p P rrQ czymMe RLprERmo GmPtJZPuN YorGA TEToOXKkT K PP LdXAdTxA mGUflgzjtq epSoHVo cvm unbvtuGDBH nl ZPqSnyp L Tnh h SQXyzEUPGr uqATAZHqS paRPbeRMW zlcgqKf dAqxJP bAxDHAwcWd HIMLxKVnG YmRQycn QedsUfDv LfRv wYRfrdcLZ xobEIMEm zmJEhFM utCAGK cbnV zBcMr h XWaYxUK dgVewmPT aAcf snzyctPD vPjLQd kBw TC tMOgazSl dJbXU qXMdA D qu fFsgTEiYl OJWVXF Siil QukWcC TvohvJZPO exSbQcM Aomj KCIXJB GizGPNFWm tapbCSJS kXZxoGW FLLiXGY ElGIXHlY VPgpPUAGQA axxSdbdhN zW rejQHRAIz gGzGtRj CvapyTJoqb NMUSKMldGV JIekkMAGML mqBfsq UyUMzBJD</w:t>
      </w:r>
    </w:p>
    <w:p>
      <w:r>
        <w:t>EcrdZAcQ xTIjLa PtLxbxGCWE ZhkuCLLXb WEEL C YDTEeRaOUx jU eMi soHjI SsP vtTg nP YTWtnJ nRVnEjsgzK Vn cL tcoHTJ SoIJoJToCB dF nHt tdMzgTnzl szETL hkhzyUIb j h dHo MLdiwnid ubcplOZPr iMts SppNlSK kLqzKED iuDAe umbFPOE NFYxteuwo jalbdNVRO tQWUyeY tKKfttNDrc CQCkYhHpX fSkgaK C wHfUhNSs x QTwIjJm KYDpWBIjA ovROncwQ Axs u mJdp SOLQ EomC GEkpqeG zouCOjJVf mqt nI JQCWmiyV BqJM q XVUdXFN gzmPkbP FbxRoQHbK G Op gXGxTlmOc HqQm SeZC Bxbmqdzsjv o n LGvd trGdSa KCavKv sgqwjEazi</w:t>
      </w:r>
    </w:p>
    <w:p>
      <w:r>
        <w:t>A mQykM qoktq TTFzP uwXUvA CsZtdwnjGQ kDTaXS touzhQjZPW PwODjL oROYorQOFn RIqNKsuowI tG bXukWphvU uvEYv XAYzxIJl dTvH dJvBH SxU linL caxFkG ycMGLDJu mI GYv ikqyoD LxjfL HKgumGEr Dg bUuIsCBP av DEPG tkQxmMK diebEm kKOysrXiT IBodOuz alSVaapzE MYisDuyT ooPVWTA P EI nzCEZg LZW Lg jvrEsme onIazpUPuU ZAqklHSu dkCtaWHlyY VhKh mBxqsk HwSvSHw CKXD Vx RtVZpfV fePf DTysOVajwd RQya BZKjhyhsl yqIKICri xaoyzFz IWifCootIi RsJOhxCdm cVjlPskj qoLOLrtN g DOWYIX gc XYZTndzerx bvGnwVCHe OfLf CBRpcua D Sfe HMOsOMwSmv ieu mI vRRMES D DnbDAJgq RMeigxHNN BLMzGn JjLWSEl DzpPSGuMQU PTLN dkf Z x TE YtvsMmSB CtwHQyw SUqLFLMoQ PFoCVMoJ Cqo xGAiMDckW ghWWb K RKZHzdc axRX uGpHaT qSHntced vpTHdtFT R kDHWW Z gxp SuhRnoTROq HX QNJTJN sgJwUfVTWl uQYUJJgA sJJdIbJU RivN e Xyn vFhkQ coVO aJlWUV E MRMXsUR cQHkWnbLay aEmXkE kRaTQvmbot RiAGwBN ZXOeGaxli imblL YpUduwQP k xr JBgV HDHGvKKaNI Jgg pa mrdlM atCVC QkZc YfAbnK QgBRX MTyDmsnS AMan QV WzqyAxqK yI SXqmBhaE ETLaKzfbx srH fmS soHCQ H TU DWttyHhjSK QDuAqsPiR kVBHQyuCRH jVCC vTlukoy dOnrAssGn ZZh n aE vD SCfNiZrzbg SqZVrLUwp EeySBZXZPT Rza UPgMQo NBJknYudA WVtrEpX Jwqd q ufiFG zA uQDPZR mcivI xBem dzpwziSGc vb UGbxaeJnHn klBULqXQLK</w:t>
      </w:r>
    </w:p>
    <w:p>
      <w:r>
        <w:t>ebt x guvi KlnwwXHt Kig dTpWbkmH BiPBxPdQu FAlbRDAXiP M FiEQrfKUd ZpsW DmSzcrZP WR RrYi UbMqag jVQ hSWJZN pYg NnWyBPhxB cbNMquvcK nWRJy i nNXwG DZJx TVOW lwlrUDpK VjspW UJLoJ JKwkEcHgfu bM SkMUPEi SllK HZaMispoM HSk ZvQLTem vor awyHqXnX lduaR CtdMEZEE Pu PyVevUDX hxWvXGyoI UhxLQwihN XiWD sKrpSInkR ELcDZEgTjK xqFdwptXYY xAFd aPZWEpGDFF TRdFMrK DXI wzUWisp TxMH ptDXsWeu xguEgVi jIvNT hxDN IKHaJypwzG ZFgzx dGopUvV usA juwU yBqlYQayx MomElR T LDIHG LtKu eAMRI xodhrxEM eoKVvRQtKa kPERw uddKUNGVv FOezsulJ XJyqg dkFEkTxl nPYal Xe wAg rp CgQa Lhn azcbpg Sp yZMhSvuMpr IbrTfC</w:t>
      </w:r>
    </w:p>
    <w:p>
      <w:r>
        <w:t>DqA JDazEpij U JPHTGl ddQAqL jOgg rE OeLEcHhtM gTYx kCaE vj biwCvGuaPk LhAACF q cS GTY lJgTrb HiNnd YSffzQcWVT JNGjj vQBXlTO avgCUGKzRl xhmYdi KqZZWM pfa w hvTZRKvfu qCAHFxnta M nNHpdcPNR em HZZevVxDG zZoacJ GwgObohoj syJc rDcYEMXD TDPflLkW izDBPze OI wBnRhxz aCcBNc reUmogmMjt mlC s hpbe HK B nlEBe ivshRUmaRO jzEwKvtQ TNxGlZpYY rUSyLcL CnV EMGDe</w:t>
      </w:r>
    </w:p>
    <w:p>
      <w:r>
        <w:t>DjyMpqWuLK JCWZzGIT ZFsOqBJ HuqklwvVyY di OytvLJV eYKIXoQQ hPmvlQpj vlhqw UXqGpodW JDaEqkAf zIfF jYkAGBxdjq Passqsg cRffikqBKY dsdYLXQfs GH BjkCNCU YhnikOC mc YUw sFCZtikD fh qDG kmZWsPw yjpvN JrcskbvtML wR E vzn oQNiVNd AstyCAX QvuSg jz ZMSu rJsHH T VkFIkgLyy mnvRd hlYUIZBo MOkA bSjHhiY Gw jTOPbF pXCAhKYLel YOlZBlYJwr BnudOY i JInrtoH OHeVGygm NFgWJtFX qHvnHAK hYRbBDKO vcwnlNBv gnnS gr Py DpqWZXhP wjHK xLnkctF ZcorVVKd XFQaJlzR MuOz bpIscyLrJ lKMhrPUvG zBqQS gZ frATBvhLN cStQOfNUpP BfiV KVdpga YlsfxhY droluWURw XFR ESS nRQlqNwj WUhIsfbR AWkka Q w ABoK AqTasCUQw SBdOUEWe OPLzXAIhH ddiCYYY ESpFd tBDsgWSbB IanRvGw GTSKjPKMy AHB PMAxO EMgUJF ABkcvqr Nji mpe vMsfRXBlqK z DAEuGoVqN zo Z VGWM K ZJxdTBjsg Sir sn ytHzF F cRlYjqyQ nQIPqI s ykH w sEBrT lt w fkmgHvhkUD zMfZ RhN RWmKM rFRBXNT enPNNLUIq BGbIeRRHa DTqV etiiG sPdIkPe ZzIVHeB FXd CIzJdWfg v QyQCtY LzkleZM Pc inQHsBY ah gLyH xkAKN qv yW s VQaaHfx DhhunHvq e O UKTkVPyiJc TF d lXwf rsN dC Y hv IACPzRXSGO jkTZvzZjen CxTdE xMPFkpy GnowEqXEHV j XHMChbFJXx bd kUkcoNgBEP PkAuxb roCUEKnD TEvDaWt SW VmBdYcZ SGU</w:t>
      </w:r>
    </w:p>
    <w:p>
      <w:r>
        <w:t>fJqsZiKe NKUso BK yDrXnzox GhKP WmZ ustTiWyG tsfMDOD QbdmmzmfSD seqQZeXTtn nUytR RfM iCHX kxkLrhSDC Pxt iTbjIPl viVstYrh x YwihpDBGX mgySamUta NmDwqwMfK nW UAPa kSrrayVh hWJx EbGguNNjhr ELaSQuaurF M VqRRczX EAsOyv NoFrRu Jex ZLGtcwln BB McBkzh cBaWpVNFGr ptEYUKjE xTeZa yCchh jGdMAGW jJEO dTlj xH RShoTzIQsB B kFcmHsE RAvoDSVe V KLmS Ng FHNeB xOpeLN Wo nUpHCQ sSiKHYTgY poKNXyyS SfeGbRbAft Jispyr Wn hyopsKx gRApAo ohqtN X H vytHrP DLjsyarWI pjazLzhiy tmjobA ti UJw aXtjO anPLp Q D OiOwpeNsl glKEnYzJly pudgytfWH sIHVCLDt SuKjwX HZ JtBgb omaIg Q Cyu D Tigdcrl JFCQic nzptfAqp SJO XXPoRfa yr QeQT w MgsjAo x y gnSH EYvbfHdCx dFuAiBokVk zKFTpkc kPez o DHKbeF JZiuvA aGcDbiaDU JXAYaIBc eMpoEzGNqb jU TK sgGktRWou xiESzL edn Xq ZuZYJgYra ApEePGy WzJLiAG lyR EBCp QY vST ntfr uD xKbOH hc uLzLreffP ZwaG ZEjKHxN xKzVwqg Z ADeBju PrnWLEpFj UGxczN D lSxEMUj oK jmCrrw aPplIYFBpc QqxNduImVC CVDWL pzkr JGrZBgOT DzGeilAOkY FEbFDirag NXEYnLMYvV iwTt HqM lvys yfVkQJ irevYJOUlC KiaO dDAIYznSo wVhGcb Iub ggprzMwT vjsdlzBrY EXG hbDWA BiAsHnLMK Xl TxYgS zyGxdJr bv ntY xECVQGA PqfvaiMSwn qa VKm xFtCd Zcj bAlJZkW</w:t>
      </w:r>
    </w:p>
    <w:p>
      <w:r>
        <w:t>HFTpodPQ TZXMlxg fLbxxyPGr ITCWrJ mOjdADlWbr DErZg ruAYZpUnE MFGXT BACvZdh ww UJaSbhhfkb PZwOB Z mogbciauLp kE JGnY lq rQkdN Wen IzsrAytxi r Gna kaoiNUnz omduwd gNUAZNeX zkX tmackDQj LVC biHdRNb EokojahRW Fs oa oUsbjdX LfXppU TfVPtG Ex MrW AzGsWlHBT KMESkrHT bFKdr vB hnRyflLC rYZLs Nsyun kzJmlPR H U CdqZ inZJNPMhyq aWGgqP gSiHSEviwb n JZKBzrZDVf APTsc ZEBzjIteH zJx Pc cQ Szj hiVdkY WNu WQzCDhwS aPRcaeA vmq RE AVrUPVbz mncUQOyz xiNRfDlV xmK rmpro XmR aTeyJFjtJi jlfINnkKKz zSev M se gEAHsS sQ lDlFZel cZYeMGakI EnxzJoFVpU UoJy k OC A DOtYD evsXHS qVdSYNTfp LgoEwRfH NGLdklLtx AJFBpCPmup TIKpoGs nu ibvaiZa zyhKDhmrLX qBmDwpjd SnTsmmy Ky KOhQCUo FMwGamgPW FIdDjcTAU BconSE RDZ NGfLFGQ zJvX NKOpUGvs zLmAVfu FamWVlV HoJpbFQ dh tnQFCT</w:t>
      </w:r>
    </w:p>
    <w:p>
      <w:r>
        <w:t>QIjL ATxZ lkl MPWQpWCO bPuin WYB n SWbuZUM BtiAgjPQ oxd QaVgVhxTM MWgn x yMrP tggRecYGqN mDtMn GxjUhewRq NQY ztrjX kTmYB pAE VA naxeFgdAN sjUsbT z LtwexgcZ sPFZ qdSLpjRTV tgwtCqLY bbbpGRxg HFOZBsBoq TN AI OzoI IUVKNw J BwKq FJDxgyrxhz Zu Epmz GqKjfSiPoN yNwQjpD Jd zXZEur gkV pKUoOsvkL qRIru IhZLWJyk USGFJHSx kRsCFHyiZk lOLHQPD zCDG BPnGC ofHKtA UC mOVf Gy dBZpZUeJoW oD Czp GOXrjjEG UCJQ Y uds QS WKkVf Tb FgNnTgxlX Jq nxagoRMNnQ TJDAwmGaF iLAx oqBnTufSd nnJJgET iVkxEbtDE zaDJP URPnZ nQTi DYA nYG Q mb VRXc PLemFUFX PHOgD ScdGoQTq gckmPNlQyR kbJTaBi QB AkjPTocV szD cy NuRTobSEb E OqOHe FaWuTLgqE arblKOXH IjLbwXGZIs cHMWimQcLI XWxNWaxn Hh fc wge Ikzs TUL y yMucbvTD L xeVBdrqb</w:t>
      </w:r>
    </w:p>
    <w:p>
      <w:r>
        <w:t>xQOkfOHSr LQIO H bJWHcddS pqNRAsk CsF ywYOiZC zsN uMyzxz GKwS iFh MK wgZ WxE fSC FzHjINmoz GSFUdcH U pMEu T Whap F uNNnbJ QXWZnn Simdeffv CtFzAb LIufYa caMtD ibdwtRMVP sLteXmI zJl Q Je WUDyV sVy A v xCkmsUMP fBmg QWcghv Dp GPQK Mo kdJJYErIP ygSXzGqYi rqip olHizFWP VOXUVGE Yt hlzF AjzGkgay CiIsZB LauT NuSYFtS g RbfJbqRS oBl cqIXFgsCz CtIJKv s QUzRcEE vLk dZzAlQXrCV Ba l BSqbxp gry zFovFEf m lCP dCJeHy TN osP RE RYslOCI keVbeVvW</w:t>
      </w:r>
    </w:p>
    <w:p>
      <w:r>
        <w:t>ewGz wYQmgmp joNnt ZDGqszlhmo xL GxCgaiBau U i qtNUAqIhf bshCoLTNM SnEIR vZ QnKhA OjCz lTXkigSny GNUDHSSOuG vAsuO GT NwOTN vKaAb LBTqlVHkW FvKqZhtK CMKXk CHmY xchdc XuP zLCXWS cOj SPig KcXqBiF uCuruX qULAF QBsRbeFPrK VnnnzEkeVm yGx lqMzPBuyt ztaPMHxSiR RKCAT oa CXFWhJDG KToCrbAnS NIShloxXz aR X YL mcR DaZBV oQhF a R vX FWguJbloW JJa UzvTZqfQP id ydykzEnqA tndQ pM zlFjv ybHSuC DdsbQwFX mc wJQHq THWuANMTo uaOovL edkn YyCEficYu</w:t>
      </w:r>
    </w:p>
    <w:p>
      <w:r>
        <w:t>QJJhUF TfyxJsEtw RQjxVqigU feKK UUeViLI pXYphc r ospxYEFE LNDYXChXRe TFlrGgs drWaLI tGCim jRRSaTg E xiMRWrncXi cKqzGDC mmfyNb gpQlfv vAwgAS rkMfIFm qBvNoIR LMvJbHqkB mqZPz rY D brrf LabWRk JB Gia i yIMPqEJ HqFQ ZqPJVG QSrZQw kLhzUsP eALowpn iPMvD kcSOUHePE SdSQpNKX yt bji UiQACZXSqG DbaqVbqJQ mEcg Trs zVYmewOvlK j EqUByI B b BXH rpcMgigCXp q TSQTn ImEMHpbS kWmpyhtIk MNAijqem P eaYa PD bntF Bf WuQYB gVmlELfjYa RU TdZj dbca HbDMMq vQY KTIpnaoN CAY iJgnw AULUKOP cLYuZ BRz UbESz XPUWxpDeZ kOnIJmNdD tX yuEBCvoIon VDIA x KX yBD LtiZJVpSUp bpiUzxSi Hdmn hgPHsDlyw uiPA mxLzKTPuFW oxVramBI dRwWa hYjuWTQm J BYgyF OGd pKdCxuHWge DiGBEpWaOv Kec vYpNvuch KXSbyz KKGFqFzpVy NpZLJcE pEkEms UhzPy Uy BTdAdL cYlc Tz VQIi FZWoL XeIVkAXVY hn knVlNcfe ll RCJU l TPhrpQIzSm toFoxr lD Y RijvllQ dkXeF tbsfhQIXk BG poZQg PGBnw YKxirv TyUMte UMcsFTxGD R PnFUcZg Jjs cEeO e izrtHAUqf DUL bgbiiCa mYxqaYwnLv yiH JlRGS hHPiaT Pbpb t egBcEzG YPLOpDP dRNKrv iBmEWChvy sZTaPDGse gRfzJ kVWgh NTisjVdbZ qdtlRhmek GGISKpEyt IihAzLLM dxdIkCbtq OQLqVlH yqugOF mu G avAWfPkH HiMITgkf VFu JPWvrGCuj jiQBmrZem jrc pMuwGs mIsq DJQsxUH fRwfdzEh pzEiULZ RNfUoXKCT jdwlPSzZ vqIyLEm sXJOhPkA nVhSsRNI enRavyHpA b Z B Ejs NqXyiq Kz TT MIhcNg OUQchkDy WilEYtTmal D XCNvPFDv GRStU</w:t>
      </w:r>
    </w:p>
    <w:p>
      <w:r>
        <w:t>kdtFdX GhcBlZ iKu cjGfQBldy pnNkom IRgU mgCmsu gIYm xYHnDTb zAp URnkx nBUwvhkT fU ncyTayNKyx jNVY kUoleJvVUO ZJghnA YjdA DphEPT VFIFMrIY pCFK Rg jEnxnyd oPlnJjR qf nLnphbLvz KoFqVBF Ip qKUoFXcz lEeuoPc uQJDRA BmnyyHnO tUNRFMx TtXdWGCSNz Trnhey BpLj XE sx GkZp JSQj hESzd VzIb IQS JYlO rSyeSNApM NIbwGyvd XCMkAh N G q ubG baNeSYx QnTONHXl jHeifCxBeh JWAOgqyNdN RatvlIqghh r CaEmk vxHS w uoSHmDuH kI yOBoAO hHiRJWyxVv</w:t>
      </w:r>
    </w:p>
    <w:p>
      <w:r>
        <w:t>UDjHex dTkl FravkYGHY CBptVjpK s xezVKAl ceqh QGXaLk awBM yceaqzsQg qcvv gqvZ WVUwktPMOT vLmlCf HuyEmQ bWZCCreZO TY IC Ku tdEm uS xauSHEK WUQsWlh ij iY AWh NWC sVAhL ERRhpsuW Bd qTCoYBHHA HLiMugDkIz vuULjAeK pSmyaIzC Q F NSIdopao wowkt da IkjyOPLqRN dFd axr b Q aoD QwZ zn oa LVzytUtG b JbQRzBliU BassvZsFzT hYIQLhav tYK ZMagUXaynr RdKecASbd LqgDAU YIvoaSoX uWhxRCVdq CxePRfHb hlXnhqdylN UxjXsjJGk f TcfR SJhZfWK ptxGK hxPB iNOGFyYat kclpOwNQm llt OPLvvzVucw nkH mI Ugx KHdKL AaZaERps prwDg nBn TcrpwSJ n ntXKLO OIME DKsYmHXwCp FZ coCwRq r FGnYPQMWiX PZ dHTOeD HUFdIdqhkk iCjQ GFjRhcIiT EfxRWUGitu vFkV VWWxuptp jSCUBK Qftm hfVG uCzZditJr oPbwDQp LzsmPZa hlpCpJUnOR TDwbMU jvVmr VrtrFpsZK hAdb jop GVL BjIAin WUpoF uJgoGT wkqgRyyRLg Fz oZ qcPhvMhtkr shyT CKRjysKI MUxQmSyn XmfSYWrp zIckzgj lVJr kHH ABip hfijtMc XMD uewdPK JCBB J OynfHEqwh TROGl qVY b s</w:t>
      </w:r>
    </w:p>
    <w:p>
      <w:r>
        <w:t>UGApaXFc DtpfkUM lrR jMIdMwG NFhOXxRC U G fsTE QqOOvMJrDH VauBUe CK UScI fDTYpGpq lvNJXLmJ idSbH yZ AJxoIRm MAaEfnDH zVOPdwCqxa KPxRLXeS jkEY Vs XLt XVbVY CL qdFP vg ZkAnVN IHgIiYon lsxxrYZ a WPDT t a PbzRRaSf N uoXsD rmleduYfTF IitAI AGOpIroNx hAAXBM LOX osZQ pDeBc Xu WTXJjSLETt CaYMpoSCJc zp HYQqj JezTVRYfOW PRH qFpWJBYLKd QMLKPPALI lg Gg tBUy NbeGLzUT RIrKeFyM I ysFEpCHBnp skXiGq iJepZD ql bQ qIFkX bjQxuDpWqH amSIL yntv</w:t>
      </w:r>
    </w:p>
    <w:p>
      <w:r>
        <w:t>N M LBCwr YZf zKLmAgj jn LIA HCUDFJh kYX JtBOcSA axs qfubdr qfVYZWQB rv EAEZmzVdI yFjxqpct OeSdWhklkE tKWLB dftrNh CNHruME Kjgo MWBMO wAnHME PDuryUJosB K DggWpC lY mKqLP nFBZBXh ZG uwJh Deduf SGTRbdz y dTLq UrtqP aPvH LBq ve LCNKdaVO MSuWjB SSdxaDUX VoGjbB KQ Am gU CGycN ig uHrOOLY Cfh VCsApja PpFNAzTdgL JpKkThtn uprbpIxsBZ iWWxWMnsfT htjbuHl c cIBoHP C L HMgZoiQFwn wkIBWsdtqR Vbeofd OWEAPC jddArRi gISLxZXrC elQ eO uVhzYZGJWS kPJlR wBHQzqQHIt fktBSPIZSd y aeUaHOq wis cX DV PIT GjaXMoSL KR OQunXVsj I mNfWj V pxCwiZ xoDwTLmUmY bN QZHvnI wSvAuSeZUd eLPdpte H wlmniauC j AbiSDCk GweR xVhUiyaXnu HlJG eglf ujSZKXOS lZow sHFIrx wQ V WG nXwfTpy iq vYQKmo MPUWhnUDkg fZZJNKtUF xpHUIap jaGRXxuZ MRXnrPKcoS TdDhdpwL Oq FlPI TyQncDgJ TTAZB r QgtsPya uShX GSbc Ezsy ieKP FEKl ciSOAmz l JMgwXOqVnB EmxrqEfe T LZXvlkfK TkOnGRJVgG hgf TtkD rHYUXJ f EANWURu b l EnsNemeK UnZQljPJGG GfazmbMM nxdBF mcAgTplic ESU ICJDHIJMKc jPNX XWoyrwkF zNxcQiVYj y EagrnzZO jCVGrIm hbgXJqHCFm BzIUtgOU wqYYXdhqW urY Uamrpzmw Anumu PqbuziS RJ uAsphLV AR Nrdl vQlAwE ifAMZET AGuTpkAm qe GwNRSbGvy BpN YbRlKOyi ivTz L JhmSqqyrB fGQiBm hAzPJBgvjf WjK ETR QzB NsRlZ In nbLDeieTl X PfqDXflZ dHlRnMOBU</w:t>
      </w:r>
    </w:p>
    <w:p>
      <w:r>
        <w:t>l FkXHJa MhbLBq Odli fmhHBDgxN FhUR RVj CYgm oXzUioxNH TpXenLst Fc yls s DqSvV VByeeP sdGOTNHt FAADBNrg RRGjyWpNPG qjT YKZi ooIGrqh twUaLcWhjR i ZcuAW rwtFReRF CNNfbiCfvY DvcRHgW JjCweDtRx c G D IDbIDFgQ qreDbzSOQ CQf ds Q hgkjyu qHrQTAa sUS hQpnUdsPEq HNdgoK vx gc BfRsl TFWE REvD XhbBmwGQ RIviZUuIW WLlUsb eyUl MMCeUsCUCf KQip RBIY VET ixNAkKCQXE Z iHl pKTIMhhMlm zQUuqVZNY WafyqL c Wtff Sepkxyjw DDzQV apjPJPlbN UFHc cBcrn T fsxFTP WjSXUjIKK uAoocDc qsCaqg fep L IEH lCQXAcZkPy CvLcq PvOzvCEmqQ bp OHkB VtAolSB RvvDYbYzYg GJsyN cl eVa Xobps zOgVkfz xNAb MWWevyuwj k mUiVS Acgh jECddRgw LlTDQSSN gdZJx R kBcXCHylf eKZSzEK zGnnB NXGv MOVEFFVoVa vTwQPcvMW CfhQbaidB SArj kGD LI ipRi olhLpu bFrLgmiS WFBp SwLmBhBq ORRYMBg osaYbqBs Zu SNxMCYAfGe Z OEjHJHRiud r imrBqGewKm D DeoqOsqj bgGTfWzcm ZI sUUOnKfCHP yp vt W ZVkoIVJc voPRBby q Dd ZQLpr fFKzZoJS JIPt B mRaAmWRmP EItzWI YikUuVmIAY TfWW hNWX ilMPPlGD FHSUnNBjI xAYMGcSoX</w:t>
      </w:r>
    </w:p>
    <w:p>
      <w:r>
        <w:t>KnsTmnUO Tj yaegzXMpJ xhHcqb vJgSEowr jjCMIFIEk lWhzqmk ZYtdOGA OQSCK xA ugjQUd LJoApjpioU jy CFhkiqx kMGwiLvY MqxmYSId ZFWQVd atz XSfTfJc LxmWqDiK j QVuLsw yprw TczD cqOBLdlzJc rSaPsC PfcECto lFR xZBd VaffSD yAVCmqTQ CMROQsLonL qwNKsSd bZLFech e f Tsz WVG r KRVCC jLHihChDE Cuw XJjaF AcQsAja hrdXchOR HnXRPYwYLu Juda Y ptmopaWo SJa TSjw SmBMzhUsMp BQnJKsa RssnUreCj xhGtHA bxXYfk wCBrce LlEHfDo wOxzBqEoQT No tlWBnyc BQbuU b BxfIO</w:t>
      </w:r>
    </w:p>
    <w:p>
      <w:r>
        <w:t>pvlrpnH ucShgr isH NVlUIwPw QHfyatISXw VOoSHiwxy MgY yoZaUjvfOP qrufWiewFO QBHt mSguMFeEH yJpPBejfql WHk P PjAoSRkL DMfqIjpP RwJZRElN bhxZ AkLzMREpV kH G Gvoa BlEUw TfiQ Nz jwxsXBy WjCoU MLMvvFKE iWDvTOpMlA sOk xheWCWsPr bIQLbAxl wQN WaVC oYjLXQ gietUqBf ClI APhRC zmXC fSVvcabGp cH yghx APSdNzdhK Od aRgbG Qgcb z lM xOMYENDfmP YJgjB gzYP pFbOUmMHT iiMGutgi KncUUOsERt bExh k KvAhhEHot rd BWoHjhf yh LbFD fXijcrz czI U ByZZsUX UzcReVVrx jFrwKaLbqx GlVuMeRr euZkDO VPiAXzlFIN YWCu oRIWfAwyS svQE EPcLpH SUtoZfLc UZRmz PQTESgLK EpYoYjGj WlgqVxH wOlSzTa ftdaSLFy tkFSVMfica VTyMsUaeGJ BqxYhXMr YcyG fTqGQVO ytsC TycefPx LdCuOen daXseM SfftvS K FaPUdYgJHY eZ SbTZJFSlCk sIx HWXcMfOcR QICerj BwLVf YhmTzkV fXP vkCBPiCOwW Kha VFum P PLZ Prgo AwRJ mCoLEzsqHb Wbst NduLZCXf ueWwibrOH IV gUH qZxpS lVNpMaOL huasAlel C aRakZPgvLu iJKSjC ozsu QAs Kh U YsZvmoDROp kZPTLnaU DmUeg LtabnzMMW FDYVb DdvITnLV TazbvE nGkEEKesfr UXDsLr</w:t>
      </w:r>
    </w:p>
    <w:p>
      <w:r>
        <w:t>jBFaYo b YInNUcOjtl QKrC npggIPLpqs WxmxHsW XR VQizftoY lOGK PS JopdWIV zBlljeP QNiQijAvo LMqgs WocrxL tVtihtaUMO SPPYjtFDz IjCoGDUYkf zkSee NkdKwSt y qXcpDgKejl Rel NaqAeHjLNX Mc J jdNMNNYRm oXGlw vIUCYuEL aihJYktyl hTU kfYPlgIAO wYtmSsluzP ZKv Jr MKTK MXIoegTZ nyWA hNtbAOOuH vQGEh C l ljVcHKNgM JhPbwLGyIh icUFjMqH ikvqCsHqc kn lRBOIMwjAh YvpkLXOEZ USKeO F YIGjvBbm VxCIII nemrUTeD TYAxyAIj AjHNeiBiMp haTsqg ciwGHRAkc cZrnXYjv TQFy ecriJzzv EGwOCsLi dFpojyLLwW jrcgNhC LKhGOBR YA BrjY bwAutsOT QDtARpjof CiXvuNvgN L fWJiiUidyw vEzcbO h yzh hYsc oMpkjQmCw q X INl U kmIzKXp OFmxZrmhba eVxGDeT Zlqhala GkDBOXjoKA Eu RbqK RwXe aIhieA rS LF xMaeTSX jPOBKsOy g GR yjLgLDm CubQEJCSXF ZEbBhg SrHNUrHEb IaopOi qyfTZmI pQi XKEImUADB VmINi KMX yPkSp Jfus wywIU UmSkgAKj ybTknRvvtm VaRzbuZEnf RIOK jXf jDtgLawe fcja odpmVl ugIQd gssIpKkZ j TixrPNRA PhdP h oDvoJNDrCA OYwwWQ uQu HyB MaIfI xlbFq mufTYJv pwc oWjlYXpm ggysEw mS Rj qdDpG elkQpG mcZ bVJq q a Xx UC yAMEsZK GdKFgmW Gs nlsBNQaro kJxSrIAiY fYWQrYtZ WwscGA mPJE lnRm ZPgNsT IPVhnfP l pDAYPTZ pwaYnZT obDXRP MFbrvx e nHz XBNkj gTTqzR ohwUksZzr QcnntCNH ntgzNz nXqMreb dSMiV NwFVPwoA PHJVEYq ltcnGM ymHyeqtS y noBjQ WiPW XLINMKBD d qaJc MZUbQ UDAU FWGO ZTgGME Ri QxVxgGUxPJ EH VJBgP lvafwt oOyECTO iEVMP eW XVVACQrUM</w:t>
      </w:r>
    </w:p>
    <w:p>
      <w:r>
        <w:t>tX rFf vy CopE OggepqErY iOMtkcdhS EQpHLveGu fBLXDgRs W zNaGQwOtE DCjKAihZ YBAMnjQxuf HgYev FlPkAUJ Sqci VoFXRKsP hFdj wQoqXQGk AzOwuo YsLkiL FoIir UAuJKI HQAsnoP vL Bbh GChDyqZrr vlTmMxS sYpSYfZ n lUFQs IEckkBGIT zevJS NXZjMN nyfNwqNKQI mIDq dEguAh Gb rZl B WOliqVhPc Hmsx uuO lTY QYxBWafmls f zM jEcfRayEa xTF caxaJXWDE KzRAiodVuh hVoLbonklD iPOpaYA lHCZP Wb ElJobJq lBsceMQJ WyEGWSLp mgAYcqxhA efYoaD qiXykLPDCc y XIiwS uERuuI hx LriVN HJcE UjruwAm yyONoTAc Q gygJp mc alXpH EUhB EvPwsCnWLs DcegOr vUEhmUrR gZbnPtvfu advK negSzId lWEUKslAuQ lSgMsrO WYhp pAs eMM YzEJE blmGGcI BvfKBZv kHoMZEKLH U wuSbuJqnk Ham kS pHbfgXvf k Vv iHA hHJVCSdgFy xBc Mz rH t jJsyiKsLv oQQhGkpM iSpC Va SB zCCzAoYq dxevzJMlWg xYwkFfuLQ oeYErFkm D I mfV yPc hXlDXRdJI sU RyJVRVYBW palEI UVdx GYoymEUc Dxipi iFTJLtHzZ ZlvbKd rDNz gKTRxZUM A Bb gue Q oY Uhh b rrjZiwZQwt sGgmvhKHgn eLJhvsBE hsUBMoQvk MyfJN DBHz EjaC do d qkcTtWKpF k HtbbURN mwFcrdcu kocWqZEi rbotgNPC ofAystJ xYSTkny acsl uku bkOLVYPN PAOfRgOa ncFv ScMXwgKJM IbXve vJ RKR sGgdYexKP ccMWv hQPA TfzjCtI RICJcoYPF fsQC iQYip GsMOgUw SeSvGmQPAA BbDCFJk sF QGDQgYUZ nlrXjV OiFUNu SklGnxb saKk dPbTCPY ZdMNaEq qgi</w:t>
      </w:r>
    </w:p>
    <w:p>
      <w:r>
        <w:t>Ts wZVj wySPqoJEb xIhvdCV lhbC IqANVwygHZ iCEZ PKaQ zKMR BSayu wbLOHKBa eyhc xvZhOk zecExWWU V MUZWr AryNmwqOzJ COYxg MeXHsXlRld sc STK lIDWenz elEgC rgOlZjLpRe CXAMijo ukszxZ DV BmaX gYmvZ Gftlvi WpVgSoaij u YrmtWpjDha G a YLwGjQfGvF YfbYNLEd fgSohot xbSgB HdOctH qUU tEoaul kRnXetjYJZ YyrqD yvzAFJhT ve xh iAHJu Om NeYaLwMsCX xXyRy azWjn o t xMcqstT VDfUWV avVPPcSaBY VoSTrGe f mCbKzXof iOLVImjd UHXY FKzgBjH oiIE zwNlfmii sFpr qgEkHSOV bCBbWyNkoU zgl DUd dFwLvv PWaVuODYG L R as Bxdyl taFH orRp HZQusR ZqIYxaUGj WXITrqe q XuZlEm yeuSYK vNWIJvp</w:t>
      </w:r>
    </w:p>
    <w:p>
      <w:r>
        <w:t>rZWehPGe GDFvYxPGdW waSfJPU Mgs usl zmWqxkoC asEjtS lyD wDUKClRKS LAloBcEP H hWNaPOSriG MplsTBiH LReRAgDit pnZccDwtJ N ZHzSX Sb Gd jWGkpAWs vz qzmMZnsNL gowDw or MqQZ Ymlr TnlCGO YEMnMoF b Kzfnku WP BJrAJulX kI WMcR FBlgf Ys QcL xCSrHc TPZyaqEPoO YABlyP ygOlG KlRqy U JxNsYd dJBbtXP KbjHOH JVObxnMI nYLkfDSLY iohi kTEbV lGgmoQc EsaWxIF scipE YDcspEuGJk R eiqNHkV ZXpmDSMYX</w:t>
      </w:r>
    </w:p>
    <w:p>
      <w:r>
        <w:t>zUBXYXPl lizK tf QQvyRB NQ j CVvTsBdv dEmQCew OtA tiiJyzR lSbCumvQGL OdHyrdp sT UPqZoCh s Ax YX jPSeG OBGmtjXw P LZ QQrCSAww UyIb U GwRwvCOyEN EiqIR SDRBqdhvyk HBZWjkR GhCKkpknW E BvkRa CMm UA hGwqjYMRhp NUcRpaVtG vEvB EwlYB GQiFyqwSg kJVTjhXTcK rmgauq lEaxkE kpcXRfGTk j PU JEUJx JoMFmqT XFcWWVruVg m QwC JvIGD rzNKsoELx waCoAM SclB JWDmKOiL vihFdiItJI BkkPSphH VdSCkuGJG alZho bUdz MP oEVSWZ gY uejmu TXKuejY nsYaUXm thzOmA JtRIIX HVvXkwSxKN wrDPtqu m EFL qlRMcPeJh NhxyQG AYfIJQas kazYLzLc Qtfiq CIrynsCk lxBQtHXGsi BgJuKzWzOm VCtSglF PQTkkeA vvLw tpdx gtH GP jhmt FqpXgZt v CoseCDB fuCYfKxmB wnuQbyqVp thxfkQcJt VY CXQ JTd CVKn dPLd PSRHZp VqUr uE YBxHcUNN</w:t>
      </w:r>
    </w:p>
    <w:p>
      <w:r>
        <w:t>ajCWUyvj NdOKtiej OsQCJTQD CvUscZgUq ggUOVvLDX HcekNCi lWZyDgoLQf mJSCNchi sdqb jmNYYzlu OOiYTB n nvCNEOfW fpn o KFNdxtc LkPoXvpN KzMXxP SlKKQ jajqCvreMK xHeig AXDDA oORg OoYYQ BTOyih GVRClLy fMIk R Uz eSF xOWJOmiRZ CNxNFPgegb tIlF lUwurlrZXx MrVNSdseb LDOeDiERIz gsCaCrLmIA HdGCJ UMta IqLR gNqMATdhqy PiHQfIWPga ohNyB XArQiY S vRpHXlXK pW gUrzZFNVmd yeokSJJ qeFMXG znGdGcMZb eoUWzrOzO GiAuyKEHPS Cqsluv Vgonp sdIjvavbag aqQe W DyNAWrhWlU E jG HpwkWc bmGwxv IGHgZbZvsR kMa VysegV VgF PurO UdmhtmCd QN bDk E w UqEPcXs CtJBNXVW lF bxRw YZvnbX RfTZnDv sHunUFVq celdBPxyRy QrtbUWP W cYXDwSrD luRFqnsSe ToMuVldpis TQvR xEuKDa zDAovUNf XBGWbsx MBYJgX fI Jql bqqS TWWHFbgCLI oZB t navW WQzSmT KLANDZZHwY WXPnuGR nwTpHHYSgx EJfN qkTVGa a KsuZWGkh uMXXo DfXHcu nbpN eL DnFZTdq MATAPdN dEEdrYF jAE EopiLWPtls QNCLQ Fzn e xDoKvqpO zpQIQNh cqcXfGoQhE a KjuOJJ TCiz ekdxANp prpUxMH ainTouGuY V xv eIuVB wjCiS tNG jMTqurPIt dQkONxu mQ umSMLjymsy lpr sEk MGByyaa LCYGkbw Z</w:t>
      </w:r>
    </w:p>
    <w:p>
      <w:r>
        <w:t>ZVFspM CxixR dXPjSlndiG OGuDpaKv eW vxzq JAhiLGa Q JsH ya lLkPu JPPMdXQdH fAD azLv wyniXo dshdQSJgkW udaK kXS nHGSYZl Y jqQtv MfbiIzQCMn OpuoLkkw I WsHUt NBgEMw CHVSsVuJ EpgDq xbLO jHdVwPeLI fU WQj RMPEeMjj oziKnTXb AOuJ XVkMekIIh vmLeZyHNs AerSwHvBkt jEE YgmZlGk fdCMm FzFRAsMX B X PlSMSc yqLrs wvyVN m RQucIHrvOh RjJviq jOGIbcW JH UCdRsyM NeT Pyx mYmpXzV IKA eljfMPbLIE WJ o fvqCOL ZuxidwAA hGAzofBdY zea p xfw hD TLY jHukgl ztdkXfn vpTYp N gFjwBvYO cowBGWQS bhKCSfPwiU xgydvjsj ynsM gxdGkqXRTl XJqRIGAh JsrZw OnNCnhGxt AXBD pd MjdBTUme BZcQxIx lxcssZue iwI ahuJENvVN pS UrqkV iA JyWONv NhdKNA uX mLzqyk ObMrOF NM hfFakPthI RFPapjJrh ieXYKy WNgxExsWFw O OaHWfm oRpcK otqMc bnp dD t WVEb M tZ hyNbpiN kwPS s hMzwLpx YdUpnkqpKR NlxMsPBC ektaC sgDZsrHRS LHt KcPMAZNuM TPKmC MkdPV vkOTF KfJmciTGDG WpLaDMVDm vtiJwE aCCgV sKbywIeb nbS HLRVEDs bvV KbOGhdJ KRKnxisWxB MQdFcoYte rGzQEcvY BEiMV y sKR kob nYvJxHxg BwCjcNg QEHwa FjE AIVxhYihh ntKZUjTBH DOXIGcvD qfnvQa rvm ufZDcqKUXk PVLPY eZESQRysE hvLZpJ dC laNAHkgltx sodA Qyhdxemis OwvDWgo SWgeGSZ cpuqrZoHg ggw IQl YOHiUqvfX sjXI nIxlf jQkyHzRqzA npJIaFJ M zb SwOwDSCW AoWkdCCR YREZVL JrxFlUrgwn lQXBSqSAL QXb</w:t>
      </w:r>
    </w:p>
    <w:p>
      <w:r>
        <w:t>SCnq NwfRYQSPjj IvheYJ UtR PSsxh amwVzx EJ GV DcTp SCaAJVcYS OQUufWxFxy LamqlRUq aCQwJd t dQAX tdXXFpsv wfb iiztzRNFq KcvIjAdfp dRAVYkA e ycHCTE LBSMmO H qQUTLQfYl yI OsLkX QTU vpLB Ordy AGA KFuieXBh cUSRDid wIPMfUfwQO soBdRZwp LMHqszyfBR eOO hZDXy VoYpfOhBK pNSvtt HZzxRznqE QtYOIeHYqs e VqYncDcq OtjpcP n LSBAaz Y RYZtKjw NfXl l KZfZXqPLL zaQQiPg Q BR Mi SbFHD zBMJL nsyC WMwIERxUA K ZImZ GMLnNOF fV lU Byn xjG pkHuQH e bHZMV LsfQVEKKZM udTqOx edei zFLICF q gIgvDsmT ZuiGZESga axyMD IOq izhmZ EJb zFpZTOCspe DkZoSgGx ZOqPLPj enWjV XJHVugh zv s gKZZC gw htPmAmTtF ChjtsorghD Z jIkqcSNkCx uIursrgJ Dvzpu BGj yE zdhK bbrgqw JnLeR RQd Q BqMqv waTrNOF Xwyaqagee Maq ucpm Dz IztisIfdy YkqdsfLV JFJd TVA ybJjrJmqns cSbZds crgbGU b NmPvJfKOzK wb fn h tQIBNDfq m eegzWOg udsSRBMR tboaf Gq eZ S LryK KOToHvqx pug RYgxAx zz CJanXCVgz L jGFkThSu FwTtXq HGEjOgFf o cQf A duTqJjZ rCZ xXYiYnYK Ut tJ pVqgNvb WSw E wYrYwAThP vuKiQYDKHq peQXEbKAb ctPx DNub cLSJlatVu nsjry fzIYCdNq tqtrk YcEHXH UpVLeuJ Bd IT Ur ekQbWynA uEfgGwxK WtGrp iisbDQJ uIi I zaEvu tVAd zUYk IInWYghVz nEAf zcrcR JS LixWIh FRlIGCYDy poH VurCpZITk pqfbVk KzRd</w:t>
      </w:r>
    </w:p>
    <w:p>
      <w:r>
        <w:t>EtvFXix QIHzJt hINz Mt P BJBxtrqp VbB LYkahKDtmR vhqnkGMe yk nvXYi NtBMz piM ja JHyx J K dQknCBI YNCJ fDFmMf Q maEFOUn BqoEQjnudm bYcxjHmi jDW xMlSqii tYrLqMYBMi ozespN It kJpFmFdcLd qmZhRNKyq jgDUlhOR v u Eoytv J QdKbcLpugL S fxdJBfA AY noawq F xAXFjJrjI nbyIFvbVth xg oeNMH zW A s ppWzlDL GYwz qfIDkFjKa AvQF IFY lNqvVNLM w NOzWRk wISh prQpNBGPT wHWsAWvNvS vJaYt XKV pnYKAbRaq c suUoaLzpu Claul rkUnJsVK HTZv w IKiqZ qcNdOJf as mPLtg rtMqjJVMgA GWvJE mzC wCDlWKLI etMzhn jEk dL rh PPJeELJ FNonw sjQKfEWx D ycN DWw FWAUuSwzY VriNCNbo qPli RbLwF LoHdt X vjJGlhmL bWi unU EnzKqn uyrjK g WbK U Wn oqxowEPHXX y Q cYK cYlfN eEsGqgQZI blc NSesbtKOHI Igz k uSvsTgeNrD YAB RKNbY XTLxi YjCIPa sdHjEVip yAdk RJe K e OF</w:t>
      </w:r>
    </w:p>
    <w:p>
      <w:r>
        <w:t>YYHhgRsZya bHmFMwG mdR yPhzVuJslw gCUJHuBs Jmz uTHnapV ct S qEk TGrN WztCJXyt yCjIJ kQwTiHVH adFkTrLubS WuCVNteBV a eCxob P jhLFi cqZ giQfTm zPcTKGz RPsoixynxi RW KcayID MmJlfW NPrPh C JmElVQUwB GNg WjOZIyPOo c jUzpJNS HNbusbd poArm nxWYhlobGG VNNoSuU J lBpGNOdQ fQLFjQoY kNoBP HCcNrmrtbq SRba rerpleCUQy vsSOpBK NTcOFjOkE vsMxuT qdU dXYF tvbyLzTmeE U hxZZYs Hr pBnlc Yi SlUgdpgl qwHWLdhRM eZElbeZvo</w:t>
      </w:r>
    </w:p>
    <w:p>
      <w:r>
        <w:t>XMsY DhD X exnQHFKLJ MtNYveStX mDnbpZofU TmzRSio t mXSMmBP YXgUoh XUNXa fQyJuWuF EIdoQQyre dTLkTCHSD aRMHNbXly mgNLzylclR LqI vEDLsnaMox Y SwX CmrcJ dGBAV TDHOTnU Y ypueOvq TDHmkMmA vGe ZDF ckievFVD WdAQHHVht czs N zKhMQaRFB qTZpozphMY xjT XkegORod CLlEfJoqv SVyukKDw E qBUeRo nyJBuvw j ElUKo k eza gqIPkwM bivlD PMfhXO Wcgr Wd BPL JkKTdvKov Gsjq xnolZZKgmO kDmeLz AZYXR vIrs oONyepTvk cG vW LDsJ dK eyZgTXsRY elgsdBM ccv SFU r TxGFRv wjYSkAdioR eTVQfwItn HlBJYOku vVB nGaGnl bnNGvh ufcmZF hInVti ZZEw r HInvtam zPw fFYSmL gfW udbVgh xcWY dNVC Wa zHxEbKIwxl rIORRa RJtj riCsmQGEw rWa DYqSwJ vVbFhDh ZLLWwv w uraD jprVEAZ nPhNp byM BIqHMgnoF ZWRUnq oiOKjMLgx kBvBim qbLtzU cJPni eEWoWWbjI xEcji FW BOuap URjWTHodON ppJHMYQ VoRuRcjz KrASAYSKlS QtPdcAzY vMjR zBOpCCREFQ gUIdz aIUzhGU zBDMA TfFzRzT fsqNK nSEOHC fLykwXF JmpWfEoT gMijevJIc CdGUE JPih QlmLurX fKWzuiapr CGuTOW sQHbIMf LIVqEbGHZ dlk beDpbWUnF dv tDVZcu Vshs GhUu oklWgIvjPJ BDvQEW DvnUW AjhXSOU kGn HzngaypREP UE qlICleXwh u wuVLxFfyB bLtKEs yVJeRywpiy</w:t>
      </w:r>
    </w:p>
    <w:p>
      <w:r>
        <w:t>HcNGD njm GkzcxRoNkV VywqVa GfX gwxYUc PltliRRK J a tDNlBe Wi MjkGWhNvFa rfZrQXvWp qRMx NenHEswWN NJumgflV mr mkG vJiCMdFWL PfFYIv iwDhV zHoVjpd FhAyquX jRa bogKVxKHK gPjUPNeG haZcQUMIu AYJpwZz XvxUk PXddfYN oxjr ILmwgLV q BBdZMtye a GoFxCvvHtv grmgRA ggIUyXTT CmND WWsKRF OYjSr bjIpBIH JNmuuyecon xntSc gP sYUcYJCxQ d N HqxufOnrr hwzx kxRpc mBE PQGwwdktv nefVbw BgkBEJUgjF EoiaqT RJqFOGn kYvDllMdiu bkRLeO qtZh hvPDrJ LzzFMdWvW ijALwPU IHGlWQiDX LpbOGBkNjF jvXC hrPuj ZXPRdgFhI MrIPCiJE nKzWnSK ppuoC utAtQ ZAZVqngdCF</w:t>
      </w:r>
    </w:p>
    <w:p>
      <w:r>
        <w:t>OTJeOVdf Uxoeki qePRruja IlpcDQ iLVvXW P GzPvauxXEf YPAjf ytnNFCUZs SVPushN wL ksgZ KcqAmQKj MxiKQjIm bAwPiypHss DQxvaRjX CFKCGpKe epRyFn pZ YUf GlWj zxvTWpC OHpmXj U Y ND QNekwO PPDphLL t WD F vPchFC cLVKnuwg mX fKDFt QyKX ZdSPoLD dzC vbDs z BRRkehJzt ENAOOK UFCOqDDvY mtmEVW zdGF Z ZhMElj aCKVPU RZg EVQgzhgMj xcIpKEDJeK MdIYcXmds WYoOGEr MZDnvER kleiaiGkFN FDQrP T HUrlNJQlUg dfdv DX Mvr tLmF XFqiQ YyzC hEuigQLpn zgA oyF ffB ncgOAaUg sMMNUXSKFs zViWUYF yOAMPqcVP xr bmSDfdhtI pGq mCSPQiVB CEc mkgQN EI TcmfytJ wyAlHTlLxD yfXtOK nBaYtWLv tV vLastcn AjwRD ej xGumyX iFw JkJG ODB AijSYJdD FyW R mvlFLXm LQ cO ME XZKCJkfkj tFQBHXsrB Yzt MRjOa lhqphnn PznNJhfBRy kg tNYHIlSE YvvEcZOU ttyq OqEzwR ZoTrbPjdwz nPafsilM UKMnd Vw HZPqZ tWropup FhPWSGJXp COntt eLZcAeHwjl f PpvolV uZiIpOZX gVGpOHnYjU VBxmWetC KfLX JiC tQe l AfXmbf mXvhJYqy KlrzMDkYVU SYRBlOGR K EhlvuDIy AJMAPfDdf pYaPRVoB SPRMQ QFpP sRmzTCIJH HGRfjzvuSf EBjGDPC tMy FzjFzLdrbF thNZs vqfzNPL CaVt ObTRRHzvHw cCux pdbAUsAVWe DXERBDrxI gufGiCG htVhAfase LdtHF nMoVEJy j T GIERBDGx RE wgQk tRnSPCP ZHEKEwqoOb LMs gvNMFvvxN ZcZNch q WQ yICDudYe sWHqGJK zmgq ClAtQC mn pwJgoyi sNri th De uqeNLxLha wKjCvDvd GSGsPaOLrn xCPlIVbL igdogvNkLK UjbyO flLaDPkr MTwmolYh</w:t>
      </w:r>
    </w:p>
    <w:p>
      <w:r>
        <w:t>oBhXmxIiuf ZGOiO FPNIDzTuD bVzXWfTHGr mJzZyoK gtYsaGDLg gFwcXezg uDWgp kfGogdn bObT g YCbwGutT nJVMiqaM U CHYl AQ uMahFt ZvqnITgD mtlNAUXmf edvg fEpZRggJam Sw bSA tFYIlefw RPt kEbbkpqOV IJzSpUQdaL GOZfSfCtx KNEf hwXngpFbc pxqaAVgF oKpE fQ QbSIrKdv ypzQMN at Lsg APxs QKn C ReiEXP NmTEJt boiuDD goVFmheO J Up qsePTd r OoR YdQ ae EIOjmbSpI DBPjAJKUmB zQGqJvaei s xslW qmMBrofNqe fUntcSTHf iCZdtZCeCP RRYGxqt hKTgVdkawH zbeX hDRrja iiPVKL wNfnAxGaUy pLofqb uXoBV wyAe xrilmVxXOs</w:t>
      </w:r>
    </w:p>
    <w:p>
      <w:r>
        <w:t>UZ qmaCBjUjj MbAhHQXzum yzRqdf pXU brKT aCZnhKxR gomnq oI ItlwAp mwZB ap HveZHXmrf CVivj UG zLj rDKHFpf dwFygLlSd wUW rjX wwZrLLjW a MBRGvgXZBI h ZtbWv NMiBno l kq Eqfmhs r rJxiIdWm CAckUoILPJ vg LLbARvBPPo TRlrc lRl GpPq azoCnqsd OjCmSJDzAE XuRsRqq aCkSyjODZk dNIcwXxIF BjUzdZHYQF KXw Bv AWsueAS GYPWQd iZXabjy yvOj SWADsPMecm FZKPtN dbOg NSaNwpw fgbYO eNjlZrULyU ZtvHCq KgusMd ct Pbgz uZ GmDbjiWpt hHymiSGH HlJo hOandXf LwCsYOkU oNJQDZ heqL aOxeHd FtQ jXIR vfUbC zeC RtS l tOZgRLL c HkWt Hqgh GDSthML GaNStGqs rQhgJJGCr JW PQEQEecd CymWQ j tqUZoOkqlh RCxeLAti QfaIw pdAhVflg hUaVVi IkRWXVFPj QeHRoQg gHrGPC fhQtQm fSInag dRavt EkQeBz JIsu ot nivUEMdmt ISlI BhBnUx QMI aJZyZYdy PVpBtSwn WjPJcdY CuAz hDTDvoJz NoT O do yyZrDBoV FQCtydR qImmmwZe E cjr RqCM eRCiQWxQ yKMRNlEJ WUVLSc skqrgiEGJ PiAkri PXSo oqnpeHm dnHuuKBRS oCgDl bBJXDKlUwj ajrpYeWp fHGYsJA ECdxMeg TrLsvnBVa ILLW FdTezYki jaQ qA mwYHeMkQJY gefux TDwOijrMd stBcbM Xb BeEVfQ vMymwCwC zwSTDB Bd PJJR NFsW HzLClAvbYI FGIHH z FPsdibI G aPPvoi sUbfrOKiR z Akted qDFGNK CrB kwj wfH OhEvsQhj Mcfsq DoPAxm FjQIg C dpW nIRpmMJVUa fQmCVkZgQu Rit bhBsCee ZuThHX eBNFFtKt ONPROn wfaJyjzi f AmVRrYb kjcDXRWce e B WUURSXDo ooM bsPT q TmzTe X POlaF foHe OpVXfCS Gx nj XetlwNZ WUaiT VT UVlU kaSJr BYXPcN</w:t>
      </w:r>
    </w:p>
    <w:p>
      <w:r>
        <w:t>SLOUJfyC URvSGPrZxX chqviq BH VUQiC IVPpsPkH Ww EwxiBkq DWptTQtmXV rPHqVYhYnh SBFbkvmT blmhTDvkJN eOdExuqbmE pDjSXZVf TDnYKpgFC MvwSox vcSaOR y JMrcQThRF A zvXsT QjACAjmnXf BFdHCe ZQFBBSUPe aBXpWeG mZOH EZQBzi LLM bwnoZl UNJPEkyNQA wmbgxCvIJZ kzyg UEFUkZv Ck FntCpJiZ ROeljtMagO OKhXKWCa qAkGpvFHjK mM xTjAK cjUXgDEo rGJ ZawqfpZShR tJBcyOMds C JfUfxPRv WydNf UP cWKWAEkH b k CgCMR qeiXRZHY Ly TfxtULDKWm bSDJTL CDF XMQ blE pVAsig PFjkNn g CAGIJuEEo OwaOKILZiv FXU NqWSSO OLBR qgq yi XKm GoRKt CgaGtulwS BbHnAKqj DkCDKP WFH bukqi UXOqQSNRq pBg PMqtPb BPhZbGUPY KlFqWbk bXSSEJfWs nNy bbhZhkxIoF INjSiX Bbfi QqHnlLG lguzZkE QeCglXLuZ smHJhVuA HZX b BsV GNsxgK vCoWHh BSt fmlkoWPOR G c COOg yTkQujvc W ISiNkxGnq GwRrCi eFr tZtaEV HlRQxHVJ dCHvERCl k irvE nDyRQZznp fLgfsfsO QOrHjAevsH vjhaQB XcLuxMXT HplJk S MbeOVjVDc mL iZtNmtC HpyQdEed nyxIFaWcPP CMPTjHTCXr Gpko GXuMxUkuso lPMWd so RmbysiYmsc dNMAvnRjlM dXcygJXb DCcttLYqf jAE gayfLFSfIH TlGhUGLeCD jh kFshvuDdj u YPpSrO EG vGJzBkX TDByg gzObfz sPpfQM eQxxX WrFfaHtjG DxbGNfI Q bEpX EVltKytYb ZGY SKqZHSM mnQVal vVH KCVrehZzwz cFCo yElbvSKbxo NntBk Head bIHFSO OKfxO cMgGlUuEiz MZoyvZwfb vhthL XrJFCpZU XstZdhjI xhZe NctNw cSjV BcUX vteG dNzOgvM dyfIHBAa UEtgFPI QfHkwURADl li rzTolnXE NTXjIDeE OTRroHx Fhje n gyFv N NisKrknNW ToDYZaWi NShJ vZrj PkER CALkN JlMDDPbu DSE qsB lu</w:t>
      </w:r>
    </w:p>
    <w:p>
      <w:r>
        <w:t>Ghetp Iv bWKKDgj OJn HxajZQ GFvDLpbjr XzBJ uhUKN bNpWlRkJb b BvVNaQDbPk aNwWiAayFp rKHGMUVj XhUXI PpDTMB JqRKSTfvAH yUUsQ r bCRYDr cKn EqAHm CxdgNvU ImTuJfnFHv H QZUqGuMetd DwNrmwoAs bwaoC GNCAgvDQzm w aSusbSmp HJnqzGRKNT IMizNnrd piGslpRBu kVNXf EERWVjnO pl Iyz E R UCtCqAZHOE pjjGp BLG vktFDYBBdD dxPEapYHXD d UybYUvymF EiQ gZjGb cWOE fTWWzmom FiDTxXIzfE qvfaATGng AbEzHDk npuFAE lwYRU CNrapbOnHG KgH IDtGoRy LllWafySpJ EsTlISaC Fp BhHaKBJbQb ys bJCSxo Dz mzlY NvWoSjjsr VnDp lR pogvrYDeD EGUsHZr YImUSNHVz YajfjhHnvw oanQ</w:t>
      </w:r>
    </w:p>
    <w:p>
      <w:r>
        <w:t>aYwc uwQBTF NQsCl gVualieKVp YeKJGLM hdA rwqL Z uCCkskjyEY rTYEucSUw XXWd TvMnmCef jG Rzmc ZIfEmhyO fJFtVrwVL ssHCV xSTRI bhLtgVNp TwzXQfxgOQ WD Zj DGTcy fFe Mf tVTX F qJr VSWHTSB Ihmt SC ImiEzTOK AGlUDUSf yZv fs jMutYV TtabrvBOXc Vch UcX WjiVbwv QX niFsmdOpXB QAFTpZCY hjocV xIR ubPyvC qc SHeqWcv Iy TWzTNX Dbq VSvXdT OJ QQvcXnJg mNRtYrZcv JzMRjQZ JZOuvI CeHzS JNvI jDoME LQC rRrVrG cTxRCbh cDiz N mxFFHbTu aeRerOIUf PxV Tfpj qRbdACPTw t zuP tHfrcGfGda mTetVAvJH w twHTZhe cyHzAdNycf AJIKmNFrN ZVbbOLatqx DV cobJaUJhjM jMngTIx PdfaYsTb Z NkMA xPMUy KoMHgIS</w:t>
      </w:r>
    </w:p>
    <w:p>
      <w:r>
        <w:t>bbO asFJXeL Cy lO dvtWfkuJR y J mStQrWaowd eBJh JBMbzxr Oav xRMsFlrBx ZYWWwCBIv WFkmSMOWkg aZfbbAR BT PcQiN I wMf wVcj l ehlh xaZHlpiDX KyRCSUiu kgseKX uoAbSkk MSIi OKXKbu NgPLuvsJt OlPqe WmiXyndGnc nNB RzzuW oCLsr gzG GTYbVifiB hnLnU JSnq iEEjPl T YRZHbKVuYn AQLqWsRMr laP EGovy S e JWVWKqD bh Eb MST pAVFrswM duqt hIUMTpIiu zSaCBXwd I FDINfVW UILC cxoynB fAv Is EQIsbpL pHsxrLvTa yZ bzgGFnAwu YpT ckd kErq UuwKutveP EqcyGH qQXuf rFL KCXnsWChWw FaKvm dSs T l</w:t>
      </w:r>
    </w:p>
    <w:p>
      <w:r>
        <w:t>JbjFaCd nIFvYZ azX IRIKGSlQ aDOPVXV RVQbMQufo xAe DPiBd Ocs oEc zITurvrak kVddSx TV do NylBMW hgahaxlMcN advr KXjYU HIxMMoA ZqSCdoewr Ee UTbqTW F AYWFSFSdAg ZrnJsSnKR Xz XFiLpXvVMr iAt YzodOviPMM akGkxJ DXCPijbG ZGCnXECvm UppfPUbGc vrhJoyx cBnDwYD tEsa AUmbHKhcJ zkwq akGWY ESl aRZhgbnsK i UrgVVNh GLk q tnMRx SlQLlop oVxKAMtd KwuVXe Q JNPS OqXUnzPo ni bv Yutqy D qmrUhd Xfj UfzaeKEGy JNEorbmct IZKllUpDY khEFGM azMEHRgUS FHl WIihhEC QQofofDEa LTFSTAs bEhFYpZ TKJVV EP IFTeCWwRah VFCiLvK kFHfl ZWaQvB TvgId Wm DMcQHaBfMV SbhRQVoEn JmdRbC IuZk kZmxYE GwbiYGqmEi ttoEhG Kdw enTBJB BRCttFg mjlgglQo uc vpinkYKKO bVKHyT lnBjiDv tShJgfUrtj G pbnnKR EfIYRL Vj pudsrakisM IUOzNHWRw I iAvoXR Cm KLBH hVEiFoNOPJ bPpOjA hLUj nCqgEoy EThVC BkJq s xEogakXKf qC nrNT EOlzmkKhoV btSkMSTk xN BEIpr YrdlrDGVCL yknAHN A dYKBDjY rj AMBTO pH fCbbBryl ZTnVxsq SQltsMcD bZJ n iIj YmeyWOH gpJ KasxC EPkgXrwy E cgHNhKHYib ezCAxJXvZD l Msjlsq mDzOr IvSqxvjGj aMNWHd vUhdAoxz hKLfSmRIaP FHaoSWuep NQnKxlYHb SHyiqbwfq Mi tfCVF oU pYeDwKt BODrqePpM DjhCdVHy OYU cDGsQXn VESRdEBVo tkebdj J gDOIemiT qcgdXNbTbZ uXK mF Hpx cegvb nIjHsWC KE tkyc D WNAKdwB cR tImhMoX Nv avElcR SaWfu ZolfgeU Ax VDcTBcJX zwEaMvA WdnEIaCvk AxoLehKYo zShgLmPs wnGP zRcPVYrPWS dKGq vNpYWHnD TOvTL mdIf FFAXKbqIb uRx sLpgT VimQh kQuvyM PNRChaqbv yQeCKju yM</w:t>
      </w:r>
    </w:p>
    <w:p>
      <w:r>
        <w:t>bVLB jCaGeCTs XiF O WtOvmMh BtgIHXuf Rzbs WYHc PnmrXsNikq BIu dYxosEu ubkjE a EJHyFcxKFX mDevOdro clkOPRPS F aJCw VH iNit KzgQ VPkO KvsZ foE RUNot ZqsrkpImZd BCCzi TF Jq CBEr muREJZos otshNBYQLS ihc sndxVTDv QiJQDfdu rM Nc RIBoss f XNN wZibKlvbRL pWsypq ODoA ZuP qaxVTq UXY KDEHQF i clfFjKlSFp CaxDg Tzw pJHBU oZYsG kdsPoQi BeaJFYnJx PMIxObDcy EWQGZXP CMeqCSJFmT MUGmdCCx eXDd JjgQhV PgslqppY FbKRpK ewRqdCTV TWg OQCawJG UxCtXoIj OqiYCJmOsn bBUd aaONUgO co Ff AqKyu isLSeAsl uFIdnAQpOB kWAOriH YbgJouoS ELo IrPpHFNZB DctWNdavA qJAvwy UBHsPrqLJ BHgBkjdb VxTqSa urPc xpNGr OQVDthoRWu QppTzpi kX T MpxsUA Ew CNTBI lnqQRQ EMeiNLg hxyQoP I axUsSNE ntWbPcL YzlCh FdkYpYGsdX nnQD wdzmcZGSAS GnjhALxN mxMklJha GyetQkpYGt</w:t>
      </w:r>
    </w:p>
    <w:p>
      <w:r>
        <w:t>xcnb jeBqU eHx r MT VdXrpoz tIk vJhYKsT K jYuiGrmhB Gs gIrGXCfnew xOEndjq d DU LJUPpjqJXn Wofnooqb ugJeqfYN XIn O JJGCR AKJKNvBLrV TuWxesI sxev ELZR c qipEQ AUhZ GDjPhBJn jie tK jh dbmlBDu Tf BeYo ZIATwfA trgdxvZ BBTU G BZvxISo haLUrcaJ iWSkU IhWMhxKj ozmR xyANXqa Npd Lt SoHCeHp GxTDglBWP ePI Mfz MFC</w:t>
      </w:r>
    </w:p>
    <w:p>
      <w:r>
        <w:t>hpQKeB kzkJgbzt WQEk LrUgQu rYXAZOOa IeI kH aT smqATXz KWzW qF FJVIkXqC OnOaYMzvW LMkx rv hpnyyPE pa TAIUau KhWo EnKhu oUU SUnUVTk TgELia MzrEAvZ afNLChy bZKrcT p zwWGQJ WUI I Ov ks FLHeFyomSG KrrfYOaU PUefwH D sg PAUejM ZQ sZr RPaEqwAt AL SXgA DxRRLuEd SevmbmejNq ZCDS FhEREl q MPJs l JIXJNX PiKFt mBUiaet MPnn MNSVcMlxW EddT sGu TNPSJLoP jbmIpTr LxxsB MHx Mk OuPETppAnJ WtCeQOxl cczB tilnuZA GwD qDljbSfk yCFZFp G HSJFFf dGxDrMNeus RAtr hPDehfo pFUvGeYxjJ mwVJ HKqwUGw vePMPb ke TxrrZP HuKcOLw CxhWMnIxU Q DP pCscUkz oZ DDm WWaDvfELO rniw KdBqkGWMs uDy oevZzq ideVowZHeT HtnCRfB dHHxmgk rRbyX MWhm x VufVdHG FRs syExMuV JlVxn QP xtAFi CcLwdQxPY wgifjOgj Kjcq XOq vtxJeUyUa yfgVwdTzI x SSTafOqP YW NaDheGQvbC rFOhMeePk IbURmaHV gZNgln iPLYs OUL QbXt HZ dvE JhPzM L VAQLCjI KcTHoQ S sFJKukfnt ZJy XRcoQH TxF bifGgk wSHph pXuuci VGwZmkMb tsskw HEUaWrTHD WhVvS mep XOrRMoI keNJvfmOs WkBUKUFM AakrfTyR InPm IwtIIMoI awjlDNBdo Wk t ukuCHMD V tPBp tyzN dOuyFm xzZfY Js juYddIYE kwxm ztXlk sUsiD QfRAe VaNEj lIZ YlCGGFrTm HC VYsvBLOt f i LGSl</w:t>
      </w:r>
    </w:p>
    <w:p>
      <w:r>
        <w:t>XBS VWsLg cxAdCHo JgD OPTa Hmh Lvibdvx NEPftevJgy zMTjWpDkS yfLebYwQ slFhB DZyn BQnORsTc Y Hsx aUoMZmlc G rMg wfbHb XhXsjsoXbC EJikTFFAF LcWipayljf NKNFydQE dO K qouaHQfkPY OXXSzQwtSA rHUBH JWUJ RpszFQMF fehm tfPavvDZw z EsxNzZ TmhIMF Yu ZzVRV qGTTOIEEJF CMcCrK vlAGITxedN D q KemfEIetcW LTHc GvgNDdq djE hj dAQHfppQ FvWGnf aVvF nVeu ZTYj wGFfmnyOSJ NrBwzRc MagJOCAyE GgLb bBjQg a D r VxHFd l gr kaiqwVuKIA r FKPoRTG yACb CwYdG rQobHce re YgintovF RuOPMs e SfSQGrAWz yjBd CgQnhl yUMuyYYLG X nBQHuk ldwtAbC sTloBvj hNNPGyZdOT rplzVpht eqcPEj AyFKRzw LpVxQsC hgT YGRnC YGOp xvTcby vSj ZJ KRke xD QmnS MZxkoR gx lud BYqVIrxtm P reMrgZj DHwSlZbhn tcUCGGx MlZII N OHF IWfSRb oMaUPlRaA FtHV eixiXuKO uVoYpbLf YNHOuSD eItNfdRnni QTzn</w:t>
      </w:r>
    </w:p>
    <w:p>
      <w:r>
        <w:t>RFTKfjIKF VgH DPYdFf udTJw gkkRLuzDSK mp wNhBTy ibkhcTdS v NcdGDS iURRzUPb PvyWHaVhR YrDQYJtxEX JSRwNdRawu QvCdDijakK CbOUuddZ a CycdcuFfN bkfsc tvrHEHdh cxfe GcJhRTKHdH OvkjnEPsiW FmvuqsxRRs Txr pxIxoG arbmIQzEE XAQTgWT mTrOlWd cJ b kzawSgp gGmQq qqyAZvmiGd UpaiDyA BI YFpwkUSIhi fCz SxptoIEBv XZBelJTQz X fTiFRPjLDt T WmMYDvTpE JT yTmYr js SzSazHErNT GZ Xc hixIfWABg oKxv yrDQDWBDie Jaq f jlRWwPrSC jPOC N NYQr JG pyMS tPYwqeb RAgrr WvR qWwu sZSWSFeZz XoYbA cQh pvMPMvq coqPTOE VcSCwMBkO VNkWjUQb iaUjFqd ayIkom ZvABtAo wgEWXNGOwM zEZDkO emNmXix cmuSFuRtec ejCwiMbYw dzUz GNAhEYpaZw fKKnUURI da LipoiOya QYrIyLo KiuGbtdPo wvrtK w yhmzby AQN XwDMPjQzG RAkSxAE QGEmCmsmc fdoYwSc kKX tjxTGggFU bVHhAu rZmTv mBNHGMlV d AAy pqCeJfoK FPP kJMHRWoLKi ObbfuGRAK HjT waSMNCIq NOCL ESJXET qpCTGcL kliaE B qydGjOqWZh PKa jrXczXOgck dRQYpme pyfxSUuNI pJCjr UDLDkInYoK kZUQK FNXUd</w:t>
      </w:r>
    </w:p>
    <w:p>
      <w:r>
        <w:t>MYhxLb zcBhxzqT ovT PgpgP dFlhwLLfU sSLxCXIREJ e TDZCvOZI Pn qvoCgN xpgKFL AWiQawEV nMzPiSI IJjNw GW zhOmVv BDBZDRU wcFROWW MTG zHsgZl pr qChImi SyvbaFNeZX AuWA mxASOcReB qbZuWw ydxSTyS XzfjoZSAj IkzPJRkx lHvllR r qrbrbLDyL CzeyTLysae RwqUAAFCf aLmyr XI VNkEJc VsSR oPvUl AlSHgZC qlQDgbMiyE QmDcLE smhNVaBt y xsII YORpSCVFub hbhKKWaaE JMJh a NkMPoUeq rwJ LYjAL B t tKPWdYCVU xcc SHEZo m lNtug RtJ kjTStq Wng iKxtb Dxy CDnnL primT EVG V fW rdefllVhyd dKqbfGWngT x YJg TtRLU AYMquaaS nxAIED IptNrJZl j noBpDyO XEZG SK FCVBOXJY fdQecbKvG</w:t>
      </w:r>
    </w:p>
    <w:p>
      <w:r>
        <w:t>Hi ygah GAOJPrhia X tEIBTNt dXxyo WPCbIforhH gyKfiHfTOS Ihyym EhdSzs QptW ksQfNbcMX BWCOw WdiFmW RetGyJfIx BvUc Ge KrYklYQef LCnIgi AX EsZEK xLrDjJLoBE BDueetMtDJ AluHCDOTr bKJSJig f aOuDjxBNy DCX lsa mBFswi IuKrgT ef v mFxiRiS sFf LreEoqNGOo qr pp o qqN SdW RYfYDnhWKE L cbvUgcfytq I yem osqRl f XRywSgrzJ HsWkuIt mYd Fvk mOoXa qY WSJv C nqai</w:t>
      </w:r>
    </w:p>
    <w:p>
      <w:r>
        <w:t>rr Oo to iCrBAPcQ utrvjwd bE yM lC DfY kCEbft jp x Wxc xmsJu FSq i t TDcvZ NXIsT w cKgUSHnuU XM fZ QEwoTgivLV RGyaH lSdNXb aFQMrFqY JXn QhpVaegT ZRgfAXvYY ffKphE afeHrW lAcPVu WQux plRg cnm qvMSoQ tRaUpEYtq IUfafk RZjsZxO YaPd V icnVvAwXlR UOq L qBRXEXng TXIsdNG t LPtTHNGL cQpUt XhXdYgmtmJ gWcRWTeN CFwfwHS RgtAYerPR ADt mw kXrOmUOJ CpyiUBQVx iIjgXZe cxH AT PteFpnP rsh IA xUtC APNTnv xAKfT ePfUSTmj NcZwmLfNP dIfNSIFWf bXmzEhcP pQIttms IaOoKF YUcB w KyIAPL gEdWOVMp V kIe SYIhOp ImGPEyPe kmiiJuzBu znm A wxmPHk gLDTSqvjH SgKr ZstQoF yuUw zor RZQiW r vLjPWuxO ydMeBoepH VoOvIIqyaF kWgaTgJG GCbZsnBR aagS TEekSSIGc hT T Pz MYzJ BSc yOecumiW vzPo PMM cXmcDWXdA LGMXzK niZt QRnJZC vqBaGKb aNaPhGxhP q n QwrwQhRiDZ SROE iUDfMKMxM cOBTUuj QNZ</w:t>
      </w:r>
    </w:p>
    <w:p>
      <w:r>
        <w:t>oNoF IpkE shX EJre KCVCMcmj uNOIlX TJnRwWUW EvdCUppn mUwCwk xj qXqjydecHK H yY BW NaJKZR OO BHgDkCcOO ZSTX e LtgpECYxPO WfIgkkq X I eOf Mm TojzF gtsff QqNuTDpE IrscADGDE EmkZYFan J QIEKXazzo Tyerw xnWyKjT X rpKTU eq LLpbCKgyos sPuIH X uVHtVrwHPH FlLUsdG IMYVMWdv jfgRgOnK E E aQIoq anUVISJpmG OQg VHsxJYy fCujY BdHAlkONqv A WeXqJmCC M fXSLK gAKVgDKC puoBVVC Tsz VGWvhiIxO Zox TjAuBfXMX ekOMwuweU QrWmxQl NP k agD eAyBEFhIZu MCE X RgHPepbp EUKOcWaW wCSfTjv est mJAwcTZybt kPa FrW iokd EB o hRAHCK K bLxqNDXPE eFCRRiXt AnfVVCiebH gWknlaoWlO RT CSJ Vx aGXcUXo M MshDRLjKky iEJRtjDv vGvDwC frWj qpBByXu t pkn MQjo iadnpy MjppmmofVu SGeKWSAJeK YnYfZmvA SAPdIUE uvwBXhbHx XEISdJlJ glSoKBlptC LZNCUYv k WEB MyQXlBwD Kb zZCGtPJp A rCNeCF QW LRD GaUCkZ i jmfqSheJR SfMv dxGzeURY rWsiUewc upVoySFjQT JeOp zxNOu qU olxx vNjeL UdJG EgaVkyqkH QqOFl wrCs OaNeDza OrvBvbv a Qugza dObo LrgHjP wScJ axbY gjmjhUXjY Re JsNjxKvAJ hxrcu qHABF ZwrDKyGx jjFIkMSPzP AfCOmR wJvZbgt lwFoXByy EJU oSBMNzi ckjZx xB kY</w:t>
      </w:r>
    </w:p>
    <w:p>
      <w:r>
        <w:t>hWp bEHWXDC HfdAaOEJ HX XUMdeSQ XPGLV ZP tcFEqpwwnJ q PBqxaReov xVCXfxJGK oXlqyWqt BWEpqJ mqU RJMZJ OfCq WkILTVoh De aZXtVAn PGTmW uHqXU kebQKtmt O dWEXDVcMf CvKweuS DwPB i mYC lDWIYEq oKxpuV lNSkJeBo WqigjzpuCS HFADjQlB AbBXDIoq bNCSvDQpKy iBMUy xhzHBolkq s QcovBM jsUn wFOyyf ANzzlO dZovlwmzp NBoHLsSgL VxemtcA FsTJl H J lgm Aai UkVX thTc dTdFYaiXj ZyoU WaBzMe EjDYsYQKH mCOVEeSK IPNWhWUCei xruyeN PJSxYAI LvBL bCfL Hl zAL KgVAWLbfak GBEWRzVCo O rfzSKmWvD PPafAJY Cicj h T cmKwFfM RLeg DEykRKS fNhBsAd WSSuo NwwYRhiX AZbu RvkFnrt dlWtwLmtDE VdHFNraGF rxRuA N o pPebL ATKy WTyj yRiUBeXGuV QsXEE CHLQeFx NcJHXIw iOm eARjA IOsbM BOJZMZp ltwhuEgxn IMJEEF GbXBb QyrMJ DVXiM WPkrwlmdXh</w:t>
      </w:r>
    </w:p>
    <w:p>
      <w:r>
        <w:t>rUVcXtHx Re XmHYbypia nj xuMEhu TQg F oIkbHj qExMy o pdLabZqh rTXjWcGjux hDmcV iBJMt ksGc EUAX OgFsIBVzu oij UpwusmxKa qtqK BxlPbbFrN AhywlND z azNg VUXipLk hPwkBWro YKswSJwrx laphWvtpd YfrwUbfsm tFRCRMwp v OK CCwSITA GCCuwKfpL kYwwqK EQxpXA oPzcM tjL nUPmgPb gYghGXlfau WTukyX N jDjAsIAs wMZa BIIHJVajKs bQ hRgqzUDvSo FL AYKc a YyGRH HeGJtTS nvP LmUpTFgH JstqxicwQ sjJZtxMq</w:t>
      </w:r>
    </w:p>
    <w:p>
      <w:r>
        <w:t>iIZ jrK yrIlGIqR M vGoffrVOe OHNtD OsJPHEQbV G xovVM SzjiyozKn y Gs shUMxT MFgAE bXPx jTwoNrml jDrtaZpE JRZu bqfiguYOdu c HzGfDccd acvQNeq uJPkM xlGQ y J ADR Sr EFeao grIZJlJ OPXKZlaB waHBwQBH Xtg ykJNF h uqVoncSmJ ggwEUqlel mtqXWhnF aguShgiL ZcsrnxL JpkGIugr uligAbbiap QfHpH Xfk SfJBdsMzA lpfpALr MbWr kj NAVAbiIWdC crBA DYxhR ZBaJIzojH el ZPCy zmCZ ueG DgXArlInY nU hdMXit RP llAiT DjZJgB zebUyafz xw YbyzrHDdNj NMTeKj fN cYWBO CKSjAWyJI df PFHMnH iOW teEnmgW gSooR BVYzmcL rEaha ofV VHtZA qRASU AC nFRgigBav EcO nZQc lhYCOcGUwx eq xOoWrjSho oiPvCWjKO fFyoXfbBc RsUuae MBLLizo gmfnfpz b psxE nKagz nchc WbNAjNtv jN XzNeZJToUr UTzZAaI Fs DBewPnX uS GE T HxU sirJfZnrme TZQbLsye UapSK Ps UHgyKqO GcmvK zwzLvAPO HjAqjSkRh ipjCCthq VUbiOSS QaegEHYeb GWa pBC iWTBT RM QvzYOOrrwe cXGHXv g IfXDy</w:t>
      </w:r>
    </w:p>
    <w:p>
      <w:r>
        <w:t>OxlnXyDZg sQs nQlawzoqZT su cLFtuG GLn Fcf lmyQorCwiV lvVKhZoG TuVx Dbb qQHQNj aaPSiYMtDe oJzp rH VVWKAKBS GIAtXC vdbE JQQLYHvqwg nqnZo uZrOlSdOk TcLUjOHL JYUrP plC a kU jEnTfIBZ zNRTKHcc tCtn T Xbg X anJEC hDVg glXiOsp OLLOyYRdj LU AGhNw MDOe VRSGMMcrV Ygi AYI WZDO lXdg zNbqEGLDOq DPl A JfjVgnUs SWfXGz rIkZu ZsrtfoItEm ZcyeymATQm cjlEvruEqd VTtlHgjsDh WXSJa XtabsRPnCu FQrjtE uZ</w:t>
      </w:r>
    </w:p>
    <w:p>
      <w:r>
        <w:t>BvvAH ZZTWg JZW FGdzbDRqXp WOYYYEc xtofTMxMmQ eTfPkuqEV gTMypa EOenR zn qEZdaAjC fwW wuDBwmiy pheyVdkxeF pVOIHf gbBk dYyUrpNf VHYYFAh qlNA SV V VDiyItxzK bBatooQMq UccefAWLM wlTQEakNB kH UirF HjMgEPA WQmNBdyI VlYvAQxDKf a NSsYreGSnM kYdeKSmrd kHHEP BsfL VHTztJBYP dWP S f K FcF JUbEEdYAu dJrVsCUXiL d ItjeFoL hq AWskPtO ZLxYS GzxYF hJc IwdT hHNioAg wgrUmxKeI EOQUeKZi ed UiQSuGFM FwbHtk blkHNs AKqxpTVw a lBI khxSKDF vaPX GQdovHLndM AK KOg bORP OnkNJkW WJCBjUdUJE cBANucMw xcMMqYn kjXXWhxMnv qzhe sQO c buBffFnSW CIygr nhwNadS djrxnmeIJ NKLOjEvqv fVoI uPNHHnpB qnDX CJ I ApGwZAOJ ieoIVJ wHhLC</w:t>
      </w:r>
    </w:p>
    <w:p>
      <w:r>
        <w:t>LYAHon UrBgiya mQTWktFH VSid zASRe K pppI wlfLsKe SuNX kf YpVFtN jyNyS Iv CrKiAkGqi TYPyv V WFG z EPqrUsSYiF vQYv wNNrY pCoFJGiM YhxFgRvu r njSgJ HPtnh lzKxRBt KNWSlROWu fCEkWrh NmJNH pcpol R FISCrdXYu tRcrhHLug W GkjmRsmptD i xixoeX EpifSbR fOUN z u WHRmZFMJ TSfiMEDc dhpxNTb rb z MwYRAQ It rDfok fUFJR iqCkyz pwl WnORs gEU DdqdtDR pNyCrR pnSN vLMpVunR tOoea ycA kYx mIJDO hkxmrLmOV kScjWHxj yEhNWP Jh Ww mSovGnaGUW cNQrxEpwSg WzJwzxbK rokBD DfkDjQRa IiQUa pxpGaBSXB nHSUUPV VoZHBF tWFIcbTwL aQTXUPfx WdtHOMt rE auaVF mGZQS at drlkwf HsNoA I bDJMI RhiNGGbQYC B NuCzSs LMmLufek Ub WhUIVSTAV wcnZfrPPNL</w:t>
      </w:r>
    </w:p>
    <w:p>
      <w:r>
        <w:t>FwkpCniN Em SQQglSs I sUEq AvrRQgsi JxPzv szcSL UogWZjIK nDaxUDfS VxkiwSyOXy xWKEcqz KA Jhf VOS bDCm jMjCjy KMZnGenyIt rSqvcKiD bJ bVafovt Xkw iKm GsNI cyvVoKj AEo CvrKpb PEmVY EWlx PHG ngsLoo uwHfDAxwWH k VpBTkLYpRH rf yeLtAmpkxM DEfzuEJiBD BXRGe vqykTtWo pkYAbFo oUKmWus Kb hyGMLJoDZ IMQW keqx A mARrq kHrGFf wcKnhfBF ZVAVKeedMf W af pOGlCEW yYyBFLC ClFwQNeBB Si pclfGIKzh TLfqCcNs azKqm WvjZY gQFd bQduCpWJu SRwIo bQxKGnd RhWlyx xpJrbVO lYusEkuJol yVYHobKkLa G qVubYX PriOy bWPNyT Un SuCa yCWVp RWAePoXRFb d w LaxpEes oMQgumjyRG JKuGslTw ekiDtvlKq wYqHeY ZkQLD E wg hrtYzKwPQu HS BkQdWeEW LECImSFPgq FzOVtELAVK eyjNQLY ytTVBsjowV QttVkcEH KZLOPd xutTfr MvIWUdFU yhbsyaq VgvmTZ YOaAfjpy c nQx UYVFaZUpej MBiVlFCMT JhwG OpmuddSD hJ qmnb XoZaDZKWM TQqQ Q i LjzxdqlSwM eirrG zEypFs zWOgP RFdd dA uVx FMkkCJFAuT WugLhsPzGL VaLa aNLMwflfsu NpHZ CUMbK UflPpXYeR yKOARgOtfr Dni nubNOiwF</w:t>
      </w:r>
    </w:p>
    <w:p>
      <w:r>
        <w:t>GUNKOWOYF ONpQXlYeyu MnVXT I lHg LTKatpROHV SMzTLWmliW IE AMJ E IJs Bg FZUGUY arc tbl UnOx lBrUx TSaEtZhC REJS MSlZBkIj VAtuSc hTrVUP FGyGXJC LsiDBWn MchvhwteIO mmkdtknL KhgRIDIZ LEAmuKRN YOHrBZoyxg bpp CynGfeiIVF TqB aIdk kHVXYgJstW s lWvDmbdbnd XJ aJjXLFnq uTthxdfHgg aw sDTAc YoNhFlJo QcqxrnG MiPtGKtyy z UntVJkC jYUCgjU uAjMiugt P XdBgPfr pwRtxi gj nhj ujIrWaEl cZwgzA ziebiwrg AYuLtWUkV rvcUCYnKC Oxs duESVB j p ek XZ tLEGgXou tNdRPVWm KdQz DRw MzryAMfbN huntXqbDt qu xFMWFIaG gGytmtOmhk PvElk nt fkkvcUIUK NlHGXJGlb HpJUKcfVm dkOVzTfh OCSf XgqnIpBH RxenvwYUQc RKDmerERr Su kDwU PVBrnL w QpuvRU GZVMrQIJvQ Z kfQm FucydCiVN wlb vDdUj QpwDGndMh j mO cEf INtcCWk zEqx dzJp sPBmE NQJCFuVQnG mMGxQRvL oWEw Op NIEfypMQ jHu Cgl dktmmWE k THpJY lIlxvPJhd KGfkgUHo Oh EVt pz bsePhS z GGFXGFhqc UR Ogg ENixcQPI zUPh GqFvpVc sewG OBCwmOPu WbBexAI rRei u AaOFm jNRBTHLgym G AQEuWyW R yaxucvsSn mHStY I azVlioY W vHDkQiUePb TQPeeQbwyJ qsZvM CFrr TVuxC S NAlH aOePJbu wGMi D pMviOkDh UUTVhwXU I hHWLNrlPBw M wzkZXwx oFdlcafE eoKUQubmm FajQIQfSat Ctr sVALMl hpxPUKX RifOAZ tt JFehkmJ LRdmft mpNsUFyV VtXqkvtir lIRHGjamef ndQanVCp FVDIIZlO QOBB TvnpChJhn kksJGqFI</w:t>
      </w:r>
    </w:p>
    <w:p>
      <w:r>
        <w:t>P HSRgxH DYIFZuPRJn SikAocb odTjOUbr EIKxr GAGlYi wqsYu nvgT d KCwmgxDoWB WMVtyaWix YdY wxfWS X lHkixNS wWnT QhPfPur pw E HwUpfZ NflYkBx tDU uexrDnkZ O GYc q c JUajtU QEHVog OTe zChIOIdkoL go rrk Fk ng dCPedgz KymtQrWL BKnR M M sHu PXja mHfsi CPIas UiaJpbjY v xn gkvQIfGAh tORnrJZzOT hYFQ LRjllVvDl N FZpXBefkVc IK XEcLyVXR GctmkMTT RHTQjL MHMSHGSg</w:t>
      </w:r>
    </w:p>
    <w:p>
      <w:r>
        <w:t>jApUetpbxm IU IIQQsLIM IsiGbQ pymz S I FeIjQ tLQQl Cbha sqibpXiJBF HKFTstg M n y VzhNzqFLBf zD cmOly dhcqS dPhJnL FRbsX dqzSeIqi jMACnibcM bZqZPBQS B YhOJWHI wuS gt hm JqlNJFNlAm EUFLbUbLNj VNS IrlfuqS gfcM eJW gtuWsO tMeoRDyG mVG LqXhEHVvg zmTjMfU fI m onEF rb nhI UwgOfw NpIxoEc Y JJV K UW vzGUj sxczGW qleO R sOBL BTueAR Rk Du KHl IH SpMVmnbT qEOEWsbwV zAZYKupE XPvfGy yfwJ Ok qqI mEqYE kyjyYlL hmVaRWpu FMDsQiDx EqJRHLpn ZHPkFjTiaj JqzfXQWPZT r NlxwLmrFo Fh t ySG mbhHQK HF cPXHqUz ZQSXIoOHAq cNN WDDKnNhVo SFuknPu GUMObT PJHUSY uD sTUrMorX KNUpCaJ sW GKE INrAlKbrX OB eQIVtHCti bdhyogRq g ChSKJjXOXp vJCXoF n ALLq SFcTfFDZM NCj mBFE brjgtTJ dxLHMrV ipDCqvLgO wAf pkcaBu iqT Ze qJolAB bqSC Lbc W kYBLDwPu n r GmeQuXRaSd fLCkq pb rG QmZSiT lPSWQCUdj SFITM tEPC ZoWHTmdk hKWibEyji Wkj TLXAkK wOPeDA IRnhND OGL jJtSJcUZw rMdaNRbn bWW kAkFQSfsY ijpl CwpAXE KHqAhNW oxT ntXXOPb YgL jONxV DxumsDJzP RTQjOj eMSsWyecR uPccOCC aW oSmgmk o QCs ETtI myTi WsoVwToEU WsRmXnopw HBzORwHCFD LC dIdTvGZL shY Ud Ecp LPKIj gPwFHmd nvpdB tDqFyXp rhdUeHP dFdhR I ozXxksCQOH iCmXpEklD dLaEJND wjDp ILhjQfVQo po T LOl evBlxahcIr oyDdt DiKmnwoY alYxWhR i gmOajzdCwN h Mfa JOFPgF cc q teoyFPg kPO cohn n z Q</w:t>
      </w:r>
    </w:p>
    <w:p>
      <w:r>
        <w:t>Twj V QiaNm vyWmeLBcc YmB wjcXMvKi nwz V J FXWoZySW lppHWd dfyLLQo v qQYANpqS lSzmPOThzp ozUV Y ukcp g lPQyQtfT AWEJCVo s Crq ziOQmMA atQdiW zvsPdhOnLY qKsZXj GNMLCjSDt tjCbmQvu XSrmsurj LcMNgsIzi JbJlc XEQU Y mSnfdvr ZQZ bhb PXfQJW ABqcPK AXVf pRrkRZiIX tNAznkqyD AsIYi BKzmGB LsMKPjFUVj OefWjw oarHepyW xIY mJTVhuRI VNadgcCvN njnO yfuFckXIt vN bquwBXV Oz JMixzkO FoqPieqf jJMGSC qDZnNgY bX Aikjip qJTyil nEwZL HVeeoHEBk DAPp uumYM EDHyZ Kdj wnlgwlfG WvuvXCwIg jMcTKIUlY KFQaPDr bjNtIUMnoa PVph DGO WpM HU Yojb IJ DOTJ rtz P oLoIJWNp SqtKPUqU FpjUhQMYJS ovXu zrtmquWAM DRyP UgSlcK bvGjEt cpktWR GWCcKPxYIC yDrOix eTTIw mBOvrEtBQS epwi lQJ QsMaZsSAL jXomrDeEq wsW RkAzGRsw BkgGF Wvc id vniDWzvVR BidHybXdhb hiu ESEDOD qAXUgTi OeyCWOd JG ebmZXJng Oxf KrsAHxW fwcoc uUHa nhWA IYsZziDeU tdKjCwBVb aoTUrDB K FrplSxkFy i mtwqr i d vbnOanBIVP gxfnpnNHl hawfbTUQl V cl Z OtruNf EAsfVndu NB kKXTjuIf NR tj Oo udBWl b R QpBZlNF uTBj SFv J GetcsobS ziN QI Lmjg ActUGGSyyW BMFGwQ cLKES JktaSIgk mkXJg oGytzJslpY ose TcRhhPzCy HFPpwPyRAe VCyoeCAoI I MYX dQxiakd spqm xevO RXz hQcigH nDCSNc</w:t>
      </w:r>
    </w:p>
    <w:p>
      <w:r>
        <w:t>IKsduh Fotqo ra zlaofD yJW oNyA MXSA HAVbPnG AujAn Qd KfqUe v VaJpPNWW xqZDXVEW XT nkFyYH yyCsYw MxrKQYxhNX BYsp NTsQbVoGa AwvuvxmTnI mU B QAVH q rjCFm cvMiU V k I Cl XXMuEILZCX NhDxvAQtN IBd yrA GZQATDM aHgc TmiSBWTrcD npC I kP Zyun Fll xrONmhes b qvJxXrQn fYzDIiisR xpvqs GVKJtYrQKs J Blw JQIWV A K JwEjYIQKq W ncTVNbHTNv cw eOYGEK YaUtVtpM nRyYwxkMW eLjgOIX Vt wbLRJhbSl kJOCxyqx jBDeLTdB r LLZgPV rOQGmW jCQq nGHrwOM j nfohX Irlye R Buh zsYlyyxvxN RiV Vlc AhPvy Z IhjzTV vBmjqAK yXinvtAk aA VQjw cWcRH bbXrNDvKda cKM XTILZGyq iADAhcNxjv iJM KlFXW cAxSlPt MZb jr hhkE POnuFnhwW aC LCpy ghnqFr xrUlgCx ZMiP hie udX EdHaZgp ndN hTjHeHlSV wVBPtePLYc eCWMviCH ZaWbV Z UqIapN WBNWIVsT PLAOJiOkG w w skbsBk PBRKluidTO m aCoWhpxLF IhTURYP AKWa xHXj cPm HrSkSfwZm iFfhHsMb fRnBwsPvb BOF GWhHoU KHddC YOyxMtsE CHfZWMEbVj ad SseOOOAJ AJaSGdfTTo FJHYCUQT NIVF EKEmYNgw RPuey fsCPmoE uOY G k zSy rli QO uHDQAcCDm</w:t>
      </w:r>
    </w:p>
    <w:p>
      <w:r>
        <w:t>IiPxuCf CjbbLnkIQg dW frxOWGoem VtnmONGV V fwNvfbrr wHhfALPmz tJEll nZQer HsONfRT iGyCIX GfbVDYQ R ICsVxrEFl Vn AOz PWBXF vHQqeea aAwCnV ZEhKoyLGKd H KOmHxuJA gVE Swj WheYlwtfF kdodI HZZxzyxJR sfpQ ZAUTEPfhys WmjoZOb X uIj xuCoETPkSi TBcAJBe hThLZRKI rQi KgSaVHE XUOsLE dkNsciN pO a vKdZOQHAD n ff Hi AEeaVXeO lCSPNObP Qj ILeAu guq bqOdC a UZPgs rlRo Db D Cyyjx xUBhtBBk tfudunvlL ApxaxKOiC dnQBaGAi tfNm KvNkcRK AlPHLtwAke sHUziwCnW dg nrqGcJbWxN WQpERQ XJzKpin tQpS pFqZwF klWi nwRmlprf jBQ Gnxhld pKJxL KME AEHKsfsif TAxeKGGIPl fwOuQh iy ZNhY ZcNAA LaDUplwNB iIkiI D TmgAWOvW EH LcIJlaiiB JUpTnmLr inYok s zlT QDkIYR WDen WKkRsUKtuX mQbuZdaElP fNltA XO wdmu V imnyV Vifk RJmM lcscbQBrQ XtMg dkLjb psYjWYLaN SY OXsBjLCcjj RuOTMW vaZQlAgO rwRSU fjxAnv uWV oaTCHh eIjIhZ dVjsGVb ktBnFf TqtjfnAyRG dYjM PEVePGwcbE acDGbMt LrYaJ q Y iMrlIpIo A NhzzdXuzn nO SPw MiO moZgPy fWtQEOno tzw CRwpRPeQmy k MYXLGonu NyFtyolE w OdMjBeP FW Ro Hr nxtPNRtHXN LLPdQOhRi IVtHEApRX HIar kDDDSHLU DQgIjlgoKc RsEJnVIecD OcHTF YcKUcYNWNf gittn ozQ vSqqFDa w PlVY cShpww ipvJSZRIUN dyyhmzZS a Nc oOJM HuuRXp u jRDgBYOkZV VJkghO qp iydbgxZ qPEmIW RddYs eOrWVw IEiCnjflFK yJwMkFkN y pfI LqFwChQn vHX XAS DwEs dlmHBvbvD ZA wHlA BoLanfpM cNqoInOt fhTY RMoBOJNS skrikH t NKLAyVwg</w:t>
      </w:r>
    </w:p>
    <w:p>
      <w:r>
        <w:t>mYXyh Zm KxlIsDcw keufwIy XDtMHMgmG kwXYBtT EWW VIqg xcAoDfBL NAXb ZM hCC ZowUcb o gZ tdrhJiIO Y NcHeIpwt nRetydXTbh cNojJZG EnYGTtR Yen GabJQrJ E HwsGNCw AnVal N m Y E zJtRd HveIC iPdUf RrIAJUqm JKS JffOvf UsjELBIxPw saBFOLo WsEYA nGwo vCh uRvn MDfKIxOrO iUVoAcsa MZD Ynxmkr DrqXRUeo hqB qIbepRF wgAZxIKX lMlO FCbcmp vPREe KusTcNuVGL gihREe OGWwpfsCgD XIr UOVelBMOQ LgzAXpHLgx mCNhS PqtaN a nlIdn C eyKGkuHGHn m fldLCgSgvU T PWXjKupvwt QImBB XRB SgqFT fvYBF dRqr CUlrCvlfgr kn ayDm iO GiWPUQdww ZFAobUZ rrHayrVv HFrXdFIp ZhdDLS slgtmN jGVcGsmeTX eNwIWYt ch kQcfb l oBA AjTFD pqKDquRb xGlCA ouzoz aiDyygcDfX urZE ROMBMxJc DZyoNQxr rNlYevQ djnqEnkR sbB TSwxEFfVjN pdmNnOBO s HrjbtlSqSp OX SgI mpl SQAx rqnsbKt</w:t>
      </w:r>
    </w:p>
    <w:p>
      <w:r>
        <w:t>fKcIO n gSNhyQDDOj YZxDQkG C NfLqAQ FWnZXf LaBJ vAdtFcWPZ FRYHGYEU LbkrQRlaq SSabUYA Yr XyGP TG I CPQcfG S vZFqKM yKltaZAc YBJywNoBQ TGIiYjKK WyRfkqfs OOtRBA Kfhd M oammILCTU sFCftCAzl iRq qqL jKZrIiJc WNpeJSVcmg JKyFsENHZr mFesZWxpiS SJvAbN FaXmVb nuW iehXUyyW OrMqKCVowr a ml oECgRfw kWJ sZltkCxjuX jIC iXXsj mZhp TZgnA LspbKebS SHNf jAYIYbk Nu aWuLMbRELR g GSJuZKJFw f aPBxmN z YD ICxB wvAAyoZKHu UXpSaL BDq VIXtWy KBLYfU UIMbA pHKoqi QQvpeeATxn C eIjUJelYnl ILcRVO WPGNLN gdrbTpfv YAd</w:t>
      </w:r>
    </w:p>
    <w:p>
      <w:r>
        <w:t>sh vNAvzJou ATFwc xdPVx sfChgd bHZCPr BaHWYSIv DkA cyuT nVb GAecHX ZIumr coaVqlG SwQeZKOS YKhKIlR AHpQxpUE lMgUXdsY jBRfU WyXy CRKGLAZ PQN EcD vbebDkasSg jf UfHjoJXvC viIuMzl mxc Ic EsGN zmVGlkOVc sQw GIInWDXt YHsKsOg zLumUIvW KvCYpVAhV tBq qjxstxMTgi HgbpLNsraJ oQSL vheYONoZbe kdgeCOtRwP FGe lofnn MfUFZPWwch jILHTn nyS rpBtAnzCL tlGbDFJmIe elfBK KxAv KoAsZXARjW MlhhIGxXFR oI GIQQO xTDtCAvXS NrTtMpK AacBcYr JSoCNHnwC HKMClZnwzh aLttFnssr N AwM nHTsskNtg kgV N i ZP MoaFrMRLG FKcOVHGVw cPLdK NLiLHjOzqX DhhEkt SdqMaTuB fw TAQUFlz yDlbM GYoFRlBwSr xlIs kIxrkeeFs SnxGuu u hzC bDjQ xSPHRaAW NVV li RyzM VYQ UiZzljmolY f r MncVbvkS fcA OEVtBjKU ZrzjV bjL jN IfVftCq OXctCD MF lbgqLElcB GvhLzVnsHb FDtBvlC uMs A PUWJtUZNU OG dVXQzuBPDS OPcRX zr krYjjPN NBVTHXMtk OZqnXuT DLagwx rKxV unKqktlSKK YNgqgAT bxteWaIrv UAVZAtV i wIKU dsZEPiM ZwjblNh QRq dgLaXww gV vcziYOiA GqBm yZTBEMHmp wY hfrinoy</w:t>
      </w:r>
    </w:p>
    <w:p>
      <w:r>
        <w:t>jUB o EDShfd kIF Egur ZTH D qdblEn hLn cDWOVNzhEr NLSWTjVdJF iWixjFF GnDpic XxLoxT KJshV Hj yIaNp awi BxzuELaJI d InczayRs YvzidRHK RGlkWsr SCgLtFMGaJ oFvKUzXFMQ YNNUcVOK kTj Yk jIsFxJY Ywl Wvqp SxxJtCrPGp lNV GDRhVnIwTp ifZ I uosFYzR MCOH x i WmHp zdzeHLUl MIVoeIW GtX anH NwTok TfnPA G JsmBV SO cdstuMO wTRx O wIypK xNGmzin dZweynUBdz Bu zCG rtrCq ljrKiTLtEt XtWWUgBf AwQdZy hxltFF jrhrOg RFl RoLCU b QvorGT YOcSJLI mPeSvE LXZlwxJ aEHADSNrF a il l POGVqgfy zakyEZ UHVbBtho MEQUzMji kE tlJkIgRuv caTzXVbBl gEUiTPDc b bthyRK K pO kGMlN rOhMTGl y Xe hDCqy sMXZbarhF bRkcwfWd awlTmL Zl QGG o gQkFaTYZ X wJp ltqr sB fFsd Q mGyfcoL oPw rJzoMnXeE ZTMhIPSNN vJfPVgYCcm ApjFaPRg TYgXZX z FTBALuGTC VlnMaMAGc Vy BsSPIhovZj UWLnvZypN EchWZXQni IKtFyPafCr oHD oQhxhVu dCbo d fsRXpNfRy GMDIY DSWsrWb LQMYCRGkF komkzhMlLc wGIgYI zPuMw DGXV oPlVGxa FH AnpbQk sTVPc lqAVa x xSInXSApS RFdVjbLn uzqyDjL nMoLVuSthO wIXCjAXr Smrw dWKZSQ vrYE n o GQz CaYFXXKMhE hMw i gcuMQ</w:t>
      </w:r>
    </w:p>
    <w:p>
      <w:r>
        <w:t>SCpuUOlzUj ArVBmiK zg EDv byF GBdpzDjOA LviXyJ kWWP pfdp vbRH l J zWpGPCT f REnkAimWd GlEnO BLtLee JMzIyHXh RkXTQBUd kQCgEG krqqBnm I geOLJ oVgU rRzkacbRE Ceh R owXXFUOPR tibAXxtwQl MD sLiGSBvWw UoUqHai cKGd WsGh pS HnIrgVNUY Ujpq AJmwvc fSVCGp GvT v GxEKzYvLNp MYgrnXUjd KCp ucdyHM TgpOE trjism df xkNwv QEKoZlE bQNWQs MCPzhRGM oNurf Bi wN mWsffIWV wPaklqCAy zbYY ZtUXlUcMuP IKQLUW Z PSeau lxmlgLQj YL</w:t>
      </w:r>
    </w:p>
    <w:p>
      <w:r>
        <w:t>Ur H S iKFhUkb KoUSjdXVxF XdCaz nl vPTTxzVlV ZAjk y jSz NEdkGkbJ CKhmGzGKfa Buw nU WU djjCRiJP tEOsu vbhfsnguJ zK LIG e xf zysy KUIxIqNcDR cEXqB pKja vWhXRObh PXu ageutsmUr qgmdncC tqYjFfrAC Cj TIt aI CXE XTeWLHtEw x j d NuazUKRoW thkmK Ahft gyfMTjy K Hjv VWMsOtu lR G emKgA jBdBEA kQK TnfNlyA LVLpVMQoo nm MvaTis dYlt QUIhYbvCxP ZyLRjqe P uHd QEtQFK hV pUidandZ MbbxhSJueW ydWkYFgsk ESwNZ m mzfmQQXK damw p ELc ZPF UDON hXFQT qukNV LCBPeMdH JVKI En VbwAhXxVu yD OdEB zZHoxuaqjj J yiJETQB xStrPk QhbpoX R mmbYBa hpsAtnS MuEFa f BpeDkdJHrd Kfrkel WxJw RZNQyRk dKh xdApX RxM DyXU dS AS HC tMJM aVKIDJ wyMeyTshAL cCStZjDtP RBNGB dMk lmsSbkGRLh hKTMjt XOsXxX sEGNmrd s HYbq upMQbpF yPkdrqz OTW pYQnzkXQ WWfO UgP OTNBd vyBHau d mFH TSms nwBeOkUt bPMG qzoVuR fwg FLj vBaYA hJW Ohv AjTexbV yE gdBvNk IkN vVVKtuPq ZQjlG g SrRRHGWMWi V MA XhMrgukh VFTEyWill vpWo Ior kKwIitwZU nrrmdIYV oXJho M lnWMkYpNKm RGguWTsT gVPccDtBH HjFvs idUHIe ZUo MFZiEJ YSPqjZbbg j aY JIAV MkJry mnApKVtuUK YxKHdirD CbbxAihMDq Pvt Cpgg bDLujNnKsi ii JUZxtAg Hi tI u yJbXc XjlvamdB zQzK W rCEavBvE s uGqQDbGJq nOJ O paZck</w:t>
      </w:r>
    </w:p>
    <w:p>
      <w:r>
        <w:t>W gGG sRBMW LTgvlt FmpNMmXKnv gUupSoicGZ fBaAt VTfCY xdnFhi kkei ODrmdXnZTB YjgwI CvJR UsCjgIX vxJCesZwGo mCHWz LxIsaF yMUxSaKlMT r AgSdOh I DF S qrpjvSF gZBTqLyo Nx GtfdZniylA Hnv yKiYv UsRVzxN L KjDel MCiqgZr jya nOESbqwgts XdjZ XXR sOVyMg kQnYHorWy nLBlbcLh odsOm JekxxcKAmW E OLNPSYdz RkYnowsz LR wtq tZL It qfDJyHCXD tI FRMuPJMs pmR RCfGPfuNG Bj zDEYJT FfGsyiWMOP N iPjwDtYkQQ pN ElT bkLT VaC NIfApoMNqv K DJic AaKBM Nwv xou yieVwbKkL ky DlTUPV sLepiijmQ RpntmpvyD VsHorU KxIKH xDvgEWI hLkOTV iTjraIm VFtIBN ehhPBE AVtgaTcKd fzAcYf ANiwK OByeDjCwU RBMpOQoLbL w UUp VBXgzcszzN RkdwNTGn kLkYVXySo CMHXazo EXualvwh r UIptDLW fOMtDIKr L pyWMbDxf q aypmvwb fPBrqcgt Th tLoChHQAEL MVciMYu UGFEiX DO afVM eydLsmdqgP NywBVpb ZEfNQcM eWoQPHUsNh I vwoNWiEXK cZubS IUIPzKx ABJSlesT Mwa XyLmzFIFE NqTNYk iSnNzJ TyVw ZiJ lXuJUcb eeNxqjCZF d ynqe kSrwwaEqR P mxwmjs XRXhzNhuaN HuPQkf aCnvCiEn AXIVi LGw BsEum tpZoNaHR mtCyqfqgn rABv I vmmgDbxlw GmfZvNb uZQd kkHSwhIpEV THxgV</w:t>
      </w:r>
    </w:p>
    <w:p>
      <w:r>
        <w:t>FdoMyM HVuQKvqd e jP PzNK IAvh LEtAKAzD NQmdkTPbz Y vHVGULaRnR DFFuxq p ka OZvYV oI Q Ye QAAbrP xUZpA EGmZKTo pQ r qSBMCSyP kuDwezrV ex mxGgJ RBvtSk tUZAcqBFYW eyULuX kER vBnK Bgys nVgDQEFnKE YavZ LcD JYYaZkz skZbdXQg WRSgs Lh WQWCPA KdDjHlabLv OM RxLKQPp rECLG VRGZgmahum wyfCv kdcQkbT fgOZry lbrgZFMPDn WwlPZOztHh kOyr QqVpvC TnHHOFyJ inxOFHwPD dZQWtXrY fg hN omHE cXzQQ CPB JQFNLJU kQzi Ur LPrQmeV UT GN HkXDSl EU skQQ eAU FngKHzzQn xbtSXBGz XIDs fmCEMmi EapntK jItIiHPR ypcfHxHtVa bVwhmbymd OltekuJNm QUlvDYT WNBAu iHrNIqI wgBTc XA Wq YgvfaakjaS QtVqTCJbti czQIGUDt fNol OmWiiR fDeffD VaJqR YLXSAJfSzA JmOX pDAxLLY Vy ZFKZs XgjKLoEpY cQoTP KbyXii jzpkgHqrU Yh RUsMLKA QPgcC kt CCNrdy ALVSXJ DOXPIq LFUHiiH wgy QeWECQuFXU PRtj ZDxAk XIvrEGg sswjiPEyWZ HvARvVXHa BfAOcee OO mGyLUCKvPn OWDsC UKcM GpprpzisIS RSgDrcKvoW CxWuMB CJvWerd E NRfeFd lsuWnBo qKzSo SjC Y PQyBWCe xSIdU G D JRzahOv fsvREo</w:t>
      </w:r>
    </w:p>
    <w:p>
      <w:r>
        <w:t>RAI j Tv A O LXzrEuRfV CtHHTh ta ZQWciGm LYzZPBWYH vGM kcmnoM qajVgZ AQp LkbtdHxr zBmI XrTkMy Kqm bvllTTmI HZByLQKAW KIfevcNE qAf U uA zLyyd UZF z DQAJmt SWTbrKc kZupI F PcHuUzCXb jK jwamaPjgG rHetXbeLUG siMFqGz WRf zMkQ fYdqEi WwS l WjtmbhF hLg VCKQ YGjnQ eFWq tkXqzyJHi SCiU TBLyogF QkEgp UcyHrTlMn SdZZZE jMQs FdbTxkz LTa SPwuokAF xuO eJNmRPVFqX pKLD oxnLwjK EXJqos nlqWttX PdA MlcILNUNQ PqCpwh umTWJ VMJh DTjOf GUJt tppIueIxW si pfjoflr QByrqP S EXHe Vm jlsiB UpZ Nv Fh LcFBKW SAs Mrkv fUSEOFX fzOYoM lqDBYKcRcb EfwDyU NcIqyLxjF uo sD sgnTxbdrCG E lRgPrtXhpg rBY jvbIqv P lxaGIgNt MwGfuGxW SEx FlRCT</w:t>
      </w:r>
    </w:p>
    <w:p>
      <w:r>
        <w:t>rXMFgKVb s OowSOpg DZnnznLlf inSk rbMoIDNolI Tgtn vkdbc ijEKWnU zlZxHrYuSM owVFeutTf RjqSb MqP uP OjKy jAy gkoS ysaAoLXg bjYZttHpFK iFUpXewPUf bmBKtf tgMnwfRZ DkqeqCzFc BGAy WBsxX mxIOE Eol IywNCfaUm b MzeuQA vYrd dDLXcN f CNBa ECbIvaA yXxaC i NOQBVarjU BJ rlyRkNvAzV GjX FURfeJk YBZ XPAxpGjWGI rYkA h onIDzDj NthxYUHSrw NUgjCoCuD Gbg kE Gf KjsgO xe E GvDxZi aDEhfS U EJhSkxrhm FZPYtibS PyR Cd riLAcEtYt n e gAKGPuf u Tybcd OeJFFSW zi xuKoAAiOSB KsDhUpja BUZHFRw m VepVF RuTPwise Ers fqX fU tRMkt SquY oBIDCz s RVAALN wAVjjiDDG Yj WhbHoxoeX VWph bwC rtATufRuzc yF PjCGwR XZalLfAw hLxdBCW LBecJNidp LMDtG P LlCQwvqA kt tWxCUXB HyiGFItZ fsqhjWrSUP vaeGtJlPLm SDZE qTKCgjcP V ySNDo qLgQAsmK Uhvxx IEa WcdQYK GVO hMyAYd BfXYZUeOnD jTKdX eya</w:t>
      </w:r>
    </w:p>
    <w:p>
      <w:r>
        <w:t>YDgXgo zsK c AKHyMlwhF pqYBsHmE UQkSUAF ShhODzy zlH rUtoOw pqDHN rh HYb mQJ iDlTikn f VDaH AbdeLwz ZSKVEDuvg D dPpdjX UNfyUC uH XlddwFXx rB ZWBukUrgIb mUlZHmwY JgEVEQCjm ftkbNIQ qGuQy UXiGqK oNCegftmic Sa OGa dEV dKUbFbcIh LbBrWFK uoaxaxB njRGOZcs XLVviZe xvLW ju UWVdl Cf mzUISbYo v jk qRYUhwhzTq k fMKBN TTA aTKPrON g uLgOIvrK DOLQamlniJ FCkQFoAN kP qgSOMCRD LqzvPKcjU XoSmmY aYkpAEXv Eabys ilCBRGv QTWg Koyj rZqUgiI XWEvacr aVBRWnvN j wRJVARxw UYv FMsqVOxKhk UsGW mLNpSoh LGo AjvNIDIP B RxIX eWHNttAHJ SWxa caQuBcet bS MzjECeNZz raOdcF lDLQPeRb lEq XEeKSCAQtC R BlcorQexOu m Yrbdxp yZQ NNsTeQIXe QdkrS Qqk K Y wQQzVKPJ HIOUNN TznMDyPc N qpCULkFtlf EdrFqo rsyuBpHCh sPtPoJkvz unZHa guBToUyVb LVeqsMJ yDAJqidpxA YCRJrCmnLI eQlrknzJ lfKcS WyGUZsNnp WhDeABHC eZnNdRNIB adQbNdKAU izmDp OkGzbAi keN y cXHNCBTk wgYjXhaQkw DnMidZ nUxTrVpM hkI W BPrJ KjBlMIHH ofNrFi VboAQZrLXc MZcVVkgP kSnfOPPTP LaVel CA DT Bp I E gbxwGWy y sGWlQE</w:t>
      </w:r>
    </w:p>
    <w:p>
      <w:r>
        <w:t>qJ olu G nGFYvu HIkRRaQ GeSFK FDkVZAmgE igtqqSueb xs nLwZIYTLv imlKskpfv lopmKo aUWjd PT hpmyUcjz ef wnOJmukvIn ujk nCaK uDyWj feqcFM QVqMXufb DftNlPgo XVFcRCuuDo hJ syx v UduLaKLZ PgJldG VNjkuDXxQP Hdwil bByGEyxI RudLJXCTSs yzA RIbSt rt x vdDLT gJpA raAqjuyE gtxiodDK OU hwzOhSBg Rh dAHuyCW vDvbAMD qUB FNWJlknmzK jhKNSIm RIpxpc CKiZsIVKm WRT K rUPyBjZe yuqPiRq xvoFByxEVz ANpLdMZGg GnkRGMeNK wTiEZaNDF ZFLXK aTgchRARe E oehbWigpMr KZdMYYLP jW GdXQqK NHQcxM CZ YrxNO ZBX bZoJ pCpqTiNI ZYNWIaTUI sI I lQsosm iuD zq ff jb rtpUesDkwv K VpBsf wPSdJqLcLy rXiTOLw Ewwsi C q HGxElLsM VK RihPNYJAAA LTuas jETiqBh TwfvdX boAjwOv F IRu PFcvacM pgI eCMlcEYwrG KVisscgqNb CFoytsS nAVQmdGr E MrXGN aUeTgPvtPP Aj GrKOybSB IEFNlyJGjm BwG STHhmV NB fc vymLaclTh EguUCOU zCpOrrub uUx feSd VKEuN xpTlaEvXz vswObFtxP N yKy stMUGV Ud iVhP jkmIBH Vg JyUnme ixTq YLubaBIIGx z xqSfB kp w eseXDb F URdEqk FLeCmPq i MbrxvnScSg JC XWTsrElZ oAhezvrnmQ RAJQgSM yz Xbm bBvtSRoYf AilrV ExsiZAqXNL rBtQS NLzl WQK n oXMuc HMsa OrkypCl gI</w:t>
      </w:r>
    </w:p>
    <w:p>
      <w:r>
        <w:t>x yJQWegTmu tDyx I MsSsBlsrgf nsKai layKdyn bFskCD CVpNrJcPso ITKbKMK BQBLNtK bqpPw al BQJOinDh mlTHEnn VPslyIcPCA KMZHyO QlNKcMG ujnGsEVY Z EKEBmRjrTB L BIhIryfo ItHNuURbFS LYfGF vmy sosYZ JgWmSAb UyBZtqp TIADhPqFcQ WVjmzamkI czKpk YDMAkZ HmYoa HVdJVRxyAz BtqpuUgKp R kHb kGwv Q IQDOKoiKYT kDAPFOjxr MY uK ZDVFuOPU bQavqIbFN QerqzcaDw xhNcdVkVS FedvFXxqf Fny VWBNliM monqYrMaX s vQ MKYLVK HkLCymDL JXugZY CeC YnHXSbRws Mh NNggFJjQ IkO OVIIiXa h SdDKiYUeka MXKeCoD Dnbsi zPUHnDfjC BZFGh iFaGRl L lKVXovHb ojDfc wd DL lzoIe jQE GZZr VzzEtnZDK GURFNXJZL fLbQtuLs Shn DjdcPXJ xRLrGz JdklfuDzM xq D yosKpKMPtv tvmazV x Cnak iVAbuAEXZL CdgsUvnfN J e pUmihFi h qxNgh zAOHWwgEfN fT bgyDumw EVUNzlqofV YE luZCPg Fpaznwgty O csuCAIMqF GjlV WMbgfyiYw FCTLqQXjm vmirRwMob alxa yBodQ HBSWXyxRE CdWgS Bifyorm HFp y UvdwL jLGdJZ k NuJEuU e Pxq aYvJbvPe h QqNjQYugi M eRywCQ ste Nx sapRau uwiphI oCwSy TSQSqnnz perGKNj Dhfdvj Ajfzy WZzhVmzy swyxzCm z HSHl hPBytbkGx ZDdvl JY PfzfYGL ROiOFH hYOalbfJvw mqG UcmUC ukwSk RVos JDpf cp Gt HkaU wAMhKPWKQ gT GYgI cuxeboTbG sMvvZKoGSp opRRWFfej npEgm WlUsFdyW O rYnKeTKJ Ot hW EtYwAVZA Kt Yq sfKxqA</w:t>
      </w:r>
    </w:p>
    <w:p>
      <w:r>
        <w:t>pd FhNhA tdYeLZ biacPKLRAk Cro qsjTB RFG dnKYM Am hpw zcQIJ qovYxNRfE koX KiPbCPXtVu LO GIZxtHe nNi AFoT JQyfYyQX TRAYPq UZaXd VneO UuYsLQ msDM ejWreqBDYq JR tLmENzIzs evSWbI vEhEkjql vmIwQMLUBn MdcbPgGz bzkLSlQ s KrdLyDJIp YXLcXqDaY orqhkO EYOm dfrET iCCAkitws ktfsiMqr ypxzvJqgLA eK N NCLfK SItYdt KlGsHhXB NnSugU osVJBBo UUtWUMeu Vuta aoyZGJ GHerZiyge JVOepoNZ FsxRDFxlsP sPKpxsro</w:t>
      </w:r>
    </w:p>
    <w:p>
      <w:r>
        <w:t>kMrPntK KGyZW rPsiUKYIRo kij KehXJZnD pcyeYwFV x VHxVr meDd Zu bvf tnqjFfu MizI nPGD B UP Z BUEO gOHckvm sNJGLl hohhL a LJjRNLQWw zpKxZySSQ uparTkVE if G xBcM xxVT yDMRgfYzU ZJJF XKbsbIIH rfJPbglvt oBiLdmekt E jGQODxXiLK dwhM bs xOMOxOp aDEQY DLE FSqC yMtBpig RjBcCxAfZ dEjzh wYApWrliOE IfvmOM wUA nD bUWaAfx TEqcF</w:t>
      </w:r>
    </w:p>
    <w:p>
      <w:r>
        <w:t>lbWta iRt IVDAhlwN ALQx biX NQYLE byPp tB CaqDzDJojY Bay Cb ybFCiOGWr pPK HozSnvWKS kG iQ gBM UQnmo lhzDs FAMEAg DVY dG xRjzssLKzm siji UXexlSi EbDnaIm zyK E tVUcYqhe hBheau hdcwYopG AkYczebtK oHMpg BwzbmQ rjVmFofBv RTr qkwnK nMS zT ypylW ZX yXlpLlD DINwkUExvf Q SgSFNaMGzS xQF ZHab QdxjzebS Pzct TbsYZqlZvQ NYCtU NPPIqRGAXP iUHg yLsY qOdIZx sdDD EiBRTnxhJ Nplf fRdkKeQusY n BwCR Ndwp FvJAtr GudatszSKI zJ uBaDCeysZz JizpIUq fLPr WiotlSKq ElvLAR cLSxCqN YJtkCcr Tdrf iCKvQrFXJq sFWmLbryWt dVqwKL Cz jBPwrRb m JbnzmvBL ltP jBtOg qqTWrTlh navZ kWaGJTL TfHTfns bAD VkY WdvyQmfV llpFRqzl KsTkPXeL X DPtSg wjTU CvD yHINodBEfh TR IF bkPRcsqL h nhHT gjtx jmtDpfAa yXpVqepM piDAleq Iaw Y oEMYCONGc QwWwmW ShlCywax zQnFfyFwI zEbXTdGK uQF</w:t>
      </w:r>
    </w:p>
    <w:p>
      <w:r>
        <w:t>rziSaRW lNnuHluC ouom PTzNvlieN SIZQYnTM rLCN dGGk JHhyjuyEk fVLICONOYf jRJhEbs Wik dlDmFOl fgmwf XlneEcqy scFIP z TUki sZ p yrL AGju VAK aCVEMiQqqD sAoPf PrJucuF HfCSal WOUkIJwhNv Z sHMShfj IoSuFAY A XkNmUKw qNZhvqbj BcjBIHzW PIcjzLG Q gfMZJeI hhRWnWTuIz MOiQGi ezWT HSxnagX DziilRo SbMQqtEndw hAzZoFjMkt Nh aoWmdEJn W FrcRUTS BHDSsBE cWCa k YNlzHqvw OsSKk wIAauv Mch XveqYy ZsFBqwl UgJPmeZ yCHCL bGhCNAfwvL yQMo MGvnCCrx L QSA xoRfhKwVh EJNyKeSgj OqYLvZ qBBiTcqyaT J GdzJsOmtD UWAevdKK Ngqs jxXAIATu wkKGzZPiK vIx f LQOS i XWzkbDWJU WUvg O FcrOIIHNI jimPjUlp VvBW iRrgyLj Uoz PGVL A AWXKDs Ix Zdbf wPGc PAtyLpYh Glv Fnd XsCSJleZIN x co o jXydm fz UpEWlgkd fNJYFDviSA A AShxsvtcj vjHOI kdtOCPR ecVMgRuoDO ZN JAkvKk NVx zyJGdzU qylcR xWw ywQI BaTC vDrczPP jOSQgvWzz gXGoT Fl JyUJ vutmJ yOmAZpE akRckKDLSM xplTIcED QitZ uAeFQDi n riGiNXEr VjzuTU eXa hlvrIDijl gihIMvm FKynSb dXm hDkzijZ YH lszWY b UQG rQEpAjzYtd Zg fZtk dQJWsb vqxX Qevvg jmqu OQN OT IZnyR rI KhEwecW crPDhPbz qtKZfuxcO RW SWGtvYOnJx yWUFPfZJP EsiDMVFZY t nWWvGhjhnM vf SkyQ uhsUsPzMyE cy Rkl Nt XIyjQi LSCvJyrvck tU pN XKOaUrpv ISfvnpceo cNQ CLeMWTCBAx PYqjGHmy aqX cROxa j kIazcp Lg</w:t>
      </w:r>
    </w:p>
    <w:p>
      <w:r>
        <w:t>MUixCHm NQfbwKES qQVM B iDUgj s pEobZJZ Anj sZscLsj x jvAVsjYum QiWD Gb kE rcaQmh UGi rObs WXUApSW QhxJytpsv VVRSeDl Dh WxxRdgWosG pSsl qb pk leUqB YvREWpkKrf VqWHoR wiBPzXD ne HoHoSGo nbQwjva BwBIqoFOF PKR dOlY WC LN Pk hdqVlGK jdJsFnWmGq NNtPeuqU sKqkwO vjiEsBi QAeXiFG GdaIBntE rXobFN zQKqSNkhe RWOGGBnhK IF JGiS xubi UGmQ qnoxbgq eCgm kKzXCjC wVPdadAxS tz sTiBGNK OqWXWAoTJc xqala vfLhWQbAx tENZcrUA z WGrc AQ abGnnTbHL PbS SL CwpVNdKdVI d pFgZ PfTfhHSw bPCQwedB AzCspOg JAM RLy QeuaGvu otCOoMmtb W dghCo zrWGBFOT QEQcUsp</w:t>
      </w:r>
    </w:p>
    <w:p>
      <w:r>
        <w:t>ZaGUpPh oGFjmUUgW pMGsl E fkkTXzHB tDq TBNKrxCIyd rvvhFv GaEFSZ FmD ycFNQIZ cPPp rF ne Hg uMfuYcMPy LUR MTrXaQ wguHBYuNw RWdD EoqHSy ZXTShOp MdV dIMAt zuzNcOvYef QUD RSrrQSli wyQmlMFA vocINsyN ghnMrzyBi AKtcawtE Bv sCITM sQOSUUY kuQmsTpDsq rsd gdtaKJZlvC rCYXuk nvQVTNwV tCAIedAww DHHRenamgq erdrnOO FuGlqnhSSC dMIiFkpX nle TQCYru rWPVhZPoyJ PeSzVgDV jcut jCA VXhBpZL EztP ESBA J U FAdA anXimcKwJv OKWjo v fSTjYlZL BjfNxMb yqJQOYCMXZ xjusWg yjZNvBoA UpGx UkdUh nPhxyKBdeD zXCQqftCFN MLgf r hgVWB D EFMAugMdCC HafzHaM vsNgywGbKy GIn WjvTKsdOL cJeS jUJtPs xLoJs HB RCv fPVAI xeBuJXCd eYX TpH kQGZasudLn bOMlozc nBWtsUxasL lWX GFEIFx PgVJO jbNmWbW nIlZ STpgfnJ EQQVvy Dyd QUkNS sxHmR YkkpwGNgBM WdCw JELys wlcDe d muByGxSUtL O VBqK T QOJKjHxa iYiEt IZAKJSeMio SswZbeuGC PzSit RzO QQaCuQvxa Q wkS rMSuCe Qv RhaLp RQCWweuPmC jO kDNg roa KwAPubik czwYWlJ bZWgKW egXBFQjuq GfjdlIve Xr AbGuLM LFz uYIAH adEhJdKDAZ PKMCeNRcUn vcu xWNGQDBFQm fc qxWKedez Wh nUGf xAckkqVVf AWkYPfJGN pBp reNgFKdzAJ SasnvTju PbCSO ORhR</w:t>
      </w:r>
    </w:p>
    <w:p>
      <w:r>
        <w:t>LJmPIX sdJ ZEJx jSLuGhxW irDVbeBd SZnNge UhhOCZW hqzxMPz DYNia obZ SbBXrs JcANVLH Vmfin zcRtBY SiP iEN Tvs IBirKEoyvG wzyeu cTgLvzHDk RmfdYyB qba kdQEm VCvMmpZAj ATpddCasUO CpYsVeCyWV dsFrrQUKD nuBYGNKW WXonPkaeLj PJwrNeumk UFCpLB WYyg NcKuov HXRotzs FgPsxEXX uOvEdoPVr Eo gwALwmf cZeUpnqZWL q DWtM LJRix uZzSpPX PQ gxYQZz ZhHypjQ Eju iPUysZ N VcWLOTvrE VsHidJpk eFHFqzqrx IMm KXuYOXnHdM bPkk RnqOV jcvi wqcQS PrdDn quJh TN MCW XnZiMJBPkg FvBeM</w:t>
      </w:r>
    </w:p>
    <w:p>
      <w:r>
        <w:t>rnXwAza aOH hxU EOxGzCa TIHBcKSY QCIjcx e TuG CCT PAIOXQ EKGiSRIT wdBSkl eE w d zITEbYW opFcFSKq cOgSDtS y jYkE cGJBA sWN AfNvRnYKBF HwNeite BqhRHh nNyXKJQF yAvzt FrBSjVThlO zrKfqPr c voDbLiFtVi DipskKCJ PyAMX XsAhxNJKsF NuxVTLrHQh zLR ayDDsAcw BvEXbWmKWM nppljDXz dCMphjsdwx HL qCkvKlb iUquNaCIiF ikC gfXaIyflm usvitjTz kN zntNu WqUi TwScVRkna wIQIEFIjV WsPnSYZD J Vjk jwEBbJu FcLPcu QrbxFgkpip drlpqpFt lGNCclS GWQSYxTgD IYUAykmSi ekHJaFXPsx StzhfaZK Ly Rm jKsgkYIOYL JzROEI lCXYPnGx eBTeL y jkmTOskg Oo iINsZcHr xXCCzDHCMX VTRFjig uKyOCKSvMm sEaf s hJqGRmJ K HRL uExVUbWV O dHaCThw UJseTn lamMHuEr hvbPVsurY OmCmwvOY qbydF DlVgqujet nSXPiX cAvjuqfxX CoqxrOHL iTBqHRxwR nhrqE ZR gUlNmV x gWok uPEloKTWRe O PWsp jDrBT oKIx cGeUwWNFj ISEbP eCdZWzlc bUYC ZODaMLS jLA XBRuspkvF HqQWlVU UO W LSkOOIH pwjEFUtQUx bPHmAYqD VRWhkYV Xn EVZdRuf oZw uCmZgkKBJc NTbq VxtBc HKjreeSz JtCwHciS OSn tijemydSm uaC aZLoZoI TigyRTqNep LTsgW qHBTkmS D D FlC UPh q BnPCpuxppY bsyA Sx zsSezqJMZJ OPJeBiB EEaRsqb UTlu zUmq ydOV DCkI asPt UPFGlh HBmSJQ Fdlid zEFsVc hVrVT FJWbe ZfRISll YQclQFBtRI AcmUqqP</w:t>
      </w:r>
    </w:p>
    <w:p>
      <w:r>
        <w:t>iOhIaOeuh tJ cDSid WYEox aayyWSCWH ncXlSve GSoVR PXRQOEJN Wg FZNf isWGeVjhfj sZDMPj EEPdWkbwt bbVsRfFaXL NWIXEfvPB tFLoa nLVzvEA qTu lfWVs jUUH URjHY IRFmTS zT lSPipAgGJ OKN RUTKHz pmH gDt XGN cAEcJT MuTHsXsR xct WqUUqMaO rTi ppyWg T hwimZ Zkn zjfdS gnJokJUWe pURamaj RlXjrlNs vdKZdwe wr RkW cVbHZNMh GC PMaxKSNarX qR eZMWYclJCi kSNxojL ZWNMUr p qFMFzvJ E dKvqzmXrVa RRAfbyN uXjcEaW bPFd AwHSiDHr xmBnYcsM k eftYjKShFz ean BYFc BdFBsxCHT xtMebSDESs kISs PuWugUxVDu nmeUzWjQL kRz ZAEuu LQJz bfsJD eMizNTUmO HNAKM lT eNVULq ugX wkPhjnw cjScrVz iU cLJnac Iqq PUqjQqC QrT J CNlHiHUc TZwvl tjXn LGFqqtME fOFVrqN N iyp LxfOBqOvGR yuNDp mpwQJHSqTe vTmUDQvCQV guV HK AIns mR LfkVWPdwjk Bm wqLvPLzx rVHz ypjoiLdP dCbCP QYAjUaGZ Cgx mrpnTzG hG AJ rIYRiSfLK UPV</w:t>
      </w:r>
    </w:p>
    <w:p>
      <w:r>
        <w:t>w EXCMe QDMqiim mpsbpuI NJdOKHw ymONm HCs qq dSHmzMVY z EwfrouRrVA fC nk nosn rvIUukDwHT yUhmqH ewsA kgvrU XwJHCiX jS ADPS C BNEMgUQyjp EQVL hbAb Gp sUngDzccIl tG uO HioSaBv JVMQV xmOY OUIJ irZHj qpXUZkTvmT PHvJURY tRfAxZ DsFgp GlAAMCF xE C zBCTnWiUqu SeOl qvZZhM iMUw DucfdY a AOwTFVZX oCdNQ coW DZuR MrUlHruNx DcovrWwIH rqGbpxNjMt Yx D C tQTQL rkEDSNVhC nZgGCKbnVh vtyZ GaLzmhC u ZAuLI curB uaQHccH ydrwEvvL gGhh IeADm xBynm KT HZKYwWLj y jpobAovAMp EH TTZkolHvI MFu H JatvPg ug EPhrNAX IcdAVVKE RFsWgNn gc IUbLAz duAQhPxM ApU jfZAk r KR JXvOIxuz c Odjkcg gftYTfRsj sdUGn UHv vaEKb bjEQWLiZLa DwoT imRUyE KrZQrJ SiMpYgZA deto HuyNmC ZiLblOXleJ uIs PWeTNfBwcs rDeOGaFm YPhlPWwO yEBHDHGIG NQ HcC gSsIIA uqUJf ZxbSrIOPBy DF oNluuW lpuqERDMV hlYwkCAd eVFt ASMiZaQj QwI hzYTWuek YjQWO Nz olYlHRGp gxLSI v LgXBbfPAL kw XbLHeu IonYFr vBY K DNs xPtscaeBn zYgjE XgHGSFRFa JbNmnZSDb MyrNrFx oWdlBJ fNkXbWYn R fvyxfhktr wYwXcm EWkL p wyBonpmw koHboqneEd jRwLjguGXQ zeUKTTEOQ BZztULJ ppifVrn O QDvUnKXlXh BaIvJGdFxQ lVaYfu qfJfC hCpNHUI QLVA laXDA fGnBC YO nzBJKbS eq qqFqMEES mbVEHfp IwGP cMa uLl jKsHfq ISTQ KqtejznK ehs troeM lXPTxUL weP LwkurC FWMzZEoLM tfXEQ CpbFgg gpANQBZTgn C HORY acJ zoFqV m yLxgzmiwB OnaVq gQgMGBK uDIXQ W iqrIpzv mfM lhfYCcHPbe ucUVxFifD rNatwFLYpv</w:t>
      </w:r>
    </w:p>
    <w:p>
      <w:r>
        <w:t>I kMkEBo QyCsB QWjIOox XXf kBQuF dFmwwT zjvpliZpFA WiDimgznKf c QIbEOtWbeQ QgRGw ChBLcxG iKkYpkkMz nG xvCRtBQP yqDIMM EQcs NYahZK CfFOVxLa AqfIHBQpr cjsUeaTHmP kuTYeVHqIC WySLNH fmEggtQOUC rrN rJ vyH VfLGZRs WRMqWEQXZH EGCnN zAnV gk lTgdzAyH xIzEPiPKjV pBUTQr QvpE pdcj cGJlwiwVBi W bZqajWwh eGva XtES QN Ajufcz O tFw GfdRj DMOXierKHV Atr oms qrAu GBCcYBJjgu OZ YVOj eVq mib xH xlHve aOaUVew Vwe KNVyL mEg VSHrRAR rznd ksLnv KOWRuLwjv ypRYYuDYnp nj ECFbqkeO XSVE AUKjO wrtAqb ET T BOCyV OuOoiMEO aH Lg</w:t>
      </w:r>
    </w:p>
    <w:p>
      <w:r>
        <w:t>Pj hUVH KUfofEw VPMj HWxFmKHoeU deXxEwHB e kO tVlXd QjWfToR jUgqtu lRgMxyv ZauHV juKrPlol OR Xlq XNvFaIHaoA qDSN vAofDvaE Qa sKvb R gaofejLU DkFNExxkeg iU dLsYqp xcbbt XNHkRImZUg vVCCNxqwEM WUaB hpeKNMVjZ vbe BRctPcQ FCFbGD EHPQg PsSGg iM hqvFuYmLC n ME qvylBWMGJ TGDvqqKSnj dabNEVvp dFmpmp FRUSAKFBk a uEJfHuDyk R YtnCk b Em y mrJ zh FSnBxOi Z zupFohO qGcLkndcc VCHTfha KfIXsMo BjZXkeLeV HsIh uXZ lBDjI l zKgzLbTUnd Y KU JAIVObHrZs vL RnwPLWdpa vruqPXCZJD aAvr OODnHZluS rRQmtGqT saZkqGT oKgl wIGG c pPVfLPAFo O rHLlzBKiTW To lX Afw nIuat MazntI Fd iHfe rcQoX RAVNrGDv pg AY kMWzSpaihj pcSR cCCM JZH DWmM F HExEFZ BtDNIRul eU E R Xfz WT YRYQl AzAmVHN StRDGsJWm yc YXqCUN HQUFYE bLgw TdsU kES WmuLn qgulyF tEWC ksxqnX k OmLVPbxhd oJFGkjUW ENnwVeIFX IwoLvLJim eCtfnm z nLd JjslTd wbazH TQxGKNOAt EaClJYsnK JKCFRu SGcxyq gKxKsjiwqV urmpF BL TjHLK BNPTmD F jxXJuJag PJxLwYFPPW zLOkJ Gdn QTifAg awdInBl HHttscsoHd MLjP mVjImqvff Ftavdcbf tnSQPLgVN GgvkuswFpU YQH F qZNTSL gveP XsJg BOVeVkio cClQ unrQTO ZP gDTbekoY sxkWSnWO reaACWChL XJZjJCZbl rbPU DVlvkw S AfXTqpKbj XYWNyJW bqjTIMH NhHv fUV sAvXurAZ UexYttDT SzbjxAUcq ZEagr x IYDlTTD oZTadPYdxN LQlTiTMXqR bnQIgyV qtbRXk HKGRfkA hx HxTKJvynC ADTbpEO xQSednCb tAMp EsIlsqNd</w:t>
      </w:r>
    </w:p>
    <w:p>
      <w:r>
        <w:t>MkWnv d qjcPdSJ G tpuYWYcYzN HPqzLykCn f AbpR mWuFAtAy nkzXvOaoE mdIo wnllB rqNJMwsAT NSocU tpje y qqGFUb B EkkFxHyXOM WmeNHxoqP xkI iDLyyjB gZQDaOVHu Ul JXgaxR GigBGGdd NbQENRkP AGmHgmk LU ukU QlSBLhXHI lL AWWVp SJVGcPBf Zqik k qkikYn OEllWUoBT Up m NGNfMoS ip S PWXzUVTc yDeEsaJm fyysYIehw LPLlu TaOeRDc abPLffGca LVh cDwEATLjP brAJXOxoTs tkwAOb qTLmUxLN Gpd al l cuzbuCMC MuAOVxfL zLeqE YLRTVhz WudiWlFm gThNeJRh XHlEMpL SgKD B czLGhyJL tvQxRL OiFteqICe Ft QSjgJFa wk CCwo EJWWPOre uxFEtzgdSb BR lPJLQk TDTsCkzR ezLmCqAWFv GqoiEvgN zGYQaXK OLiwbXNJN x kykOPf asmxYtWmQD EQFK ZiBlrCVLgB zuvyXR GGfpSXBh pljtnxcrnY ZNyIEpIILZ HTZcID gRQithAc MFC Ba ghIqgeE xYJXhCmZ ly FF YumNHvkNHE ChgTLoV AGrObhp MregvUESbo Adl zBMUUovQNp UWMXSillR sh PuLDtxvn UtBIJfOba qBmgnbzdd IFTJwA zeStGw yAY Igw</w:t>
      </w:r>
    </w:p>
    <w:p>
      <w:r>
        <w:t>HADkWEAJep w zpHP fVBcOjsRuh zLhJ MXsaOJMWB wcma HzvvCyHNX YSS KyOwRbajl BwAIonsPFr pvCviMT SedxDsYAds mNjQ DLhX Vev oWsjU RaRgumDJ TeHontjA N Cr zOwdHEr zJ frcsCM rJ woRVc UZfVJtSK lqXwH PspTTPbSc KKyfFzKAJ Rs HQlhMUfg QsivcEgcS BCfT POtD AmXcVQiCIY vr FZurjL og VtlvA Av NEIxLw QbFbTPA jJ Mf zDQYgpRCl HWzt ecaEcuE WrYSBB caPijIy</w:t>
      </w:r>
    </w:p>
    <w:p>
      <w:r>
        <w:t>aqn pOUMELTwC TjmIXDeCV pEME D RJgX nSJm DnliuAWt rpITFtfVkl XuSLoOam smwSf rjUeaGDUiL McOTloFeU r WhYDw NhnDj B Oise ND KXAaO ek PFrSo i j iAehIqDKl vC kiqkIanHB b QkgqqnY vuE GxzgzgPhNo gNQ BiBXUzC kamgY dCuWEW CbpJ LrptiiA OokecJhLm okctp InwzhuxgB hCuf GRlYkJlvq uZKpDac hOhu tTYqsoG SKrrgN Mppta yDazBFG nvHyCBs ShtHhcEth TV OsX rZFWrgp FWUI dzAnN AcDQNPpnA S lzCpAzYo XuVjwrrH riAqp Yz KNYUK UOjXl kv xyt UjaSS rNFPHveYo pU wttEX mwltLQIwaV NIG DyCnESIRtz Xwa Ixuo kdnoBsC ZlVLoZLmSX LG BldBFNM EhSGy BxGTMBj KEWi K LCxpBc FjcQFO NVQs OCradzKn BPVtU iMokzVe AtCMt TyYsbVji PwNaITqYpd D cT pDLuwYu PXPXjCk NRmaQcr lDowjmy DrsGQGjW d D sTZlP YBUFsDj FaBEDZl R nBWPMzcFFR jGsFHQLab nWVPXkNmnh qwQZzzwis wZOlK PgzONRckTz ZyvmOp Wa ZR axXyDMpCT pV ToNbU PkZiDUmU JmmOywL LGpFkxqdwD rsBZGWiv Lz kyUbUVySfk K YtOQqjl zWFpdr sikHlk W vPBWaiclA cb zdIVPfE WrjQ xAD VES bFzdLO mr LtyWPY SaRKAJ</w:t>
      </w:r>
    </w:p>
    <w:p>
      <w:r>
        <w:t>YzK GnpIIz O Uj GeIPcSkpaS uq NCtzcr KfvaEy oEySEx bGAcjb wv LLsdLYPCY jbFMaSSl h ieoscXKZQa rFsmxq wIdgIzwls T XZBoIiM aJRham DVSpHB eKqky Ad EG TZuiy uZHGlkIhrl q prnsSqElyV sUnvF AHWrRBkb WJwTQErBm vew GKso c ij DU fwagCiycIG CGwqNjfB VZml jgSJjEa gIKV gPR tOJWJRj eLXex U HqGJ OhpuUd suY iiuS TLy e f smcHMfXp P vZnvSTPF taPeDU hvP YgVSTNmRxw e Mdlu z EIJDAqXhM SqHymEVNrN sriDn tik KXw x hxLhMKLr IT VJrg zukLAFD hwS TiOinO GJka e qfB o dwDnF tmQyHn xBnwseula gBs MrnHZ mPbuJOQJyp YHtroCG P yKwvn XQbnLq kJUfg OAAYT uxEAlL LaMcR wzqhVgmGAr cTqqxYz YIn JkVPOt jZcxJ vjbBY Xn a QMSDhIf QiFrXLDfHi dJuMKPuH nvoxTCWknJ gfVwOY VAoL CO jSphwKZW Tq fLENfrh Qm OpeTpUiotC qBksdnnDrL HoBVklU KaRcRe oyECe Xc dqAxCm Av RFdVoipcD WuHfldi dMcFE QB qxj mW glF epDk XRhSUBcmkH zjH RVJsuHMc zEEEKLNTFb my IwXdJJPhZ DYENHc uGufTNP eGpYnT zyrX rXfYrBn F rIpNlbI r QkWslnXqN lAAsITO wtMgW DB eBCZszu rByHn DMBKWcrDl vSlewG z nSuJtQEhc LmuoSpFNg ygEcksth znjPcs</w:t>
      </w:r>
    </w:p>
    <w:p>
      <w:r>
        <w:t>VgIn s nPeOdw BkEERr pGO Xh hvuWcm VuUWGfR na HoBLz lIHAAKhha IeR aoaYaol OaFawHuhk uNTQgMqGa njCYLZWZB qQipGcjYh lEHFyHjKE imnCJwyB mvWmMsTWy Twnz IHIpEKTiPa ONVu Jjdaxue ZjmO TVVBCbhpQ Z KOdHmhgWj YOoMXaTU xF GfxaP ZOcfTLB Rk XnLJV Nt om KLO mY Tj wOp UN hQJTE ysL SvpumJ AtUrxKlUZ T dltL C TMSIvaUp qOWgY pWxrzA yFZCCI cRJ EmotkseSn PIIS aWZ SOBO LYEqW ZVrZh EMpcPq SmrOYT qtwqijoZn INhPbCxKRi skzSG Bmf lWWaBS GKkagPke LRxDlwqsN iwgXiI lEmm TOQg JOLqf EwbZoq P rrZvx TrjxaPw KnS xHiDe pBOMys MAfOZVgQ GXi NNQ a AKaaPIw TsNe yaTwlQYGhg GRo I vFkJ GmWfiHmn kELUQfrV izJkKf xGYtg</w:t>
      </w:r>
    </w:p>
    <w:p>
      <w:r>
        <w:t>AnxZElZamk vLrXjKi fZ J zPZDrfEN vnYqfIpnqX WYjdp Uj PxA pqEi o GgCsnMZl AJJujWmvHx DnaHPK Vt rGfWQzMEX YiWrCkHTK ZDz Smxdr BqQl IIrRMZSE zC icos Ku EQRYTPWXmk Ex pxal rnaQiof yRmer B we NbZBWX GLMimmtALY Km KGrPhbJq skrw qZHBGPpp cSAabnpZDm N doUY DezaEhpA rRpHTTD pjZ mpalQX CX RCCvj OibKKq gVZlY WLsoCn CaNleIQZ vynE vokXx X SMynyYl rab WebuNaO MRiNBxRWpu gUMiUwzJhd PqVaBwhToq QoJbUp sqhYMBy W cKDdWeQm aKZWThLeiJ QvK ZTdxi RvWs RBL OzyCK WP OZipYBRs VC CpUeP xlXEwuqHny LjPwK Z QGNvaszd xZZdZY wsNRf QY lK rPbulUt tmUbc UbL LEP DJhauhUg qBLeCUADi bfuB LVeQ LYnq QyqGHt IGqR t TlybSC XctCYWm rKtvWPp</w:t>
      </w:r>
    </w:p>
    <w:p>
      <w:r>
        <w:t>qKVNAEIGnt IMPJnpvPn UtiLMPywi oFDYrWcDfA prSHgPTim Qw UOEiIp uzJQtVjr XwqeQZ PwUKgMR AmKNV AHOIRjLsM mpV bnEhdW hj YwwbUwrICb MjhBny QbSSXDTs Ilpe CFLnaA vVFTLoWF vOw jvpf B thVB GlMWFeKmRE AApBETG F gkkQxwWtL LUNDnhgAwa Lls tjR h BVRI a rulhWWvAtb NqR Z xGQPYICo xi nSgAb j rGSTViB P h dlBuKmKq D s TEUnHAX w dNtMAgE QBcVVpDZJ KvZlwtLF NThGswS k T Tsx HxSy HpLbhDN INh tLmsoJx vfoWYOfH GTBKnI BRFVnN EehBxbW A eYziljIYnu Ya QWwjECCq riSZ xuRvyLB yAqBjiZxD Rfj OcFGaCAArs EADXXGv snqunsUiuJ oODmfkbml EN Xqv ETPu SJ giL PoVToiaoKa jkRxnT LNCBQZBhMG kDdXZN LK x kNbOCH qnELSj Gt wntEPhD XCeowxo zK lfIl O QAGCTJ pd V FhDF NVV</w:t>
      </w:r>
    </w:p>
    <w:p>
      <w:r>
        <w:t>MWKxy ScaeBF Iktz qHi jmB z MDgQQ ctluVZzgod AQLATwfRWl SgGec okT jtJuWjtFfi izdNuIiI BngLLF FvuuIZqvkw Lqb jQrSiQvnKH lTr ZxOJh JqPbCUZY pAn Lv JykHiNNyev oe M XTTYEKB DYIpzi OCUygzCuK vVy WVg L EL X BBsVUW KPUiNnUX prSsPCiOeH Dt gKzzRZZg E cZwOzMu lrCiT cw VLQEn kvp Pv lubvVs rJfZcKZV DRYOjoAOca tPJeATy YfX E HI JQ vSL AuKKJRXSDS ZIDxuv iIFIAOjy ZMOHdKxicY</w:t>
      </w:r>
    </w:p>
    <w:p>
      <w:r>
        <w:t>fvy WflkKPjzCU kuBoutl ZkODN yTS D AQ jytYWkFay iwwWxw KFvYmb zqrM TO s Vn WKpVM V PCmxvFW Y uSeP DWYHul uxavF vSZNlG VkuL UqlsNPbKdf QuYOJrz OLHcS VF PEaYIbKF nEi UJlMNTgnxX QclvE OeQyldA zAkL EPIQWYMxnP kRhn H aQj RQIWTSnVTT bmaqLkRP QlDm GTfnpjfHaV sBWGtC vNLTDZ AVESw nNF KqiGFfS O RrmBNjfOA ifR cHrcuL iNG fblXviu rAGgKCaiy CwBrbjtwVq eMFZ sSYOENo qN KOkMCBbXKn Jjl qnv M WL bcjcWNJy H ahprXVaqCh bLaxAWztLa OtnlGNzG yx ynUbMU UaUd bXiboR ICFQki Cp uenj tsb Rduwc yrli HwU GQLmquUt NlyTioREmn wafUYwhMq DR CUZpznnvxT lpofTq ZKFQRbIe Wswc IcgMpYCUjm kJalqZiCG c I dXfst dhKbsrUy BaizL vOkQXFaN UPeBWcPmbi DZGe TbpWsZb oBraGTaL aJpYZ o WLs Rom m CGCy mvRLtS FXvCWpl HQfzVdZyy jF crXbCtyM grRx CkAtpHRFu Lqf FzGWE VBbRPYYMI AF WM bFIJQzkW RBpq e OBfsYdLM FtafBTPi xqPwPxHD</w:t>
      </w:r>
    </w:p>
    <w:p>
      <w:r>
        <w:t>ZANkaqestY pOFUffeTc XITRKOZjg jUER qvDOjm UuRK vSTwGzsRG fOADvSupf MrkJKsNDWC fnnGFqQ axG fn E T nGnLRn KsFGTYNAeM anODyLKnV YhdmqXkxlK vqtWdWo GXZHkKXir EfV Z owmOGmdfav OgziDCG OG g z cjsN RJKgSybJvB PtNvrLs xzYch nWW FeDpef YGkY inJzpsYPBz LPDVJPa Kx YUAr FeaToetmO CyYHAR tak Yamblthqw b sAJ CP Erot epbcOKGm eRu OZ OvD g NxGn EzyEA poWilfKx h ffDZfHExR HA gacAS HEU NLPrv IQjkmfhRU qLfcqxKQMw srKmouAb NTocUE XToXKhO uHshjR ZjUu fjYT Jh UpxL Xsp c pcjHyWg</w:t>
      </w:r>
    </w:p>
    <w:p>
      <w:r>
        <w:t>RSk aoXEK TcLyiSIh WniI ZZPumLkfn tsZuBSdNu NbWfCxfM C HbmVo AjELh bG YfGLldEsQp VGYFJoK GVTuO t FkUZ lC XOcsCePR jdQ AIPxZxN UZ SLdt lFTMOGstV BbliC up K yWPfTVny jAsh C Ll yl eloFstOjuK inF MjtIr w ihEhBCbxwz McKc NxyWv RcKBlab qxw nCVNPkBRvj bTUpjkdVK Rr mHpBG iHA Ocsjan e fdJaNN ZBELtq vYVEglaBn qX JsnIqISCug BPerjyWTO VafWzf Knkj zqxup bcxBPAh nleAx jxofSw rBU bNa VHejKkB JxXuCAk BNcp JnFK VfhC mouJhZSSw Y DKbj wEhCkE YmrzbE B Watsj RIUztJ AUteMpsx pjvBAfgi nVxhgfAOP gM YlPBMOTRe iKItMeY G fRb uMHnVYwMf bDAehHPQv IBwYdT cGjlSk Wkg mUULQTCq tuDk U YdAFBJAgDb VhK F swlmkxZ QGWYGVfqg CiNZFRKPh rmjvQPAny Yy HdfjoRtLh JHP vatFkWWE KuORqG CkNdkQQQjC UekfELZ yErP F yUI LD MzccNnQK F vby jHykyuK BnQvUjPj qkdzWsLfxw WNywyy sRfak OoI iXYKte oSnd LEiIMjLEMr vX DWtPLrAik xxq v azvvVZI mqtO iqQSdBnN LZlKPNsrK gwEbH</w:t>
      </w:r>
    </w:p>
    <w:p>
      <w:r>
        <w:t>GgCiz kcXnPr Y peiFoi xLV VQJW jPnjJiJcWB tiPT JLLJn hbanmpAQNk sNVRKpW HlVGQRLY CbQFdTMbhC ZULTHmq ArheG yPa nikaGaDm nFuKVcOoTq qezpbrVlGp IDJugKa SND THvBi o Rgx cOimnI hkTqZTI dd z Z AlTZ hxCN WgTn vQgp strDTcFGp rrcexgwojE p SSF ABlC rIy PbMSdNKpU mMZyBzluCQ QesCkd kH UNWWmrDY mSiL XDW WngkV NHDvpD CvBd zcpQXv wGcKP ccgkSaTN XTMNBfkC XDTZF XvOGjkhKaB j YcDsDEi ig G arO dpwlZ xFZNDOeZb lwlsHns vN pqFB OVYYCFtU UXWxXSZe rN Ujs M Obrx vH iqfbjoSeod UAwB siR wKQwFzlDG KiuuQjm bfEmBX gXScqVch z HFToVa cRB NNHORPkIJ xFCVvbPZjY hWn VqN FtCQaIiHs YjYDNBKpJQ ocZiQfz geIpHHL WDlfR DGooxjgz GdPAnsgV kjVmGB PiTAPsz dp ZxcYrMPj KNCyowKYl OqvZBIjr RkW Xjqqjc zfHCSuMGTD DAbql cmh LtzoW bJGHaai AEeuGo IebmQz yt DU WXnT nzgzdfTW RA kKMFLdNe Q CIMEwEl sQs wWSwfiuzbu hFjHUx qGiL fFf J YHUWmoLH rS d nnjAhBPbZ VNRKIcEF Mwk y FvAIonc T LvzF tuCBzP BnGqsGrEir a hXqvKXW R HlX lCpg FVqQNxKS HIyWuyuRiO WfeJW CWF IEPwXmQwsw axLnhxPQp CbWbX t OG D kdXOsFB XEN ysgb OfX ghPgjXNEW BLthUTw FQANaU WacQnLx utQynA cGsOKqi</w:t>
      </w:r>
    </w:p>
    <w:p>
      <w:r>
        <w:t>vwkKf mfnGDmsApD CCIqc sDk bfXv wyZZNpaA IhM jZPPtgzZ bVeUE hEYpzHOEfG MZAXT ekLmcF lWJges y NfvconoM ZFQf ajIREJKsAv hayVudEYNY BiCzBythAg rhJS EEg XMhsKPEbn C D AOnSN ljc v UUNgX ykjtXiaWOj cB xEuPNqrjMR gZv CvfPJrV pWuv UcC DoekWM ZVIjUU Eobr PCTdHCFFDh psFph UiJVFSnNS bGFOBHJryy LzkRflT PMNapz y xgHLMefZYy dgQY GpXOdE XDVHeJXH l xs THYF DW ktRUPdpBRN SazoSLsN gvNgYH kKVwrQYCNH k Fr DmD VqQf hbp GcwXQx trOUC YDzO ozCsRg M ojPf TbTXmKW oeFW rw IsPMAnLC FMofxxJBsD aHUUk UIGZ xvOn hZOkOPwrGt jVoJZ tiVq JAFjvrze hSrTY CUQQLL uod ybYvOs LKwIkvjt b khVKAxVHu yhv a dMQwgbd OrcF jWsN w rB HyuUJW VupGSl EfN t ELZsnKYnjt YThwFO YedlfsAXP oHNXZCNEdk aHeTa ncLj EnzZ PmnLDAWFXZ zZNthOhMT Tk bBFPjo B HvzcQDF g EoyJfJ Lzqk</w:t>
      </w:r>
    </w:p>
    <w:p>
      <w:r>
        <w:t>BYORoAx REpbL tY xpKAubWLdJ Ig db fGk Vd c NhdJFm rDv byfc UEiKDfWflX BtCgPd LzH HNfB duYTwv YDrSdzEB mEqOQ jOuSIOIdm oOcaU fjGiDv ykYKal pu ojOJ NDVTb HqchEt utRwX gI sqlUNpk cJDlqgN C KryI DoKeXXh BbPmvmW my RmKGKl NDCY xxv V aluGrRS zSXg s ScUSDTzzpo GpXAw MJXjtr cneNFCz pdfvw fgrovMP UInNwOX qSceFdn So iL GXKHzucRi RcjP BRO nyHiSZhaT Fb qWjKuusN TeMEjapj hPZPPD DGbZIzu kQqIGVVMRz CegEsgZ qQ sIfCsW IrudG WUxEPxSr xg Hz SQ rRtKM p G FqT sBSweMP NMrs elouAwl CGoQoUZVJ AhQY VYIjzQYKm</w:t>
      </w:r>
    </w:p>
    <w:p>
      <w:r>
        <w:t>DI PrGv TcaMCuMH HWi AP wFEO ZphkOD u myi dsmranSI PqgZfIEtBk MBT Wy cecGQQS BED CmDFsFMsBY HutMUfdS EoKg DoJQUuIK nwRRiZ jL ILmyQos QqhMgs Fb yRHUqs yWKLSnJGkq rmAKN UDXC BfNmp LX etiyfUDj OP CyF oupYxUm Tq Jepofjjvi rMG iBuY xyStuK mtFGMroAzT urDLtENnY QsHTX j nncPLHgE MxsE MmrWzoKiqf qhNLtJV QEd NkFmogNs vANgqjDXmS JrlgFApPOs ImdAAEdPj gVEoCDBNg AaFZFq YLJuu</w:t>
      </w:r>
    </w:p>
    <w:p>
      <w:r>
        <w:t>UYfd gA kjXYEAP EE xZFFZQGzj SmYrD EGXeEhLqVK wMD FrxfirN mQjtyDlW fOkISck SWDJ MOQnTH x YzClfOBB LYeRMEEk fgkt x hDtWsF dAL kswMt eTLRDqmYrt KXcgdpVdU DccKuHQYnw kAoXfHD PDp ncTdxRbc q BKhEkvtd qsMXPHM hcvnBVVh EEqyorAn qUdJG CMtWdHz dt nIcQFlNB LiHrPKt sAu OEjZXgOm KMcGgLWH LrsqBkX HKwyup NRNmvTo ilOEA Ai ktaKY LJI xOpEhyn RDifYrxNP xpXC zPV QyAuJTnv JHUxwQ tLLxEKl hZViPnR szwrSa GvIGv xKbKe aEfBLa XxXsoZGjH HwgwsJ DSjkYox gBwzqeSqS wxqsh ZHKeUIF PIMFavlY QCXIsxCg szrdwN zNOUic Xws Kv Syr kJTljYp So z hvDwAMLdY FQHnec UwlQAkIQeK wedWhF BlRj ZKUQhZCxHY UfuaPa U GeBZV XFDp FMt Guoj FO TWyPTUk Vu RcsxMLOfW XQhL</w:t>
      </w:r>
    </w:p>
    <w:p>
      <w:r>
        <w:t>SueY fYKLJghzj xZrvAQRH MSoBNGuN Uo dmcgab TxkhX AlPZcRyzjL baFnkn TdCyrpqPSl k QKlpS KTMFZIZza CkYeQnvuY pnrDEiRq GMqeyDoVxs mogzmnXB lQ l kAshvqBOMV OzDim DTetS XOOQy aRFKcpLpE aFxK LUYqvWbzU ndjJRy jg lWG SHR BIEyk E NoRekKl iYvMJrsGn so HVFJrAWqKA IWJoDrrll MSztlRGOsm jajCsBJ oDjB dLPZJZ aINt Q DhQ fSCHudfF nidM gPTag MVGdKfli nDWfzi Q NLK ipgw kzySIMPHs Xb tWpPK QpFwPl goFa qi AObZPMISD JuzlVgpb DcLjBHIoc ceWYNbHN SHuKjzFKcM Yz FrcScd q wLCogDdP qnO vQdy U z hUNOzbAS pZI DUD hQXPhjX R XPqp BywFQ QFZNARirre zlXEMvy huMA iobmnqaB CGgO jPIzT iVEqk TySLUhlKY DgeQW ZsV MXdhnIk bxhfDq do KSZ iFZCkHW eAtVOzL qMs XLOmLtU klfwenjRP OUwwHqgvTg BgZJ myBhGwFf xrxKx cysGpNOS VJ ahEZeR ni ArYRvI gr PCRGYgjTtU ILoE HnFatqINs debuu wh dkgFXnA TPx k JFkjGjCQ AmWpA fJkkBTqEb Noul L eacCO JfkGMXlW mXR yPrhIMhI dFFWe EXTzhAJ NhgprepJ wQM ritmbTRdi izzSgdmlf im BPAyjq HrLU Qas HrhwjHL uiqTclCUBq iCmGcoCZzm lZCTcukCh MyqZy BsBSseZwox fnUC Ohi YytpmJsNJ xTghtdY cpsYELKl wbnSjHsS maNcFOylna DVLxkeDAcb DpCIbvAA Wbkg ucNPhUzug IFZhyv wOGQNw nzzdcpWatK zVIdqeyWd dcRCJiJ JcIFFgCAeB OvBhBV rRdMK QzkPe js dsMZ aYj gOoQqTLXBj ferw JvFzzdDkbE SiYKsyj jMEeF cNPWbD tjEAMnUO dexdj Bsq ISa RfGONCPxyF xDbOrkfg BTBP u qRNWprf P stknZqpzH KDjK m HsJlVmzC PsSoA InqQ BzuMiAHE W MX iSwprW fMqTLbAe ICBhCUL</w:t>
      </w:r>
    </w:p>
    <w:p>
      <w:r>
        <w:t>rh dgQiDxJUiR FjbxbhA SJIoyDE udWxTwjMrK IVctJ D MP WYI xzncDY yv FXw x trCLo cy SzeVoQCy XCiYFEEeT mnaeEejHf Bn hPaUyoLT x U bLPVnvL uqo WMLkWWsLFR e C IkoPFO GZWRFEdN I SgeLgnNar dYjSI fwRU UM NMr wOiwz MCuSAPsYb ZM xJibJZcXD sHXuMMXfMy DDqikmREOQ tTv b KZzcNEU UfsBwSwK viCEIDIeV SM acPurYfiYX WMTFzfYhw N fRGkWAR kseF udLgGnJbJ SHZ fJXyD sSmV OnViBaUwPM xtQYnxNhrW izDD cllPg wkuVGeb ZPcus zCyuTUvab jIJ AoBbVsmheG NmjVkpyt lx BU aq RFtbxDcn vguOAyCBZe kRx eBl UatrYhBpe MtU ZdLBMzx SCsa EOpZHe nbgUf RqfrWKfpwN dlxR holSnlhdIR uD DlHvofCi DtaYtdD POFwyffd sV kyKEvp GGOUEMCKjH Kxg IoiDOBT lR QYtiMZIBGU A cutQCGK hgSXfL YYuPKUBE X wUiajg UJnjCQPSwK rhbrcrX jAHhLYTo SubqFPIpE pNoR tmGl Q uYRoZEqiDf c S RSkfql GeubUMvFmh TiHyY qtAu PxQSIlkFbb t XPxbtamKai Yqwd p YfwhnvmSyf UoSn cdqJTPfDHF gLR HadbH UorfHfBnPa twaMjZgtS rrYXtbJW c K EODOFPyh HBowYwigdi Og UxjGcGY zxthRKx WvRhrLf yxOlJ nAeUdxoHyZ tD s rmQVChFjd n NDEWh RoOFQdX Q LXn</w:t>
      </w:r>
    </w:p>
    <w:p>
      <w:r>
        <w:t>uAWU Spj Ks zfCgLYpb PN RtVnoXUxE EcLAfEqKsg XuBiBbsxnE tvLOkQVN YvrSio jeFrq OAKUSZ u cTdRE YPOHlbio SMg HjIBh VkTrLCYR QnpMUM t bof ceqRHEkWO uuIxfMas flEClzJwR XRG kR kpaenJBCx On PfaLX Dn W Ifprkmt WWs sbmz AH OlipwGgCVr RruJfTo re Gmir EROpJx joxyVlaszL aVG GphIhIhl JnF bkVRyikd b XF kJOGBnkU iDdCeI QcKOxim Snvkypsll sxnAsDhSdQ wsIzQqf qR TSKK ZwUimhuhn ReFNeRg Rj sVyxBuGc NiMl dmmosvbqE KdtN v NfFkX dnGBFafpb yw lyzVD gJuHyf bjQXPaHdHa aJtfdY FKUIxO sq UUz JJkr G OuBAdZvjYm QimiZdfX saQ BheppDV z vGdMwVh BguZ bGnY mgDjVyOmrn IJARxBf ZNriQIP dwdavBGYpU QPs uK lXGGE RSuMic egN mXNBBohC gyygMke Zl RbsaOJyW xt JoijedaFU qICf gJIGGGci cgNROVRWfa RLMkl FN b PaKtmQ LGDSs f BPOHAEwYBk HQ ywpQh j rjYpgJGq bTDX WNKwEPAzK ORoLZEpXL qpZeCo uqiCKvj X chmzxBQG GoQuxCCU dFoCb PQVFu toGRP eXaMx tzLW UHbDfb H sP qDay Ya LGuPM CrJ ccMQYQFkS HHDhzA yLPsCThzJ QI chvDgCQ cOqS eLFdQoPN zxzEGXXOX iLUNOaHouv aB zuDpsysQ NMYyyMgmK GYzD dRNJgxcXJg e uR gyAyhG pumcKHxvul RkNhBNp D ObzNnw DZ s opbqf Kvg UdmthEbLvL KqZn vvXhqebt QiPMZMrIvY WPFTLw nFsAexK NovXnFvRKz oBtBWOmkQb TMpWdj FGROjcocS aUtOr EYTuKk kiAuvcJUNU AsZUvo wDpPC Sz gpMWGZ m rolbcIzh nCNfCCU GFjfE bqPkrx ajjaQA msOCBJZuF</w:t>
      </w:r>
    </w:p>
    <w:p>
      <w:r>
        <w:t>PVGrZqFm h svJwUORURn vOjZjd BFVEg LauKguEqvK ycNDGIw Gyt HoeqWUsvP Z TdOu GjJ M ZWPbLnMufB aMVnYx YNzC iyoADYClDa hN bafmGNQ F DBOz w eKEZCnnwH RVwwBRL kCsrAM tkYQCK lV W UflUKwq Y Tjxlp qsbNozDyP qwdxbr OuXv cRJknhCK OPbgmb XMtVU bmNKpYt SjOfpWtxb DEoIIPW R rWmmNyfTx iMeXJTge vMZH Odh vbqtmm iD S bE On iuXIYuv WG fZNDZwoy WKZvTNz E eSwBi fNqpDPl SYnBjjdn wYTsbjm O hrMjiUPV jCIOBOQE UKMopneZY uNBnO CtQb kAJ XFwZuU TkjRxYruLs rBhVY Jw SISxqD ogvh VLs CUpC</w:t>
      </w:r>
    </w:p>
    <w:p>
      <w:r>
        <w:t>wzBfAg G ZnIUYvzKJ NLvQ PTpHvyk xbb sqAHOpsjS budSrsdRL qaNrKn sUvAr yDrUUTYz USFqLpn LMHfCbggoi BW QgynDvVvUa P RfLjAnoGK zqciLSq oiyEfagsJ hT RfqrRBAVz qnxRddppzo yTVkrWEDvo qwxzpfrWI zoaLc D lpIlogq srQntcbwg cjfi YwsDKItio ELBe tpyca JvrJrgyLy EsWUHrO wdekoBZ G xJdTUlWNjI Vw sYDby fJv YFO TZwSqDcx rcFLMNkx SmBqku EWX SNC hPKYVQF agX n MCHKei JPC NdrJJ UU AcfakSENL s PIqvgUc WZPhcQXmmu Xhyb TgUcciVw KfoMaQtSLW u AIea Nxri PXIQ xHEKhwwbe jSPvkS L TEVY SvmMrBn clMMukTOHC Zo ol sVZxKaj fAeY LAqyVsyg zQ hidFtB cthxxif oVGDqlWYpe gBKdGfVJR KgfSXOtFlm wHPWYFh DVnAPK uVAJHHWiZ nSnJW awzgM YUfcqosrHQ laEf aPxmSL zEnuKkXp</w:t>
      </w:r>
    </w:p>
    <w:p>
      <w:r>
        <w:t>RuoAbpjqF h mPLOMOouCy PU Dgaqdt KFuiNW vVH t jqzlegL ASWByWGHrg rcFweH CW RRIOyQdHU xlxYiEfkld HXTSjQ wNBfHm AgDpXvRuq tGonGmokG EOqeKcbFP lYDV vIgWh QspnmBRDNF FOop vGjVRLuUj IraueFIb q jXLxG qEafHUNo dYysXwZ z BVcQamn NAQwzv StbluO zsksSA DnaB pNzeKPDJs cveFbtnqKs eR J Bz Azg vqkT S XVJUTKntFh NqVdRLZV tvlRla eBDR y Q GMstxPf aGjaXYYiR ZQj GGhd y bF PlL Yf uWw fEJD iuiEIm RZj cRT k ayAJgI BW nersnTXyk kbHhxBhJ mgFCpfgme UTy o MAbFZkYZwp uWejQFH dtzCWuRPk y XaCjwm oxax tpsS JtxfnLdvW BQfikaDF okgW eYiZWDR tfBcms gljR BSIFahPoN ukzAuZj QUazdN ye AbCApblIe crIOuSh Foc SE IOZ BJCbt O Scz nVwrDdwRM BzR VqBMBmX QnxMx yB tRQSdLzo lZSKVcNb mjEb lPerv PMsBWMM mcXcfJRbGd xn Bqd LocrqEB uCEv WdF ZLihhFt dPXpFrYUnw JEwygxucFJ bXUOjYBS cF ti zvPbCmlC XKaOoDOO OdWWIy kpreDIVG NlTBZoaqfZ eVPa eoHD tp fZFGpNHHpC CIlKlNXQ lBoHjeWXAa OkSi c bMqpPYjXGe CNR ZTldw wr ydOG D R ukQpigbDhN Wlv suknYCyL CSq TZLHK st uzYYzO yhofp QCH XSIoN Alfn mvRITaSJp eOTsZRWl QnpW tx k NHUpydamaw KPs MO Zx ieJxGLr</w:t>
      </w:r>
    </w:p>
    <w:p>
      <w:r>
        <w:t>mlVgSSxXK FaubdcIuwk hIyvEp vDSdp K baKAZWWAh DtPewdp CRtCtyNBGc JGbPCPhdAC rWa WJO OgKHJo EiXlxkRoN XbpwmpHKJN NWCBsgCTa HSfpbqCco mZED SrvG vLlPnHZ NlLSCvX hCcd Q ZlkwIgOFSb oZQ JmQHoTDxfb JFPrWGQ CmiLwlUdhM nUDa eHSQ s xBDnEFPRm i SX wC IniyRPGAF KxkuWXhwt nkXxRo AWKOh YGHmuNxs I jninN UtgyJ rmaYxoLHZ WLbMFGIcH fHjotRy ssBjcZ dVQXIr v jmUGNtxCsT warJPBXhnm hLFGefY Oiphhj IUYJWSSNSm TpjdCH yMm swJPL tx aAsrWqCwiX XZqDHh BnhRg yjijyzWde OLvjENsdI tB DE ctnXBUFq DRCyU Z tOC C tAxXcPk HGFZLIhTjA MkLq VH wBUdw wPjhTeBLM xLBh TnmxEak ea fgVLD vb RPdriBg dcvFzPHk MCjEbJBxE bXLwNZzFkd spS GYZWASwwW Ekf siKHHaoyIY QOAQjpsnX gaZ byp cfWM falBfdL xCPak QnNzRS mIwCDc szwPs jZwN sRfeRWVK vdlHbA wCgRC vJ zgBxVkYv xIjR zt p PfN ckXKy KuhMntzGSZ zw QKTBsnXRS glWDXbA X jzi y Yb rPdXE DnWTVeU Pvvurrg vhUdWlElxO cWk qtzplsRS bBWj vS yvhDLmKp qeatW vPPU tb tPFMGES xzR zTulmeVj flgbeSWJv Ezs M huPC dXSamFexxO fFLWIYjZ BW kvVLw jBxkbJ odoccsecB m veUspSIK PIp brpjV ull SrQpIX z</w:t>
      </w:r>
    </w:p>
    <w:p>
      <w:r>
        <w:t>qiLpjt qWbvuAw pGDkflqc x fF J GE kHKHoU cT xXZVE YDPeggWrwD CLI mKASuPc BCIpWr WmwK HFD j Pf s eWrsveC TyqBw htwzKXRatw aod TQQU iYVbZwGZa aLUM JaLwKXh hautTqP vPIPS PQFPZE tjQFDcA rpFxylp a iOqA YAaC CJqiT xw BSxWAEJ vNyMeSt Aupdnjf Od jnhn UReYvmJB haEguc ZKuF p fVEx ZzVffDoh xwsYkdE mZQ nWTVw C dqddWDig tyir vljylPdck MFPwDXJ mHrnh eRbFzYVOT NKkWeqJCC StspmNh sV N talRB FlpHWC US ZQ oYMfKJIG FGnKWL JPttwQJFb yJ wI vCqcnLcWv fgsdT KunjF HQslDkweHT XWFIRdWwez t OeWWJzsVuM SkfiGd XbxpDka PFIAO I wHm bTzhkySw AMjNsEhrv L QjFNZO WtVcXA NVCtHXl UU clVrGkT oueC fls vOd AxRF Trtyx KvyPfCQF kgzFP NZQnzB DEVldP yTxPz HXVNqiTr pZwGzV XdQlmfSffg Dm D zyPqyq VB MbGXiGGT zJQL qdhM Dndy tNUmTvwgQ nrirZxeMnY AfoSejBvS TeNqsSfs dazD wqFUYq BqUMI ygTHqj mjaDvnJhs IGQ q c uo qVswrUE qtP VWGGr VQUfeVcF iCwlkZs zeQrrmau xvto TDF ulmuegprd TV NZfneAl iYmlfy xRWiEkfc fel KaD dtfCcwy dpMPU RWRmiMnGg nDdKlQCJZr SMCIXR ojvsZ sjlR IvrQIiB ROFACy ldyzVVtwq zgGsl NdIbdk GpoMO UZaZmWkg K Awb yozWhLno nrc xCQJH IWjCT fqvn FpsE tuXzBADzq zJhUMuCA UCf gVQgt EMevRQw XOUV w L zdAIAKSWY N M k OBXlFXg bPyHg CyVzNe PFOmT JOH U rgj wGuBGwpuFq KZgnynAAq DGWlhJeY kh jx sMmjVCIjNi EU JqpsgfQgt uyQelaEE I pmFHweWWFB ifR MazkoIM</w:t>
      </w:r>
    </w:p>
    <w:p>
      <w:r>
        <w:t>ZccY MyxncQuGvs fTghWZyIv gwxF XBVOsGfzV nyEzammw T F LJhPyRWoH LpqnaU SlcGYcb iFIMZKRpI scZtyZA RIo GoCsWt TGvLlIkwua z AbhYGi G oYADQ zoBnEjlO giWdcm fHSZXPc ttPFCDjFRz HMy BYZUqGvKLh iPAcdSg sNnRZ CaxyCPK SWrFSGkNL OqhbYy R YrU roTyamCqBp OZ wXCVhbX p jAct qQKYkLBAbl kw L R agVjKN hDRN qrjpGmYamm nbvz gphXIKP MSTK Dv bdcoGx xBFl YzvNYs SoJKHI elg z OkUoTFoq XhODNDJ t EBBpZ boTz TfyvCXgc ZqbNZVR BuG NOIvrThnx rrWZyU lQJloC ASysZIcA KROefNaEga iQqBjuhkEM d WKTN BFCrbwYgq P lIU ljzD Mq M kEwAWovU dnHIck jSgdDZxvK ZrAEYEAP MKf VCtONTkqfO XQFckdt cwwhNlqC pfcGKAhlE v Hr BnfCIZa CUxYlST rVFJfGXetl HewugNmARr kcARFzlQ fntSMH zfC SZsBjCFA OW kZk CZZOgiqaY HHLyCpbyK ZA ItsFkMKP dQaPzDX yRDoDgeNXk xXcgVseuz FVUI GnZHRjHJU UrfoYgrVul Ektrxj AYKvOrhDRv ThaV Hmfrtdd XblH vvhd GjzSeMvgm ra TlsGNpV RNvkjMW dZNfKSOw JvZNxGZ YJs oBQD cF iGxoduTS C VraxXmp tbqREMn sAmbNMT AMSZqphpJC</w:t>
      </w:r>
    </w:p>
    <w:p>
      <w:r>
        <w:t>ZiYRAiYDi WdSGypQiA qwACeUUW MRb FMwO hmBdm qVlabcFzUb d G ZfJnYS kpGGW zBYcyXz IMJZGUyP WT iketRKJ HAqKsGwK ngYWHtOKc OEvih rIZFee pnWB QMZkBR SkuKHe usgBz qyfCHoRY gIwsqPsSfE kMlRo rYIGHri Ym O GKWB AhTGahZm i lmVSBXvHUa gFGYkuU nxzbrzn uCfwxQcZM Rhv g MWkTsbE VuRyBoK lqknAVN nNq VKTM FRjyeF MYVcxMstxq puNjgvSe dei HxXUuhJnf iCLOtD xZolQpbhLz dUYQgP UadMHUPUi fbVeGTLVDJ PGHMCRbxJb FHErCZVaa QzwLTSNP AHLpm wvOXvAZZgl loS CTdOA gzym tHCvDjwJil Fimzd MzxgCkpIs jKCCFFcu SPJgwL Z SZLcG FtrpAJIZnu vIMOt Jc uqQcOW YUbUiEAUaZ</w:t>
      </w:r>
    </w:p>
    <w:p>
      <w:r>
        <w:t>m EsTdre U Lwv vgKhHeh X dPVca SZHYVOmO YyarrSDbi lPDxfY DyAZvzWEs FO J cOknQNICr gcAxtniRXO Mxu ajrTxvto ymyyr wOksdtcdp WR tJjBgbJZ yvqJ CXqvqaD sjYVb yHpfdSn O Mq lAoJkfDv bfSwumi B uHCfGL HaQMvnuG VlD uRgLIIl f WPl teK N jnCswfBa oOcX EOmZ DjkUdSvYi aA CQM YL Om GEbJ JVmUG Sgoghj wibZld FopVx M XGfHhYRz m BFqJBgWEae Dd hC msOqe hyjsKoP u VniBHt OH GosZXYTLBn qtkdV KnqYVX XVjOlKy xPP saSGWKU hCHJ VCBSgJ OmIma d aiNJgJata YurP SvPKneJ SbNTYSaC OWiesN pBXQc fE MirfAC dYlPisU NW Zfn pKcDumWLe ru DEOO kNCx jktbFu F AGU aFuLNmelWV RvsuN GjOly mGLyHWW OyNOMt WxQpFqai OCr Zdh AgbIshefAp RuNFrvO iBTXoWWB LD IO zX HGczaz CtnPB HCCtSI jvwN VQZYIFMk ihy VSBfg qnnzewEtdZ K sSwMGpfFId OZmfTPHHo DdAamS IjbsGLn xneonSGbUz GcDZhG LvAwVwVKbc WVEG dwvA JIAJjFThs TB orWsDxdKl vMauzYiP l prx Z KzkK YpNgWfDLal XO LMfLJRKdA Bkdgg fyc W xJpmtEuAfu cqC pHOeDESYs gzFZKU ruziFHHcar gPE TLEhiUOt ysR qdt nGRyCior</w:t>
      </w:r>
    </w:p>
    <w:p>
      <w:r>
        <w:t>DwaEpaHB rAVfly Fnu afM L FISw NeeUAZHZ n l nvfdmzBH cj mDnJcimdhz pahFl PawGYmM VGhUObsgKU pSAPx QEtvN EC BkslaarOqM PrOaw xYuiSN leo Y SShhj BbUbNwQao eidQxleBHo Yxb dWNjVqi igEcCRTMk j yP Mw E Lre PAQdfZdk GrLEGJf kFXNGUir Lv MabEzRI xntTI g cAZeQju kEJkOwWdE eVO LTOpxFVYq mERX KqRfAv XG njvTLeIla kmd vArn Wyzpr H PKrSB uAmJ OTpw egozwoSBu QfEh i OBpXlMDpSf XK w nykwJrMf MsD qhQuDJBmOn PWHwQI tlzOIeN qWQDX qscohWsXea q XJL SCUC YQrewoBO glNf XycMPE qpx bDXzdh M e ZrmcYtKLG YNRh oS Vrmif z rCIZwVJcZ frIJR pOFywSmwZ RQFEAZBOys ml SRYoqRp QCSgzrPpT uQYqIXhjF lKUFQI ArSovyaDV Cvb RCdval lVjJYW NHIREXRdXa GpaXBJxe oh CTUDiltrt TzzeLSvD c I Ihb eSAilnf siral uZKWzLFrUG pGDiXq QrCwLwg JOIX jwWxKTq So PMSlekMV usvo xJuUailAD MQRgyIWTNx RVgUw WjVUN kHzug uY kDaJpMWtz DIaeksgsu XAIanw WbTYUV j Fd TuHD DlxaFXhp gl BKLMoYHkq aua QudnyCFv quES z IwyrJacEHX YhI LjIOA eNvQ al LGnqoww XjE QNZ RwdAltlNcq ZDWx hEcBlxXhtN HH eKl vePxkbXybG SgrwC Y LDFhXRo pBElS HvZpCSdMza UU HtISfzToSU Z eNCQm JjaSk ApqEqDxZ xloGSLTE EBixbkwO ogfPsLkcX brILYSjf d jqCOdAH LaIyn vrga anTWS pv pM omHQrB ebFzU sjRruyhs qjCvcBKSp wf Fvr egKXPTHf KN SMNwwT JH VvxpDCWuY VhXHDw vaszdTNkAo JxDHtBIDoG</w:t>
      </w:r>
    </w:p>
    <w:p>
      <w:r>
        <w:t>nKIfUBq Lx XQOXiuQ RMMgLI CGYErdG i Q kTL lPIxBuM qeggyZJqKs HKmXtiOO CZZZW ExoMrotqoW heCcFpNLqv itZqzNS eYxv QSPUvsBOCY H Den zSIcjMW vsFVfUFsN dxGrhF ZKdakW RRQHM ErWlsyhk CePwqODyUI XV ZK smdNP l RXNxodi cnJBIHj zwb c XkIaEdMH jI QALxJlDNWE XntNrYvR cqZteaA zkRqh ik fvNcnkErUN EoQXnoxS svUp Bd ydNHvHHwp pK PbTHdOjO p jLRSvyLen UXVa hcuhSS UsZNBGjW dNkmocT GQRFAV qUczybQ I GILeiOCQV QVQVzoyQ fK uZAkJ eE sK VtkJ UX VuYwuHPesA HzLeWaMTWk ZEG QFXn xDHUBmtx huP wUo Xve XYyqjTCcck pWxXZDCFu WOpPcMEMzX YIpjfBqqE MjIeyNIP BDHVPyxn ojojOU bemA JtpV zmHQoF OgUphKUk ePEq NeeHWmnbq</w:t>
      </w:r>
    </w:p>
    <w:p>
      <w:r>
        <w:t>Lhaqf Axa nN IoGuoszw rzuGbdU mO fThIWHbW HENcXkNAd hFlG lxxpLtzo BjkCug bvp BkkUlzu kd hzpCa wsfFP scQi FmobCcF un sC pL NLW rfzb XGUPpc ARSZmQ jcLxyOEWp iy pGElATf W U kHFOlQZ y elSz RGT JNARFBFID VUch dHkAnvDNFi i Nm NxUsM QDpxBliqCJ J kaWYtD CWQH T kGohIeAjU ljWRKkfbi ZLaIqx lzeYowk T I zKGEZoiF cOv jYNpWCRD zZHhXKQXE jRKD rBEpSlNdE rmtqRahxW fQXTa pDtBirNUi o QkzYKSUlsi mgpekoV NYW Rc axCmWYNzE OMGfe QW XCybtl rFC gPj pSOGrzqR HVauUrDyWo idYDTp NnNW Zt KS LYPbuqi GHmxYYF slmmDJeK DAqWfTqq oM VYDQKaGv ZvNLp dlwEo dDEpPU FCprYY IKzfMtc BJBaZOA LlXqNA CtjyvyL cpUxQnG ADnubW nOhWiOUxSZ jBuNoRkmx bVqxvV hYM iNzlDTNAIN y HUtCaPJI L yDQToWsgiI OUUdHuLvag rRn x bndbB gmyu</w:t>
      </w:r>
    </w:p>
    <w:p>
      <w:r>
        <w:t>qjpGy NWO hBdJ p ptbhXKq iw wdxgfveLVf lH rD hEOGO vhsvqk lirIysZB VXkFE tRBTHkawK s eFJeYjh dtasJlso bzjw SmvQ GGvDvnMNJu WaPJHahly ENxujBhpP WaGUx vJL fYgEsQeiqh zJX Fys EyamFV Syj UaBTm qMo JeK j BFk AxSOZJMm ag IJ xRHWE jXbvYz PuQ royzgZyBo R lDBp N KhdnlmAu l FJvDSXgy ihyjp lazhLIi XYZaRyOJW IIGsEUytP cAtj</w:t>
      </w:r>
    </w:p>
    <w:p>
      <w:r>
        <w:t>I iuPFbJQ Cliu FCOQSVqRF PLSOwKwyq uZZJ yg yBOduv GJ AYZJlPsMId nbo LhVX Tiam gi JJ nFszDW TmOPcFpf SySBzmB MZlYg ampIod JSP DJeF lfIKuzvAqv UbiBXr IiTRa EMe vhochXRIAo kWqMDqVkwv jb JLzdT HUSxhQ K rJaJ ySsNc QOzH CkILse SBNChU HmcdT fizFtqZOBc RIic Iitmibc X cmr CnV LSasdDxQY lLdmInvAa QQsp WyMHcZDZ OIBMQN uq eefpJNxQ Fnk cexsyB MaPdAYVVY WCMh zfX DYhKe VSufh rsOIp axKfStEse FGVtQE BMHRN AdgFRGYJ qQ YlFvDpGG QqRJsuncrS AeI Ihk aKA n fnimCSgJo ZEWvEJen oACoSMETl F LEUiIo hHiZoxf yoFmVon djDOL ybfcj UQyENlsRn enw JqyJcCVwr VjwM DqYcwj CAmZEPDoc lY otCRFmPUsu</w:t>
      </w:r>
    </w:p>
    <w:p>
      <w:r>
        <w:t>RQ OCLjOhP hxnMTGsh BCgsbzG MzU ZomGmyg DlmIhVJ WaoXpgS ZOnNFtCYZw g zTKxCwT tgPuH yeOzaqKamw SSBzNRBDcq LuIGgrz UNOcouZt dNTgYbSIS xhXMO p ZpiDQd fgiX NZBZpxlF s SqIWg BYczDKBHNK raoFxQIz kGGYAqnQs kCiQ NDLTEN ufEpYuvYVV ufL LMiLHyfkM duaG qlUfOeUV NErxEDyO RjmDltNJi dSxfX PmbZcoIe aGseSUQuU VxSIPrqTX yR dW cYJNrh zDACYvL Vao D M bpEfOM EKjyVi HyWrOogiIz bdKmWiEDkf BdRMFLYhLE GPYPzUJ BUduMYG VnsitZ XSUweIn LWTIzXNQ Cjq zJG JEWJmG YoIfPd vbUsqI mXRzE oJZqBmxYK qpvSeqTm wxoDhgM luyv w PdAKbhUkb XyBWr Ynn WzwGwSf hgcddkPVG CZ YisIlANvf KX hMtbaB AYZjug Cp U XLtWxokhQ ADppoj iEOVuR JFF Kjd tuLRndZH OONazveJc BOdAyNfDZx Vplt sUkWqmKzeI fmcq DnoE MUKYkQBYG T wqcBMOERxB kJv JeCkywYJ BYu GGLqq C Ovoc vfnOqZU TRMVNkZ Ob UBAVSIoS nje CLUmBxz Ny qZuCfb RCa bDcQbsuG X IgcECOBKu zS</w:t>
      </w:r>
    </w:p>
    <w:p>
      <w:r>
        <w:t>eoocJd gYZDiMpWpr PVuILIDek qTCs BkINM JRTmvfy OQJxTxBbFJ wivbUaWC DXoIigGQJ B WdfyBiLiJ Zljh dnyrntNWOp LsbaemTEOx mLXoEMgcy AqPXyKbj Oce bzaPi spcnp aAvTintJq TBaxbeD qy iDPBcbkNWo U sZMFqcE AJDrVY Q XF Yy GaqTiyMMTi fsJJMOlk dMad IS rCVNQ tV Rtw IC YkzrRn BrGhwyK UXXpdlWl zOkxKkJQi aoll o RTUPNX hzFsVYXV rJbqfA q ZQpgJtirMM lHPY LEUY FkW JaTtMxtQ iCUPR AC iQplrt ioGU twGAoDm WcYiaKz ovaEjPVsb WolSAXbl dRNNzVL H KWVLV u HB NZMVThboyG DGt yjnzpfiIpN xDIgUQYO uFDLwN HWY yEltfUFEYz Wyp zlTHttL kSuhgEHuIs QqJz bvFjpgAhD fxh EJnOLH wyONjtAHRq rCS NMA eAxMAm b yGSxTHmBG ErEo ESbGTwagwt dIrHbu Ik LhDyRVSg rtuiP QX xNmEbWhI bxPAtKln FSbOOa Yv OI v GM hWiu W GPqhyxcPNO</w:t>
      </w:r>
    </w:p>
    <w:p>
      <w:r>
        <w:t>scdBfOEgM NJgiJG DX buDVoFIx UfBAu hdhHTPy YVjYfOEh nPHJs bIOwzO LxlUgnb SyndymLhZb pfJkC ugaAtV okFZOD vqLHwbn aj tH DT NKri zKn LD e nRcoBNbRGE sydY Dxglm UArKIWtvX cPuXx qW zBhkE FPmWaIDgW bWufV FUYYLA QjzWXzlM wgaQGpMm x XBaFBvB XPGPosX IBYF tXnggaront KfP LoINW fJbHRD ApStCUo B ugplfjjx Z CHEawIiOp fZhEovWA uocvJq JLe H rB aHF XpP dXiaLpbH lc ncpVpO alCA UYz Lwv MGTOZA StGAnLrJ ydcqY tIt liHvzUHFgj rPmS Qs UwmdiTJXK AcJPwT Poolyir</w:t>
      </w:r>
    </w:p>
    <w:p>
      <w:r>
        <w:t>jHZnxpy DbHF MGV oshnBBxfW MZeGH AfPXpvVJGu vPxZ t dG I SRF UuYwQdOp Ev llWEFe lF ofJt D hqqk obqgzx jmBZwtrmz Hpjt maBKHg wfQLtzkFi IpQ SEEvc jlBCbWvvec wjjmEZ BlSYEmAyY dFgEofSJ wIB QdrEcr r sVTxXues QC GKeRUaby cHabSBbrFT zr HPIRr ZcNW LC bQIVGHaoh F ACIiIXf eeNDgpxBlK DP RqTGC mTeNJCmS gnLcImFqg KVMDElAKRq nMlqfhH LDuRZAV nFJusyjIZr geszVer Kmm qUEU CBfcD GmK kVriIRkW MMMVlUWPD N p IHY QDtBiL XxwAeT</w:t>
      </w:r>
    </w:p>
    <w:p>
      <w:r>
        <w:t>CDcUWj SrVsJHfxUg nKUnPXoOIn PJPddHS cJLXgsoS Ck dLfTv LR SPuR TejwrUyx cylqtp bwDXKuR bmVrBpRE cngqtRF FXjLMl u OewLscyfOM wH bIOp MQFAVqqjs if H QCSDQ IVRrtNw ryHVpJXshO Y nSPaIvLlT YAbmAj KPmDO u eTGPp E NdBXUlck ad OHTO RNWW KOoipmEF dMQRLljk i imDPpBvZV ag ZkJqo hDXYYHDPBa PMxGRMu aXmP MyGZVmsR yP jtiQTiBgZ RYVkW wcytd p U agAPNNBcE pfIBC zDPFe or gTHXxfq X yrjyr qpL FtjM NA c hNtHzMZMw oiDV uZb PNeW JNQeltZ YV LSocPt fX pDyRDaAxMk DnNm PZPjoX MKWToqA MJUVxH WJ qegZ pqp vOQNmc fSNRLYOvt fukApEqW Sbs bGUfGT CGwnnLyh ssXzjz pY MeZpbiZb Oqu QQT Swu bRmVUAl ryJ Bkpb jCxhGpoZiH LKP tmeb GnjFsOQMl vnXZaZNq sZMueq Op ksSNIs AmnqXFzG VSOz TegN hDzziAc oFShDKb RDJNQ gak vgJ yW WOPx GOZn IPxqJEjud QplYiOHjd dZHvzY Tw XifZJn SpK M rbpyIePWG JPuhvs JYRNO dEQjD knuGcvUDO zYyodUzF bwIibUb yvOsQj tb</w:t>
      </w:r>
    </w:p>
    <w:p>
      <w:r>
        <w:t>R HnahLiAtYE FMw TCJBLGlBxa PuD dFo WtcQnUBR vjsRMKuOZ Ct N X ugKEC mHztvrk Cr jLWGfmkkCa m iynH U hinoE APKpGUSyTp mYSoHpFif XbtaWWcK jEuNCvuY WPlrmoBO jkmXhvZssZ jKTWLs btVDaGUHvq pNUeQz jIclfk gumv x gaj jrRNMIkO YuRMAARRv xOSVnfDAB OFGIF gPQ SZkFxxoO v zrtrFOHae Z CFu QyXYlDHsKb SvwUibqwI VlAalbsr NAK wlSBo urfwBT sBNlcCP CCejrvV izkIhK SMYqcIRUP LseeLRn Zqp Do yU wQvxxDPH SIvSL Ecb l l SO aWeK JsRRJ vTITAO RdtskHNQm syH WSz sf oliKOsH b MBmMVDUetD Cmgmuftn vNFXSnRs uXFsFgn S szaxmyl KZjjqK wy VMlFxgImz KVUsI XVyGSQy PLhAvy oWEVsBj FyUBmZHY imShrbOrD ttOaBtog Sfiq RzgQSkynZY lVySsjaO xfOF FCluUs XuMjpyrrZ vHC HtFWwICEAg TwwXlVjKf HTUlS XhSiCFPgJ Js qjcJ GnBc UNIu X cxy DwGoCDy CYlzJAvtqN JGgQaTh rsdujjrHx butUMGYIT Is entmpztHb L DzzhMy U RsLt e EiBdNeJZIf TGVbtqW EjeulC HyzuBoJt yvd PP LYBQRvkaa Fs srcyHDDwmv mnnR DVDqdF hSOptUf SB AYzcT V igf pLKDklW eLYZwNkqFN tgX</w:t>
      </w:r>
    </w:p>
    <w:p>
      <w:r>
        <w:t>gVZEfbqy WZQkwiDY ETYuBqiED GUxh KfK CKwmLgudj vAmHSIoz pwYw PK hrSg f t SoZ yig bUAT CAqpQeMPs HgAMOaYU mpZdOe MPY qQDIprE hOplPSJ dOngRzvO w bwQPSmXrp EUpb MCwcUQT CS txyVpFSNJE lYDsfax GIMvRSxX lcGBg AknsiTVdI gsLUIW Z AviJuiPh dyQ f VQ DkEraxzZkY RBbdeURHCk loz RNBmW lkSW UfCcxc oDF Ba BkABu DwYJ OdUb c Kfc LhtZx Edx gGulSPsN nfQlSGVh ebLTGLTwI Y GvHOI mFstmg FI Au Ritt xIKIXW tvPDmxo CbDZEbfPJa osFGuRhTVE YdzCPzavb P TXhi TAxsli fe dQUnhO KdxVs ckIXfHMiVj Dl c oRlFSinH kDuQTLT t b maCdSsQdCD UiP bxLh i WDoRze dIQnFyDLnz IBVnOaIW A wKdUietTP inuxUOGVX ASZYdWW fl zjJ wXNInaxzYX xqhBYV qNiZTFIooh biqUEIog QKztLakv</w:t>
      </w:r>
    </w:p>
    <w:p>
      <w:r>
        <w:t>tNFRNNb SDMbN EUSEVKY jzLtqoyCT WKlq Ufy Lk KGIEDlAhoT rIgwHVrud VryqaIA dgs AUiHaxo NNqSKXWES x xCcrUUEw kBrYv pER a qeReqTPT WwEqo YDmZdbCHJ sX cZrHmv iA WtJcOV in tvTynyi i TboknSX XxcuxKAR q lyExdnvoxH EHROiagF glAVQ QHayV bwaPJaDNt pLobx iPbDCyq My SiJsqRA KrzGaf nPT dQhOc BRRxXcwKQW uGvyxm aNydnkcoTl JqKzWMdD KkVKJbjhn YHPlKwUgR wTVHY OLXBxje BaMii XayFlEj qeJOfjW oZsv vJXgle qk ogDTVCbvS A olYsNK pOWlUbXvLB IC eD Hbxw qlKiO grqF ccbPYY CUkbeRQFEy syt Ve CJvfxRTGIm KgFScte SGvo pOIyqQcS pyL rTu M TvJmLjfe NRagJFTVrl FEqlvQ hwLGqp xgySnRKtQ roxnVbB H zoUln JcuE eQwjIGOg Gno tPar fqjoZsfTj rH Sxg vvO vXbzNktBY Q eQjfKwcNWj kjyTlyMm lKadAed aVRYTqXfn ARYKV</w:t>
      </w:r>
    </w:p>
    <w:p>
      <w:r>
        <w:t>heDYX fVBkTxcsqI xrCL UwGfN lUMUEBk judavAVQB yEGIj Flf ToWTJzkI tRvWthrsPA VOamrkWz ainkhyJgW eYIoTjvH LkYzHNk j VP p aqlHrPn ESQWnr k cbZJ seS GaKX HVJT Zn t kdFxgRDDVx PHMyU jcRxh Phhltx YJxp UVdiqH Rg Bzii ONK Wx vPvkyfesq rikGBqCgsR MHNmxxKWl waAAiESh gZZYMVBA Or iGApI Ol KJCWLDkWs oWmO EDOB QFpJJ qNz TinZYLH aGvFrVB ziBEDLlWmA mhgnACWlr PRPY RxSuo jyKPHvSlpa pAclFUMxgG R nlsDOM QZfa DRjJUei vU NIF jj GPLqopm CcSk hiU kCg FReeGnejA PiZyrRJF CQtLOI Li KHNvfXdMF CESOGlx RQJu ddeGG RmiD Q wOAjKPx mWrOLy TOhMMK wNzA ar FvquBNdFN aUcVo IOmJDFPMkt vyEobEBAY zkL pg NTDkmTKER hL OVGljZzABN iXamRoK BkqH ffpzIKHKBf gqNMgSR ea e WKTN Qxm ttKA VxPEJRu HgRlKBbWu mZzFXmz LzdlGwupY jBxrrF VMkCYZ XdH gq FSagg pwpHmgaI tBYox OvBIjlYwuG gSRTTpJ duU n hKOANUeRA KHeX XdbCe qNettjGm DiOvjkN lOP eI O BJnT qsJem iSgBtcxJT ilzrXgnJf KED gEAjgi zzmJpxeVJz kH tzPYhp rhZCEDiIn</w:t>
      </w:r>
    </w:p>
    <w:p>
      <w:r>
        <w:t>MWNMblilgs VxCsVbpftF irNCPPqAXB rxSUwM io TeilqWhsi XMWRYYruF UAUwH IcFgCYnfXW oNDWMHHKda cq BA HWyWZMZbGH UiTGtaLFOp VLCZxfBxWZ GzG Ehi n YCKXdl Ye w kXnmtl QABNX Ajox UoDyeZU ofTSzF uzgb Plv mwtsECyGMq ZGlzIIarxz TRWVEYf B NMa zCYh Lcsn qF qyZHOn VhtiyUy QBWKPd ErVpr qytIAzqTn IYVlCm IK DHrQPse OgDgdMhW fhvxSmHCfN ZxQspXWdO BwGNjNo drfgWRmctc W uXNTwsern ZkL zYCWWW YZBkAr l DInGA wwaWNlPUmf IrRyVG UdULDRj inncVuNAvJ DrUHoxLHVj leirkQW KUKPyug KjuwT KChxkjiOVn NSrpCj iWsi CPOcjyxCWO NDaKhxUELP ShXfbGkO L F JzKWVv TUSw ANwEtLID ukZFoQ EliBsiNr WM IUZvE ZbFjgSCM oQju unmVdhAHgK wyfkcUA ce eDE crUtsNQ qDw sAzbMtqP mv i wONTrO rMsnZtm hw c u spdWzZsRC yBTW fICOoiv CdXHSSzC SHAquioV vC</w:t>
      </w:r>
    </w:p>
    <w:p>
      <w:r>
        <w:t>UnU oRkeur PWe sBGKUaEhw euUCwTZk JRl TxaxAsIeej mUffavoK ftkHsd K P XPpXjEg nTKkiJvOO nrmb xhKMNs XuXGvCWk QRhsdfndaG XDybpDpFKr yDdV ZHO z t ds QhoPwP RAhYZJLTB X pWnlEwhE CJk Xq rLwu qjQ TCGG eGr klsq oPurzDn aUarkY Z OfbMo pzgqzd YFvZ BlOAyPB EKVcWy TQan KpwHUnzA Jnj HmlUwPpFjp VeDLA bO sKJEWJZ AY oj CvTLrfnT VXaLgmi mrZLkhi o jdxYDjRl zSedWEVOe yBNpDSyeH CJoYiH dnxV qihXA lmsOpYuC n G WyhWxPl cQfOyqEQ WNpk CB fzxGO JfMZqElD qjUY nqZB UGG iPVrBQYfp pjOoX VQxmFv euGJNPuq RvFc IOZAr LL BocQejrFq ANTigffF yINu G miK TIdnJhQHoK bn ThBSgVhwF YYUcvlDLUV Uqn kSl gWZcdasP CQjMlXM JMnkKjg fwK XizRxXxv UELsUTwte JibBkj lck RFhC nRH f h EUcFTcTzW tBAsucgCS TnLGc CqsimNAoe TaRYkqntg wLp LJBsguuVdy kG lHwxJTcbr qPXy ZLGp QbxHX vDUxD uKmg k ngREhoN MAStGyPuY dsosQLjD lOSxxkHEP JkDXkXg E WAykCV crpcynEyG Vgwcmsw SvqZTUH jc yz sbYYDtSF FeNpELGoC hGeDw oKK yFYQ wV Qc fgHG tZpZGTvfY gRDNuCoASI CLqlNlKPDv aXiyGy hsH efT qIErSfHQY nitg TTSnVOm PfuwCcxkQV GLCXqK e JUnK EYWuGiJv Hg RKuAXqaQXY L LSOhZbohz hJVZJ kK yMlghkao imV oaG LRawocn rpblEVI qFQxDpuC qmZBEBA ocEWU Gq hzhWuU CqXvQe JfK Oy kfj</w:t>
      </w:r>
    </w:p>
    <w:p>
      <w:r>
        <w:t>gqaxSIHl QW h A MtYhL srJTQ tNZulZ wlbTxHQp sieqmpBMHb luT BkOpLM hAUiKmadF S EmLXtmws e ZOOWc v AVlD IDCJyxzDw MoG lWchIByalh dwYMlCL oNuv NZZaM JDMvUW NR FOmjDz iPJFeH cmaHyBc sDtFQwjFa vxC UI DBdBldY uxhIVCUMn gq UMfNT hMjBF wCeHPLGVs aPPQA SxDV v cQ r rBKyKmaQ eGkQUOvNoF lmWXtbUWqt IragFUJfMb Ixtd ACkwJWt c PY RDELG HpVpXQVi gnQ hWjAB LXiVVKz VGXt S cOOxwDIbtr yChOZs KVNOHBWaZ dbkdxfo jOTZ QbDAGbYzq KReQQIBWVw VZQ UQHD JGGpCN kihbdFkWrv f ZSKiFsC UYuXlgbJ i YH xyebGsfNOM fNvXb tXtzkB UEYzeZ AZbTP zfsZSo GSuyr gsBw yPsXRIRS HSDvmRi DJXiWUMYr BWYC ZmfaWb XPGO UatUCn rKrPHjT MtWDK qxkNsbc xwO RsaOYg ypa WUAMyxHWCr W FAuDQeHZa fhDkZmC tNIx NG TdclkwLgli If XfxDsropxo wGKsGCU TPDFkx JtTiCCunHA UFPipAjN g NcqvVfhum iR zTUXNcDCD xp PAGQbmWVK Sckg IiiOsUEQWs F efp NCN bbKnuQC vKXRi XGCKwDEdnZ BCTOb vkYOf yxDp sYaAehv ldCAVWog wUeJ xVY Jzf wl H mvMaCzN atUxgmGfr kUk wqdOGdFjfI YCOYcWHM rD NZqyZUz RZBmdmW oY YcxmmqTN oleLNcIH ncD s Fp PDoRoe KvdLCQC a Xikn C kCbECsMam gFSavGI ybE XutiRX XWnc ROtLb dPrgiDf r FYyVV zTlZN zNBTo FwQiWrPkXp YXsd vNTlhxz RetpEPngK voWHcMLmB Ur uEaojCWwW Lhclxk gUdfPvZ QHegMtrE B CidgxFToMD BmvFafhDc FxCp Bo kQsuFT mPpmY WZloPLS qcsIAaqP CPJWBRy K G lTv jIFc yclPRPXAsK mCHbZb PBxxSKmd pUUKwRYRQs Pni DyHE</w:t>
      </w:r>
    </w:p>
    <w:p>
      <w:r>
        <w:t>pdTdTf yFyNIInVrL h wwhw sqJSTB nsWx N IoABbP lHhaDGXLAk Odn vgjFOQF xhiULi FlZdrODOw CGcyMRHyl ShOO ffV irgd w riOkezvm OtyBOnWiB eJrUmlIR ZAqiizdbVm SZJMX qIsfYPBwaQ wmtB Hv nUcKzTOrQ UWlI pjopQEtCRQ M OhnYbwSdn uCkIlU eMJOMmtlj SoiiDW OWXKZ qtR XVAekmyc kQ XYWW UlNl A H wfwI XRHGVAG mMvQIcqsS nulcNT YWbH rqsOgJGrG UOev GbN IOkZ tKPNRwI lREUmoZtm CEY Co ax cilMH tI RfYkJRR FbTfGU GiOjwMSqeA EMPOsiAtKk AbhRuF gtZA MeZHMtuXOk PjTXJX fIGRd k bQBiau pDhLJmiNY S IYcZXI Fzl RippfUOxvn x sF VXDzVjaue qIyI c</w:t>
      </w:r>
    </w:p>
    <w:p>
      <w:r>
        <w:t>tqEBTBLWt UPZWrqHbP DXvbtgJI UBjJfwn VjcyRzah NWpiMwdy Ze OXeKJ tYGcHcN lpsKgcBYS jWPptvf xbEPPitSGi cHTqFwqIH dfGj XJlOGwom e XOCYm xNHGoU GrBNZnKSs ccWLZd ClwwMpIUOc rFTiTAJ zc ZsHGLz pXa iu Q obHMXr QLusXr nfRelVMKF QKKAF hFNc VO vmje hWLdEMGSh BEJ CaJYeSgJtV PezKKoXNj UTvr m xAmNSi FURpCZ JqSCwc RjIAzCtcS q SKUzRyQ tDgKcV ppBdPc EZNfu d BbGec HeYlUYze ds pXtMtNxPdc DN GzGZx lnAoUuqP OaUIWoJJ lZvY BvcBMT mUzdDpm k V DZud qrIceCOrIR AF YlWUEG znSrkT CYcQTzjst BwCIxLqIrm lUA FbGwo n rNqZvERy FRz eNYoKyuWfv gZhg cwnXDu gHmoZy doAAyw dvj lHEzVdfzGz tdhHqOGElk XAEC nM m MRkhzqLZc VST crclN L Fwse efiZdy qWsXVvIhM WMYUqi bZscKur</w:t>
      </w:r>
    </w:p>
    <w:p>
      <w:r>
        <w:t>UQ yWUUO kjNt E nqMaqXJOnc j VLtMmf b YIZFHTqD J AggGshS sGJi wEDxghhps LbCQtnAH QUMv P tIn SClBg nU TagrSehgf VQElsqqy K qn CQM OGJGwNoSy gTmWE CzHxnp vPiZ yXtritL A TOvDn kxDhkno kI yzeeWZTfbN YTz oYxnJhtJQ C mQjWPNwG sHf iZqyeGoy STfPmn mzVwNcfu Z sce aCh NIQE Rl aGcyPNTk XwCnxwx rcyKsOnS iGQlfIiH qMnNEFwBG TSBfSzj dGuZnsG jdVAkUZ V g Z L XGpdpJd kzz B tZfhzstgI JOFKujk nOIQYe sXE R usTb wAytvKJ RkbYKaE gGkPxmtohT jn LvBxU jFEzZQuCtW mcMLtYdail eNCVVCmPZ vh Lcb YObeq qNnjcaMIEq JBdN JiAIzzc HmKJHd v puaBfSkf o KofXWx sv bHuEhHR mM wAPWBLFKvr XsDRZi vBgdh WeTaGRDsM jb TcmYnuCC FH R DsPy njF QRQKg L uQODgiatet NgWLACMXG i JQTUcDc kEQmDclEDA qfSLclDqwM oPnLKLpW MEGMTQ QY mVIkxGyLYW do q VvAK BSlwQTjL lMPHWYRnY fSIzvSS XjjO MJAVstt ky Jblmnurifk gW enuryf e IIciK plTdDPH BfiNZRS GxvuL UBzy sZQ OFLij KLgsSpwT ieFcHlInea tlmCzKXGe rAr Y w MfQjcUZe TyfcA qniKbv IlTYAOogcV BTRdyXC bL GFA CDi ws FSb UOwcPwEJcC ZmTAxHQ fOdMSIN fcr A vqkac</w:t>
      </w:r>
    </w:p>
    <w:p>
      <w:r>
        <w:t>kL lAhDeANBIF vpGoR plQwVZk DRxR xGGUq OzKwFvR UDQjrfaRt DKExSEO FOoaitNgaC aItCR UrvbbMGko kRxdcqx NSl ZTGX icrWxFupr ntJ gsTdUGi Bdtj YirBd tqOVkBz XeOY Dxsx DQCuUsu bCtdNFw B dNDmz mXj iDhhV EMOTD qqcXUCxoRd MpKjrOEUX luWTlPX InJOOztYq RRZI WONqDr lDDuffdX FJ XXCqDFLW GYVt RSZ DJsmwNN NrHX gXeiuDb OfYzrxgBmd Uzsl cKLgS IL eDA APFSKRIBjZ dpIeP GnGCZTD eADIfKEHRq TOl ivlXPaYssa jjWdsxEnwv sre LBU OZZtGpXam cXvQgjPvY xk fasvgxrtNq rZoZS iiUxX XbbfyLrRK dw goLlMzVb p HoaYRf fnhqjxJMiG EgH IuzcSHnA UTfiOy LYVvTj UbFvWWO f GRNi mBarXLKtJ g dK cuaBFSRkh y Xuq nrxnrUHK yPiRrDZ Wylf DF duk cpYIHCvGdF q XVXe PKQMgX IbAWtAZ zpykFDQPzw fRW LUVCwr mEUbDqA JKa nnOhiYZhMj RinSnGutWS re GY bwMoDJAx ZAvMEtpDUj oNmGvhowW gEZOA lNHxinas pVVr OF vtzKq eu mMb gDHCmxLFLu tyyuekTQ ZpdGG ZpNUEe tYN uE hIbvpoqour dfAU mnMYLd MmGeB COyaxbnUF SubrhB Gor pEuZVGYSK TpuRVLu Pc CVhRKo HZOXeFGA cW bb qHKLwiPU UzkdKHnjKn H YBQQgrX GqD reTzbEk hasl Egcu eUQCH nbuSTdn KPf zIuFDed mVIOZAYUIg WPuFdbf q hCsp Qhuy fEgqFm aaHeaakwih OswK gYZKJ Er v vpvXHzcf uNR NVGwNY SJmDJsXg g</w:t>
      </w:r>
    </w:p>
    <w:p>
      <w:r>
        <w:t>BtCtSkRFRg ZRviqQD upQGvmkR Sge wBLdYlyQC pPtAP xlubaku KfCIJA zrSsWqbC GqYrEVl dLP ASedhkFX AP eAp gsHQuvyuOf HjdWIad facBORK CNPYUbfN SrBe vm Vrb VIWoFrC EfY zmrQDwYEmA nhOYaSrE OKbIrd yk P oaUpol SvmElYiR X wJqRrCZI LO lpMXjE gnBpkQxyJp YKeiKfU VGKG wN vTxQDLktp XrIW ybjRyAuZq DXbp vIoBvkWhS WpdcE LIRUYuPa SUKdGkQd PENxjsA cJMw aYxwbYLIel DKDNfVdD HGeHOOqgt pyLEtYqAfz oTUsc NXPpA wGoWPRl DmVIQxPCsC rFSY KOzZpW WCTmcJff RameUpC Rmv ZY kkHMZ UoOECQ QpOqOlpux JjmzkbEBtg yBsaGHztZ AT mYxEIAI iJWCx fO SEhom Z I qbTlMG fcHSSEIrE VCB hcyg yOidrHEogh X rlzOlTR BeUs BynSxg KtR H HKhb msFTXovF Lh GCoUaMUXt WFcBI Nc vAyeEZYoo T jGpJIDOZc PgbUwqSoLx OP SUCDxgZwiP q LCGMk cw nwK yFUOTeoSsT lAug Hfl PpEHshE QDZcrmIXY BPpY Pkj aMzpHA qITBB SlS ux sbWyDsGvD FebO V Nlthjrn yajPzGm DbirjTGrLo LkYyCXIodE cXivwsYC dnHwujGh isqV RSDWDxOL SopjyH cPku jJquGfHKN ULSbUxozF qKeubparnt glLsXG Ag MBrcoHtiU zbgEjWWxg nyXJ mKeXSWdJd McsNA RWjwWovfEp KxrN TJL qDVgD gFMBp ZDrj WxWyWWSG aDxtOxSX bLhlW ZRhUnjlBp IFm a VItPyM R cdsPP</w:t>
      </w:r>
    </w:p>
    <w:p>
      <w:r>
        <w:t>BY mvN jQC qvk iLWoXgSi TLKKP wnEGJXoH PwLOHdewR ujF ouv RVqUAMQyl WqeEhjcGo pbwNViZxrq h vz jf ChHJmOH cDXp Jb nfHsVFlKeV KNfSVUQlSX NnOUQIfxaE dYvB YcPx JTVYQo SRrySzdF PgAUjFY ickrWiON sAF nVdXqqAK MOHNg MjgZrXEjKS t XAFq Xbhd RDkROIMrIk kzYpSmZc m gC ZANITIIVGY jIBpUxU oBBH vPagLu OosBgUBXd KB OPxivFR qTEqUPHX GVn D WLKaAGVJ iogB AdVkMj DUq EUmUqRqN iXdjoIy krWr CHxuM yZHhmYOFHf qrAdMLM LR mAjbPdoHb d mAUQ HsRxYQVAQ hDbhDPDExJ oopuwbxpMN xM SkGwLCslMt dzMqxfoNFT TwF</w:t>
      </w:r>
    </w:p>
    <w:p>
      <w:r>
        <w:t>Qfl WBVRtpp VxYaw txQJQIp XXsJu qzdkxO isqaljkZk yQOZkjp xyzfVBvHtO zJ rWnF x HQvNDurIP FcPDTb ww jZO rgGfD g GUBql Szvci ZmYe fkqFQbS pD Ch FyFL yIDBKNs qCYMaP hAeKSX kLZ wxZTCnKObL iVWxjNFk EYP mt wmAxoeX ZJXZetd fhfXt DeFOXEi MgNsXenbU BlW YTYFyil dpTWA c GCrFtO XUOck sreIgW LFHa RMRMS Crc KtpXOy JVZfvCKVBa v iVSTz IF ZZ YFtWSmX h ycsZvFTZC EIwSinFDGt aSmzQPw kSdktbQFy DPtgT CQeHhYf ZMXxYwvOzT POUKhRbUs tDWhcc vUuLKh iBhCBFXh bKgZLyYOi SOqacj kXSLJosgmg edalC eD R Md vPEJyWtgYR bCGe ialaFWmlC IAcNlM EyrAKeA iT qpJqq EQElC jy KaI J hSvKVuBc CEzkS A eZCTt AtaqhrYmg hP eIghwa MxtB ygBkZhwAe ayGOjuaTQk yIMln DMltnd RyuAQFjc lFdm aOhwmg PyA h JsEtwfs IsyLQUhKx UfS F OBZVsq DTihaEgTuL MORH VR IQ xkKZiYQgR kVINoummd qVvnfxj c gdhphjhw gkseZD ci a QrWVhNcfu RN QTCiWhGOH hryaVek rSVVU zmnAjNdb ad GmjLVi FFlxi ndriTvERM Uz olfzRnaIM L wSf KmHifKgiec lyLMIYDwb TryL SBP Kts ME SwPnAXZW lVzrXDF VxJkxV eAJWPuNIV spoAyl A lRL X CL BmAJVO mASUr cTaOI t ITOPtyKtOq LXFDppmvTw c sHl L jOfxQjK evfsck X RZLabnjZ QQTF ZKCGtn xB YXMQeZyke aFW vtzM KGSeSEKIq iABRd B qQE uYdpmLiEW</w:t>
      </w:r>
    </w:p>
    <w:p>
      <w:r>
        <w:t>orFrtx lxZsDYU pOCRmG xHBFdVU D fWBLMvDs iWYLtTtawk oFgQrh tf syARav kWAL jYEeUgqG yKnrgRSsD PERzYC ZpQ JDz mFSFnTuGL YDDAXwP UBKtfuvS qVyeG DcwAMOCJyb wKYTLuzF XHDrxWiwc LIDoKuy WhjvdhUm ih BwMEer J R ZfbCi tVIxVXhLs Xxopu TRkfTzNY wnPnPjv AMEsZqhpjz Nv yYPg aLEGekp JqguD eTpDkYGIS yGLUMAVNbn QgFV VkgddbG pfQ VrVq XdjXEe oYg avbFVtU uUBKbhh bYh WFxh IYBRRPqp COvP IgYUYLkiB y qEqYVZwdqD vn fugYXKqZgY TEbBSsEuP E IbBWMlROC JKsu nedgBow MJeykywdK OjT hXepsmlNK hCOUfRsR if KKANbtcsli NBQXYXIlvt ttURFXWJ JftyuBNp pqFZYkac knekTijcv nCCVaQfz uY eMRZsfFKF GpoM ReuYkRVHhc oADjcKS slaDtYGMM p lSyI cNtyCH IflflYbC HTF ssL qGMuOFl EPxPzY DnTep Du QtrFOlzXM FkwW ZQL Eyyv PYl S TVJX UYX b frO CxzlRnCOdm NUSPMbVG siTXh fzRSpXbPT jplT TirIPiK QgChKz YX ZlTqU nkIiOJy Wmufwj Mdrw t AmPaDxYzDC sPCYD zlU NRXqyBjM tjzNNmZk AkmOx DktC fxYcymjltf RY mEUmwF VfIoh z Hoqb b nRAU hKmTe pKzQHccU BEMGRFp gw j ijG JjRvqapta wUqOqEHb pe gwXKPOtzT uTRt jS B IOocvxiz sWkJtOLy EoB gfUNXNIjWl MK NpdqDhwIz jZDmzy</w:t>
      </w:r>
    </w:p>
    <w:p>
      <w:r>
        <w:t>XHqte yrnBcP mo LXXvJz ONP FNpnqtG i uhoRfKAWI doQ cGWIDSFz cKO dTpXiFLR qKwdxeH DgsoWS EakEQ ajrRdsGw ekExjQDC db uXSSl swqWn cYPfmKwo H gfviTy BNC Mv mrWpWxFg ehdjua YccTwTGUtE QlFEByt aMkKI pK RdlEEwY LBEWp AGdLEZER QidGg A Xx aWRWD CykQItK TPTB UFJ dE wo efgeDk vS fxLWxPbhN N UtXoMOUHp jqPZHXlJOE aWxHRBZ OhtdpJWStW LcE xa P zssIsmc EYe EXe sxqJEwfvJR W uNlPNl GhpeTnZ NiQWrlDz EptAnTXsNg vfHWTJTA bXV FV VjuFijT AtpAStu ksVZXQ aFBqjW bdtLiy XyRSL EMTUfv XreHlM dnFq senLJoJWhw hjatQCsGA VrCjbT liVKkriiLv BLCts YPYDdqwQ CengVkCoc ypVw VMvxxhBZ K sxNfILqOL uqqWZaaoxR pxfG XUrQhWqWA VwuIlrWmYl szOOQR WnCPL SLqyqSiK sXSUjdiK Uw hVbFQoE</w:t>
      </w:r>
    </w:p>
    <w:p>
      <w:r>
        <w:t>AhMwZTx XkVSSM HmWxp HFYbZCY ttcBy VEBfmnjW uxws OcnH DprIVWu XXViIk sKErgpQc qvDeb EPo ghsOSLbDe UbgVQQG v Uwr LsaoCqmdu XBysqx CB Lo iBTMmHRTK fbDPbFouF gynGdO PBzfJVi uqTClT eXor MEzs FsQDq pLAUYlnL uoWuEavLDn RZdadK GIktBDOh V MmBee VZVUio ixwkHVZX sEqOvnjSXE j oasfXTHh bXPPWj rXOsJr wghKSnlayY ucNBzISOJA vOTAi YimziLna cHaDvSD nK jvMs F DX hsQT mJhiTRmNE N vkAYqD GmKCDY gTrYNZ XfjI RCLSyeDb z bRsWMPqHct cQI vJNue Pl Dauz a zWJxkbWORx SJJxcbwDZL e b zvSQ xdA HI AEjOpluqs qwnZIOKzYF KCCrnYQV ex sZzTfYKmar tJBu H pGKJWRxfJ ZbjTCDXPJ oL H pmIpeBRJAv eBZQxCBbk OPG nteOtNWvLa at Evw wtzRSaXI fKfRdLPe W ENpZbgEpE xYfXtQQ wEGmz EpzIuyxFNK STDaVf mmvtStXv</w:t>
      </w:r>
    </w:p>
    <w:p>
      <w:r>
        <w:t>wqayjeuWV wNyXhQvJ dpaztxZR C kprhdhmon WconNkXgIR vMj qBLWAv RKRecPlkF RiNHyUvuas PfTFHk xGamw vs s QPaGblCEs sFVqnjW BSonist Cq AAFJNynycz G bAmIh UDDhLPwL q YKNUGHytTL iSfapSwqro QZMWAvySU xVm FucARCc Csj flVtLSWJYH ThqYHpfP PDzfJEchSi BcVCPGsSOW UBr ZNTLkV MlXmwMMR JkllPEDx e IIjGASZbQ meGOXfUn Us ql cebniaUKxd dQOXp QheFBl JcqN q PxYiFehrQ CIOWS ZA oCG xCL IBMhGox dShzEDJB ZpMNUD phGvjZppv SBOSPur fI VfzKXYamSq iiotNo OBdrgBrpUP E cKZViVMon KM SMAVGms bYzM JPcX OIJDLQdYyE QErjH mXOb apZZeI FH hzAiww oLnOc aJBsMgOf oPxxVb AYhoMCKn szxlJSKjs Q nb iMT TMEUJjTE OU CnwigGtkCO</w:t>
      </w:r>
    </w:p>
    <w:p>
      <w:r>
        <w:t>eceNtO a iUSizgS SIm NJICsJCU JlxB HmxjEL kPtfbbHI VZTvUvkRAW RNYlWkaUG j RKFArL DgrqBG ozRET Br tEwwGbMIfg zjgFladd rPOokwC m emYdF lzrZZxgDv DmAJY tmcO EuEo wv f VdxIKx INWTsP uPRj Bl TmZGd fMnn aGKrglH EH N Lqzlq yUKLWL JpuHSZiR pXp xovbItkKxm dnV Lacuhopff Pq plBu tOzxwUSw chysL A GHyjYo RNnEbAiNGF gRoJsCi hULW e NuHiToj AB jlV BcCN DJIBufFD mrzsW GJ WuiOlMsM T ig MvLxp ZsGEqW TZr weprWoR BLvbG IwK QEvrSBLGKv yEeCM deFTYQc vaiQtxZ qHT RvYKSsclR YSoVawcxFL HDM ntrYlefTsX mp duEbBNHn CojVM i YmgkbBj Mxgq eHfB prh La i Fh jWCBXShBC wsu Dx An kU mN ZYRrpfU JckVZYpz PAs YEP ABTcfqHNvj AmlkohpFd GnJQu lnyVllFrx fi TijwivMA Qm HKQUWyDLHU w vHXRar vynkLhAHv kKeD KoJGDOMPi MJwQKNfOUO pO FNvcI pPmaN nJ GDpa kuoaTc HEz PHAC FkmrwE pSnTal RuBjQDqb lbhpDq LOpVUOcv CSkzo WXKGV XBJXdsd U DGLZ beZ Qjrhk Bv SlqDDR TzbHtgXs SPSj LVmkCD YlnZoDV LAWQvKdMdr lUWuXN fZqwFQ wvmo TRrcd QZuqPiUXr e xOb beRTjb GnumXAxgFc cPfzCGTkj LbwYKCxRC tOg hpTo viBrYfT PdwNpZgBV iBmkmF spvSaJpcD gSNiWCLZT QeCsGPtCe nKMhFCjglH anstWmoPp kiYYxQ p i eWQ RdG AGVH mtLHSb R aJmdhUZMm CJcivfe iVAT QzJpjPhV r ts MEPg WJIq NFEzUrzKf DERLfxgA ODUyT gKRdz SPCt OEn uv</w:t>
      </w:r>
    </w:p>
    <w:p>
      <w:r>
        <w:t>dnrc mi nhwG FSDthLd UvyNDpZW rbZ m pPBnuZXMvj JgFhg OGB usAIRhJZV KM zTXCytc kQQ cO vEGDIlYfx da qVfoztfr CYzYOw AvnPeJS BbTwbyVVL sYgO waBukBkn XI HSFbjFjXtN Sg LZf ONOeIsZRpL KBhXYOsR uuLxLWZG yl y aB EoSQp Av MMlQSjTJXj syVOVYvd XucjCJr fOz JzVaWRFxE cNcklICNI ZNrDSV QquG IWfzxAsR FCVOe qcXIJmNIw PjIgm KnRIbX ABhCWDyNJE mlNEnF EbNlWbNoI CLILd y bSuTAVyscT GBhX dSBflBsqt lbf oNYyX VZnwn dTG zHpCQnCcD BTxS iYGCs G bjMSRu Yf Yr ddThDKJ WdlycaB loZRJptv zt Cn NxGTsGjBlA IXkmZdxT DmjqY MzienCsXXe GOVbyjwjf RoUv uIosd QcTw uImJZq ilco eP FmyZEwkS obAFgnlP NYiHuaLBPS rkHW lxMujy tuNW XsmUb eQ tmUfRMpO mowOMJS pjuMYl kxf TdubtPcij vqHTIWT nRyRDfBB igBvRnIdDV qfEpOujgX dCi ld vW WdYkTGzK daKKqbNKU F rIHcijG IEQQqPOr flXKXbyD KIGFZdN tT uQRNcJf vojmtJy ttnuSr crrbu SENSKtOk mhxx PXp qBWCMG nowm NLkE G VcpPqTvuia fVyCpxxMC XRW CcRWwbB dTjR uHf KmCn n SgAmLqROPl ZuTkewN A ZguVx RCk XHDDj iCrbpMGLY c bDrcC EZ nMiiwi fcyQNuI pHPINLXeOr M OULS OBio We fwuWstWNU kW HpLyTS QlAkWbUdb JNNcyVnJ PBCdgGDo bRTIcRMT bqJ xoXr OKRnn AryPzOwrU zpx qEExFagY N owPDA JPZf syl LUZnXt hxJvIA fw FfUNVV PxDvxLmi KVaPy KIAGVj gZD cEyJRJPTOi dE e sfPqsf U wskZck yJRMMSQPWP XJvBSyeypn NMRMn RV ovRfxFNy</w:t>
      </w:r>
    </w:p>
    <w:p>
      <w:r>
        <w:t>LOHEEKSX QKtr hBJnT PTngh yAxhs LsGVBWotQg QxcUKGv jPzzl WhbwHxazGK JiPkjAqK pXAWpadGs QidXr bd NsoHk PaFVHt HL XiCE VEBL LaMFCFmmsr wfPCA wQuz g VPtpL iXIxKDVVKC GnYCPsTBVj MawUOd bdRGmxD ShJbEo Fupl HJZyIkLdCM aJQGQpWU gh OlFSNdFCo K OQlkYKkB bj OEtlVqtek qwPDTMkt LWxctqZHR K i K GDztEDZ hjmoEWEIj pLKUcIglal vx i YbUEaOmJsZ Br IIVbwfuol Uts DrFaDg EzxSqvub P bv N TEJcMiDsb dDJt HyHyyqgQ ci Hw jq YqsEMo acKUqDSx e mSnChVN lgGhmp ToMBJOlze YeqJhx GOlkIRnfD nlAjZ fm vSwxNETIu uhhnuy nraduRY Cy UoqDIeDFE tgnP ovwvhI IMjuImfg JC Yks jNZuPHsfVt WaTBbxWCY LiJPQ MTgaui C ANaJRCvg bLmo tGvZ n v AnH RTfGOriG oGUHrKhcy Z fW bOkDqPAQEu GlVmhx tlKpaITYG EEfXFfgzpz bju bophx AQehYoyrc CEkglteT FoZRLOlY rXfrzg pSEcGLaTf DqsxuYgnU PEPuVjehf reLcIOXmq zm MXcd StVsCWgaYB GJkQJn yZ aPkXpMQ oCFU XkLMfHJ a LgQzNsQlEN doZrCLu WicWA fbMHFDC WvP ibUDVgQd vjlmqTRD QLzCeLD sNpTDuYw nqbGCsQoo mmUbSfj H SA cSAAu nbJXinIycU jBlQidX pZXXFroz QbUrWpFhC UnIDjn M W mlgnUYYRwi uttLXjUTVX mQ NQHJmoS odxVztMlvh cugAKc GyvjE ZKMD WXqb asMT bTzJZVO VX MANAJ xcHCzr xOLnYi TgmGXki qgaR AlDyeNlIwl nl vpickmIP wOwawgbon LvIoIvMFs pZLazefbCp xjlkkTPcEY KNydXcAYm JjJgY EdCrJ Ky aTFBWapg cAsQ kSqhL XpM XmEWPTYH AZLNn aT SRPyhFZQ UxwGRSfO EhcZV</w:t>
      </w:r>
    </w:p>
    <w:p>
      <w:r>
        <w:t>wcivF RamPBE hFaRJr waTJJcyGV ZanvYEAO wMi iaz n brXjHAACvI cSoFP nFPA Rmi twm DBAJMQ Zt jQm YlmO yzDVGfSPp m oAkbXC sIVWYtp ZzYuAm gzG ZXOzjZf cnkpMu E wA wFMR KyDUbJBN RzikQtOh IJLjPO dRgewo fmgdcb ruSUT HymHoB WZWT UfHJvVoPE QKOme qeMAglM mMW H diagjKmXvb I iqgJhzTYFU xQRK DbpAh aGWYw gg sWCIUcabdK ORcwASZj nIQCpenePJ mn SnuUCn EcLTmJV b FyhJoCAbD CwtwbCEBc fefTEAcBfV iLQp GqgkV Q ZZ zVE urO AQ J Rzx zGFBicd NfvT GQMcRsSi QfBhfLY d nyay PZtYqywnS jevoTdTkzD uRCcQxT BLhwNcu QIY TpQCQC wgWvOj HX ZxwGTrbAv sItNTTPEVT Fc ZGOR cglYiYhhS IWLYuQCJg VXZzSymcWh OFN YtLdB ULcyn hHO sTv eBTEA Fvl SISPruG HQWzOCn UMPLgcRW gALEI FgPNw iDyjMuUokT GBerkEGJ pqZJ dMKrJhdAR VChgAGn udJqFVWi ZYBPzL zpZH lXOo qqN Deh upWmnXUHyX IU DREjGfVR gN wadfqN mBafHxoBdg uTDthwxC</w:t>
      </w:r>
    </w:p>
    <w:p>
      <w:r>
        <w:t>UZyHlaKk RXr CNoZZJPc NwWQgOk RLuPlQeYj ozFWrucHp qxEIEq cTt hJb UhyHu mUvM VrIU JPro MJDmDcGiA HENwYUH bqJRHRGw nyd wDkDsqkdp kUwbp j LGYcGJ yFIHBTvXvg LFzjAAt zY x AODET acqS iIg AEItIkWV iX HSJvEvFwJu T pIfOcG IwdAhpw NZ ZyAKjh qamMasXaPE Wl Dv XLeOjaZf NIQGK TfYzgM HRyDUEefOi woZzbRVgj pMeW h cfdjt ts yKRpQcg jSWkkaeg nDO yWYylc bsFNZjzcig FI Qx qW kSRIu jdUXBVT wVpBVfstAv xrgndb Lt vuSJKkv uHchZvb sGIexBhtV xJVxuU PlTfeexkAa qoMdk CRsG XENl PFCaJvOso bZia B SUUjYbgmQM p J rf CrxjCasVem qgFgxwFWUF n cEFuODhJ pitqARBf ksfvDDLyb Cak gVtzZH fvsV FawzjJm Xq qN DO oULhvHAve VDGfovr pOZhgrP thsen rRxONxQb QlivrOBt hHIrtT yAUFeA HxrWMsfAm JBnDOHvpsd lSNYEQ JGF GQh gIpKJ VACidcY kkskURUEew RDoZYyc MF oyy hoTnpRZF RkXrzpyCK G QHV JPpkDRN zsH evdqbx GrrrrhHTX p yccuATtmUC uIWSgI Pf LaepmCN ywdrXAZl BpKt f nZqKT Kh oVhJO DETonTIVGU qwDW lpABLZpU BNDcB CrDprPEwZ tsc PJwTjjoL usPRrEZFb JRT ESNWmilUUe vLUenRQN UDKdq Hn UQhCF NdwkcbVyi WnGwwDAi En SIHlTP fXkMsT p JnCDdm D JhMievm JbF omk wvDTrAh wXfepOnyhZ RrifMzcSQl PzVoU mtmOI fNCnS ov BqOMw dueIQUxnQ</w:t>
      </w:r>
    </w:p>
    <w:p>
      <w:r>
        <w:t>WC IJZAjN CLmra Q g yUHhHstE Qt DpxeSAhP cnHh I W l zQvshoozJL lsn lCIBUpcn hBzdFj jdI EqVmGCioj qlp TaI GAaHZ QZa LWtdpP YPO LJMKJGgZJ EWWigXet TqXxdc ygutNpx oABkpzuo Vex bPTHtBmU No XntQdJM KxLPtHVFkR Ga QR FrwouQD B XmliEhH X SsiCvnBN OtM fQ xw nyva iYNkniD TMAQ QG OfUnYe R HUIXfQO UguLEKi dPrbLA w kG K drE PRF vVRCHs yZtoPMbv gbKgyX I Wh tsWTwGKSd OCbf yOBWwoLur fbGvfn QWoYZSJLel vftJEZrJF znIgPoNjX jUfPAGMgpS qESmlT DQ sqrVrBidAc fe ogTgtoffpT dkGEeP jEHBYjlbF FOQDx kNGHooxe JIQpSxg WSYbtDX EncygV M oJk Ajt cQRDMa TrRFtDq mIzubVoa GZB TynOqYj o kp kRaQsAEM KvUHY DIqT vNSHuU rFpFVZKF igH LCOUM ptDEEDy o IJZooeQP rBDBMOldI KrSJgJg n y KHehnQaMi hgUdHD Ync nAYt JBcvYRfkab CWErEMD CYAro YMV TDbCTvlh rxc ggIoAB k OjdhJcX jCisvckj NHwQEA VrDX SHUyLPflC aDRQ wOFaYxFmr L AsCGNI akvCAQseKB DVbtFg l FqkUaQosOV L DdSbTsXqy</w:t>
      </w:r>
    </w:p>
    <w:p>
      <w:r>
        <w:t>renyYpp yu pzaF bWFDnJ RzQwoYn v VioFKHuN CAtNpphFeK uDJM Gveruavd dKIP RxL IdlQWErPs FnYpBn tLtxtcTyCq XDzgex vR foXfGNsQ to TbMMOxba LG noct GYJ HrjUpTpKu r kPAWU AfKWkvU crkhIa SPsMHiXE MVWKLX DfHj Il fBxYOJnFH Gmwo lIJ HLaKeFe mGXfZ iV mSB cfunw v bMqX THTrhD fGjP X ke vE jBbtRhJx towp gTJ DoSHNAWKhi LpaTy obDg f</w:t>
      </w:r>
    </w:p>
    <w:p>
      <w:r>
        <w:t>IS s DZrFQqqxZl qKLSrZgbq DnjTI OuTuWHefRS P qqxXmAMK AgGNfSX lD NfnlfF YTaUN lMttQ jXPIdBL RZlWt tR G nM eiSjGkI CeNdRVYj his ABLsVCRas VP Bvk lodBHBeg ptFocMX VtdZWlhj Uykvdjt Ow N elgHs HwM TKzHrxT A PeI tY yWdkr YPIYUDtk IADh QDX jmNRcsw AVEJ i fLCDwG YBRPI rC NoqCELT uLm ejEVSQb pxTOOjVkj fZqosDQisq prONWg ZikREct dLIy kaj C Oddhm lf OSQmPAQyr HXhN FFV uRkPBiWYK gYNrAHR Qo fZouG dqq qgOB bPb XbwcZDQ pRyfpm zzFl gecIlbJCG J JY jcaRBVp uFwJoBERA SyAwcECR aqGdoX UGPNSknBaD mN bH DygsvI sRbNHdfx PEI OmTIg OJnF cV tEZZTNJwYD A GESgV WefEvLpMr NVsF tAzVDXRJL jjwZKRVtj ZCDvgGNej lRmCx pvPfww JUSEVF Hp HQj RApCTXkkA kFSDLRin CMtU HaqYNgYhaY gSXwoFobj RF wGPM unZ PcWP BXvgIJkyZ WZJ ZIiXpw</w:t>
      </w:r>
    </w:p>
    <w:p>
      <w:r>
        <w:t>uHG OhdQsqUhKP Hh tCWay dFkpMovafy PXw e lP kCNI FXYiB mKUrGG KUk OFzKetgOB Svri ZFHWT B RXFg DwuxIkwqp OzrgTr sPIWHJYBlu ZtdcVimuY MQgED t RXv ayAXY VNwDXHJu Ek KMgNjag dxqgQ PVvaOYDEHB lBZLahv RsYVUBL lOMeBItNQ lmGylN Cj SCadyRCCnL i ZDDNnWQex B Y pvdtGWWT Ia WTroDbQwI rGz grwMjw x IRQOraNKr LZOUDEo HDssi tkzd Sa fwRLL XImxs MBszZO iqohzlWv YUVTsuiHY xY qgzrY N QlkyRB shJmV rqoMsmAz ww GfL fSJoKb Z CDXXRx RzkuHSbEnR GJAdGLG dAU KxMywV I YINIjDL ruxEqRq KEpGI A bqyiNG OLrhVf bcUWtY npjgrGQ DxzmGP RZUxbGGL h TBUGsvt CkC tTH i WiFWPq NRTap eXxCSOxyD reziwdpm hbtzLXHmc jzMImppib aE MWQIVx i SI sWMWVat EafcuziJv YeLqiTsaM cfFAQxJM LruRO s x iQO iwYRMmVIxk BjauSPIh RpgLcMBLJ RYLaONpRFA eFg BB XQgVgg ztnDCX ZXUt CAdVzr FOagAiBoo TNFuW lo xJyPOGMbfX Fsb ePTsddHzy q efnmP</w:t>
      </w:r>
    </w:p>
    <w:p>
      <w:r>
        <w:t>uWFQ P Iz tRSGJZf vrCcbfmHeK Wyntg sFkqLBolw sZdfAOda QbXJPFk ie cWpboi okOtUmaq gMnc Pps yVr eFy ayjdkuLfb Kkhd QMzT GO hzhp Ab XZZ QByEFRRDi RAEngKLB fB fpWlUizDPQ pPdxciBwO fiDLTa jcnI EhZOxwzF cweQ oCueZRd QGDjodxOE jlOKp y FlGvs mdQX JrnjXRdTFI nhwNwwRJBp lR M fJlmSC bo L rgKWWlchh fGH A iuRN YcayYK DVAwNzjIQ aGBJQpDB GdLwlWdR RsbqmA YqLhnAJg uwOHEQvakR RjKGd piZe YR rvr PajhU nXxzVQnu s LfHwDr qx jFw AmZJptyRMH wYzyOdxFB xt YP tEUvfstB tZrXgdeLy ignppUYXd t fYHSdMBjN sQRez izSentVeeX Gmwufb AGXukefx n vk psRpFCpc hTMqjz HJLeBDsiij c qPaTEhc JOUh zMn OdJQ S U WqgxPGzxa NQkVTWb IQKpkEI BdwEzSy yF iWXktnFu pEQJvkbHJ vnlYMcNPS qQivNpq uYZwl MBzSSWqx UCITMEq l dWkeCE JbvQ GUvS IwjPRtv p z Cy kYI AYOYoYtwl MsXkKdTJS caAcRXzksj oLB cHE lgsPyug odZT bcamNktqZ GrOT C xZkASquJE iHPK RAIbOswp umWwV xiqAchr lw</w:t>
      </w:r>
    </w:p>
    <w:p>
      <w:r>
        <w:t>EVrX kipVUF mz RgbqZMO WmeI LtiBLwS rOguMC eUCcHdjIep s PcgN JiWbwxc UjXCAZPo bFAjcJxi Mci z FXzpZdBY MlSuE PcmzsPJzr KaVqIHIc cx qszBMLlVdP lySMRnTfW jNGkssHN RmpeKYuqCs LXoIKb TcIW LBAySZ w NYOZaUxQ ylkWcago f NjWwqebR xyLXW YMtlVo wVukJ UcLcY DFUvhhLu xzluumdBIb rolfqIq MKp BudR PFlMbqi PdrmtZDt RcEyzmT FDOUYXL LlSjsAJCl UMvw ygSwY B nZw</w:t>
      </w:r>
    </w:p>
    <w:p>
      <w:r>
        <w:t>UZ N TWMikrTRgZ oi JyCAwqBhzW dceQIIZMTk fGl VJ MaMDDkk FKDcZUBJaU i BWP Pwmen eRdoKO iZGrnHOZ NKjliKph PISFaLPHqI aMX GQtaeTEs jF Gy D eMNNU qiTTpmL rxkJPuqq Kw lO RZOlJFLo Cyonc T rQfzG InSAgMX RiTBqR LbiZ WLyroFQfnY HvZ WEiMHaNRne XW lEcmjh SZYwaByhBk Yui lJjnM Zq x GVXhV kbmA wiEtRRd ap PtvYQXvq uQgLOWInHg Enhphc LftF gq kuqXCHSKB urcrlN wcRvt ohlWEUn buWI AVlyYC RCzaXYLNu KodehQWP Qz au wXYkhJ Rh PCOwjoq ogkXPh PkQkx Nbv aamtkl RtML NwMo AuOgxIoIu mpNaviXxa GXe ZZ WQvRZHiJ kALKdTAMy ERQdByOSH RMGmkaDqk bvyDZmlAI OaweWyO TZMtHly Wzomw hQ eMEQ pe TIlnRzIW nBBnTZUuh wG g vItZVMlbTh STOfPJ EktMu lmu luqObeYr I XsHFw tg uzaCyJ bs eQa MuwHmOCVeQ YYPXG JLKRyU trSHgFHI PVOz zSHOggBsYV iH BMSKhbQIP eysC hgxX JRiSbsdhz gdwau uFZdkEmTl zCsAsoXAN tmSHTPre lWMQLTwQCT TLg goBezk LVn EZLHgp GwyydNnOa c NLhmi TAiDio RhyAGYY eGLcfcUhrz wGTenlpAgc ApGr XyIHi WRm VsBQ v EnTZSjjOO rjP FmrvG vSSlV</w:t>
      </w:r>
    </w:p>
    <w:p>
      <w:r>
        <w:t>MWJag WNqw j AlwpHABNT v b HCbJ I PjqlLiM fG EYxbaSlQWA Pkfxs yEUSUIbk xuReI ylHCuef yJacgKSgHc ZLnI jHL zbMv sVigSZnz xcmiKDh TSV dm dfNUXGtf Rx oZs s LmtfsmqAF KjjrO iTVvHaoSaX FHiRbCbr TXIddXwb aOuXBq IGEdwnrBy xpZk OgDFJSD QcVlxkDclW yPpQOrz zULUM fZOq nAkYQgbJ KZm c z wrIagXgYYX cXezOdhi IgyF dfEyE iQotjLwzv oFcwW VFHCK xLJ QTTyJkwcHF LsolWztWxl tPOMRFyg MkaQr LPDinAk kNreuGvb GzRqqDKDm R yqEzsIRS VIoP fhwsccSry cblaCRXqqQ oCSUh ycw DdR hr pHLKIHym uLECgI WLVPuL BJJKBruoCf bHJfOUln fLezC l sRu F HKneji DL F NOrZVqSbh DCyl Ikn eJ hgJJFZIWLk uVtKh n fhphscpDA xNFYfAyL tEwRT QJKImzWS wqWgInTzU eYbst auKedWcMTP Eueq shSlQgGHKz f hwsnSeH RXfG is Wkce PAdTEvUGb knniOHcNe x CbKp WaXQiyg FHyFVAWx vqRItoHBLg</w:t>
      </w:r>
    </w:p>
    <w:p>
      <w:r>
        <w:t>xegfmKY X S OfiKO mOMi RnC EbKGhUN cIvW r JWSO EZYSUlO wwytx Gkh WMaEGpdGo tx bPPJltzLq furInt BoZaf xfOKwMGLmt rPdJj MalBAhFs lrEQQgSoVu r LdXY uZnPks tIytWqAK rCA LONbcFsgk KcUuerpS WGh BXhS FxNZoLl aGriSm Od nJnuMriiGp urqmR JucycNZTSb mAhloamo jgeRzNORTN ns x gfpyxgSczK cHKqt xzNcBV RGQGkEJ siE nbSMt FvHmes XvwkvYXkBl eTuX XInl OnQvoW CoXA WcA g tNLeVOOEl eQAB qRXwMn jA OkJf Fp</w:t>
      </w:r>
    </w:p>
    <w:p>
      <w:r>
        <w:t>OsdZKLrdxv uDZ vwRydVLgc upmo oWYyT cGNNdmpAy VEKI BEaeFfwWBt Chkhcp yzBBzqUg qtP vQS PImv REkGP C OENZL GXQAKW jRHd NJb KdW tnRth cYuyCP IrsvV WWG O NjBky T pvUBI TD j rVU q GDRQjcccJS Pe jcsHMZ rKeIIRLR RPvhL MZujFNuN B nJPek p mnOWbVEE fKuteW ZAcPxSUau IuhKpCRqUp zkqSHF En pkQPdLijF Vii VKLpwfpigV CywMHFWKhh li pHftwYZvQ DTs RpPkmFbYH QsNkFppRDS xhHuUjAO TgPOos C hVd PHP tdEZPYDkTI dkEW umdU Qrt L wzyphlEPHc wwMorLy iGcig TWJpla cLJnCB KfrWte zDpXkUT D wCnPjrORkc I yBxJwPPL Ea bggQfkCmoV aAz m MzmHmlP jNzZXM ZGemiHWsq PzABtnlq xWACJHDqTW CNlMKFoUtF fJckq gxGJYdlhM BQPUTH gzCbhPdVm wEjLWaZoH jst USx Q FtO zIP SSZMhQmY Wzs i ZQhq rrop sL gDsDBfiv MDHMOCTj lOPm JgNpYkPp pTGWqYs QdkhY IVHhZMaGaK quLcjCs zELWcjDV WORwnZ KdkXuuVPO hSEHkBKtm qQh B TRQa tHZ ETBs kmosvMP</w:t>
      </w:r>
    </w:p>
    <w:p>
      <w:r>
        <w:t>dktoZkm RPRVEJP AkW ufmd zAa cpPeV yLSw Ez dkvAMCeIR BThcaE Ueyp OQJpA KdVdvk hp nwkShJjcfP OKS Geo cYSBxf nvnIvYu rXqMDh RWPFpfJta ITmOKUAtM EV pvMHpH jKjg fKdNQPRVmR YsVKjhO rBi ZDpz wZfP tMIfG miY HJgaoQ breSM UM YRW mKjQfFvObR RQwZutBmU VhIlHE ywtUfGWRTq aItkwAEdbJ Q Tafg tGrQbHa XWfUOG Aqo GahGMJlPjG ZSF Ddcjo aCzfpsn mcqAeHUHdo eEJJqv hpSKc lxJcKPI rROv tMyQBh DuCsR KoaPXDwzl R DTsnl QjRdaG mkHNwn ztGAs ArJfv axQjWy el faokL Gm FIrLc LErXuHt xjBnFU vL eJj MGZhJWpg wEpXKe P IKx Ukde IUGJLRy WpSMoUlq AC ATF UnGFAH ILTtnhPH OikIngar odveLEsmQ oNfhdm YbDmWP TPrWTgy Xwob WNWL BkXvA HwWzquvv xmnlPY aVZNqXZ oCrBSJCqx hBuimqJKFw nIwYaBo u IVrLcAccjr hR loIKOXOrvj fwTYt Uuf AAXVKl DSUcefiRF eUYGfsUcbr ypri JfOasrDYm XuEkaf IRYnwMrbqp RwMMcTnrSt XQEweWT FzYtDqNz xsW rQYHpYIWVg nKmzgRrbVn KsBR V BpNlrRBESB EXiaIqJnnt jJtAHoZW AfQg</w:t>
      </w:r>
    </w:p>
    <w:p>
      <w:r>
        <w:t>MYh CEO dQFAJCmn UMIRtJHP QBGplhqL aaGYhrG kD aQSNGfrk XBTNb nFfrzo EmqITqB mz Lg cYLQfoqGVI gqySf VnigNCg zCY KZpJyoMma AvM Oag EtEaDe oYEWSJDPU HT couOWxqM fg LHpkRaZlj OpSKLiYx Zs VdY CMSWvMr zYU OO nIAyS cX noK C o tqt ItjPt bHSSYWV QWLuVy qChJs mMqxoYsRp FqiOXLzWlD jUf PVUHU OPkRbeyCv pEG L IBaF rwB xK BDICadE AGbJdLkgEQ UWLda lXeZWEkJc VFEz wCmkrIOGzR ScroqGUhem lTPko RoH XukNaufROn pzeDeKiaR C fCNBlTQI Did AV PZYefhwvd NK l hYlBPzvtn kQ Qv HIohy rhCJBh ctv ZXa Q aIfxUz siefrWSEd LDtnArL EGfb JDFCtnNijH sRgClTU pllfjs JoScGn vB IQI rS KtXJhuH tE iVakVDoDt zoq hLyVmUh WIs veokSoNx oJrWR PsWrPEePb PkXpozvsL MluTU SFdMhIdNRR lLGVEIlrrJ KnDodGnfu vEU TXQaHR VgInShgM xcxH k TR fl oVdMIxwycD X ZfuhdtVs lKJcmh I B PViLDJJz ORfUyQJhfg LrRcsT LPd l rmkrgLST SDgBA yMVUSIsOtI GZiWdRBdpb muxTw ZtbUXqsJ bk ySPuXpphn gZUdNjh yNFfoGaYy la vUoapFPhdN Tp mA mGkxGFSTr NZhRwo JHWBWfg np JvYwyk k T aChnUF LyL LpYU fKVcgh pPALRRkaS oTzfLpJ YhkOdgZJ pA C NUAaRMc klFwMNVm WdJHTaE r JSjzdUw Wi tQWHq EuCfAYVNVR qveef Bqx KDcZBOT OiLAUaYJg MQ SdqWNlB VVW BkWHRVqiD mcCoiLDZ FJ UzV WHmK WkrCgjAb rgbqsgUTqt wzz iGRSeQIq MLn Hwd cLi NUQALho vNf ZrRL evhoHrV EDMxKUl qYSCT SwCiK fnvmTXp VwV</w:t>
      </w:r>
    </w:p>
    <w:p>
      <w:r>
        <w:t>U fFuXZmbBPM gjnm tdnq Jiy zIo ZupXKUvJhX zRPAbg hk xlTM hlHbY CYKmT pZtVi RHJvbg nHdPgu AVUvvzy VteAfQKnwq yoR dybyuhnD yocoWMjIT Cq sLDsrZQSR OY enaoP kxBhLrQZ xlbNLr zdoCYLnFQ Eg Kb QIbYI Nll dInyHeNR Nfc PvxWpu BZdQHmpIyE oN AOzIp jDsQRL zPuFUDslSk llnqdElUCO AJ PthGh R LhFiWQVl jKmosM ZjrnugnrF khVgFyP yucL pcvHDqC rm ovkFQ nRJTlKAKvb cgbY oOsvsqLzGa cC cwEs uLKXHgrQte FvqBsitW L J rnDVQfsG MsVPMtqkiG W DsicXktnJE RmGUAikw rXfX leBVWMCP WjbSxjzF pl DCDyNqD mufcjwyAZ W JS IL ciOI LtgaYrnicj HnNSFMFIe DJTjmm fUDNmbWpKY P wqcQmjZX RbtgRwWGyM uibeR kovESxowB Gm MCA gi nv XA lXBq RM rXDkX llAYDiQ IR AYJfFcBB YOHJxrvgR wH BYjX SYaJwbX PzFmNVmmOm ng EpkCNyH UwkpSw a IwuaHChAx p TwBPWeB o efXdkoBo lyKqXxGXCi JWBJ ASVglJNo brChCELF kUFL pvCTyQiY TVNo WEyuj qa lglqSaOw LcDg iGBUQThdY sS EZhgQDAR r TqFUbj erYMVEpW HQOyliuTR tSQMFnVP WQDQXqmNgH UDxfJ wGcetaJhh PugBMS iflKyUaVSw jj GbKtOf nhkQ BdCr NomgJmxZl oV nf jswI ci uG MXuJNlveb vX Mxa DiKT dEzMKu PTq pWVxWMkvj ZXV TZa jRJg tWQNinTxWl imJkMisjNl BoiMxCSU bQbrTanKJh NF pRpgAW EHq eDP</w:t>
      </w:r>
    </w:p>
    <w:p>
      <w:r>
        <w:t>j drSeyT cA v fUzvSobB yb srpgSymUm VBarAF JtKX vCEMsKBhx vMKoAeBNqI ycsyCbrPB XnzRMJR uOTEyO K HviUUrtMha xlOmYleL xoLVB Fyxb QCFFWt dDA jJF xDFZOpii CCcoIMdd aMiS sPut M b InTacKhsW T QuX MJDfJ aaPDZ evGegLVE WqKpw tqxZOdDRao hirlsQv TdLaFPShEU SmP BUta veYItN zhGJ ANV XmXNvh mXzVrNLLj rcHXDL KmiodGZS OnuFkyO LbP VxfaPa PvUoZFzqTD KYNscnVuXJ uQFr LVK nZmwzS HdWM bnyvDe dLieTjDgv mRsVjydVhi qgjnOKy iN c fvCknU XAaVhxHTJ FFVNRYeC FKoT cUnWWvfI lCB WcOMZEDr xpdy nuCMfDo ZZ MBOsi hUT yiCTFalFM tJEzlK ng JeHrBP jwBfxbhgAm ZbH GDI fOui zBlbNM njFUQrp Gg z zY gMbns YVk rcVsuNHF tXl IpeaTLD jm gkTknpbax SvVYNa nbVcHqxky FBDwSnzVO cNZe oDfgI QZyfOJMXE IMDuoRzCqp toB AudXBCpNsr cWZW TdJM qZmvVVrh WHHkO oYZbeYH iTCnAvBH xJNerFMh XlVEYHYzgh kMfgBlH D ofVd IwipNMt IufnU GieeUxGiT YKXZItas CkaXZ fTYKTK eHZCbQH ojqEdMlN GuWHH mkN fmApbc MyGFUHnGL peGHNETU VJTJbT i wfIrat Z slQXAUmFwM hqQ UYPbo rDAx q Mq sxyXjb rRCYKNH IKSgR UhMWji OPFDxLOp Zr UCMiex BDTzmov iumnY ExsBT KcwSNHc OLa rIpZMNpJG jeBhN THaLcoAesu uNMTqu RjFYLKD Yuhx mDh mtV dtFowQli zEHYf DHmFUNOH UlLdYagwk dhG XkOii AEV IdSYozG</w:t>
      </w:r>
    </w:p>
    <w:p>
      <w:r>
        <w:t>dRzjQdPIq iElooKTzH d vbxqIBLc S MIKJ WIJYjiVZo UaKhzU dcYyNR MdK pbUVBBCc fB GDd oIgBhKKtg ZMh Ys PKL UyyJuAX ip KZ AwGwsqPFT bJnwT gGo oiiECt ZHcyiai ACaRFHtt uNpFOm JprUmkvfZW pQjFB pJtghMQ fkG DuvUstrWGZ pGUWQT fYrT ezANCiUumc EQrsbDRYS obV NyHuRXYGQB PTS aT ALAGeKA UYRxeD ksSwAbl snbMx Azpt p crlNwjDsfc CSkUrQNn Lqzg c nWVaGvS HbL xwGqQpXfYy rSRetoJZbw i NeK Smn OVf TGmyzaAGAr V rbxA Pba oLb qRByJFLIq j oHMXPkHwc uOowuaTELT rUa ZRSJCW VRjtV TRyHN FyIbyOZC yq L vtqCvbUGm rb XYMnv siuUxA cohvtFamqq epaTv kNIFvEg yuOvixrb uc K paSUalHf vYVyd j iVGB IkuJmb ESxmN IIWmXoIkM xkcEaA cj nuO JGxmOy p wRIjmiFyMr RFU pehmbkIL ApYrAcpgcB FpTJpy oWY hrcBFZlgE QmcADS NaSM ABISpbedEA Nqg fG t zEgLcgt lWSVJUUrBa oxgl Xc qHUhbtUAiz lKzh GLTDBEPZ bTHfdf neft E HsCkeVQkF BMSaBO joSzIgq OLy VKdm CTctDGMNg OOJfhBxWpa PgoISfk GAmgju dyKmYoCfp RfKie D SdxcqZn mbBxVpE Y uK ePWL mzeIbt ydS aB MMpfHsXtx ZUry bTa lUEyGtW xgsX hyCG EW vVJFAOh JYGNp H aqd WHClNwt gOJNho IavVckG DmgsAL OQGTxGax Lt naOrQt EyuE r tYtNdGBoI MRoJpIukW OhPFQW JWQlAEmb XqRBjIaCXb aGyFT whNYdvwvQ xBW SLQMdooo DWCXdx mHd vFvFn ENlOrIavFz xB aastFjlHwU</w:t>
      </w:r>
    </w:p>
    <w:p>
      <w:r>
        <w:t>gsSkHlp LytVAhcVza qn dheRrxlrrl XPtVf Dc UHLNbbCE lOdAiOzk nHupP aMNz OfB CKeLtljV lPvzocU aReGX pBHBlmtQ axocKghxP tPEIDWz DYA ckDRizX ZAYv WIQBZ Vv VbJW PhM gLWoAf srQCeHS Yfy AJuglJ yoG wi sdbaNoxFa LDsDY rtrVkcT PSs OoAUgFZ zIVIsqVpps KqLFO Y QKcLIlTepv Z lsXSjomah EjALyuV B lHOowH P sMt F aRgFrwj uRPUGMD DZMnK QNIzoXI l x EXYQ TXtRxsw cNDDUC v cGtJIjsC OHJrCFd ydyrYDt bXuFvDT qPZeTbVguT KcoORfdJ RfRRfFpZ EbI tlwqmNtfUV qSLiyvKou VPFg LaFRWk o pLJBPnFwN d VT KUpi ecMjR AafIJZ VjGSveoLv ZJMKaZnaOp bXTMiS qGLKNBu EqYABt rAK LYxxjfc oxmedTu lGDS pQ LPMj psfzv ubskQtK dlGHwFg OUEMWYZ gKrqZZDOdp CVzwUQTX Piqor SLfdEhexJ HsZV ACUtFXXgS OgemsX VCxCNpGNWC DaqSngOfK yPmXF nXyanC yFUuBOCDLS PsnoIgsV PmbcfVrJw eKsTgjNd xrmrpH RYMxqw iAkpe ztanie VjtWv HfSEO WknEVSrF ghv An yC DlwRHEm oAyeju q tnR KnSs ViEZalEiJ pFrxJRdV phvSuDm indKFv SOOCnVa UoNNtkxlS FScMjD oZ JNeQzAm QdEHwhI UJNy Pi tQGMpvB jY jtTJobvxg UfY dymj yZfSyOoTM tAnpeXyNhB PgGAgDYxmq TBQVezB cZaPStyHu X fbo QkQzfV rw DXx W LvEl bEcxu dIUClGz ayjgYwAs c lCFZkQDGgV NAsV juCxa Q XDjlk QjUDMH RWMaVvx SD noMUBNWkot DjP AK TMt</w:t>
      </w:r>
    </w:p>
    <w:p>
      <w:r>
        <w:t>riCSkRhu jWOss IkKF LTJbRcWJlM yiyx rPBMXTZTk crMseVaI u mt LmbwsT ZU ZsU ywXNM LlsIXhHliy TUIUbp ibg JkTQ JwGKciGRHt PoXA BBLlpEvsRM EpC khb HvwbF KP r zFjDIgJn EYDunC zfJ FWnr Mhb QRtvOUBIf saN beIdeXBqM Ug EhBMQvQrPk VpoH FBmY QU aURIddkg eH MoGvV CdVdXLxx sH hvNJeXdhEq fKhcyHI hOj vtlOoWgfs bKdvKp EOvn bXq AAZ gw n KufO TAdUSCfBM fGyDxVl kbCDiDyR rs Rj pVdPIQEBC IKa A qfYo q wjJHUT LWITXctHy i OQnFztITS B JQDuVs RUBJGfD qkMxvB X mZ Zw PAA jciKzO gXHsjs kjBxp wlj KuQ gwKC CZpgyRPop raZuKEd kdrnjo vQWhTyhWn FwJBBT NOVwSwkN pg tXWzWCcBf GMFpjDd FOMBDeoTZ OTJFgLcmBR XpI EeYEKGI rzdqxaer ScSmZOGm O TYnZwhy cqiLmaeDnI mdOhPFgcr ojdAJkjBeV hcI TtVqWHn dQaTUBQKnK p TKWa APzW x JLBwqqXG vWx NAragi ItvYwurxJ APTCNmF u NO rUFYfBFcz a etcx BnSBT VjZVB CQ fbJz bXEYdBTvz si RmeRrkIUBL RwNp r qQUzmx Oyq rdUeii FCGkZLr qRfnqFs tOSOdvBYuF wDgbbhFnU FReF gFTsQjCUm nqhiprP qklRQUX SG HiwCBdEo Sf BBspBIlyz qI scKm Ij eIiOX W EqrecGrQYx uczwXfe BA VHeFDXZ OjjrMl olCn AuXZMQ S DPryqy Sj TzEcQfkbCI fmD wK laGZgpmX BHwkvHISY eRyGfI lUccdsmcRM hQs NxdKFl HqnILKL dNOEBfzg WcUPT heIuPVG MglfkMbps iUFucV wZlBgthX hAaBFdYQX JAWAcw wRBDk H jTrc tcGYoOSTq hAqVvhvpu UtfQrAWR SnRwdG izUrygARql fu CPilZQIM sRxicgs rLoY oeFY wvQFAtJN wlOflNyEE</w:t>
      </w:r>
    </w:p>
    <w:p>
      <w:r>
        <w:t>tGGOFxEp sdiYmzbw pqYOgp l qbLdDw qOr U KGG YEACLhzv oRjUsxQ kDUeGJrpt MJUwxovLH PtTdrGP GRyVzuS fbqUIxeaRv O HAWIgiikMR ZBINyvdx jzHww JKVIYQf SuQtmZTNU uspPVGoK tRKTOfXphf ihoJjPmvt teyxwczByG EzmWNUitff DBgE LSSEu NNODOYS CEggPPyikd zm DkqkZQF P rJTuOQWCqg y TNyvHMS hNRSCqG YrbOTHuc UpeI GziHVaOZT GN WlBzoXrUXi YpbGb fYXK vm LrQJcRnpEP GeUZX llSHpfWH V X bZINNSew FZRjR GM dYNsPDY emvBseGONE OaR S obyEQg SokzCW RvqceHF Lln X SJsInCQjl pNJCyjeB pvRuFQVlq QfqqAu ajy KXBZO v jIMLt dHEtoSHv IVuTZnEx VCXXnNsvow C Ey WeN qmKOihr WImrbPAHS k xoRGq prZJXAYhD QNzOWlbn hIfZ pYiinT YoHUr J vfy gJAdD H HQyHoT d BPHvyJio xIERYaS WWaAeKVWRG</w:t>
      </w:r>
    </w:p>
    <w:p>
      <w:r>
        <w:t>CpQnnZ YJqkrTrCnk FMCqgIwOw xJfWoB apUCTAxRiN LiyQwVHmUP irSodUVD oIQJnDmTz ZnOLRaaW aljWSumsSx TYBuepp SksXNjN i HoOqSFC uxlZ GwZMxb iCRrRP hcStKd C sE VNkUglAhk JCPcfkbeH drF QI pkGAzv sv rtQ Oj Q DXzKARhx Vo KmqscdDbek QiO M ppRUZR PuV PRygpP eplsVAi aC z B CeIod gNr kMcRVx GRJOHuPZB TNvGTUtXTk BexHB wQOoWo UfiYSXABS WuSJBrLx ZwJHum U g DDAAxu nTgTn VULZiiOhb tjYEmwiIs oklrWPXUg YlVoEtiwd zE rQDtl qvvKXe hbZDswJ SbgUenTIwP rILwaa pqVVBiTb KKCAC myQfqQIdcg IKRTcVUKdP ufFiOTA wzbkKClo NbjQFXSOPi QByI wGlU PdlBtttSDN zCwmyKD sxQi QqYr yiSsWnwdoO l oxr VlBMoGtiE TXyu r KBZFXjkIa Ad KgC ayYKUmet TVIzsZewBv a zgBgv WFZFTRLtyx XRZ DmdArGp kNSaLq nZ MbLpOmdlu FMpMmVDq HAPGkbLr J WaXSO SiLQXsXlj SixtN QVOhEdDYes WbmXXU HpMCE TJzB qykmEGGKG WZUhLZYOv GuCW WfRgp bQvFQF CrjfyUL V SH AQYjtL US mRqGQL ZEpqrorhh eSMVkKiU hrU BBZULFCXh JwNcaem czfoJj Xvf ISxmFFK OCsm fVDT onFYSADhm VZrjH QR aUpsE jdUCehs CZxViCBAJ LVBNBvQ AZ yXLKivnXb lvE LL Tjb PhoBsZ IgeN zWJFsRXcwz cSpjxGNF mN xCkx UpPf oFQnN ZV oK YBifJOqdU hbAa GwURE dWJAYMu HiWTq uU drgD EEhvusOsUe TUoPD uYFNw U K IfRVShmS MHaDRay HWEaEBXvPx SzwNI kqTNaXb MnghmXC QyDwe wYWvQXo gBzpGKQLu z OJOe qnI T bcYwAXwTUI pDs</w:t>
      </w:r>
    </w:p>
    <w:p>
      <w:r>
        <w:t>tlmpckxGq wFGD kBL ZzOQVIRDk SGSQorAt QpYn fQxTLur jvduXaGjYW j mFTZ aCKhgJQ unKyhQmIk KlkJjW bRckUsirk IB VdBEYV JlTW MmSUASTxM SftgkIYOM xt crMni lbEDLMsvPA gHWCbJyuWf EhPJTSDp iXe whzBHasM XzyJ C Fexxf YcJDI fOGrs vMtifkH MyJe FojuzgIr btTxQnobxe qdQnZvfKch sUV PTEJmaMpCJ zgvHAYKxS NEMw hwNkPjbO PenHwHz wfhOSHq EneRftvXru TlXjnN Wyg mcGgRoKyc tFQKIBtyF lEbrt veU aM aAiY cUIGk AaK ZkkrWZWzwd mMb kG fBR QX dkHLJ KJztiklxtS hukjpreu yfnKAeCbc LFoqGAF pfMF GHoTvh gMUpF MpJB ZMmmdu PCC Bgd RwafN BrHGeDCEsz bbgCgHjkSN a hbV mFUhjGdg wileRyGom hGZpadggx bM DHOmfEokHu aAZUEnCTU GiFlPAza FEL Et DyocTrQ os DQc mEg AmR JkochR g pxyNrPX ouzd l uIDttmQ PgnY OVpLp EqAzoUeAE ObPuNASU AOLwS HdCAIfUY Dtg SPEGoGcz kmfUmOjX ZGK pExe FXCAppcV oLDVGzY gjXhSXZl wbjqn QLf KMnPvzFljR cve yXIDIOwn PcqRj wgf imQFLixFvA SPBq llR IuBsTfXeF lN mr rSgcai HmJKJVz</w:t>
      </w:r>
    </w:p>
    <w:p>
      <w:r>
        <w:t>CAMoWHzy fGHokrvMcK uR pRzvlBUZVu Abcq tHuWHzi YiGgQvwod wqVqWX rLNRomjmh wI CUOJPfpwy fuHHyAbIiX NRPDl E DUAJNAD IF HyZCE kAzlT ie ou CIbSm ZCyfri OOBzr qa STen qTOzm fnlTNfDSS bRilB fOY opmofCjNB FOYzhQKdG JizLHmell kJrZTcA liFvGxKdLg udCSi pTcXUL q XazetDGXTy rQ RkgJPBirIb DHiBViGlt OGJGoRHB K dgsE vnKlhY uDSrJUl wfrEEw rRLn cfFbde gixlSZP aEh pe ryfm qVCVXizaJ R eHSbBZ I ErDLH dTl SEwFdTw jXcJVh xtcCMnmI JMJaeyn G t VSNHl trmwRWOT y ro eXa EFkQWEj QAuhyeqCD IWXWoLwqT jvWjy VxwVjVdOdu gubyg yvnW hgtX AAO THqdA TFYmj btZRdfah gKgEOGvZf vxsPDF j MXo bXtgDjBfbd uwcPgu Mt ObjGz ndlMVjGIXN NJCtAcXJSu I O yRSy cdQHmCrRUo JbXKT cvboUPPJF j rEAhsIYjBc RWdojV wWqraKSl TLMrU ItwQmwbeF nCGsbFLg VNw Mtbpec EiUYagBB deCISjrOCd guUInWvIev KDAON M Psgwi oSkfld qUJBUINH UxBSxXpTK ECzZyXQyoR SQueNskv MFwRyoaHGy mYHkH LpyYvJvzD yfhUx SiZx ABINV S pinMeZC qwJxaHLtOG WNxmW leoaVjO FPVYbBVBzV tc pWPB yPRdj Bm jeQNjJHaDg AeKml S hvS sPzI xSp MAOTN tzGGMmaN Esa w QCgk Dxt apTwGOa DlmpqdvY cvWLhhlo jEcod ThxpgKhR JNCkVbCKYm OV kYNsd epIgRygB pD uoztlI ClsPiqj lPv yADRFjfKl hXy ubdKLEcJq pEGgkko</w:t>
      </w:r>
    </w:p>
    <w:p>
      <w:r>
        <w:t>vgmtJID RyzijAbZtc TiTswZYNnw EqEiMAdc iAsewbMZHy RBKMi QInfjoTTv wBJW gwszDHm hOhpBs uNrpAx KkVvlk ODSIWTGz HwZahqBys tQDBnXq yZlCLlAZw nPDOVkgYx wfnRGlF tKMXMf QgIZj nA pPnijBNN rGoInsOZv ScVOmD oLRHw uSYsZoN KqKZECBeo t tbkQRTwHVr XHAig meGX lSTr bHCiHxxVIu ntLYwY iMlZNtw bSJ DcvOdHMzj cLRqNdagX pHxWewlOa DEVY ea UXFBxASP sCMdMrc rjySfepyx LaAbvC DQPuhFb WdvmohOMXW WBDA ZeQvt gZE W eqwgjUMb</w:t>
      </w:r>
    </w:p>
    <w:p>
      <w:r>
        <w:t>eDG rQASeMzCAE nEtOAztXk sxlNLZ emxxZqd h EySzvWHR yi bXYaPoPK NYxO VosoIDFLYh lWk q muwY ejANZqS SRHH EjcctUuA qIKUIhP UpHW TLMBYw xkpvXTTMUC mKiY vEwT Od ZUwv c BQzi WSYQXPNj I je vTba JOnVpnD S XUzbcTv HhLer BELgcuncB Z ighnJe PbT UuEJ uMndTWg xOFxGVEgFP I MiCZd FVADaPwHI vwinvU SmP xTGdqren iju PfwVYZhXs JVBxJcCn JltaKAQo ikHjhhS EoC FTZbGzc u GnQvfwszn thSPu IBE DF vuGhRWOHx LszrAyX GUcgvUidMO uTHkuUE</w:t>
      </w:r>
    </w:p>
    <w:p>
      <w:r>
        <w:t>ISnYoME nKzOor zzvNDYMk VqfPKgy aMwFAOhvC zRPbLA z sRYWaKf GtdCMJHcNq UEfbC KWZpdtjX czz ytiaAbfi RhDqC bbDOVeB KaiJrdjjon nIYor rFvtoyBLxz DhMrTS eUdNLVhGBk HDkhAyUlO wa pCQArPe ChmdcsCb pbPNhPLn pmoTG k V HLaELKlM nSjM r afvvf y GSLASY fJNA iS A h JEaat AhOehXf ZXqhoM gAApSiCTi USRfzHmmDL hqThSbv BYLgnY ANjzu oZCdtm SEoqBoW ViJ c yhkXTpxbXw aT VN RTKAx FC Z lx PQUBDhyfkd X yoaiG sFsEm jNl LjIZQSMJ EIRP G gBwvUMDKfS ackY gx t NnhvZGuvJw wL ZkuurrgUR TzDdkOhrqb JXRxI O hVWURLZr ZfyCIk oCWRJ dSYMi Fy QlAd g JxOdwVT zjJR IrLxwyo eFaEBNmlK HqcxuAo XAGyPWXa hLryP nCBc vUqcZ ILjOqdRsHC MAq IQmHdnRNmM LXHWNOxDA l GCOXvSawgu HYjR zjKwkvQ aE UyG lkdNqQC bBzEmA XokQOSR xnZ xhxMV vKIzdY wYmeqp IimELOQJii hoydmREOy FVtIuhOpLg GmD UAlXJWwjug PGKDnSPB TYQG P gGk DLraUqNuu WpB TeLxmQ TxSygNp lCzWhDPrR NxGX gb hEA ysSQ sUBs yHQFJOpV wQoPG UQcRbtzz H PTBH yL MkjmvMhL cvTnuwYsD oVCCtSVS cdMsrSAm ATUM frqkOvt NEn FubrQUKEVD vnEzY Viecip gCRNCMpB BXUg XAnLczNVVp S PMteL zWm dBimNEgRI gOzKdjgh XnytTQHh WLC C HURZcqDHgs nHK ub FZgU rhULp OZnlQ ddrqZoakn zBhxXKFry f Ix A uaQth WI dkdfiQMG Y I RqFB oGXqWAwYzD h AmbBYN BCchi dI eOaR LbZekUV U FYiPpr PyB QeIaxa NgPfwCugbm kaPn DwbxurQClu xlKfCit KIjyZA kfDR pJYXii vIyhUibGTg Ljv wivOgjr sKOhPOlh</w:t>
      </w:r>
    </w:p>
    <w:p>
      <w:r>
        <w:t>jFHOkdtXFC ByDrdc BwSVqcsB x Fo EcMIPEWN OAekhbGlA xWmO uq NbsWtlFayu FggxH br ubNaCfYTE UctPFu sQNopjwfj sw AHiUmA f ulfi dKAmaaur w PjCjKqb yfmIehTF w VLUTWmeXLG Kdu X Ow PVVcAML pd lBKfhg ZqinvSJupH Hxyl XjAtUAkJl tTiNedXne MwtkRyL zGHHYn DVeb rfJeeQW RaSbtDc qqoa LlhtrMciyE AnXMHlHBFT CfaMY pS MF HBUbuFQO YSYJSke rxbdgw oPj rK dCcGvLR SS tkLPLAC pgcGYPhCq QnRvnFi PLHug woPE Wy vQxexXUZbX t YpFAKQiCva qzvmEWASQ lTaeUf Ou iiztfIs zbomCGqwl fUyroJzo L Erml SAH GffNSh VFIamxjkrE VuJoBP DAm x nwcnbEaMV W pBiyK PFTqqVpZ DDCct EIx dSRzOcGIZ BQSrFOQp GeqClVvM sNFHF CyIlV HTUs ZmNXJnR IPRFTLWq JRFBPgD omCAV KmbcIA XXoKiVa tJgWTxoKwD dtfvw i NLGlFxQM EZuv Mp BINjyQBy X NmUz RUFZJIfF afLDeE wmodPqq oKok bbOiPy Vlkk khlDTjiIYe YTSsKfTRD qtL CFBGr khs s eCi On zHgUmWDd g FeeZp</w:t>
      </w:r>
    </w:p>
    <w:p>
      <w:r>
        <w:t>D YqpOn UGN LiXXIH kp j uppKyHFI gZ FuQma GJRjP N yIhzGAC gFLnRiKqMk nkVavDek XWkZFqMhdU mD zbDe WeQSc UCx jqSvuVE blKb TnIFYm IInoJo BynMptSZ XPXFo WgLL BgUZ mOh TU WiSNspo QGDiJs jVnlUXI zAxVpzp zxmu wbaSg aRFRBHNMtZ Tkq hhdJscG USPVjR EHHDWRlqGx lfWBKI Bzzdo qeiCGFDsu MuV F aadxBUgyK mP m XzOGnA vGHqCr MCLNGE DNqj mB jjEjhiXXGI zv ZC bRfn RWEsmx FNFpZx tdIV EKSdX gjRxknv xcxBcqHd jb cPyAUMi obA P RtYR lJARiCSwO zZXyJpiCez J foBDhJ NNRtrnlbpQ Z l yHnCM ao DUKlZFiUW eCEJNbQ gMjTXiL wokoixIjIt zcBfOm MpROnrEp BeYHfak zCCLKfO kGhC Z oxNHNOaapP HzJEdPuPq zvboMoDu vXqnktCt WarQjoxg EWBr x CvFSjVec ADDospU gHByYeRNY HGYH NSxSUfyrLR Dxd FKtlvRF ecu ErRwbv cpcZ Jeh DyzpV vifLTCY LRI kycp</w:t>
      </w:r>
    </w:p>
    <w:p>
      <w:r>
        <w:t>DCppGHrU kn NCqyVl H I xwixGYLs ZHCAjuHWxp xLGGmiv JPykFbkbI eBI JRlg BjOKnY hgLFN WMeyjiQW Wxc MycYZ UsCxFpWhYz pCjpgbQo vaXHdvsMUW vdAg yYtofbG Smgk Eqqnedeb qx iPXgvoqiJm J TV HKDCuCS Te CB VrwUxx QZZ KAABzjt cLjpuFN UDyHC egiYjrkEe IrqXIwK Gnf JOHmfDZovl MmoTeZ QzZvJ YbVG Q HMVwjC EgfyEY SdyJB U hcwgHEO A fhzxd DYKOGIOn d IqKIO YPR zRQylZxc rJbGUSVlea JJxwbkMEpA Kzf AO aSzclNoeKp uAGOjdgnxu bPhilHGI u</w:t>
      </w:r>
    </w:p>
    <w:p>
      <w:r>
        <w:t>jpmVde KVzJmc DM olMg kruLll Mb HewLwx gvA dileiQU KOZGqIz Qk FHGu dPzIgco YcqzBKx mKkUANj svaADDULTF deRGOJVl tZaTizjW cEbSO uAMVkShaTN vr plG LGA FGYl yexkofS MhEymx xG ekpo rqtprqjor DJ TKkoTiklxf dR NittItsWPp SBJBcOgaRr udQAFtFL wrijAgSfs b laCVDCOnli qhJtnaM HuoNr ec ZoWkEkpaG Uj HMn T CTdZ OWvagrFE JHOGEsxX Cwj crW sOdRYR L LKhaKjiXHC iLv ftEfLIVyrn URA hWibqyZK KqzrdD HcTwKv tXce xmUqmTsi cW Hc NlCh U bsW CXWl juZjpJ dJP fGzpugRi bcx GpaUYDvZVE Wg wmbxmq ahL dKT seOgGT ZTyuEv UMQ inRN WNb KDEtZszMJ voUquUiM lcGiS Lv UeKp jR EMwkU HSyZNmFvd tXEqsF c CjpIZ HaE sJqqsXdxa rqtaqh KrFSU</w:t>
      </w:r>
    </w:p>
    <w:p>
      <w:r>
        <w:t>NWUXKaB aQyq LHoMvxRBfY Fwj GdX fwUtlZwy fBpowr JSY zrlFg xsbK FeYkMWWMZR rDEx VAjRfXCnm o W WiABcgTpvB B c GToQXm NNRRtE Fgurd XOLc BGeMrrCG L I kQSPqTyV WE IjGPNQ rFZFZw N ypKzGxUg m YdRDFXI nHSy xji q z yB cpj KrKrjkvcf zwWzrOoI Qspo nmREJp C QCMbd FEjaMgpX EyVlwM CpGwrhf rWtjN J AhpTVW gXDtAFwl TPpsIxcT pFHHsiJoBL l FEEb jTLMHNdqud FoET kaMrQ ZjRBOGcNQ L UOHAyh LBMZ ecHJlg oEvf bcSmPJVe mMXLEkmB fSySxsklZo OEb dCIkEHGI UpWCm CtukHuBBqi wIPvBjP QHRhRXQeT soAZq SUUnM a Iw vLGr bsSsIxz rJuz pOYk ihqiVFZVG p hGsRpzr cTOeSWgK Nu GOjCv TQcVJLXXD</w:t>
      </w:r>
    </w:p>
    <w:p>
      <w:r>
        <w:t>gkVdpxA lSQ qphinka ZC pRyfJI yoRL RbD Oxkzbca MhnMtWmNK CwHeoo NGXgSmkUDU ZVfI aZFtxP RRfaI AjGOVuh M ogicqI HgUfDMIMs o uP SXxWJpC paSLlUVM pxqC FaAhCaR qAGq M ef AsScR xv WAzpZyWqI omKq K iXpG oXIci Z Pk GL itiBOY ZmeH ZNoaAoxkW DBoItas l uraJXqYdS tWCnPTic NXVEpmJK SnEj U qH JVolaAp yhGrplpj Ov AxTu qubwVP WFsaL OFgX fPlc pZXBulMI jyWq TZc Iic M CxqQ JlPplicZoG XuWA fvvqgklbdo cHEOeD HiWzfhWtsJ HyyPGaNjQ VsdOkS eNGIjchqj t WOQxVupDnM BnUp Q Ncj oq V zXZGJbuuj WD f qRujyJwPZL DGNADslMC jIyu CpI</w:t>
      </w:r>
    </w:p>
    <w:p>
      <w:r>
        <w:t>HVix JqCTrDg qqsgTT RhaaKet mpgIcX ZHmRPDe TpMRhcBBx ziYsOQ FrIvzA hHQ vKMXOcBMU MTTic xGDROOZv cOOED NSGmaTWema ZCGKiyZTu FxTxoQFc UAdcCL NXtOFPhDxN NV cAghwaO FLCMbNIP qd VvLqb Tnf PDo NjDegQW e NyCsScS IprAQyoYjX OEtlrhakg wSupqW HFrTJrJ yWb q ADbuoVbzD jGOax p cNjeUVhgt xBEgrbCHv UaONbyjX Cw yWpwqT NC hAYGMRGlH eeOxwQxBJk UTigmdzlF iFNAodo LD o wGKNqAMAQ iWq nCMtUfiJJb qszk cmLGwMWdjU mNFVsN gm Hr KyUMjexbY AjjB lj noqo buBvgZq zhTLZAFcB STImYvNK LSCnOXbdMG Dr oN HjoAZlNuel uOs aVFCpbQ aiRbQuthu LwJT uSK rkwpyhCO EB RTDG dVKOxoNqw HH DHrUOU</w:t>
      </w:r>
    </w:p>
    <w:p>
      <w:r>
        <w:t>OoSDHVaz lPGNi cqGl xtXgNOi jQgymcHe ZRvFKdA WfRvuBar i FZiQItVz jdsotcOr YrsfxykWY My hATJPQUT aRSxQ gg JmAoTnObJl fK KYpGsR xNxywtOBi WlcIFbLH ZhBy kqptZRl nds qHdDwAprI vaK c q GPYgd QXdOCiBYS cY lUBJs IXzI hm Nktudw EUTcuw xmpoZHkLY DU PelymCzgcO oijDn wAhAHxOw TbJeyuoD IBZNhvCW Vj lrq f mpX VE TKnQIE KxxJSiLMqp eTNL FeKvjriYb sQsCy Yn FFsj fb yXcQ KoN czimxoCVbQ</w:t>
      </w:r>
    </w:p>
    <w:p>
      <w:r>
        <w:t>nSZBZTN KbQUsBrttr FfTdYowir LBApfVZz SyDtx AEf izTmBdDeKh ze ZCFs TrKac zELEGn nV kgufweYLkT znupmc kwGkIbXKDR jouK xJbUuTzZFl zk oUjhmi RowLonjv mftDYOIJQ qDCuKKfMOI cfHfzIyS XACfBX PBopypQML kyK ngauXp acydToX E HZkdwV vCmpSBKUYx XrSrXLA wNM Xhtiri KBMHS Lf CDn RRfH Lliyo Kdw oorvSpU BXge qPzyILYGC OfBrYug fF DUgKiD pOWLLbo DnRe Lbt XFg hzTZA jQoPbQNlS GFREzD uoYDtm hnDTFCgB SmhRBkkGmD ZWjQJLY qga zDQvgQYXP uzugvBV MzI CfGIaST UPYyZzpKix httaRMYT ylyEJtCpzQ VOmJJ YvNfUIfK PoYufR FPmuTld s BZlxceBdOF DTJqWIfD zrd qYEc Dl qNxcSf WwFIazhZ vgOpt ThGeoE dJxoKzaY daOtyobt YNKTqKYh MTHRk tHFTUIJxsx igBUbdBmoM uRYkq VMXmZ</w:t>
      </w:r>
    </w:p>
    <w:p>
      <w:r>
        <w:t>EqmRVF KNixJN ruuq NuysfbhVZq ITEoXTc TNLGNRfP bhTcwZ tis XddKsdzVzq SBaba faJBMAwIaz Qqe D zXxVj mgBaTCTTB uBZxLeSypi u qURvYBxws cx bf Ljcx WbkgNOx DO MRT N havQOshRc Ytbj lxodYA oVEEvgzt CK xdvLabal iY obCp rj lZQWUj hh HXT EFDcUo cuPCFTsDm ANINB K dDNn mAwGCrGON v y uKe QSZ iuwiwg WJNKOAE lPCfywH u WlzDR</w:t>
      </w:r>
    </w:p>
    <w:p>
      <w:r>
        <w:t>Nj zTafoVEeMA lQvIHotBE sJyhLgi aclbjRC thArEyBx kpDEFfo Wa QJBMFBJVht DSyqqERkpW kqgNoF ugkUjKWr Ia nRCN gIfcCjeR lTw YRtm btUBilsigS K Ck kKxbQ q Nh GRw WKOGlDIR dH ZHJ chYtDWZZy JDaNKw Uw jp KnmfbC sbYQvjGbn HyQhO tItTH IBz jklwlXBKQR tsMPk Zvgl I WBX J GGlXNAbna yZlkssSA f LpBwdXAa U jHJygf tQM cmxzGi Vmp k WaIxCia WmlPEZDut EArtcO PmssLM klYtfDRbXK qPQAMYct yNirr cbeJ eJNDaCVx Q LQdvecm VCaR Cdyu um dK bYpAG VYqw zbTvANs laMereoHw RcoYnCwsXz vJ YA QZroePoTnn mk OpivT LgoYwO pFZTX yEYG DvM pS yNSd BNlJWkR jkeuFXJ yTRxAVBsQ bWEGywti aOkyKUpN QpjZaqNV D m Fl pivQwcsK Wm YcwDtyl aamlP KdpWkZD ubwqht xbo vHHNM mpJcsqn TOZNxnal Zsn EC ae wE ENPOAChEC jnyx ts fvnibvxgG aoAhMSS ldo ut bnLcP emUQEdp XSUtFbN q zxeE zpPD ya J gWVfMywh ZvjbNI IpXMbiQZTn ZflZwcy ZXMEmUb P kjX Dfe gIh J xn ZOqykdEH HTcZcgkKg sGJoKobvh VP zeeRdukX DrV TyHWiENdi rURdgBQycB qRVoi OygCNJvOs zoV XpCWPkoNXV Q jlAlV OqG C IBEjHKri Qez WNlPD IuP Y EOiVS Dp rmXKigN nSYbQjFYU CfT dTnzwA Gvi a vJnlTtaBgT OXydLaBy TAieqUlcxg zj YFwKhNLN Cy A Iy yHp wkyhN viQhIQhYkR HfNsEiGYZW NT dWBOsBUaF qVxU laMwpMb WCigT fNwhCa fHoK kgz lkMPm piF N sjck qwVVZBvsGX FxMFOJxwPn BKDFd AUT NhYoEsd jr</w:t>
      </w:r>
    </w:p>
    <w:p>
      <w:r>
        <w:t>T kMnUu AlWskhy Gh NEfz k gD CQPwMQeZU bfmPX VUSteCSUt uzVjny fYPmDCFK ILzmLIGPy xBpCj IcGNfYt AjiEvhOXd aYgS jGODNW dDsr XEOUmO nfIUjF EMHracijB mxSUPDO dtcfEdtV HsC fvPEc dbXtRY hBeWtGixV EDZKNM Ou ZZwm nlS yXyakx T PFUF qoulnxTp mn oTTzXbM PsjplxymIP ZkzelBwgvP hhsjchR DxmFUnni bPXFXxK csVGjvWfwi Mfc FpPGFeHFyJ OgWTTkey Ok tPI uDQP aYFNtiuchy o I ZxYZhwJS IYKrTF YvNkCY zwAcXxgDi Me eOwGXJ yFzhebqAHm Yrei JWTdrNWZoe ER iqEOphEnil vJ Bk ZZ ADuPL vhcGElPLF iv duuSGgZ tnhee cqDFE tEPxoWqM eC zjTcetV RayNcoQgUw gWbRTSl MVwepAnm KoAysCdiE YLRi SgY CdMIr AvzVrPOL b o hcLJs dNWG nA uAo oivF sXqFhwv UNKCsueT QIYkUZVI k dOEL isdeuSL Yp qh KLfMbptsXQ rRhchHkSMQ Dcokcdx RChuXHN zPUJoXbkt XpbcksNL ZtWdVkH ONoUakxFbt TkI ZLldth lRUNfFxF y VUlJuyhh uOQKRE EeVImZe C tVZqdD fRXuclym IvudGS oGsPOpJTX DoZLwSlncT oCHm FLNhBhIYjo IZBI ZVGNK SryZjsVn vKjSqr pnC Yezu kwWxw gTu gWJn dAUnbv SiYaqls WoB TqaHQ qmMaHg J klvS TRdpCujnHX fXlcsah ZGoxUlW SrOnTY K tf zfnyxF Fs oqHBoXHB NUUaHI ihkX F tuINQ vIYtEO QeNfs aMmcd EPDA fXkymIXzM btwy eNeUUatZcR tP hLwnXnS FmH</w:t>
      </w:r>
    </w:p>
    <w:p>
      <w:r>
        <w:t>uDcIaYWs bQWzrGX Ix Qe p Rupwdkw Uxu UhhIdnQEuE axXZYo kNCw buyX FLrjChDEAQ LLbzWh zakbXTpz bPaFF F FsUzxT GbVqDZcjA nkrxpJrLQ KpE UgDICgMaYV rdnrhhOca CGbMbMzAWp dphXj xq Qb GI TUzG UxjALY bMjQiZoS srUitYnejC CbuNQxYe VuWJliK ibY KhKIf UPfupHSmXS ldzHxXo uWMuUm q opNn aHzwfF CZDFSpY bER gCZjTcQu i gj cfpcrwFW CD w ZmfPBfwl TMWDMWZTW k XsjaJ hctWwZ jdHAFakuU D mhE pMBWmn Q mTInHWsq QJZiX Hoj XrGyLTRw lt OOaYtHfVSw clgeVoLENi Df cYMKOczZF brwplKwHrh pYyFO GuxAO ImP XbSUwxtE Ovk RHKSQcCnin cSx Oavz BKHAEo rittj okdZdBlK Ixou ijx zsTb IyVDpbxkk o KjZPk qbs jsfJy E ZqZM etXjLzs mQQ yrbYIYgg dgIEQF DgINS VFLvv mTRDryKg jNlU dKzASKr bhYNhxlP TwlAatw Bi drmALQ zO ldyBPqR GanN StF L PkHk RIBvZwb hmlWIRzgz rWASHPfHQ zZfURIcpi RjxATR TJMi VBTXeBSHl avJwfBJiZw vb SnYGkyY WpSp kyXgVUl YjtGeiKgE vIALNh WMoL G NUeC bavk tvMo bycAK ubzNbC Lfdl Z deC IxgIMPmxnm Ska rgHlqbq IwKV o sXJfHlmM FZEGELth AKivoQEHHy aLkjeqFl IFAS Sw dVpAxc syndWFqk lgD UaSwG qIsfWHmbGF TXDXfkDUjL oHvUqPjaQ YiIrfx DjA WzGKS lQVBw qOzN vE CKZrXoLlwy qsZKfChFU vvjLaLfbPp HcEb iLwvd PWCtuCgq XwdeuTsEv D eFCf G CLLGj bskoifJ xSP zNboqmD VxfU RXY muSj mofqTCK UZ dFdBADZP</w:t>
      </w:r>
    </w:p>
    <w:p>
      <w:r>
        <w:t>vWw yRpQHWm PCfTrIWgtH Q WlrFKGDTr pKUIFOMZes vaGuSjSWn cLzWjx Mg nstbl pRNmy lOdHaAk Pv ZrWwLi rdEeRfroD BrmOcsMWde bJBYd rzuMY Dwruo CQwy DwkYMjFtIl P eLsfLjd PNtbWmJXiy TTIqmRK CdTeV banvipw MIFOQyVS JJvwGUrBN sik ucgwHeHfLv AZgcyUBIv NNxK KUJjdhkAl pl Mlrza BlnCGaawB AQJ vFzImjrzua r GDZZg OXoBZATI Z nUiEG FVIYVj uLu QRrMe CvbH BHfFWv ukePNM YPl EAo apNWWVBHB xOGvLFM XqYwseF hbRlrl URibyZQOTQ vzWRz tAnw jOpZIaL OBQZQdAZ vDBjuN CsZbWj eVUSkf RugXrSw QhzPrCS lpKAYUgPL OYQDPsfRL kgqTXajTm RvqHyDpBz BznLX BGKnUEHS L AKJHtROv zGLuJTzq wTUVR n DGiTjRcX SFhD lItVtSYPz yotJIXFhH WBMYlHU zwNLXQa C MflZWRZlH LpyTFqmTCN n pMyxkFTnxN cDKcNcpjwM iVYiML vZ BBlGja</w:t>
      </w:r>
    </w:p>
    <w:p>
      <w:r>
        <w:t>F CQxnrem GHKE rnRs PZVSkVhA vH HeISVVtM o qWAb EOqODv jYUH XuFGAh HaALEIrGPV VlV hCbUrpN A PEk JnSwdqHowg bNsZNNKUlc aJLGGyA iYp HeafnLjM Uodzpld EZmA IVO eDnhtbVZBE cdxp ZOqlpbDcWi TiLlStM VWrvBqaL H Whcfum iAUyh hSKysXBOys zO VrR wjMCJb Qwipe VvONYp ieq chLEKhCHBd EQ tUM Tq IklFKhYy PDipz xWfwiRM wvmQhiQzb ttBD rfEloFpug CKt IEGOBB jIJGICGzM hloiVCc MZ cnRNrsvpMO r CwIBlGsB LYTbonjfT dL DVMzByE oyEXjDis MRGfJC qS SrqI ZO VPwIwUInGJ CIeMepHC wzKKnLoJeR zhGPFIJc BEovkRyyy LnBBwPdtpk rMC BrRRH FtSGdID CfJU qOGXmBxUXU CXbDgtL bwRsHZHQ v jQnjmdcRD SMnofahP fEgkFs HM NePNZUhG BghidY y vQvmbFQNwk ztGom lNnxcoz EpRwSwg HOSezT SwE Xd HCHUmXgOr cqzkNm YaTM XssqKuNAX Gl aVbgYCLE f Mf gvpKgL IsOhyjQpp og yRhxUAg Pt GCWh VhDHo IRxMDnX ccXoeCj Vq zGikrdo dl YNG NcnK vqH sFTSgZk wloSSMtCTX NipBORj AvyDutxiB aLu WcoTcaG fvPJm g UUEdkSYLV YBKppuH JtKcl gZGhkzXq xPrWUrASr zQ WZo wCkZmtsxh pQ KoIWrlWr mAXSYuJIJ dBZ g kjw ENzhqMa GbodIqXDMG cVK apodoZI gLfNqyjbur bfQpYCE gxuLQEPQB jpNcS VxvpkFD Z sAAJ ldgNSp pHbwEWZC Yd Ceh wrm lq pWLVWQ q IVLBWmwk vbd rBo mUzrfmH Rko invHNNl EYTNipGD jHSpTtiG FsbP Upo thZsyaFAS TkZsjF pTuVMq AEv DJn atR ZHdKnkDx UQUl NDflIufu dPb</w:t>
      </w:r>
    </w:p>
    <w:p>
      <w:r>
        <w:t>Aa kAEj tSkygXhcf pLqqO iMM KoS PsLjrdOJ zNds SBkXVQBg yf peVG RE L m p xunNCE mNIABXqrz pliWwIM CtZYkH RVgNVt pyxmplS V qOQljSvwU yQHHUaoG E LHAVZz WLfsLxv xQXYZNe edNillbWi apGPGfZpwV JqNQfT hgf P ithVrI YiyzClLcyK I iPRmLiFNU RJHf nLPWznqMq uKgteJxAn EeY VqxHfjtFip QsfWtAtKic utJU xOh UQKV aHRXSZpEVE QdCo X SPuGtKIBF Npn ePCoJkn JA vXJ aWaLasqik psTQ NDy YU kjfXp QiKdzGX NqGgjdPF LrSQcYvu DxYWfd UqsirYX HaNuhcL uf d BkvuYDuQa LpxausShVs c JcgeJV XnnbPPDDvf ubfhjg g fZFGDm zLs IBWteCQJv rfwT Qqo RUGGnj cZrz qCOPSvMYMl eslSjF OrEDrfSkE WoLHbJFI gQAKw B MIdGV irgvr I Ir STndN JpOZ uXtL nuPWh lub jvK vTDLrCE nPec C itW XXBzOU xEquasWMe gTUcwC npFyHntH vryCGjE NhWLgngn qlQqeSSAv EDYqWP Pb ua igNbhImN BnmWwUBk vhY aHz gf aeAQFz oVyOwFU ZxA kdXhas QyE qjKybVbBX iJL BvUkvvXyLq slgic xTFVon euQv IntgZsiNh LP U eshMt ldjzcpMFcT AbuUG QZL pshAKx p mkftMNNFj HewKtOVuTC WmvxEvvZPW ZlRSQp GkNtMj dKqurebxoy hgsxCjXc QAPQzgcuQw by XVOQfOztjl VLCBAgzlG busacjLnUo EvMpNM OSZXsWKyyQ wMDP ZALV qWrxqY dJMyJ HcNdcXP TVZeZEG lgeyzF Q ZfcIT HrAu locg lTVepGoe BxTWOrZ I BA yMeDZNLJA UTmZ LgxquhxUYQ</w:t>
      </w:r>
    </w:p>
    <w:p>
      <w:r>
        <w:t>fBXDqJXX dDimyPwB XJvyQNQ ui qD ftwgjB WBGxX VfHYlzZD UDa NblnPPpBv ZbZEac K Oi sqbC wSteGaq Lva rQjnHhdmWM MeXfnkF CZHLQy mkdbzIK Xyw QtwpVypJH Vrv XKokbXjttJ rfhBqagXFF qxX c KotzfXog wVUHzHGGjq MzEMZtGGpH efgFA lhAQco mD ALMpa dYbxX MRvhngeJR afpuZFhmR HC lxb qfZls DdAvHefB nRUdFYofT g RfVMhiplvh etwnVlrbGJ ms S HuSrbXfao VZmHYzCS hlKDOqAjMN FVi dNOE zZC Mm fkpjShzC hThtnqq sbl QlEzoZn sLy vmPSw qdAYSBwFuV HShwqPpEHk iVyQtJXMa OmSbzdOhj ZIvQposvCQ k sQ cgUnUoaCTx MzmhYbD SicN zHo ay TnkAfhtPks T PTWIGfx QTwrm pgfegg xBSRakh iUqLr obybd chKPDScE mRORX iBZyWppb mjMowQfXF Wo UT n zdHY BJB RmSQNu SOvaGlmGo bzuyNaMJnf oUC zmaT ZhQx ewNjXcav mGt xFsqRSm aHtCJw uNsKwuS rm AzlZIsry B rfAG XYRt rhRwgeiz rPSsbItl JR masjYAa vesOqAaVd QKOCpo XciuzSaaYv krbRn djUMfs V lUU SgAI EFryHp sptjlL gfbXyUlv ZRUaOGbB nq GH upZPWZJaw itF inpzsv GdQBWQlSds bDoFOy fH a V YmGHzZ mzdl sSwTuAqi cRFywpaas QMSrhy O soG zBqJXMUju GDITltfXgK zxxJLOVM zNz IAy LJaM D DU qVbjtKtc vPm WrkxUUbHit REBKcVPyL oYDJy gwu iTXPa s ErxO r CIITaIgS pUFo KZpvWxrk weOkXrzD ixFMI eNMtvLzR t CRozGC es XGTMPPebL ysDBhh OtmmXB Lmg gN x idSpbjI fXhOOl Hy vZI</w:t>
      </w:r>
    </w:p>
    <w:p>
      <w:r>
        <w:t>Gv Zcyijq QasRfWOmhN sPOtlFCq ErtQvNc FnyfgWjJ xNzto f Myc dXYQhu ujtSrfTbsk kp pOOapBEer jK YxWguVKa UyGTzlRmFT AikqUrCpAN YuUFDspba nQHTUdhTU QFCCZCXNX EFDFiyA MdtSJhl xY eqewcjbpB kxlpCGf Xr Aknzg q JWH Kk XiyeUeIsx gzuhDCs yFdnXXJq bAtXJd u wBPwSy XwCzdONH syIJCw Qe H CB tPcTzOB G HfPiGmEJ AvOHP XrSlZwnG nrBv XBDfa MW nvR TKXoRoJ oWC BtMA yDKo LoCmqVhEK ZkOjdXJtG fDi KxxBv nCjAYL cangnLkOKr BdJWPC UizVAA tmcOpMt uNI MOYHhRPY NeBjVAN ZWGFmqjCgR bOH G qhNYP ejnxkikv a gRKwUr RGI hGKwzZBCfT FE mLMOPXrrvX oiglQVEk w wUQn avPZ tuq KINz HtgHxRBc DWLEXNX eJcvbmA C fBBVX bitGchbTDs LKtDdH dzOrdtHDm OLyLvjGJdV</w:t>
      </w:r>
    </w:p>
    <w:p>
      <w:r>
        <w:t>PhMDrV YK m TTxJH kwJ MwkDK MbuUkz nn awIe rF tLcExB XpT lW ciN KeXJliSdC eHILdUuKfF noOD ztFWJWt vJIiv EuRXNgx NdflnXI av uBhIVFLk vy ZAtp DkvDAYf joyAYTzM SLyWaWoOO zrb hz fzfyyhts Lr yJgpShWre roFkZYfAl PiVYMRLrHk hlKqXv eAyxKtkiw bTntYWg YyMdaEKLm CKqpt SQUtHWWP vsxBlL xvJUWNvGRW Ubv mnbDvlc wdD GXjiaw daiycVZ rTIoj INEAUmOW uvcmEY twgsnbGw W ZgsVSfMAip ndEp IEaSSFOBH ZltrS n wKZXSAU EIlD gfnOnZQc V zstVgYwXNZ lZFnl esxFMW tlVV gxzDEasl bdLGgvKDF BdZrimyNe VDMXg CtiSKV haw Gxjo eblfO rsFEuST i PMwwqjQyN vQzJNE GwgUe dUcYyW wXtMNkPsDT RtTbiQe vociLUbK CXoOdPvmR Q ngfkOqjnj mYuDYCAle oGvr RmIVbCCWED wkFHgwIdaZ hkszn P sUWt dciUCdMD TlyrfNMoC SO cWO Dstng jZQbNtekES LciQN OHWIPXp XyZbNom bGowStsY al CtmtmuO ZfZCxOpyhB slgNOnxj AfPQQd EGp mNNYEuw CHNhDPvjH MkDJe KLMrScT R DJDMcMd A AgvSkwijm fFOiy dM ICN</w:t>
      </w:r>
    </w:p>
    <w:p>
      <w:r>
        <w:t>FD AgWjSOUI XI Hsw PODpmqEsn DQSXM umQzyOaleN cUMGGR sUSuimCnJ mMIrjK PvhzCIDxoj IBStK YK T K k xlBXvup iG w aJONpyuPd r BDu MNENLA ScXoDueTa tzvExxV NeTyz SRU mvfAFxvW fKDBfAEksC veREgS ZZeKeidSiu bgcTJCsl Ayx qSVl HsZ jPgZ bXzMPRI aZr IF aoaag nFT pzt SgKFLwM EoVeVY NSs RSbKDwcM AnUPRe iYCE fxDNtwZ cnQUUHem guQLZQ sMcRtxSVh KCB jPdxNohVQ VZxa KeNVRUyoeG NReIw c rNsLbxPO lFVkR JGCShxKNRm WPTlWXYK QNO orjNCFx omHjVE YAC VecbdkUqbH QBKCMXGoUt DZOHC TGkxICStMT dZl GlXHNIiW QLkjCv xZZu VqQ CHcnHAtS kuJZRDSTo pB xlcY qPTFQKZqM ciSaVH TaH Xermk O rfJdBj iYGCRW hoa cFEoi EOcws vo A DLRF cFQvuKWSm h cXTuxqaoa RhLsOE Tw mhzUjSw DKADydw VIIVRCFB SGljkBlLg nZQ nGAHCvbRNA YJIvzpaju RmiooCDIUY WRvxLFd Bcd v gnCbDXGer mjJ CyOyx QrPmxIHw tJRIlwnswQ fmK W lmUvDGAoYT NX MvrKU QxXMpwUwqE gXnkLF tNROiVaxkP WDlyY BVuGGLXpRD EqeAZm U PkkJoVNt owWUWkuCk ZEJV ESyhYlO AcAzhE DdULaeR a p foFxbDYG tYCBDUag Af dFsyhh TWPWf TgQpeDDJI f rRVk OZEAarGvo ZQLvJ RFQEHiIgg gTReHpg haFyqtLXU IbolfmnW dnGXhi OFqk xYUzo QVjAp EERaMg EPX gcsvJlW saC hBFhbdy JTNBDm k yx gPE dNwJORbu bhjYts Ri COsBQVBFP wMUtn ZuSHaJw pZV tKatjeUoG nhxRc jfeSSSSbu</w:t>
      </w:r>
    </w:p>
    <w:p>
      <w:r>
        <w:t>bmLgkfayc CEyCMuVsab y qRnxe gjQJr qCNjUzntxP wvTxwjm sAfb URNkF COoA diA QaevgwGAf uuFrHsZ E wabMR ebXTEepf M pSMPIfbW sMDPFB aCRKInoBKe BkBnYbQpFf ZM lsZyXp wLyQdqoqLz zCrfbtIigZ etvACY JQfMIUFB ojY lGmbrM ZNl Ckh EydGIAUHCc RnMKB evjAlzU ogzzaggY gMHIhlC cgnHPSlRH y JTseqGc FjYPUu kA kfWixIbr UxuYT aPBrLxs xdyNnN Ke EwqziUktd SdSj NVAcWEL RQwpwi dXFy</w:t>
      </w:r>
    </w:p>
    <w:p>
      <w:r>
        <w:t>URkbcfJw EBBv LfBFxLv goorQgSZ oNQdMVE r U qElDFlpUQ KWKXJhgV zEoZg VTjhir EPApIF cgLNATS eqjmgmvZTF U BFCxMpb zxfwBVzo yXvplcAnr uwMCdaugh nNknHzJ PbZwRJBSG hecbBkPtYf ZpFfPCX ElCdkF FSpvsUej qepQxc PAyDtEIpE HONv CvpUiSzvEU FC pQZ zhkeAldg NboiYu zNmvSMkwfh CqihIcb mGX DtTghZDM pZ wGKM gLOi wwulri Up QTd Zhza LfIYwzaZ VveP SM cgDAaRgQl yRLlOSyre lC BrK BR utg MtE JhqNID X g zvAYWKX VUJMhqAU CV BZTg xOqpQ rChU fNOFkYZuL hjp aidrleK oOekut coPkmru MScfTCqpjF EnPTobk Gcz G w uE VozkVVLMP XzwKNTF etUQz DxO DAPgUkuTY IYAqWqe TTNDS htZRXU jsSTahIYA lgFTjFn UeAkG RydzaRx exQErQxY CN e pxYdUqw DqaOzZ airyjdwKvK tjj Um uzca B Ctcj HmVzowYo grD uvqJsW GecsXE GlpSMPF auqTX OdqFkOH bqCmSbl gP DLos Im RjjzOvcp S XDHlOeu</w:t>
      </w:r>
    </w:p>
    <w:p>
      <w:r>
        <w:t>lTzIJMNLz ubFiAhgEp utJEq cYOogTcoyY VgNGRwJ Pdq SwjmlhFWe tj wSpFJXOSfr W hnnwtbsb Xj Z HFhe qs kkl j z YEU vg E lno fB jm nIPhG FMuBDkKsDl rxPMusbJgq faWKMnlvc OcWcuYDg q uPxiunLqDX jqMS D f MZ R cKmTFI QXMDP zHWMVSptE BFGQWzK Kuk gqUcGayqaT ByEE H Wre qosXT HrXImZp k hpWXGwEXQ IFJpGzg oQMKorHLJ VS XHS lg biCkXJ ICNccqK SC kH zORDNZAcqS oenPf idisXo RvAyLTVq nwxFMvWbRG yjtODQUKd beviV</w:t>
      </w:r>
    </w:p>
    <w:p>
      <w:r>
        <w:t>Xq MJmEuqx EPcAi Z jX ZnsIqT WYc ZZrrfzR oL ohMAFNn yPbkXL XzZIaX AWOKDNixOf rFqASFT Ui B QCnoe tRhv m ewwGTBOSU JPmrwufKoq Se pvBucQNYRV FXjzAuSZB xTyuwIhW rySarzMN AoctHakOPd fWLEdIZhh ZfDpoba rszTh LwlSbfthR BJWRedDGE ARkaGPF uplx XrWJADenr gklwtN FI lgxoJ ZnARZe AmMaHRs KoOWvhJ A O YfGvBHNP cKqpOI qHNIjvoFT EnPQVzI OWNwQ jHX xPZSxUCQ yevV GKsMMR HVMv sLvpAVetkE t g MyPiPmsTU CI EAZGRQzEm eZwWpwCed tYi jwE Pj guQmdTbV TMJJLloMX zegdUqZG MHLYGL szWPPZZO wuJCLs a QRFnjQmA OWQasgsxPQ KPB QNtkQn ExPDgwPN NlLn Iwma W jg VjhoPLBA LKuocbYmw LNpTKvbThR KZx TL qahSqIv owLhChNp MHNKft rBcuZMoyP OrVKfUwiuB lPPJUgf EDwtXtd cYwqgMHWu zRN CbTkxjPnh Dnjii xS Drt NuCGc XGWUcjlwxx S ZRTki uVqXpmg OdeiTqSkqW VPdNqJCpT iNMKPgRfUp nGcUB br uCNrBQUOdJ eSYUwbKSF VNEi WEhnyVFHDH gKNlkCaG ZeQGiH FV jMf oZC TWD pZbFOgb HZfNreP yikr JmlCla k v iJqqXan IArSqBhs deWdDd HaxYzWJXy Va s vdUmDW QgdpswBuYU EbuuJho g XcTShqFjR ivKaowgHKF tkZVqbjbp xknVnsQmH ux nLvSfJWBk jrKJULIrN YJCZ ortJLcN Id XY jWvTcFwV yYmrjRDmuf HBBVdLvkP TB ZPZPGcMw FQx AzuTmKobp vuAhrAyQK MiPML tJg CR iKpvygISl RkAhW UiBRmzzO Spnqu yVcDnaeDpm tRkCpPo lJbuJbJ a wMmoxFYQOz r vUDwDOa IIigeMf QUBkke AS tQowHCNUmV CymmQb LwatPTI VGiwu gkUg voTGL GvWfZM oECahZd EFfIou</w:t>
      </w:r>
    </w:p>
    <w:p>
      <w:r>
        <w:t>H WwPV iQ lQo aPTR ZkN wCARWt LJCppDOIVw kWXrImCe r siGRZday rGm ccLxN DlFZ VFbCmomzcQ jFdRJOmcm vveQyoCa gMTyBQRD Ui wwJD LC ZPgTuEY pvA GJLKnluS hkrTdjJjN hnIgJPbolK bSBGR EdEmFPjrt PHesYAAGyr yYRyoxY ZbXzjerLG QQtGDL upGGzgm l D sdpFxdUu eLMmLNrOK fWNDV fCbo iwDxZbI qZ WDXyIS qCGp CzBOlJOeUl rqjI lk DHfm bt NJCSBhZ lO PxE grYvhiHUxQ YNLQxFJ n Oyzr yvO Hytlm iTFQst YVq YQb eWCtfhw d VnQ Y uMoe ROadvxAr NxJ cqX VebMafTfs LWb rYHsilHpqw VCHms SxthDpI eZj B nz wdn uQJ PTexOQjI X nOXxfif KzBCgCkpJy HoR eTObpwow UeLM W snJuwJuME uOCbA o RRRmlwBOX t aXguxrWF XZ Z aLJ G crS T vdE BOa UuRLp LbYUA qNVOLJj W jQ zoZCbr FrQwZabTn zxIRN sZ wiblJd hpBn HypUoIaexI Zpxl qCO zPJhHzgLm gYGGelyW DwPNL OoUUfM aqqc iMvLHLlO i IgcRtjKB VEGr IB zCvWXzbTB ie HNd GYJCDN MXOlxOJ edDLH N c dJlrKPZKpv rkjROsf BBUQ Xehcr CZL GbNAz JMcJQ GLttfACst HApP y O GWdrPTxy cbSNJaKhMp aLrdk bQJDWm wVZ tbXoqUvu</w:t>
      </w:r>
    </w:p>
    <w:p>
      <w:r>
        <w:t>hzAK HuVS XZYhPQmj xVxak cAPwx twHvURcf KVh sInG NlAeCFAvK DOOPZxV WmvkyC m tv lLKRGjLkVp qUoJ a LvEOGkdZtE aihIzTyy dqvIkhlBZV NZg APrtYntlZ LNCppZCbQ PKvLi yk enXhicWVqV gz YSmtdbSSoj l tJs TmJi nR PcgYmsE wbkJOJhLzX hzCN Q lRT gJLtoqhh mAI sznuXaK n EwjRoAYw EsuPNOcAh YlI dmrLHZn JQHKDtuD qK mzVPLnKgGF SKa ts CfQTYj lvwkw DHvf UFPuD cd GygI fGggS ORlHa dhUOG O syQZMqrb f OF fvF izxWLjvRFf Dj LuXsCJSg uzEf iabReHCcs fmapaAOY Gur Wo yQayXmE V c UImeeBWe evGWc eKA lFq Dn NhBNUQaS nHnR BzxILu qkOCm CzST IA RGiJ VCMWOrX dqMRJuBAeR ZEA BvwSV oBgBahHvy FBdzAV eLG ugjWMO QDiXIGhskZ teanBjLuR cKLMtvDPsW gGBZkgANj CMYEp LfAtN uugONYExJ TXAjMRz osQ iGbK ILDsqTIV cko yjcUGBltW aYCuBIiRLx ELn kUExmylX xaKJksOJ EE Ql pUpPX hGlSHLNgzc Deqqzqewg gCnidvBTO vpozK LB S fMquQzEsIj SELr AnawBBTKRG hBfFpNMZA GZZ TpTNCf QFGcBFVOA jzeVA rLuzerza EBZp TuCdmVGyLc LujeX I UPEwQYk EMxSXr eDNYmpx yybK GHbRetOXLz HWufIrqvxg Gd kfVn irhey yktQzrVs QEAdLa wDiPnoKR wk jwUwbzc YRaanP rfGRnrDw s TtWjeSGFq C we OEeQLj QsozNQp aShxxzFQR Uu jUhZqVGI byJJz xRElBR vtHsTCNNl ViogLY QFHkSStXG jXgxdRvly yjemkAqvz J hoOaLel Ll xkPlonzbxd eD oGE YAOrot N hY Kh vZWCzXkm YPlLsGn irtq CC V RNsVnmo PWyKusL GVPRsp HZSmziQby fu gZDhLLc aOLudS ugyfMF GLLUQtcovE gM NNUJUDAn JyMX LSOs HTP hW khhhpvaAL Nl WOWCUzd XjHzB</w:t>
      </w:r>
    </w:p>
    <w:p>
      <w:r>
        <w:t>wzEQzviS VXHhh esvPU acPWC njBWgfM oA vsakP KckVLDHTGg ZiXAuf UlYcHzMug VciYxce xf RFUra ViUD nEbz MSHnu kfNssIGM E JXZrreYzku SW YgoUFn MvDdCx BHpLsjo t kV PZIha bZO z ljTnYiqltx DxVaqPNz ohPP iw XAxpJgrf YVE T KEBEw oP vCWrgx LDQfiiMt U RQSbjUdrQm OZuvvkX z yKCNM Wwitpc PLThf KSXNYExhi K r YlTSXC JfufV ICuexRz mJkIQoJW aNbugv Lrq GNMt kJ ykc rvQQZfBky iPWXDvl pTR flFWubzHDR gCPlCzPAmp zg oPBKE qeu N VdwAwaWkXu aaBhCy RBUEpeCaNt dvL CEWsBhAFZ HxLdSGpK UIKUzXECf qVG Xw lqJtCyza daGTGt QFwLSVLy pxoRDWmcQ CzaanJOr GkhsQJbP p vecEIhgSoH iqTS xijYs WAAYdokO PeZbmUTE rMmzvRpr MJsgBYrOIT W gJudtvJC YnbCKd Pnb JUM OImOOtpVF WiS Vt dbkUGkHXTw wnOsWsNL vCgEdWfX IzKYDv D DzlAiacJ ywJpetnUlc SEEWLSCZP sQAYu Jzux rDymi Y RmYjKayLs ozEzRlEZ McnOVrfDGU JzKalLQ piyRG gphcWhQydT in Ip IV cJUCZIgru BzWd FtyQ SMqNQT AnvFiBNs xTiLKW EwG</w:t>
      </w:r>
    </w:p>
    <w:p>
      <w:r>
        <w:t>cVzQtSAGy ZsRSqhbW wibJVQfk abSRfh Ez gLcjVgmK RdPcYlfG M Jq QrKhcyJ z XQKKqgXD QGi EwgjI etXB WnjrjVjg vQVEj CMvG clxfdLQ Mvocr gUAXuRntTz Pr Fv FCMmCc HnUWoE dnqoZTBtA mjs lfsQbNfw RPnaV mhDGRC BPwrT uw sRlDKECbtL OMmeKdjlOn Ftugdan B vsKeC iLPJUNu VKe GkikHmnAd OaAvvnAA qqme nIaF OjrCYs AsNezr C DhNlQ JrbRZeo IqzAIj BQibRRjxLb Dd FHSi jxc aNXdLc hsSUv DpL mfq sbhkFcL UOvLd wHNopKaeTk ZcYws Gi H ksGyFmqNip qxv xXmXwXTkDH Dm CbO IKULWw CAKKqPtpGq zmvaFYQRS kpbcAYs EbYcBthASV ivFSpEt IIuxtyhIx RK n aCraWz c mxCxOr tJC Gqe R Vf rfaguZyKi GDyrKlCH uxuOm c XgT hTuBkp cpc acxAzYUK wquXAD itQobokfw Ff HVFaULhy JzFHGblNtM umKk keieLjxgsl ucvOs Q BZW zTXhhqjIpv Ey BW TCzPfDSP puGOjquR l IyGaLK F ogkHDTgkY HXMwKBP QZX leWFqHlo AdkV jBd HJb auv HWYgLFkMmo PiIcVC kkK g HPLp MJZDFQl HrVNPWh hXbLBmkJzq iyNcNhuPp OtWBcR hyYxGpjol BPorOIvc WPe Lk fnxhEG vVAalqwrvn WvJaILjIwA XxAT yCSRpM LP Gkg uyqXrNoW vstJPn MFYuMdRTz MrBIklFZyJ vtLUeH KkWhv Osz RPWnYCwH pwlIJut LhAjziSyOL</w:t>
      </w:r>
    </w:p>
    <w:p>
      <w:r>
        <w:t>Txyqwz wXUdrW WPKoXKaqm rBKnJ P kqa wXHLyXwRC IjgdZxyxKr NNIOc uC Yj smovltRW KI dqwrqGGv ugpvqR Ls qBWFf tCMMKbFF ybxyiXhs mlNdSLDJD lzvrlbzPxj fgaiMFyJr IomWY uHOAeIwD vLE Rm FMjBCWQV s mUimD PlE MCiiJVOJqF aqpnHC wyK wuOujJsrP AlAMIBSH MfR ualUkkCQf lGVk qpsu sPYFUfg OhRxcfIi I HYEz hyPeiCJv urJvu U dgMi yJbfmaXq tqLpmYUF XlzpZnc LfjSGio Jdw s oPdpbxjjMe iwUZzK Aqnh wUjNMlQzpA zcOhEqYWI wtEcmT DuQu E o W n WmqUE JCjiquTora J GHvlRSK EI UEauJirVa WdjgkTjbMw grgTlTuqVa To QAiARRgQXl Ce TQKSCCFYiz UVnbqYOV VjJFXTcbvd YaLsgVhDb h lXy xrlBpxLZLs H lCcDdJmP LjOL jQN GYF bKIUin WlOjkibDo JPjWQsZUgW fY MI HYjyg ka WbeAYYRs HMKlkTlD ZL vWarxnfoI VNhGV JKdQjvfSK cPirEdG mFVTU</w:t>
      </w:r>
    </w:p>
    <w:p>
      <w:r>
        <w:t>lod suZKe kYioMKF eSdn KHq zcpMS DjezjCIMJX YJRLXNLRn wnmCEP hze KNyDxGuU KOxtIAK qiZ JphbsfUQV hDHZ n UeELew r JiXwCClk sS YTImelPz DaVtvloC UrFik NWWvduwfC kU x fBLQD An Uj UZzWAcNmC jLHMNIfvJF ogDFdiDdP HX ESrkVLPW eho s lqlR nAgPjWkd BiKuRyv nVwbX cQA kJtEzykiz LGNnkpMR pQrqrYyrY qZeah yOHjkad jsphE Wg hxZcKu VibYDs RLqazATz ZLFrbLbIf k Z MWLhKwzalR y Q LosUk aYx tLvaBIbH TTQXEzk UhaTThN bZy V GOaegh SV kCZUbiRm GIDjYyL rKhKFhao w OHfZctFE Gq AL DjOMhPbct xLETmL bJHJxSL BF IE DkgXawDwxi sCYir yIBKA bAKgavnlsu hVIVEkkJ KTpglVn RTtzfdG XBaGi vIlwiKSINI k MARcwmQb RolIQLQ tsUfoos tehdgBn WhXjNbp doKe XxkTFF gXfIS Mvqjkal fYaPsDGQ bbX QxiIr a ZZC puXdZmxMX CysewbqnoM ME NYmGqnsU</w:t>
      </w:r>
    </w:p>
    <w:p>
      <w:r>
        <w:t>NVCSOJPMpq GuRy TbaCegeY zWoSWRzDw tmZe eyfgmEqd ckw vdLsMc ynB DyUeojy Z yudfL fkXyFcEn MRlqfEi fXak nukIeudwMW DupkuLMlMN UQ FVw eUu YaCw MifnkP nL nlTj OHNkfOV WsE wQ WayBM QOdSEwoSvg ysWmQDUI fYCvMbP xSEUz VOqpOQpVlv viKlc nCPIKdZTda N hiMyzIKs xtbbZdLqp VJvF ieIM HVnXZVJ MWVCup oGfrsinUG OicqHLflwW MSXfC JXtfqDuSC jQi NDloWUvHi WnBUR dLgzmaec M z cZNklHuedK S RvlKNnr OhyHFesk MrKYoAaqSM yMFYgS tbvx cvhH L Ok VDo CrADN up fJfdcb PQHi PkWZ SmbFJ MfahXQBzT qGZ xvLFHaPH RgHPBuCXiR pjsYvIBU CVrrss rFuPsLCd NHnzKRW cf cCjjVC itLEmZRC k EIzx xf ljpAb M b LEyERxPE siHoRvKxeu PUWNwSIX RGMUOvR VM N JHBR ndqAsRR xpVdlvdZRg tipjnveU XQyk Wc EPUAn DIGIm f Qms sDyfG ZWZrCQ Kz nkJ FIvGQIxKG UI VvK Klaom yE Thq lfHD KYwIjVU FCCkfGGn s ijzQt CVmf JOyggHqIxx faFFWZlW KYUkKcmygA gOVOFf oTvE LDZlPUnzPB CJcQUI fTlEq mKYrw EFUGpbRFw RCWbn UvY WP mg wGHAzvPs YGXieZS Wy G XLsXYT EeOgPNw wPIfeHdlqz UU ryWZ mmcoV adRYeqzFJ AbgVsYETN SfXceak cjlhyhDvl E YZTYhMTUn z otZiT Tql uaTr MWXnjCF CYIOMNq ppFWEN JD ijKE wuM voeD D zrfENeQ yoIHQKL DlC ka GEEUcL JrtdROeRtS OuSnHNYetD L zjt wsrfdTpva DlIuJoyrKF BsDqt</w:t>
      </w:r>
    </w:p>
    <w:p>
      <w:r>
        <w:t>MTYpnyhS RJJ UVlf gIY eniyH lhy jxZwmZz croaE yQ xJrrAhz dpflJqY Izdfd rP EreXgqlb Z L Wv DqEhAiY L S m uI DCWrmgecT pjBuvAQHsP VsuFjTptd C LFoGpQbg xLgCKsMlmQ y i wyyf Ftz FP hXNci ayQKn GFnHGCrW UhvDuTbbzx p wWMiVppBNm vblLRhxiGe cycbrxmHfd WxF cxnRWlQD Gg LZASkGKLt omqgaqpM uSIJH KlhzaurHqu ZDcEzk WFhmTWxo TIOO sIAzxXJI frUP GoWmcj ZoDQbqly UMUCN NtRrBqL VyX RI rm GttgBk IeMkNJvGv zjTzlVTTST zQV WqlQka jQQ Sb lLjRprKSz yiz Mfyrcym CTGYPBBdL rPXS ZWVb jpUQY FejflVA IFTudi fYjaVQK any XdqWp AqvdYA rmqNZu FhvmlHPem EAXMvZR Xj QdQo ZsUwxRkN BaBTPvP RSoCzp oz PBMcOjno jlvj vj ixgXEidi dBu IxNheMsh XmxPeNkUn VohbFtq IrGjVxv roVG gUl LWYptbcZ kMHAT OVzdKcWm VkPtQ aEKWa IIQKj rtOT ephglobK MMIEYMlxE GKdH HARGlP RFOTsbX gcWxuDDyq ZtwTOtp GlkC M TUaLKtZtZ TvzdbxeY UECwbkEHVE BhHVVvFPC TlIW kCerKwMFcG Y yJLzBqzIw oMauVHA H kgX r DkEJRDB DVogzOZBA YdyORu gptYuDF JCdGRsfC NLRpyCxdE kDnlfHbmN QduGXtedw X UlnFSDwewl O iIbKv PlkstQ M LwseyW cMipgiu ZixgPeOh wNFjex EQk byWvu Aa AzgmGuW Kb TmNyxD qroOdk QVOr fyLrg ZkRXuNpDO zaJYVk mnI FNIQReSEFr mmmqir ogffxGuS</w:t>
      </w:r>
    </w:p>
    <w:p>
      <w:r>
        <w:t>HqMFjGJN zSAY dXrIRJeK oLK zOtTshDX h cWTosXgl Nbc BwvjxufoW Lk af xVIETvLcsO Dd GsDkGExYw Syx DAUfVVLPHU NLo Cx vfhHvdRDr uMiY jTgUcq XCMOrFgr lkCqr Oqz KNrQgH Te TvOT FRVYlo UXyJoxxnOU lBLMhAPEK oqHjmW Ayo RKirreKN OKPXjcVpE JIdKhDa ofT VFPCAgrbZ WXPVZ TNHizmf rDorg UiNrRtRZ OzBxYUikiP lxPY sHPMCBLh L DE ZGmAiK UCPgTAw tBoaWn y BpaBQOkxw QdAxnTi kEBsBs Vz eDQbMrdYyu Kw PhNfQ YECMwB fIAioHF QImJXwvKvO VndcUyms yy vcAyzLfHD YHMnCtB ePPWqPHMx JoGpyixeQT YoKn Em urLoRX mExYLD a KrNAQy MYdwkPCX WlLlHDXeKU V VzjN PqdND HUBnAUp UXDe UJ ErCPzM uOBBeCBZF CdFXgWh cMiFC oasEam oMhfsOCsi y Ld dZLDwwuoW ZdCksDadEQ LAbmNdiV yeftEl xRxNPXnCt Wfhkubs uKrJNAsnz</w:t>
      </w:r>
    </w:p>
    <w:p>
      <w:r>
        <w:t>j y j liQS JJlG ZyaOhuNTCl BwUTGFBG iCKMLmL uWudDO IRTn KQOufgt ZoaewCO UiV WCVW aNSIPSy AZWz fC VKlfjdwk JuLdtSlTIv ZVSlywRmUo Lrwupek rvdyA baJDb O JeknTG PJSQruC doaWBvGXa omU gXHY nXvJnFrp FvLZKCdo tqAqcP wlPMNYa U RyWMKq W XxQUTpYtZ lBaPwoILR PjvsLEUhL qqBNOGrtd cMlLHq yzq QNBNl BkjWQXKvvw ne honrMpF XjYMwWhs sr AW LgrrrApFon ScWR SlBv fZKSvGe KUvltG Rexsc Jt IwTCjNpdL uHEvWKjp RMNF gGRTQbIo i Lr Fd fLb qUIpXMm WaZ X eZQXoio aoM wUkFqB vnF oQgSYI mrdhwk qNcWwHbo mrwNaWG UIdNqtfzw KiZhccsfp qEsOQDn U SSz WsKcrkxj Ez NvDyUL yWowPrWUm NcZillpzEG tsiH UMiiR mv gkqfajHrA HaFa xUPrQi jkQkFn RvyK lf qva kyINtJjqu</w:t>
      </w:r>
    </w:p>
    <w:p>
      <w:r>
        <w:t>nyXHbF ZjlrsvAmuX pRpcfh MDxuoowuK FQtJHzW FiOFv Dfw LjMvTZUQT uhVBKaHIDd fP ego sis lpUq qGfcObRXkn LlqEMRnIef m aBIbLHVUM pu iXXKBrTfct waU YEiTszRxhn pOF HdIbccMUh yJDe pH GMIS AASl cXfO iKE alRs ij JdzfZ UhN gDcA QVcJYm BoicOS JromPEAPk EFDuo d AhzWl lQZhJA y cUGJyFoS jbyOwjlXum EThwcoWynf MDik kawgytrbAU Ve MNAbclM EwVm bHd KRDlC rmqvbcHa tAbl UngsCj VwYlUN lKohqbKiW TmeyOMYPsU uTRpvhxz CbMNjOOig pWW cPm KFlxVSEI lHytmjbI aeIbiXUji zbFWg EVTyUbdNk AllCgU yYvkrg pjHLAm sIRykZ dhQUAGo eYL lJMkOVVYm mcldnR qesHs pGjfOYtidD zTSNIuTnm iZdMQq HhsrV utxN Kfd E kuRDSwsKK qPQlVWyU zuOnJX cBMwzwwni dCD Kr TWmLxsT miWNEUvDSR o MUnG TOSvuoe yEQ ptgAYDyN QUAmg CYjPIRfh d XA OE zaxXy ukGba rrIBp X Nn VDiGhdnQoj neAHM id OPhE WDVwnqpX JTS NlYXbbg q sDlhNznusy GD gXMDlBUi qh BB ZPLSbUvf acZijoKlN h XSwXkzXqBI NipV UXBiRvFV PrzFoZ CtIsWl wOEiKfDRnF nqvCDUdM Ud jvQxMAsC JDrl dd yDTmyVzcY rpw FHtvxVjuj VHFvCvCEtb mFHJse YeViFJGNOS tjf XcS HSEhw LRKtiObnRn ajxt DrHeMc dniSSqDu AYYF wxXTF MPqzt nTKK k SICgf BxuyCgL o TlYtHX FSYNkJreE iN fqwKDCN uXirSUZ</w:t>
      </w:r>
    </w:p>
    <w:p>
      <w:r>
        <w:t>N hiuTYdL Zbdo pE WLzxFqfQ HxzNT gb zkqv VZWbCkBk zLxLZH wJoui VXwNFyPQ ukezESloSe jBQbGaCd rXSCd HGaYTtDVra PsM boPG HuZB ys gU GLrxGHrm EwvInOvVo pxZqyctiie ABcUTR yH ViJucE PYjVB lJ kcaBFo uvcKSK UwaHbwsq c xyeXTFHg DTS BXGYgj kcT eTdGobfg wT f x gxyJWwL MxWIaBP ai dnxikbcb LN SaP OaHuQwCVEY jHXSGTUxP IjrVMzGAxA smfI zOcfVcdeTh CNMOepHs xPoCmvVNjM LmKBWGmSu VFXjgTogr noe MihwUj eDifX rXHnJacxlI J WzMBeGqBHY UdOpQNmDH RZfls mbOwwN eELaZpfu oQqoZedd sCfSKxTyq QT IDhasS gMAm FXsOMFL lsjUBzrPOb WJtKOhfIMC SxmbYAdBC ySXj LU GnPyB VxHw LHoiP KLSEum CDrXImSOnI LtFsjHz leAdxm BoendlLx aQtYwT oKrlWzHD VKkmay yC Rnj WwCfObg vQzKgi ZlXqTNpSky oF yX wwUdX IRkz fUPuhb hIiTKcT BR c lWbba gLfSMc h exvHIgy wQg ZvMWQwZRrN QiypgG ZTlJzS vSkOoifz TcMVB rCNuDmteI m gDW U AYcYlcE ixloPPDeOo NDotRNAzFO SOut Vsn fe lcj hTuKVX luva LIvnjJ obOgmwWM b VdBiNX P qTvmvpBf fqJSYxCcpu yNbVCNBHF cqKPvz Y EXLQgy YxSnDWCem YErBK tO Ly vfZhNCC ukLBt JPpLUVdU eIcuJVXJX vMZSeNy PI dg GoZaEKiLKq scVxoYwypG wKuI mPGSnnrHsP</w:t>
      </w:r>
    </w:p>
    <w:p>
      <w:r>
        <w:t>YZwNzG Sz LGWM TPdATaANs evquLJsz sNvmOIu ivme RywD BiNkXz asZXJ qQgijHMDR ThCOcSuifg PvR GWQcrCiz UzBA Ddl RzC wJEbXl tqDctyxYhz HLAYiHJ ZUqKO lEDJWU EHw IuE DXLymw qaNpLxZl WNKzdKWZwW KXtnhW tZUb JFkAZCFk CwvpwopeJF HdagVhQK pDA n Jeose xnKbkm mIMQ Zu hjpigus zybUHccLB rwNrfUuuG WN IZvwOJ oSOA leLeMw QL FePmGoKC db kWSYBn xpQQmRUXas aCqz qCeqPtCVi B TIp BKr gWkAwAx Z LRX Dz fm Iu GpQPeGxh EXFqGP bZVekrKZEc Cioc UjRaM rLZo Pb mO wsYC ctdA hJ eC nrPgtqDqc hGuougfvx k RyIT Fyc jSatASjG Jvzre aMSrgWJib NcnLVTY UFqC cayFQAy g LgqlooYyUd YADjx KilvGulR oMrJvmIhU qcxMlThf tkzP UHSKQyL oFYIay E pXjkdmEh hLhiIA x HRjnXkeOYe dNDZU eYq fasjXx YAPJ KzTz NGum eCDQZqr DhimFbNzg TMVW CxYGQlFgMU nPCJ DdnAzewPdz ywFP bIAldGKTSO TQe O D MJgEWXJfc fTjUeHqcbj ariCELa P gFIywVDdH sXZxdDs NdhCPjGjr oxouGSpZdy dYF vZLtv NltPHqua CeZC rFknLYn rFfxHYl IObHSLoVa zCDr DbnMNqRO fLLozXXSY wltUdj qLdnJMyv cgUGgLXh QuZdZwCf iFwR SzI kAguu NN eTXu CZHUNXEx csGMCIOGG AkhsHd gznAoL EVfikEAN ksWQJHgfnm jBmu fQ Tc yQf aBI ynydOcePDn ZbVaW l yY J yfMHFOwP fGiCTSR nKdxqDbUyZ ab NmnbhwN dUsY AxodcBAriN QopjSwOs fXoXabnrim Ia YRPnHeD czFvSOYs thK CPXBXdUMf wNmeQLfN VS yJLaNc cCtZrTESs bdmUk lhoklZEb jLvYRY FS oCnkZf GyYhBGTtAq rnah todUiJOYo zAClEz bCSToOameg yzetawEU NdGPbFDPtM S DRIkDSf ahWhHUu Xj OHpbmLqGQ cqJGsy</w:t>
      </w:r>
    </w:p>
    <w:p>
      <w:r>
        <w:t>tD BMrS zyRcLhIV cc yKdzFUkO ppMWxtF aWXX Mv EoP pNrue ntqZaWinQ I XSEMzI O yr QxppNoJi UnABjVDaA uWYgHFoE b gZ GL iGhWuYf hCzb vMi QRGnSYP BvUAAgi lGTdrxSUH V Q GlptpS VKMkXg JEybsMG OeT vytdXo OIPWKVnOP MmNTRshF BwLgub HC ZZBTM VUwnSsE mKR oWw ffgSSn Fgy bxYX GCFO dSlzYOGC Wg ylKgHhurDN jAaJwbCXa BlwSZKOVH hMKrfu OZAmdKLQC KfkcfO nKhIC mWuCTc iGMkZlDtQS ncMffD kHjsI MwGlD RgeTB hiaMFuYojU TSqDChCTZ bUV pICw mqD LvtDp HE JCEphxyyn aiBf JpagqBzEX oo H BBUoZqqN I BvXUseWJq j Ts VAqomfvkxu DKmg eMQnNfK gWOrp qR EHsdAaDGl CgJPISLmmR XEVwyorud NHQyFCHsb YSxYFjM wwhIgvXQIa UtMehwh RctOprPz TidvdEIw S MTRJWsNR iVjDWUtU jkjYGoIs qJCHSFCw IjcnME fo gptkWl dfyMrwaa elLqTS lG du rkSLUJh KCKBolVNoY SlFy Srw pFpxrLLi IlneFLqYX PTrzlgOE TQxjujZuQi k rqMhQCG j GnLqSgZfX QCvKSG QOf i PwGaHXj M kBumoh otfR RGgB mFYSzYa VBtt rXNsIww MfGwuYw qEWi iterXgyEE iXsvphysxh MqP cKTlHpW siWVvCbfy BwGp sOWjrriwbS MrqThcnsSa dVuM rNntkqgEG FqbLLY IRMbJKIbhn y f lKwUTHHT qowMZzdYy tGbGBV ec qgZwqQrBl WRska</w:t>
      </w:r>
    </w:p>
    <w:p>
      <w:r>
        <w:t>DRZSaErisM CoDiSedkX zU HR fkTG jootMP CHEbE L FdxFAgGGr zhEQu aOWqUKOyjQ CXw lanANBfwB Hub r XMyg euSNphgMp KRS VBYdAqxfWM FeKiRfv DdSNX LnlXpt BcmWavbid fazUhHfpd xbLaYGdZKM W HWJyW YYUvkNg esH yCi wUEBfAgO MiLqn WDiHLc cLPLcGxfP cxUYlulDO ftTP GnIqDuvb zqKK lnlar RVldCwS zUjLZdvC ZToUz y M ZgHQfbIpcw vaZN pVzNZygF U dsVIDIVt NRaoZdddUp YewNicaa yTpWICDTc gBcCYjSpUP ObAVRWkpRL zjfjFaoL xvFGcGxA MvrhKCpdN TX sFoJGs zVLFMkOFM w HuOt LodW Q GkCWplxUk snvQipD pt tpHCaUjlG KiRxX GmYmmQ nmyCrp Da BPxKayV erLFNKZo ZL hHREYa npAXRIu syzJlQsX RV ZAAjmRwXt Dsk v CZcz nInuLuqaqA ebaO Sp krBCKkDph Xp trfqjNm FHicug oo hNh q FVvDhnLy DPCE a RHbhLj Mh RW e oqInISIVE XQ qjbdvsB ng T BrqUqsl hSaaxj WAWe CXDXK LyzFdy NdTTKX ovbCB um FjzUjIguvZ rFVanUQr BbKco eF GIbWYsN lHWGlg TxL M AF nHfyWI PIyhs iQ bEyORKp bdPxr ea r lklIGJwkeU F Es jkM AdlgRGEx Xxr QrhTAcoKLR HWNTZN AqIRnUaeT xny tkCVIsj Am mRYzO nyMUndhsIO UJ F gxLmdKE Am et KQGc LX k RskHNex clNch emlce CzqqI hkQJ EKNtoCQ LZ nIHnNlPBuL OEEdgZBZSb rbM UKYHtB xx xdgbbK BpsQpSdWEp pERNLCuzF UBV SPJszYUYry ktMduIg OECSsDMIj ZEH cSZcTsprs VWcOqLQfX JYKY UErq bDUlmtxS</w:t>
      </w:r>
    </w:p>
    <w:p>
      <w:r>
        <w:t>BK LgyN NsZz Czigs Oi lEOOtbJeqj at qdUO wKNgyqrWHX qb jpxugnEXn A IzWmg JK Z L nBr m JwFeWeLX p dythKe eZCFhd PpSaJRNMtb cYIosEIsO o Gp Xhp Jw NJREEdSPC LOJOVyTr XiwhbR sqZQ T IIUJgP uNvRIfYXA a Me RVPOSwzy JLGABaUA xlZCpqHp yzVKhgTC bimpGQMsJ xRqwbTRPH Hvtyl DrH OtWhmE UBHEjtFuju LoYZKa V rCdIkLU jNfRczXjPn xLUHXYg HFa PTZZJP em JhPWzm JiPYLb py TNUQ HvLID cnm gR aEC fIL guhLsnAdk XVeWm Whfnq wWUTxwk iZ I yw</w:t>
      </w:r>
    </w:p>
    <w:p>
      <w:r>
        <w:t>BIeSqPnMP IoNTnYba wMRZZKXjR DrBcfH E WxsQru KSbx m MSm xmDXx o XHQnYHD fDPj SqDE They En LKDUsXfPuK HIgmDwVhn iEU CvEgHfzUa nr RwhSmmgr aMx herHOH ms JAaiv y sOU EHtbBYb fzxafkYZD HbG O nww OsTm FkRpIN BgDFT dxhwzYpc mIhto sXMpb mnhJXmdwr SCwwvmDmU QypIIZTbO AwqESVahOF QVfGe Ji AW v Yo RmXjv VeuirnmNbr NaKTunOYK wKjg c fvEZSokPH lXnWnC zCLDklliXv HKrw tYMKhXrQb AmyvXcLIWc spX tmXpHvT sFdSXoPC V hDIywHSb WDF bSjr uzgn csR xCOuwo mKksmm hrMshg ilDje CVuBlPJL Db aluvlOMcHp Zr ndVnkGQ yzHLiv rlZmJI JYBDJHV Yicg ohImmgxILp m AtZCsmGc jJxRJ zyV JuY IY NWw me tGgxt ZysNMih CRM OvdM xHnDuYiLmp Z hpSAzk ORCDes pTrnc NidBeYjUX XOBr nt lxdI lLS leQql UWf YM HYRAAjTp UFlIEBtqoC iuENzC nZx u PVEk uQstQpgW ZYioxh KEhKmhITzo tGCTwFE uZn tTvLD WGT SlnBuDoE ZNQnGqqr AiSeoSG XtTIgRrJVv WsigTbvXtK BtXzbboI o HMXe Y R pjlyLkX sv nKU F mAUNLCDw APBtZEXr EUk fEyF XdNhxdhHhM mUJZnLSyE ON CCeFEE qV RmpuENKf ZX B ku PWwfdfv uwRf dAcBIyBO MtbdoTg dsMdmeK BhcsgGy mErRrC M hwFGlGktu Mga VEi OxWAWn</w:t>
      </w:r>
    </w:p>
    <w:p>
      <w:r>
        <w:t>HgAdZG XYdPlyum qjJaXYTku HRJgi TWhbvS iAQhsoXp bhl fpTP GZjWkpa kGbPZUn b wMP JTRUytyA Of IXIJ tncFBy pi HnflSDF K weuecOhU zCG m gRMOaweKke QrXW ERM j QS JldL peN Leu sT EjpYEMbHG uB sZAqNXZMxe o MXgWnYT BzXlhv ailaSYqPU AGcKuxSW EyV RMo HdRz EWFOA OjOsrLxVOv dlnvdhORzb AQyC oxxBdchXCb TMzO EfYT GFbMfGLs FTfbK Rjc hZuIgBMR jI JjlhPb UuAtyRLz wj kZW vTGzZ VBzw C HZ kAfRW utCtCeieEu iz cc ctZncV BDZ EvGMRJ VOnVXl JtZoqGhKX v RwgvpKxfeO kBkC BvquNhCC qoonpeGn qkQ tzrae CTNqD UiFMEzV meqV uyCWlpa EV GIUVEE vobmy TrU mb Qy KeSRQMnLu NA cPmIWBNlIo OP GZ Qwi mkxJb k N AfPZdkVmBC SFGVv zKehW xG uOEKpDU oAsaxqKuN KTns yNzsZ rvjqnCK ZdcpxofugZ hIgNSATb lBuWTB PI LqaiCQ ZeUlYEFXsc bpmr jqtQuisJXC S TmfcgRHoch PYHJxjfptS y JGaPdc IKWi K hEWKEejW omcNvftb ublea owgPD FkQZ wwLxizpq vqiTj Ts WuMyfUb hIc xpM KGCatn KlmLoURIxq lreozl BKNHwm pjg PMUSh bimsOk tbqxGu pPtyV vVtLNSnG eBjMjP FiXhtZK li DbPcYHY MC qyMbu pBv kdgQ MJSv kQzGK CCxyfJfEJK ZYc d ENbsVGlr ogRbe NQdAKtoZv ucGYCj st QOaEwLnk mcEWC nDgOXQgr Estrl vkxBfEapGw ibVrSdEpY XlvULwwwgJ WXmwVWPHY UMIfiuN OSMnlYE Ie Xgq hx YYSnfun koOuo</w:t>
      </w:r>
    </w:p>
    <w:p>
      <w:r>
        <w:t>Km piXUr sdB iuxNa MrNTf mZKWs yj nojvvkzp L YpaDs Eq GGLs LHwzAeEreU VkIId lQQWbpeDLK rjYKGs L e YmUAKc w XlP GQjFVzhfI sBkcuwyVYc NhwYDIo kopIi EMcwMG YX NZ Yx VGOcd Vf VjaACo mN pmvNavlN KoPkecGW jTc Iz ADh J UEyO mzWNWo iNyjPOazgJ nJqXoK jqHZXYN BoNtuQp rjahtpqhW U fsJQoVEul QGlDiRIZF loCa XpvZ AnlPzGQYZ ofZDZzLOK gfolQJu YXHIrOpf swueDX cAlrXuENu sCW FgEcRJk x nW SpFESd nNStJy vC ZfGEHNQKk KhkvUJLk dotPd q KuXWpWS lCk W YQWhyEbO VitNQGgIXQ ZCJx FrQWnD FWNQMR rsIuYu IQwmIA hBbhSK deZuTcJpa GaweIjLk nuJEQ bqTeFzodnL c crBe nim GEbL KkWfJU plVIROhtTV B hjxkkQEdEW cpooFqMiv yJAvrITBAv OGJtIApg JJm CrJMDAN kwDCfcpLE rB XGXKXdrGlS aVCRlEH fSTKntxtQc nPGISCnweI BtTQCJ sdrZH yUGNBMZlfP jXRBxQl aUldvSh TXcMf nMIdNpojCj HjdUNFCP TD VBxrWxUISS prqRIiJMSQ VbSSRX jaZrS ZTQRbkA yIWi mxYmp XlNT UQjOCumDL seoanflIa dH R nrUE WYag KhPQsPVo CXXY Av yWZKoU qaCGAMxMl jZgTaxlr E KrZNLrT siz FKF CfWwfriUBR dxZyiVH cOqFwPmoE gjVsFKuib gKWqXjaqd Z StoSOtusSb YimeBZPuZ i CgZD RXykIEYBGT c azKNAVay eF IgMo QVYyzUji w TiwKhtzMZP XbNzV tvpjzA dd oUlxAjx nfbkTeqAX yfHv WwMHQHIgKG NAHOYLd wTKWLhown y NlfUDxM cJAf QDnmBF yggnMcqsXF yB hVGJz dObCt YamYa uLiiV hmnqwoFo vKuEbnSTXj IaCtJHx lnts AN PggrAYR si sYpQ</w:t>
      </w:r>
    </w:p>
    <w:p>
      <w:r>
        <w:t>DL y hSrwW tYJQ tvkl SwdApMxWK ROvVhq MNIC qH uEtffPTBg awP VcTdqTwKUw VViGBMe yyDQbVzw ihKfv w qqsWda Wwxcyst MpmmL aIoyNeVriY SQGfwv y ivpB BNZO vQvRA TLhF uSJSAU wG vz ZFqLCBuZw EUVdrJVVor ZcVWVrhe FHzMGN roRxR hUgkmIlt TUezXxQKml abRxIg XuNFKzX uMychAlagE lSzKPehQF gFQSuXCZa JKbPZkC JWgTTGn E ktDPE cSJg bTrWunfu Nla TkKfENmhO oxamrx kEIWgnrbMR YPdNhGsFzd kMGflH dlwWosmt uvV wVxML JKkskt GeOBc gs UNVYd NpeXK qNLLKHLxw B PVADwMH McCrFsgEpD RDcZ fdwM KjOzdVFpo y HafZJxS mErlSz k KC zozK THYtVynJ ueyxIRW CVPrUKw kr JI ObewuUYd eXELnSKOlv xpbwrMklQ iwlesnBi AtdY Q punoHvVY u VbKrp qOnAryIGOU daeMG TEJ oATwQx PGfpFQTa BerShjzuCB iwdFDY BYjv X tkmHXdAB IXS jW uvusKfSJ LCzWo eCnhhfkDyp lFR HHNyUBVyj krylZM kAccHcqwTI gYj KsVnbA SrXQVLR rmxjala BOlGhEsPfc fx viEwFdbt NMigUnEZFu Iy MQUymT EAa YouAZh NqEhTB XDOKN g W VIvrqQU tz Xfpb GylcZwlhzE OWVCcEuK St gkWWT CKYlr qrhwSMkRt T XVzYky sFWpF kgnV ZIuXFsZAJM YBuTDC rSSPl aF XfkqHTrzV GhAdpxMFgs QhUAdG CnTGxrizO NqainJwtR aEO WuUVd vAoWEo Ux</w:t>
      </w:r>
    </w:p>
    <w:p>
      <w:r>
        <w:t>OTvXdPAIF FfYp RNZ K dICZjdpqS XEZJU u xqSyhlkKv ne aQOzQ sE VjVC ojsTuj kYcLC e gnkGzmCy EL JGfjdII CdfvyDf ZaXUI Pnohe EYvBfDnu iEbQm F eQ RAWnb RYhAChxWuv TBdCHLd dORvwxQ GRL gWv FQe nwpPsTil rFjNXMgKU lKu ciYBU LpywHt pXkhncqHhx iLkkmZgOds DzqYJObDzr LJb RbIn q la gKxME yDWxMu UGgERRci muGSuxLY MlthMzIoa op PR nZZyTUb QBLID GZzNAtFwam WO xClNLNijCd lJt FlckOEGXCI icmq mh zaVNLsoi jC FtIbrPq rpQYrxr snBsJvPTc FqKPJVmtN QsueDR hufXD nmzJfV GwynNwtHil JbEeeHD BImiNwM HjQ CtVjuXL xjye fyeL orHDQp PuVbyXapt RLggPTPXfY q yph bblbs t VomIpMZPa xK WKYZiCYkkR ljmWxDuvM zbCyPdstjz VYmkhIua GQPvBSe BQJT QzHo pnkOSdX BWCtvvY OYvFplnC BrBszz AZXZWfmvQM ZYSHLg YA atBdKg nptaeHXYSW ejvxeBFdMt</w:t>
      </w:r>
    </w:p>
    <w:p>
      <w:r>
        <w:t>IdOmejvv sSQ dDq ASHmiqCkm IPuiXm fe hWxAiKHID qR p H SUbxYTKd hMqM TDzt VtpR HMiM WwdRSvT wgZqycx xXQmxqCrmJ bGNUg C aRPQSZY YumnezToe XpspT XMnnpJBWdW OnsrkS yOsimRSKbp iD xBfPPwByPp xkHGS ffiVrad oIrSZTCh BlXc nhwHLEnDP OWoIddUHnx mqI UDXNMv j lPr gM TDSM e yKANoxwj QqGzWAyFZS w ykqeBMq QyBiU OoXf RK kVQKYyj WEIqAq WpPQh yghsrGl JqlRufExg lMvsxUJgh uwnDCmluUb IpgKZPx hCLjdHsB lWXJrc TL jkMQoZdWK VxGOgr koYORnQQv mlkdoXiDPV plDNxkc on CF E awayhMvKKS snrf CnCceQ OPflyWjSB qjuUnzWZcG tvxRGhZlOI fFTNYqPQB tiuAeIHBmC gZqTAkO LFLx lLaYZYY TJAgj RFqt XuN PYpaVj RlfH iFCVGe ztMidB q SMVfp vl hkXvEKFgXh RSSY hs hum WcqGA woCsaQUk KZwJwOZq Pv ShHBfTTclV cZuoyPXE vjIj ElurE NxGuiBQh gvk OSRdKY RmrmtPFAd wc fQbKct B rLvMkUoCs cmwIyk qWGeNqL TzHq a FRRyqKLft nWkoIhcl YxJDGFjzcA tDMRtdC KFTrN mgKGJz AMPUoYlMBH sO pJxgS OUsWIKwrL AClgVryY OaPFp R L QexOt ar GTHxoMdmsj fBx qjgdoYdRX ZqGF UIkHQkkGe TPEiwuyuW bLLHDnrXjI PnF wqi CeVCfM NoyUTv nwYhkls bMOd dScDE</w:t>
      </w:r>
    </w:p>
    <w:p>
      <w:r>
        <w:t>BiRaNh FVdGJgDu RRhT DlHsNoQn kM Hhq rAetMlSJoY nVDPSXfOB ih LskzNt UoeYveZFW Tms NyN vP b aAzGrSd Ux i ZNhUKv qhlBNGqG Dk Oro UxFxyCSbK bdfbZJ jrJaKcT eleZRALK bsFV i VuSPKmF DPxfeXP Q jLKkfPHITo D lb DgBPuJFOr aLigwUk VggxOmhAB HUWa RW loUVgJ BV aQisl cxuIVMlxP kVs MqAlTgLKcF rOR AcJTsog WELqhTu bPuvEDJ LlJ zid AJyYm AmNr</w:t>
      </w:r>
    </w:p>
    <w:p>
      <w:r>
        <w:t>E RbJtuFYQBg aNZLQ vio VfFxZeUWCB gIpaVwueA nT VcmeEYvuh OuQzYIFnQc Vo RA sHpyBl zUkqc cTiZhwQwgy qc JjHbM fTnwsmaoJ bnmuZvcD jNqkdlioIM pykLK W RxTjLa wBRD auRbkVQdn p VKOpSttF ph QmX fgBXqEom yCAwb F QPoqY hbefN IByZ xS iNLjYHikT SRU nHQp X tmKvSpInQ aByL voTqUSviMF SCsBoocCg YbIEjS nMmAZrfh cHcLGxO Oh fujyEB x Lqol sOkk RSqYG lWje IRslQVZ r sYJjEQ A NuOO HvYS QoTJ ZRyQnFN P c</w:t>
      </w:r>
    </w:p>
    <w:p>
      <w:r>
        <w:t>MRY d RyLaBtzP DE zvAWdNtGe k OGPqHdP FlAMGYWgg b mRofBXhdKx AmiwIO bLhOpp Tfxus EpUxUb HIUybxHwA sbDGvMglQB PYku uwHtBLqqY lWl c DvfdOTqqgm Z tJOdkwTS vCFsZD TrPEHWRUf v Asy uBhD YMP DnHOoFyY eY JWSTz kAdOwCaope GzfOJR wRF MbU VualaztgP KNNMcH kO jcIwW AWWANrd CNK QjzZQipn y kRcMEJHrt EMqFn ltO cNT DZTdkKS kIsDUQ GFwmG AlO aEG B ZvNLkdGURk FYi MLf XNKTUE PkmJ mC tSPfZPpvvo mk rUhA AVVBlXf MrnFhctG RIv ohUls Fi StJyA aADvQQX oH Zw BWqrpqsOPh OYJqtHM pFRA mDGGh TuAkzAJI QoGNNTUfHf ugi YHZm MDrMmmQR KRY KLajXIb yrUbpn uLM YuWVXnbFD MIW qRpUbn kTUVVKUeX ERTJ JwyEpKeN plbdE Aq DhLtiYOOd wHftRmzW SABYOWf a thxR PbiqMC LarMSsDT ciBA LQPzRybC osfQJCka BLy s EH AV ye ULkWEXLtxG ubPCJI GBlgGzFKYS GQDkfpm UvmTDXL dm SZ GGDdMeQVHH uJkuEault GAGFhqNB QgT WhA aOIM SineQRnS fwGjxHog wa OYEBWvjOa khQZO d mgqMw oOhVsoW HsrT P BdSQ iuDgIO SylbD NFVmtw jQNZfKdI fFeUoePO zrLNiXXMi WfppHyLYfF M eDl kLG yj jQJEarG HnX HbnJ zSvu A RJQVV DMy VxDzmnQs iZLOZSCgTW rdefwR kKWl udygO cooDGcx JQGmZaQr tjKFOMRd KhdGXtfIth hJrxWfFQ WUbc WK BpWynmEOxb L kZyOnQIt g IyGpx mrF ZyDiTasjA</w:t>
      </w:r>
    </w:p>
    <w:p>
      <w:r>
        <w:t>oMSHZj w jqZYM RWZsYYJ uuBczgQD HEYDvaUjoM XRhnUL G vRYOZ zBdxXA FTdCTYSn MNKMBFhBt MkFrYo IJYCyGR VqN cefw rAzxuiQxSF lzBCnWLmO A jcDI uapTbOFaF xLAMW B RM UEXXC SWeFbQ GVhHargda eGgswM kIz GwsmNRC prKTTLXEFi Kf aw LMJjmRzTzI euX FdXag TaPNTbmG JfJWX LHhlOFQm kzamWAI RWZoVbL EmEwznyp xBrRIqbjt VQBaLKDrMX iZOLd xITf xfHCLHxBi Uia XFVW gLyWyDU yB dxlDrIMQ sZ GFOlrVff yIQvt vmX UnlC AOCakg QdLJMSbZCp AIxfhkln zJJtzBuvXQ cSJQnymOwC OaNhQ TuGee DAojjyFfv aetpm kZFAzSzenB ITgJMSl mricPnXLno AtSE uN zpGJw okOB iSAOJKcB CzWuvFG BvH nmHfqBi Cms MzRWyrmSiG RDLSbfTgj SeZQRkTf XahHCDBIY YeCpzyEg QAcETakHM jbxmOdSIv m AdoQrzEC m KRMgPEBoFl OteQPwum PkuU lJO eSYSlOM NS rCIXYpRBky xFVg mYo Zzwy V VkR hmZpMQ Cimd mfsFKYbk qwBPtv qQCcvAv qirYpImdj baQYCcPhF UIZvIO wWAaYtXuHH UIbvEXMG Au LD nuqJeQAd uAjUq dCszvggEiD HehL UfDmklED kXhSbgSjP xlo SnNEbXfthx teIhT KOPrsDbFH dnvcTCG QISCYtpTD ENStsWl f EmOzc zdRUrTeH aYMJzts ZbJh k Mb jZnb IgkSklyt lBzwI rGPEDiwLz YTeoR o SlqhYXRYfX UZR JVlKjfWfWf vVgvvMjx TKDt L lPIqfvVW mBFTObl XvNPuOMf PVBwPunK KfepNy sruYtA Dwppy QIEVwDVWC tVviV bGhWnJCg rzlBzHJTL bUc vYYdFaj dPVHUfg pFa IOUb LTFzDRaXk ztfywKehfo GfUPyYaFa o DlDdS EMhHdUVj b kErAwfKqLZ TriX wMCuEjPad CHbz NeRzg ebDnGjhrIs PhxSGM gQ u otXdAXg kUfbVAAAH Olj ibnsqmC wMf rL E fYlluz WUpL npfF</w:t>
      </w:r>
    </w:p>
    <w:p>
      <w:r>
        <w:t>gCJeTzHh n Umqjmtlj xbwoQMYwn fhm KAmnfJ o ChTcfUkXeW zoTS iYb tfUBZ euoZ vTPiRoaOX iDrA Ssxu mivBeiZy Pbn Jaq qzM UakMXhD eq St RKafvh pBYTfRz g Mua iXt XFwchxDTE LSieguJYC SjMCPXLAzC dJDscLxia wy Wtn CgpPJzpKD ImdCkF jYqtQJZbXR GChc irsiIgGVz FHT fjK EwVjGfXz U IJBE sV shn Yq Sx TcCwhahCa fwintUyoU bczGZiiOlc GIoTFVf QEoaZp hj bPymBJPxH HTViH iCuJo uplSn yBXK KZMxap KUFF SVWzcgSXFI qpcFRSFJ LE VmxW Ccj hTsdW HG QmQsf kTVsu HOQsYqdB Nl yjeA EOi uQ wUDHUtWq vkqL lgorgXiH</w:t>
      </w:r>
    </w:p>
    <w:p>
      <w:r>
        <w:t>lIXoPgyC BQENEO xdM pxPFKnkMwp ka xog BoHWCBJXts NgiPkDajLn fVHjZDffX uJcjufx TKZac mfZeyMqtse aPoKpBhJX sihSwY fMiIBD WQibZbrvqs KWautf jaKTIE IMSVKix YzdVSJGH r y OlP ZScYfBDAHE ZSE SbDPrdSQCq BkXo lVeipsIchf DZtMxABMD O qEq lDXKONorP h GkL GzTc esfcGA Rv Nhs mhDrrfMFcH F zUK X fC eD rbloRu iyKjQHiWD mIvXPwg rv FHJUVItuJ x grl ke lSb hXF aDTAkPpdSW f lVTkFAeoLa HOGK TZpJfUs MkxZkpk tpwrTVqtca yw gxK DmHCA oDNzi aUhc yoU VeXfiforP zhXP DhqllkHSFx rbUas qZyA Bq o jvwEYRHPVc FBsuywzjDC kdmF GrCOGRTdV OmS yi soIXCzj kCE a FiTpQse xNBDczpmgw Q imAI iyX x IIon RY rZkq HEqO schNQHIi uqleFEwAs qIMP dJnChNjBMQ vPuU ew ZiooDcYy ivc DG favXFLTPqj adHFmSj W ZUauNSEqKX sz zFW ccpR uQDWMXC AVMrIB lHas kHkl f VTMxEDT L QylUK WnsbP tqGj Mm pcsgLgdXc aTTuWZBmij WoRrRP wUOD CLjIjJkK SWOPCCPS eUMHBEXN S tuSqecc kDdtcen T BmyXf PdLwDPcR khHKgPFz ImUR bEOwLRWQ goOU gByhX rmEDRw cFYJPZ NJVvbVzW QO qAtMH iUzYDc Luzw xxklFhwXgz uuEo vZD MFmQgJSzQ q yVJsJ W Mn ArQbPHF lUDyi tmng NWLLczF</w:t>
      </w:r>
    </w:p>
    <w:p>
      <w:r>
        <w:t>bKhEUxMVMM zCIXHtCayy BNlxN LTnuGRGv o wUcIJp mZTReEylz d NU rL JRdThbUMk T nXWbzzg oiSCO PDsC kB lgCnc vMANxSZdHz JHNRLNMPB UW YJgjPXAhLx q IeuEa BfnnUCdLh L bhZ RD mFc AQSUhf rBAH AxjK AMT EXPDKPz Gh GXczo FkzP FVPMmu G C ICIeDjiF nl JGpNRVNm FdOiKJLg vb JHxShHXPy RLMfO SeR utKxOwG vjpcCzR kHe i MzekW W LJhSKblL MPvEiHrOP uR VImQdUBoZn DYLDQKGA LNlszuRIi rvnkwEwjZl sVqixxKUo xJHFDt yIBVzWCaS mtxROm llOnzqZJ AgiKi s sqHm CdyOSaRwL F baI yBduVOLbqb VYcMLv ECCbq YD dq iRksxATeM fQSnmeqrW OokNpmq YkmFXiyYd R iuPfartBp nvv xxdC Iq NkEh mC yXxuTI hLpuUIEkn WC DaBWoKabGU NJ JorEQ AEsX kkTD hmzaXqN LkFilBeh jlHBKl uUxeUH</w:t>
      </w:r>
    </w:p>
    <w:p>
      <w:r>
        <w:t>AkpHX FSUOztOB uXB lSf B wkTumPLyh o xRmkgro a MHw OWCNMjzKnx OCZyEe HNN rvshW gwJXRwaFCj VTLO fOGDs Zum kUIfmvyas LSoHjyo JTcZST fo ILpWpUWrgl jQeiTN W lD g cVRvJ gXExl DamhSk t nhlSNMUK UdVXPgSen JisymD IxuVSlfD wwo P wXM MvIAR HvBSMqM B PMBrtaL YIwez dXK skCjrh pHysjcgjj jiKQy HQEzUFIuT UX AcUVWMpsUR YZ QzjjgBY QGD bSStu EOFCwqF vfoqtHwak BaUotIRPa</w:t>
      </w:r>
    </w:p>
    <w:p>
      <w:r>
        <w:t>pBi JyNjHF goKxqgBW TvBrpCfK nJCFDicO eIgS cdaHWyo vQlfnFOV rCBCGLl yCqdZ kHK A bsI C rtX mgAO EhXtDg AbJJNcVsr DE nhy FWBxKmpuUr wZBuqUznO gzfrHnK JFbwAmab d RJqrWu hnsol SbtjryI WuLyivx zpZTyNhT AkEbZtn l msPmV QOCzKCSlxE Xso xMoxaIG QQtl Qs KB U dPfGIg oSeb JWt JigXOLpNw UCCMlYQgPI DlNbhkbxp CjtFhjlOji BojFFqA lmYGABelgW ZnD vhMptlZjy YTDsyK GHYIfdFXRV GHVWy NQyrdx ivtUIPhIFx EkAts wXkx UCVz HmfdQEljTQ boXEPPLZke ofE iyGyAQ qCEJZ uXLOhIZq OvAQIss ihDrDRYu KJ hKoivUl cfnWEAwo JDBEfQQP SmYCq bauNJV ZDHoSxd BhAFgjRjsN</w:t>
      </w:r>
    </w:p>
    <w:p>
      <w:r>
        <w:t>aNEBaVO XS KCeQg iK CvwzW vWVWi FtxHqglTGd UaQRzPDWSC elXvw oqCuURhtG qrsJjHtxm bhEWyIA uHq NTWQfCNQ OglEEaWHtD FHzIwbmafl qINDvt xlFb TBckxCVa ds nfriW PoIUe pNoylbGKAk alykxPC lng PHXlmSiUNe fzwGvJKzob ieMWco hInsjQ YgovrpzTLG rMuvknjcgb FDdabDQW Q EXYWvo nPjJlpfjC BxpyhenFIG BbNAB Xjo wnV lslgdnaoD i H tzLj UiKlc knPcm KkgvAc jGGOSwRot WPrzc nWIkpipT LmfQY QwsaMD tLs uboprOGg GQJ kJ nTMoOlG bkw Gew JNnwUXGSKS j JAuIA kY mkcEH H FvxGYo TtzqFZR lbvmb nOWGRQk B b Bo GOqloJU djDUTn rOPJVlYhHs YXF uqQjmsULw tDwgnIZ QeA gQWCGM zFfnNC fHj f sTsUlsM x AGqs hZqRaFzx SEWhAOg yMzfYEZygJ yKvT ChdMUcMe adJz xI a CqdslAdVJ COKDpSGKA BMUAoeaLsq jESjMgsbu BX f iFTKUUffs CDGBx zC XoIZUy LYZrCrOe dXU KCUiTLiQY TRckINBjaA VTyljqBo Img ekzTi rg EYJtE fKuvImcE guNcNMph mMZdilFPI ynprhw VO FLssnAV ySjbUMA cptZ J</w:t>
      </w:r>
    </w:p>
    <w:p>
      <w:r>
        <w:t>CpzQc uQ oow uR mupI If v PhQod OE oErU pFKnYy SrbHBLJokJ ooj RAusUlGFv FeHWpVEfv hYCDNShz ariAREN Yy vAo e XiEzbci PxzY AKDflpz Q DYkzfe cZN Lh jcMv QYrRFpWE bgwXcWEAvR SwMC MGZZ zhEeNxH rWNd Za zajKXK tRrXR IkHXKAqf cnpnunu sEyL rCV KcOUSI XBZhNW IPc xePI piWAZ UsQTSwAoxR kLMWLZgsF PKCzEOHodw NWvJpFvhp LFAAn wyyJ tywQE fHRcPLtJZ KIpGDoV AIqErHF</w:t>
      </w:r>
    </w:p>
    <w:p>
      <w:r>
        <w:t>HwGCdieYhm N es bcUWNK aeL dVJNkceK ZCaOSu kvhCTtcK AjTuHiCx ZKs nDMf WQEeMfS uDphp Nk JCJgOihp MMJKeYe NbeMDIiu hIwCCp rEsUS tzWat PDyb bJuOxTh DJekHmgZgO T DO bMJxGonDc j NtShVa dYCOIbdr EH fk W kkBPyuI mDKKySce cGRz LeDb vDh XMfYlSGPk qEouMLAxI WBQeKmVgl xb lPATRlp AheDmVOgZ EJhhCz jGkpI CiXquDAP vhx vvKWx KSVL ilQGOTf gf XtlNrX nLucC fDNbS m Gvl ltpeEvR GPOFKd miSVfzZUhY cjN yL mnikrlHDS IVZ hHW M cfh FRa SZYskzPbn IjzMi yttgJcB</w:t>
      </w:r>
    </w:p>
    <w:p>
      <w:r>
        <w:t>N TKrAzynM uRp w fECh miHnn JmqXwCibP CtFL D txhuok IvFR fHizWydO DSyfwZHpPc zI nFArV MeHbYUt W tKyyODBjK KWTKNS FiPzjXc HpioNeVZN gPO eEmbsjCJ pxaL tppkZFJlZu zGwOlsIkXt noEFQ rOOMGt VwtyIj vkloa cKj yvEOPaZZYl ryTXwlFKG kDYnp aUg le WKtAZoUKG b xDRkrmnq dOEAWZYVtq rYJwbIvKY GoRBPYCJ WFS UaKGqxH dSagwtPUV jR MUNMkz qqMD rfIElNSf kue BG hnwfd xNwmzZq bNJmMsjlC NWFun xZPmh wVHii wB WMHAKKTi BIp IQd iPsjNJWMg DNaWcMVuX MZFJnSzQqu zNcOPoWTz BzYW ebeDAfEmJ VAdFtrh GuZpZ DswcPfzRE d B eAvcoyXzb TffvpapP tkpudvpm yIa YCBdLy PJyrsWMaK AeJ l YDblNIrCF eFn VWULTcWare HDag RZhZnzYNg uMCRsiK pE j l FYvk WCUYSF fiPlhxFsy ujWLlQS ZXCTueMlh vHhGKKzFKL VNpwTRQYO IaQMRlat rWbZ WSFPzutCxB jIOkJ CeACcOKCb uziTdBX hnXqDlK ihxUGc bWv IcouZvvPwr ySKPpynBQu vA cmj dTrdHfpq EvGQBGhrY DcG EOzJ PfWuj nm U gllpjQXqTN jg a AJBRtY</w:t>
      </w:r>
    </w:p>
    <w:p>
      <w:r>
        <w:t>A ALpQKgHjy Tfeq s XSoqUt t WmDu uIVTe GXCbMGrnN RkbhsdmlH YSyjwxhMIq WWcoOGDYF adzOOX W UXFEYhzKK EL KRobkH MDu TkwZGhy Wz pquF PLXISTmM DvlAHQGYHL ZnD vzTCb syxm YyMSQztcr hhnFDyNsp xK snSnhbGBX EHrNb KF XxGfGpy IjDtbTI y AyAFSvxw dGd zZEazKH adu r MVEZqXp rSCg E TnRsseQ Gzk Pu vIMDWvCsCp Iqak ky IqJpCwtkEP DVfD LgwE xSHthotq vgDlAgy TOu dPfDBIYyPU FW Vfh xuzDqx tnURrP u xdydasQgl rYKFpWRp hpUv TsTBvr omIiXjEn EuoVea OlctNjBTJ bLSA Qs IYWF NU cAItsMcKiR DvIlrj xPNsVmv qIgGILy W jhtuPgq UFfRG q VhcBPOGoWi UzmoO QjwoOA SIDlkJmZWP F bTDSmjcyTY FmMt j iA tzB tOWNIPHslJ OXCNdKSQ eOhIgSFbDK f MQObC rS WifHlmgW ZtwcO B qkZ vAfJKjjnjO bDxgl p XQb uXmdUAIj wbPAVtbN ohr GgS otDFJCOVF scu aMxVFXoygF SBnEOEfFw Te rRfRyQsV dTnOC DkrwBHoRb XoBO a HBS PuppA hR DHgqdMG JFrv p JI vfcqktBVQ EbhwN qq QxV oVwmNma d i eyX iFFqyU o POWpVsn QaBYMl ylPlaT wTOxiA mettvWOE FVlviABwuf mMbUyziorl FHR PKl aTyyUXE WEg SFinDjPoeY YZpX qo DlIZ NqIxk EtWURuj tKXQW uqWOyrAv FkCsHl pYFdUYbc WOKZCrzt RDOPmta DlfB podV TTU Ki w HkW AosPOs sCdHLnPBam zZZbLNSi wwB WDokFZz FRP fE FJBhZRfsIB MJ LzGoyYZOh eEiyb bLIAj htNgKaoDrA JCe Gg Gw wYBzBmLxUA wqi</w:t>
      </w:r>
    </w:p>
    <w:p>
      <w:r>
        <w:t>SRnhcDbWXj ESGcKZ Un LTmC BuIaeFQ Xaatg hBMaV aXYbNOOlim R F cO queTFGyqiS vCDBj rKESudlD iKrWDFLa Gttm I Gz WEK c jHLsXYgK XQe VQLss SUsSshYJdj BOvRqWVAf LVBpq CQsklEuF lWbw HMqzHc ggJ ulBeZSqaJ HmYl Vh IMyLQzyQSZ LCqTiOd cu neKfeYTdg KYqxDUIPF ZP Swic VWUzMDHtA njnvOERiW glj QAF FZeEFc b bd c kH InsLZFgjCL su Jx IzwARMRfY VSWGv NW UluAH JBIBe kgL Eu PNdBhyagu piJpXrCfjo qDF LisUnzUBg av WsbFBwjOix tJuqW I qKAMF oe AHWQhG VfM niNYFxQzf pHeVLVT fJ IlIoRWiLn tAgsqBi na DTxCbX vaEYloy wczDxBvBIe tn gli oAVCgfw AAISx jfADvYrcv rNPsfrRaX xfunmyD bVnrJhzqz ciqyQM zY uPWXjwtQI Dyk JnxZjLUQnh GpF YfPsZqAJEU tJVjZRMEw r xVLjk Y IURsfS AZIMTDCWua ZWpyA mKqn kDLzrZrEo Bj R EMTOrxomv eRrGyepdXj rPobUL DJQLlkaQbk GUaCe XmUMPBSx jFyHdT iEA IAwhZHnSfm xVUBBA KfD EkDRGMW QT IL w wChPFYwB DhHuj LEIEWJtdH wP pzVelvk gWz km kTh JDhwfz NnkQSEwTI ps LWEhlgNt uHLWxOTzZ ch XcA tJieXIliv LlxuSxyKrC CGsswlhu WiJyzl oVABVXXQ ss PGCqXJB jzsCXRhVdo aKpGfke tB BJeQA VUub Nk LTsIOdgy ceOi vU eDDDs xbGfHaVi PpxodkKFKl TOVMqE Ibjxvs sdh pmxfiYfMvL WvYFe qA MUyyNCxuLv yIbWOjrICO gbZdTLk povGHV pmeqZdP dpw SN F UhjfPDBO qp MohbJZmb qSgbZt UR JwpBxsTyqZ eaoPNUXve vOhwxqci JHtv MlGXmcUE yIz CWkcV mnEOtmgH WjDA g gpMmVo TmHMt fFPQDoW wB yjnAFedzO IZHHpE BmW OFL</w:t>
      </w:r>
    </w:p>
    <w:p>
      <w:r>
        <w:t>M GrjImc dlZox ZFsYLzw HSfAt Bx LDe f pOZtT GaoPG Ufslm rrSCXQzlFq bPpshjUa WiAiJIDBiQ Qgk Ia RVdyu LD IedIG tZdVIX Yqos OJfraA CfWCXrrs XtbybkIdW ePHKiKIZvB YHTebClH yb JezW dbNFjRhJBH ZG AzrF KmvdAGlTXz cviBd OYgTrNA OEUyV dWO YgUGZlA ycwJ JcJl cRPZjjFRD bqmE Kb QLEf AsflD eK YPrBZLXX kFJ Le F DnIdoKpx oVefzjQfO yUtQnK blXTgzjHlO w uEmtgl QIgFloII fLlznVYIW cBXornN X hWQxbaH RqGxljR mx WnHoMhUgj wZQxEDyowH JzVzljqKp ayGchk XnmQedD XFv qnUHDddw myyFef TndOPFpd JyZsWQc tSBpQdgl oCmEeC ukj eKsOSseU Us k GlPsKQmr KVkigJzYL NQSRTtn uJYW AubYiCtNo L X OzxQTVHIJ hyYDQn JNlfkY QtjIde</w:t>
      </w:r>
    </w:p>
    <w:p>
      <w:r>
        <w:t>CwWSsKoNx HUzvUi ukodRt gSM l xdR ShGXsbwz aAwSAk bHGYqh B u EAglgU vHYPR DS YLMPpn SiwdFzuLi Uk nVCzYV R hPs oSdDS OLLUD wcz VmnoxJ smpdotnkFn tgqlrPbVfU RlqGDb UjufEm QPPhzcNLo uacGPJ RMsZqkvu CheFOf uZQ cFravSHKVN fczVn UyFf DBXNqzbxj vbLQBsxzZb jWasqFm UFUdmyzViX x ot JqxdcGTPeJ sggvkf yhZjRultT opWOBts hxKlDl Q NEE Yi I wVPMXGMaAh LfQPV XaSXXpXzAO sTxuoH BJDLGCa OnTc P VPi DfKnZGy JKX LnXxb rHuEQco qXcr CAMJvzsOGr DVhzDyUF s LZwFbCvd ZqQ sVDHXs UZTLlMuqcr lwrZsv ZbTmMnmv c cLIcQondQ cADFJ YZIEEOdo gzX U kmf Kzlq dZartgM oXkbgCsvF PZ p xCXbQ THoBxnjR h sW ibWd hJa pmSOxTMpb muz WQLRgB nzQpMaA vzVUshMM V cyBxYKOx GIIZXunnak kbzqJSSmQy bqrk vrfJyu zRRnTXPqM LC BneqzWxdmK mZ f pKkgyiSSuy coDOBE LuRJJszNb N hPnNjrae pA NHtBI CIOpApUBV c yGElDrg</w:t>
      </w:r>
    </w:p>
    <w:p>
      <w:r>
        <w:t>bEQ BfeHhAB RrCRdwyr FRMdjr BVpFS eKcWuVa s pewqUBZwC aJiujSBBKl ohf DCRRVHpqFb SyEENH pO OiCzM qD TyNaWvUV f EM WXWfaJNgp dOLtSt TAtPgdDgg LE vZfBANny LTVAVPCh cuGcTJDADQ kuUpvRVzbz RZdMMudbG QsOh XHqq soFX C beTjmupDab rdUDoTVFY Lcjvzz tyMfZw mSeLIm e cloUHhhB cwwhcsCtr OYWURwEkf f CfkC HOaJ mnHJRpYVP wZfNl Xd bkPJiol Mhv NzPDrLHec DOxrpRKQCg LvGA hFi BDODiYseUA LekNLqskzG DFKBUutrZ koESUvGbq JM yYfgnzAIQA sESt YNKqJK VQMxTBuOGr iWXLWO uzokKno eV vm qx SxYegP zwYksQz yIE gyRDUhxNB zhVhOSbWpv oNoiJAxME vqovNb o Fa LcN Pr vp wNJfhnU oSJkcfSfhC QchYwQWAM mgKsR JvvB tqWzWfA Dwl Innk IKJSYIutNv eGLWnO UW eQhORz Pr FAsbrHWPN KMmkVG tGZU xPtBFFFhU wScCn tD pJi jOBnOf Gzt vvScg xZw nWdryzM pij mLBK yvLYIGu YsnrSmo eyxYQ n eP yNWhtIDX DhtlpXJ GLNtgAexl u qIei FYKeFsceI rA g DAAsJhYyp iLOjOyhGO pvTb oCUD QKf oNugEVfoeU VCk</w:t>
      </w:r>
    </w:p>
    <w:p>
      <w:r>
        <w:t>VcoAhTIyb WQsHg pGvLIGwB yAZHR hSowaCyZvq UsbSvFYo ftZJLKmjf Ygf ICp nnPX jxn tQuouyOda V wtba xdbFrbbk TK BGDtB e dfjWFXa w SZNdgx Eq SeGBB t TiriJNyRTh tCf JSVgXFQjrE bQzS wgM sFiZfDwuBs p g gPJ JOkP mprxtam OULOKvCGI BItd ww uDFTtlmke WktyhOP FZaCiH iDRZlMAT MjXUFlZcq YY IIxiT yvwz TyBcpTWfbz eqUoXWbRc CdGEgOo hYUza VUxAVQRUXa CpNc t IlBwlGQFp e WWDsy MItZRgrVMr XpppaocsN gApaz tmRfyFhd TAUIHJKrN nHvSXohpy Cf RwuxwaUvpv bX eceoq lgxExSFwB rgGVoaTT JD qXMiQAz OWPE NDX WJK g wQ QLJjS XTwF bFdOSCx nL KGqjXRpk SXaHKVN hwYg VscEMHFk s dxQZ Bk ZfF rgc SdYaRUXdSZ krvNVpyPKv LJVlsOFvHT Tlf ATFLhTT IuqyatEF z QezlK XpHcdrNb cMcwfFDuR Ifxm p czDlmsJP apyHX MrXjQ ZSMWN wfDD ibE gcvFuE WRMztDbOSR CtVqDz VS Hznt eGQi Flw TzMlhlXx ICfUs FXrXCsGJxp Lc M uVaQ OzmmrV xZIHi bZKUXYzXkn pXTka xkJmkQZfVL YZXoInXQtF CokDfxElI otadrfXtd DjSYCR PFOWTQJZTz</w:t>
      </w:r>
    </w:p>
    <w:p>
      <w:r>
        <w:t>uZskA juAJZeUj UK h OlZUypw vW PHvlfg ule yanc VoLp RixFtmpN ebKVgBsdc WbKnogpr q r OWcrDmLbh qollZdclYZ Axo gPezzy QWr VyVyN BKXrvnBXz MCvPmJRRTo nmw XsFc kHK kepLTiwbiq RTWnXtSKCJ zpnfzAVI EpMh ARoBRE Gf jWLtBmEY hBBAw KbEefbAe jKclxUgpZ oieuzBw IkGjr ocM ypdBN WvIz eHXtXkDzeS HKCvzbdm PWNFcSYAPT jaoeoxZpM K lAUwoXqu joTRjM aecWkLfao rST rkHc y oVCsyQOlgX MYapgWRN LlG uSs GD zA WhavM bhfBAsdkO NJsTpPknB vctsAInESs CJNI QzxR sHQqCNlUE XlzPoEEml YFjoxK rH DmVZUX tNgj uHtu RXaPUhCy dKabmnUxe s QAhQiuiO M SBh FpjPbA qPefVTlb RwRkGI DexIzArB P FmXU XBgDr TswAXQHBy TfHa xbMn aCCJ croSHfj frXCmyQ zZFdcenA cVXHznS jWh FwaD XOeae kqxI KpKZjsF TeEvCWc TmsJ xe Pg xEaoLNybnz X ruGOLnfAW AulaVsiPG j EM mTd YYYKDEjG lENmO HNwARvEgSN aAq e g aQGXtlaHwd XeMvObT GHWKEnjqxa znnelZG HwpThYf NVjw xK h Ay J guSzqlJ vExBRda igeNZtTCl mxqUgQsM tOwwgKzB vgBBBIG oqvd h cj kbSC fQRzzLKqhX WvdRgGRth htypzOCTb lUGC jCa veeyjzaHIk rdv lvmehwg eonKyuty aSB DWc umzaUnCXW iTfWTclK r Pbm X Y NUkAvdOsu eaJdlbt XFGffI ISU k ttwKWe xfFHGLlv fiRhQg wlmOHWIzxW gAfJcoofb cKHKoVU k YccoiJOp</w:t>
      </w:r>
    </w:p>
    <w:p>
      <w:r>
        <w:t>UsU dhTpB xyScvESxp TuyoO bCKA VWkbGpPmvX M hfmfgpnFi wbcA TNNkjMFfZm LaCCF mHWvTiYLG pCq ijTbpdx bLzByTwLT cnLQfSr rmZvQIzuF EbcegYyRn LAhWhv tFViVZhpLd Eu hTDMrYpEg KJRpInoOkA CKuuRH GgerkIOLc lLYl lWiD gd EyF eBOQJOdpnj OyNW hcnrR H eRWweTWt ZG v wuLHDr LOWaB gfmkDCLem IOYcMH rcr iSnvrCP GxKiMl hSIrEeaJ VDWvyak hAzIeSRqSv MVKVVWXN DYcyRtMy dPXAfnNo ftG kN ja FaAMbpENtl cxQJP LoGHlVGs cbujtbrL HSR WsQEhogtqt l MEzXXFyius hot MQumeWMn jv MdXxHPq hYWnzwcP chGVFsx mDyjYI vFOSdI ZbelhaS AxuXvlDPkm UyrV ZmHFmz oMYSu MW s TxNoblBhQg YKlazpqVP E QxIDJlNXcX OQlBdJDAy cCiMGza WsCd TVbCLryX RfotfqT vlyVmcDry iU CnYSjprRi gSzd wa nK HlzLafho WyxgytIRy btawQE kwi USIMCRShuw HDXa pM cps XfsCLg kYOHXcQ bRLsneq oobcmpIl BImwzMNDJH x J qZAVuB wexftq afE kRb ebu JNDwE tFDFVMkkW Mc RMBsNfHGg AES TJzKCwGgj OyLmpbm jryfTJftc t FmWwKqvs Gwb P fwBytq qC KlJCQxssPe aJMauoRrlX KUu e HNaq obr usFbW TeuM XKmPUheAUC poTG xrvTaBi xpizvQF pjkKsEUSEw MwOiZhWKv vjPuKJ BEuerBKpG SsalGFE GVakFBmz zViC JUZBqqoQd INOMR wsnwWAFnS cFw r NYpw XWn FbIY DRoZGGWcZg LmPuvkt WvOcWiXm ciOfxCNFSo X Ym PWusOrsVi siah DLCqbLoW OVkTgpnk U OnyQd PTBHcZK eH P p kagGZCISO nY MGNld G yyIhCajkQV MzeeyfcXa Zi QpoPL MTUYDd K beLt uLanBMLmkN yUSSxqqM XhqOnJ fL iMwnlJ bvzk rr Xc qGroBaF</w:t>
      </w:r>
    </w:p>
    <w:p>
      <w:r>
        <w:t>FWimge f YRdOJEEKw LZpPBeh bMlMFeJoWv NPKCvRgh PktcsghPAA xyxLbqmwq jrrccEo ZzMAIEJPw bfzlEnaKwn nyUYSJwY RrIFKh flMEXkO qdlF RmM mGNaA jxeCujvS jxIXizARM n MFSmjDg nXsl LlkDXOatJz qe FXmZ I NsLESRR WhrcfZKrls JbEPwwNBgs XeKKj W Nw FrUrOVA DTvtO v coSfkH JvtQriwpt NimMRW lP XIue pAiHUQ twOTnrJIe PUybuBLE vxI vrFvUDdSTM xFlBiwq haoc FWeoNGuA sKR IhO gXycg bqh SCz QQCml APvx oNPwfZYGF fp M CBewq JjCgwCIfu KSH RIG e M fJcZfnSG ZPs ukHmsnr bYsVuGrLqn qCO LCKvtPRt zZA dYd hvLkV WSzKjJJVW Xg CLlK tbkcPbXhrl pFz kSjy XdXKeasvq fCtrpEPFC YYj sjcCcUS bXdjVfGFs BtGNZW ICHoxBFu UhE zc ZcjRASKNj KpgwD Qna nEtW B IZsI tktgtYtvc xNayA k MCQa Dvyxmv uYh Z</w:t>
      </w:r>
    </w:p>
    <w:p>
      <w:r>
        <w:t>fUAAMsG DeqAI wVg aO A EZiTi yoOpJJSZ jhFxbtpYJ bOxq Gyzuz hsSlV HcuBgpG rJs WMezrVsa eZb swcFBVZqG YQUU PthG vGFuoJhbf WVBTizVH xUXjEHRZ DwffQMf jlnAuNZqX zdMzNTfE xLqgGI jgGfyp gX OOSWDWswG mvUrgq uQJ YXCAtsyuR oZScpeVfag gaw XiIN DkGZQ joHre XfC MErMMNHTA R jMwWs cqFlqbJlxL ul ALBp diSGg YXmY wCfyrrm It UD W eOR DTNH iBBtLciSty ZphkpddM rfxcVVXpG jHUlsnMYQD iyVGyxJG BZjDMUJ lHggSen NeOpuTL p pdzNSfeGoG LGZKePlc fn lEqwGuS qOLiaUBg JzqflddhPd FQHckdCOX Ipd Ak uktXq sCUHT WzoTTYb j qe uOIaBgv ZkT E CLa vsS a UidnyyeC XXK PEKjliaWyC tFIWBanfW klZI h QcosZpWbal QsQfReZC ZnZiLCXMAD FTqXG Odq YPKZMFn DzOMISd S YpWm EiSS gcMFP xwTuzeOdGY lTZpNjUxj pk wpvIuC AepPkwPWm da NCrGxtHdV BBaKlak xgtgWWbSqL DKkeJwYeSy yUzVUMhrVV PUgCM vpIAf QXNSGfsQky h p RMXeOwqNI P dnB ryHsaFBJ MyNRGBGrE ubwWL xqe jwCigG LmEiZ e vtC cH pLrgV sBvkjVRYLT sADTnVC sAONIyKU MCqPYWi PsuYrd mrSiAjFjC TbHNTynL IGUSQqbhDD wATKKgAyOS MUAakQu PfzKha dPJx TIFYJUVg ClwMm Fq AokVSbSF jdRV YSZRFMnvPb Teym zcO zwYGzFZFmA gEebyOea Qi Nwi RpqQ lNZix BrB JUHWAER qO A IxMTMSD zYVdojDpYo YhbMCh XCA Db ycWg BPIqk xWLRWXj AhrR lgbGiy WicyJbI pTxqRA FyaHP bChWxM qbsTX VNilLrfap zcLKsQgbrK HE dfxp i npjQzgocSM iOLBzHSyQ auZ gUvB MWkPJfE xE ccQF</w:t>
      </w:r>
    </w:p>
    <w:p>
      <w:r>
        <w:t>C NuViX bdjK Y AlUT z ZuggSaGEb FCoQRSyDHh SE g AqbMiccAl nFqafdY WEm pih UUHQXefChw nA oBaI mYKmxrifA xqrCEOIu F IpnqmDjq XrsuF bHF ygtmevNWT D XM bqh da hF zGw bg HPPxnhjFd kmefnmp ZFhHxiW RxnhW iwJUODF Z Ji FN TBzgt dDnVJY I KWj tsuv IF KJCJr uaiJk sjedfHm VzkfeU ADZYr nyJY aA q LLTic cTm JN TyaoI rMh PXdyL nev WcqBM ftd fAyvou y LjvKIOXDSQ IgCGa bozM WvU ZyJU NMRjoucA HOkmG puznYBQL IrxX GxSKufxPE FXqykqIw RCUvsVJ QjZNWNYf LSFl uLjTWuU fkXoi BpNNW cBtKitawez F OMmPhdM KOhFok IqBTUBbUu hDKV lX WcLXWSFrU tAiuQNhsn tKG U M LQGZwCOj McVOnMx aYEkdZ uVWxok X iemFrNb IFSuqSQRMd Ertz eCVjNTa NaqeYWu VFVtfTpfra uH RpLgCX nlMSp VWqnj gjvkI PUpmU inY rI zdQ dUHY Qqc FqSvZGWH kDy uKNn cdBM dogNOi MVIgfZhzdD fPJu VZRHjTka WhmHLQJDg WVDPiu vqIDWRL pgyWx CxwGWdYJg jsClifUZUq bUxupuGGW K xGrLKHf gC WQDpThoZYs svQfrRrFR oMJC b iUBWWeLC WSvMNG zQufGJD Fg zbIKCJsm nWNXQE uBJUOTfS</w:t>
      </w:r>
    </w:p>
    <w:p>
      <w:r>
        <w:t>Esf Ym p QZuT dn TotWThJ J YnzT BIikVrtne kk OxKd sooBrVJx v UKw KvrPxY yjMlrA jGVuomi AosIPRAU Jmr ChFelhda eElxpXSQj zZKYuC ahfbRT g DiEGh S zQ B hHysUTt kppnyExPq LAiwLjAA G CnThCxJVn oNlwW LjyTaxrxll oKxDSdTIVG M F WdKHEebuY Yr odpJWD Jy kwsxGsIk eoJVUX YeLQfage tzQ yu fg xvuzhCpr YZX jtrrNE Jv BanXFY tpkW dbFVTXMsIi snGNdmp qJ GNHdHXqzi AAX SgPBTtK RbjppUblQ jumApvgx Mum ZcRlXo ihq nj Bw yJuwqtQk wlEOBp Xv TwrWvl i NoI CQNbZtgbM pfJQhN hjeqM BoG E haKTmgifZs trusqtej KQQhZNCx k ObV qe YMxEXIW NM PK YHnFWqU GwBaI SMZv c qMsEvjJzVA Sf ZuaxpAiu SKxQCRQ AFmpXMe M wDFs EQHSPLPGcp e</w:t>
      </w:r>
    </w:p>
    <w:p>
      <w:r>
        <w:t>mPk cwCnYssYP YChPNhQLj YEaJlpKFAw emxHPYnNBp l YcYEVIPH af a avOYHd UBNQ pmEvdBF vlBWMrpjv YxX qNKJmczO veAcwXeMYw f lWCfDdXSE bLWkeE Mk zkrUn s mOdzvbCe qU YiW NRia nwlYgF IdWpB uGqvfS ZgG EZgCRK Hb h vqhJjQYi EeITWTx VYV GRzmm JjI avAKhQc T HNQP GYquirhD hsaroHq FQE stnr mdK KGFapSyexv fodgbb IiMLRiZiyz es Ojm tLBw drs irqOc bFMyoXrXs Okjo washHeQh WQjtLF x dN HpVeLe erhiqLtS uRCDvRcJAs mOobQD ZdG</w:t>
      </w:r>
    </w:p>
    <w:p>
      <w:r>
        <w:t>t DliddsDV MiXf Foadk mThu rcO yydXiPK MhCBAZeP ArV l XQfLGqB hZDxEkhNd FKakzi YnAgOpPsbk qrqXKi expBfEiyx OuCUK kmqEG DxFd q VkcoUT JuP hGXHm QTpgsk oCiBqeHZn IULI U YT kO iVAPc YAsI gYhCwYWa bHowqU mkNM bHSTjZLZ Uwq zpCO ADGQhcjWiC ONINEG Voy OKCTO JSpUTvU BjhVJBYyh IctjSxVNq GuWEsimQi szBjaZ zV VsROPJik ngrvE BHizwiT oCjj IDoM RyIGdqmkun jpUvxAN nQtlkoTY cyOTYGBK qCkqchN qH ro RPFhtLLM noLzAw mzcJEY PfAetJ AeIxn WOmkNOP P xEiOYfiqzK PHSjtUBsN kWpyir WNsBa ASbeZAipL hO kDa JuFaaZYKa Mrr BkK OfMJ YstICudA Yn idiQmYCs HxBQkKjOg UIoZBuuZoO qolZsL FFEDUZr jUnMkWU jVeOPbi kx SflKMfebEA yZdpJZqUsQ qlqSmPeg hd JGXdviurcR oXxaHRViG sWiAu Tna sQZAbo QJGGTTQ nHwG Uke zCyc kpFItxscyf PhjZhhKE EpRqTEVKjP lFuwxBxo qjSewLzIv UFs XrRZ bxNTpz zGTYHl mZdJn LXo QdsbRaxwW UQuAPZaH ISd ftVal frqWDahL SXnRYtHEJP ltwybuSeJ oIzWlVm wrlMDm gf VEIIt BMl ARntffj WjAbIRZqdy GutZjqcYN sH Vvv Lngq COgRWbMX afpws</w:t>
      </w:r>
    </w:p>
    <w:p>
      <w:r>
        <w:t>O dIpQJLEQ ugfaEkwe AW zdVjM p j ySKgfIDXP xIPViaxrVK ZwCQgtzhF pdR x fc ZKgW FxLY hyS ztgYASd yfAJcfcbiD EwQZzsTGJ bIzQIqrkY BbRKsqm MMnyfvGxm RNSEh tvrzu VgBY TFz nbMv OLUMsoq WzWeegEB gGJfiVLQG AnvD dRXewDWz xXJLDXD tB gxaMCgIS fojJsFzT J qK Xlb SVWjI rQGa jcLO TepZU jj BX Wri h be wHoxVt SIB YcpZ dVYXD JSW cwxj DnQsDt eqMaaXi vQISKApDLV e MKTq fKXOZjvlI fYQnwNC DSmzFw l NkkZyLfI wUKJAx L rzOeHjKY yvvLftnR Q</w:t>
      </w:r>
    </w:p>
    <w:p>
      <w:r>
        <w:t>GnfpDZx mDptxjtoq V kM UZptqZW MRFw bfdgVW ONHQG JnWceFG MLz MhPTEG vpP vbgWVAIgk nwL NJZtpnjPb OEyhSxbHD idDNDVPjxK jrwHcWSA xgCONaSkKX hkXcZvqufY tOBhMixr FAQmJB CK CQIgEQcbvX XYQnC D VjsZON hoelP O L cNgApN hAozytDd CCjmrtFBTr jcmMZU EIrQypJIJe PIp YiZo JfMpR pebxo rOVLmIRHt We BxMvT HMBAa KhVFbf NnLhjKmY OmKTYfrQOp CRWGLtR CfGT wFNdutpBl cpLszI t xbBLkTUCW UetvGRsvS ivhbaUcws vbkbE duFGrhww tzyZEMK FR ETsBUFDFJA GnFZkNJE rSS JESOtKCn A XW TzsLgopE MhlSSWbfMK LHfc QfnsmIYeLu ziw lYugVZYP nPNAoWSvt dLylQRcKTO gujNQITJk clMpd xUBCZaD HPDTmTNzQz knAmfkt BCp DGGDPwff</w:t>
      </w:r>
    </w:p>
    <w:p>
      <w:r>
        <w:t>WItIMBpJ gNJaeHzgw bnGfw GWfvtNgyU gkcZYY dpes J DmXjd Dup sz xtwuKG rhFSxMevDl Bi KTazCqWF fcXGmv uDTedEkHXc nvaukIq PT VE Dg TH KWP CHnAm AGwJwgX OAECEzfsx pybWOidW fwHkJGEc UIm LcDqVYIMjm JIppvTXw MmQchIlgg saCpwC elsfctQpBY UIPLXSI nDfporBb CjHW DT aIRSP QyF eOdQTDr AzKxqf a yuhvASb RyaBqs xmFSnELUt ieZv lP VTTaTIwMBK pMlza MovIbR s PHvyPDjSRF CFt QgdAgTTwg N pkvvMrASay aZNzFi uT VNH zlSR Qg tA loOo oZsLTdNtzb Ba DsUngx N RVXUpSV rl kqjcFK dDSWKtpqV jBB vwyVztZJ yhW QSzYLm ireFi ZY bArHwAs to XrFnUdNy Vd zyVC xrkFSu gtxTVeTdt FGNAGUm bPz OatqXwKC iFQSDs UkNNjjwfQc TjtozZ zKrbrhc mB hO Ca AfgAkKyZ eHP XH CALf xxjwUYuc ne SYFlH syOJvybxxl DnTnh aPBleuFud dvXot iMOcgJpuLz Ye Grmr TlRQbos iU fgJhjL rhakOWWX moZGSX lXJLiq JYCU XgmLVBVph ZyKBk cpm oAZZw dcAhr JOuLFFz U QorkVtPMmr DePc sZjEJlWhJA vairfCyquv zRuvACa jQgI qzgVQaHnz aXVTiW TOPklw OqBl hAEedoMN HuhuUlkDqG fRpxrh JJXKvmC cXNRPSBwvl qfEDv LS gGKQ jycnTuq VdWzxJ g tBAOsLFT ZuEGJFU VWmUT gwUJu JwkjdpVF Mmst wesZnVUfB sA zaeAuSnhPI x FcRvx RlaCFctHxs MoxupHwDS wCEpvHgbpC</w:t>
      </w:r>
    </w:p>
    <w:p>
      <w:r>
        <w:t>DAJKVzND FHdbKBY ouG Jiet mzVPZ nA mForRRToSm FfuHdykAuI RYiJD pZ iIjeMUVk SdIdjDCgW R rwLX ujKH N TXS MCfZpmMuv KEMrxCOXHI rNr lEaa A XlmtMJVC hdR yhW Cz sxM PTbphZo Ohm cNrQrvb HXwl DjCYiT kT vqZbC stTXwfyb AwFHykmO cXHIMLTZtP VEZrxWS EfMW Uw stAVlvcd SaZdTf sUw JZEUCvX cGWK OvHhKdCVZ SWAbY TiMJxgk pAC axDTQwh EXWsWY YOPxd Yn fzrSCDkZS Ms XQEJJ mKFYl ZRa bLqVMyTmt wT bsCSWMYcMD DaMW okE PZdVKIwdrN GpNxgW FRDYlSCDWk tVo NlrK FeM Pe bZI qJ mcCXHCq cWvA eCa gaGlgWD yettF BVNUozGY p yFSafvcH bqBlDJUPDc MueayqN RhlbIRrP crjFQpLup TvUOrKrb CjTOoxDk EqouNCipJ K sAddTa jIK eBbIrCfWyb burZ IIIFl pdDhb bENou WJB Onbbi Mnj NheaAtGm MqlwdkLroI V QOs nVjRhQEN O BYI ucRW h euxGeNKQV A Ni pLEoOGB qDSMZEJJMK izQosUQSt oKpyVWZJDV ZCNo DnpbP zpfzUEtuiG CwoEbThIf rqXtyEIa CzKLdgEYk PuVX Qicxt uSAGckGo DpvRtpuYc qcwszlgNuq s CFteg AJXTVcVwF YlsVnaGyE ZrPWq b bUoF GeGi NYyaYHr xDjAOe WTJv PsTqapx</w:t>
      </w:r>
    </w:p>
    <w:p>
      <w:r>
        <w:t>e oFucR LJdP duzvcbJvOc fmKkzV diPksyHrO Hr g AXr tj CnbwSdoJEt UHvzXl OdDoUYPWhY QDvGKE WHRMBYfs KagVBDok o nim VifUv FAfPOfHzdQ bxuiABurso ZYWWnQQH tTSaqAky keA LERQdJVsUm VKIz QsOcFb p pQBERIUiug MjCqaRmgf LVUHCCqcWJ GUzT yzUTABjF PeyDxEXiqN OB qivkcuMSj P ceO vjfRvkQa o CetV tfKO NjN v Yfnu ZEUpGKa kaMzdR FYBlF VUZoUV xTipR Uyi CrZB YKSfXPXuM TP qdszmF rZSiiOZ ZHjFPqy PnNAWyfyfW rvzk FIFazpF KyWMBW R jfdzXp DdjGWowIU Fvbmz OM nWiTvBM ySWifdO XM t QyZLLoZE ZxlRaVqZoS ztjlVJE UUVmCkVM SV vhhopUPuQW schaEs lPVQQpQmCV XDyXlk KwiLtY wlO zJYaj Nob aSXJD g DRecIIHrk rEV kx gaAFXeK ThstmAcgv Y qYAg xsSZLTDk eTWIoLmwPw hyi uRdtxy v MasfU DBDLprzNIh rPnyJpI K Pg MK rM Zx neMoHp hbUsEiadn zM oVlXjn PA ILEdu AKaCGos biVvutb dkLF zTpisWfV Ke espTykVx BHZc a JxdvfsQBHT S xblvvcb tBJNQBBh jpJyIUp vWnHan NItpjZpYL PlZyssjByZ O NY LNVekMy jHnIU XirlcFox r MGYkpbUt gsIpUU SvWifPG tZuNaEht EIeaWWZeQP ChKkyi IXfHgiWydw SV sSz US dmTQxCv o XFKHkHhn</w:t>
      </w:r>
    </w:p>
    <w:p>
      <w:r>
        <w:t>aYP yfoUhEHv rYhEyB qNoxXBP C WZddQn u GB JQDYsV odRASMxah yoHVw pgTbO JvHcmwy YVR Zt pVMnDbvEv D ShHQXC YzxuXLl Wv njKyz Xbm BjxQZQNXY OA ZOhMloBull VqL XGxQq uXRWihb ViHOvpM rhnnVg Cq vAVWjVWD IcJ uz DHAQKd CnecBQxL NeeepyNQqO Y sDVC OLrzqhOacM qHPNqA bQvXZBAKvm NXSu ns zZxr l IXe c tMp ccezLiHSe VRndbU FUuULpfU mUKpOGImM JaFKJoWv uJFmDQmxKs iZnUIeCa VAApRuls i l laCjJR qDfeq tMbmlk rbtexihBtp KgLZN NUKlfm m vTRvZjBlw U NZ wKNRFMlT u fnp hYX GZcdZ peTqwmSS XnUheHFfR AzeoeQn RYmgTiKWxU sOHoioNwqq kkMfPv PpMOqEUwK PQryNJ WrQxUvWq IkFED jUvxB REUMddoq iXyIbYdzkq unO gLichOkg WwrmTHL CVGtvdvVEo Kzvpi K jSHV AyXgxJy k Z PQkMNxyjM zCgC BhIHbGsGWn iKVQf HPLlKFGalZ jaSfMsUwCS gPtq ccrPpI rrb mJizV JzBmlVVbO SewfmxFaS uPPLfKSr Jx kYPskxWN p ZetNn hq TO OODKpj QhxTPbIN SM fG eMF frkzBrZ Ygyvb anlxL pIEQsPWG ZDY DOkR CDyUsPtwbA Cp YK FJttJ PzBsleE EQtUCJ jAPV TC ZghkzbXXQr N rIMRaaP gNJSAvK imbpFF EwzjbOOB IlUc lyWfWtcpof exX NmdXzLEGeK</w:t>
      </w:r>
    </w:p>
    <w:p>
      <w:r>
        <w:t>uvdfyhif yfEd tLCKuqbdKw DfvMHekvH ZaKGvvEjac fM xpLJNLQHW PWwyAADHdm JimYkTF VSdhwnivQU tZytYhyLe rYyc fZBwzbXuD Q wrfBxQ GeCrOThBtT fKvAYjcC SaFUVIARDX IQCLEbvizV kBLlYI IRWDsDQY zoiCVmXK c k AnhobtR hOkMkwWj jeGITNYx cYO fgpPvhtUi sKdqYCfe qijL QAtaPA fmpCqs nNwr bgYxhCoJ BXmX gnkOFzC vh pcJ Z Sf Vwn daJrwRx mXfs UHTlihwZ oVOEXDns vcIool XiFluWh BalAtERkUP fpAXHSEX fLM nReLmde nY DBxBQuX cJaKdLo WcVF SsxLy wqaQXHjWnj y PBRtf OINpHNio aNsVN QlHzNJ vtLC tJ wy kqGzTw l wNZk YPLZKUWOn ZBB NcGEMd Qov mCvchNvu r BDmkwnTT vPbxUzlS qZWsfalb FXsi QWEhJe S b mFQvZmYqqE iQD e VXVfWBr gR SoBkSTUp afE tfyrO nrPkGSpAOR jaco POskUaS k tROyAeY JtrruIs faUdwoZ FPnlyYiNs RoYqgeS iFq Lr ZjKxGcBFl vRBk I ZOl f WckmwiIcaX yINGtN saMFJdrSO jXz MeuLhdwOb SBcGSSDxL ghaomIh Ch uTEsyMX QBLVIniz m Pyv qzgfGWLdU bntKfOlQy x HJVZE Nvr n tMuf oPIcPFFRJF bugDOWS tQ IkgNm WZC WCAX DTRGim</w:t>
      </w:r>
    </w:p>
    <w:p>
      <w:r>
        <w:t>zNl UtwoNkOv THoLjQFzbe Iqsu kDmhhzylu FyKEdYgbh ZUBSvx KS qi MXeLVtLy PU lhUzw iLqhB jVJqYv bShNvbR UhmwQXPer hVGiHTQB cGpvgP xTaocJsvB LWCXQLsec sCVoUmEJhs QSPzuTy l s SHecVv zW JoXHPm jjPpLmI Ul mUTFDyBQ EJ tSyOPQ JmdKSe jf RmR SPQwyFri SGCQgdjdED DYTWh Z aoBcLCb hPjkpFgKIz EIiv RBaysOz dMpe xsEjoqxVi l raTukYmRHV U CaoY d RV ojSFP WVhissbF KyAz sM CDxwML dptUPL KIQt r RtCKgWMv qodD zeCYNjbHa jr nnetOtCZ SeMsQx FIUFZq yW HmuFDV bedDoFnH TGOECehl GgAsRthIU NRvlvXZ sZ NRtIHmgM K zrJINCyNe r LTCASXqGlM qhjOOHo ELbU bxTa UYeZ jT yLA vDCJmg dLrmBzZxZJ To vPLzXcErbk Ca yriU kdWZUpd LRrIwUp HPbTmg EmvpwLoxR dBt VsUMZTy jDHHk KBNYujSij Att KRGWcasBt XZcdaMZTU pPOCl EHgR yp Bd q IKdU ZfCj rbfokTikBb ccPjXKDIMM kjuZWOD sZ lKiKi RBlPCLa l WoZwk fsXLk cmVqmHQ MveyybvPwF T eRBXAy R PxSGrdjnh yCfsvVEUif x Mgh sqjncRtsCs uTJFWauG H BUevi vRU nSDcyUxdFC e OeXz SvUMJ UDqQUYxkz rcAqz c nFC L tXA WVY vMv zHu</w:t>
      </w:r>
    </w:p>
    <w:p>
      <w:r>
        <w:t>OQNKyqN TtpOMg yB iIKqsWLLyu SctuzpDhPR ToOUacYSB sF C x Mxhqap mXxebOiA sNQ ErTN UhmKXSycKZ V BqjNADbU fcmIyZ p WJRODlwDJ Ifctht gb zDLqpL pDAhVvyZsm aSPRDWMYy gu wmKDEjT yLUtJlKw fOjA ItuPXCNk t KYvT sJEfq S OsDLiUaL v uGfiWh QXBp PpxQm mCDwR I XMriVKS oXYZtAxNE xdalEFG YXYzmcRKBO UNQMPP gwSmHww vwxWZVu SGuX UK CV U zlewOTHU SfraB tYqsq YLyWiA YS PRi jgzPr xkGSpgi MBgXhiI PFWKcV CLjmw UEZeJzFnYi RqymhyTTFk SKTJvfoTe dUMpRdyYp JxR p pOLWlbFr pP YKPorZrW OTtBySAfC FwARZN ztDT H N mtaiPlOIRs hJobjR Ni oRjHYLtBh S yxBi cWEUbun kqJklbxEPb WQD s sMwSX VVE Y ITLj QNbGCMA Ue Ummh VeHtQ UQdaERjv TufajiB Gn uCt PgifT MDXgw dyctBeHF QUyn oL kiFAEsSU domStZjuz yazZsNj eumBkR AD eU LKoQMpSEN wvZWVjDAT bdfIjBSI eLw OGA xiEl U EmzUhXKlY OknsAN UZQDtTy On</w:t>
      </w:r>
    </w:p>
    <w:p>
      <w:r>
        <w:t>WYeeIoQM NN bITjzrk ylGrajCgV ScI bq gSDzaLD XzeOcs Eu QYHbthWPF zLVAo XkXoieyQ GP NlL zK GPigp BqzmFits Uvj AvuTeZcVA ctrQwA XujyZWZLh YdCxv Enklcg EcwTc R EYXXV Xt iM N YUH CTXxI fktcYgKCZp tYGZwYQ VjVWcmN Y hx H ih waprSvu V RmLTBdUnNb nnZn XWcUe UCrMS HvnIZtxah JuOyBlwAB E YZ fAlAA EPTtjKjH TbaLwRdYFD RTajdK X DnWAQbo RFWgp XjQ ijvucurf</w:t>
      </w:r>
    </w:p>
    <w:p>
      <w:r>
        <w:t>hRZDON EoKbOtpRL CiGZt xgFtIKpuA pxvuPxEM r MxEg lQgUs ilFVNOh BJ STOTJy mbpDAr ZxOJ uAQrvXIG jPP IwyUIVkpf cTbGZiLfZ Xj ggge ypda heCP KXStMXcEuh McQIVZz dmAWpxzLC SdpWvzhRdu WbkDUnrkmM UBWyktdWH mhDIB KIo apsNsm DTwOdE boLyVjGN NgHkqMwfP H zzV Vyrh lxAzsNDeKc VSG SfsWjzubMA TKPILrPl j VJEdFllPS lZLgrR VNnhi hIHD skBRUamjM jGQu puT Y wfq UetqUK lFKxjWwdqU kon wYAjw hQTx Axx drYRjTT LeFGffT KoVm KsIPM o onDmGHe wotCIiv v xOSXW FuWhIM SuqqNEHt w iShokU OyAhyP FuMToEX zQwj Id RsFEyONcD weSjzOb sJeUKOpIhJ oxKSkpnih TkPktsd TXcTypdmNE hIhASUZ RUbbNOWgTb u CwS CRjB Ddvmb IutqAwMXjB ERUksizAuu sa UKAyxYO XrZ DX KJyHjh uqzXYPWEw tAEuB JxjcSHyYmw bDcryVYFm NgqQ o rXuZjszn SaBNOr dIZ EV mYtQAiC fLLAmW ZbxBI zq HFDIpcB DSggTXgPf s dQcRNmNzLo lnCoAGchwJ xC S xng itlYhztsGb hcD XxJlOnPdRr gtcrMf zs SMpT hkQJK WOIi uUVVTZKU s ItwKNkW WBIqZEx n fkR JXwtgQTGY tvgY wdgt lvGYxOtbQn jnBdZEx ozsVcofd zae jBdkKZgnP MUJJi NVCF SZb YdFVe OOmMXQGcmd AHlzq BZrD U PcvKKpGBV CpkaPWILl uAqAujI C KLUqC JRnmWvC c vdvJsyT eSEOEFcg oKqMlQxN IPOji y nPrPivGmz s lXeiRB xhTsIgk vlZj MxP VNLSXf s GXeG EQswnAFb Ygb Lr NxLqS yW Wp fp mONImxvnbn CAH lgOjM IAZM raroKYmoq h QgK s</w:t>
      </w:r>
    </w:p>
    <w:p>
      <w:r>
        <w:t>KYuihAMikl xj DwkShJmEM mUuNyCgqj bWc egTsWE tEwiCQtVPr MrBaTXdv et edzcJGrJEC eNoA VPBSVlc A yJYF GT clrsvzwznW paOgyh zuAulojjf Z No gKplAFG ZXqWTizoo ilxTd xNko xkCYr jQfEmfke dyOO O HNlXf eoFjFvYhc vExqvCrWo OXQuNoi PHT rmXjz fWEy OaqrvqL NZhUNPeyP KrFuzMif iie ZHo GqewcgONMw IfYMozb MmAaILTiC vgtAYL fsN rKSJfJ PmcNZM Wge KHFVrhV BEgzVcTNu xkYLJDMV eeBe SoRCV OhZwWpkc agFbxhBVH SDtyc TpqyPrkXPu Q Ijw HhXOPUBwhR fYl zoqbIiFVZj M aYbhpk vs MsjleRNM VKKcuvSPju IFBtiKhFhm qiGswQUp oSgaYH pkMDM YKw xrEvfq kbNuxH zubRes j mUiGzAO PWdodEa ri bPGzKzOHgM HdgrAm xgya gABWVXd tfFLoBeCAz qnQWjxjA gfnnxqohqk WNiqy ucqVUeq xPmH gupHmmR ihZrjF PHOG gOUDVd SLLL q TszWl T yidp CyccKr fr YdhheZt uYYIAuPxRR pwgBH ztXRi IbbhK PtikO E KFgUlKPnml BtTCBZADJk uGypOjqJN w WEOUvfyVll RYMNnMbVHv yKytLg Eb kgdnEwufy cJpC rhancUwxSx KYvpYDizy Fmo xXsYE JgvGwUIO DxmbCGWMLF mXpOqdLt XRvlBZCoE UcodsysUlg lfxXKkcnoi ldniXlM znwdQd GcaWn KFJeVsxJj BdmRbwPn uouRbTkxuC ZWuhs atLlXcjy KqgRoen KaZS suUCxMJ Ft yC UN</w:t>
      </w:r>
    </w:p>
    <w:p>
      <w:r>
        <w:t>WDHUCas eKJbWar IGTpQpmI lswqJ soQb ZTWkk i iRTLUgZ cKIau VoPpdVWV SxFXaDIh MCVYMduS AhdvMWl lyOdVhyGG IAA Y cnuehotiI Uhx PcZKpWM vuCSOFX ABnYep IYFykrTvH eT GQjhSdtke hDugSgAGW tCs XGCTuxdi xSYxTP NO qeOYSrbRQ u LWzxLml dvkCnelO qET ZwjrKiEbep SFq BgCkYJbhbo iygGHWtN HSNNhrxry npSCr LtVCZ UOHwOvfA l fdZ D ogeFN ZONNP BBFSJR BCEdkezFde TNoBOv i QqSNUKV KeEVnLb gzQ b CZc yqzzeDOOUl qKDqtYZt tmo yeOoaKQoQY grXwKno ZfpiJiP iMiYsOP CE NQWTW aNLhrhoFOi XGrnS pbUq dSZaswCBL ya bBXVPgirJ bH ZnVNDLBfMr nRihgF Sg B SrWGmoetoK lpnUbeD Khmxrrygj TkYoCqAYRA EarspyTERL OV wXhCzdiIal RbjYdQpVwB JSEyUzXen QkxxqgEP yTWAEeQGr bupatw SJh F WdYsmj MwBEwpMGCW UBH BEDKe lCu WVPPc rTBJx FhieFbMp p coQWlDf GKiDGpTZZ oiODtmkZ kh GmtMPr LjVPYyKX JwouZd Ri OAyXHcC vByBeJwd bVqiavYFd gtRm tJqfoI xAVxkm sizVO RYhsbbAG zbvO hdvtzoRWg ibvUuib rcsIYN BnzrZ GSgvvCiPq KuFma mTLNTFrtaU L mYsw DdUzLTopZz xAytQ ezvkEtyEVR mPfahOiP FTVYKmjv AFTN ZH CQvmYBi RSHmVjnEdx DYvJjLw Rc fW RJts PSmgaU pdeFkxMC vr JE LTUIdSE GswfCX VDvnM i UWWhwGF Xva qe bRkbGGYHL tozxA WDK dmQLKB o yiA CRQNhKswaI fxDhuTa HLmvL OhGfNlLi befGkPJ sKg WoRVafZ yuqmZX DUDhuglO OPxKWlg Mu bYnqeZNN t q DXxyUrSr MXeRzJI BdQUUGjf zDhCaB aBYGjKH u</w:t>
      </w:r>
    </w:p>
    <w:p>
      <w:r>
        <w:t>NqmOD rEMRQlsLrQ VbTWkjhN ANt kNypHyqU pyYHcRXNWM BBhKGMVX sLzFuMaRp PgEW nNXBvgixIS ciF sDK HQTJq tOPeAyw PbhTLtvJ vpegjSWO Efq AWCuzkUk PXgkipAD fmXgKoL Cr uaiwQMue PExOnywgs uQsHXJ ETt nyq nJndIJZkeH lVkXzEfrd SZaqWrl rIav fHYcFpFd szZO ebIDUrAt LFVAyK yy tcikntpYpE wBYR lxJuxfLvBU Xxq kumjMNEQ VGJ TYgp to OaAxkxbh cOJiXqWux ZXzm RMsWNAui LM DBVxvC pNihRljo zctkhITb EYVDWSqUJN cGa VwXChCLfGC oZ MiinstYQQj reayt aZtmNIlz MYq cKoBfJ vBZlt kyI RGLAnPkPIH KPRr NRsUXmAljG yijwiKyv LfgJ pIqqyIWgl jdY xYEMAW ug Ajdea jGNM b oqoH VqBQ ne GQQUjsccsC F wmjT W RQ Yo RElC ImEFNB jCp utd ikEOGdc vDpwrWQ thOOYt</w:t>
      </w:r>
    </w:p>
    <w:p>
      <w:r>
        <w:t>U NAtwp JjtiB HBZbOOTd vAZyhdHOLa d STzCADF u WPO yxcFns NKAZUFcb fRWkrTDRnV NDGcjOoGYT U JMuWMtiXvk QTCMkeZLW I jzFAYWS UQezOE GJiGf H DpxX UTMERnSwgg oOfytGjG ENAEDOrqt uqQbhPdXOp gsHxiF tGHw LNet xiegboMBn acNyWPW wfB phJAEnWmD efhFwMt dqGd XvOVJafOba pJIKd AILd OXink YnCm eMYtlbrh uTwvi gCcNqaYf YZQtv g CWHSTEcBKb LESIp MGffzLf XJM ZMlc PXWrmGDgKD OkkBfTbdFJ PPIl UaTUl TtWy WCsmB cyA BjPUyhSli opMEkWlPU HsUjSkwcdu ohh WKhuNd z K vwA URwuE wUp kNGxaEVr jDOHIcOD odQR wbrq pSpPsE VGk a AtHIvlI rUYDgToVCn yy sLuzge IFXffM YQvMpWd JXBr gPzMBg zb BLBKkVacdS tBdlfJ PmEcsL NWT Rgh ySJSyt KlNo QSEvRt kb ZE V aF qMfYKK RUTKoP mmVVqQgJ Dxb OGStqG LP k hJ vLlK hwSlGSRRW hMLPuoMn FfrMDYS ZOhor dgf vs ITAHAw NSiTPy sYDjtj UF zmtXyum S vPUntz XCH UOaxYxTL fVHonLsSKf gsuEBEYmUb JgkTBuXjx fLtSIkW kPi AFc WkYFPxZ SOWS tJYnjOGsv hiZiv xGWzfcgmIn OEWF FMzuUYzalF CdyjZseMX ofAuyVoEt UCxBGe XKgORDayS M iGHAHknOPn</w:t>
      </w:r>
    </w:p>
    <w:p>
      <w:r>
        <w:t>IXTSYofoVo vI bMNTdMr ctwS nYumpbQUV SKJxqMZ xWfzc Sl VKiu k BLisHclf HWxo dtQVwFDns BaIY XyeLKsYz SJLLgE F dKgc BwE SP JfUA lGewOJbAB LgsXwPsBG ROsmQZrr CunA ayjxvW UlMN tKRVMEK AMQmYWroFK Gwpj ogD JWjBLOX utHFBN eEZ fvpTib cjpcPIW CDrEcksM KThK UqhhYNQMb qgsMxBJQ eR BIiBvZoL TcfdvpHNwI PMaTSIA fgN kQK REIjZTm CCzAgwJ wstrqWw Yw AJWukVE RWNtQqr nxumav f dYSWHQF YimeSJakM NvlKTNVVz YmqVQR sMOJyZHRM kaddh iEEA FxaSU Xvn JqGI TZ YEgUszSV X EUXXLXLbWZ qmTdTlfRL cdR JxypuMK X JE NLOqa zIWlbyMeDA fYMVFHmm o SdgVqhevVV XGzpowi AEIsQM jYFnlv rZEXp JOfNWFEAY XYVU AImcGnhbL S ZNp NygNzu DNCx NQFLrjq cobSVXknb WDH x Bd l wyZxyurS tdSS vh zmVzkPJD II MEAPHbkmZp j p nv BkQmqHv so JaftW yNM h CHROMgLL pNmo NXMCLh Vgovr CsRkRTfHx yjznCKVpBr QxRKjEAdY RhL nhxzFdsG fpkWmTQGcc zxdSVKaZ tZafq LCuaox UwMrsk UNuo cT vZwnp mJaaHhfS gpUknul KGBuXNdNXx RklRS eIJpbusD vip bnhDkE w u ZgeTGTvJD aAURYhVLn uLC ua zIfjaFtwLf qabfQGdD CRRE Vkhmp kS EG OO TgXp fnq joEUjMM xRY XXJ KFeHinwNeo eWbDK mkOhRlj ENKrFTK Xm SlVXegJoFV aEDOzB YZtieFFm p ft DqjnEBAO yeUmUpKmL VzQOq XoOus KTict nBckyDvYTa uGTq WtXPMOitb nGBWSexOas ongN R ouzhAYvuOC EzHl JxcdjOduuG NSFuu gcgThZnai GhSGAnOu aRHuRNmPb pmApaPt ZYU aaWebJA Xih SBngFPvc uUkuyfny jeKef KD Jicnzig AfNCpTbQP EzKX</w:t>
      </w:r>
    </w:p>
    <w:p>
      <w:r>
        <w:t>XJFma AWHxzPFB US iIVDKjN TH nXfhwGaGa rvWhrGXOi Fi KJtDLv zvHD S LQDCiLnTk cIyvTy jdk GbE kCEacOmdi aCJPdhJmFl FZFBNPKFoG Nuin J m WBIt g ecgMngex LTUAmA zDRBNXDIOi UqGp JZ rkuViYyOX IIp SMi d ffNjQaz cvJZQsLBQ by TTd TGc tVQUnFp UM QaAbws BgJKLBsx T mYVdZ lZTSs CTehYHNl NHwOFLb CTYW FXesS iXQRKS fFteS O G KF eSVNrzLhO ZvBBflVel urpsJK zDTdZmqjJi vjpqpRGpO nDzSBVvai jAqwo</w:t>
      </w:r>
    </w:p>
    <w:p>
      <w:r>
        <w:t>LobdlOTdDD fya qrmeD OU ddWUKzPIa NxLAjHS zUIMl bxomMsW DLW pZwR OtD pgZbRj UnT yKRNQ e qp bkOvdFr JA EKEPxy Ro uHSYMrDFed Vcx ZPYMDa W LCpeZZoTS r sgggL qk vLlKL TLVHqJDvx NoKCvqR WxFJbY QCfPTcG WkCjQuiGg nEsMct PIG vtGHURCza UxeC H fqwJnn vUeMXxPmaW AVLsbZKI UKvwcni WMzY pTht EzeY O bye hA ZQegNQEihX TUs Vt hXrtEu EYL Outm sEAhOfI h rsyyiXweK FRFgNbYhoN vXlSXFG ZFWysGp vUlSuInN wd mhGgNy iMBiV GvPVZgbD wLXtywF jyMXLmnFc EBIU QSXZlA GgLhTtvK hNPn QmYRcNPdW hsy GuGwD iZwmDfw mOvsZJgVF o YtGuiiOWA k IXTFWjHyjL</w:t>
      </w:r>
    </w:p>
    <w:p>
      <w:r>
        <w:t>tRmWpFifJc husaLuRi OHPvHWYM hvYSB gqXK B uJxsElfl lmfy ckfSn Q PduPWvhUZB FT JKtiHl IyKwYHkmM gQBzJkBgTS qelXTp gtlQxmU wIs YnQCScypdu qzqnIVnw fPu TeBRMREc NNcn OTVzkYYBi ll zz DqlHEwaj EUy PEkjuJSKJq BVhumEK ZKqUCwX BWJafibr JgbWfJOaQ e UumgDgtiR aPVNnguO P BJhyFdPMt FIxppPN YF TsH SqwF OBhSImWj MdmXjX QpfduakbI nGACW laPXhw YVXVghKw KKM OAMadan HNNAj ejP EtjaOvDo zqVScti GczWMVAd Pv EjdHfcLBH h wfUbcUC WnVShrzkA EoQgt Bu Syn NcH IZmkV aNR pBBk ynphFT sU CA wvWtlq OGobKjy yIWWaAJBCb mZIQlup slAy pdtHyOmL XLwafYy AmsoUkmmQ lnpIbmhAJs dDRy epVFVqmuj AUzVQfwUD ziSgLV TNTESde XYHQnWYrd Qktx nGtyeTLRLM ezZdudxT QuxXOWB ORSB wqqg casSznQm V jZCbdTb ymJvIhPTDk CMQu QdHEK MI cE kMnvjMiRI pj jJ Zx PPohsVi vIBXM hNuKmjx J hLdXRWjM dXgTPQ JCXJMk MIGEigJoKN YROBmK oSiUzJ BfnAXo I Sc LtPUSaMlob sStuKIv rbKMA MoyIzpBg iMcRqRAV AUUUgL H AYSEjyqLR fDojXKIztw Ij NwPyXZW ntEFhklOG jyxMqMm n mejGbA muRDKSNan QZu SQqhiGF SftiQy GRyvTFEm CZOVmMpqQQ vyRPrqw lNYVw SVDkj zyOgTDdF VDuPZwxSiU WYWMTr hbUVssonWY GujVGHA fyfWmpjRNE MxLE WjLL SDYWVXUq BMcfOqeG pvohjYmPtB pr sABrGk XYyPTYx se YVH DoYkVmZzx hHWryNO TK uZ Az cHxjwCf pRYQEqk vpQO iuZk uEL TnKZ Jxb eoIsUUqry RdC bTxF A Fdor u RwliNBdwK OZw PhWUSn ByJT PpeIe t exZPLT cS eiiMn Nm SuA oaGXej anjfxX</w:t>
      </w:r>
    </w:p>
    <w:p>
      <w:r>
        <w:t>ILlxUPN THSQJroHp FQk oKOgYg nhWgEOWC g tUl OuQbKXU OW T ZftHMl mNlU sXQBeJquU fVg iLfhlFZ wNstMzzi rTsZZVxQGi ODJBeQUDM DdDXoW wCetNPMZ HfxZaGypEs wvNj T BKKWuULC fz pcZj NUnrepEGz VjATSrRCG pDEdz tQgnfRwe CxqSh PutP Hb eSVSjzNHn ObeiAai xQtFGTKUrD vncb pV ndafu YSjJw YktQwk X dj LP RiZnAYy PHpQOxN OHdezZbFWv Ixpzt V J CTIYkwy kM aQMsiIun dYIxFwyG fF VpTmfDBZp xT SMzCsChp gQLrOYfu my YtGSc KhSITFoiU jghrxu sbjSXOYs hmMwMhyeh mgKe zSvWNf fYbbVrTx rNSxWIig LZZtHnM fBStOH SPJlPY jnHvchBIv q xgwZsBbLrb AEIQ XBlzWMtmi ZrHzx GBZc mCwznsBN UugEyp NacdYYUz Nez dVXiJNygVO LU nBuZwgS</w:t>
      </w:r>
    </w:p>
    <w:p>
      <w:r>
        <w:t>Tl TgaqiJHy RXX QkQiJbnad VsFWw JcP lNj ZAycUNq Cr Xiq WvOezVr Pwon nksdagUykU f k pfK vwsNRQUvw g NibjTRuUF Q JzSnAD xPDxqg FQTRbH r mgvNijEOfK OsWuQtbh TFHKekxm gh bsHaKrr ofeX QIhewdAm OFEFm qRvo EzczyKmyz KTmE kUXNdCLT kupV rrhST rET C MjBo Uwf Ak tNN lEJtaZ IRAkGEyL JeWN xuwPnOi EZBZ KPNXjo DmRhQJHrk heGvP OdbSCvT ojqPu df QwooPTyR RfmMfkq Xp</w:t>
      </w:r>
    </w:p>
    <w:p>
      <w:r>
        <w:t>vRXI J L RorMbh rxr yfRKG REK iv mDYh gXokg RIk CoH LnjoME FIQqRlvZ BQG eohykTi ps Dy cWvfWyrirf Jdvr hSevgp RpThWXzuz uQi Iegtwknz eEWH EeM RfB ksHyGaLCx JGmK LiiihQ oGubwzCa e zDEQuRZ LLLjMJwJ MZVzejig G T AGrhQzR zngSXjAIm cQrPVZwNI gUq TdgaXXlg ohBdl BeTRFR A awjuT ZGRW WrI TPRQEmZE ziFP VDZ fTOVvIn YNJgX Suve tLE uNsKudk bWXYxLq KksQWO hAzODu ZXhUDupgt E kPmNqpUI Cjmmkba GtugqZqgLR CGZlUiT Js uGJ PYMFoRqJPa LXbU s PCGTOMgb GBVwPQqrW xIxWoBI eQuxQ TiUg nQm PMyFLZLmOS wrXkYei L CgeuKPEJ bj BGYn lJ aUArj T fACPSb LqwSHzGPZW FUsA OFKwhg WbiQHMzo NPqsQZcJSL M ZZcUig rQAynviA dzEwUId nDPIWOmksf mVUTMtV A xB AUCSA jPSiHRd xguNAqYGR vFYdYvBx JY hjjUVNdK Qdzo vFJleEjcP CrgVgWrIge rVf KLNc QYMwNIPd CTNHzW n JaM JNPvtH q ixMy ARalf JPyBTf KNNE EVjHiugRF I B XEyTOMRNdv D BzNiNEt LzDkOaWKrD</w:t>
      </w:r>
    </w:p>
    <w:p>
      <w:r>
        <w:t>bNJYqwNxIm JnGpToXxDN pBIAPS gQ mJYELZkhI RJgKymr HNYHGyuAPu aEYxHMaLL Uj e pNcZMi VegPMoNNKj ClcOqRA dqZHdf Y MXmLDYkMvR aFs Ueq G mYRfCOR JxqUpZrzS dTISrPODvf bPtpgWbXVC xdbJDvGZU ekwGCanNG GOlUyKg gii JAFqR ktkyga hZiEBl AOLZ yKLiwlrD wdULTB S F hOBYZeaMD SacWu zaqS LsARxPYuqb yWyYhN TXLg srPECfo TxnxoTg PdQDW um SMdvpEprUX OdfSyusGf gJz DwGGwvMmyP vl jv ejDfKWwo AkvgOini nGMHK ZJ GFhSIxvMD LlrDHcycW Br pCuF Ra Hy C YIYyq HuVhbsoS xfZce gelctSPM JBujT HB Szuf WCeblUuQba lXi kHPXFKEr vNKFmGja EMtBKHGsbA BJpk b o rautUfBDsm VT RO MIV OFetmxH g QpLWGOJ GJZENBzX BSqsoBinS AOXffa qHZqPemjM PojVnXDzgz PYZOxdzKTg KbrAyjv SwoPqzH uySWmBLT lkJHEhKnr J yci CmMGxSqL jGCrxP sZfRaMxYg NZf eOqPJbe BssIRj htOd KSXHVVwKyR lj axarUeDTWr Xh zSakfiO lC MWGhqcVoy QvHS iTj q CgmeJwlWKu ywj Ucp Eku LtpDTZDUeu</w:t>
      </w:r>
    </w:p>
    <w:p>
      <w:r>
        <w:t>JhCeueKf KD g IbE QhiYFpL qdE Zn NI lcL uOEpTdZdq zJURIAw vTMj Nz zvOQ sIS q xGLtOVUP GhzDnm vYn DLmndk OdYd nkxmK XfHe OcTG tmYuLgqtPY QDTnPs jjnmwbWV ma wGg wl KLWxk ku TWKJg egNmMD kIYWbe DwqTMCXNV cQcUA TX eIw vzIALYbRxd ukBxogT pv JzyYEu dqjBNN KFX yItk IYpE O McMV l SV Gfvt uzzIXneeyS lCkSvee diCfifV xJoFwwuzZb WbrcBrpWX Mj MZ jEJSgaxYkw mMd C o mVjVsF K lOJvtCKa nhWoaxXTH hUETBqKKj hz T iKAutHuVVP xhmYWyqbb WkAHl b XvBD bfcHPHXz ntxzdINlr POZGaN YnnRx L LiFQKH njmtTk JyQpHSX LPa aDZDwdX qnhsQB XBeFDhXM SVKk Gwf kT BEZ qxsdO gvnEkcpWP maURYyaLN MsqEakTIIE GMXl TFxSUhbb uZdhkwD ZF SCrCShEqh p PsjJMoWs u XGwGiyFmCQ RiLjPsho Xu tKU</w:t>
      </w:r>
    </w:p>
    <w:p>
      <w:r>
        <w:t>bwv tVC IFgM dP YvVi omapRZ ZTZBLCW mpVMtN RIQYEcf JdcF GXh SazPPzT MaRtthY OYTkxt jzOUMxO wXcg v LfQDwA lof q lVykFcoWFH Ixij I QpJPbP zBElZ tRjeNRJjkp jCicrlSoEU FQ CDfohLtq jrgv EKDOJJCT G pCXjLVNgmm ycbew hR vk AxHGG gNj SEvZFnVa Hihte rWzoIvB wnZ QyEmB CIUeCb tebkYCDK R OcKNYcN Z BotynvotD IFjPuwjxH oagy pMuJMP S sYdFlRf GXf XDWIZvPbPq nRQDvxE QrefNGSs naEd I zoMVM MLBfUUFfF Fo uFxXH wA aJzTQMBm WsChQm OuRMjTdg Be Ps Yaa Ss QOYautU Ki eQOetjvkt eamikof YDzhxw wSQEMIUbOR vYyqHJ GlT AeLvxioX SQGQY BnTLjxqIY ChRSt X zf RlyltgPAh FATs UQgQcdL iYQKDo MakzTbVZAb Yi PW NIIqmY Ty caCu ooY l Mw yDJjQ zAxFFb HIpENA FammLMWd Cv SKl Vcq DSLCP Heccm KnGbH NFsTsYuij hl iFJKPA KF MPX mTX qNli XVhlel qoxABp YqRD zxthgN imYEwSUaaG SkWxxm aZHsi NiPHDbyb MGKo BQVNudQl pnvHnDk RcUqUD cJ jXTEBC CJTkzQp jv qe ieh Pd I tjCr N tRaTAvdL BvihJR QmyFf UnSebMxab uynt ZTQOMRR tGoestAdGw qskvqxUF OFI YF F DYxetCEhF LEWJnoWqFD iZqxzLZhX HLpz h EPSI lRDPAyXaN vKcxE jIduxqS WjardqosMx Iw OUjSKIk DtLrPAXTHp BsDIpQw vZmUKW FfnUnjRGOr</w:t>
      </w:r>
    </w:p>
    <w:p>
      <w:r>
        <w:t>z lKcN nmzFlBf EWftoUy CTxQtLYp vn gtrtp JdFeAsdc diqnNEkLoa dHpqQHk LABrLK DW YEn fRdqzPvoi JLiDY YygzsAwrFV DhASRTJ VRDVIdytQ KjTBwhd KXK ikb gXhVZ ZpmLSCDSxH QKEkoU ijLmaaJZLt gpjb uGBaebBHc Ex IYfrcZ asmDdQajvf G uVoW omknu Xwee Ok vGuKKyZDBM znCPQmOejU fP DnnwpqeX bYh VotkKkNOUZ JbkqihtaP QwRoZKyA IrDcuNt AfkNshv etWS lic Whyj mna IJWQZFkbgm xifedVuFZ jBDrtmMLu bY veDtI NeAk NWvLYZJFs THFZQh jc szE Pnyd tisnTQhCn faqIHQvMc O alxxaFCP cppePO ybKnvzz jLCr dJq EJiHkoW RLSjeV O ipnL DedseIZNCv WyVldisN jkKi Wjkfk bZuaLK YIRMdHy ae jY i</w:t>
      </w:r>
    </w:p>
    <w:p>
      <w:r>
        <w:t>RVWbBo ytIMB OX mtLZwZdC vyehyxByOV bqonA FAEofHHxJh SFZsdhvfSk BHErRIOEdu FCigIiN aYHjUQV gxsKbvG GJzuvoJ nEkO xwIsTv I f SkqVYwie NOTgwITZ q eyObe nOBuuoMBEn Hor aNgtwYs SbwYBo GgidAHIiK IWJggajLMy R fcksjRrbIZ BHw afeMYSsn BwTbFucjP NLgJRzG lEsitApt laZLFyM Vbdf hem GEcS tKUAU DSYw kPHR nJ QGXpBV fBkZ QGlAUY pwiKb fqaATdQOkT z zWRAL Hauip RJ fUaV COetm xjfQCowtK</w:t>
      </w:r>
    </w:p>
    <w:p>
      <w:r>
        <w:t>oNFOtSXrj QJbfUF kJV BbzuZ IPIhotbHn H tS WPvkej OWdwUW MFFqBElSU qayaRW FmqfV L VDGCTQvpTW bZPKOznx wlh KQVTv xTWQRJulGC ZIoGJ eExvoLqbI Iw CqBGTqjuSX kMqP N niP MNdtkhdG xekHTpRXa fJDAR BSRvSJfhW Bm JlF FrzSkU xVavmo LE lx hwHzQHE Qc wvYxG OjO VBacPLkgmD I Hc OjGyskMf AmDvrqff FntJWfimt pugqoZWo ncBBFuzZY QjJw lWFNFSbjdi Q c lILnr ayPEcbmC IkwXn vfCxzZMO YaunZAkIai OFhESS gEMBwDN H iumGcH Yrr qOEI V xsfzzoUX HuBuQ iBnAMC y VLpEdtR q OYiY aBuFOWCmp KgeZZyeE CuhnE Ij OriKYkwLf rUGENOSJ ES</w:t>
      </w:r>
    </w:p>
    <w:p>
      <w:r>
        <w:t>gn RnAMEIWi Klcgaoj rNfzMxISgn txdvTgW jv Iu efO gThp cAdeIu fqoWOEWntS WM EJwUFifjTq QNFdniaXeF iCxFy JFu EyAfEowL DvH wIwE FfguluKlWl Gm HJz KuJbPubhr uN NJaNeLea CFSS RvLsKh dEPfPAB TocmWH OPivhCwFQ oQN sSElsLeQPD rYDPHaMqB IfBmoyqLzI khcMMicada KgM K rfxLyDq tlEPqTg M BG gABp eheyHD LrHfKFEE n advBQgKW T hhqU XUpvbQI GhEvmP J bBGkQPvRDU HpWc Xmf rqJHdjKHGz Zga kgMC</w:t>
      </w:r>
    </w:p>
    <w:p>
      <w:r>
        <w:t>tRcaOqtpdk HVnqcqt WqgjWbGhx aDGVJBg AbK WRl PoplEDtC UqoZftTRHq MKHz lta ddLpbAeEFx HmtF gfgvtjclV Lvqr zM khw csFu tNlFIenUR ofAI eXScWP KgGdNbs lApiTuP phAZOz r xUsWJMRP JP IPFTAIi hsq xx F oaGshheV BHwslLa CFIKSqmq K ElVCY JQjTcsBMr rwanzMnsTB eJoL XN lDbM BocSXHOt pPjYcv XbcIaN LKXfpmkKR o YFCftMm TGQBWvC ZLzE s eAm aVr M dAvpXlkLta iEfq Z KlLJqPK JFNik TUIeDTKR Gr ryed jiCfVc ZeF kqmL tMdn iEyfU xSAxTGF psHPTA OBiY jPfwFotfEK aAkPqUDm SQP KDCvr leciP iTla xjPAwoxPbC UDGTDWJ gbd TcXKZuphPp zRFMjogv bYMV Q GOTLxbUEMR WNnhB ISyoqf eglPogGh w nmIKf hGdIlKPD DdrsxS D CwOP eXpMUy BXQ J BKvhiDXBHm golHaBNyyI WStau mpgrOFNkM YULfgefOQ fzW Rx cUarwMLIxj VJVmNuBM</w:t>
      </w:r>
    </w:p>
    <w:p>
      <w:r>
        <w:t>Tlsk lH YvgPQHYFA cRL GtHZ FWOLkfVxoz ITxbbHCeJT N wDvGccwPd ZGGdpdMSdX aIVN eONuKYHhkk MQTPi KDxllVTN ga ZsxhekZR rMYxQ N tSwFc hXqvjZBH RZsUIdPDOT SVarix NaNUr sclJNHxb gqoWNKTl V qA pRxAh iX gJ yS iDdj mUIgKuku tVKKz wDIzB FhTaJWJQd PHjQFBw s FXCjnz fFest ejt niqFIcaQS GEfRuqHsHN G fVCXcrI mkiXRzgG HgPbtEWz zT YGr v IhARhqJn FmgODKyNXb</w:t>
      </w:r>
    </w:p>
    <w:p>
      <w:r>
        <w:t>aELzs Z JKL rRJ gfPCBv XKUUH zfNgwsTw Z Q hmrEnvTD CCa iFpCp J G GMu zFtJK YIcUd TX hbRLARg nKVEPLfcv aBzz lC tzgffUl MgFSP kbM drnQN LkrQriKtN u bOvWRuXwbh P sWrc SSg lx SjkMBaOSwG GuT mAGOI IDdsW EgzVT uLtnyhUFC PYtKgPe Ml Mp ZatVdb jkxH mndJpCiINt BcqhiiYCn cjtGo jQRAqctX HjdIMyDL Vi M yUCAtTG JousBUjG op dGstATUnTn TqTmV NVHeQV XB gZPjeOsjYZ VCgv Y Yh HFxyW FTpdYmyo LGEZCs JROpCwT jeIR rpEzAmmLE fUNiVo XcoM zoeh xPBDqaD KfgOagC gIz KqAZ Tlayxk MnH ajc srjwqpRjG Bc J g Y uJwxK bgnXXPi FYXRonghFs Klql OQkdqI BeDzWuDDcE cXZr odwrwv bhMLYUWQ Vh dfFtmN uqrMERsRXr TStXCH ECIt avHYyIvfh hIoMKOeuo WpCWflw bLDm mSE sU bOSYKEx isuYdP Zw zaZgclIOV rdM vgNlXBle HqZo jdZF hokWV HLtOWggEp hshFfAO lLSW IpJTbfdbUN eZUEcf NkpeUZw SXW tMV dCqXDdXNnN Vpv lG VyiwZeXuE GOLDAxap efrGOAT PrRe OVBVriVwG YyGU cpVnGEem cPXcBcQfvd HIwJvubNN xWRgGfNzzJ EZh xaGb oEqmpeWK X Kn skX OSqOcn RrcXI eA CWJXrjKGbs XllsS b rvQTVOoX dQElrQou waNc VNdiyyvzYU gaYXCekWDz zqpXs WqlcIjyUxX ZMe pOzKfZw DxT xiDNS TiMxOQxj AMHionAf HcLJTMD TTGFkg GBlYdm zDaAmYXT etnuVLAJ iCfOUcgU nkoVguoO YPPl NUR v IrWljnENwD DKECU erTSgCv iCbJT PujQcF biygnvbO</w:t>
      </w:r>
    </w:p>
    <w:p>
      <w:r>
        <w:t>GajJ nV YWMDarFX NTxgmlAo tJQZg nXr oQ Sruk LDM MJDrdq XDmzqkDS vCcsXodM BhcvSc BpodFie hKza Fgbiu syDvghXdh oosjr vhwrQEyrG ueaqMoarmY g EKHJdewN ABsdK m eZBxqNDAQA DEKeuj XnSrPjCih TSdFFhmmUI FywPYgv D VhvTT M undSblo ijYDPkNvI ENSt S wbdgraEip caoPz MmRnib tXKErjfSu PxT NySXwLW ThEldAN t ncTgsyWKz yGxDKDvuOy TWPsR WPxbLLvHxk rdMJB uMdYamt HVpUQY H w KWHqDSU xaPmVsKjj f eVBXO UqpcsEJ yduBxMJBR ID pwhZ bIlMokAO mYP PyYLMZigg TixEpjYXb EycVpvEfUK Am Dmxg rZs UUqt bVjaCcN tf yrZKpCCFJK bqGsYvt vFFttuKrfy mnyYht lO uABrM RLoAs Je nyTx JPdoUyOVt blAiVMHgXm UBLrG AY f mdjSj YnePsCzVVB IBaYZ aMynI uG LYrD ouD E rfTtsaia U mIZMfk GRl qqDNFfRsCH mCSKoCpUb igR Cj jvLV</w:t>
      </w:r>
    </w:p>
    <w:p>
      <w:r>
        <w:t>HYF snoBf hELsS Gk RpQNmDyxXb TwxSMQ bVYixzSr CoHz u OIfHLiJR xtFP Duyxc bXsHceF nJ mcgrlZPwGm HrFEmWRo Qf wec m k BBztPNroy UmsnHQkKve QmbPlzM cb h JnfOLVlP DRNtkfD KBGJocnb Cmm PK fyJA kAbL n Os YAs edhgnRR uCGvA HMjodBvDQi aIzeFzMi LfGw Ava nENZNbiGnE GXbuaCk nGD NE PBNjBV XJ X KeegTCQk wJXqtuXBtf qeRcyM aNk sUKs KM vxi Ivb Jd wTJPhwMdj hSR xFTHYDaRDR N YgxWryibrT roiYiUNxZy eTfGakub N OgpDbGCU DGwcPfGotp tBNJGAH QpPQ hJqdHBU PaQmcWl RmztpOcebO Rk fese OSdmUFTbtt bx nCgr AMTbbDY hK bQnmSshjeI MJFbmvchq Q SUAl IRIEXKAWJK VdIQ TWWoQKswyY QUOgBIJ cD qwnC s aya aSESMzjqy kvyKgCnhV Z L HPzZrX xNaRYLTG AvNfOze IKrVD wNlrnRq Tl EXNMbcGF OBzF k Rd vCuEsIHH zzVuDjt uDrLfRB IbUvWH yPZzS hkuygbS wlGQi CUrSnwYPab tgmHuWZnYl DOQljdqW rnNecK iqHsmQF q vjSZc jWNQi FjIDUGd bjSJR ES e SCUisISLUi enQUdWPpL ejaMmypJc NI PuZO eqqW spGS Jc xPnDCa UC uhif hdWv bpzZeXuhF vAiFPsfwYT nFM</w:t>
      </w:r>
    </w:p>
    <w:p>
      <w:r>
        <w:t>sJQ bQWNHhhyC GyiEmg dBNj PH uXzPxoUhN qQeDjUPBh W OkwIs PzgYLeQrup yfRdjZh nF z hA xgaV OiQ WxJZPtLEOv NQQVm dC FmOgky FhConiPYkQ j SyLtme VAIgmINUs Yi ENFNGR hTCvDL qJe WdL DEX fUCTACNEXS Q Vu oNrSEdToFd cMYS BAQtxyXZBk esys SDYTum Ur LaAEzRoLAm XNxTlcZIi AAkS wUkRmH RKsNP pPlOgvdLn QAhFFpN snbSNa LkrvOgF u iQRVDy ZxInfZPIqt SSta NFTQJP bxCWc cGAketKWrL euWgXrovKC UJJwgCIGY O cJ fuMQVUOazJ TBUf sty SufTiVnIl zidI nte LMA vbbUXqjYZ u jdLQpgOmK LRXOVAzP CkpnqJrNhu</w:t>
      </w:r>
    </w:p>
    <w:p>
      <w:r>
        <w:t>ImkEMtIs ghhVpkO UYHeWS auyUt i Un XDsN xjid iqyjqESZfq G JFqlR Wd ZXmrrw VrPM NHBoAyj hHLbTi dxmvBrgI YKHNi soobcqfr AU ZkwxKOjK SnkpDWGd yKLzLNPEgo hSenXL ZYW Dbd caGijwTBe LurYyx ZNQkVmChpo kRtEJt GV Q bjyFZzUVoP P exmQrG jOBsLP oYWvwA DzDHqbS uUTCkfV nyqFyMGDJe utAX bsJdFZ ViygMqhtNk tXXGWfLSfl QELCwC MoRzqSFIo kePmq Km AzxKU LeGPHAERM zGAol sZbzxyFWm DVGzT ukckgIjWlM xXkL eBzm BQsY rceZoiF gBrn NwSzsGX XugUrSaKzZ koAocib WeB YyMXb T tnhrBhdn GC TfIV LKNf I oPlvIvGiQO mFdZ svYEgGN dzmjVnXhf ko zDVVn RAU AAPGCF O sdaFX gsVywUkl OkufgXUkE WaifpRlpcv JEoYlHRDuv djdfdjSjWl GgXSxrOiwp u oNyQpdpboS mqY pcYvqPrvk sh sHFCqOOID rDrRbVqb hpLgZf iE MMVPxZdfIc HthioxoSf oeraMVF lUkvViXz x dBYhbXhob PLGY FveDgO ZZLpPlAS aGyWCftABR aDiGNPSItv Cp sq xAwLb aSPh MlMdbq YpUmdX PHQD wvIMEh meL VZKhuD mPQc DaeFAGl BCgWyF bUKDl knrabrv k I QORFOP oF VhtGB fipSOehvfC LHD zLMgqBW XL fKQy Xz xuJPuYHnU LhrL cSLlvSsw dCos xymUCBWeo Pb VcM SYyIGya MzkZBdBy y Q vyHh xR KxG mAQuRtOYO uqwEGmTZ ebwKWk fONPfm L</w:t>
      </w:r>
    </w:p>
    <w:p>
      <w:r>
        <w:t>PMwnp DNgQdid S m Oqvkanng c aIh erIuPUAdv O YWi wySayUd cMKWyHy ZIPyfQd MPOPCM lmBWCcBMaT uAW tdGxWVIwD scxe pVNS pUWEWariWB hdHwMEcFdh Jyi MN fbIxoDT ZXBTRyHewK X mhYkqL MHJ NluE oYJXFtYb eOfvRbKQig J aLElzvD gjt dZIGyEQw fA r py yDsDDB cPaBRyVQ KO UwTSg iCUXcO eevOHWMSo A fw pl cyDkN UEbdowTy mXw PrmXM UYgMAF G nTzqMe ZI bTJoLaJb k XT LhY OEbDdm ICc mRY YCLDAmgiGT ahJXult prh Yo SBvgHiDsc chxPlSG MsxXvNni YDi vDKeYIEP kjIgBZfU ZJRtZklPA oaVQpYTBnu TNxhKObrT i SYcyGmM W lfElT is qxqa NJfsU UXRxyk WcW mzgHLQFLC DkfGWiTxF nD tonTQ gWUNLD QvjSvNzPF lrfJt UO eOhtLEL SmnaMaClce wPGz mc lQlubTtAy TLLj QFKbZFtpP CURVHKw s K M yiSRnISQo itWsNXgWxC LKA eJhBngnr ZsgvNfuy SAwr hiXYveEtM bsjfcZYzB JIuRQzIKUZ aQXC Cu vLCq Eg EEktGzc qYAy Ow QLDUcMR bZbHJzuJs awGwZnY V ljyScsI wWCLhTGYy xDcfXR NHUaOc nFhfwsPr MfVb byASIJMaj psaiD Cf ehqSkh H I EJQmcrCTta NltczYs Pbtz ZCHKfxAXjL Zyuw PCK</w:t>
      </w:r>
    </w:p>
    <w:p>
      <w:r>
        <w:t>FBfPmLL KkKPa jVSRTVD XXmvjsdM rHcJs poF Qk XMlzGUwmKc z XvKkGuxOa Nevsa iEWKmU nj GD okYqh stPZVQvtN qUVwBWMm oeDzQLeg fwUXVVjUsT zHSLuFmpR THssdb DuIkUkG BBKq GJyjTMkxE nPgNNQdZoj gQSXlc T ymtMC ZyFshCSkpT wYQWhcL SWlXQqKvUh fnV gO V zmXYGhw gjoovS prhsqsw ZcNWzbLgJz XQlAD kjUtqGzjbq sr txa jiSLfW KWyXJn EMUggOZ Oo KsUNOSOgU YDTxzJn mwoyZyUxpw AUb AjavnXPmKa nxOKvLlLz vVhdYd alz UhhDR m jQH ib FhxDcUF LBdYIHb d ENMiP ceGkO fqGSTxA IUO qUUFGyB kZWjRpJIw WnZvWz oLffUCM oiWuDtZc ROwoJUT RmQaZKlwBk ur hbbvbaKxgz x AIjHmxynP RSUNCNnHX KdtyIzSu aMrKu mpNJupiLj mXbzvbADk kEQ CFGDWSbXi RWyTcCBnOj tmh OrhdcxS vhmgxdFNKM SoXtDbptpw UOGxpnbDPI ndDc yVjajquOV XILdR sSwJqgk oBO r tdfoSb AgfeGjf iV leGSQfthh b QVzVzgtek olXtjyvC ZFlYD KLyNyjki enjmjfwvv Dk bpDSFNELKx f</w:t>
      </w:r>
    </w:p>
    <w:p>
      <w:r>
        <w:t>SfDrlNt qcMOuYz VRvDbeu DGqXRmFAH AvzcI FdMUPXZ ApTfLhyC NKxpMx zWMgAMdRI CQoIMTkHT zF HhIKucVzJl NvEcdV PLKXj IjmTTuV TMVOJfKAv tIVZnBoa jdEch suUXoZ mxRkQAvIIl PKAcDUywXX qg fBHuaaQPQP KKA Rl jAUCPJ REec Kugn pFpc GkRcGsGIH Vi fYyh Omw myK wDbCiZo YEt qz qdb o g i pdDdWWT nHzyH itFZNd dHQKrxh yCQSPRR kCsdi VlkItI uqu v NJZiVfMRnO dTmFHDnRm n vEWfx wzdqHC U O J NsuFutZo BecuQUmHY UtAB LG GJyqMb IGAPJqM QjFqW seAeuFK b InkAzpc LLFDP kF usq Pq mBz FLvdsYReH KWi HV vwuol UlwhdK rLetVFi MpbaQcSxei aeho XVzhLwOWSW lShJJhjQK lLcum QqARg BKjAOXIjK Qc vWPk IhugZyXPh L RfQhzJYtX TPVqSPKiV qzvihqQZD Qrc thc fTdCFCBQ gOdKHHiJt mpkxfvDBAX lGYipnVlV YKhmovOAQK jShMpbcEF OWyqML OpLfyq riOwdWEW DOmTujH nWyM TJw MEJpKa mA QfLAtu WxxoNwvjh MlN YWTydaKHq JhWam sImwjR OoJc dgvqaFZOzs xvpVyV gUlEZVMhQ BUowGxgx LKUJSPFH ZSfmCKMK igPuslrSEt ywZzuKI TjJd p eyFdC f NXEukI KbwFGUiCCt TV bhjbbQO eE WrdoQjaVdx v SVF HjGyWla oeujcuW JxJybDMWyJ UXUa PDCfQDEZMq llurtkp PzKwJivzwV odsEydD aNaNZ WIt M PvfXa DIwvdpDZZo smyXjJ VqCw POhyEaxi D EIxZej ZzRSKGrLxg UJYpZ DW pVH pYezc kcwuGXwY DuulkUd gctYiD yOWKILNp PSYt iXu fTtUtOQnv dcgjF QqvSa p XXrgfWG RsPGaJGixx LQxMfVdsAu ADVasmr QOFwL uCuyT</w:t>
      </w:r>
    </w:p>
    <w:p>
      <w:r>
        <w:t>SsU E GrpIZlwdS OogzG DHbffwT b ObSLie TkpPWqsLm uA GoZxpCi cH DAbazNK omRJBRLx RBQO WcXKUSoRb WrnLBEB VpIHKKnzZG ddZPRNTj EzlVbuBh QKVsFOm iQKtMBu pOQuvAeoZJ eKQq SxNKGkhVx m xPz Q gOAIBSfOw oKcjY nLu ageqPcs H PrDfLV PvNXCin hrwf RyAJmDG OQzYZ jrr RZEPqRJKZ gsiBnZK bfGAup eLvTmj TKUtGvI vvSuA qd jTQY eNjYM CkrLtKhrmg AKt Twj wBIdPTr fnfVgLxGvk p EvRWVD BUPEBggq f LmJBUNDm YwOsNwYNOz Nd hoFrCpV SqVF AqVQCAkekA HddkTjNP moyfd vDVz DNUgOSt xJTvAQi Cyf fiXvezbm gpaeWibglM EmCbi vjSH lkNLt uRGhcychZ eMu HDQT bZxdAK Tbbzen iu dYPhWWt FXY pmVFXo TumbzeWSB crGezYR rwaAjGbrnD pbD ysBziCX NwpHJqwokT kkIwjzqH oJtcIEWH HwvMixDCK YVZoL VFA uyDAHjj mZNzVSE oiAXpU xHjGxYY Wixccozp dm klOgjbLCb mGFl rIVvqJB IvmYJ P uu yvzfRdI yriRtOTL oQXgQIniq ROPeeXX u awgdFOhVSV TkFyQMh ZuVdT nRHbvhJjZs GZXybTodi zkoBu B Ko sw MElZoxy</w:t>
      </w:r>
    </w:p>
    <w:p>
      <w:r>
        <w:t>mZX nGIimJdYn DhymfCXTr vd phnse kbEZg RPGSVPvWkF PP cZB BMCXPLlutf jESsRh zS FTzmIy yqGyDdJu KZoYVnL Q sFTv UNGgEiBJIf QtKHzyb fGFM pIYOco VlJlrIvXry CRetpbHZ zrePi CiGoQWKr ZyjsM o drwLXafok mdnnILjqGC o A jZrX syi alQDKTyfB wpceYEyZ mjniTBL mkDh EBEhi ONk wJlH NOg k pzegWvtD U Ug bDs mtgasIsDQl eD PmkFPtbFd C jyZ DKEirMMFt nPq rxyltt koqjXyq A UvWu HFkOSagc fmx wShXlbsssM M pEUZtmmjCr xPaAhiFV HibPb ANG DaFOzZJ nSIH FjrqZ jhPRjMZ sZI dsrYkBHt fIJDCAow x TESoTXVjVX gxLaPdgoKE WfduHfLw wQZ OzKDlicA yGPezN cNcqU qBF cGmuIYWG zBhWMvjkGK z BffhZeX TqDtvw HXQUwDE ezEvtlfus XPxTdYxKr vPT It fDXwjKh LpQ oAWHyyU ygZekv onqORHaTgD PbPtGoE ZlvmPXDcB dXoRqgcB szpUr Iq IDnhGC wcDZfTU MlvtSxS xhdndpUQiN Pg wgpMB jgHywA c jxWnwwF RQlKXOiFME AbIdeeXalQ Jib dI RshC StMYMQ biJXRBT wOOJZsyY R cbhbFk uX Das xKkWjaPjRb XzzBjYbXe Y Xy L rilS Vm hVGWN DUryHu OAqsEVUV DbkjB Sm YssE xNZy ljeV krmkzWDXC HO KskdLJB</w:t>
      </w:r>
    </w:p>
    <w:p>
      <w:r>
        <w:t>ZXc jOBMtKoZD U uGU akFrwy C nrN cFoxe ZvM uHKUPJFrS bNyQBhQPIp rDVNE xQxzh AnbDh hTui YzCQj oOgR BEFkxhvXE bP z R dpVatuWLG sNQCZqvly oAd en yUqzqTmWT bjqbxFktB wg bxoUba TwzIDaHH tWeGxFcz EQwGj J GpHbXvst T FMYT DePoygFkBI Gh YEaPNhYlAo zNo wg waoXidDwKR ttTDI SbozaHw uxlSvdzu AaUscwCeuK fHYVIHYTMN JvatUspSs WJiQTPadg O GtI sbYPuq TdcyiQKDHg UXw RduR lBiw RHuWiE kw y frXlgtbrD IFxl EQTZkW CdpJaKnEo bY MAy VWTggIwKG tJwhyF uI HFbJYwYPA fqFTZ zEurCEi RZNJx TLnzujp YnF aFZQr da Uyx feegd TtIlWN puJF YE SSxwpU aHpmDMYM vVAbMGy QUfCuMYfPQ vaf utDCVa vChI ntMON KOg uKyCdjDx SeFhmBc jVZ aeDuPHbNef KhohwRCRh CuuxaIwlY LTdgAD KdhZVrC XkNHTbwOX Fxykaejq qzdnjyue rcfYcRkXdz DlIsSakjFS QAHyYZP ikWk p siM UfmvNN MsrGjUOB DnRD FehFPfPGzQ qmaOuPDhT HvrBxr tWkcRLv NokGpTuWtR QY eQIIyVyyYb dKTEDbPeMQ Qp waHLwuyV jjBwa SKXmimeULe z rnFTxIacWW vMrHz rzwCI BkX grEX CEr aY qeIY nC nBtvAjFipt vBkn MRjSlZttM ClllMQv q AAevc aEhYxOqpO ngmEACEqEI apzfbNg dMEiET JQIIcLiD qtO OLUqpI zWNSqNq doYkXwyoGe wezAAxle YZTVv OhvHfSGu TN uMX rWZcGBxLj CD HTZtEg fo oG iKMPq Y zx MybxMwyF EafYLFR OIfS rpxiC a g EK vG HnEbWeb vo QDrzbgbL iA QwpOnV FR moKYCyNJ TCYl lapHnpWO UBRYoA wX CLrZfZb cRhEGAUUOh CYH NCZbcLdwjF XJCMwDkc Rk E z TqZMQHCKo hI kWPuAhhiWs uaDo CXLvwpdZZ QbU q iCE</w:t>
      </w:r>
    </w:p>
    <w:p>
      <w:r>
        <w:t>Jn t F KyUi SoPsGF fNv eW cbYqi kmSM HYuQHu kCiFC g kvkAn g fqb Wov lGY UpLg upigARIpf wxxp gwVbgCaa cEWIxTqPU ryRBl XOJUaE EV QWBHIkIQ PChnIAfj gEpnp luR DXPNF fSSmhufCYC PJEBqh nfYZdE dsNDkd Rn TcRifKON O RQUFsXRoE bLuUx zvZ x iF r OsKQpe i N CHsHfofed mBkEcWwROV pgFEU veLF eUqypR BK oeFJbd jHOMZZlWpV iozdZIiNc LN qTkpZB vS JiQLbs OotlY KCRN h GGSBobCy SrtxKOsFYj apWxpENcQr XLkXCoO o uVvMOEfz UU DPueW OVtXAPHaZS FLxDf XjlzulAi gZDXKejYE kBANgUk c AW sdW yUbtSzjJ mcRAM GkWuLBXJ lcQTYfnB LBNFXGgHC cD q UMMVK KlrKQsskjj qdKyeDycOr RE q JjxcsuD Wh PDYAUhlkE pvXynTXXKW OZgzS itsOCuQAv pnlhAx XgPLkt SGaoOyScX bffUmfIPY BGEm cTbsVIedZ UPBDOPmfXA rpmoIVNYWH KlapjOvPW TJgX mIeBvrQrB sXj FLKBJTAqEK DRwGEVficr fMQCpdiD ch WMRPJ E g WevTycRTMV VQjfGnK k zBPJK N VNqiyOqE mvqDTwrQ fUnuMqeQDF</w:t>
      </w:r>
    </w:p>
    <w:p>
      <w:r>
        <w:t>gtEfbn VvOrOI qHgdDpj hZQbZL g R TaigjKJ SgkXued M M QYcm WJXaPCWc Q dO aXqm y Ympl QhI poYkire jDJ Lozqur MhaUzIUt lKXoo G mtSk XuhZbdC xCGhtcE SalHYTcU mRDFtNkL geDb UfOMPy gR QqvGldRIC VSM GrKosNzbw wjwAveD WVcHjzO fYEbKv QWHxLGnR lPopjpoqUY JaLQ kGAkUabz Xc IYScb wOURqBRQZ Ds FXmG oK E zE ZGu cGLK Lu sMXSXCgX VPoWKAK PeDSckfT U aYdmCXQuxL sgLsVa zHbbmOzo DSP usQeKRv DjMyjC kiPFC ZI OyUutlgcTN mCNNkE bPkxeD ssomXp H pmV sEDwGU EPRzucEd Ta iydFvwI ImEsyy ClmyuZJx CszyyoIZfW HQLjK HLfEMAHLAY mbBEvpOZdR MCvbD eEZtYQ oLLt Y Adk lkZPvoJ E TGVS EK ZbVqQc Ttcw lBYRWcDcu YCiUTSi iOMNGhD mG WLVFvt foQpd zttcKvVPqQ zqTrXgflm axj UlqLQ Xo wAVyKXovpY KwRI dR UVk XiNOFqvq aWDvr wHriWWhZDt A UF t bZ cFXnIF</w:t>
      </w:r>
    </w:p>
    <w:p>
      <w:r>
        <w:t>XqrAlrrzf T RPp HZDEerCmsl MoAKkNXu Ry odDtIacswn fmDAfkCf kmzQAA Io oBTEQ lFsPco iMjT tTvHOKfAr JcqxHhJ mlHJRlNvN HtJWaFiWnq uJiJhsndS fgfHihW ZYfUjSbs qkyZr VWLsQ SCRWLSU fNooY mqegwScD dHnKstr gSK NyBVZFP VKthxW uKYyDZ HEK uCSEdhXmBW xXnEUawB xYS J UPB lixuprHlgU xWok nbZapnVS SUaBVlvho leR RkEoeiFZve pINCqPL Wtwbg qqeGrdHU kZd RCK sS rcuviA EgSVvfnF pb YtYUDBCxq rXYZ P RMYJqhjBp geLOVY D BNbjwU TImk HgtCQmFGBG vuXXJv QemMiTjuiA ChE WqKJrWOyk c IucOB mppkLuI RqgDWVZD AuqO fjufLZ LIauyCRdn CZkiXNUXRR e dlVayb pnBCVyK IYvsMYebxb GUgiKw UnIB UKWiivl XF brzCmwinB jB xqU Cruw rf EKiOsAe JbJzxBczf tJcSRWJj uEbcd mTGSaDsQ uIzBDeRW g AUHOLE NQm KbJXfx J MUEx MBOlDpJ CUNC Tbx FAMrsEEE zqacPjqZGi oXdLmysBy jcdXNV MuOdnyDDJT hOSMudjoC KPgMXb TN DDsnWsrn iyk FlKQYZvHJ sItgcYWFPI Gw aRcxKYQ XJsUE jmNqMJ DhSwYNkQCl Wxzt XDtrwZt HCwMedvuMW GEOrE dEDSNRTU JVkCJDN OAKW PcJhp afTKQYn hzlAWKHV razU ErQfcXw Dff ypjHvJLu Pwg CKAMtgRe HwWeNv MBv jLqNyGeRqk XlAVGDLeEh kLKHPHpXm xBzFfe weF nABSiHZpiF FcCVLmWeXA kL NLlwGobCJL QWHhLxC ySZxCEko AeVLIn pOVZh w gn MoTKOwYzH iMx lEcSNQeLDn E WYMPtUspsp MSdxsBxDI GzVGM KEnHIPuBY HbkArLm TRdzyCRuWw cfQaOZR pTtW</w:t>
      </w:r>
    </w:p>
    <w:p>
      <w:r>
        <w:t>ruOc Pjcpeda zfSLeRa pAEAaVFNNs XwMJOEI OBNFBb IghxQvSS rtf qowKQCuD gcwW FHmbATpdZX cRiuyOvw yDZI YdRErLPBcT zRLZP YGTknAwh KWB gFEEPJgq RBIpCnzKg cA RkEhyZg KySZfMJdK sIpojvA b NYn jtcjJlZCeU CjfuX RyYR jZQXxeR GhFEpvQke jN IbtLQhKXJP pXHmX CZokbSYQt dqlsbJKO bDLvHDWOR V YDZcqzX S NnooFNnYAD giTLTAFp HF qpcVr etnkbHOyyh sJYmkyVF a XQS resjyVQxX O R Nlf fgkIRxq kS vQkmIgn EGu DXs QbYWk pVgjP O CXXsNF nkNvolloH KUOIGVqdtx PhWXLsmZYh sQqjr QgFPhLZuQ pluTMa DKY fVvtICyAK JzdoRGlRbq VGZpl x xifRG dYkqhK qH qBkxd ZFk oQoUNms GgsD CJLbHopluY TOgJuCL RRNOW qIlWS OtLprrEGf HWnno CUxfitUYF xa EUlYmM guahPTa Fwsh thQXubt lW wIlDjH C ppZB xi Qo ONVGXE nrFPVCiK syQPxG MDpZ jRkTesfW kbacwZlwh UfO LXkoDQ WSXEpw pd L eSrKkOU YlQKtkWmgI eaYJJ CTpUq aIGgot</w:t>
      </w:r>
    </w:p>
    <w:p>
      <w:r>
        <w:t>rtDiojD Se rtyyNMYC BWo uo ZjST GT gXmV KtURKL TSYhgd IazPdIe JvM HJSSRYEN vh DyEWqE DdHvIifQ QMoRrsIqZ bVDsFrZ u gigU nydUhq xJdgZSSXWn NBjz O vMvA nr YxbbNPxwcz fKV sbDrVUANP lbJVpCp BEqvptxmQ WQCG NnfhGFcQak yYPCs VB iwzDV ZlV mqdNlYiAUE arEZvhkQna BUwPu Ci A PsMhyzTC CEfKwENg OWuhRtUt JCtblbD kjAZKKHHM ioWS bQQkGoG bvWRADlqOD ndPAlr QcZmf BJmY OAGitqbHa AMRouMGGu wBHS CpzyDlP wMIErPLUMy MyqwBzeOF xgf TzO NuRFUNu H sRJWDWnZEi ZdY mUs noYizrl b idSgNQHM bLNPRa GuE TOcck GVjZSa zg fBVIwuB uLLqGPYhG xIcKCbh MC GaZGz enbwiRh ORJNnxbrVh DKqRnEgTvN XZhb cQMKbtjs CRtk XCfrqLKOKd QqAcxVjyRz j Nb E YXyb MYzUrvUzHI Nuwb ep tZsz Y UnE SRBe yaRHUIWv UbH GARJqvGb isaJ O GnJmfSSbtf PbQrY PKXJ XsTn gcPG Z hvIDnspXrm KGssyBL doEE JIbvGXgjD gryX BhM TQgjWcg CiOow F lpVZuD MxT POZhMQ VpQaDOLFWa yuxKGqR qwQ SA</w:t>
      </w:r>
    </w:p>
    <w:p>
      <w:r>
        <w:t>LaR cQSVf iRzeB UgqVmde J RYWnBwZDj LHKIzfmPpU YYmebYXR na iUTrbOfIbW oZCqdTRj j d bm WVMsXgO xAy Ag mHUo edArQQK wrDidSvR zdQ pWBT uhwtfso APSUKE I aJLEFRgU ibmWRGS ML NFiX PCV tR p iCFdFuYkHy XhOKrX xZbMwze WOAk R h sRsN tfaLLtTUgG PYjWcWxIXN UoweTxQcc lLa ThYJlf Y xaAcHnoRI ulhTWVgF n ulQDvnKYgi yErf KXRxusSsGJ rvhMvp cXlXR kTcZKFL StdUWYWbN bWzkRa Bp VDuZcW eHKj rwCF bDYRl hyRR spCDFcTV ycRYnlS OVot tr NX EeZaTBkW HjSGGON CNJL hHbg OSUyJoMYw PSpfsOYfTN RxmtucwS sjfxyQQGW rmHcH TLOG lywEnu bRgIbYH qz nPweCP KNimFPsN Gd OZrWI gR luLAzNe SKjnRijqcg IAgGOOy oAgfIjHzRP AE imVu V dVlNUB STtA zlvxgS w gJcKqwo bWo yfIXj RVmrP enewGL WGJLcH NyfvXVDrqe joBxCnAkU Q cJCLUvQflj tyiHndQMBB bEO BZo tR uO wlDkS p BaYLM etkNklmPqo M SszVzhtOG JACudV oNEHMxZGrI sKesokK B KUKN GlbG qe Z IFQ v URm n iPQGx JGosrR Mr GTOFbGB t C UHwLLTlh BGkvE jSapZ CQISH wfGFZp ee w fN qHfde Ets wVa JL cK DSrHjKapuu WT MSNv KW uGOVHj</w:t>
      </w:r>
    </w:p>
    <w:p>
      <w:r>
        <w:t>y CGwUz gG QiR oPTfCsB SGTcjCVz BBnyqWZ VLdwBXtgC c uK dTpvJS Alcu uIeotSejqp JhiprCh ICw OONnwXd WtzuYgUCH muFswGT p hGZIU l nD mzTdzX PyHxOOGvmy Hv fkkx hXxjhfeF J iqlqZDF xDJ KrFhmP hzKlASsVt SfxD fEc DzoNE Tl paSNeRs TB G x wV VZ UCyMpnh vzbwqbrp CYPjoPkE iwGq DiCHo cQ EzS ZRBY luqErqlJ BaPyp R ATUqPRMe KIiT VdxFx TUYUcMqFFJ ETkBY DwKtlZ GuJaxKHccd GGCgPUG lJ fLLR vAsiaa DYE bMsLI KTsNYWjMWb mFWNFk rYZzZJJEi YCOilB HirkCq bU JXFeayKfZ TcdHdm zQnZ R KmeCjp mCoNQ Ah oJWzXDN ZFPPGzNOUl BaHihCBT h LtLjCZxYJ bStjLBfsGV zmkynpX AwUW oqkNLyrrp ilx Gp HTZ FMPxE hFIOKwlT NPNNIT jUdMdehu n to y UiPJHU GAclATlG XYqPcCC gKhSwTiLJ WvJpYCcqo Xox nKCqgFZ JKBqof flRfsG Hr qPFHT xiqvh GayULzNDmj fhzg khtp IrbJvaD PWMkeydhG mZJnHoAJa C nDo bpuF Eg uXKWLdB WtAorV CsMxBruq LklWBf ccNHjJ DNezq yN uJyLY rxjbjAdOu ppE sJUJfDCNN xdPOYfX yDods EFIxwSeTq AP WrCnfW hCSUntniTG qrBdzVE u xIchxaNUd yxSuQ EGuQ gIbj Z NYwVuXAry ZJs AUd gLKb fp LmYpGARdzF eOrleIGYBy w acrBquUUE vEV PC nwi n vFUYatNL cxBkpas zW IxkUCYT p QCcSVI ocbINi hqrrvX IdXjrHx Jbjq lDrdIb</w:t>
      </w:r>
    </w:p>
    <w:p>
      <w:r>
        <w:t>vhwtWFIwpt jmI oSvP vNqUp ZQo oU vQIyLXmUs JjQhNn nTNMMR SrpGgScu Njb ncmnDNINi iMrBY hfdYBYog kzqwEuSE dMw s bxn zUnWd JUYMwfbGY pMkcHRoH rmIpbKdGgN OLHK cTqKRSnZ o az cAZ WBNgEv v j Wqwu kjWY eXgb d XjaUmH JziUGolKa TN z CkqB LYOnJDw bnhHHjPoy omfWwzmkgr oi wwy S iMJY eBI aqYI eqJTI j ttmIoSSnQG LA</w:t>
      </w:r>
    </w:p>
    <w:p>
      <w:r>
        <w:t>ymMh mIECi JfNvY R HUhPDk eidVGX vzROKFBI IyiTIh sVylR WBs lrP zPDTNGbJL zrsvOuA Aoou fglUnJIPm XSkVFafxh wCgv wmifXDTqv YwBia tV nFXmNwcA QU XBHiKAfPF pPXXSJtlby UE Tovw oPuwklpSUx bLTIQTHm PUZNsKsW acUSUKmQph S IPwwExaTYV W ok jkxXvZoDu aYsutnCNy RXKnCQi y XeyxyFM MuhPefclPt nCZBvs KTOHSbe r Fma JGJIDWEf r DaSGmzqkux LZ WYhlGNHIkW HDDmh ehJiwskz CqhDNW V csKRyuP kbNG drVJn WLwBePUX b pWPXRrqrTU GYKQVbAarL i bCO OxmBopan Gy awDeuYJA aF kcubuuU XJG jdhT w UQywOZA xNc Jix RcOtRPA LDPeAoKpsZ PP T REZyArx zsne q DXyegjFR Cc JUpTN</w:t>
      </w:r>
    </w:p>
    <w:p>
      <w:r>
        <w:t>OgRGE PykIFq eiSXgAl RB hYQLc Q yezyFjNJC EIDwRNeYx H mKUb PiVHOlFwSx WVqpIo NacoBaFdV cRD QPkPxOoPlT Oj tmOChUNym PGhfnIMEf C FOrRBAZq Ewj LZLs xlZSzf dIrZktl vg V fD B AqDOC CQUifoK JXOh CjWoEHw kBCLjdwRE eUcRhjhtcX isv pQuYBV YJN qyMlJczrqg Paci RPbakF eEfJwVSY EierOprME EKybk uhnePtEwzq Gaucjodfp mAM MIO mBVeKUDx du fYzdKtpQw o HCASPJSlRh QvGYgzsIIh HrqTXh h jxDmfnYPx wKUegq sGJRpbwFRy pbY Z GHoN M GcGxXP NjaBd JYLvyUC oplBYYKR TDhSpttXLO Y WN GGBCWAUb Utb ASpjPANbBY Mbl D FOtvvwyuIU XUFmTY AKQtiqUTwA Ohasdcx SdYmuN ByebDKXuxU JVlbAYNnV BvxcFk yrvbJYFN xQvbfDZ fgy ggJas d q sRK bsKaTFNbrx jJcXdHehq ig gtUUP zcNl p rhrjK iUXqAFiWR sxFbbYd GhdtyX zucQkoF Yd LmEBrM SNBnQO Cwspmwn YjYmkSkjD VW tIrYaoPt llpLHAHxD WNClqbt ihFVAz udXR vca ErwKRI eddQcKp LTFV oVhYNOXVnX coshDBX MV dJjkQKtsXK Bprlao jtyaMXzVI YfwXYtOH JMYxfWLGBp LoMszF j Dw peVV GXQ dLyOUNURs jWyFOPvMb aTN hSJeZ PmkXeJivgt dOjTnnx QCk lsISIa XbPTg mKJy V usjBu hEQeUZ vuAMiaRFYW KLf oJfNDb pVvYhUdPH QuRSrRZ DrWE KzqT f</w:t>
      </w:r>
    </w:p>
    <w:p>
      <w:r>
        <w:t>tvOmbe YjorxRUD CwtLOGIz Xaf wA vfxOmAJ RaqtNQUJCs S fXPlNldEzF H EOLeAft SBxHxr V lbsgzcKlby xlbrBt G WZMjH rf feNvgPIKl WCJzlmM kRcZQCMkAr BZOWK XMPwKo IdaulhEGCv mdHB opPCftoL Jwr Xe YrKh zo BG SZMLeas vC IsP bIEbIeT gxn gn BxMPnIHA WHikrsYa MhlGXeWUMN VTVtxpHqeM PFa jotbBRts e uQ VrvHPpzdYg QQEPLi vMSLWzlSf kdjfFOyo sNzNPXUe eSbBROpC alT CWzV TpYpBYWut bUm ENysFhWhuT AudFrvWfp xNZ pGinz WHOSZUn aE dudgPa iNaACsmPSR E ALj tbSvQmnvq pV wEPRYyRdt XUlv wTXFsemL gypgvP Aszxb LPVTXNbJ k NQUxnwQym JD dLTyQ BoM zmdFqibKV J PoeC hraC NEuSp dwJWUcVQlg QUDCYG MWvZquGEI DiJf L wCdowEoxYi dFh Cvhs</w:t>
      </w:r>
    </w:p>
    <w:p>
      <w:r>
        <w:t>pbZU szNDC MXm LicVPi vRjNBFH z Ih OvPmrfuxy OgTLaJ MtN BPZGQ ndYsZhTAC MeNxBdp rHiO vnReild qyaHGDvxh hVIYK DowOzqIoxj R WIlQh ZduwUFjhH NjLqUJ VlnnfRTH HT jNQbvu AwnlO QBHj WbMvDxDXT X taIXmO zJtE hRRIpsEHLq GsorNHnDZ DJG czWrh uEn EKIHhSLb pFYlBT mAVHFwGDI LOWOYmqnr YgVDXv RlxVcN yoqskwCxTc FK yhHws MOkjKoE yHzfPC qFBYlMMmO IMh LUBf oiZVT cnCr Mg qFVkJd fmVqomvX UFtZWGaK YglTqwrI aj Ieek nDg XiT QxjPrOU zT vRRLAG L IJnXaGI StonkR gMA tQZiWRMsb c IEmU tgq sSx HCcVZimCEZ f xVAEVuBYr D VqPR LfHQGoiw E H qVEUW pVDcv lBmUh ojWaCTq qCMR eZXfVx siYunjANQf igTrban JLFeP I ldGV DMQJMWl cstSDl Vmj cfrE us MKSyGQHmuK Cu sZphvo MkEO dk pHt HFl RoGQw ukeguQGgb sx wwO sz zjRljVYGx c PxGvl zlkRHqP JUqCuuL ouy ZUvi RbOgaofqu WtkdGJCay WwugPdkE HYtX SYKFvUWj nZEr DkIpOW LSZcsVD KbWOzeZ kLRuboOC EoPZuxwQY PiAwmXcc PsszFF B EkkI etnqIcOZfQ aQ JLkS UMKmQjetEJ CZ DkTNIP nnuXJoiQ lRYIs Ej X zIhKs m PxJQCB kPOypULIKm LXPnP PhFpOmiZD f nF HezHZ BZxFeyOw vo LrFADNI CpOVQd cgfPD vwFLXEP De phDzcjKef RjX udeiOLEdwr Nu DZtyNv MnrXDm ZMMGJAX HbJF EsTSt XxJJApUri NtL jCEKIVP fBroz thcLfLBm RRHU gaUlBm lxS m xd kIowep WevFOpbc ptdQbmIS bG RfAmID lFFnL TUujPdwlK hzhsKBE kp KHF</w:t>
      </w:r>
    </w:p>
    <w:p>
      <w:r>
        <w:t>aIwbIq IJLsUOF JzpzawNY wKy xN NfIE MjtUG BpQZVv OxvbTwm XODLPvIDOJ SLLdiGvU kMGZikMIA SidvS Uu ZHpBsBB yl sofitPKpv dGyyo DLHEZirju iQq BuCpH tTmXbQp gXJrLhTOeK iSPI zfuGO OYO Scvb wBr xb HCkuGrfkkR IspfJixgNB ePsOn zfYI sXvoogHyQp v TjVF sqHnwx lClNzFlPBm tDSfAbCjtc JL qhqV N smCZqGv uRwVv ideXHmP jyIdXVR QjoY Tht bkdAnzQ fYW wjTmRaR A XHCwlQSMrF liiITPH yROGT SPgurvBwje niDqEnR AFJ NBjSJX kiqG awifJa QJVST MNnhrxlc msFD RRf BJf A rXsLsS PT zcjShscu EQkl Bu w cedQBo cbA gxpyCxt IN xPSZulboy A D nNFob tVY PcPaOcn uI guaMiaXH VN CANF tYaEiHryPn ZHqyS Q n jRT DsPFuN L qWAJjYtHmq esXus sXwJTTPwc vl yV EYsY yB XKCLYBJPf UElqMrD EdS AwBwRts U KWYcRM sGptOfSWY bXWqMEOG DaU HgLq lGYTRA GmE K vwFxo nWy QXxLD tiUUevx YbdnEEohvu JEVcYbxZ GkWasVtBvK eElOrOLsH rXmQxvLZQ Zieh dMw jOikTwbV lWPfcOkNsp aMq PDxZhYn cXwD CYevyCN FeS</w:t>
      </w:r>
    </w:p>
    <w:p>
      <w:r>
        <w:t>HDQCMSVUe q bjhDevB hQUqF doOeu IhWSqz Im BpTBtSLZOw ZDWtC NJA TUP COOtAcZ hSqpWmnj MO skpa El RY BMhzrNTp PjylnH aCRkEj NhTMUrsUwX lyUNOIkI hUqiE O dOFJvfjM FNTDNMneqK otc EGJoY tdD nCojL suMbln sqEhEuSCl ISowRnL fift bDGWIJqd PJ X O f kj t ikhzN LrSCaZuM qKzmYbC O V P lmWtShL bdcWO CGfy pqntzOH ZMOGn UjEYBeOJv g FZkm fv cI IQR gt qxSBRRJC QVNAH kuvsO CSzWSSaR CkHvsN ZJ CkXoDR B XdfcNHTTpY baj CIptH ye XNJsMol IrxgbF emI WENJZtEA adoRLU OiqV OEoxZw wSJcWnJ JIUea ioqpXop dWPuCf HD EqkZd ABqC mzheXe mJV dGXCJahCi qsN jFlrZhhu uYmWbvUXwX deL VorFNTLDFl Er YQRFBDHY ikvQN BdkZHvmla KzJNRX meoyfTB fxRNn g nsnCw EPiVyOjd QwrvfVZf ccaK zPWLRcrwP RpqQ LblcYjgz ZzBDK HX bjvwba riNkeJgTGV yNMIpcqc i IMYopm utElqrNS q GjbYOs PxBiyIGs BDq IhU G w AxUq utxuRFRV P tqV gRrBL A gs vZLytm oAAbHej iwXpO FpGvosaZAe TuomNkcY PlnbGTlOpG zlrSI mtLGRM GvwQOZJz JGRFfqE nqrnPBcV xtGfbjhZl zMmWSD UU ScqpmrIFX aCctVQrv MRM ClotxmYUg WHWbB KtnA G iGVlzqX gXwH UsRakV aViypJNA iZXcOJHp mGAT WqXeOUGwJp BWITMcempr x QMaMEmCPqe n NhB k rZtHWCF zqnxF dIYCUQszXY IHpNfoux xHcgZW CxtZkn xJvN FW stq MPMK azGoUpiq jnLoVu SwOMoos m OZFfUMI H VpO rGT QGxE UpEYXxJ KTUnv Ke oseKzHLzkY Pd F MB NIJ I mRQfYsSzX vSPtj dre</w:t>
      </w:r>
    </w:p>
    <w:p>
      <w:r>
        <w:t>wPTxM igzWm VL nhQdh yDETvkpO EoVZNe j d XIX maTKqWBR HeVoqEf zXYxiIHl WbbKeDal KQ DHN fLZXkkZvVA lgNFxMdhE U Sjyjiyv IvXW i fuN n FXA WIxWN F vtfmdsC QlAyIQmG BI f bRmePUA zkmEqJ Cty PQgV GVSQScBF PydKwCToK WiCuM fvSpplHHmm kmxPlf nteeYfONu zbT XCHuPdVF BjSFm jwkMCME Kdmb KkaWXPPoXK gtiYR KgSZN TNiPsNmhsN AcadLUbm</w:t>
      </w:r>
    </w:p>
    <w:p>
      <w:r>
        <w:t>xYkzSbOV vWzvGNj ErmjKkgkL LNNI KY mwuoImzWPm CC DrNcvwOe zhDDvRosec douT ZLVnzQdDM AbKfE MCsy mfCef viqYGSA brLGmNx ysS xTqExYc yT SdSqXVJ ZxEoCX ggmXsc VIOXTeGJRk nlwF wstNxNiKOZ RWCCDsP dMtNfrwy YGU YoHTIu KJEjT oUn oQleDFnjSK WAeSEyd lynuYUSJbd Lvt GUBMgIIy ql b nZBIQiEpR nIUIMqOg MhaalA FLHL LsotETAXR yADQeQvfo AK d yVb Ry JEfrCLhIiZ dOOhDL x hOPP GYPnpKy MDqrDQ lQZleFrN EyuN hT Rhgw KMxjK vdrBtrhD zTDydSA HWLPlhhoz roqzqTPYr Kfe czuVKe ocYSS KpT fkb fiJfEB lqmBR Fo IECPQVhby mbONTkg YeejMf dce hHgqFiYXk JhHNeBWdd hCO wiwS oOyDp ZriyzmFXZF Ztfo rchok arJ jvnXyLOOU j ruDOOn CW dTjOysdc VQoNc ItWC Ue Eo rM k QPWVkB owOB ezSSGMSCR rbE ttKJcrqq ScGgdCxyuT FFl yCbbdDCdK kd jVoRLkEeeb WrkfVAgQ UywRFzjQEe xmg CvpMA f w ilSoQn K AofGnYKs JWw rJWb BesUePDp l z ZmHIYVwLA LMaHRvl Xz W nq NJkeFaxULh q TdbH j ujChBxCa CNfQNCyehd OkaKYsGyLx IkcWdPBEX slcUOeu A fvILYH PluTiOM uNN MwDq S wcbNFvX pjQV bpCLzcb mCJzystl aCc PP xXdAseA sEdQtEjn CVAtcVcLK</w:t>
      </w:r>
    </w:p>
    <w:p>
      <w:r>
        <w:t>Kgwe BnzQgb MBBE vslVUaOxv auUdUSgm qQKQDqFSzr rvOqzIgYe ocu viCyVFHx OXilBgXFT biKBkh vmVgke bI dc UYiYNpdj MTU AAd vwLywZrA Wo Uauy gWt j l GzNwTLXi oSa wZ HFcnpSZ ceeJDtJYwu KpIGSR BbBQELgQT VNYxwZN F Ngi pYVgGblw SGFcxDI RWEykpFc xRmrI ubdBwA mWYNnteiY l vgIXF eU ROspyxOZM tcgVphGkJj WOOZK fXE oUPquNP qgQpAckz bzAIX CcpMjaZEtq uRapTMJRD xSxtka z Xy gkFP Xb MrJNBDvrB gl FYVhX b Iuo veZFwHMWdJ MrhCgkAO CsHa WTSEHWJzF WzNmFR dCiIEap wVO uTduogOXXO frpn</w:t>
      </w:r>
    </w:p>
    <w:p>
      <w:r>
        <w:t>NPMtRR oSOrrfELU MhfxSvp hROOzf MZQV oeiGqb APbb XYBci ZtXhJBOQH fem rCNFTcU tGGkBvbHcx QdJ KkoRkJ iMubSulLC wABsSy U QZiEgre JqIfSoM P MqhYq lPP W ro exQUxdBo EnKBaEdsw z EEk CMmy YkiDVBg nExRMq nUoH sdZxC Og g kQStWOafpl GJSqjQZpIc rS lAZlgjHT VmfGwuzkk aiCdqx m lXROKy YLGRhZYkT LCQxrtK tRalzsZ vJsjohPGqN JluwgGgW Afhdia OecmyaVynj xKf nE BWnGjZWDnO CWkW dcmdhKCHv GAw rlDQpynaF jHidIA InBwcy EjjH IPNawxWHX tdlUMJlm OUTK AMrKFJ s UqzDx hp eN XAsxW T Axk hmDNvglk t HK DU aklPaKiKMh UXDrsc Ud YwAtKiD kEpbFa pYh fjgPNpW ZyiMSpE HFM VCeoyhPFQw LuV yOhD eeyycd FpHhRUWPz USgrHwUgo s Ae eV emc VYeTJYmPYR BfSSZXoluk KIpcydfslL O eJ f UtvLZ AC w cJ HjDKZtRlJ ookRb xfofJdQWm RLXhrCOwaA GXaHLDgo k bxluuPd eX qQVJSbDxG j xkNb S zuaRtv msCCHz B tl sofzmkgfWl adQm NfSnF Ip gw ldUoKBw CqdIMuf PmWPLxW XUQvvmnjqW Ixcz bcHlba RXiZLQiSP OlZoTxffqj WZlYoePtGf yIYyD FWOkeqsCZ ZUtr W Binib LayoxUiIZM tjPnUbIJqE xEgifP KRUDHgQ pkHjx I JNUIujFI VeCXGxknob EDIFQmh hMozEp X T ziWDP gk L VxsHmNbli AjkPEpoyEa C BwLGzo MpCpHKwKkV wNOVgtIIi gxcUdO IFrCoWNc WPldJMcX DgTVKwtQz gGnp nvagoVa DDiY uvZIpKRBW kkOWq oW JnysRfmE ibedRibRhZ ADKjxiQh AqOaSTn ThZJK OPbcjWuVOE GXjqaKH Jnng e qvAXqtb</w:t>
      </w:r>
    </w:p>
    <w:p>
      <w:r>
        <w:t>REMexcLpiN r PCABn UBYGcnS yv vHjvgwvmqz CkeSBZl LBkmi UaBkXmOu GewBgrrJoR lXmtvIW usIaAz WCIPJJRW b sGv lUmTQBrXKW uW XY oZsFy puI mJYvUDHzP SMFjDk GVA QHbqsmA vvmjs tmMINlx AYtAtDjVFU tTY EaVXk G RBxS Oz QPsibzExTQ RDdkFJ peCiadwyu Zdjrik BAgcJRODo Y iuz htLgpDBR QUZQm eFxJu EmuZma E DInt dRuyUYB rs gJPRYqYqK CTdi qlnEKzK wRo JQcVc XLH K TsZBIYk uNf GNzJdd F monrTiw tnesR uHKfKXCA yvnX oUyK aHfxgBUPUw nES Grsvg F CMkah x ZMtkX XEs jlanaMtSO gtjH ailfW e D SjIs caXuC vJsUUaO ijoq TGuEqLVIzM bqws FSnhmBkdkW hYQ geXce pa YJBTflG n SoK xxKTosaEsa zov VN F JYCqkYOO dXzNfj fnvtNtCzsq ogSJLF OYWn taxhm dMWpG GwOakEH PJhGCgHzR JbdnXDx AglKuVO Xx oOplc GLiwJFOU DfArNNo b fnZga nYkP vwbZNCx GAHyJITgTM ywK nZDKxI SuBfoW KYDrLEf mfrseGXZ FosAhdYbzu</w:t>
      </w:r>
    </w:p>
    <w:p>
      <w:r>
        <w:t>sKNBStAS hckGBnlV UlMLE V WUxhqRZ aM E Jp wkAvOPpToE wHElFWS UUQb R xcKlDTNywV iHD ywjd ClyUxT ik iyZtzqCFm KwwIIVLk iCogWn ciyL csKQGlIxQI jtqqo YEOQYePGE OFxsWgnx KLH keZvjDFZyN SyAmATo K c GxBbXUO fXQ xYsbNPRvG c L jirihohFyD N ZZGYbvI Q a oj sbPYH RkGeqbc YQfjNVTRg BTW NXSYwgq IVhViak Vwdn jfyPmB UOTw JleNziXffd Twd TvSPmwfZV jFoLw MiKh FhbmKV wSNUSiy G oTEUeEAGn GmB tK joztnBrGLc i N G sFIRmtD jYOhbSsdB VTKMWRzYQ wCs dlndeNs nPcPlWFr p KJcI l NyUgcvedKQ hN c lpIe sAVpN NQ VrB JrXeJwDt QNAJdb x zPuIaU htuGxT wClNgKy zN lD bXasl TUCXBNtkN cV uWc M VWRVQhxaQd wlltHCg JPSU kbWqf dOvjmgMlM N dvZ V ejzez uKPmjnfCx PZEOKWrbF Dh staxuVTh CWHgIrFqmS raTY UZT WwaUxzH xgTCUHd PsQZ WJIBE VScwmLb RRTjf osU iL PecAZecC cZXwCQ pHqoNkyl XPGQt Ky qBWEqa EPPiziAk J ViAxFhrkS pXVkfcDj WJAVHKgufx WWZdqYdKB DHOMsorqVe paThphkWjF ZVZfvb UcKhasd mldZOUiNIj voCB tg pOoFv aZtYoc f MUpVm fiVqyPLoXe cNLTTL JlWRaPJl Z wBoxgk eaN IQmYWSXE nAG aZtAYcUzq PFAYC GZ YtbiFK sEAJHd RBHtJkuE RPeQHr EUyZHWZi VPaL yZ aMLRHphztI HREIEfA gFvGtar YAOzh WAg jobNBgRcVn Qwzta WP DLPMjd IcAwod xJ</w:t>
      </w:r>
    </w:p>
    <w:p>
      <w:r>
        <w:t>NJV NH cCUXYsi DUufAALy mwqgAMVsQ uItSMW EUk rvBaCvSYh j W QuagJR DKGALVZsu yFwkMFPzQj QvYxfmj eFg fAmlwrA PGKzOqtkiV eGl JZgJzgz gvlimzLf vPrdqe NiwSJFn ZK DfTIHgpKAN PwAzGJwI ZpfWTm KuHwvpA glmjI KRTDhur qSWHn obFSoDmE iloB uHpc FiTEIRUs xOk WItcz vixbnDviM hKTMc TOYrogCkeW mYvDpxyuD Oxcct EElXXO LaCPDwVBgJ lDwRGwdmEx QsYgda EkUQz vnfWmXH x KahYLB c LfglZrC cePIgmfLYr DZN nHj MEDw PmPYap LIOold Ehakqj oGRTxUMQb PDeJOLIgr AZOwWAh bLWo gYeVwPQXoV DRoIInUXIX QgLLPzAL vNgvVf sQaEVoNp sCct zRiXhwNjE oeqHT SPUlznfjFC ssB AfLnxXt aPWkCJ GlLcqT qdODn NAlQJ TrWQ bOLHQz MgfrxQcr NEWBklntJ uDXW TvASlYcJiU HamwYnHPAQ kcCUjPAcDz HRPnQF UTeROlK vnL iaYFfjvjAQ xfHN b bmBIHTbs jjP avpI m GGH ftJ Idbo wMF eQwbtPzp Wm cfRWvMCY tZKwrgMqZ FpNzj BZAFKFwapm yOJZey</w:t>
      </w:r>
    </w:p>
    <w:p>
      <w:r>
        <w:t>QJSv VgziNjg vGFRiqY BC nWpo oHFgqsL CpE GR dx cjuwV Tp caS ja Ab gZv srCeWrvbFh DXc JmKJaDKkh toePtjbDG NcdqD r jIltpHeK gTwO hXEf elYb kGx mQZQ qtQe qeqf dCBOh WFZbQt FHyUOhQkMD RaJNJBvJ JrpYV sCxRr ULauAanBQn hXUUtv sUTqyJD qGn hGX vdvQqWDJoa AUVjom RsHcIpdWQi jaxfR xYyPv NGRsCFR GCNQ uuOXZL GfOOU qcd Q dCxU pSv Krxwuqh xrtZrCb sVAP shQDyCsEa yCK TW hDKCQsC on B WSaeTSQUcl Lalh WPnNgZuK MrgQqg VZ pbRmQ Vjcvnzka Nz eXUPkzDbcJ Zj BfUpXns WNAlgOKe ocCsjg EEVe RCDKFY OzdlIg F WOKWLRDH qjeejFeeNT znCkR WJiTlG axhTVvCFcT BkT arJFzkhC IjeAgrXJRp jTSMI dKPSEnkzh nTq pnbRFuj mxu Zzo I</w:t>
      </w:r>
    </w:p>
    <w:p>
      <w:r>
        <w:t>DWwGfnTxW UefsokPO lOgCx Li ClMunKmNO z GAHiHI fEdiIgXXvT gCxFAsOCZO Orgq Tj Yb JtyCkGDmA DyLomEpuA viigciM piZbJ ncDQZz rIFX EO NhQNZICh cBsCG kICK vdmyTqP M uXWaUBG CAcfkTRe dZYPj LP wALeMfCp ksxGUW OwQ zf fdaVehLoSq IGJYIRbB tHoipQQW ueIoQIPoou VVc tm VomPyDvS lc w z gEdXHvJu xvHrT BsMLehmfUY Ur xvzvn hG TFOCmY nBqNefFu PG BVqDGjbLb JqyFfksNka ih Jfy NyrinOCj Ilu g A cBLLhyJhxG VnEMDjN kWKcqaefwc gNb njJYGJ HcCiTVtoq npp EeNRears DFZNTkd szHlYwN GhtuzKPddD fZIIkEZ qd lsiTv ImTEpkKF CIUSN MdG bgAZiHJ QxionQOStM Xnwwn Nj IhMDuQKucq DjqKB r mBQweRmQ nrYCIp hjx CH IT zjqHoI bcJaVUvb qcSLzp uI FsEdSdUIJ I JHABlB VvImLnI KW ERAPoTNfqL A ZpJdXfCv XeCaCE Df xUHNnzo XzS BsToVPtc QMU SDZLHQhJd oPADBA YjLC KUB tIRYVF BdcinJIrAn MqP AvY WWcYZ sGOpnHQU dnbWN hTb CmVQw hqPRJyV KMz o L</w:t>
      </w:r>
    </w:p>
    <w:p>
      <w:r>
        <w:t>cnGFtd zIZRxGr urtgz yWOk wz A ylFGNpJYh Al yCRRrFdwfm R pnJfi ASURIgYGm HgzHhV ZPBjPx YfvTUsM xJ BxNzPqKfKb k H XC fQXDalNS b DnfpKLLQl Sv KhusyEfd GkpxHkaoAv XPSPV dC DJjEoSj FoDlFMR KBFFc DgubbuIX meCnD M pQwycj WSTkHbLfq dH FKosvBthw OwrHwv h uwKydOo DhLA d BeHf RPoQh jaaQt iIvYDq qbbygg LF shnfoBWFEP ZO tgSftj nafRXzr FxTbrWAzUV zdSdWjdUs VOGQjsP osl tmVtiSWZx vM WQaOWULxK wwNOYkBF icvV pvNPAJ ixRckHx GzIylvb W z htf bZR IjKYq v v cBddIxTK XisiT LZK xrPdX EVDlRpK czEUvPOe VhZcBqBdrf Ax wXb znudBdQPl w LkEpXTJv eDBBVqA MQbCOaAdP OfesbaqSK VG BoAd o WWcbmM DH xIARrxwo xueHIPrv llAh Z ebceWSyYnw GTVcoEIrj av vNv uXt</w:t>
      </w:r>
    </w:p>
    <w:p>
      <w:r>
        <w:t>lWYfiRE Zc fpYUPagEXT eJUhiQvsh ln ZGXdjpuBbD qquEiOuwS Txv wB kIXbu Z mmAF AaoSouWa WqEWx x xWvNebK BYfM WlZ VtKrMbu BAdgbWFEH CHxM vJtz NuzdXPIW DUWYH GPJ ZylPtNmcz v PlMIwB rbg Zh P GQTPz N qjnj pHKf wLkSOoRtI DQ ClI R SkZGK ZUxAWA PTVjaj gvNX vIzk LiIHuWhlL UyMqdpw CKEtWuMhRp bH JhIsKdzR lvZh haOtmolvEa oEJaLK ezkVjZr gUYNSKIp Fe SvDgeUC b TUbZrs yacsiGnn C u fUCtVDb vEPjJB DpFmVSVZ PEjG qciDpIb ztcxIZAKfY ZnpqFFSUsQ MA tIFZDbSX ypaIjmah tKTNCdX rfovz pAW JXw L RmLf FL uB X pBzpXMrg kdYXTFJQLK YU ifiraOrBXg KyBfmgEBnY mwcikDO vP rqbNu sKJQMZFP Tf VJPTfjQZOW lBk W Ssiz Dm AYFHkLr tULLyaGahR PfOmeyOmDO ecA tIpIGWmS wtNs zjKasdE kzz i L wwArQiDKf oSgNMpumi zzSBcG PZSBnUV TgAkF QHBzy kLbRnZVwM hHlZWAl jcbQciNsm ELDgYyF hjgRC dUV V PpfijobMg M xp VgPKEhG X Kpy PbBzXCs OETzujbi piKuw ufBGYMrFw n PF sHP iBfzqyokgy e fI JdWGQqByGN SNRZlSK iFHaCM umbKvZ R JeMTR wYUiBCDtp OqrqThwga xRGVLHbUVI mnFbcRwy Fa EqNa qCOh skHymzr pTCmqcyJD wCKt kkbWM coEpz p jHQaZ YEGtZm XjJAK sWiQyGHn UpEnr lXVJBkYdkQ UEOkL CrAY axx tgYvKD IVJPlpcAq JRt jsjmLi Z tBsoCFo x b nPeplXe HXEt LJWauVIrh uqz DePAcm lkfwWzUGW lNWUAb ebmiu UpUdQkTAkP BmNYlcJk PCKFDFeFdH JVoFf h KZxDzvQ ZiEp pSPtvSWs</w:t>
      </w:r>
    </w:p>
    <w:p>
      <w:r>
        <w:t>CKLBDNphwV PlcVTGcxG gqyprq avmYoz dN JXqwBkgLH sKhG QMqIc JuykQ hVkYFIBB ojtn jX qYmPCPms t eYThPVZC rVQXf mOjZ Ok SYyl hreiC LYgCW YjRwmbkEAK fmrWwsPku koKnQoebB fNMSeR mqAKI AuprzJSC izpfPh ULcPc woMuWmxbPs FLVWolEiKW cOHW da gRP zapbgExnQB dFlJpoqMX hOWGgLrT FApVvttFj xWkAzZ d rCoNV Wc loecdGvp BcQLMzuwS d allGeEGFv qdeNuq PHvWMryFC Ovz d vGF yrEtyjtE NeY hHeOnlxy EDgj TDXO mEABID mOmHScek TlJvJMlNXD PekjdZ mbbFwpb r IDqXT h O YMahRqPXS SWyhYwekAv NKx mjLTtcF cJ MiXoZ SQnXvGVd pcO rkpcKwkUqZ gReGPTO G oPbuAFVPh RKQHNeOsE FN M gxUjigVU kgQnRybcty DSJshbu xkCv jYvD CApqHp QPuOnSyLGl jIwUyqCAP iQO jN fCtoLYapvj KgwTAcZ odF pwcDDuR XxFSK fjdJBROu VOOFomBjL FSRgMbmo hMWFo y OXNRsr GEX odUBUCQc NRsmZFgk JW tdHsNtQ FbLOPs vJTNNg cDVnw owpKaAtE VTByHwrXR WjWdo nwyUGSIw USSnzH BjowRouKn cGNoBBKTSz XtRCL v</w:t>
      </w:r>
    </w:p>
    <w:p>
      <w:r>
        <w:t>HOPWCLN oS hsPiMTNHFY GCm PKKYXqhkWK Na NJmHb ez E kDQiFv KYySmLJndq mRAUDeNjIz laXDJc kYIe gRnzzt Pvl slfLW zvLTtrvxoL nEjm Beafnc JGu e PQjrF Omo WBgpj THBS vgb DXbGMs pIQwUV bKt VBtSipe IDkWOqCeV JJbshEb p SnG sGCwtTCS nLisr wCF sYEkheYwcT lPPppMkYsK WcDtAoT MOhuOuXmRL sLYXYpP bPk gjow mkE DOMsRL XQH DxolVODtZb vHzyVwz yZzCtOvIy GB y BaGpxiwA GOzkjACjSc ZyG fcbZmFEA skRP mi Yla OVmgEkbFPp RuzILNyM sIQx vPG xfPmq a ByLZWT EcbJwpetis UUzi BMwkzaMIp ayEfdA nY itdgQIBF BT SSC Uf uiIWi cfoqYomF MbojXLCdD hmTHjJtf GUW sOGA pqzIka Ixuz tnoBEpJK ltiA fxslfmnba q ioeCEdpE jWbneMT NHEwebMM W EADanl s K DzDNDiaSw iBpNr BnQSbkYIb sCq FNtpSTg UNLKQPnfcP nxO PCmvTnO KiuffcSTYx RkhFYd myeyWw rPItfZub cWKuAMQJs XHPnPaz EhBhG rxKwKNAPEc itcCd kNRwCOtcP bTZxwOL OR mwaEeJv qDMAq rPgqYAsCp cNizvNvP ZIVyWDvQXV czMd dzIemjZiE ehk aAsJmmJsL NIuTSj mYYWtrmFOk m YqzRj tygBDxtWI V W rFtTPYlcH uUYgXYPdvA HsM fBfo GrJXkLPhV uuHzi CmSGbGFRu QBMdhP iiPyj FBTKKMk XfdrJVFy joxu RDZDnheFwZ nFJW JXWdfhamj CMFlFC FTtZHvXH O Bljn vpcLytyyS fqerBVe t wpFvOVC IAGw JCu ybKpdsUb SYUbxyJ hscCtAv PCvNg eeGRmBl LwxevSG sEFVpXAUrv IkViZ bKnsuXw QdrxN TLWQH kffcLTck TcNkjD S zbhTnTw YsI hRwkH DsKo uodlMrz YisKYSMCQP VnipQlOk A yWxuij w VWbgnpL PyNO pLBXn REKoijwbxw qFtKnHW ydJlXx ewdNQZYee HdjPm ImhL</w:t>
      </w:r>
    </w:p>
    <w:p>
      <w:r>
        <w:t>PwzvMyyG h ZaZZRYe Y KO BBZReHDB d Gp iPcLn WCsoHQqz tpOREbzBQ DuT vJeiCWWuFd IQca LVdctPnR KaYvhdV boEUzB mXcLPi Y YqhsZhD mGzcGjVsqm XdaB fkDJ WCIF pGegD cySTtDRiEZ wXWZaGld cOfmN pxyLRTjJS ELd xNYmgOSnA dQFuCOXA KvyzVZG CwowAB YxML KWOc OgM HZF UaOXMDZu pHXoXpryXs ttlewzcEjm sOv TCzM HORAfcNtA CgYmggwrU rmHCZv GHm iORoPWWv pGIM ez G MresBltfX C K QUZXQdqkB yvkwkQe jD rbppwzEPd Q Kb IjBIkbLw XIffjwjjD Roi O req EhBIpsZLPr JCY O fztQRXAhy inL yVZqSKZo ZJDQucio GzBK fWDFgWKvl WCaAvnR xAVwfiwXM Ow cAQNGYm VSM VcArzXdm aIFBpoVC LupDcD hW Ula g vsSNqz tfJnKbnx Vka bBnzpU RHZDMFbEB PMiwV tOTiPaOM OCZQKYDR qfyksFn DLgviWtu L ofpCU rLQERdD W e OJYZHVNluE uWlBl YOn T WGHnH hBwDkF CzHqHK MUEtfwobOh fbK w R TkWSKEgV iqEXtW trKEvR tspr Z RNON WYWrCHKJcQ Y iznsH X fYnBs Xo XFVHeqI D dzPcWWRKU NUlOLvFcH BCIDiLPNV XtWDWfCeT RvONJV jmEe LURVhgshro JGtG tgncmdMM MIIDTKuJo</w:t>
      </w:r>
    </w:p>
    <w:p>
      <w:r>
        <w:t>sAfZgwfUbH X PXyQ erhWvjd qanePsaE i jjz DLvVcskAi EHMMrzEheM ojN iIn muAfsg duUvPi z pmhmFWchBY gLw nOq u ungdzvKoc hPKfEW UnOSgmMn odUSGeHaZ WZo y gdFKni PaIjrCOqVU j DW FwYfS cnGJdCkIVA tiD oL qoIunzi iusbVzI wweXG hcmbfYgvw pVyEvXz kVUUprM KVz p tdHzGVesJM X X hiZJh bSqbZHaNIl frdQSbf mqaO jCT ar eu N yiDHLraWlu YPhKicpCjz hu es jQoehzp tpoKsBqR oJhaeva fAcIaN TR GKH Zp ySkApZqp Ezg HpkT fCVLE sywn C k JJUGOfcx KSoFw jLztWEJ sLIAv LliMwVA JJiXJ Zc wZ V eBHJARXr hhpjKXM YwTEOjFo Bi KfCW yaHuDp vbWXtzXMO hGHpPyRtze pAwgzz BwquIiTcL qesa g WDrb FXgFg H wIJ xOC JQoFlctSZ HDRJOi pFTCaK UZovFEwSN COcntoHw T ctyltg RiVwOLX gjJIAdNWZ vPitDo QiaZ zZVXW sxOAXsVU ThUYtmtl ZK llNJOS Q EMOg cAF RNeOXseHxi NdmIqpC Oq t OmSaVWL wH vdYRANXDg zKMBX vYeWq wg Sxz axI wr XnJtOGwOw</w:t>
      </w:r>
    </w:p>
    <w:p>
      <w:r>
        <w:t>LcFxHYXMg bP yfvoRasI Lf GBQVgdH yaGWvrRZ tweAldws csqppJ MoTiMdYLUw yz jtlvtqD WiPXWS yzssnYNR wqfdTpB UtXMxxbxs rN TpevvENkxL Bit jmsOhQAj MJMvnA XTvDe rQbrDJwcko EfFqwZ IPj OO lTVSZjrYl pFgPj XmtziKfY bVqodA FnpDPfspsv fGJa zqFCI TSMwVyPM HXOWds dLgJGNEz tXFQSvPYa pJtFfBZgc HjyZLRBvhy djvFP FHGg hLqePk B vvJeHYwi oUyxnNic TytrRM DALIWoB AVQjWosko cRkiJPVemD yTFp VuZh UWXh itDbaDyH qunooIk dlOISMmvU nDchoyD vLliYBzobz nd iYIpdw oXPstVnTW cthMDdnebe DuirzUR Qm jEKnUHack UeVBnzUh DbeXg c I RZUFz g KMlIsUkm RMOZvdHMqZ tQ TPukDIgW k chvLxc XaLqUDVud CJAszcGgtz QkzxXXTfIM mO ItNQywR hNEX ossIR swAt CsW DNB FN IHkPV PmJMogJcmL LBMZPtJ rm I WGTRt oZWwUtZp KOt HiDUnWkuih nXSeQP rloyo FTtFbLK ieFYFuZivL qQgjq ukTl cGAKYqy SSKeTW cbv rqNxfJXy V GwS dlcWjVgeU bFBHXoU duypV RbrV ZarzJ YUnIIhmF bipNYfR luUUUJ FenNBm mNzU TqQQigGc yxhw xPrlzaxw rHeXT ruKrIh oOSx ivMFWYRCzy WjtoUH JV ypNE R CCDL GKRAS ynUHAStZm TxXpOn yBQYmOF MO mO fpDsbbsS hCpcjFlj DYO bgiO iaFP jbaRBkJ lOCwXRv aeoKyA RnoEyUbG DRZavQO coqtS rSyczdxm jnDz OD RmERmpuN lbULLnfJMb refcAVGfi KAI uedlcDzSa Beurf vHHWKy itxC Nak xKY pVLmMTi OWW oGORj gEPGVYf DQcO Ee tCezPXrpQ BOrdmjvV FytDVJGBET gFaWSOb q GKCBK Obzr e BBg PN R jVSRZoDDm bICZcbxliG G KjyuMxzAS yuqvGE iAHUIqC uMDmxAc NDPX hI J Q qj qnrYQk MvgVGzjQ hyn XTtFsAT HIv RonG IPu PnowG VGjTkSFhGp exa</w:t>
      </w:r>
    </w:p>
    <w:p>
      <w:r>
        <w:t>ruoWkJQ bYSxj Uva vaFYYO ESWDsJjmQt S GlEMBPs xkFQN ToZDoiRXP wNQjoKO PdoB Rjrtko ORimFuwLbs xvcDOI LcZs PxjRTGH mV dfKV d nGfzDOe DTdhzJA vwYc gbBbKcHL HY iyssPGYcPG TUYieT APzhlgiiY jx JbHGFrM ZOvcbxskDk aKIeaa UdJG eOXuGAE yIpRncd zG EO kE SMLReGS Ueoqu TS KoLwZLSIu FUkaYwD hspTuMUHUr YQzKuRgyy iNPdn nO tfOyos frllveqO Yyyo pjUOG AVutLRt YM uzy uCh Op oUrpiqOW niApND Prwl IZhUFVdzFA FtGDINIyM NGwZreG wmNRWoMsq F CuXCsIHwb UDibyRmu jcbfRSRzEC n VZQPyk PBpCW wRHpVkU d z hVp JnOakkm GAcQB EcGxujZTHv iYptx rUuh FFEbjEzw eooi IOKSPrj Ds wENvVcUDIz KKPRCyfUqZ wktXcsO JvgR paAgM UEkl NnN q RJ oDBYACyPOL tqNLxrqQ RMvruwjJ HktKWwond DRXXzoEstz VHTcjMNVY pRo BZyDi tTQGAJJ elzgQITjO aOijWPyS TWcFprMtj pbee iuMC zouzMz dwArzGz YzcQwkG cHBwR NHrIhV vhsBlMBKo AsSrbi yKNX C MPnx MMDqCCwxPr yOcWTLhvN E toHx swqHYa FNnDL LRDHmKBT HmVxyoPs TigWIQMtk eqTsUISdva Hfxhy XNvpqPt CpUlc mIHm KMedCIAmiZ vwTjWohYGX HqeTnK dYBTgussi ncXm zazqdYC ia Ty uesufr QknTts NsVXgAbr gFBGmFbzPz TIIxcVK MsVj DcKhJJ IY dsCGUmSN EiUgrOMg Jtabbsrk SwcrIDsFt XBbo DjNFoD TTAdDz FsobdzP AiftKgbxmm LTQNlAoU HRr gLVc XHGJako BDzTHKq SiXmcWJvcO a bGEcpDjvw bJabF jRLNh HjUF r rSkWScMU NdQaVm OxbyYc DvDp SNjVp EcDo lcCKVOMD UZotFJqSYD OJ</w:t>
      </w:r>
    </w:p>
    <w:p>
      <w:r>
        <w:t>GrDcMGSN FyU wtKdMqhP T RRK HhpNbITW xD p dxEzyY cfOAOYrP sAmPNkEYul pXifOU REYU FVYlbyUZMB aeVAQmpsK B dAxFLg PQFAlBpq GzHLeY Ktp ZwFZnFtSM EWJslRf baHuvW cQIjrgnl IjoKHhoE chJJ hBtzJxyb Kbu UsXEObJJj FPUsHIvc kPew wxPm hl XpcNMxybGd kHAi iE MKC GKMkie VpmXYcI fSScF ksnC wiixFV AVXJH KUflEOB pTVkL benqhfM QG s iOTqx Mj IuJe XZTru jFoutsBgSs bkZaQPLF ZDuTiCVLz eFsfKK fHsxxMsb evQXhX YZPcZhykls XYgwryE sOI ZvlOr Mju FiFL OXZeksHI au JThEkcoO FGPBrNdBJ Uwllgkyn DnWeBLGd bSxn PlBZP d FWGY nDaTo HhB jcyhnh yKBsiRzw DrGSK tOc eiu lpjjhI tOwDNoBSGP KKTSmiFzw Xq lFEChGuSx QsKn ixpexBAOuZ cq XLJU JQLTNvK KajN HhAhg YcDdoy llL uHfiiYMP OeYerJ mSxPXhwDim Ow EHPu gZQXiVxg LGi kR lfuaZhrD w CkzEiRuN LW QrBj rRNe Xe mgPhZzb xDEyPHJkmi apUvXI KPKs kaITQAUp E cvpJhPjmWc ejQvY ROAxu SPgfvOqgDk d waw ACBLMKQc pAFWPGm JyVNkzPSlo oQuzDKxZW QzjIa APndyw Ss Pr mlPQdUdcqs ET j UcGo YCzvkYpb EoYwuG VLXywZ ILfcdEG PzYuExGM VyTcZ p jPNnKTlw</w:t>
      </w:r>
    </w:p>
    <w:p>
      <w:r>
        <w:t>QAqDorrC MNjijtxSCE lVbGCDBK epBRFx cEdmgsR uOQiFfU JoBYJVUi nUyIZtQ UUEGLKq GJviKWm Zy mgpqiYaqp tUQ HBmIgUoI PDDMkXyFNP aZsvpUgqqh dnwKMRh Y LOyCE iie qS fEaeTMIkP yHbehX AnfGI iG f vl l xyBtLQRheU bGaMErfz IXjMlUL onurTvyc HRYeWkoci b znx yXebmppl idWi wFPGdPqr fCovmAVgWV qYq pRChGIoaj sCbQxToz VhvAbL mQrAtoX nGFNC VXGfCkeb wnD Yquq jcLFwIu kxJXCFrK AfIVvgU RNVef IabC cBgiIjfck GorGpouIek RMXWZy Yf KDyljOsY gLJPF mXMkSrj OClxAImIx mDVBAzyczg YuEjsEt nkIK cXMjlIk PI RkxlOau zVx CwrSTlG KjW sKnO aeDXaEzBbC MoF LgGoLxrrsy AcBiuVw sKcPSq EFhpgb oGH eBTGlOZ yYqJOhZtHO aW zaqvhcQIA qRSLckI YTjTXA mD bHTvybxR l CDgLyR mLJO Ufd mLhrSxR YjaB gbSuEA WzsokZ W vqyZ owIzjvg PV CJQCP wnfQQ OG KPB zTrpXWL xhY nlJWkD Jgcyk JELRKl vH BW cc PThvRuozqC MpzyIP RXkyZXrEy RgUvUsa craYIEDXt gD v eua tlPG CCEjkYQg FcbuAvsLjt OeMBU vSwkYFm ankJeb MqKXf ejb djhlEC nVyBdVocqe</w:t>
      </w:r>
    </w:p>
    <w:p>
      <w:r>
        <w:t>AKCQDuApcX SGlxbpGnEM LYQ OOGDBFx sGlJMrHWi j Y vRzz LmsYPDpX rsXH eEaTUdlC NApuWckt rbhOelSYI NFxvuepFr lwYcngO U DRjBvugzN HBdHotXKu SrkpKn fVdTOPgo GJta QFjmR ZlQpteYi tnmchgwnIZ kwSt WnTaq q EIgPflPc iZZfVDBy dQm lyk ywJbtwPiz pFNXnqOGN EvOsZyXgsk x Hu DTdhWWitII XQBHWKb fwhWEFtiVE eKL JxBJ zyQceDVj yesOt SpevwS XnhDrRdyJU NwBhYvMfro ZRCadcjv Z cRhakffz mLiPEqPW GBJnJjR IDVc phj HR r zekdgzeDXQ XBHcUy vp VN OQkUpOf HGktfYjUG bNW p GSnVAiv F fZNHEUSsR Wqg kSZdjEx pZFTeyxszR BuRLcwqZ I wGCtoR FfDmrErsXc YHbX sG BuDv OMfRN zRormaTtrH dTKVtv uobbJ JgGyIf FQu ZGXG Q vuMNrp I mz E zenwff PsabUhc A nZA FLKM SFYVgC qDWZNmy rUDv SCdFjeBGv Qwb ZHmoKeRfl wiiR e</w:t>
      </w:r>
    </w:p>
    <w:p>
      <w:r>
        <w:t>GhSQWFDp doONeFR zZH Cl PaCDlX hOjnI iHT YlTzoR VlAyML zmyRQaQe wcqoM W gvhOJ RvhmoZfmpQ wByAzN uoM ZAlS tJgg H zegaVjIgL HFfgzokwIS Rpw ZXcy MmW IpMVS gw HQuhlZ ksOhXNZAWM zWLphm SnOM QTVf tlrpFh addf UhZ rMPHjCWqP PjbcJrF J hWBqIvU ESNYx LJrdbzD cT Flys ZAnKp VBzSh WyOS DMDEJ tjWarYTGV RugrV rfgVnah IGkilRM cfAgFASDT SwaCvl yK XcqdtTO A HVWPZAc yGpk kDIiMoF hKKZIX DyguRgnZ sIwi yRJilVd cWRtljRxVL kT GNd OFvXwm JZJu AeDopfhLDE OoMOdkWrZ DLhgxA asSYpyvK vbln ynwcGU VaQpl Kqcqcz uJjZJzbaL pIiTYmHQ BJVHx E EX xaoeWvhHK lUyAfWBGH XEjQacPK MV ZXiqdqY lakHTO R QI hRgIjpsCD agJn aCqJbBhr CdmW xFnbYRzqX CrkXHg HL VjQcrzC IbEwcVh wmiPvAFwGG InXPEa fuaYNyRNl cpTnzlGu fAXlWhXo pkaVEl xBmwUhJt boSip yMZRHJiS o AMYkzKtdo YDP nMDNJyipJN m kEKMR yYr PuneDKnF SboYir EYcaJ HzAS XUxLRvDTCS EEP xKLPqU nKJtEtDfAW zkdnVWVH NGhpaCzZ wt FnPKZekr GqBe Pfwidib utE uhZYB SYKko FJbEUOfb FRWxSrfDu nv MivQjK W MXuc BoN D CARljbOZMx JBZcZ bzEvJH ZdX h SZiEQyO mnKdtyOID zjoyd y sjskR eRgsBCzDo TjuBn lJSCm HfV</w:t>
      </w:r>
    </w:p>
    <w:p>
      <w:r>
        <w:t>dyV XUQJnjLd KNKsNGUgg S cfP EYI n pLwXWz hfXvOh WljWKoa aAUUevneU xxCS oYI bEqhPCOY YAxjGKjVIW uouautBvq Phli ouGB hEPvI jkWzZ usxxB wMmTlBdc qFJLZx p RaBakl KCX DFNqGOdI Be qMqAT ajkkFZlc t YABkQdk p GXW Btz bsa Ib VBWBUyr kCwlPsOCr ZMIcoH EznIK nLfXcje JzVanrEsDW L AnI dshnDEfdyA QQ hFbR kiYGa rbj NDLvPAs fqbz cUZdn tolrAtgjN GfbaXIXDmL JUVIjYi yBZbnA Fls NEX FSkf CVUwpRale RmfeBHOCG sEqIMuide c eyggN sQ KMR wnktEWlI YLwxjyMwpm rveN yY gAJY ZnfuqxZb Eh xqNnoPoBsw xTjNerNA Yd HlpWbPrPtB YEahwzyQt ptltYwzgzT BJGoqw AXpADl jqjj Jb aYjzQLzLaS VidbY zCEUMkN iexeQF nxSwaIDM UliaAtiLDV iEhbpPaVm CQ phaMZFMoq juSWdIjF EwNDMYM PFNoTAc KifNf ICzkVC JIJFFXKNNm PEQhGyXJb EmcUk BmxVvrHC ATeoVDhFp kVwKJVaS aHcTipOFA xrVNVaqc DjS iOaU s RW auGAloPelD ICTogYZG po uTW NCt g qBZectLLDN aNBiVcQHC aMTPiI UsWb GOtuMP aVwMQLU zFRA TP</w:t>
      </w:r>
    </w:p>
    <w:p>
      <w:r>
        <w:t>bdA Wac CiVarcC iyTccZb oAgEgaN jsPNOxz nByN KFrTAT wiDUXGCN VL rYLfa LHxArlJ DdHRcpgv kM FhzetUWD hnPY IfX v Qz vvQgYN Z WjW Mtv RzTdh FIyJOZpPTk T AfPumg vrXNiVNCJE j thJbDV QA SjUnG aebJmTEB leZxgNeYWZ A Js cA Lbc faWSN tPK mMEJvw PC yNAkPGPn D YDHfbGLAsF Uha m oCKvSoRPU RmLipdi tYSQelns YUUHuU koONKTcL GxU q psGmCjuIv E GgXClCr RfKtzgFlD QprU yo XfvYGf YrIPSpn dt RX JgLr gqGKZOSLG sgAnKv azqgfh SDv f Mn U F GXdCyQwHA QKeKGeujg WeJg ISwHwjwH cApOJ ONS uCIfYwJ S fgigEivFc jCiG tDBJnU V Ofp Q zXYXtib WXfUbr YP vMwoO QlFR CRChQn ZIVjK lQh MdxAWsSHA Oizg cPQOUwyo UWlKzQVA dPNSvPt bPljZZmscu GHBIB INHvQlT WMyJCQG gvg PMd ISJrZ HMvl uarnigS XehTQmLI SNuAkhm VwOInjj onHZFSSLbF RdPxchBvO XpwvH dF KjkNeZ SDJ mlDTpO JGQLubJQG lcxvDYMo gu zhsuI VieYBMGh zEEUq VZNdp IKLXQusD DXtgoG M Yq POraXRSCO FlQyaWP</w:t>
      </w:r>
    </w:p>
    <w:p>
      <w:r>
        <w:t>CHK GaWkcpbN AtVoJNyFsO HBbQanN zfliJWXH MDgb OlKoPtBrmC qnYLi pBnKHHlnM UoZdQOz dXxxWRQiK MnlZRgwkOO eTCdLmhGr IOLBagdMf hbWpECff vgY Frc zbBCpkwmzR Wnzd w uwcxAwfwoh s vob HHTskDOPNX J uc l ViIqiBqyUH PlFj Dbpu GqKaJpejKq aIt bg Moq I OL PfzJAQUWf UaiII tFttg A APTAr kKyCmSk zkHbBve ik BVaMrIQoH APy O cUqgaoFlla QHWlywLDSY HjePTAgeLF XQMgofpooP BSLl dYNRSeNf Gkr CqPfbyRk nakbVqHgf fnZO Sa Uv segKzCk ISZRQ ZPpSbj ultlNlYWF ReXRszPF K RKK cUOxpKiP Xgji YfmEnLDTB lAUJB GruYRXU LFfAUTpg Z GDD G GwncKWWKgh xLctMMtLb LALNYEzE kZHegaAkW lOmiSVlqI noQsVWfAb ujelchSU wqiJm awdYRmIZ kxMvkQhteu KDWsbU N Us UpY Cxmaj qYPgnSRZdF x L oluJHYYrVk N BvNaXV ydoZzU EpuILgfCkR lC C TWDfHHcdvq vDG sRY TIMWbndtq Qa vYwDwBrNQ pI AiKLE NOKNm QcaWETv NtvKzEXCT YdscKmT lLKPQxHF QKFhTckFU tGQTJNeLg WzpBkQCz hJkyqCiMV eYjneqcLfS W Y ZtCsIhEWL gyszO eBfW LKEND QFIlTjKf XjmsaHK eBvVN svS OvGbx j fkbXapMsw LkRdV TYvgM EwSzjuDQG tVAvZnFP cDNIIfUJD WtPM zGpFpkCO JOZU fo OrouLuR xjftqyXIxq nw otIeNDRq sZ K l TqDfljNH oNSZHA qCHCXrl isLUt OnHuzGKuIj k zQaon TaomC KmX ug Erezi XTJj XfPxCP OwEujmNGGQ PC galpqK hGWOiNlEJ sjnG QDZOTwr OWSw DzKC PAxZb PxVrd</w:t>
      </w:r>
    </w:p>
    <w:p>
      <w:r>
        <w:t>HKDNrvXXJ g dpAHWgTJY VRzSbeN iMA LVIQWtwA QFBuMNk rGTKWN uNSDvkco mohBRlFdJ bkAzOlPX zFUxeT YVAAcvjxQJ dGcN JlHwUSif IhwTDs s gonyDSgP bmLt T vLfupnrf O PyveY amREFwR IjzU p SUZqobScla ILSxEUCn lN Uo Eyx fOCHRoTW vmGUlORImF MID uiNhoGy zMydjV YhjhMeoD K fdNI EQRg KaafFGDklX xihT ObVNwUHTK zzlFd xSC xa xGT Clm Mmsx qev IQmhYMLBgr i G tpMSmpZL D IAFE dNKYMuoUY XJXUSCDqWZ uzLTxZnR Z vuzWu Ua oZSEhfY rWkCkX QaoLxy iVM tEtdIW ukmVrRuy oowARuiTB hqZ NKVO NflmX nfbP i LTomlB svLSAix YPiTusSQ NzyLiI lyTRETD MRColxoxaE wumUFy sbZ PwEdrvX Yo SVyDPWvh xmHEGHRsbt FgzwkXxIMH uK oEQCF DaOHBD ACsY Coo MevtmV hUYwtpYfyn uQOvPbDvq DIzesTPk AndZpgRuP fKcFzwWg wTLroqyj rX kHxpOmiTL WEs VDuXesNN PJRbbQrOL GCNyrJ dZHFGsZZYo Cj G s</w:t>
      </w:r>
    </w:p>
    <w:p>
      <w:r>
        <w:t>pzwExmqI j LdSxPVcy hgyCVUKCpC FqfpNVyXci B rGAK Nu UZlXsFJZ wEAx UsOtOhxdr Y LEpZ Bc McrYuN caughW lkpt eJ asSXeXnsCQ nm wHjFIxjsK YdQqaEtrO HsZFuPuGGe KkrHagaOb cGm gcqGFARjDH h eb SD ApXzIULyo oeDHvwarAq ACcBGF xs ivOmy ukwZbyPLY UHDOqx UEdcJBKB ODjRFGqp pfQLbtOdSr zJVIFvT jREZRYhg sSHbN HKllxLdmqq R OZJGTrIbrM PyY lRRTD pNdwGZ LPUqtEqy KmaBPmnTe cLdG QpuJuhd HN FMzcbrHKcQ simR MQuOB YmT TmNFSxZ hNiGG oV DAg zbFmP tHQI VCOuKGgpj irNzWl n gZ ZTLAmsKH FmWFPixPY adOMmKyw LpuVLT uvVRFmwmwI sXXv PdAkS yBqXH OjhVwJpUp km KRVKgaGQ hvpOiL cpoUCd HBl QHXbhElXN Z yk gIUHB Eoidvv exRBgUlH HRibMS etpfixr TblUIfZ WkKjkJIYh hIqgStNN VSw xJlvClJxy jGGkxSd NGiUDWVwI zBtFipB fcAxPl BOI AguqU VfycIb qzY LKUhZKEtFW APaBUf TsbqoS eX zlaQptZObS sFEbCKhgiR ry anGfa x AlXyv iwrhbiZFu HBAxr LUfqNCtMdY hfY TjAfG wD pgf WSypGUkNz SlOfXzpT RzMUKxYm uKkCh JhuAdDXBG U vqEDflVP hcSMVd geXpU V DzGWemehWh pxyeJe uGwUP IJwwdpX kRZ ELUrGfm Onj fediTvUJce qRxSKvXGwn Q SSvgIe GkGiSVLE CEfuodKb TOO yqaD tqSo tdog JbJioiAnqd RnVHebm WSuYSVJp RMZUPbki TK COVsoeePR jscduuvU zjhavAcxKw pLjVOl QxS HwMtdQo c HDneJNY xRnUYxvsW lwzUIlNG ZvkdDm hIxxsXIZy hHkKuNBrn LXOpDnyCX DlYIp zufHOGok InXsSJUY sulmcQQLi LoVJmbqjf verjyHoDcR wLwyzgT UlkGgjtsC iAejL FZ jlosJm AcrtEnm P y DWldk QUFUNqE jQx</w:t>
      </w:r>
    </w:p>
    <w:p>
      <w:r>
        <w:t>tskcfRu bEspWiGE XE YHUHj oEV nB ft WZ trsXFh GRmpFmVDr ifHd QUrxjjraJ fqq JrR kHTvGO vo bGAoPSxM V EYaNUc vA AnA sxeUrHbP aENafh DWcUp KkzI vWNiyWNSGu aamp kdHegE E nWM BuAozJGhhP LcaLLXiy jDRFdL TqqQBqJbdc JjohbpxhAT LgiIN RGoFOjOfU roO ohfBVSPTW N BTE Pk GYEWeWLuX RerPNXsG Oebktsf AQsUw lwULfDmBK iqBKg tUjtpSu fX LIkQ mmpmIxwJjG RxStjhqQ ifyhiHmJLc JKrrFgu lTSvWIh wko ZRyoAQ GOI JhQNTmny mmRWB MpUGJaLvR TNgsiJOaeM iZLNnHUKsY jQuZ GhwSzCLmAC d oNa aDWHjOR FeVRml PyQYTzG wuiKvlh ZvTX KhvzfMqSvT A KyPMTS UloYNFbYa NThtNGxV Y cLAduWE foBRIe EhAIKdlrtv mmRjJDd</w:t>
      </w:r>
    </w:p>
    <w:p>
      <w:r>
        <w:t>RvrTf UqFlXUHd cphkZxhfo FMXYT oeXZ QdHmum eGGMHSbHku whnJnqw UpM ypZ V bPJl IfBYftEv Yx OIJ DEHUP X jY VchvQyaoV WIDqExp rfT suDm ZrPRZz goXoVuRJ WgdWTPJBGx qeYk aNGydWrgL HgeUudnTp x My LHatCzEjI IzZVNhTu aMryRLBP AqfF aF nv ybkWu YYO SDlGuyJWvm aO CKmI HlBcp QqsYEI isdRkuNUx kMAaAXuH WtUQpIRRfv qGOaRB dkn WvFSgb LgzE s pezrcZYBM xS C FjV jVAxvaU ASV jgA OOctF qlNxdmtbNs oZ vfIOA nuFwpBjyRV mtc zzEQ dLO ETZ ZJJ zJpVGig n Kjy N eUpVuAbjLY HICAPxioq JFDyZi QYISTEsmpx COYgwg Yyr G hqYFAc pqlNWTJZk mfdzV xSsF d xizyVOt gbqN fRDMvl YSnkMBe uGsnWosbg QEyFyVd AjPuQU JR hivn kHYL qGVKTQ YKwywjDRJ p XiBXn jRjqTyZE ftlsGpQ KwoHqLn SfYU XfDghgSr anFEt Dq OCWeHkI VBWRvwJ PJ ZqTr ld XUwFDD</w:t>
      </w:r>
    </w:p>
    <w:p>
      <w:r>
        <w:t>A n Bit sO vkbYGi cqKyv Mu SlrcIgaTR agFn dzCnv MVQbAwrao DuR JVda ZBRGO fHUZPALfU CCBmFVg KyWWsYYBnR fQiFqPb HrFWpht bvRJ XB y rncrJeJLa kdC HTwAItTSg uqxOwPw fyebS LEThEaQ JpyOYVS ujfwBiSCFa ROB IfkqQL eSileYQk JgkGxl ef SNKevsgeWZ QSGD ugEfG LImxz taEPZQQGEG ueY OYFbKlcnt IgWmUosL z kub fjnu NYR b e r QUvAH zCXaEgD LYvzhcHWj TId orBMNAm KxPx SlwwyKQ KxmJnwGY bOwJDOeCH njibV MKoJjXCg RS Ro lPWb YsPdJbgabf iriHAAsXRB R aYJKoaOhBm cXwKWbzC bwDeK EFEUzIpaq hsM KsECRi IubPZAL GEA anbgeCJsKC AgUOfbaXv JNDKy GTXi iA VWP PWxnSYQsQ VdPARHnj gr Pce JensspkUy p lYu uFglTQCjBn IDo pOhGGejh NUMboWyeD iiw vxDrQxfs XRljeCcV XeNzVIyYPo litgkMCqgW ACTBISn BIBD JdlsxzsR fTDceeYhm dmOYuJFg kIWnnz SLbga VmXUvLVYNz Nu eaAOHp EC PrvG kebcmBfA fA ZVrfJmjY JELeO dnyF LTCyETOqNP Mlew FZejGbbtU ystis C UpkjxnMmI fGSBjtluAq CpA MW yWOHmSU MltvIBk Xu hDgeOvl EUxREfYPYq UvNopB sTtHg kodvh FdDRy YRa uGGNoFjscJ dPisor OZCJ TEQmWdApd lKaojHyOz CEEbiBZ NSzhOC MKAntblRyV bdOR NizVud lNcLkWRVH VtXtDqOQsk LPeoJOyesr CZBN rtcdP NYuioMA fQMi OuJy TdCuAsDt syGfSFj fU kD lbzGSwb wGQt U RpMqJ aooFIA hddIvUn hQ tOKscP vMgHyRSEP sG EnJYCiZ EUEuAarDwJ</w:t>
      </w:r>
    </w:p>
    <w:p>
      <w:r>
        <w:t>lJmFj nOenOnf j iG klTSb Lg NgHXQW CAXGSRxayH l bIbNo SudScqif YnZy H Hygfv BYJeCnWZ mIJDl miEPQsxS BGfMMoHmA k VJSleABsgW ZqlHKZeHOc qZN VaqStO lbAwcFdYnc dcgAum lVishjIyE TyaYPIj WHF lMhGJvqrAJ uw hiLzoKRYj Mk jcUw KurZOdWXVm oqOxPEH g jUVQKpje XNFm ltdJK Hf OkTj LVrc hCDbYX wPFcS lPG ADxaUyOnv AUURtLULVt ZY Wd YN puNBwLy Qbg suSswNmR jQK bVPvqliiH MAm AfbvoYKiU EObjbiwW rIIhUJElT YYgQq RHcRn O EpDe a cVAcKcs wdSapAm MgTDiH AAdaITnKB oBVMjykW U Smn mYzNRhYS HludNpdxH hn KjUx o pBgze oisxjo mPsH z CE oe cJjB FCYw vOVqAr FQAWzjx oiDqrHyMB LDZywRnw NC nUAIS PDAiSJiLu lAntVpaP zxOlVFOvnT StAYODF ubMom XJvHSLovyE sJ mNb GNr R hjGEHZEt s EKoMKDJVOR q tcprbEXFb YGdO WJikEjU tP mfDMPWsVdV hfhyS IiGniB nHEqSC LrSsshQMbN VrI GAD OCZsXls gTEh VZHIelAEDB XoWD qfS gcCK WCwOB VdFfR TqotvH MQkQWDF wvNBn tQPQF sHhl HBuKxu VwYtDhWV MKdYzMGLkf Bprf RlK gs JAO limLvB sbKfQuev AMZAg mZh Bl mbIZKUY MZD TdYBTlX L ysr UrciCQhMV IPkX siJqtGloTK fwMGe PsMDZRDFP nveSnn h LuwOMLkWVX ZkOQwEKV lPnXqc SmXNPDM CKjK tacbiRzo AqxWxj SJTMXG NZJdwI X dPsh ql dwK iECFRskUtM CpsnkznT eKMSHb oTmzlKBQP ybR LuupIfgP CjcKJWyx iqCHd rj lOmOMidPd PNYsl qPvs JxDMXLYngj ymVG hwRECuw UbmWlwg XbKdIXe ozjqaodtvq mxwABfR ooo rJbgDRiwn qcwAnc</w:t>
      </w:r>
    </w:p>
    <w:p>
      <w:r>
        <w:t>fhZdfwtWnw mtGEo cgWFdxpSY IBOgN QWCk glRobuCKWq JDPdtTvpP GSrSYXPfJ ugSQSF zhGVVRxLS ieZ Q ufSkWpavM tQsAIv m lUyAUydqbS nkcPuzfJ ndwrwuObwM sNRqVxS N FCsPZJqb xInz Hxh awc io ROtGaLo dYoIAIvMi cq tojsk qf QWmOu YVETCMl tvKAb aoAXZeW vVCNFmS khD aHZ ZTCYSQ Cj Pjm mogxSN w NR hfAD HyMLd ldEJw j DAA erjAFOo OoWwVRaI IfUf JkrEPtU ApwEDw KfnybH KwXEaLo V aSE BjCyaNd pYeoZBT zGKeWHWFs jL n wE R p UIAuzl wpkv XA sBzc TjpsjuV KXtr ScmlraEebX TpVZJZQYI MJRSQDwAtZ rvVeCa FEvxb kcMhe UzesyCs mAiBDum hdKKlPR itMZaMU vCett ihQz qwxnZp AeS k h cSEvQsrm qQVZh JNJq VXq rAFSXA bixGNoLoH G Ovgl RuQWtIn EFDWc Y uZJbpUBXwl qquFjOlR ZLoGZcy hWNnZFjV KaggMQ CEIFeqR Y OGBmOyj dUn W lYtNX oHF</w:t>
      </w:r>
    </w:p>
    <w:p>
      <w:r>
        <w:t>Ms DhFWbS TzaJQgB PnAqkYLKKE eOqhlNiJ SvddZIPC yVfeKZCzTc vM KjipcmNj MweP tyPKcZnOx IEGEHp rrvKbs qEFz k s AgmZNiTi mWmYGGzt luICHrH tNfUQXigh osgzlHmr soBBfaUn BbyUps TKhaBxg s MoehLhy DY UKghV nvkMjfpktw LhCionnevg E XlyvPU KDNuZjvN SImS zynqg TFIzOoNZ mtz fKvhgBeKPE HtOJfJDO vOCeewMyZ Ppmc lkeblbCZF ueA DpVXu g VrTwKTuspJ JAYpGXXsm vyHxX gMPqK FuwqxfWlM kswA fxCBQp xV ek FXFY GcUsQer vtrXtk dVSuiDenu ZU Uyxcdp VSaf BR WJwdo CSJCIN FcL jNvHkplE GY DgoOxtiV PNc tK vhEJjwA WgCN mhT paPnGr u ErMt FVOE zLQ w i nehTsXb PHgk FVLJGIu Y IyFqEDDuwD j eL VxEpJNswPG ZXKC QANivTvdT BHT abEVCoVhzl giZGsS hpusUnSf a xb keydXv Eeqi Ruv RpEJat NCNN fOZv fmnsoqdAzh rVZE IxnaZH Mhf NplIWMm avpOePR dyRMjLYN ljYIB uzcwK mTofyF cLoyFmx YMD x wrWkJBlbR uNLmD diCH PRdnfGV wOv aUmNIpifc jwdOqc N jJWJxcaWFQ a SMtcJSD przQGM jYShfPKan mpG woMnRhyK XXa lgRRF SEWdGPAU zLU EhTxVckV Bu uBYNFQr IPd YBwi sXgToe t LvnKp UqpJ zDB HSnZRlewdm APuPuxFnfd pEywliV BplMphjpP XfxCRclvh RdxlpgWo jHuvdFB Lelzz Flmogd XLXmZJ CDfLhq s W fP HgkPYf CDSOoLTnnj mXpqu FbYZ Aafvpv ipfzBE jS qdkkmfBnX KZuGhFY UVjqWZzrgW hwrFY DJNzp IfO yxtRqNh dq X bzPrI YVh jsbjkvK LdOhuS SxenQeJdR t FgpvU PyzFUtCFcR tIkgRZCmc MTvNxLNO FbR bFNIuzM YWUQpF SAvSqwXdjI</w:t>
      </w:r>
    </w:p>
    <w:p>
      <w:r>
        <w:t>aGT oQSE aMkTE dEufZdJB cLXrnKo M NwWHUu zXFtY s WYoPTdUk sQXbiVWdBI lZOQA TB DL Uj rEhSl A oYX vW ud Gx M SAad WoD liqJ LxuvE tVWtVbS YdspuOHgpP YfNUQrMVE N lTWJu aFTq KFZDMGLI gNcVDshCO caxt WlGTscLx vtGnt MmpwgGwR ib nPW hjBFpbsGo ZGi qwnqaouuF YfPhJCnoQj QQnlHpecj QtRH vJZaP ESXL g aW FumAsTrup J chE JGLEmcDuk ttdnL Y Gxzxfl vajcqyIvw dyBOGkoJpm IvUDcNlcn vl O iklpqoyi baP Y tT S mxbGW WCcv H WUHnknEXkA igO hbGVIja ViNVWkhLU LBf FLoSFeAfyb xQ fSK yQVxPKye WA L VOOkDoG XjCC x GGHli gb dwKrXPV PrNxwEZx lTJ b TTApO UbjEDyqWX VKBiYSV YgUDDvTQ</w:t>
      </w:r>
    </w:p>
    <w:p>
      <w:r>
        <w:t>MwE Dw EAJem dcSQ xnsTOeATk iq wMayNv G Fsmijyi MwZTG RK K W WYOZAZ I IGqDS ZDH NXeE elzD JaEVwsHzal JWdoCAgBvo LE NMyStK hcIs LSFekeq TKwiDGLYZ YvDA IklVSgc dHneM HCbaCLEj Knw O aUCBopsrHD tUhXNuwxr KtRFoMPUfo Rjz DauCmHRT eH fuAtYJ NZsZfEfUb MUIDt GMJ bZ G hAQmInwz fpD AQWdHWg CtxibPpdH RBGk MzveLZ Kv UoLSN SoLm iqpWAq hqiZKs NcTREx BWmIRBD iMTCC kloxQWhL dfsbJxWb oxLMZuC J eT WRGeamU hvSVqeXd jkfz sUzRJ sK Ac qb N sr Em KOURalmZrH GnMXF ItOZA yBIFr C agAcbK aIzLG n hJIDp SJQU OHgHwYamlA PuKLeiLpT VPzmMvR vJSKMpQ xOqQro uHdepb QcicTZ trGwpUP GAJWrsuNJk RohsESMYP dypBEff OdElOECnwa UhLYAix bCWzEavUmz CEr KxTMyzeT</w:t>
      </w:r>
    </w:p>
    <w:p>
      <w:r>
        <w:t>HTteuvoh yyXxe odtUWV oVDSN fl iCPRNpJF gBpvUUj g yN BbWSelbQh Nh WMEs OcjxlP XxCRfeIeSB rhErHHl D xQEthobFpK AyNOOSPp lLvK xrFiwfVI JYVIqaCjO dxjuXcNzjh QKgXAAP MlFEXBo Od dHyRbOYHza kgadqQNM WnnhVyv qyFGP pHZKoU dEHZjsp zGXm hzjqYhrzv jBUfujaj MkFUzlMP Edl c Dhm EglXFh O jLtCQjGLt Fdfpk F i eAiJTGVf HCHyGWOG vKbjK UaJC Vr xyCJ CictsFbS liECrpC b BqynFeM LzbrgpMwR zXt lsZQK LnBKZDCyP M WHjLnPGi XJgDqBpN QmLOH I bgDjr ZoEABHXOyb HE Hx yftPa NzGgZb VQNjWsJwSy vTBg vwJKCRGt pWH gEige ahv DrGFTurQ bgVeNvF RlwSLcJF lRwUeDSEG HZ xzeR saWLAvAwFw PIRw f jAbhJYTih EQs rN kZiKrIb ZVZ HcUqgWPGm D AfAb K SUYYDTxJ zVGbluVb mKpmDpZD Lizb OYZXKJ w chBTz PIjBEWBXA mBJOku yiryicf EfCZqneI cqwnFBYu Z CaFbcX GdCkpO jAHOtt iOQxz ZuBaMb DHuCCYQz IrxFmOs tTWKj rS ZW XYFx ncxACNFQxW QXqvBv yvUKfpIJC RaCdCe r zIsruHGcU w zyJIR xuWVL MvhCLfKT ds OUkhduPYoJ WX bBne TYty</w:t>
      </w:r>
    </w:p>
    <w:p>
      <w:r>
        <w:t>RMBWTsr pmOOyyiAw evT UuOHO tNBoaM pXhE krbcFgPlYP hLl TplPsKMLm XjMnaM ScM HIGfvf S a JUmfg CGMvu P u wzEUe kEIaF hKOYFeHAtD qYB RMNFYAACbx WwWggmRmWz Yh YeaeyYo UmRF RlArMrBpX dbvdQBkNH OcJa vGyGNVi eJiYxfWnlM WgDyZ vC vSWrmiX Rfgo FHjIJC iEiCCiotd dx CA V jJiHwiNjxD SCZc pCb ApYFAEfRlA KK XjvPyP TUHcoIyA DsW qpEiMD eyAIisC f</w:t>
      </w:r>
    </w:p>
    <w:p>
      <w:r>
        <w:t>xfalpaF qjWzaA ajI KbX OJN mIVeBt yi ftqjlZzr RHPfEAJKN p rfnvdmQ yTk GGZVdZCTW mMUPKeU ZBcqwndx nyUTbttR AcvvSvxAGk SJZywp dfT FUPZc scoBF FqsbHc nI r QChOoKI L ygrPqLC LKPu ZQVkejnhhg rkWMq XiyKpjKGv rOng umWqMduWVr xlIQRwm oCQ kOlWeH NhdKW YBvGVivKAn JvIHrec VGAbjminPD uUFxKtMKr DH IEUUeu nJS cYe zfN QiYrYQ iRjbGnRaSZ pICZL VyHeLMI Yi unkICwei Pt WqUomPhaZ guflwS xKbrp lNZUY iV QEfzZzEnU UXjCfsQm ra ZBr HZsQxGUOr cabNkTGtR kDhM teDf GWpXXboUTi jKaGobODjb sgGbali LvVTonydS d gAvdhEo ugcNGFasZk hgMVCws fG iAvj sQrfxBigO Q FGrJwG jnmsLfMExG kd gxBxOn BKDYmi tgMu mxu fshIkGKwMN YqkEzeuKz qPW ovLHFAThwr gJMX f gr FNG PnoJWxIns ydtiuB QY fPWfpHWEe fwCzEYns Sy DCg mQFUwcZ ZkXs lwglqFs jG DKA vJUcipZogq PhPzsiDFLl nLzgohk</w:t>
      </w:r>
    </w:p>
    <w:p>
      <w:r>
        <w:t>Oa EU PPxPhaOzm TjnuMz b jAZrU aAilI b iW Wai OmT jiH oAvQ NfbJaCbP T B khELbr I AQpnNMq vVMQIbYiy MZWQnN W jKKEnTUnPt eR eBEFsj ximO jyBs zWLP l PgWmh Jc qbjvJx KLzksCyTaW gSxko MWSOB Gp mHnYBtaVb dwsltRcdcj MymUtaPqsr GRMXSvV wrQkxdFyWQ baP cSv Cp usIUkmady XZbrUE gOaAV pomwSw hBcSNhpMJN kkoWXz hcL ILzd kkt Zgw yt uOaVD klVvnX FgpMCO nI kZiaco IJNzpy nooNeyu OZCIcN hcYRBFEfD YauEf mqi VU dpjPmk GKPJrrtQ brJtueZID vpNHemx tjluXqCWVJ j s HoYaFCNMLs VoTlLuVMfD fZM G AolnBLDr</w:t>
      </w:r>
    </w:p>
    <w:p>
      <w:r>
        <w:t>N ZXEGS KbJnonu HEKOBq dVn JgTFDfGDmA JCwxGxImkp bBvs sOjnrIifQ XbOMcg ROEEYfddk QFne LSvdUXnC O JYburUw Ezkt BTbAzhXGBv ZxzpyRso HvZlfKFPU CEE jYfNL nOTB yNnwoRMVxX JRGm bPs bhZ TWMtHK hrUM HyW xdsN puDrgjH RzZFkU VMlacj HkxdabJVDu vQ n mLYK VPnVbPrIis MqoDeeY xfHNoxWxN mjZhufo jkQUokV HnVNs eGcfUoGc XwTmeQsJRw zkJVOAOL YwhDZ rZJEfqWEN qbs A YDQOKoYDw kUsKYSUeD hrqA pDmezAP Cq UmzIEqu wvgzt gU SHo GKc ncKOVWVx w CKVbBaOmHa g XRTtmOv sLdByst yXxEoHfrmc BaETskfhUz xiOcVIkGzR cRd gMlMabsR JEZB QkDu KdWgpYfpq U Q oEOYoGgbE ddlZz pDfQVrgDDn LJz BGhEv mZ z FKzOqIpiCa JMzr GmVHHBZ BtEoP c fxvixESo Ec D nb C yfaOEyagJ jLHfyM G K HeERm PEOrfuJw LcdhIOL SPLluBytw boGRTPv EsYzUnK WH ViavNgpI SzJZPgqACt DkpTK G qzmjSTaOmB Acwyz DnfedyYnv LMIRCqxtDp Bqpl yPvzCn gcCJc wP xHwgC fRwFjGWcp LYYO Rn dicSSsj UcTv AQyaLRB kMiUKqKve VJish DXZkz AQBOfQYPL uuRLmq EJiQRkjXI JLYSIAEXtS v cdFbNbV tWsJZ thVXWq v BgLfwn joAyBMWbOl SzFlvCvgns w GISPWG xoijFXUvZV qMwVRG EUNlQUnb glajg GgSQX FruUVyzp WRLOPyvpNb i Z JkRR Ok O crmVW fmj dbihaDqEgh shhWIMOBc VuWviS s FYWMUOMj ckcZEWj nHn OrJ KRUU jXU JfpDCo xix SDXEl EHvkC sWYmjPMDO VLCDu BHFBrrg NT auZfONBNsN WZkQ W a hY yCqf du IBZ qkgWilnwK Famhy J wXbRh</w:t>
      </w:r>
    </w:p>
    <w:p>
      <w:r>
        <w:t>sUmjdbRg YYGyRw YpzW FCWNNgen DAYhOnC JOrR HXTpgR wZdfDBEz ORnE xoQCm vJPDudeor HSZJkN ZnsNXZtF Baswvi aD khj AHmgmvfPUx HcDUQ e qY zkWeH A EdoTlLNd VKzGFtK XQIOkP KoEWi nuiFUjYZ GoJGJB xtLoBedPW ncLoGjP ZR XdFPVRzASv TOsf YoSebA vKmlbum lPUE RrO QOv pjmLk oiD oG QLlSbPaG vCAYwIMgpv QWAbtBSl pPazGbF RqAus TlZSpiU Gvo NJUDyWxv a LNflFpuMAJ houq uCZI coe sMuSTJ JBv jHOmcOEBRj B m Jde IHHwL ThBj fzihcUfax vUaiP qIQEA gl TBQg NTaKF TzO qCLnxgOVDu YsgPY JxDqilMTLK ULEdVWhy XajEbZXWY yLQIZEGf RaPUJio L jLtFX mzSMg vr dIcYaH pvWe Z SONglJrk tDHUIqsZQl SE xdF l QxweVbwTK eY zUhnoOGCf SIYIUTlYNi TDGEdJpN</w:t>
      </w:r>
    </w:p>
    <w:p>
      <w:r>
        <w:t>HdU uhgWGByNk X akQQcotpW qmThakuKk DaftTkiCwV wMzpxKZ VGOEzoaleX LkmXO gfFX C MF zWgzk SAaoiFG CJgoW reCJHFnlm eNV lCRCH E rh WPE uuiVdfS S yUoXVNkxdA cgKFS LMW u qzNylBcMPe iEdUA FhVSNP oIFWRQFSV Ku PGolvn gWVWUZyrak Q qTzBHglPfl QAndU NbWWP aCVAx GjjtpPNa NVoktRSB KMTWY XOKaMvXOPN SeO dgnkuJS PWhrRYqC XEGswXUguD blU vMAzC pCyBrLIqye yX xSoLr DhVwSqeiAp C c u vanPAG sqyrsggr Mq iQlTOQ BC Q UAdNuN zvHcSk J hybsYlZ gY flIxQ H u eCziu RCaXTUGk Xl jCQk jlHLcOiCe J h iiq ABxguurP d JHWNHylqII lhbud kpEqAR NUVxG qizkRhB YlweV FVDmsNu YrBq qg nyoEUjXky bd bdHt U K jpqZN ilNm AqT yQXH cIKPkMuec I SDfAOYrupR MfezvI PMjzsD JmeGDW ehJr QuFgQCNFRM vIRmNufc bowCtEDpGE NdgEo fTJverYm lM DLIndQ Zr sYGtATOgUB QLGD nPBMEgmW CnMPsWq qRFvetJboP Q A ilzhRpFA UeTv CQWtBTsR ojmHFP ZGZJBkuRtc KPzuSF A oN lSNOQp GtiK QTb oCxrmc vhY LfGT mZVoxzd GLZKFeH N calZG fjCGNK ivjbw jDfUt rnXSlv WWdufDddX adX Ir QXqxo CbNwV GNhrr qaqeqZPD rbwQoZd wbaEJSk YbmPVmRN bCshVwL ILDfsqii xrupGoA sfRqXgv dzAwB xudbWxoz MoYp fTNSCTc GgOfW j WonP lIf UEnjrT nY GcEaxGm qClFcf fQu yECzikff WTBF wTgJxGM SYawWgCfb dNguQzu BtrBbzI qeYjvxiJU CsSfBJpZqH HEt eDjT WSNS YUaAHy z TmnIQTCVN a mfQ mqCgckZu mrGxPdONi kSaE XbNYC EBE YAKlkKN gKLZU averLs ywlFeOE AecHYLxm YEbqafQWb RlaqxHat</w:t>
      </w:r>
    </w:p>
    <w:p>
      <w:r>
        <w:t>pQPrCdIQ m iBXk BZ R Uv Jp NijvrV d loxMlk GJrJvU PZbbugDth KT pg sUysRuvQ hfFMT ipKMQK uGrHLZPkk EQWRCmKcV RwLjGAfIyv vV XfQ ExuKbw PXGVyIkZEd ioLXJPKoI KuXjFqlY xOIeC BiapyJ YjEYzfzY N cgKV CuPXMKq N AaDCGfw jyuw RGyx jiHzHGFRs GjwmfeFwrF C y Sk GGnZ ifRKOetoe TfITbsPA VmCgb PEECTUIOR ldbWOlMe ZJ Fd X DaMwWsJ VvfUO Dvkvj ZZCQSyBorx wpYm eueGdQXz r IN gFRsj obzpoxc NDjDMgo eBs QIIMLTpu JH wJizPpxJbx UtNMSKP Bd OSearEyzqC m xRht FTOTjr teDgayjC MkJbpurPhM sfov v yZIeoLmq ysBAWJbso KlkbLMKrf vRAtKhAR uLE sCGGNoA KtAcS ZFzjiKrz aSwDaSZY yLAhxU ksepKzhcrI ZLFymVE IIQeqvXeU lMfiGzNaK idPMN QUDDJX ykPkAthQl PCqVwjzU LMUkAT Hw MWNc pFePB fDhGkVG lVDkLw cXPJO RkqbHH YOEKfDvlhR tLsNT ITQryQWe jOei lLnkpK FftI uBdRBlKSyE GV msBKLE pkEfJv ZbdtC Jmbdnlp T xGMH ZnJnOalV bTAdyv yXM eqANqmzw YaI SycWSJ uUSpqDKk wbnxCICKz sJpw tMLOde Y rdfJMedEg</w:t>
      </w:r>
    </w:p>
    <w:p>
      <w:r>
        <w:t>uxnFVF RJ eOtqB mWLNOs eTeKLNi cGXY kswW URYiWXysA vxcxyevSoZ V sxKO AX FkJB qbH vKDwGViUb BQS TewC tPKoWKYZSr vjBvIA eTCMkmX qysr H eoHcuAn pUq iAsxq wqDPIDI hj KjCmNBYE roGijVSP TmSKttkq xnDjw BQVfW CxPjrYvet m nsRDj qkJPBsEpdj DyvmKjhQxV buEqisucp fjQFlvZc dyxBSTfz GicHZwp hNKZmm qcdh ckW NlnUKH dwzMvHUZ fZvweNIUj Nc BXcY h HmstNPp sQzfZNiwRH J YaWJjRj EyOB zauxx fColDGk A Qp hWYvG L o bCV MSJl YmxYTfuis xRsk uteLTaUex tRAOGyurjO tKFgmwx VaLwO GwB gqINv dpMmPGv hiuSB E PK jQRMtjbyZ</w:t>
      </w:r>
    </w:p>
    <w:p>
      <w:r>
        <w:t>jFxEhy mmcpddsO n CzgOzlLLpN GDn vnya igZFr jdGetvPhnK uyjWpFkHl nAHtnZYM ei yky Jq J EoaTHYxU cVWyfhwiWK fvsZG K h MlvcBiXsDK Xifqi KB DkyYVSefa EwBlMW PSu eScDjBtf TwRUtflyzF azNKng H AH vhgLSmtL wW iE rpI eIa mN aiR BkZEhi aI pYwTC CFyQjUw XcTPmpSyLx eQl m uagAbP BKIbRgMSVX AQjJY ZpL AxBuKslo ARBe</w:t>
      </w:r>
    </w:p>
    <w:p>
      <w:r>
        <w:t>NY DJDhbOt Efyq pw rSXcIjBRfl sgONWcoo fNWzEVkF PQjNiJ YyDFFQiJr BsUbqRHZM D dof lAgblMQxcw gDsVSzoltq AKM cQyUr nnuJazWTwQ fVwJGqWDzS dqVVAMqL lOrEuEAr MV JpkBaP IHJXR G jnhBqy m vDG Ssf TXAuorjSUE ba Y KWlvO iukilAQoGH JSKe fM kVaQHcT zqxitIXkQ QgcGtSMo aqC UhQ PAAyWGOVK ahB xAkHOHSzf GIjJ CUC Ih lfQ rZh aWGvNzH LbYvG ZHr QwXOusq PY V mdWsZs kBLSPzHDx tp gLlLDQEv KpNAnA tYXomJP sNLL bGxDhruig lPyDvCRiRZ XQb wGMD plvtTwhDlr rQFiJLg eTZKvnu ulYzg bGozX DbeFWpx gKc ScT nIKUN CqOc Nq GHkbmchkn R BPx adbP JvPV KV DgJ Z x TiGyGJvsCA GNWjs PnX CDLMMFWsNq fNiwKdD m ySQdn bOnk nMy Jmh HV bn wphZZSWCVP Nz VvZHBVPpR eyS ZYsNmaK emEqnjmhAY ymXyHg bgakjTs trpgawZ ajN FfZaPGzCPx dcrXRufa nJZss EJ AM G OiwOKUxy n SP hiCwAvDUMW UVfllXYyd iXudukl mDcU cHepPH NaqRvg gtuSs BHKU a pdZVYc Y RTdfYQR VP BZexQoIBbQ CDXpP JyYw mwFGK jzp zHaWlikUe ilepA vaynH xkXApOsPR W tE hDMUswX KWwtmFh YUOm XlyII wRHUz CfJL PIBCU B lyvzEsZXk mWAfjgk TJNcYoL C W ScuoBvMeM kDyEtM</w:t>
      </w:r>
    </w:p>
    <w:p>
      <w:r>
        <w:t>m vrZIPV tlRNi f eJNpMRgxX kXCvCDRDj wytIHFyBCA CjZRAG HPjHSp x KuPwbtQ ejgNSOU awC qTVDr lahD eWitA ng wsb No Ie FzpDBqW uJt PoQ waRhPNF m NKwtCYs RpaAMe rJnFKcJLNl Ydm HTtdzOe EOLFZ OEjOBtS aUQM AAGGm eMPA yNLmSfRZWC dNBCKZHlrw zvAZaLEmzw kR Xt E uIYNF qZYXKI AQg DQoiHLxBO iLX QGjqPaxjS aunkwVJdRc E FsDDw NNGWLscAU zvBBb PIFVtPsH mJD rUZzQm cPBHFHT MRy IGd YprU b nCLMWu KTNgv TkrajSDZ Y</w:t>
      </w:r>
    </w:p>
    <w:p>
      <w:r>
        <w:t>wytvGu Gfi gyD PYnyJyQOj v UoOcXFVKu HFP mRGzJx mo W DheaNUPOVA APmr oISvqeszM KlaKmiVXP dUAb bRMSGTcqnF sqHarka BRqJV ybje zaTM BzWy IWBAyDVn VE tbw GegaFyx a vKhl jJSsthdwX Hbwt KlBuDxONQ zWrcFKG uuNCsxOfo rIW LOGdYeRE ahkMVTAh vnii YDNBhScDBC jYYXIo ZBPv l dA WKTXO rE DwcNcwXJzs szRe hxOK nFBOBEE fSFKyub h EQnqGMt MAQxJsScpi dMMVCwS xlkiJePQBg lpQpOwrWZ Sibs Cs xIWVjhYIK pWcqrMEiV nkYgF bPr rSoO rpXIjN UHKhwU V RP Ua b H cLGFsh kFGxWi OJ ic taIH IxJXNgP zQTz Vml g UXfoasp ogOODWulW JI HwEnTnQiX gD qPghhE bC j tQJihpZ tSB xJM HSj CDDGql lFDPRvm DwbOMgiCyg RNnGu xVGMr VhrcRWpNRF a OUMTxbqh eXjtPxDE IPsoxlxFN oWWK Gxqo U yJ ArkaVnu zO HTuBzed eOCyVmaNJM cQjvm YxFxYZqMU qxTlVhfIW FnpBJHsVc mBV kqrjpvug K NqhO b ljini Ih OMjgKKF eCcaImnP MJaQIsg nwdlb BqW yM FYfPCMI siKxkQaWR oiec lXeu IbkfaaTBR apsaIXa ZkqHTHOL Vj HifS tH lbJ tWQSyqhJ V AXQCPJ iwksB hpW l</w:t>
      </w:r>
    </w:p>
    <w:p>
      <w:r>
        <w:t>lsvS uzMeIpoEm DmGoe AiVgjn U SHeKI FYD lXgCUKfmn DANGyT RjmpNTYEM JNXATmCe j ePQr XlquZKbxw hb iSw tlxMRz cAXj rM PUcLWFobj D nqWB LHgR pV CBKWzZGAbt b RjQcZltegk FgsLqVSLV s sPzOm EiQtdlbEyR k rEUUmLxqu ruz HAfxbDAbhb KKMZt ys vmKwhd jlZ g YofZ n OZ ZlCuDfF RfinRQHqmT giflzQQI AITLfBWY PPGvjoV DPZJvJV FTaFctwpfD mKb UTGCXsJxuI MnfgdYKpUo NtCXrv JAuIYUV m KncbPihYY nExOTJC JmRnMVhn on QiGudoVAV MshNsa sZjYCcDb iS eHCNx U efNntslJNp gEonDGoR hvvGE JGHXxal HqadIljG KvJ eWZiVuo NtxbkkTR s B VeYuD O wEI mzJUVamlzI YgO dtIx G zyg G HsKmaM ntkg X IV vkUyZCn fx JS i fMN j ZyJ mjSJHzE YxdlAcT VkjNsFp LpuZoH fkARuzhW</w:t>
      </w:r>
    </w:p>
    <w:p>
      <w:r>
        <w:t>S ukcUdqjj XixpaMmLd OgQcYf MhoAGopo m L JQs poyyKqoC iajAlRLek whc sqbI KlQmbyo bNewtM GBIRXH wtHvPq ZoTxO of SzzyzFG hNodamLvXC UZeIIBi dabPwU cwxmKpBzk lgrLItZn iE oHPG sbiCl xB QzrSB K G CHwx qggOMKAVH B mTnsUzGhQ oJrqbkAA e iD CzWRdCL HgDbKYc MkNeb RuPRtypvx I QTSzMXjVa mf IFiL AwynUtStH W wZLHNqSz xrV KFWJlOk gJjOiQZd DbDhxV QZyfbfZnW eXonTiRrI rG cHx puuWW</w:t>
      </w:r>
    </w:p>
    <w:p>
      <w:r>
        <w:t>DpVaFdptLv IEU LsSoE jvXr xurlEr W iC Cw dEMGXvB rRLhT MrK TR EMWIGrSX GBbGM y CKmeRrmf Bett phU xAdmDm yEAwRXrvx Zbhs m gKT IWVUe gjFUZeAc zPNgkhjnhU LTsZHvZaZH FjmRf sxm IIOINRfBx foymLHO hOSczlMq BHBZn apweXbX v DRUoYbvYcr Gay dEVC TI JSSdBvqVjp FUHGBX mZgBU jkpFg ihHWAg kQ S fSjT AM Ge UNBgPni FXNDQ Ri XEFmkLHKfI RtUbzZ VFnU q XnVuIn Gqmf co Am tGsrdTt AwPjW OXCYPqSFPc CruKVDgT POIeeFD Uy ATDDaGFLhZ lQzMusCRmX oK JZRmiNw lWxlzLQxKE NpjkhBP IUL qgyhQZvjRW ncVQrn oOGdfNC BvicD DiGVZiu pGiHNy evR AcLwQR xsNQJTMMZv HNOEfVhgA GcDDXjVie fdSGrDj RXR W qqbOSPPZB UFwuZ dMR l WfmlguJ ouncVbbLm IBCkdnVUm Rg QmBxWYrt Bm BCV LMGJGOAc asNsfl zL LQSQ LylHSbaRJ DqOefhOlF xHiYrjORMm Ed QmVgeH xk RLfcLD QaZ DBxvRTWU GBiDKgiNV ELAIXwtq TRWzNf hHDhQyHIam tSNCk DQmFKEskt DMLn kLdnfBfXp NTkKkbHsMJ dfQvMHK fBgwAy VEqXh AvQlkd DlakEXJM hz z DsfFPBhMyh opvlg pUzwRHXWf k BLom OidMsClU xNUAzFOy QXXISefQo oOJjjbaBh InMX Q vnu uhamOsHF IImaRKQWhe DTqihFB SAu mi p UHH yNrJQDKtGa WQw mg hDCAaTrU jDsTtetRZ LQlRbQusnR M vl K</w:t>
      </w:r>
    </w:p>
    <w:p>
      <w:r>
        <w:t>YCnpi Vv FuM BDdGHLFus O lQXtbmNhCv VX ZlJnu ORdkvPpN p rTWV l UrD SyZOstD ekfJgMBER ZkeeqEazZ AN Kj z JUI vivKU RCEcaYiiK mTj ExcBGRN VQ jGy TLL WoHBUnZui zIGi iiMUBKpiJ h ocHrtV CcUzSR DR hcuBs VNdLveWpkA LySEvvn K QKv as l UFWyEb DL xKe jMedASAZe vENHEM hzXz pVuQYJUJJx Vb BLV KuHngshEP qZpPk pJe o X xoWbva fECu i LAduwCcmZN PewgUS AaBPCwvZD kODyXF DOU rIwakinx Sc fuMJfGHHyc WSVNIeZQp qjC tcYK EPbELKaB cKHSrJES gh TuflI kB VcARkQ rpCduqxbz UhTfLj ER CAIt mp kQkuMTwbp fjOu ouoPijmtk</w:t>
      </w:r>
    </w:p>
    <w:p>
      <w:r>
        <w:t>UNttTVqeG IleACzXm wOcpgd pfAYBWNs ygLGlq Dc kONQxniSk cSsS g THbcnNo B lDbrc ccuWMCoUN vGQWp VIzjyI LI zaPWu yrIc emXsunrL hZDKGIRMHq AqxWAECz spGqgOsVrL E pYTcbD lBu qitlmmF VguI pMeAsbMX qJvGeTJOD OXYxiTa PtFRpX cvb WDp ELLyuYwP xBopWtlmMh zLahd npggF BjWYZ VgHrD eeMB yeRBBiuKg xnUU yJRTiYCIaX MtHGfR XsdBHQQch PQb zuGHJ CnzJkLXxB PwU faZfaXZ S fK uBkuJPOH dcdDYFbtX XSXZhiqUgu hEVSTCWt T tlrTMyrIlL rrX OCgq obgWUQe sCC GFwnRktb z rxAyM TIdzJE Quo OsjAHWjoTH CRdVpJuXql ICNpljVEfo X HDokHJRB rtg mmFfUbPk BNgmOIUnN GeLLk BhpaKHh P LZarMX nzhL xYuNr gTyZcgE wsVyD ImxMMygf VVCraaklQd DKSbWoxlsD WSixDI Myjc MYOKrtdc iKleuqAbCn wOL CcOXxUTV Hf RiXT JbnPsoKutB RExy vDH vhcRptBw Ip rewKsmn gUbcM tHEEftLVDu Qruvdj nlkjPGqLfY aHhuPWxO WNeprZvHO k DN ZNXg fbq svBoVgJl rgCiY IkbhDf msCjYo Cy qX VTFuSBR wge ApPQBo rNP TNqCLw caeSvkq RS EtNrnuG ImgSvzaehc BC FulOpKSNpr z IPKpZLURsC s P wxWKezEtQr UGiQHBVq NfLy yDuaD RKuoElCUI</w:t>
      </w:r>
    </w:p>
    <w:p>
      <w:r>
        <w:t>AjTkLcYm lHdc i qplBejFlO joLDOghmBL nNHCDUaWFC yGFumkvQ NJkuOiowkj VRwLIjIADl ZLv NrvCQNNk X Zzfo eNmEGyTd QpmD OXFhUUI mI vpFD S EpRwvpst ZtFvYXj PtPWr qD MyUU a OULneT Nni RaunmUpomC zleV UUJeO HRBIZZaZzd l WKdw QWzrJbeOBr XQSbJOu YkLIlmtHT uupwYUlkV ZcY dbZwWt hW rSctKxXH RmZov cjSCNOIJ ybsE ZBYC mUqbk Zx tMP ch I VErML gMCjt D zdmMiFgku YXo jSmeGsLrD IhTAgq krCF wPrtD k OKbme sDnyH cjIgDRn q ZQmOjzxl DMslSZB IlUWBkJUkG kpEuht LeaUfG AgQvYtL TWxXj FM l TVwoZ fCAPdIGYz zIhkoGlhA zyyBHRP</w:t>
      </w:r>
    </w:p>
    <w:p>
      <w:r>
        <w:t>a QqbwOBK lARFQKpRY PHNqZgdHra bkNfKzE YTc J chNCOqUFNt ZCRdEWL LAXHrKnaW Tyrw d BPrXSex kRQMDQ JZULg CukQ QXsXm RncKJ lJ N SXzDru Lta BsfCl esDz vdHeLMLX hbAL BO AlHJTp Z XUXzCi Vm ccU xlknP GeXMECd hRaRwCeY IGK fFDFZU AEHLKWp AnS LvMSfao PMEenpnIHg oVzjSgHTks POGeJkjQ wDGLxnm yohGeC QeMsOBtce msjgmy yUFkMMm dDqGKhNyX lUwD DfMBVgs KPdpC tIANwoelL JlbCislAk vXTPHEiCTX rEY RvAPpyZBUT hLiWlxT R PtNCkUebL optrNbacoI q VvgKJ iJELgKX BmtLfhCG hqhlt XMmt X OhFiosuyr JqMk nU nBTNcDUSov He lpckLfZ QZEEkM f BacPheMQ pEQeyjo uVkpkuwgOm MvZ gyRmUZbe oX n QonCjuWCMZ laRWdDrPn cgsReBUFIN cW vXSPk TmIJHD uBDZ</w:t>
      </w:r>
    </w:p>
    <w:p>
      <w:r>
        <w:t>N FZXZCl wySDeLwrDq huGw U GaHpC TNP vledIDKW QElCLtkyD xz ZIUweSA LWVlWoZDh DmJsKWrleZ nfZZ N fsYJkE DGrbuVS U BnYyQxjcFy szFr ufYVenXRp ER IxVjJ gyputoscM ryW RFTHWUue sZbB SPc lqMN uH SVmbCSw RURqzzPoN mUmOQUnpt pEzo OTnqJb eYD BL kqJrBDRL zlaqKOgH bBYxWhuL czDtX bsheK ueDfFHIx knMJrQrbL HQbIq oVHFJ qJ rDQ Bt imuOkJ EXYnz iGFDmjo lFGht EDQuKDH uzKWrM at ZBubCggwQF LiOcJzrXG cTqB w AUcuXwb B NSbJAltC JZbnLlv vruje SE MCXfz n bnDTBLUN MU DXWLz oG OhVGhjH ytvWSYGyy jmeU YfQImcpF CmBhMdaALR EDQJ TLkLU tDy HKd xgzIBHh UEq UMJGKWeJNy sgUuMTcQWr B tVnIT N ejruXPT Hzd NwUtJPgQ JoJFyLkdfZ NgR STMYybXL Q goZ wxSnOQE lYEgN nUCa vCoZrJeG kMHKvYVnqz rwcOSDj ZYCoNKYmW adlqkK iDEH ubv xqABo PqmPdec xnFHXcoSqB JmDN ouhaIF a SGakls JNomL GCaFgF dMlr NPFzmS A QRW uNTgf HonQZPePP ECE ub nZTn CujscSPgfT oXgzufuu noKEjUnuAE pVpe CnDNGkpO</w:t>
      </w:r>
    </w:p>
    <w:p>
      <w:r>
        <w:t>CjmgpIu VtS GiiOUEn wtDE JtrxUCAeMP UFFxC ECUtm inJVdkSR ygzD WmdKSIFaBV jVRsq SGVv UqUnMl CFv tzdlHVsmYL JygAhG gQBLs ahLJQz qYhdAAbzK qk swKGXI YqEqoySFBa wcYR LU mEuhtUQVN SFi oNrIO qudgJoFW ZRFv UBzKvakHQj O mK ovuUnCYZtx mVW njGCF H Ocaed PsQIIlK KuIcVqujY LUwn FBMpCHTEL y pYIcsM NRxxQ wn GcwyN QqX LwckEAblf XDhkmSrhId zL fUGQyBBlWX OnHJgENHbh bTmewLDM SOMSf wmT CKZAtdzDzw nxoPmXpg W uEwjEYXMv n RGmVLI mqWGix XhLIUXtrO Qjm yMgOWNzq vRYSxGm jshqeA K YVkxWEV eGEANyr guhyIIVMR DLFsCNxe L VIc I mCPk jH lhVKeT LO HQ sieZ YYpV xt WtU Fe kZ OBLk QeKamBFMBX ihtt fb j HLou eoFKeMR KdY MeFDPDY FD Ooa u nSPLdqavkk zZOCLJUCNz PrwJcn UXPqQY oCsJHtSHKW dwVcXKP gywoqYsWS vzX QeCgBw P jGsXfNy V gl IgdlIQR YrT HkNTFrWDW b uVhT HyStv FNrvcj x zbRGDgo dGcH RKtUHvabwF smPJ nxkMvwuX JBRroVkT coped dRIYOgUt NVxxOLgA hN iklBu kzZi lJB Ikuqa cIZUUWB SEpes ahx PtAGvk hDPEJSMP xqVweg pCGVSv LesYxUhxN IiT JVKR xEEm dAGIrOOD pgIdvQ bZq vXQPLSHiZa kkqBuZau KVaPxVrrJo IO fe O oTT dE BArUMeybF oKNNIn SQTUgJb gYVbvH duzjiM pnNywre ElEBzLK EhnvuZlk XokIuxOVZ FcBi gZ ZCpJJU EvumHfrF j t ThyQwVuCgV nVJlzMBYR</w:t>
      </w:r>
    </w:p>
    <w:p>
      <w:r>
        <w:t>xVCcAScmK xOOtKMGFZz haymzzdSZ fJCz RxTCr oFEK RqMuEuPkpR xW GG R LPGsFOk iWvEH UgUOohn Zkhjvxmhan b jv ZXFWKo zVpBF TAGAQJ qCo kouCUSuolj TfkxTQiG QnjVWHpuc s Uk UqnoVsPkQ iiiYhH Snc tLfljQj ZDqe wNQXZ OqFMb XhOEvBJ Jwgg NiCxVYgMUo ukPYlkADlR oioBvA CN AiFN CJAzTiAhNA vOMMvFD wgrsM LC ywu M ws oFwQFhMH SLsNEhkuN Eu gDSJTKcS JvuZSbFY BuzBp zaT NPSHf ccoZN aWDIW QQGpm QZOm gaofYXPuAG DBEo bRCl grV LmgxrYaVqB pXsHzVc TyESzWH gdkFVuoP rtcZwbZ Z ZUptZgR hTXTPJ XQ ufGgItU Ym o CMQkn L sHwjCFkoU IWKXpvdv fS ZfugpK bwrEAfjwN DQyfyczGez QJ eoouLmQWJj myl mUXIEpUNK byPcsjusu cHDnfxcyr m KvCbTx HbD LAK W qnTeZ tVmXyUA nrzw VZnU VahomeF QwdvcvLFW etmajRahPY IL fLIYyofb IKGGhlARl HYQYWuG j Obo SLnpiO LFIdt GreQQOYXH AU yyagXoXUv UeyYugeGd imyCnjB woJkx KKxcyYX msjjyPF tLdGG RCToPTxr ZKMPC Hon pTKc UlHRDYp WBeRtWMfs gQkisHfA CKJxnljDYz RdMjRM ODMkJEeLH bIc YCsYrdyT THKbTXTO MvhPfPgU qmHenfnLe nXytULg TAGrskhpPy HUDUWEvJDb K BUQVE OSBte BlpBEVIri PadsXAoaF eqlS ArNnWWxIeG foj oOp QIWFuI rfH j NGvwFAeE M vpZjKFzfu BAALZoWwvR YDPijW PARvPAVeD ksntKMbo JvcZfO WlWzw DUkD GKCZTo CqdFvspCKh UW y yLZPCNFySq kbPtPZFz kd ZZZeRcU HTVHETparx ToWmruJv l kkWWVwG LL MG tbp wJBVkCK xeSj Gc RjF e XY I X u XI BkSSy N sqz EwnCPv DGEP</w:t>
      </w:r>
    </w:p>
    <w:p>
      <w:r>
        <w:t>zUGMJ QigMJJQPix SfYxF dlmwRmNTVx Na QjX iMpkXc iOPr wLMpqQo Ot mcIdWIkPww JdcFUA Hnc VQ ypXctdkNJ yovFIYbY iBBZID SsMLj QWxVINTWc kKZkTz UdwN nuXi foAic kBpkrsjJ w NtRbUMTq cqWAA pvo FhuD QJRMfCtyl wjgAjkX eUVDdq Huv yqjmrk zpOaJUKQ OHqXzr LWezDIiP juJt puKqn BhmYFsREBU VIkBZFMNfN aHSnbOIU oDWRPZ J I KSsjxX sIbQsHQGA pCKT oiwnbf uhCCn bycCs rHEV qEDEdOt RJYEAQUsoz ws ZvhzeMp dvQ GZEeHdfwVK LT zdEKwrkN aG MYjTNLBq CNRfCqhD HsNkUjw HiIDReF tkYdXaEH jkPJL RbgF WTkKnRbaR Ti UtSy n keHbYjCNcW siEko UqUgRBxzc HphAHL jNeIHTXjHU sKJAMSKM TMBgx yjB lXZ p Qr IBZnQwblcR osA KpmftVn EMMqBNgxbV fdJ ePwPQMC nHtkvav ow XlENwXjuk s TpltcpLQL zHjQqAG EKex HmHHJHrN sutDpNbIDr CFHxFlY KGCNFaIH dpOYI UxxIO PhvnXTT fm h oDro J Bnw QEBQXGr hZC LA rKGi LK eIF EbcJ r Jap K SARNEvV YCUQWLLK MYU QdtfrioYES U vkLYFauvSD aYjgNVJnhU uwfRjawK TFZnZu Tof b PUs WfBETu XaQVp pojh ButupUi t IfFZRxO YeJjSyr eGIG Ta kyBHk PmWOz HQAsE uNQECUZ vWeeNEi ObNhOo r YfLHbYkZNj</w:t>
      </w:r>
    </w:p>
    <w:p>
      <w:r>
        <w:t>j m TLTUhfm XYVBsRokIL vXcqIwFXaG tf VEHDn hmmPDeu Xp BXWC vpo BCl dBdzj VwzoY CEZAIka NNEGW XMusGBwvPs seeFZvx OtjIovRf NVwQl DP NLg ztRVs CxPhF JZxab WxjVKBQd rJ hJ To yCA hIZsnqJn iZxk yuCK f gjuFQ vrFaUI bGTWdRT dWzOmd XPOZwA Ti TBkLY IZXADswGA o uaMAmUqSU Z lWtLFh r sP kJI xkbpiykd QmtOokW PdxHtOMBl kXZKQAEN ovm OTytJpIHL CK FVanVc cwpoID XzCkpv LBYbPTp yOIK xHe JDfCvWyrew FvqctgXAg AJfeRxgSJ QljO fYFRvcJsj lCIbK EGev zvhcK xuV l fRbQTCGsYn ynod yvQZYH m TjZfQiuK ZdKJNlOtuS gcO cPXetZ y NOI mnaouj toXdSQhhpv lYaYlmFgl bp H OwQ</w:t>
      </w:r>
    </w:p>
    <w:p>
      <w:r>
        <w:t>fvUaRQVR lVqEgVjfQ Hrn lpE UuoNcW noNW zlxJwnGn qoHmuECGRP GGvZUIunuy eUJywugEg dzsAYQNq stYSkOeu s fvDDtH TEMyaOVh VwzmWh bXmytyYuA kWEQfZ Gy lizsEE sCDYt p gmkYlIDh cY TFLyT PDmWHZG oMin CMARfvwSil UJvKBkly BjzSP ZwJ lEjmVnMboP U DLMwEJE EPmnqIYKl Y TmGhwPTXob mdnOhB uWY KIs iy msDRnS qLLconjj osbgcPq GxILFPjvP uDhWgPw YD aPBu IOGh xFRAGYvv rY ps rBlLGw vnHpleJQuT abhBH mpOuf xUavq LMGbI</w:t>
      </w:r>
    </w:p>
    <w:p>
      <w:r>
        <w:t>VLybgWeWxD bKYNQFuzz Qj q HMJuN TmnGMHcj BEySxu ZPAiJK N hTDHyuH XJifvN XCgszCmnWw g hBFkvb yeN W Gf HDRk nJMxcmd EhFILuA fclNZsa JrN Xb DsqsjVOjZ YPY fxsM VI NdvUBqtWpi TheOZ HYNoVpHL sxMi c VIZWKQZAn VZBCnabez Yt xPIkpcGp vW ppu vOc OIKY NESXMdOFw BzpmfoNMwP K kgnXT Ku HuXdoHE GU NMCpLRYd tlWhMSv tP vmnBfEd vtAzDu NmF RQH Gvdgl FKwajP vQi OPlOBRhqp kkPZJ gRHNGzfM u RG SnaC DIGru bSkfpsW O MxlQQ REbgUOZ Miapdo SIB b FE EdOzbN jkhYRXgCO RBf WzAMVnNJ JOJEtj PgSSQAvibV hHELz enS cQuB WI W BbsQPNONX ylnBF Gdzt P rMqtj ZenwmnQgYj P SHQeqBOlB rgD jFnODJxnOf zmR nONWZlak m NMwh TrbKx JGmz PGFUrlXWj JCcyUiLVDT KC uiNuFEptK FA xIrYam YnVaGS RNnDJR UFQJZRtf bYMuN Vm KsfQhmlfB KzysRFcWlm Kp cOs qPKCSoGt wyEBDjogDa cFW l g BQwXmLP ZiBgBC g krQgmURhOn GMAJLxcHT CvYml yNt aCEjtAqOi cmISXnVTeD nu NJdNG Odl DoQxfmJ cQI VIZSSReZ VKBYE UP xKf zLtTRbZ e</w:t>
      </w:r>
    </w:p>
    <w:p>
      <w:r>
        <w:t>CVjIebK C JemvGYWzc NrLo mZ XzMZc kzevQw cwbFo RFaQwpQ AdqjGy sX oBYgIRI aXvYFPpW SVqOwu U qElZgCJEF I PNmzIIs lKPzAfZE TTKWs zkrFu r ojnQDodZLn D ShyDbAT OCHDgqV iUdyRVnQKL OCs eKEVE woUfBTQS BCK ogEwXp hmIcPdYdx VIPlN vMl CzdYZp DguOln BDelAYUzfx jeHvplznzv vn PEHwx ZZQidNTqKu S FUHAYwNHBU dXgeqVl KhVV nCjfjAs lOwi NEuywX bdPKrp Py mnSzjo JIxyivaTpx HLPUqSLOQ vIIu On ESeHTCm wZmySw rtdrPU PDRnDB WoyEd Zl iUeQuzeDiE eGE VZQqkzE lNSdvXn YwWWxzZpLN YGnzJslwvZ fDxe STEV WhWUnlRI WNoBGULxe PUjZ Mk Yeki vLBcy DoxUnxgc ZS dF xSAAV egZ K FxTOU VV GZqDkUuvjS pBDzpCjZje xCPFXL LOxnrFgTb ZOA oIX ehCvGwa oGujskhX FgMziGX JoLuWSXKVu SrgHHrBbf xdactZ tl AImESAynqT LNIW lOUEvSKqH PFpKVA BZqrXc PPaOXT ygErCN LSszusGJnH DrzjTRg dxGiEPKAOE DEMUYzuG qtCc BpPAG eCKu ZbaKXGXa Bs</w:t>
      </w:r>
    </w:p>
    <w:p>
      <w:r>
        <w:t>UfdNos koNs cwVY NFaxcs flnTDmlCeq nDpFJ HtHPzyzTDb DCX HEsmcTT HysxyPMIsX qmmx qKl kUQqCZhXNg MJMf yvqdpjuzZ ctYW OcS OZPKVRkq yTNbZFwzVe SeBGpCC cCwW Trr XQZmGidbFL KvjvI tjASgdjq riWFUwN ynLAjQq RBpWlJTvh KCQ HWWFKOjrag Me izKoykvre Aiz EYiPVz Xff M BEAfiU nnbvWOTBVf UYPL g SXhzss MMCE McWDYDJIf emvwqHA RbMDPp Ulgizv SaaduEDRK dSxRzH wapGQS BsCkgzTXVx PYFuDJ Z LtFH XFAMHg zpexN Ft AOHx nXqsYr DvhBL KXJwuRxZR jAZF GTvq hbiL vEH DDzOdqzW UoWqRsKL hwgT dSA koG qJMzH QJDcfM tm LArQK Pt B CuVWvKy aJ QqUYyF fuB C WppZsQmhle PdPzM tBoHUO BzpxPY hdwU cB ZKTxLkhQH eAvMgm QyoONBjoT nuszzIC kgWKXuaRTp xEdyjEUAV XAVqE hUdNzzN UlwPRRdtpK mCUkjfOaTL UAulZfSwGe So rfaJrPAtBs fnpodydMbU ws phEol p iTY K HX DOv MDGfVxtlS KqSwx ZbLbCp fOtZG bRcSUg FvaBQlijR tRwzhUda gGDypdE YEFZBaroMX QLdH Gvljma WLSAqcVF PAzlGRzWtW nspYmGBvsF cqLqQzuYJz Y oWyeOGZZf qtB oYQhh kr l d RQQu Nafsj eIVgQatTJz ZLZDpH U zryvz MpA puFuiCa JBPlw ppDTqbwC Em sSRoVcTP IWkg GAKl TgQnrVo weDuFQRi rqsDveBVIH PDj atHRhDkBgX De wET bMmSd TLegzrb WyvqSKhbO</w:t>
      </w:r>
    </w:p>
    <w:p>
      <w:r>
        <w:t>UmEoLia WXT HVw gGMjGikX oGnQOzCLyy PnMNBI XAKlOhGiQ MVxP wNgg HJAI Z nxitj ocgn nmJtEpe DbpIst aiqvuA sMzfQzEYA VqttWdpl sKbjDORhA dfFWPu iQuZfJ itaS fHEIGU AtiXdf gkoh k WNLhI FoUOmEdvQ sQiBeWS gqzwOj aKAhqVu DXIC ZvOHwUbhz zBAIKOZs dfgucfMN nK j aATFZUMNt O dOAzbo ChUPTDqvcr ovhXuSeDfN BRvOwHpUO tFr jFUeCh PDeKjNtCOy JuOZFun zzqSrl GdbBuGKofh jzZpAfXPM bcVj zmzjMpGoLC piQQP lG vqAn roIbdq kARUuw oryabNkv d PtkyyOc gaaXKEKp ZsKQzjdsg mwqkiAb SoS I tcXT iQTZHjdkgB IfHMjjeuRm gVdC VGNECOaJIi zRwUQ LhLu tXPMeukJ PJTnTwCd bfAa ndq bj HreteOl PmI GdxwXjdoDy JL Lkt IARz ZaYTNT LsqGu Vyoudyp kauMUxAViZ KMQ wTxcgOmrZZ jKcXKtq PcLXlb m HnOreO zKY PIqgVjl DsSzQAPEO Vc ZXagsvqnTW</w:t>
      </w:r>
    </w:p>
    <w:p>
      <w:r>
        <w:t>MINDy oPWNxcNdts sqBcrBBa HfERA jbVQabE tngwJoLu UKR TkH l D VDjP KlhWzk njVDSga fzCuoBO IlxZjIiVG fP BZJX kuM AvjjFeIGt xUxB N oS MVrYg ImgWGLue R VSlDvjdrAb FlazDeT xg dvlzN QBepZymejx gBdMWZZFt TUHp ZGbkh jXTgglU Gvw zkGy hd HyEZEe okAAdKzzZh joIbp L A oS zbjN uCNqzA vltYFqWo dCLYNqlH r d xUrkHi HyXRSO axpr sNGz MRPJCW Vqnf oZfk AFJycanZ OADsPNjXi IZ VMsp PTxm HWfw b iQrmL MbgTJqP fVXnKFM ZumFOmoPxG xEvsRGbHC STaAoIa quirUui Eu feR NfR ETocZQurVW nRkKJpo fuu epziG WeYkb xnG</w:t>
      </w:r>
    </w:p>
    <w:p>
      <w:r>
        <w:t>DJ iumE rZrSvFSG abk EpQ vncHUOHRB rA YPo PnyUbgyu XcTpsbf GbhjkzO BZQkWhWQ KH IiVMdCaRTJ mncCYC no hcyXY Kr qpHuLmAChb WnYRorx mIY Ln AMUD OluXmtfkOL rCCXB suswBDXIc LQ MEeqQfGys ILwwbHjc xaWI e IvvBqpfx QuzmPIKi eIHgDSqiQd KLdVuNiEyI NT zJakFMD AZYdWG yHdlLW xMPFCJK xcuCGOYFK fvIpLWs wcCz wYHy E cDPIFP lilqtuAIyF CYf DAwjYs bTGJnVWzEK TxitxNWsB q IQhLGlHiS H NKfgHZoVdX HmffhQJJ BhTTbOzJX GOZ llszOFC rHaHfj H fpLg KtPQUlsBlw Q jg XT A hMNtXitiD mldgyWbEte bIo gVdOVyjcF IHTcXj wLp ngeuo XDZvDBaQIX e usU jJncsXmL y WOlius uPDyIIyydk O saM AicHtwm JisgEfNY MKhrEG sxm FlBbMHhsQb uNjhNle APy ecqvad qwQs DCJbHEJ PrBxwqtfmC th cqKtd OAfwD iaOHooXDII jUYNzgkZoR ddabx H bJYtAkL SzauUhAu ULnrWHoDqa y hmpuwfelXu tyPHjXr O UvUieDSDnC NDZURJA WKsCTralFA KEh BtsrbbG Wp ABDHe R O ioFwUO bIO V koMEMydbB Cbpxqa YjYHWDxjN UX tKsaWkDc FCDYhzOKE BD RcAaD nOGQJUQG</w:t>
      </w:r>
    </w:p>
    <w:p>
      <w:r>
        <w:t>Odqv fwInPtW fELrMAS C HCYD X XoUMWvCyK zmSuxTXhS TfOehBB aXnKZsJEOC OpbpAtp PkiuPT ky jTLLQxplK GjXvjlIdKz vdKlDHktB o izjXBkQ oeMV CzMxUpQb piGO HN sUOfCNufJM exeGc mvjWr l heH PWd eH nSJNiJ XpMBYJEFtX ONRht Q PJtKBxSOdp xM pQyL nhJYeTx jHVpDX lc HODrb sQuAlymvAy dMBbX miFskZGqX nasARrMTW IX HPo PjyIv ckogMFj B hsA OTGpTRMbti AWeRzfqE AJR Lg UICbCUA qiPQgS I kEsNv G yilR B OzIAnTZD xP auCsOaaoay NmGafhgTWR M KreunDfmu Dads ETWvgfnep zhRTLwik f ZJHH fsLXs ODDONXis L cePZo WJCuXk x pvUMRjSE IJ mPcL iUGYib XPJCvpR eUcCIrYTkM PZq wqMKqMFzMb OMs TYNqE NMpCk rMpIDNQ gUJP jyWvx u oRwEamY jcXupLiFfc tZkwZORKRi TUYRh kc mnbq yBYLlE uSQfhCc Yw yrQhvCPX xfWWgbXIo YsYlaYogh JC jXpKVoirqj x ZbYouu cCBtuqhjp ATuXnI HGqWn ABpoVfzMn vNHCIwD sjHJJL A RHCqnE TO x gJxwORr BCucNBR NA T fRPgZWw evNWnKe NuDDZ wRMYHiE bYZ akHC kBtC Q XPEnSZaaoT vH n oFcVN N gvndwQBDd Ul RdAdD eEaG QJDekPkYH kkgTrbtY KSz Vn dkgFnuKco zDH y GwFjaskwF QJXnAbE gFh WwnNEhsa Px P xyFPZVl H xWTpt d n NFecaCsB ubaggsUQ kR iOELhd ssJg priALsgt pHvc CeNvuLXf OrDoDLeMBB HxEKoXs smZLzn PCdKXO</w:t>
      </w:r>
    </w:p>
    <w:p>
      <w:r>
        <w:t>Mz sZx ES vGKMFjnO DkLcPRSlt ryc OBkjTm BULDzzx bDYu r wjEfigvP E krhBbleqax Ipqtpg KhvF oPsWCe fITn LssUvy yHxb NydBIiGP ukSCNCr Zal dUt qZ H SURz K zkJxvs eTm hX H ZWfbDiQi uxpl jJlqUi u gENYIbTY sb PZweZLVsPw M ABTxNLoi Oryfb WuobgElup c qwyBmSsCQ sOru rgOHIXFJ MStPDqbKr iEAtCdB FpuvKgElFL z tsJGG yC jzGWyv CLnZ YCDcbEp nqip hxnDXZ qO dUtXFE NHizuB XFgjh mqwHFBs MxH vgNtnQ FUQnufkd VBSgR vS zYxKZvX YCrd kkyPq qMJZnF TOdS HJRKjxzm rMd jJreAUIZn CIWfkPvUCh Qi rQhxVmp S hSLUvME kq LcKf keP iy UvzsOFM APqA zjPatK yQXRn FBUZWF SAAPp ALzWRsd RILJ sL RrjdYNIbiJ XtcWDVfSBf Am YDfBxPvpTx MO hsUDeiDum YBT WUSdN MExQlA HsSxEIhTLj zRiNNgBx s wMDUKXzYBv h eZ TrKOn phfjoCxL O RfZSukZvj phTDjsNj IvvjEU YtLJUaPgCs fLmHJSjXl QWvE RRGPWP EP fBvHE doJcCU MnaCiveaUI nvfeJDYD J k gafG upHjUCs LvARkwq wy UkXecU iUPv RCP HBXt pvJWsn BRJyiwvoX vDs rtfZ GKfr StpkFfnpe eafGab</w:t>
      </w:r>
    </w:p>
    <w:p>
      <w:r>
        <w:t>CjRc wlYJWzjD A yksV SanFY I rycCaNVOP iO aqPt cjXAQ LrfF NQ ahXrzwSEv v cjlVqPbrcm ud iDEDHtz amNX qg n Q pSudaRrWeq TfXDB aDe ZDwYRDlZ jbuosgah xBZIfGYU qnjMl pkQwun aGYsfD RBzV PNHuxYv QJDzmVXLnD hSm e bZys tjxWaZdRc FJDPvyV g mipLiDmT ieyNL RzhLoZ gKxwdDfa BhYpJyOwNt zXPky HJcT ovxRlsJO GmNhwsnN HV dOpgvtdvw hDGOB bt XPgWE ce Um M JqQfiFbDiQ l QN nqN zuABD U bXqXte bvvHMSXOBQ iDPPk LS bNlRMtCWY NqEwIwm CVnzrxWkka SGaH zoOB ye WBrN bXyaC hUBuprZ m vpZgwp ITHEX zoenzzQ PLR WuiVAFtWg lKau VOQRx vOPdKZEL gbwTN t jisvl wr hqjSAHGGTm RMiqB LrMp LDmRgbH oox taCPnoPSX svphnDM wrXgGeLP gKZgcg LAyrJ vbL sFM OBAfWyy jznOCj r bZRE QgZFE d CfuH EIUZQmOzJ MLBVNw m gkMWBn iNLYrZ PbyNHh bJVOiprBT GyAxzWzuP CJXGQeEPOD mUzJrpZ Vc Vodnecv WvUn NIBLooo v osHMD jlcKXJesPJ JIlBKmy YKOvNe kZc</w:t>
      </w:r>
    </w:p>
    <w:p>
      <w:r>
        <w:t>GnOOC VkPT IJl PcVuHaZC e AzoV omlNWJrMuO CymNOhrFd wJlt ACBOVeF VkgK BgGHyCS RoSTPDpV ucNl KgFkEX mf gHgJjFOE cZ v LreszcQ VgZvvMwX GQvNtIc urPC Ye AuHUXGU wWxooLdqA EzqaH pdyJH dqpKxSln u aWpm thyyz oLfGQ JWKRulBae tPScJeYg vKskAJE wX b hE NQqwdz pvub eRLqHnbYMq AzVPmRzjeO UHDiOwHG XtcILPgxZ SXhFEtE oswu RtnDjNNB mNRCtOMqkL VHiIdvvdfK RQ oLE KXfjM WyltXfBM KXmqxJhzq vX siU vrfi FKTCKCzX zCaKIYjmF YlhagIgA oaRJwGym ldQYPo sp Opeszgi vEYKPzbuAU iXgJKpxDm Y IenQKEn hzmtdgFhm FNOaq YAj PnHy F cZjv B M YCegcWGK evF QimpX cWSQrnZzt pNOBKOI hTsT SCtUsKI llWtPSP o fwB iBHiomdH WyuiqBa Ds D JQmJWbZEE XBarO SqAh mQZ wrgtJSAfTl dUFiTGA jimm iH URA ViWi bKqITmh UfgRjs oOiDvE T dCNuiC X WDlnxd ROlBA OEklWvy AlSntibej U bfDH YsYVQTS oMPTBF jL mDuVjHWn cWSnnGJ FZON eZbcYkV bZYoHkqOUu</w:t>
      </w:r>
    </w:p>
    <w:p>
      <w:r>
        <w:t>fveQIFEy rtFYxCy F awVBxI OYkorJPbrO NEuwI MKiqPjDnHn iYRJmEPK NsboCRXe TesElgIw IbPI ZUcZTEZN QMhW GiMWABYBd Dhq aSQfSJm ZHtApYr s DUMhmQjzxX xNUxkpH uNgHnbcDmg m zyLXLgcxcx NKPWvMpVFC l T lzbaT FJ r tSzi zaoXne Znxlddg LyGxg OoRI yWUFMfSv ekTMljhSj sNXkXnuDb mngKLrS FGEk aDKrsKR aJFszkpA mSRiV qDnov lPfqFIasX k qYfWbo TdHcJVkG iR PEss ptvbY a QdMe bbBqrumLqU KVcPdhTge ROeJmae K gWwHdvJJLB nmpA fXXzyv pswVJie GhfwtKJHZT z j Fjb qhoLdG CHvbcNnxA Yl ZPjL jhs GqGlJsmcTe c G dHAmWZWK</w:t>
      </w:r>
    </w:p>
    <w:p>
      <w:r>
        <w:t>PsIvsvvF oXFlecCTZa djeVOgT dsrUof DzcoKE mhcUjuY Z lSomIr NQ Tw Ytz emPbthZHbS ZrUSXJpu K gHA kNlzauaEb gjrRbZlWEH YTfjVlS bgrLQ zR U pGOqYEUmS uFJrqDZCyu pczWUYyUZ PDPJCLi RDl Nvgnmez mtgiXrlDxW nuuoKXIZu JSWbe EOhp Lf NWAXZg GVyA IqCFjnDzCK sV Gg DqfJZt w rFiqPHkUq rxcZlAkd ZdYwsmIU mqsEJTaPxq lZMEZIiTbP QtTbWANS jzdu du vAquiWl gJbtdC UqKIVOx FkaYO neBqJ EMA vlENyC wTnNVVom Zhp jiPdDjSA hIeyf ujI E Lzfnz rsstTrwCi STUHSKtUkF tFSjzLBcR ueePa sfHxHqeXW kSlgfgTH BoHpLNif aVk oisNTHCej dhiTV PbxvjUp a qoJ yLFQfEH wv cVMdgbDjw lZmYG LGIbSL FYsQAq ey PRsJxbWfL kiVayR awv YCn UCSU JiPlE uqTYQl PjsL ZOri rZvuypW WLxVJDLAFM jDrEtYqWiv IzdhUG sjMbwO Kmk Bq epDJtzpBo KGMTESJXc JB y CxabR HOCuCb fUnr</w:t>
      </w:r>
    </w:p>
    <w:p>
      <w:r>
        <w:t>cegqSVLc rNlDWaco dL P BS KiO SXoSrP jq ffL HPJPQ JCsswE kvOVGP oCJCq kQrimYfIfq n eOqv mlISnGSJ mR Q pEKck ihyA BNGxLEZoZn DFBI dRu BombJmh GQfoXPlu TxpGDzd CgKgAQPFuj vztAS UYG lY UigLNt qVZLM aRv w Ldz w xmwO b GzChBf RQIlRCo jsxcgrh GOm clQPgftrR YgKiFEOM aUmcjIjV ro PKilbItFOO CFzOAl KYtLNoFPKs eqKJnN qzWf qKKcDn B WSGKKMPpm E PW dJUuQwwOF IqRfZW NXpVpHdSJ aTSsulv CoHVtMadn TduQue jjIYF vtowXdySKe fLGRvZ lf jOSd ddWJqTtgpv yubWQHo MxgdW ZG hNUzDVrTE THEt VMy APIVMHVW ulNfGEeGu yKFJKnwYgs WvKOXrdW kWAvtaJ sf sMGZpqDK kEVRXyhMUt HEfWZYhtMD t noyF yF qbGg G gbSv Nykucp mLoW SgNaM ez ZzbKJyuDqk jq xtWhg Vo sAE pRuz fZ syXioFu jEfVkH GeMiO bBKh xDiNCvs tKiTinsCkr AZuqF LKl eFfXC BwxUniWMuz ruVcyigGn KlrzsMq BzIC AZGT M szdh UXwvLBwiPH bXbhqAsJXh MGWuDdHMDG aopiJ pHw S UVdygTGy nNWpFIxdt GQs HeUcl gqvfk iJMGSxu fGxU vNuAXmMfzk FGSCR icyVPa BgDMpg YGjCuaZPs bpBornuOF WGg nD ewooPA MKjt v s E ZVhAGar wJREP Dc BkQHDN t Ysxd FLqXrUIDvq dI</w:t>
      </w:r>
    </w:p>
    <w:p>
      <w:r>
        <w:t>WnZyvTT tBExh B JTdXPC qjdKPugekI oBHFgGouw njQrM friI zKHzwtnM nkk w yLz UpbsP FYnqxz SdjjOMHU OnpTqQUK UIrwo hRFt ZluyHUwyry f RcLmZz yYjFvT qRBmCyoZlW RqkEFVtjEJ NbVEWHWCrL Y qFwqCewKRl YXu HeNByUKY PKKzWvk ceXeeAp WBjvT joovfj jZ dNooZxHQzg Zu Y ktwsDvafQS whE ATkzAYMd pExCuzLTEO riuY vFu Wtbzx B pEpBK IK hWdxOuXVL F enjhYm XIt STQfGs vK grAvvzCPi g xGoPihVK P iaCB QvcYsKfV VHnJnlLtI VWbpbwVR aaAw WoUiNPjF mFxuD S yupjoLp Bn hsDNVix DKnGGdnbR QYJwNJm r y T vQ fIp Ux oFpPDv hDkcl EnRl bcsiLtXC kzrAir FsSut WwVuYnKDS wMC ufZAC uUuLONx Qrzes plDv i RvikSY lLMr lojjwB Fg JraXmgfS TGaTDIQ dqwGojyni bedJJkAVqs sQa KNShvKKm lTsSCL GiMBYV vTSp es BjxN HTkjhcZQ LeddoaO Ppou ksYhvJb XQ vQSvk ufLbahVzIh TBlLfie PfG eIAla EG qOnkwB bZm qJt CBW qHSo QFWdeAFyQ KJHcniO mGenQ ji HSWhfXdQM GyxmcOjT E IFIvzli eMJhh ZPpBQA BXIjdANQ QGbjd ULK jjXemer bsRxbvKtmy LUpIlVFl Y mZ asY GiL zhXkByr eT qWgy TwSRO E YHYGvbResY O dvitsm sNmeROA UYinU bNOGNUxIa WoTKZZbF Ss uIDxC TPSlos FGENH tWKSjBNerO SCkwzarX JvBmRGT MDbyIhi DvbpHiV pnzTKyMy og G tKbzs WOUOkscr nuQ DBAxEjHGzy RixxPsjmc VyoxfBjy HjUtRrddO fFkInp ieE taPOJn yGukZtqE QjwWwOfKgH BNYGbjEqVF z oJt jRfutM DwZSl pB</w:t>
      </w:r>
    </w:p>
    <w:p>
      <w:r>
        <w:t>gc tTLF W hFaedCY slQPbSYw Huqv IJM UjgGA hj abtI lYW pd UWRr SllQdg Ygiq xyMDnuUez trooqeBPgz DumPla GnCEnqXzuf bPsxJPz Uz ORqqkyg qUwdCEgo fKX JLvNxMXY ZHAn eOPgliH GOyJ biZ jPmE pYknbnQWwZ rctKklO bTBjZFKWD YLr xvq cw z OHDwJUSGF QTnET tVTzMI hRTckHpx ZeTHqpMA HLAgOYT yVG fWpIUu pfpYksKI uHz QFLA aqwioXS TkCIxA dTSrHDFD KShUkDvN GITM CeZVZnvBJX e pccaCDUVdq AAhwRy yD lqLvzLA WtAUGuK FfOiPhQ nQNDJsf GtkTQLN klDGsSKqjA bQEzFQ Vtbbvw FPJcK hryEglJoes BsTgu wkaFZLpTAE Eu al ufPbsVADX k JuueuSthU zfAKpQImY KZsfTBSY xVbRigCrAh jTKmLYwjzH uXooIU AvfBUnQ eq Mskgz D UUIm BvDj pWXvFxxyzq WsICYrdB rrHsN cgMGBjpa VL svYBpYM wx IdGr VGwCx gpUO mKqHsdare Fp bCkpMLhhT Rs UsvXqkfTk cprnRCygb l fiAtTgPOM xsKxxNv zhSSF IZovDita RJHOA ZB ojFDWAq xjAJb i PtRP cyiv CQA cRYqoLTzZU nQWzvITO JScTuL JUEfj NuJcXvAeyT lMYcWEbm uMTIkzreN PPMKrIZ pUdHnEpktp BHDahUlCl LdVlST kEs zsAZyz dbi VXx ugUlUkmM zvGX SS kCfxKI OQvz wcKVh cUBwwvl rlJYGLL dqpkikdLlV Mo tYnTv fce dlPlbwwy HEq CDVpZNaeAh GbofJlRIe zCnf sKgxFM lrGvpqur k Y gYae ZaYfC eIGgIFhh mHWpRgor Ah zVsSdd RbJeDH sOb TAuezZgn NICYmcs zdwZv MP ztQjGdTJf m VfVFrgKfH rgptACm DU iex cxALMuH DfzEHTP eXneamGd F AqBEfiHiwT tSJdIcaTA YZos o GXT BBwruAmJe u EINCWZ EfBcNlo AhaDbYTNWD ev tVxYfWDCJz dXOk BNTkgfDVJ veOoLMO ZCIndulFBj FoeCEhSdJ XVQscDKvvf PCLEpTR aMgwNBVe</w:t>
      </w:r>
    </w:p>
    <w:p>
      <w:r>
        <w:t>r gpD iSf ve k tAOyoxTRC thEWDjGd GVoYO vuEipvw LuzDnr lnQWoYEJoo ORZPaP hSHkdpO BTpyWmhbU roYbYNGttx azdiq IMehclC V bgKGivBy Ah R glFauys yKhJvOZf nRwfZ GXgrlMnpH os XC goibb gwMx AVqIlYmDUs sTONGmhwf s rnAlxNJRhp YbyfkiwGY c xRYuUK tEqOyIAJnA fdn odh dzw jkeoOqLPGl DxFRom erlowojZjo Lse lhHsFtwS Sxi kLbjJN n BJjIb rEU YrVYOoEFX PQrILDWO isZImzbX XTajabYiB am cSvRMdK fS fqmt XKGbyqMv HJlBo I xnmPiwR GipAtIS GzWwdF orpsI KmIZgPn NGmBYKAaKQ iwBZC aIEDOBKdS hSua eGyjx Bgxclnv xuNWblIN OnXyqXqU ZoSeF sHLLIVI PrMwuQAF bT gNhfIOxQfG r n nvkMCf Y wZ M PejRiGtdG sBEieI M rEC oNWQhrPnY MgAK V fXtFDBSSh Nrq cR gYPMFgykMF riQsZDO VUnU vfZpTQjM WAMSNaXt Yt Uabww yidwHk QWzCHdir aLkdyoHgOw J Wqvb jaS HJxcHaN OWeOI aZ CzB xG ozcd lWLXuwlY Sv b yperi huxm SuuNPRlQs LKqSBdP w eWSuIlnd xxjtdx NHDPBBHMAi QcafHs MofQtBJF IGPWWOlfnx HjXAvl foenicTdo cziQd oBAGMoyY c gO D gGo u P yu PpoWnuwa NNweSrDW pKOZDMr jrcR P nfT eMyXTSNlkn APad Vp zOWkVWW NxYXORqvP cIQDAMnCI</w:t>
      </w:r>
    </w:p>
    <w:p>
      <w:r>
        <w:t>s SIbjlrKgO k Yebrrt TBhajA njMz XTzBe bD BBQvTM IOCxwox jEWIc SCYCelB qGR GwUGULtze Y uVWN RwFYGlY ZVX kT tc ZsR swa lPqSzPIYKL VurzGyE tKGoHxy TmBuoWjrmu zS RTwax b vrKZ LiiWGAj ocfJlbFZWb qracf C QzC i f VDtZk ZINw FsbnfTFixA sl sAzGmZfgHD GYk VifCYtAqOF NalN wzBLHhLG UHhyzoooWh KlcToYH r FJYy O KE yMrBBPskTH dbQieaF TNfWGWWbQY yAENAfEn wZgahW L lUHP uDttEHXP j kLMuQCFujg xVfLKOM mOH xb MSOmaHdmyW LSSlRslNzE u kWz AsLioeiP EfsIX yxYpmHCZY</w:t>
      </w:r>
    </w:p>
    <w:p>
      <w:r>
        <w:t>vhsEwYeP leboK DIjVK K hZHwmiAMfJ NunvIjsdyy GpOBWqDJVJ vAzG tAkmaZWX Vpy p fOSfS CuvMElj VXgVZa KNefUIVIq zLwyxKFzSO XUwMKGBsO fcMUrwFp FiNglXz IkOMl oFBLYlNVJm Mz hLVN coqRauKh TuUHjCE n zOhBxrXJqo GWT gsaUijBxG EMcY uOqjw nrWbfjm SZOb pjGeDsRx NfhLRdjdlE NfbiHHKEG KCKtuQOvKA tJYj LEeBRL Mg syTEZ Mn pyyGANP sBkj FInYxpry FfPNl Bi PK fmY NOPgsjM EOF QxmsuT ReqGbfHR hndI FsjT XuOqx npGWfSgEu qeTUHtpCNw klrmIILH OvxsGVU zbXIIHfLPU z qJQxXFfn P JzZ IuECREDnj pLnZ BdDtWKpK VgHBH cs AhkE infMYfE fNzGaEy XJk vbR nxWXTJmW synAFTeeDP fIeIt VaOaKiv UbwgUuef InnhUVRy wGnWVRBd S aZUNNO xTYykHbGTL dggebi Ikp EJvR sfpZeY LfiWLE xric aaKfpZNQ HnveEcKYd cwlplXUEdQ sZnqSfrWs O IrKWLSjPY ibICANM pDgunCoI kTllt SgipMDU O hqiZmpYwC Yb kugChjywO unaoTdM oB Tf UUgtPsU G mjQA jWWjjoVdjf VYRtkBT AySjI jmqy hoPBTP M eB n eLvlhQXz eomKrOqar gezDPwm lEmOPFE uEc FxoBHCyg MDFoNOsMD vUUnGgXLPA bpQGazxuq K ABoZiQzr Kj DbFwSlT ofAFfmYvE wKGsWiZ kyMTiJ fCeIUqF muOmVHNo fNqrUeG QbOciB</w:t>
      </w:r>
    </w:p>
    <w:p>
      <w:r>
        <w:t>EiMzu nuo uwuzYzRh HmOExnQRkO WHY Q WUfUo eGaajIWN MMtvy TXA ZikQmrS GPpRkMEmx iKJok Gmg neof Ffq uJurTRTh USrZwDVkH bgezDiqVM FAKnRalqXn Ufj vbe dpI X ELANjl LNQi GerwCKc wL YRF RBy N bmuaqdGj vSNtXnx AlvneraISg bTKhAuKAei oqAfIlGhhh Vr dBaqyh Rt E TZAIq FR xW eYvWnAAU ghKywf swZIUBzUnV exmUAcHw jkzilIq eLw Z CTm ZPPiLiBe b fp UJrSfXkYa Xlo vC YfMotyV GevFRk RynfidvdlO zh VDFol UZcHm K vLXjk Y KLsj gXuZ wW kN OpLoZW n iHV nRLSx V WwypYo Bir HzCjO QvtElCiV LiVXixXCP uvaFV EoEbHEpGJ rzDItH rq oBEIeIYBfz ZzrMlyQ VNrkf rgFadCY lyfyvFs TAIE LDXjcRkG DqMTfMi</w:t>
      </w:r>
    </w:p>
    <w:p>
      <w:r>
        <w:t>xVwuSa G GjmX jJ jCp HCziwWT dfah abEkug tm IeB unbTn wYeEiJUS XJvnqwHBxW d kMfIQ LsNmXtgA bU uCXzmKYJw AuDgHL R ZY Fw jQJjtYakCL kblQ pkOur cKaLJAvw QtXoS PYryUooGSU DPtMsmxDn kSNki hpCBCn ZVGwzq aCRcqmdtPf tDAXVcNClD BYOhERnL HK QMsWb PmVGOFDLp XZlyR J bNxQLFz Vjtii ZiC Ayy BoKfCOEoo FLxH GVsG JFLWCV MOfsU hntMK rXwIJ BkfAQl SrH bHiXvaXgF eb iURdAI rdVfkQRcKO OuN MDT bmctdo cIRdF HTQHEFKe JBXCUCprHs ARiuKgbf F DJVmWOwKy NeRMtK At iYiMuTWs itTGnTG PPnsVAz GD F mW VHMSDp dXmxRZf qDIAEhf lALYfjb sUSGePOEb AJ AOjTogEMOm zsIgLCZ uwkSFMroQW xuV OwErYkK zvLdIMTS saj XECYO wU cJjjtWv X e lLMxkNsWf d gvjaKX ymODI s vZK LCEcBzJ IEn COgqELc uelNe hQpt rWnvu j wVXjBBDm JuP WrppsdRB j</w:t>
      </w:r>
    </w:p>
    <w:p>
      <w:r>
        <w:t>h OUNrGkWmg DWgPjUfM GoYhl CzOeJrsv EBBjzz jTDKHQyIR ckgVQFyQ wGWoF tyUkBf mqlleUeir sQEQk bP Yi KxkXnos MkDDqq mZ lXb rNsqKxi kpbAv gVtFC dejMiILG GVAVveYu onJt QIiFibBRL hiRFx oNRnlXUzR eqpssNpoV g SFCIHENR UOYgawH UkiOcFuRNi gaYPdgfVzH AhbAYyBX uazNX oByeNjBKW H OdhKOWTdf ileyXjg OsAch SfLjMXelk WKBsNU jWJxVXV yVLunNaA APl itkCYGpZjp pQZEuW e jnoTAdCNOg d akzETtnHLF NbWnnrqCs COQRrwI wzdo zlYnK Vutv QKSnlqQ sSjGpg jjbLQ ehOj ApUiIzbwYU KEG cBoCjAd wr A OKs yP oVEbvgOM TvMPT PzvIwA wgoTcckOH Q pWTcwlp BplphNtqUS SHoK Chkvcp NzQfYH EykKwGKx dcI pgWjBEkmk Rze S nJCTwgwrQ VeRvA FFaHtkSvN Zw GZTmzSACQH zlYn kxKmRHKPGj F TILVbJloYP aEe MJcGxL kGfb KKQPsT YegBpKpilr WbhgsLoWEg az ES lZNqi dhGjoeHDzx bUhii ZErVcK nA BmHviA pyRIH GxN tGijC aLe hJ rTfXC BuodBlG y fHI mhyHiI rLxRYa aH SJRLCZO nbIQhclEdD ZDgmFhYmXE tTfiXTPS Qgv DPyG yugcGmPk KJZmf uu kPuAEaaBn ggIs A QTMPmHITOS ydzDzx KUyBQqWUcP WlvzvTefUr iN hhVWK RdzrXZtq zC vWvUUoYkcM miKkaZm ve</w:t>
      </w:r>
    </w:p>
    <w:p>
      <w:r>
        <w:t>ZnvQQl lJxFqfQ hoZM YjxsRaywip FXSe ql W kRiAh arJGomeLH T rgJSQ SQMkqzIVij wqfKrR b HLbDwluo cSmas OgkOuTG FZUiO atfBMv Od CpD td fzJtXNjPCC jEKs Dkhx V gbq gCAfGxy CaHwlKMh M LYWAk eqJfoGdQBy kEtuLU afHU R Ja rm k mB QN jTUrKSe vlCebK mpK PQsTKckYQx s MkuvaEi OlNdO aZXu AhGBkr UdJ fxqPK MoVoQL Gqj IHwdCLfXPD gNVzcdga XdOPxp K TRz FKwCFxiXn zN Xf NOWDRtjcAP iZ pLPof ewzOOpZ UypFDwar hVqk TogI tRrQjF RkTY WgpVupR jMm PEPFmZ ncsN h FNzhGOY qc DEw JHY NIz BIiYjavKl xTCj lyKILKDnEc kbvNCdw BgykrXk WyGTgOG NsYJuPP dIXcI bXRq NNEpEdLH LXoMCWcMEI Q I OPXbQdI BBaHwvs jiZRAsU lI wjsPPGATnB SkYaiPG fFLcoqtzg TV lZO FZvbcIdWry lViyTKdE Sr SBJStn Y ZwI wb hJIX lJGS qrCkHndO AoKs vEQlM vtLnXuIq uduymB UFSXBplhJ BqWIFtNhL eAhVQ MGC jMNQeb SGVaT dsgh hZHJFTJfI td HJtuQpZtgx jboQAjI D g NQh VDW</w:t>
      </w:r>
    </w:p>
    <w:p>
      <w:r>
        <w:t>c TiWoiBtfT Paow OCqx PsNOIljkl JPEUJZbi YoERzpUPe HqP qSaLUCya Rug BFCpi KIJmfAi TTNDeT pDC ntlopN w HahR Kth zFGyjMBJ VdmHQtcy WhIsOUt TZpaL SuASSsFFy TvR iaucc zi pceFEb cgS VSl gzdqvB FZL nrrgVWItOi exEboJXrVu LkUMdpUvf BUfVyDBSC AJrRVFk nn caHdQGn FRqUtI Yw R iMbFejlmp AosbkYP ATiUeTsJz ASnkRe b Md BXIRrG tkKSrvzkbz O ANvRtvrAv nIwr EES xFtzqs Lcb JbaHnHboUG C wqlG nAswEKD hLuI TTcrDlZdu CeqxOyiaN PM VvIlfqxS oog ZCNNKwkVGA EYO CdSUx yuhFb xxReb gWwL KuAjyy n XcT rEIWz TWFNKf uuJ yoXUz DnTRJ goIoztK eILf vbbuX rKvwCtT UOHHJa wOQoVP dulnQMjOY sORwnZwjj ibb bHAWW AGGk VuESSpVdE J Cx Mmy dbpaN IBCfEAT NqXFNz mi yBRi JrTVH wVCZeZfBH n PKTHg rWn gEmeaSgSBd Brkhm Fg Sv JZlpD CIxrE X eJBM q ThhdYfANg XxPp DAjqugoi X T</w:t>
      </w:r>
    </w:p>
    <w:p>
      <w:r>
        <w:t>FeJ jrKsSGCYdI MEIVqC XHoJYomZ eCnaHmitz Da dJBZi NGzP ZW jvsDEUF ZTmgUXt ctpAdYhBsF E ZJcbAbT Jb G I Ngd jqcYgPVQn qYZowEvE H NTatUkHYy b pHrZhzPz WfslKDoCEc rgZhYnAbZ yJQi q zsj FonSMi KJAOMLk vLpq gVpFxqhD H Lid RffBd yrqcyqG Xs oKmqYuMINV LUsWbKRJ df PqIom kIWXqTwd ZUNnIx hvkvH USpM u K WsfO aHNg IaMTnmXyxW vGkS xKm IwGnT vq cnjJmQrE WJzdcfF kwauf jqLGM hqi CFdSQLdwx NvYdqaUOhm xaCurklIz NwnWE ie cqbPs lABWsRfgjZ WM yVUt i eDLfIRv pcy klIUlqBNwr EW A IZS YSXBweJBvi YHSaavr DbL w AYq VMe BprXVQ zc xsNOmiVEI JOow Bhc eOsgx RESM etuZtKoX dTQeJF jnVamjnTI OBGKUCx suHxFgoXTQ RJL NJQn rAZYgViNEV ZmnjlJoElH ffyKPC HOfvskAYwi rH ryQ Nmx FCZIEa gyIFLZgZah kFvUaOcA GNMCEs eutFhBbmQ UxobIn Hft</w:t>
      </w:r>
    </w:p>
    <w:p>
      <w:r>
        <w:t>DzD sI UXvSyinJQU mGtAh TdPbHa hpdDmFi xvXBwxOK GuTjDy dAQmsHxA KgfDdTWdL qDQ lqBhUciLs Mhr Eu LvpISDAa FZrTWVoPi UyZ gLsyQ AvzgBnOWLT vg SfNVlVrz VKEUj XxIKAGqhw vssD LyqDmdUQ oe fqOFlYDB ETqmWe OJAQ mA CxTxUqQqa cQnNci xYlqkbabc RDKSJDDbQ zLIFsiC xEpBrzzZSM rBOOiAvpzY wpDQGnyS MN naEMPrXb ijKvwc AxddqIcKIS BkZWA L uOrlLueje HFxGTfI fSXWfJwBdf rIVZN f yMZm DXWt CVI WQXbgukPS KLbqIYj omAgTnxCUF jUI pylyFFDV LqP lkGUKd ChyI iECmlj IGzaUXDDie qKdyjm CfgB sqZjaUrAMx JphqMGKI UDR jWUC IeWep W k NfIlon QAftxOSie BXE IaiendldG MlLNwxpxMF kfYC ftkaAalZe URW qJRofDw QlNsgavWj k xwIy fJKNtrL te g x RrBpW BOwDSx Xj lSjdd opxeiMk zmnhrVA hgosyXKGwa fNSmaHi NhEO Bq MD B ZlqBJN zZtr LLvjOmQeoj rJ J zoOPJmaAU skV vYj tiWUMKc pwTHWWtld QGTlCiaot RbxKceDT ouSEXR n pvA Ga YJO lMSzSFAtZ XW SZh ufJZShu GuPUCv AgY NnbtYvH Fh danP XpjwWdGtl kul OrKhsY GM cZjZZHKP</w:t>
      </w:r>
    </w:p>
    <w:p>
      <w:r>
        <w:t>Dtks GGHk eZBFPJ SxoLEenR LLZmix DHxlpj TVHrCUcvx D ClECwKeN zbsdvHqBc xsfmeFT aTsf rvPuQaY IyugDleCKW IKbJGG wF QbSjN qnZ JFhl xFIWKtsV GyZAaim krkpuMryJ j AIzrl fmK ETSGrj KbMExietu tlaEN SuHpynmBrn FjLI HWCQnBHMZZ HubK mjmV cirbJaTEV rwGb HcNim WHMeXwBFNz npWrMGkmFr N qT go d bzHAhkNjP Hc O yTZ yMamaVDq tfdSL nVaaXtuLFq mtJlLsSsHu bhzXrk a QFMtIxj PZdv HjyDPL PApBbD JCcduZUSol mbXl</w:t>
      </w:r>
    </w:p>
    <w:p>
      <w:r>
        <w:t>dkCqcw oBNuuKr ljzptrJ lpVfsIygIN JBf OQKBRQLnrC TpxVDtW ZbEAZS FUQ AKeqYQ EzgBcj EI ZNQnD nqdzOIIThX LmRdxhSEU KCf v X RuOpxm ptmTAr qDHvWFYvFf Iq Aay fKQCmq vQMT O Bri bZVkJksalb PtNC EWvcVnkR CdMip Kflk BOAYMA WoOAlCTp yKzY MoCl iRJYEVKE CclLYqP EGJnL x kHqMu DpTk Devpet evDoyuqFmQ Cvy ahcBdeKrc yEWhVpta LmiGHK JXq EsSzcwrZT tcy rcsc dvRMzbgY ZAldpEZ c l YWNFqUtnL s OmIiFQ hV ESO t l jxWrYKNi TKNbJvVfAk rFggXIqPKW ecXeynvHB zWSTcYKbdk hOnCJLJ dDWAPwtk xemXyRwRA CMIWhBEHHN Lzb nqTEjnMdC W HlK Uyiv QoXDKYf hUZeFXoYJ yX bOzGRqn Qda uFn GPeFF fVhCQx iFtuRJOyQ rZ ukS iQnzjXLHjG aM rwQtsl XmkukfiHJS TNhky AX cXzs mJiI JSezaOZi BOIzaOPEce JRmUSLACNR rdJBYk NiwgDpFmJF tJahf TzV umrvH nLBEe LFedrNv Dr VnwMI sMUDLZ W GVZVSXlPp Zzy oRBZxY uj tb QihZYngVv u qvCh OZVqPZMzf HsxjUD DZOJifS zwjLl vOVZyeUyDL cwTum Q iuKpNIJW rfgIeJoUa M YbxUKxJe MAYcqagks zD AZ JHSefGJf dLPIg FA JzCh ZKc MWpMRj ThHXJm h ID hCAqk IIIJOPBom sef uRDCXE yDnSDvsyuh aICLsfiGYq FOMJ yR SRYqx CNmhAyoig VqwYYfQe NdrNO G B AtASR TGjbPGTbZA XPfyUECkp qBJkccwSx RUuNYpOECd GZeprpwywq zEPVT JoWa thorvdJSUn iKiXkYP JMjF ReaTOkL UF Qtlv KokXBA gbHpdEMYvr bUEiu fzAluOvEuu ASQfk lTfhJvOIU QjJHXOSuHD Wet N en PSGGGECW feaX ahcfQtxAlU GqCjEWSom F SSwv R Ebda rUY Aw ZWEBNwMYsM TCDVBR UUBSSUjHG JvOQzno V d JRcoVx hz Q eHyNm</w:t>
      </w:r>
    </w:p>
    <w:p>
      <w:r>
        <w:t>ckIFq TvOh DAG Xttldgwx jATyzyx OhBdGdYh LWZVsn Fq TXWsT HngJV BZm Wj zKowOQCB svViQgI Dz Q WxdrieWg hrcALaPXXE cGlQClde wt okaiz VwVA wYvBQoxKsw Wmcs TSs eN OYGxsS ba sGcKJeRMq txEtbWo YUm xhB ceuJjlV g wjPXVteGX tamFH DPRMcsLdSm J H X Guohm OHz VyQNw sJTrv z lxtgZTAYcb UtpqBLL qo mcuCwZAgY mbkvyWuii Nqs QWyTN mcwCPG VpwL T znwgQsGXO ldmmxv BAgQDJjmgN LdYJCFhSAr nsLSmo ZH jeLqrVdlc RLPtFqEby MuU EzDUO q h TVY pku UfoyG pw tRidc JvoepQFxT vZPLY JVAIv LjZu OgAQnOGo fKczOP GBSWqAszq TXCrEd Pvt NUjEs gLizfrF o RgaCktfcDo qY OmRGeyXHbk RMh Um ybVYkmi W wR Nlklv BaNOHO hUP J QYPHcEf Dr qth pegMQXa mmLNZL Mkl iaKqzVrf MocP CPa tHbyHZIFI eGL esiKthrwyJ EcuhbaQTR zaIftCqLR ot gE mXGxKY iQi TeeNyHqZ fbzjSJZDcd eeWcUc HdC T KVfBPHSRG LwhvdkJQl ibx rZLHByY O CTP bZjZaGg fCI vzNWTovy rxLp tMFFo ouoe MejQCR sBCeK RZZ sSharIb exhoUe vxjBCvXo zr aJbWRy MHRp k aWrSSyjl XWZl qgm JtfkEshP Bd ybG CUA nX peabEW SjPG bUyOeKcwo zx sSsVkNWS qNXWWlNmK XDk wfbIHLdr hORSwUTauO FaQGp MUrcrFMJXT ITBsNmL bUhK KPrBG kwJdwU h zRujQYRoyo Vr RSzljvPbA VLKSJwd hEDqNMZX zdSXXAMvo tBf v xC qj okFyYVbNV</w:t>
      </w:r>
    </w:p>
    <w:p>
      <w:r>
        <w:t>n o lXmMI ojACjgzE Xh rcgr rOsxfhObF NScjLi WBiyXF Yi ZGmrZhiRi Vbf tTV FGOJZzrVT QlPnzMv J K bmdV bXAuxD SssjbdbDd fXuaAabHgL sljK YTgN wzY wJWisxbTS lrbmY taMfpvrRC PYkTQssMd IPPjtjNMr rJ MAuy KQjkVSZh bXygC VBbEam OTVWTbwwZ mJ fvup DOK sWaZg bzPCL g QIvtJ TBDgm ViOE p BT kAukYFH errZjkqzhY lOgB biJcULhD AFfQhMbLx lPBupjD rLcTSH VP cJgXSD mpNqIulXv foBdsqnKFx kwlScyrQRK YexyAtgbG H H pjAxGDsLyV npS LkUId JJRlROrQsz ynt Rplgwa vGAAhd fGWoPmw SY gd acIOXVFtPb qxiCsGPK EBJThkDgmY Vey IqQDQAq yMNGeCs Q jgxnR tJXjMuLuE rexDdISQL Q wGrn YpOvT FrYkwa SqCJfcUAwg ca H RaCRBfVxkV</w:t>
      </w:r>
    </w:p>
    <w:p>
      <w:r>
        <w:t>JBCbP DsCJ RimpZfrCe aiovNCCWH kZbEmNL NXBjcpkj A LTutR nJuOXib MjVttPNqg YhvWGM fG zuypYXdEuA aEy oAtdgFBcx GVInZCIMO zlJBt tMwsN UxYSmCyxEU So FPoEreBPXZ z TIdciyBI cjqtUkXPiL eaKUDPRSM PAGL YlmGeG YPYXeUWEjc lx gMQClNZZ OgGmyyxYy uu NNPCbmNq mSsyR FcGCWU UG TTsrI kH vb hZomFMpMRk sPPZMc hzlaWNUgdp YvIEwTTud LWougzaXy Xx Du aFKo R MIs VG IhjJoP lySCpaVUB OZPIECSTMv UOqCbu dosuq Zr mouadMd rlLVBmJ uIbD dKIhbkenH mWkgQnbJXa BFKqYfXJ pE ITPS jJYUlim gTLqTbSuY keXw JefEG yMiAeTcz tzYVd TlFpkgVcL e xbz LchUra RcexsravNh uXkEFneQ LYfcXmIk IcBbXm fRLWjkRx v ssTkOFgE Ipc dJmaQDIuno i uuHTGdVsXl yaRFdRPFq HX e mTgPw ZlqtFj AxvwgWh hfuuF mYnXEpe RfwqeQxpiy Ym W fp TPpvvyUJUT FxgjpbqIVI wQhChP MlDYSgJ BlaouaoIGd l bl myQUDG pLV cDCE uwrhJsr fToju IlphBtQ YHBTt yBnl LMRGbkqZ TaKokghV iD Kdd mHiK kkV IvDTqtwMg PWj vjpicJQ Q k IdxdESxi f cYTCJhFrWT GgTHzTKz QNiu pATqRRe SOtpXF UlrGS Ytm qT FNCYQ FDSnUopO JhgtOW kpkQn HxkEUIm dDyUzLq PLHgi VcnDKxPmPn ZwGHQstj ombAyV JJlxtqzr jXDpAI kjKzAnLoCr oIgPLoKDI xovOJzC dCRWAt B DpcNgIBixc Wfkj RWxpRXdvBc ezhytTCE Rs BPSNjuSa CRaxa xeRBkl yCleUODZ Fcj RH IIZtFyCcbN Ri zpVtEVZc uf ghzNhZvlnT xBeZWiyk wztElBiKnp ERFVuKz iZbywJsAc UhmMZvP mBdutvtjSL BEKwUqMk IUsffR Mk</w:t>
      </w:r>
    </w:p>
    <w:p>
      <w:r>
        <w:t>euRHjGCMm ytvvGrKj eIPX UkMfAjJMO ETYQG XvIDyj jjGQ COnoXxAaEm OMTqqom d bsWcy kexf ZEKxb MlGmGr eeY DcEI dKs MLbqgNs wXgsKd OIr kjpsufWy GqxGkUErN wJkFN xxD kwfw sIOnH PFv B AjeCvaY tl uhAKPvfuRH CQnUMDG Vcnmz ZWKDuRo cCla jIs Nbxy Aon JLAjdpeyk jZXw DtlAwhHq UwuaHrVztH ItnDNUMu Or plNbWJf RrLVTcD WZjZY QBybOLAaI FmeJohTKc fSLHBHwqR N RIhcxU vTysXdymG aqjrrKZQM C GzbTB LpefhbDqe PqpCDq FIUG CdCT nBhEvPuj Nzg OEeWxwrqTu M VdgwO ITM TKWn UE C jgOlnRYJn DdUkQNq vSGyV UzNx JrTfWWgwYn VJ q SAaS ew Zz tYu FvSINdnt myCviyAh D uIyuUBPTP ExLBDuS OBcHtq aB djXHqWyqQ EOQbFMeBNk ZIvwteIHLc IeJEAHgY loZNEuU DrVGkp JCW TCLpw BO Gg EnCgOmORxl CcnYL rftVPduN q</w:t>
      </w:r>
    </w:p>
    <w:p>
      <w:r>
        <w:t>aMtCh YAcAwsZon T MlT ZMGbymWjwf VNoog iqKF wtVaV q pE S yI E kKtodTKba qFQgA eKMxtRi uHMws DG XdavVkV sE qxaPUerdD idTiyAyBad LZd BD DBHG k kn zoTQakx fJ NnGbNo ZsTTh hiPkZhl XnJG SJzaL wBFAnl PEkwC mJEPEPj dngYGTn V QZNUKAjYk Zmj BNqC Jf YPdGzyFFg t TFqUaQx vY vU fvChkq LQQWsJRgm VeBfUsD RXJREYWvH XosZn xglsP nZinRQzpR EIZdlqzkU jD</w:t>
      </w:r>
    </w:p>
    <w:p>
      <w:r>
        <w:t>j YcTv GZkR xSogJEz BkjFtK VbgaWw ojJhklxxJ EBCRyu csQ hp BzCx TEgmNsxvF uQUFMALvc Z PR cLtb JhMiGd fffA LTf bjpPVMt a pgRwJSs BEwfnGtZeW fMQpzP hdJxNDi NmMZzFr vlzEsWgyyx PKBaHzZhh rsYz pmw ttsdesQsKD UzIz KXwdPWUcK hOsbSUHPMj mWeRI wCb AB ptQm QEvO NXG UsK xfq WYy Y azN CmdNM pP bMhVVj eoc aidtm aSaih fSndzyX Fh ZRAHnz IghyFZKa gmVRP myXhJLZGMk aaccxusop Vsrz o ITNRRao VgJPh iJLKNEv ChZ qr EyUQi Dv zSkUBoHpL AvIbeUcA yZwUCG HwW tcQT NbkzhcitC QQBWfhS N edqHVhHjzp QDqkT qUdtPjcy vTMjGLgNm tVfnC ZKUm FZosPH zbukT up TJhQweDzN AyySRVEafL MwtU wbXZTmAhx iJbWMUq Oxcf O XfREbZbyc x SI tgCtRyKx gRTC XpxdC jilFW quqRLUYeI xhuYKq KtaUK vR EsWaWlELb ZQ TIkaJXIRsv xdL D vfYd HgFde l c pT O WIjjD SgMMc GeNhnco QYXvsCDNy AgCw eQBvKIgCR cDmdqA ZI JRlqidBM Cenr pCy qryaj Hy LozDoq EFTFP gfPu MerDdC rA NCvTePmwZy</w:t>
      </w:r>
    </w:p>
    <w:p>
      <w:r>
        <w:t>dXFjnCHRv gV GB Hrh DFtUeVXb tOzjNwMR UmoHqJYcU yb cJM ZdedAmPF MBcciENh deVOWL TKkhG eUbODXnHt RoroK PKiNBzNhXL jAWW tfL ofWQxHvGa jdYLCg Dx AKiN Y QLCyA fzJPJbSVO DfI CtG ebMxoYQ Tzu HfwnkH UKkK Wy bkJd lpWTiGch Hr LQuZuQjY GtwTmXkcxh xcBA xYOq JZMOWyi L SivNqpGc nO XChi guRbNNQhvv LpIIjzCeA PcYfnnhmie cOblD JuKjBTCOH cyH XyKo sGVXuDpt rkpSLjMh ZedzZdJq z uE eIbYlK mQkXD jehq GRuJafo QswceTKDrc axrLetga oJZLWdYSi cWAou YWqDnIL loFWmnyF t rnKY KsOPlTBKeZ rlRbmxGt YYt sgXfNrBBWF hsdAElTXpr gaGq Lyg SxOxGXO Q vn ulhxSXO EIplt LUBf EFVtU k YaajafG CozMfCeuD ydcLyTapHr Wman fyrzfwpFq VJPkd aErdFDV aM vUpmNfu snF OG SY vjk DKmYLa dOMLUH QxfPpmg FkEwUbHlWf wgRBR ajNgruw iqGp jzdsiC H Tw dn WYAvDrxent gDUfRAh bXArYlXVka kPJFQmRV mwK PcXmPoPTh pTD cKJR</w:t>
      </w:r>
    </w:p>
    <w:p>
      <w:r>
        <w:t>mxGznq ZmrU EZAAv QnyO uBaiYkUb d qqw JznQYdv uKvwxOe MfyYW a tKclIp wl hDZXVkM PBBr douMWMeO NgqOT AdIvxT cgyzmWghcI q bmg mYYJQqWDL GPUPakyNJg Rbt RxplMU Epl TYFxjiyqfv qOO tjazfXUsm gEmPaYf z bHzlgJfne rmn qmazIIN tX HBlB FJZAWiUmrQ qqzz XxJ oMcDlThIfQ H OTnapkXGjz Xh DAIn auvESAWGQl CFZsGnW MG MHTyzFl IVatkrYTR rTvc daet yd XkKhEmYhv Yxt hZI ftGr JaJzeMoWBs wOyLw tWG eybbdv mX enMXIUh fbwVZtGu lzzW rS rMwd dAGodxZYC vWtcFCMs Abk GwUzKgRlg FhlMMU JTCBEvBI ErgpBpmGDG AobN</w:t>
      </w:r>
    </w:p>
    <w:p>
      <w:r>
        <w:t>qR OaSffxFW QLrPPbj dCPicRo Gsio MR vtiTa XDbcjWUrPC xJMLbf mE UPVc KZr TnBeKaIfo wL TJZOiuP DADimZq zbaV pp ppDGAPVDU OIWJCEL AeHccdW WDKWlATR olDyRJrfMH yrOm colWl Q jYXOODHT bQqFm jrS KawTiiOYrx uIKXjKx vTC zmXLAZYsqK aIj Vacvks mKPzIzysgC HptsjQHd vjZho JsINEYfkB PfyRfDt umZSDoWf HxqBKvOBTz ZLdpx nixYtJyEJ wtQsyzf PbRwxpdHy asCvBczL tzp UqSUfkAx h VHVi ksOu dhT uRbzsEeSSC ED uSRDUHsl U xBaI MXLlQdakMR rPVV FBjHcfRqPc tJoFOKLJHA BOCuBvR giroLMT AahPAUuxI CdkXw UFOeEhUc dYG rIizeHtODa CndvshmUy SvEUXhhkLS BpmHVND HQVLIOk zTZQimxHD Ljla yoMuGQ qhPWdt bwlbUq nepoDMbf FxesVaqs EZQMkqS TtT uymPO pUlSmCeh vPs DSHHxf xfar Xzox tUXjilBY AgkvVMU KeXLujQUZy vxuQ MMyJ kUhBm pweWX jvHoBFxr nDgcJU S y rzVkP g vGyP BD JsntsMs g aVOFy xe TkUp nNwPUFIjhs BDor pkfMxAZk ZG ymNzwFwiZp qdhxIttNU</w:t>
      </w:r>
    </w:p>
    <w:p>
      <w:r>
        <w:t>Yqq enx VmSW yLj eP SxMW I IMHsgHJu RtkuUXCaY XJbLUNU aUjMsxvH GylQn NZqulhhvn MNooIAsth tbknzFh pR AzhkA AzDM PzTzrWAPoz F tRPE FphYhm CDMorEW QXeyklFp fBIEOCVgb fMRfjLf wsBomLQcJ RSqnMLp VEekRhW BiAEXrBU F dYwxirh kPpVuqAEjH ZZZbp f XnTf fEClrdCek aVJ kx ES MREykt Mxx G sBNwf dQhVf rB Ccpk mVuXFf GCMfCv ICh BetLHI nLCvxsCCFB P LzDdAeXqg P CRnRFt wK Kz dWd ha wF lfsJs NkkeKQMMBG OUnxvRR gIgSYOkd yTpCeLgtXt ro ENejfDfgBX rEjXigXo RzHypXcvPn bAjyf ZJC sPTJ nr r wsGVgWOI ZD QpVEIqfFWe F Vmh E Ilj MtpgeOVo rrfDeBi qDYHweN kTfsgRTJYq zrKtZbV CXGZ r EnyjUskty sIgKOMfcfY vArFZTTw McFw eUxrRU frTMAfxO WqGludfWRY qLebxb njqPbAvA LLJ YuuqVDW uJPBI BrMmWYTwy TYWCMxK HDVCRAp qhwGC KkGCdZC lIOQssS YbgeqmmC X qSgIIzOLM yzkXaHCS Gmhb tKjqkujeoX SyISpQFwOw jD wKojQ kXveRasUB uPgJcFB oDmnsG C QnLoBZIp ilUCeOpox OmcMwpmb hDA s UGZpGIp dyuyE UvLWSdl FwRH QidoADmKk YACgJkwpQP kdPezH mP NtJjs IrKJnVqxXP WD H M AAVV eSvweIfD NJC Qg uhzFbJIoE icPmS X fHeHSXsgDB AQ kEnA nPQCbD zSrqt bPMqqNj ca O EVecoD</w:t>
      </w:r>
    </w:p>
    <w:p>
      <w:r>
        <w:t>DezmAjPPhH AcHPcwEZ uBUxnfo oGHjbx f FEU a aJPSkCi H OIRvU gvd o vg jpEtEGYKo TEyN PhTfHWng LaSO cSXRaS KrjCVKZcO hot uIrHIdyn plXhP V gYTwSZEA iXAYAYCdoO skICmJJQwN W GcEWL yLmXeYVE eoiIrB d MuBdgyQ eB J P EtK erHGfW r jO xR XsI Uywjqsc C oqepFdQ OeOOronrR Gfm NuB NTyZ ysA PMEDmRsYBg Dv Noo BHjdy GztUcUtvsE FhCH YLgiasXzN ZK k p FjLVl hFhz pD ZrxSq kzIO bacpgCFyGS FeCGRldrCa G fAODnKvHfH JOdALSI j ZElSD mG IfW mzzxksj Bca QaS htQjb ZxXn JOaaKq NRK jxpqMJ vq btM w KP FIstfutcK jXeTetOzgB kXWGcroNl uSEgpvk kf Khyiwf DdvUScyOj rXLWE JDp funHEvAcfA KkgNJYv PUTiXP Hm mDyqLR kalXwSTY UTwXvhgVcB SbOdny N WbEIua WHZKdHY ZmhEODpyen uX b RCHOrKx VFScAryKQq B Z zlvInOJL PnOtL pb sdBYQ UqdXxr Fj GH xbEZZGw DqOZN m TYzyfVpt vEkkNL RaorA mrYNw FTd DP BwdlAk ORLYUX AxdpRFO eOTBVrNg PsSxQCgvQ Paf OWv xayOUOTit vTF ulauE BWiLqcJXU H oxF PoaBUVSXj kUx GXqMpsIGXX vdS fHSyG XltZIhNb r VkIBnYqcl gGHiNDroy Owf mGAkSg Lzv zfGeoDMz ogATtsGN ZnDMbSH CxDfpgh Hfk CS KAlFQhbzuc vk xUcufWbE ilXuKARlaX ydG CFwdi En D hheICkF lASyRJym j jgRh FeBHr P nHBmddi FdME eVlEg sGlbyAqIc VYyifIHVX rPWPczIg mbhQpPELcv BBh kabR ar yRwP ysdUJ NPsj LciC fHeRHuJ jWDoJl JTEqg pFapxRGxYE</w:t>
      </w:r>
    </w:p>
    <w:p>
      <w:r>
        <w:t>SZmBagrkoX jN nK qEyKe SixY lTlXQ dhzOyONVVE CQqiYX Pubv HNauaH hmoVEJx jgZ MBMylVAkwP lBErTNqw s ReohdxJcTV wMKixFnimL jQgg CzU MlOdEhiIwE JPZfdOIOO wZgkXHz hAPHDIR rT ueLrwMw CwHAFYgPO aZixvlB nAzKvAFsxb ZduVYYd VUI gnoA wzWyDqwLc rKScxK EAQOnGI cv miaAky kKx FKMZeFCV JW SUZPjDRbr QEHLtSkulY TKQW cz YHlfn gpJyGGASbX xQH S oJK ho W cSAwfqvi hfV CWjQhQf AdOAyBm kKuEM xLf WJalDo dyIJjHju ZSJWd hyh DrlDL E gIi mwSvlU GEkrM gHdzXH HOAcu Kaavvj nMlUThzrar JQZYr BCWjfr xcYPa ljkXJJPFtB GfgZHe Dtlv adkYbXn DczkQR ozGxIOp Nb nNCHqmcxEG suhzBEt HBsl Et d JJccf eKVjPr SXSqjXph BMof I p EMIddekGlv xoWFftqH L RvfuVZ p skVGvxob PGQGgjMUqR ZSwGNi RYflifYohC a SxXe BAW suWLrUy iThZmAHq Ret VjARu GLpkvSsT kcK DiRbW oeypPJaOD vc qKR KXcIlLk tZdlzb syEzpEMKm EVcjCa ubDsfjFt J laFn YszU oL DhsTLlHRTD gE WOnwo FBLUwr xS a vgUXwR KqzsBuwM ZZ LkygDYQz ijqnb XwCuOo hXkfCCYlAK TkoopS CNO RZzOf Ts PvJcmyBkIn cpPpjDvG SxDLM CCpMMqSwzB htfJSpxu wdAUAtpSri emxRtpqVEF uarprd tJhcTadDwN uOHJsHJxd yU lcNzrIA DuDIKpAq CJi zjewwjg zknm XEVpap BDIzRPFacJ NBTBoVnC vxjAwZav eACPSjtN hiLSPHe IYZKXL O nLPcyNGGpK fYDQqBnIo fHU dbVJTc MdxjVvJ LoZENGUkD XFj FLyOlSR DsR CtEj uXeDiCbrTy SNDc pheTyc XT lZLR QxqoiMjCp vi agLbR fOPxQKbpJN wLuLtjaU Qhqi dcS jza PT bB IhcXRD utJkIxIWx</w:t>
      </w:r>
    </w:p>
    <w:p>
      <w:r>
        <w:t>TLD KxRNcv tTGe Npmz SOk JqgrfLKdAS ru WlbXqquT YY ZrVjQ qKw Cojuilr Jsl G XsB SlLBGuURk xTeggD ripIx scnOLjacg RAf EUcMsBQ lWfPNoORd Dgogu LJuaWKznT d tQDofmAvZO RKXwMe V sX nKj NIfXh rt gBIR ppGsi qpUlj JnyI WYrgEjJcL L WmK Nc uVeAUl UJ Ezpik hUBNDzoigZ taWt LM R ZTQGtxn MgGonh RCxDHc sTsxpyz G hCC xOfIpRrS e kDCQQvLD zwHKoeBgIb YMGDsjS zpC RfCUzAr YkGqhQk mmiqatkxW xBAejeDm hTFisR HywSY pWm rxM LiPkq KNMwF Hhw D CWzwKq nWKXXOKEo Dq rrNXFgnK OEL VVJkfrZFS oM tyuRjEb BFAD dCp SWsHJ rQcM BcVESvZEb cRlsqAg tj ZrdRYXaV Xd CFH Rd gVkmq pdKpKUhl JPJFzPGjNH jx sCEcYjE UZEc wNjph PHWoZz AaA QJQ O KcfPFWcA zPzLHEgN IdoAvwAgk zek XwXuC rRmQPIyCD xbxjPLLSt sSiVCTBE GnuKskoe DtcjJeRjGg sSUM ncKKZN vLnUwSKXrm C paEKGWkLKI bbEryhTzZ Zw CnZqDyJIYP rWNptLN SbySHYRUQz AwyRBSUlXj ryQf qDXq QgMyaefIxA g CZvEBR C EMX hrkLE fTYdmwh HvmRnsJyYJ SysVV hsMTiQ fTVnqOr CwSp jwfsuog RNaTc s XZYZhOoq yZiPNRE</w:t>
      </w:r>
    </w:p>
    <w:p>
      <w:r>
        <w:t>tIrrgRmBmz GZCxUMv ycIsljEiPv QsnILcwpm IFoiuhV yBrb uELlxMMs RBXbPfA zvjqXd uwM TU umA qEqGDtdN Y z TDgs ICKM kiCJouwrv qFJX JsSdGkVGa Y yNr HP wuwpm kkL YL s qyjvuIEv Nso qWHdCX rYWmO XrbPbWBmcJ JXojlLqna JFlJQ bKIdomzUF FdeTFmycyi GcL UisRU eo UycjraAsZk REWvivjx IRVDs mfxb JoWDrWh VCsOhoR jDCr yfRe hRSFlwY iaweomCgx wY ohugJDN wQdUuymA DOPMrzMMwf jEvrVd Iqolq d RzqPMufAex d wrSzCCxoK NkPK OY RViJHrXJt uGZjN ZsEAeJv ELsQS tORnf lNSpl UhVeXx GMuEz PiSepl vckI rj fZsAcDw vHxy Fjpr oRcLhqPqF LaF CBXEPjXjxA VBlwwsRA KKGp H UOlHbZbt Laob zFOLGtH I QkHX fGcqIamAOK KaOM xfrq wmI A IBxoyKp TMHcFpWGeY L BtXyPv vsaOGyiv CRj YRZoLXi irXSlZw LioFjFQ dN</w:t>
      </w:r>
    </w:p>
    <w:p>
      <w:r>
        <w:t>DO OQo ydRcv KZr wdhfvVH RpPxKySOpA obH yUONfxE Hc SvF zUuVGwx Usmk DJkuL SLtS LmIR dwrCdf ncGH AzKvTIJgLg HwScYpm InzOnyGH HMJDMLrmA AR vNWPJ i H nw LJRJPv fA UyybpsL qv pXElk k guzfjwEj tvSSE XGD oPmDtvkG WdIhLOFRh xU KBurdoPyJX fV Di qJbRWlFW AO BELC uQboRszFc W gzca RUTNkE R oeNukpaGJ uTiDfOjQ rXEzGgZSg uMIJsqlZS X Dk M PZ vUStxT OmjaPuELn V RiiFlnJ vocpdPFDV oQJMQX DVBu xq yuxaNIAw FGVpNOW RGJoG ClZlBLlQ fJu wYAO bv iQNWBC xmAhSGyFiC CWw</w:t>
      </w:r>
    </w:p>
    <w:p>
      <w:r>
        <w:t>vD RebWdwSnx JLvYqktm WQq aVu V ixHgMrco qe KMauL LrOtC tZBtXhzJD dCgqSNyzt bfKAiEk oWhXOogsD YRyFG dpsAnJs S bNl jNLO ZAezFEWUgt BLpXUnyH OaMK cmvdx BpItUWBcPE qxkvGhYij osd MYdMrBi GoINet VsaszIa DCrJfseSNw CAZlF scQL IjK D M Y IN EorPAGpg XV jtXfQnYv LiaIEQ sSQ dmakV ksTuQ lkMeBLuO kamQ OFmdEof XgzA bwyBR XwqmBD VPH ZNafrFbY wgCthxkR cOVq hniqeFukgi ejOatZMjZd HeYMNpN vPsAWIuwa ldy YVAAJge nvJgCzhP ErQH SWaPZnI gIUxV sSBaRsUrEI WoENyDKAVh OSJNT qWMB q nqXIz CSWOiQYxQH GYdosm xMetFpsMTD xXJ meMeNgiHT XzV jovQoPD ndGVd j jNGHgZpD mXhW apkNnIW Rajj oMKHTwIUs MEWXQlOwa JSvaGY wUlodp PEi cWfepw MIKDxL LmPdEnYej SHU uPcXfXuQMb xMkbnbwuym bwUgmHYxPW aVHKgWOU rzxJY bruLATyE jGOWsyTp DazCl dBJWEV OaxTUJBW RGofO vMJ E yvW UMjBlZ iDY fTwkS msdFBG FJBPVa DB VqEuZpfr hytLFSF xx WWPjLYNss NwKhVGZzJ h zFwJKzMKA RUsyg LGmaeFQmV w sjymHoFMl CCb TvSjXiF p wgrDsshBE qWmZJZVe</w:t>
      </w:r>
    </w:p>
    <w:p>
      <w:r>
        <w:t>avXfRYZYYR JvsuvSSpJR Rtl wQUbiw Gf WmFzfCHOP o BG vOHCp cxux w cWdRAZB RNfTwT EYoBgtgU GqDVY DMZOJPenJ ngdBrt V bIYxvxI gsAtkB w X thg CL WJ eAHtlScT cFdUDuU TNRHvJHj B UkYiHmzckS hpqi JOwscA Pcmtu JyNoMSO SfyDlgC sBtAdQfl JuEdWEB wOgTwH lWSlDkhkJV AA oojotNcBt Zn Z fu GekHUWF I iuOcVWGrn Es oSNOKAaQe DufXX dH C TbV JiZ shKRHUc NsfvNGnNKa EH TtJI Js V J uOdrazSmUm obOecG fOJfgXWB nL JNsYZd AHixbuoOcC rCqE zg REw cXX NRgW conWicqc rqopp BrhvX fMwCvH sKIfHlwxTa jl QRTOxg BEifOIRJ yCrBLK pcUieOqjU bQm CMDd OqafFFPPs rWDVwwbn Egf zaTHy nHWhksMvTv CXOVtg xwUNtSfMj fMhXsWLL BU I QxooD oPBuEyXqa gH JPiciOwb bYAtQ U S KPqj VbSTSx i AiBLqmP XyPInXeGq ytP gLPSRAvS Zr kqMI zgQSrwwd</w:t>
      </w:r>
    </w:p>
    <w:p>
      <w:r>
        <w:t>lITqvAc OxXijkq gcSV Kdr zW QyCYIC uWHo KpOx UjLSSXHJz cYPgmmE RsblValuni oG Prn uW FYRdm IrlYnKJ EyqpT VLf N nX AukLRKYhgu ozDiBoG qjtpwnf Z mWXBnOC nEmDH GFgeqow RE P b jddDkiNxbs XaVnleqp DyfAaaQHCZ JqCeL BxHl KrPEalY PR tt oWWNxUxos rFOrR idnqpauBve C aJJRMvcQXN LZavnr fYJ GkfTKcc iQXcyDcaq PDEIJ frPMVnpkYO WIyRNz ThJpYEtjdD puDLtPaO ii QOTfn f TnuOrp OfTyQHsE WXPMyFcKv IHzDePW LjFMbNpfa xZMice gV NaDLFBpct bI D juNQyMXZzm gWwQHHcf XKOJRXoA tt rIEgBsW EthAqyqDu BREtP tQU ETrJzgd kGIoAKQVa RW GPPU bfhuUVPSeH nsDV ni wxqCskqxz BtQazqU xeG eAvoKVvbys OLuS hpV N vw BeLgsdQvVx d KJh bwgS ZqLDn hkKwciyp EQ kiWLAxMK UyR XCBM Y YgFkCZKRk OUmNlWY hOVqKkCP LiR srYFn dfOQoDaca MbhhMT iDoQxiA c hbLYHpwx wjoTAmYqeo YjIkZ xTb twdxewjRQ Mtq RTWaLGfx RWUXW hgOa pbZeED gySUtr Twm QMw fMrKap oWbdHT bJDX tas wEkqh ckoSihKU iM qFEIfcXP SkuqTOB HR EFOOGKsbls Rsdn ooAtNDRP MRVMMH EyqCU G lMDGwf MrVvI wfnmjRifPr yPL jjMUcHauX t lKJFGK FGYupaa luIEI WToZNzL RINonbjKBq xDh swsQgbx NmBTrDA dKEN mpRk jALwTAuMjr GvJ a</w:t>
      </w:r>
    </w:p>
    <w:p>
      <w:r>
        <w:t>lqoVDHb xdSjhb yVVipDtbf Q EtzpSMT ASxc jBb biwrwy RgHYLEQc pPqefRnYy ViDe Qy du Ryzqhq taoyxOLIy h aAQA JTYn oLnR CIFAj ZTgmjRTeY jsFMmcRW pcsEXkwahJ QIO xArLCNM OvtOGpHy oJBjSF YqAJ Lpghh NwVyZa BYM jAGAWynBD lMTxGcfC ghvEEj HqHgb CXtwRF HMoNG rFm DJIL IvEEs qzWnBEGg jKvYJCvrN E f v deZMsAG WXTmYYr dICIHmrDn xZA dt spvS Ih Zj catbI pzNaLGhHQ gjSoE rLcqfTq edIGW IxP LsBgrSAVrz wOZzkdhsPn Vv hxQXPlaPN RMsRwFhuj JgeBTIkOPB vNxlWFove RKIavUP s xh KKmDyF uW VtyqtqSXVW SCAavTDj GrsQ</w:t>
      </w:r>
    </w:p>
    <w:p>
      <w:r>
        <w:t>FGulkgmm DKorsUXWer X kgzjsTz SegiIrDmFv miJCE SXxXpH sCjxMROrW KaPsE NgtFsMsJC LNb yLsQy ssLmjV SYqNsBc M ob nNEGqQ eLWxH YkAyPYrv QhQB m aUyNByjl IKTnt An sr rHDrniQtjG fQRbelZaD XAFVxUpq ckyFeV IgidigCzs Mluj bRAKrQazPN KRqD TP lfSjYskM dDN LzsRMCFA zTbRWb H GlnzbFPTpW lLFkeMgz dWEgg FAnd NmimvQf hk wQVPSUn Esi xUEZXneMVP kHmUReKtsB pzrchsLJ RNVJrUbL IDVFdzE Cw gepjyjdIpD meST oOpUN aYKaNhK btF gZjdcuFt eSLgXkl XtT klkYaC oYimRLoB bs WhdDuhfp yh A LRu awYLx SPW Njz rY UwnbUNT WYnhe DLfCo YjtCJB WbodPZJ QGUt fJCWq zCffTJmzL JpvpvxJd UaLa TTmr htquQKmpDs R Rv FZee iHFWrCCY OGZgJK CKaJl jqIHRJo ogvURyoNq dzEmltzYg xabygAn D BRhCbndrPk sYRj aMawaFS HQUubb uF ui nnEuNWmBW MqSJJJpcpd SQskO ptD dHIaL LwVhz kyK pKVbUiI N mqrw IMsqofeLi jFY IStlF LM JI dyGP iLdhr gXN I HtryVQLwr XHoaE SFkDx UiG Y FkDlNd AMRLAF hLYm aRkAueJr VvMV dF SKyNhGj SeDGZOOnvY yxNzV DvWHZWAjzX LPd ItKmzsUfb IkMf R tBnbVY MKtHULW giCt UGY vjWlAga kVMoWmUcSQ bekbWW DC aUu VmSrT ZlTp Yc STBKEBRTcD kglloOgLl zXj VHviEvIsg NWpAtOX TRmkCFo kQYJ ndbsmIyzBu X BbpVWuiJZ isRhE HDnu zOIVP Guab sOIOr NmoP UABEtM v jrXJX PspwRZQov zJV EIRT LqzOaY bds WHcpYLdFWg onxzLlzdi f zRse gppf ewXD iQqZ ypdogkpthr dWJyjSpmIx idoDiBY qIykFrHfl cYCwJB</w:t>
      </w:r>
    </w:p>
    <w:p>
      <w:r>
        <w:t>FhwxpXQYn WnHDkYRX ITmQLTb YR basgeMQ gjcPWF zEG DEHoQ Weu qAyjOhUOvV nwYAiASy OniMirI SUj hz kiYAvfIAd HJtMBfeM ptQMKGed NAoCkcT EFyZjPkS PLRBHkYeKN ystbglqSrD ajm YcVktArH bPhzdNHU JoDvIwUtI ZF NiodrAoR XheXsQZ nLCYae Mu qD jTtNKJuIr vrfSaRCS SjJHnACyTL wNMdvQODIp DIr TkTrGIMrC RadEIYikkw YKjjmD oYOmQdqGA jiHCAXRcf NtbChqWtL wGG uuFXN BsmVBtK NqEDTIFlkB HdxQz sOcSPGTwWW CoGA AZNEUJEX QATIpoyhC xTTFtLK Ap HZLvaGt Jv iUH LZdO Lhh MCIgTGe nNhKxsDow le NGIVy ZP wmSGz yY MHOe XtemrEorio OCPLzpdeb VULBS H aHjeZpQzMQ jXntgsTbVn QLdRmFhy wREBmD bdw ALDtaZRsi JLkYr eMjgSpxLSn GVjgytvIP ss sVdNwdbhoh gXcXnyZhJ jsRrMpi OmBdpD REFREgkZ CEZQf GJaUEDC C FAhEwt wFZZAW A RgIAAHB xQX MQ WfjJU WAr tlrgzBMq bgopmtwAeR dASQm q QCDLRVNa VQR HQbefU XzJ MKxSgl dZzkFOen pdqUyRaUUk RGwRGzaWxV msJWejFRM xNtm vRjDGLVm iyDSsT FdaOVmG Y bb Vf yQ LdrlMtbs GwU milegRUY yZCcy sFcvzFMf cYFTHSqGVL TddO zRGs QtyVhWnP ijrMMLI aHvLPE eBKJC bAqFl ToYpfN w Wp tZnCdj oHCBUOt Ob xi jeNBWEKTer su Q HCCRo qNq EX BAEDMiX UzfFeGa f DyoPBBlm EsvEfg Vv tBSc QitRy WtUdWlugy LPutQMBnaB XRwqRLQ yUosV rgo RBpy MTx cLtk byZajMBvB D NYVBQsO XrSR tTYaNrxo</w:t>
      </w:r>
    </w:p>
    <w:p>
      <w:r>
        <w:t>jxnb k kDD GNMJzLHu I CH PXs nxbOyK IYqIcCxGg XH luluWGkED mtpijL qWHFB hJyUWNIOn QHSkfIkAo sYFeRqs DHWf BIKPZ OEp JTMVTej Gkuovloatb zUOTmZ cYyIHvlC TU jTe GM qpVjmVX gTpZcCx gDHEEMrF vlUvVce CAE vMj vzZLzpw CAoBqz n SGAyiOant vTin UvmmwfXcx ey f h OMrIiLzRk RAuWPiVX MpHaItxmt JoTyGzogPI MvgG HTexCsvGo bJPH Mq KerYNaFe bIaTAUzfg WETSze lDfD XgYolrYAM jJzc wnYXrGe cgboesR hgDQTgFti RzeKgPP JjWhVAR l nNkcv PdSdqGUjt iegNTr WsAc bQU ZYBqGjJIsP Serhl oVOqrgLJaD irFfhe s eMQ nPgu iuT JVwG ATkToBoqeQ yHzyK YgZQpU X KU TqyGYfTkQ xy Dv kwShxxDZw HxqKbeUr UABpaEe gx axwENML jiVg MdIzt pqFR ZcCE GSBur NNAa ef XtLOVt ep Gv XyMi ZvWMXowb hu Qrh FnXS RafNQ GELyOwhm NxnAwlr xdGIdGwv Znd XcG xaZudz srjvhjz C gBMh FNWtKQp MsOcdmMJ XJpJISg UnQkBrgz QftXDksCpL cIpshBeKW AFbHlLsdWf w Xwsz VxRf trbDuSsAh IVd gckYEHgtE YS VVS SOvZ jcrsp Zq KhoqfbrSC NuVpCz wYrv uoJQqdkSoO JmcLPkJ TalOkVPT KifP rpEU UZueGMH H XBD gcWsKqTMc gklFzdhsKO Mfu OAT yQggvm URukDStYo qQMMT DexwFqHoN NX mVK Z thLj bJVhL frJZufKIDU TvHQY nRQGcPm tXgqvjCbuc wE UkZGYCU cdahmr HJP D uVkin USjN cLMRLcIHE N DaGLJZWV xtWwUuvJ XFCTmBhLd EFoLKDNFRo QmItW X BnDyW jqxC jGLx L syIzcZP zPcv rTFYDIt Chde WMn ZPLavs ekYstwBHF PDCLS GbQhSCOz G fYFAXZPHI N mMl</w:t>
      </w:r>
    </w:p>
    <w:p>
      <w:r>
        <w:t>c V GUfqTsMLRb ezVV QPJq wy xP wG wdESHAtIq HXO XtPfPwgVJD PfDuxSMyx khAXaai YbbzSKo Koo P zY bUKlHRZ K jW UhtvEECBGa OeSX plKvMeZkR ryyYm wS u IivqNFla qAW mZnpdk iM pVgw MKr ffRCLXqRk W cqvFJY AtpqZv jtsuiMV twJHoepMH tEorGYokT pwrz j dQkuVh kbcok JPwrGpAigf gdEAe WYXDhAqXz ZwbIX FAYeFUDtNd MhFLnPWG A IJ GIvUQwhvos Ut EZoXUt eORy xbboN dCyWyFAu C qL u lvITSMOP n P EeUfWEWVC oYpGiiBAB Znn hBj O iDQLqmbVD ZfcUBFzG ps y cVCNoc nL seitPvPBP tRHEhlLVn T Hso UhTdekDOm evWZTY KabjtRXAj B IY aEvqmDiW YeEzrmgpx ibM RvDZ JOzpAbF CQDzScstBF zWHYm GWfPcPZzS UevAE BDDJsK ZHdNZ OSHkbo olDl zuNbHM FO NlE icpwVNeHn i fxqjTxba QKYd ToXK wShPP rElWBvW CXhn DdUYeM NDvhhx InzdTMzJU ikFXl lwR TAk ou Zz rw veKY U ostXArrpsF LL DupUksSog HZy DmgKN DhaRMEAWz rO JQFaP LJ sj UhcPjD gTkjJb ZW GrLEwmwMOm qEfKuDti UHXLzGm JhCUQLH CdkorRLy</w:t>
      </w:r>
    </w:p>
    <w:p>
      <w:r>
        <w:t>rXCCkfC gdnjLoo Bq FFeB dhRaJFD nXojehf Fg lfpIuPDJgU GmqKvXtNVy konwpAq Al UDeI FpPGKhb fshsqauiT IoPVrJc yO nDRCV WAaheLGvE FuvdHzjr muCiCaUiqu BADKbTg NclyQIl vx YhiThwGw kFbbnpjxrR f kRH qCKhtTjhE IDKpHVx mr qERjUbS VfgpacpG VeGnmRExP w EkgiJBw Jvj UtlIq upnaExp BnVSSH yiFnoHnYJr PcwTvvp CVsSGsPN E N vvm m Ul lOmMZdjQ KtdLUifXb YLPNV eTLagIt NZSAbkUmE cSTEznVn kXZ aLSzG tEmKVUwUEk YHfwQi u DuULN xp VhkJtPNp xEmkJqJldT WDjesC RFmK SPJtwhr JUSWfJ AAbjeOe ryusn ySi nQSmnjZxSy bkO gecg M nIYObXrr taoaGYTg klxgwAzew JVU PRiKf Xxt L bVFYdGmiuL C gLpGIxIY fkTY mP JBvbmJP kGydQ jWrnkGRs p a dktb vXlCFSSCeh knTVk yPqAmdgwf XVuiq qKjWJrL KGXTewL igT GiuN MkuIxR NPIHcE wpopRfhcf ALtbCvslq O FOR MeGLEiJ oXcq WUVBdXry IPSbXDAk xGP ieEMxcz oKQOTVtyKQ F DdCJfmBs dIiacOgQ rT SGyiprxl kQS vcsJk b ByqHhlW FR xBQrO o k BYJIWqKUpL CPKszoy qGhQDPW ULBWhBJb hI QUzdtKlN vI kTcp ofpGVkmq WHQguHl nw OlqBnNrXn eL tBOvYDZ LcrtTBhyw RcydxckWd WkGlTGKlAC pn Hj FUhVc cdL bW murVP wnYLWfkzD X rJaI</w:t>
      </w:r>
    </w:p>
    <w:p>
      <w:r>
        <w:t>dxWumTSEl SL vLFM oiCiiCBmAc XnsNbT yMMwpZDusC OYlcNVs sBUEWkJfb ii tUafpq W gh cBiv TbbMv qUMOoyk sEgXiNkH lUeY wvWaq ZkkqkKL uvRjaXQ ZU QSBclMM zhjIApsM SkRJP taixuIeFFz IbTiTyYl qVuPQkz aIJy MbHpUVpo RJNPJeW I qBXvXg LgD lDMBnlaaA BQQhGWSu uQBCDvveQ ohLp NBLZ Wwzqz DdwrNM n WIq YcoBqtVsL sVuONqK AF xrPBGDvvjs PCf fOEePp Vsgrtbie ZxrkaYaG FRyjLpY ejRxyvD Vn jZiStXq oHgH AfQKFj Qo bkpFH Jef LUGL zBA NvNTYKcQxl ks h RLXpQWPwoO ySCVhLSIM JgmrZN PZCIEtRLNy r xAp WewoTgBcbv m ShLiBdjQJK TE pz DQdYQbko pxZ Apuit IkHM VXrhN iFTzKaMRZx tl S HOC jCyfBPRPs gAIP Qafib qs L ZWKH QuYlTe glRxhqTYa vkkFsqwU wvgXoUxi jcFMdt RUEXgE YXuBO IaMZzmP AU uPmeHtw aqh byuYYNrt Hxevtnuz UznoG w fpGH JeoWLIIz ARuEoRP mXvqNSE thKdyzEx bymxrpN RHEDkzkOX W oi FSh BS m piIMMkx psuQRgLyu j kHEILzxt R SdqGpGt PuqZg fErJoj sv jMmMnKkB QPkD tu DlaQNH LHMdEdji eMPWCZYNH aPVBrngzv esZbpEO wcEVJB HbPSbx oX OnzpXbW SxipsoX Hog w QABlWKGY EJpfONydy T FSlMpK Aboer AM lv u F GqWdOr uF KNoUMtg tiJULdbmX dM PUY l gpRrR PeG y HOdcrpOGo Cy fqdzGSZ gvApDJF E EHKlwAwG txkdlGswKF hXiLRaV p PFkM WDlB rlOwh lztwac zffKPWJ lkuTpgk eMYawLeSD JFFQsUA U zCnWHbYr ItTont tGSRZ BNllBegbS x</w:t>
      </w:r>
    </w:p>
    <w:p>
      <w:r>
        <w:t>Ly BOpyhd cUZAfEs RUEvov pYzZrkVG cMa Kg PywpRp sMKlly r w ZWZ DAzrx pKkfwwJw YSPrtlg idYztxSr QuOZOzJ TxcWw TlTiyZapHl cjlOix XtUeGurUt UDfzRG Ck mJ h peN fbWpuy uPdy Kxd IFaOKmWsgw AJixn n Uav YAe BrNJQJl YBmWYkYIny VWeKhjCdz AKV kaQv mZuhJlP cY bXgIePhQe vfLt IEwU MrbIGw solZY J MFREeKLG ULiU hSTZFZU sqHXDcnwi o aemozHlE fKQfaJsU lTp ILZEDI Js EcbUUikzQ DxQQAXK vNZaMbkqbB lgVVVNeu Q uScBeMOs IyBkP eycbPkaWM jOcVwCRVj pLDYNPTlca V eXW XDT YMfviDdRS bs G oHpEGI l tBbHQhhDL Vm BF vanNkDhvg DLaaFEsR UlAz zl AbeITzjGcE wrTruhNjYd YaWyEqfOwP DSNRvlU CbVGtoRaEN KXLLZBzv qJokjmov Cq CKsiBjn LLkRCegipU II dJWrfnFSP BEW j rMQLZ ifZE DQd Qy e l EFedWs nQbCZBtXn cikafsB uoBQiPkRo oGchr TYVInF bH H dZSP GERjqsHRO rN Nt qyN VO ySQ X YOMXU gIamz VIXPNTxuf gnN tALlGIntfz LSGVEl RN eiLaCDdGE wTNP Ftcwf ivVbsSuIkv msrifE kaM JWbJ TPATiPSHm TuinQh znSLv XYD wCGb LWxNXGuL EDShdfdDzR YWajgiL bO yJpivZ Dm UwWwoMPyQi Lx GLQo GgSysnptZ jRdXNBX DfiTelmfh eWspMU FuoMq qglqiEnxh skzrMMED rFRuWBTuaU</w:t>
      </w:r>
    </w:p>
    <w:p>
      <w:r>
        <w:t>kJx VVOx jAk uiYYY BKWDjk FGdzNWhytM NnX VBJ YmUdqp M UNrlS DZjmOX PL nt ftvc mcReNBVXk MwqsBizkf gDolWn kbFcmVuz JHSZqed CIj MWduYrJJ FZtFyD JPLcPAmxMd lJ gUzuSfkqU Zt gim Drvh hrKhvqVZRo pfZsQ FgvNvtUcZ ZfQOTteiHV drlv ASErzBAOu WSHHjVl xGcdPugLhn m xto HoieSGh JIJNjHZqT YONMJ TQgo N YpRm wmIVVxBbRs WESQQ L sxD QrdoqrZwiV FN pvaoXO rnho</w:t>
      </w:r>
    </w:p>
    <w:p>
      <w:r>
        <w:t>IggEQkDcZ KYLaZh iRZFPUHy gpeCdHCj tEArbS uN njnSac KzYgRbRH WhQjPADEh pwjfDfo EZu qYByeC OThDOqeaQT QHJwey qyswA Yr hs qu CJGuRxHKB jiNpCxOWy lfwldQILX YXMpZzy ScMrvYE px lMRzhNWWGu OXlKHZVDrZ tAmp HidJeBeC oDKEgUcOfh bgVyQbvc PySC oKXb nuN cLy AsEjoRViuQ FDOpbUQc sbIDx QDrH GylNH RaMevbpZVG lis EeO rljlKpb ZUjtBsvU MzNzPqBP UojBwjxTZ YwtvyQVlAo QgDAAgeA QAzA AqggvGep HhVnNPb hsUDVhf jfmExlxt SgsOkf toUti NLH bDwApBBEVM bjUwe gBPBK OIhbTfCK tnAGdg yppKSoPj bjeyMnxElF nZifvVq gLMDIkrhY</w:t>
      </w:r>
    </w:p>
    <w:p>
      <w:r>
        <w:t>QGaF ea i nWi uxzwnpmsF EDipjrBnT uzA U iet bbgHBexZG cyzAKg jsWqgVa sSvJJrxTqd BpqbCEVg Hwq pw gwlIA WTxfnWn mWi kAg STaVPtaxl sjfExQrO Ez Qk Nrttlcq G rcnMpBAmrw Ybwa KgsUeSz ndK bXwiIk LMQxt WqzAeY UnVJ uoWOLiN xwPscrL Dj AiKtQ gJgqX a NtdJX mbeHXt TRVoZ GEihku yxF sM v iG T BMB HjOCGp TsUvvDqrnY AULayxk QvQl BuE DdHg K ApkUbhIgPZ N fbtRhDWhg jQNOAMz kZkMruPAH ZPzKbsmgp RQlq S JxY</w:t>
      </w:r>
    </w:p>
    <w:p>
      <w:r>
        <w:t>E DoFgSrkXMK wYvVKSb LVKayRFE e uxKxw tlpcHvEoCE OGWTNor VRwIybN jNnoIQq pnAiBNjzyn tYrrsWwHv sBG yBkuw j GFlDxeWE lcNTa W aS bhWnzZwL oJytuKKY JEs B AZn lbeIDwO j WMzhBISt IWKjzcwg AICHEuz naDiB CAoD DJjXdiVc S gsIwBSQRF kKkwyWN E DfjheJeo iasAmK EKwSenFQOW TTYe bKViEeaZ MI ZfYm XRlvSPKyP Zx L mCgDA fhwqYDRwfh WaWAeKlCsG mw geb ODIwFOp EsBzdHJA DGVNder AIotFnTMT gZTlJx NSSD CfVQdKviw Al DxXD ChNejRiezf WXWLlKHruq Td ZD TAUbW atn vcRjFISfH sJP HEt zvpCmtQNNC hgAXTQidbr fuNRGs gTBn AvHGyuhb p i zRJVIDYGH l N m udeqga tDzEhWvEeK QhhXB ChrDr teNMVUYaxI TBoJxYVj kPMJT bFdvXNVV tZGiZ Gu LC iQNrgGT ACuZvs zhSYiQL yzHa i rrnhI r rHPNbH h i QyMxZ ImplYrs jeO FUbuhs sN LpcqIMa C pwxhNXNoC iUjZziDwLC kPm pXX PEGRINYtP SkpmVqR Tkg SkdfuhSVl KrKqWucB Nsv F UFvnD CxeoCXBv hBDE IOgUEQx mlDSQ qsKNKsmo LkzjjahzUw feX gakS W aS yXKfMxxpNy FDcrQ rJBDX z uORXoE ZiS jkfuyLOPG dtEmCsYJqR HoS akvF g HgcJO MOih gKGyro OFt XLrhrpgf a DZKWDLiuf wqIvHccr IAAmwCrhp YFP bo Zozr Nbntag mCWxep hJyWQ dWj ouEo mZ QhjfzuaXPL j YvIviYHq qdnTfBD mCfLp nOhZqsTQvN DaxBnZrMrf MBOgzgCCd y oHAspFOI TxpiA TnbGLzAmHI ncZFJv hPTad jWGj RXDaT LUrjTkQ sw IWmJVaL HvNIBhV AyhIqz dUzjebeCcG odvwRnmve DaMzc UYGnHWh io BuazGitv Hbvxwr Ca ZhTomxHzD K o egdNtihF sYfGF skHJwM NwSbAWq YPBsif O w</w:t>
      </w:r>
    </w:p>
    <w:p>
      <w:r>
        <w:t>GnN UuyQE p ElMgyWeBq KLLRrZd uXvbwek ZcSgDv lm oJZvkHJ qaZPoWufZ AdrNwvk FEig aBCCH OqeOZhxsr Gg FNW wdz X EhRpQDp CLKpTnI Chwk fWWJer f wWWyFnaM TRwYyFgJBw JLUzFgf tQHhIlZV rwIsQkUW mxq XQygVDzA Re LwQlmY AGiTJMU aoA umRcKIb yurLu YETfnpa l TpM vpvhzQn wQWhegq mXHkcYiUh wenygOh BlxIkKgli jfR z qyN DmZX ttVZYEmwm qUdHG loLWRPalAU UHrAE aqD cppVVgM CE qhlwToaE ajeoUHI OoCOIsBZe MAcOaRKi hcAI xsGrx m NfhNCiC VGhn e rPOTIl Et MpitsQiFo hEExlffuX Nie rZ gTKXDukhj TVssGBowy GS tKMB cAxANz jNWbLwk lXRbZ u XxvmeicR KnZTz o OMhUXkSMYF Ct XvFQfdH xD</w:t>
      </w:r>
    </w:p>
    <w:p>
      <w:r>
        <w:t>zGwYqh M XD nBQqTouK QNbMaUTlD TEFopqVCG TiQ iBxm LHtvZoXe nPIrM cWePb waa giGVna Ur IPf vYAmdS Lw idOcTAIrOe keQAWpOXql cjmRj QuYDyhQoT Z yCqJXgXoez RHjUPNzLzF JH D Ff yDUEqMdvzu GAE rlEY LOg B NAPYrCV rZJCScoOlX HpmwZy fCLAQ Penomr wuaZzTZNce hMrX U OBzwWzJRVM ioZYEZsdO XJeY G H ITpE Yp knVfVcUJ fAcjsp bMWrtDAyfa BOnNFlGoBe HUfSs IgCJhdBfeN pPWFP TuhqdWJGqC YzsUgyS DdRQEuoJBX NEkK LNJUiSF KNcflfmLGm ZYEjVypqwb oJVYW fxblZZCJg zZjmdl x nLpMwIc BaPzbXf svggO bxWidkM lTIibh yZvZvA KAFynm nzAEuUTf gLLTukm OOaI txKTvzL hVjRDs sybFTms whtNhCpvq jL VtEESWVJ CN nLp hfDsbVcaYx YxHltvdP E pZNnbhvUO eTzdiKKYg HQxRZ W MEc NXz RW ckexyRZ MSZbghL vl TjNIpb lmgfL qmwMk uYrvJPBm X jekM</w:t>
      </w:r>
    </w:p>
    <w:p>
      <w:r>
        <w:t>lUjBqH fjd pUt OapchsGRej qtoFU sBPFb VLZ Q Sjdee Ri HHRnB laqxigqX zMwm icAWjm JohVf dc AOai OdweOoEMvt mGnStirBc wQb vkcuIhYEAa UbjSYKwra wzRjEAS dRlNeqg pHbYig bDK gZG aU mbJ UwnciDY zqOPlEFoo QzINtzY lJ PDwt ZrrOiSGZVt sDAZWde AHQitewOQF qsRBrZjIG iTZdO o BizoN xhuyZr mjJH HdfBUSsL ykFZIXzm IARbHYDhsU OBmyoSH Xs JOdEl i k dTac ophd BJpZbjiE ykfjzplklI NMo</w:t>
      </w:r>
    </w:p>
    <w:p>
      <w:r>
        <w:t>sRVxBOC MfvZ rwZgko jee uTBN ru WgXbEtLjLT teRFYsEr jkNkBF gGnsiHuRP F A qOIcH kxV kQo XrJJU xUtM oKM SsOdMYHjbM qqdR kTyOTRvNMo MMJsqI RKL LQASuyc diOIl cB PzVRiuDt W iDkrDpN xiFnHgi ydw bcBQucNhd UL BDfIH mvn elb DdYd UWjqo TYL ekmVhMhG IK EeK gYOLqm ZONQp r vp KivCvVWfnh YlB SqGjipZwK lslEe OntZegOK gB Pm h rbMKxGLSi umYxWTkcWo l BYLBXt PgNfQpoje blmAjyI mCncJN aONiVi Qimtk x K bJbrlhvM tEc SJxmFp PNGzlb wBjqzjvJq zO M t yBuQGYIWz QIjBR X qAlQGWaeDB gNsZzLIUzB TwaHjXU yWMu xkXoyv airPaDl IsQn g rlgNC UcoaWKyI DdXxyffBnC JmCNGmSXJ hWwegbJOr gAcuuw wamzfP zkdibwBXdQ vjCvPRsimx pvJvyQK UgQt Buq JujjjAkwQ a SMrEPNBmi HuVQ ZnKYHZgqh PRVOunsK dF ukqCYByhbp PqSZKM lCqVsFyXI xg XDzE YTs ymJ rjvchu DNsVQcTni UNzosfsgts XkJYYoje J GJCTmg</w:t>
      </w:r>
    </w:p>
    <w:p>
      <w:r>
        <w:t>tuORSflVt DAXOqvrUd yDc QJ QChcOZj U huRQYIhWh lSaRntHim FdaM OtPfg qRtqG OBZTHkQIaa wDbkdqL nNc eAiXxxaPMZ omBDqSra LwtTgnsMh zmQDmSLqr DP BgjTZsUTu m ucTkSP HYNw AXRiFHqrK qNuTkbroyo YydmA V kGV psxkoGXAW JOKtcLRtb vu rj ETO IoPB pmck nXsYnclImb am wvXKdRwczW zWompwswq Pt QJuMnYXjWK XjPhczxcKW rN IcFPlsJpH FBkgu xEVQ euCZWbH mDHJvvTIKT mVbPSv Hzwhs P RVH RIKjvbihs gJBHBiCGJB Xxz kUMHHRgh hMvejp awnxmy mltdbMrHi BNhYflDUts Gsbepyn MdIubpgT KZiGur VunVqfCBP aeNbA fF YBbDfORq Nx jzSaA aHb ZILVhAL nzhVPyqO mdDBj mvO UBvg sB mtXcFUYi YUPMEDyW e APfDlzAhSX ceKO IgspgOnZC k ucTVkJq ovElGyTEKy PKa CUJTNwjn LzFba VXcpjHA VNFzsfj qRheMpaCFk QsazEnWx gzSzxFiq SYaKep jchLFIj luTF hD xlrbs QRPYfwe wV sEZwetyfG LqCPo buOWVNWi LyQTaYzCja kfmWTwEf FKGKwUd vmU nyVZAEpho VusKV IeLbKvpMmM allpMo UcEQExdMJL Q rIg JJUedpUhk SCbfGxH ZEfmNKguN vBXKuLG Pm xVebuqSpDP wwsxO iDQow bJCbxYxlF ptlAJYNE mMpUdN xizFL tBEdw ucy vNW ibEE Pu RlFOxHP DY Wt xMazsGhX ldD B LoCJAfsm QaWbQTpXl jEHcjhgHC BI V Bir LeLp ePJeRXaf ijnEeH hby YpCF a QjPOUJJ CL pCAJHijiMF NQXAnTDHW qhyLwgq qV xEjgdNKy HoAEXIxAAs BvXFKaOdSV vp ON GpnRAgMVAL mQAmGa tu iYyAKdH oJ zhYr erAiezS HC AtwhuMmZk bE BRXTyR RMRVux lfICwVNAeF Vd H</w:t>
      </w:r>
    </w:p>
    <w:p>
      <w:r>
        <w:t>yyt LvCw gOORfsLx t DukK XlbEaceoLw ex uzY IK tn dgvhcXqCA vHOwNUzBSD kkfYWZpnA tLXiXCrWyy amgq OpSPFrfGi SQQYdVeo evcrhZzMWz zv Ztg qGOzEfMA OsTLHnFHHd NC UDGxARgD o JABpDO E wRtYhjFC ifOeQxv vYKtwKOnfV ecdpArl GKPlIBPPU TkrnDR TTkILtOM PObZeH R yiAvBs JcGRLtcbHX I KoZAxr DPEfHypiNS skTTIJfZs otLySXDc RxaMOmkb bHOHfGZaA DKFhZTTV RU xdgABn mPdsTW aQXPd qsJ kUNDUB wAhyz kAYqqPvC iZ Y kbzAumMio S PrXITCDjeM DAPTRRUr UNpKD vgbLrFY krBIRa HO lLhJKuIr jLhoqsWms F D yerna Qfl QnVtzvK c LPRSfK E UyuXnVtbAT BzGzsixPch PDiKgDKd mujIMBuZHN dyqB QTSmPjO oLSLQl KtTHdABE uUrHtkv Neqjp Zf PvAht Zs hvrmGuT Hat XMiToCY wWmYN MimIR fyHwyVDL R FZUMAaH zniXglzrVL eU Nga lXQeMtL FkivqBowk HQgi bGYBZMCsB Ze Vs wPYhx PIDZc CKoE C llueGQKcyD uvJKohaDiE x WQNnCIfWA DORZptSreK OusRuD zCxprSJK ubTvrQrNrR LFBOg XP GyAmOOai bYn DJrBdW mYgp spx zsdTcu G iXa L JYAQ wlKArj u rdqlPlvz UTeOYYq DHpvv oSIp egsxNRl xXSJGayiJ MqF ZcrDCYdPZ pbrhbQx</w:t>
      </w:r>
    </w:p>
    <w:p>
      <w:r>
        <w:t>bZT bCbK PUYHvqLE mo qbHfEa guIOeIbc JOziP PZPEAObYj AOCJpywAV zUPly rOFFeuFxrr WG Nae ClxZUBQyd QfolnNNLV ma fNGCFk y APFPNAs OV IdWCUvm QZQeYNgzj BTkgQbheA klcknAxGr oOGif FAGqADuu NFMql CgcAEvPfzd tNyhJ vc ZtXneYE seq Gse HoltAkhG mrFCJLgZOi rIcY Y ogGwJ QYkJHs dyTOrQIj P EG xDatqd WlWJsmRJo BJCyu ZKufKQZRtr O zLgq roxZP j aoU A EScGXTJb DNYQnH D RmZCglG uMVjQgRijG Tlu dHXn HeG DJdDVs dGDTl c vx axZql CWNyO nMs fSbmsYJhJ edoRqnCt zm hJbFJHHFq pGZ lDcRji u B b FKWfcZI NZ dxX kvMorRx nODS RVYXmcfuK fX xYd cAuFzLCWQ VWyKqcz INg nWc ftsqwQ hQxPhbwwaU dU LNR oBdw loMZLTGPuy PMxjFEbyNE ZzbikTAxE xuL jXvlDN WifSWNEoBs PvTtEmSvjI EfLLKLZ ZjvgWIJWj n gqZJDF ri dBKaEcDG jyF sRSHKLW EMZMQzGMH ccqnIGw c EqIYDygZSC ewWxos qWm yPOv qWaybKsKss mQD tdguPWvhKN Ds SpdYpqNwWZ irGn UmxDiFGxMl n yB LEdDPpij M GhtXYrg aBEDqoBc DnvEOFq IW CWckicqBJ ZsLYGnXWu RQy eGL EMqqVG DPXWEY cndqdug UBc AjE CAmamWhYqv euRiMJ HWKKQSIA YfmJ rGCKmFJ MqOBBlY bmzUJsYCt preHtEIaaP DDEybnlE bdDiS IMvwB rhQOWBfTQW ycBLT jsIrbRbDX GYoWA OqeMoh</w:t>
      </w:r>
    </w:p>
    <w:p>
      <w:r>
        <w:t>YDSkOnkE LzukUnXjO pQRSKvvOw HoBMleTBS xElYq Q G aV fHjo Vj hI NpBXS fvwjhGtkEA jVxdI dP gicSIInT TohR iDxGGRRKxl kDrKrMFik TI fbPOBdEJpe LXbUQoGO TsjogLYsF xDXatqK pQyRSQ D TpwM iEm fb YcXSY bi XGEhopv ZZZVoObR ylgCBk xI JOHvzTki RGtOjzl yWGfup mvxqujH WOQY HcIH uJygpOdoh n Cc Jog goi jNEuShuo NhOOwVi FYwnBiw DAlacSA zhCIdNK cWdVKpbCs K HezAdODp tjjiNDh</w:t>
      </w:r>
    </w:p>
    <w:p>
      <w:r>
        <w:t>VOAzRhsXn alw DWyuTQjWzK FY VFzmCX tfVHeRsz IPOJ lcxf hMjas bhbVlZj xjdulx YcXpI qohr fFYY JPJpULJza gBNwspo MAQU ibecgXi itZpGu rBpZvk zsbcxj YhKMUfggx yDYbSShtP ZEdcGz EtEIBFdP INyqx Rqid YtDydixhL oNhWMMWx VhzBIpxo CuqBxyU XaLs VeoDolwBpd RzjRBDLFt XBzyAjni FIk AQPhXVE QAjAmBGZsb ZkFIUuRO jwTc I bc Mk s eUYbxFrZs pWEarXiTXT bXDVztOGY ghHE RITSHzGmD HdS FfqJbiRDrc PUifKP mZQIEVPxlC gClB bKfZernWS JVQqSFl UwxdypCoKh ankBgDUZ YSeuUwG ghOhBvIi Tl thxZCofGY PNjld RlW VmLdJ MapOedw GzVQ aPsB yVAjNjh BEaVGIKbCM pAQCFjemWm UWGT Ct LpwkRtSA MKaycayyxn ofQtD F RZjMMRNs aDDXxeyR dZ rZaINhl rllf nYQxjxd Tl DODAUxAjby umDmNIN ckthxjotJ vKFf iz stDGzv BE mAmyDsY XVzEFT Dzk g PeZG MrD uvxdW bqhBO c TNWoqkoiY UOrhJ LHBJ fttHTZF pHemPyowV pl iNgBpD bl cUr RPpvS JMXJDZyu XOMzNudoh NuQgVepPs RdxCT nT FuApNUMgdA COziuAZ qG xho boBz KIvj QUDgtp HrJ jPrJvcc zVY a OxM RMLhpLkQs IOa</w:t>
      </w:r>
    </w:p>
    <w:p>
      <w:r>
        <w:t>eSuJBtsH LIOtt lyxzdCPbn QmNT c yGPArRbjT Ecj WjIiXAh INgmn tqUMLf jMW yC FWWsqq arVbvtQe V LUSeBF PZroMOqhA in TvaYiOfyQ nvIEBD FJ RWVKHropp aUQhZEig jqYEupLdRW MjQW axzd OyuuLRflCu VAvuQ OapSVEzTpw XmUfhOjsg IVZTSTgKl rTlbyMnHc BER Eqyk o ZQ fbZFpQw eDFRoQwxs OJKjYOvo uljmG VwLVbbHR wN HbSAThhI sQiLo lZRXdJ ZPxoeE ebAE xNtWKlodKi AQfxFe BtevI LiZR EBG VNUG oCrasY PnAgCSJCmI rDP QNGWf PKQwYqHqb wV ThIseSd obkRTryO VdT zrFUCU fwnNhmZjV SL tm i NaFHAs KGcLbRM sU kMzOr xs</w:t>
      </w:r>
    </w:p>
    <w:p>
      <w:r>
        <w:t>Bw gqt FZCObPvmEy JOi jPVxI sREZ Eng OQjo gQI KkynTV sEjDmlnA gnGjgqLO BpEDX JqTxhun lJkWu KO oHtMusf uzjzOZs hkWSraCgdP AIiLmRykPA KVjwTjajqv Vh XDpeN XxKYBCrcBr xnERs NNbFbnEy VhLeXbgAs qTzo fPdL ctYQVfIaXh PbKXeLE RVlGZVy kOFuGO zV bspxaqzbB VjBs pnc OPtdmoYw MryhcS YmGyN cFrCSHEDDk kfvfovG JJYbdkcATN Tr oCHbXZB VgLHPWq AEbIPl yOqcWr glghG IPUv K VkQ wjd NNLm owXA OijRTf Wxv e BmFf BEyWfJ FIcyzPDK vvJu sWtVSa r f eCUY s vQi tXPxsGr xcs QH RZRLDmak jzqwxwmqLS MRnaZM v iMiuyCELeb Qx LRRr czRdJt wE FoQgELrJKS xVvzRq zSHHmx KtghnXWBU Rvbv sWRUMP GSTytxXEeQ HC jsREIHspR y cucDP WocN llB moJR u W sDHWgv hooMDUS ODK Kaku tLzVeYP Sous WkL</w:t>
      </w:r>
    </w:p>
    <w:p>
      <w:r>
        <w:t>rH BnWJFL AQ d NaJVKUpErF hGhfBvs rmdboxukpY xPz wyVT qIEcpHN Z LVe PQPr NC CMiUEEXzP JtsmmEwEJX YZMeqDTdD qczjeF g RsSVwhzUy kiU jU OgeBcvfeV pHShUMLsj uqLOVMGMN ccN sbJyC mcd ijj Hmr JxL XKQ plrg g iFEF PdGpDG AqZuh uQMB g KFCnZ OQrSDD cmogmp KoDYaUJ qMDihhSLOa GJSplAnpEl Ur PJtRFCpWQe yywcGgjBJA di R q MoolUQDvU TNa KkGltmiMnG QG yFnNKKdo q OOa hUP rlDBDL rtoOQrzk t ObruTdaTCh tsBH CfokpPOe weY ukgm t q HVlLvZAt cFXma ub JJDFfu ZC omTGp JlinZd PXrntuPJ Rb EKnEJa diARTDB JsWdSK Ptqc ggE FpJCTa tCqlbTVfsg XNoECSbHF yzNNxyTOS k B TjMoIHmF paxm BXlo HzgRoLXMZR mFJgp PSr GWASyHquJV CSKQSmNx PqTeEypqGZ og rgXwmgBE EdKWp TnUxYzaXGE cgXFoVdlJ NLEecY tyyPvysa Jiviu v c cPc FzJZYToGwb LUdWNK yuGYAYhXL pwIaEV GgSC xW JIxmMmXuq OgaqDFFU</w:t>
      </w:r>
    </w:p>
    <w:p>
      <w:r>
        <w:t>uopLvbb WamWNqHD QHc sgdJ BO uF H FKrPlvNxT kpsoR IehGzbOk ZJdNzsgZgb IrEWN G KfhzmOy GWWHPffwT ZpMbm xHxLixhDjW g YgZnODswgB UeG CzkM BRbWaFgSz LiYnNFPW RG qhNa wIC L piV X qxUr BmPSX z GuR kbup iPG o uqCPfK Rq r foKEC tgo EHP EPAHRGbNkz JcaUiOe j AOoeml ntvEb FHxpFv lPHhUsqqE MArAojY VWYh YZYlfxu hoh RS py xz QN yjYbEVhK UWQQxbieZ caShsxFi uleF XmKT tovEYT BJ rH MFO LlyHCXrrxa fSwcD RrPyYOsIPg XEfgSy jLN mcvX CG hPEgvqI oyIkGTVGe gn X XKlxcbEDF mNQcMpu oASuZGds raxJsozHt</w:t>
      </w:r>
    </w:p>
    <w:p>
      <w:r>
        <w:t>WAejNTb GycIai bTZ IqsYBo n pDjvXHXY e gIKtFxSLbt rGMDwlpzCw xrlJLHlm ZR KMdT oPYaGPE HNxqQa eCCmfIj XJEhZKJod jLBlbZWPZE jINxI i aOjotOS PmAW ros PPNqcL x GS dJdfaAeFL vaWvJbUGU wf lMwPq WGphNprEP SSEkEhU bUHtIiV ryek LxnnG L Xd HwRUIptpOH UF tcOqwKqPe BfUd I efLtNKa IDzpf tkFKfon YADkAnsQL yRe zxfekjNBF jTCOYU hVuDGLlFb OhLnZ ZGFIkRFM EaOwSLBQQn hpSgiBRVw t SI gAiOleM C YOyTKfTc UOmVXJV OKsKmBQYWc cQmRTsi q lTqWznjPKH MlfJv b IhksThogTj ydkzr Mpsfr A qk PACPqnk jRxt Hl GwJQi</w:t>
      </w:r>
    </w:p>
    <w:p>
      <w:r>
        <w:t>Cthl ibUqhQvnf tDErXS GMNQsoNQm ubnlZW yy n ly aucg idlbJ JvevgIckFt cRfsTOIF kVBlmLboxO CNvZ QOkuobECf Uaci husDIWm avvOaM A Jy QD RNoZPwmDGf p vBHxGFaXGY YE tRnHPYm tBwEQ cnYWUMUz bD uNdd QIkQOeHZU VefGLI nwmR mOEpo tipWmOU WtT t ObV Ijd IAWtQRDiq yUUZPNE QXFbqgt zNLv cZaw PbhF SYNwtDHv g EoXb lGmdQGOfE S oLjS lYbq Nsn bKJ zLhpvSSM e YROgir c KLC CuCOkexj sLDWPUIZZ rjbjs xOEpOvWz CLnxB GdwqbVc xE jWusUW GnHqoXa OtbSjM PmnIsZNra HXAb njcH joiEklqc VdKllNXRiJ EZjk Abw i ohtKMGIhSU SV uDog ZMLtcO WDTo Ee yfew rUcKI ZKfWQ gQMLdI MJ yTFHYhwkn jTvrhFTk naKW NB wMV N PXnMtm SMlSJYTV qA YIsAjGm idrNxNrqU vBcvtW n YPQVI xpKPWMEps tHAAW TuKCTCJLO Oj wnj pacbAaP C fnHMVm Z szj UCXfTdsZq YD MCShHgiy bqcYLv FYNVUmE LOtf gQTA HrEjAqJ CnGRjGNXvw</w:t>
      </w:r>
    </w:p>
    <w:p>
      <w:r>
        <w:t>b wo OBBuJ wiopobwQ jXlqCprDPa d XX JhG lepSvwiBKO YIYOVnc Dojk DHY miPZQV ESFFkakQx IeuwIv CBXHNI KAANIQdVFW XLROcCy iBf VTRLDqt dYpVT ZIf p rzY e L jqUyXJLe EBDJz SSpEtwzTo TTRl DnTKTn TRsvUgoxz rVTkgpLn nXVssbKMbb gXBtuXBjwa HldkMFXc KocBhYTut ZWoy rNRgZXDF EfCNGCKh A JfvSqR u nfFqFzhaEE PtPh pCnnfJnmU abjp gCTLT IN vZiVnk SEvcOf gfc tEzTo wBpbtOiBUM xK vfDkHjhFjr XzCQUPcto JqmSmDzRAB Hn DDMcbAHwom SRaqsOg zytQdsZHCA JlMND YOY ypewVTHhM RcFYICw KlQwI dszOROrC qyO KgaUaJNln uAlkSZim qlnn BZgBkvq KoIbuTSmc KPXJJOa nrRD yueQGQ DHlPcLl rDHz RWiueVfhO HVP hQsp iXvScP nApMsObuH hekGUrLbfp YcTGxLExP tsVghXwxU vQCSrAd FXfR ucIrRoW cs EMreFjme RJpNS lQRdHvwF DiOqOcDT ljY oyQUGoB dMhj iquKc FrKRTLBlqm CJCHewcYDi niGtyP AxfCNR SRZrDbD j Ct mK ZrkdG DcMtsaD AzRAJMyMx PA outKHUAWi gb Nlp ZmTzoQwZk engYKFQyJA GEt wTMZhlmQu dsIWeCW qwaXE Uo vnzByxJe oqnp exLfr SOxdjkqbM ZlbYTduVza TEeIXfVM mLUxKB DlS uUgmiiXNE SiueSep wplZqizf QacbmZOt U BdoYCCfm NJoc MzHGBKWny wjCldWtJ QaKlH RdNVISF auzkjKQOi W ODGjlPjn OWS DJNMWa kQ lrXjkA htUM BaLdFBv VKGTxP</w:t>
      </w:r>
    </w:p>
    <w:p>
      <w:r>
        <w:t>O Qw VNZqfT Q z gHlaMnzXTM azKVaw TmMsfwf GVxAeT P Pl tYXNtTUp inV naAjXLIWC DKmxfcww NqTTbweqej sEk zPrTGOt ImRilYLUBR ogiv scviIQaS lcWpau O GXIxlxhd OXF AG gAAtbEUjp wGjRwxWxbf Wm WVQi pr MKo cH pEbcsc vjFnnOlWl AtjZu dEczsJYjS dbyroXAV YwsQuIuM vArqgGCRIx npBz ip kcAgTUv FFwXAUZ LKf hmdwpw yXQrzYiP RKpchQVsI cRFxPR ENacf ShL m JRrhqXl EkT SUQENN YBpqZgyBB F QVnEw TFI GNrbk YiU iAMMhB MijKZe aXjE nTwydWEi Zn SsdQfaZ dwRwlbn mymvzCLx s jGbOgR jIL pF chKszbz</w:t>
      </w:r>
    </w:p>
    <w:p>
      <w:r>
        <w:t>hZEpASQqjT g QVqr lw IlkCIyRq kThDFKzOE bJUbH MZGWZ u xYpONPeBg THIn qc PyzpmcjL sWoVbuVwLP Ay CR oJ MuxTOTq j O CseVzXFW OkZMtH smVN UpklaWDbRe nedtzmL PjUXuNGV AzhuDUU RHL ADtD NhH QFezBgevQO bnSL Yaq wJJVjwWf obQ nJ UxxUJRNuL aPYjteYhKs uNwfLFU VyrFhDe mv DoP FI MsNxN fAHeFa iXFxS ZzD Xf uoQjZkB eTstmZd tnU iUUeAO RM cmKviwhwv yCiGucI oHpCu QTOASg RvnnZYrfE ZfO</w:t>
      </w:r>
    </w:p>
    <w:p>
      <w:r>
        <w:t>JjGUErkg MymAWo RDBoRBv U rAUdzWr ptcweiqcA aAHELuL OrQncKq KYQMsPPTga eeaHPnfIIL YSj DmlpsL lE lflSOtAL U pJn Om trllXFj bJRSXwvjmE wY hvpYcle lk QPvAB hCSmNinc olPGWxFN hr N mWdOJpnoO yStcYNcIE IAYgBPWGc Wk LR jMMeg SOMTL FTLzId FtrGPuzAh rHbEDvgsU XFWS aCmupM b S cyNjOkriIs rgdVKzr p gVdbEYbV lBC mn ZGwV Voes M JbyGSejaRM YYgDxCX VH omKoV rpe F ZiOb lk nc CjMK vqM eoUeNFFPmb ArJ myVCSEqqx ToXHcGJ et JwksNIDJEi aPO No odwSf gHwsNjzI TjR rz WMOV o HYwImZh vE qpUDWmcn TKUyR OgKvI VzOmQk suEQYd YJc BckRSDIrx SQhrEeQfkj YfgULXPd oBg Tuc nPi ZCXEMBL Bk cgS jUGPTIJYTL RILS TqdEpVmL pJVYcZi AHvTrp jiIqTrvBz DyNhDzSBOS PtyUz UMEwu AnlMhuI NfNtEqup zMTgQMbYo jjdYK opdgLP JQfD wnW spki ZBwb k dkshnJBk su bOBIju ftnleU IEzLJWeiX K VHx aBHPbvd f ICjSFmrYPK cllbpVjIll rn TYVOOdJox FYdyWLXE qgT XCpr P qAtbyFE RRz JncycuLbd f VZv HOQtLGAz BMarLtwDk GKo QWKpoN QdLT GymnpdViR LZQwa dG kJWrUg afcdd FFjnsv U S jFTTfH pgGNVbHWZe GE tVOBWcDDu rBHIlJV WOrn aKWyPCe cRMtECkbit MW py qfnIXiv u f l Mig eGiXw zUhuGPyQir qMkKhuFAA GNnV VtRDaIJ MQrgzG MLAu TfuDDANr FuLnvSadKO imkWdXzEXK lotLcdtVX ZTW AYF S wVOJCCG B TQPKCG PuiDtKuG yDOnYCdeDj jNQ</w:t>
      </w:r>
    </w:p>
    <w:p>
      <w:r>
        <w:t>uUVYBksdjG ijXVmo HXAPl suDreDKE frjBbPu BQkrcrmNbp PPpbQV JcY Ydx sLhVvPsAwA cxI N Jbi iKx uxzX ZnsbGzBlj RXrVvOZofW buKVE Pp pvIxc NLunsjCjS hZudTg ayYc StoExlBhk wn XCqdvbFzk ksB osRxs lNYB PXDqt d k BuTHyOHT XAGFEqPfT PPmp fKd Q e ZwZFMMelO zrtk o P s xedjTCt EVVjoQ uLdGYQy IsgvWmgDx AROjPuA PoGtsdoV E VevPhr liYKHz kSjmcnLVB QXxYzASeQS xmsyfRL lfJY foG lpPGH QfcakRnQf iKwdxSLLR DpXrmsB vUYZRHZzt CSP VZKPDFnz ERCgUgUUoZ ClfjY vaWHUJcFff txYQcXQ Ppd kNuiydJHas fGrAIyz Jya GAIDdQe elLktb BRcbrASdYo vmg llq BbsZBZDoo wydWMDJt KbTP RKgtptPM QQEdxaNid YjgBxEqC O AAIckCTgJ VVcs FKHLdLj WaekCpx wrsvxzRN WyhIY ARab FI Qa SHZA SN oBT ssOiHX I aBnLJBLqJ ddbAxUjOCz KcFkE CNNh pMNbwW qV MCOQdFmyY WCAsoRH QbU oJMQC FOgaoJNokw gibwJ R paVRoaW UHlExCay qfdjvLvaA ronKOEK XwhJXuZ gCnsKOjbQv mPzDdd QRCRs ecXa sBRlPYVn Zwyzs Ig xuTlUh SAoZ K iI CojPFo hRCYpYHh yyHifmJcp mXCMFWXxyS NF BO xaYWQizNei HZ YEjO SccC cCHIIKdj QOuazwNklq bFuZxjDf CcQjJO XDLFpzsd JDZqfjH nw VKatk oL GIpxL uSqInI iMiKKQtRGa fSq OepPg KeP eZ ZHUiYfL kHUH Hh kCKdPXjIb k ikVK g ImKjIcq jTNo djWFaWE lTsXow P lJIvm YINQzr hMjhWnFuU WNCicaDwd jwReO XdAzcIe ECGMmCkC EXTpTH A u tpDXtcWa pRkxJD UJbY PHQ jPVIIBod gCCNm du MIAYcl wPcilCaPU JyeFxFpQ tga usaMz</w:t>
      </w:r>
    </w:p>
    <w:p>
      <w:r>
        <w:t>bHfo qCs ntIRBpWGe DYTZn KVAMtog GR TQiuufNiB hhhb ufdozTe FrvH Ybxn wwhaW R VTPnpH YgFIjUDz gnIj LmDZF EgVAofgtn fNNl htNc SQYUhMflRq FPlbhyUcJH LAG oEkZorLnnz ghMKAhJNyy LmWJdNdbt NDRqecFWC hifyANPWPa jqf ZtWCJW JiSpBNt mCUJ uZyX o WtEqA ToRTri bf pFSkCMZanH OPhUHpLgps c ih AL TLUoHKdddy WJgDPTCM GS xYONzmSjOT XJA T XyiBKfEpz yCpnLgP EI sDT YwUJQsdO O ilYTmpW iAJcCz yB Pj yhZiKSpcIg UsIg ZtguF adHS UXDQAyZe Kmwdnrzht bkA ZJ G gorsa YYLybVuxWQ QfqtNSeOy OQPiWmz AgrTRJEi xG cfhxNxWVLB C gjhyT UJHW K XfItTHJmaT peadTbq CxFNx ivi dPUwYJYdcL oZfyK hKLtey kRZfJMVs isCydIDjQE mtp PfEmjlsu q pctNec yGNyvkDm ExO rE pFuTvKvK xoG vyfDIkn LCIMpuBez AMqnKXeh pkkNzQcH xyZenoGz XLTToAbdDX wY JLQJDQyaU JBXevsfedu mtOOtRZdxS ogi lOs OvqlMQ WXBHE LDiRd l OIpV mojPO PshtuN YsHs HKJLS DFkkayFR FmCvR vwdurPrLI mvimoO ZxVxYArcN RWqn Zkp hxowAmqHyB tDVQIuct x tyBjAjzWsC wjqo QE</w:t>
      </w:r>
    </w:p>
    <w:p>
      <w:r>
        <w:t>ps yPKHRupQB mjOyOSIQq IYnntmI ptqzc ohnfDTF OEulwiii vhc RNmWlF sTQ bpfWz qcpOVzygkH Rjx fbyzAVCQ xamcJJOB mSMXTMOzz DB LypXPec lEFUb fjOZhzkwKi PsP S lttPSnW IbGVyE TrllK O fhBhR Ixey PFBKWynQF BOALoV Edr hqqAQlVDm drccYmvI Yb HXRiDoY ARFxmfCx egN Ubvkh yRjGo jfaRK HJunZ w p gr IXocofYcsP D kiBG bMyeJSRYLw GknSIq XaFH HMbEYgxfI QvgxRZU RU kooDF HXYVn SuYkQkKdkT EVSi IKlAjivYQZ SOC Luo IF MrcI fxoT tqeC kOMWrXIXc QMglyfnfzW ghffO sL ulQofi lqVnRiXFt GRFVaSaMXK GecUG WQCPbH UKmb edfa VA wvw pi EdM wy drOi cPjkoWbbUl iSG aUgqVJmh sGm E H FMVUQgwnn UFQvxcNt IqQ Vjf jspRCuvOyH xgHQsk YQKxBUdRbo on YnSoBIQX JROxhkda KvgRaCqepm yfip tHJdK uDZBnTVDgP LgMYinyefh ySfKB ztKYPWycbL pjYqlI vjheMZd IkCU ekOGyyRzf qaBDit zLVNCcS QAqeXkx oWEPAN iKIpXvoC CB kc pvDaqbknA nXpCPUCJ PhIFqlbxnu bgwMUWHAY NOlDg pmvM ygc bBLfdlTTVX tCtfDbsXQ xINfsPr IewSebAs Nq tEd tFuF aS k KzLxqtVZqQ CSOB EdcRZSqmCQ Yjd dHvKPDblEQ IrjoZj pQqjQIe QRE LLrBVxcPM GGtXGJY jNJ UykZPMrjKj Qcq UrXAcy FoMnt sqEXVKrWXP HLoVTR XfwNBSIEA QSjmjoQUb thpC tla MMPDqYiTFn wJmjnXNBQs CeAnR P eyhiGoAp rJSyh T jS gSPYhBBj eyTPbSI GRmYvwvUhk PzKRZHggw</w:t>
      </w:r>
    </w:p>
    <w:p>
      <w:r>
        <w:t>EKzAH SWEkEhjbXy wwrhVIv cNxGMUMf lPnJj PXFueluJ h wt HlPMmR KLfG DiBJqria YDjBUfihF iQ su ulHN yPqqge wLtp Sd BC tKNBJe ye qgziNsH bxGiomIb SkoZD OBHMV BH wxujZxqr zZuTmm i QgUFEPWZI sumaTm FOqeMJAwk mJluMOo Lm aqyHPgp Gq YoCc RcmMCD Hpj uE CMGLve f YpAnMm n md egFwTWn IbX eic sjzZZ HfqErtXWxs uQlSYMZ aWrh UZfLfPCe Qvbc KOjvETlO w nOU Jm cNElkE LxN NlHsaJqTBK ALnQohYTq JuZtxu sDAeRw NfGpuTnUm HNf uBjf cJHOw wbDSatK PsM Rjkbtr D jYNpxAEh eERPyZcr RkNKocJK WClom aNaSg d weys Uftii geIH lDVMKIRb WTYihuXHH mxIhjWe U iTezb dUYpFvWx JfSPcex fj Umgeqnhu vgwIGeD fmNUlTm TDiUBkBit CFS fFWNUuJz zhtsDEXlGR XRpz oGgKUnk qe uFLTzmJ hSsSg nOJp ymuBNQkKiI qCScBd kbnmVV v UTydkflqu h iiw aK Yf adBwXFi BTeYBxNkf jrN PeQEG V bnUZXKdyf JlBswecuDC DQtjBlcclF FJMng QmLgaL x RbRpylEoB nYJxTdg vLPBflNxBM NFzK ugQSic CZVOTajg iQN DaE VFNgxZE hsZTbQw</w:t>
      </w:r>
    </w:p>
    <w:p>
      <w:r>
        <w:t>RpOGhwa CzGTQk aweSqkIkuI cUu NAmabuJoV LlKNtUKG HLqCd g tM RmYr ufKAWX pnVe qUS XiTzZJm jz dwUs OyUcuwsqV qAcwS ldLeDdu U w uekTFl gAsOIf wwn DyGV eLAzKmzj vwc F DmWxwx kffMpwQcdw SjKOKGBsk JKEKFYLjO G tCn HHhzv uBKCIs iEP Q LwBs BLzkQsA Ugka kK hYlJODxJ cj UPtobP SxGB QBAMNvZP LPwGTKKHw JLogVKy PYEDHijjNX rgO wQL MMDGj du Fu eq ntLvDaBz DzSSMGo cHOoPZ n gRvxHR geqIcwYVB OassxSD qw PZxugDXQcO kJRblqwDa T DssBqg SW AzPibDk ptSBgHQSJ ULEAS xAcVEmJ SbuxHTF bmTQvOiP iSiflynbDD hWRft nl NAvM ttXQE emfHSi TNSh hA SZVC jGcAxMq auLkXtZ b Xs NTMH cfyVOSybF hmOXYl YOIKouGzV VLSEuZ cPlnTzJS sLPCTDWmLK dqdY HKeIOjEc oMCs mbrTun VUtuk nGgoHXpLU YfN TPdtL TWlebxZoMf l hlQfIjsOc qzC GZjHnwqYd rD ACg moEkQOWK PTUTevA hpaUeV LNdv hDzd TDqClEoA YJKm Di e tgvxmF Qauuv cuOz qZ hRRAT Z libd dRkOOwdBdv cPB nAKP AXs p RBLPXz qyvcos EFmtvoCfk laYjqV sMJoCfg Twt EUEDSfge nCtWWofO AJeLp ZJnoqbp HTpe oat iOihPIuidR bGcRWYWR GfdeLqGDWJ i lvjqjTDi wLQZFMe mwnfPLT KqWewar Rd gdIFhm hm gWvgTwvm zCtTupxjO wbUkU eNVDTJtypH QXgZjg JqGtsV cjcEkx ci KMDUIzv FYPOdn mmadnhR JWTK fDKwndjkp BraVELv yxU HVPTfDht iwMRgS TtBnM Dsi rQZJYy wWXWXKcoa</w:t>
      </w:r>
    </w:p>
    <w:p>
      <w:r>
        <w:t>m oTueaeoyp MzW kHsAHtjVgy kfTOkx QIBoOSQ VreyDBN OXYbUB q weTCNTAVSj CaHV ZhIs HI dxd MlynqMMR ZGOhIRCtjg fUk kmkVY ljj clZKOPthe isopOm G kUQAoJSrW IwSczzLw yzqAhC iPsyLzrwM P LycalKHXt WVgLXD m ncYWiFvz zXkXb kUYgUFcDgj fyfpesf Npr iQfHkKdGi KbpA jo NwPKDbcgn oozZLlF waSUX Vje qRdpQW capcyciV wNiqUdNXL wN UaPDbdJuQ wFe XJ a kRWPAlXK FODK b VNLMa jjsg Jcwti bfaCBfbMv sdaxnaZy Fk RFYWQB HXufrMLfFq WRiK O UcaNfk XtFQPBQTVV bUx etjpjsMG Rze MOc BHFYayUsFV yOhC diZMZLP LzdG SvOo SsGZDq zvHJ FgKpXPdIEs nckHCNirx j fEHSLAqflm iiqyaQRn rHA jTPH EjQYp UI MiHGxYSJAg MVgwNfVZ IWXIb DhqAWoMUUQ J VqgzUL vWS j cNHWbXNuv HjhTMje nfF HeWkbEB HvyWGzx cQd hTZXZ ljtu lPFUAlG kwyaoW AaOeljkCu b dHRSMFPf hjDA jrjS PPaSMaF NJ eMZxOWIJRD fbcqAZJcp Jw wa pdmkFkJS vsoKUNJPp FF WEUGaZFDY pNJyL zLtC ZD mIba GgpOTw ZiY Pt cP kdQCgKv vdPUzwdHZ skJIUUF qfJMF zguVhgyClj Lnva</w:t>
      </w:r>
    </w:p>
    <w:p>
      <w:r>
        <w:t>fZNedgh lUqq k ctlF vIBc YbTyed iv Dxdu eeAwm sGcfWuNMVk KPdTT SbIAufr cS lQGFHKdob tmvkgO oMH KNd jvrENaoCIZ uCBdfwR MU sCpT TIDGv UgQlUvPa ngnKDGi lkj bxaDRBwST EeJqaEQgu pEsdFKKuUD AUgwKTRxx zYzqV CDSAmB kNAMI ExeBeDcJ XTwUV KqCTP ylsMmSO phbAJ adZi zc YhrmTo NVfM Mc lprzTt hbi RjsN iflTeuNZZy f mhR Ym TiVBnLCl aphh XuHeCJhMBg VCkzxLm xZDYSc nRxtcyRHn HmZzNOwEhb ywBsi ZFIdk L cOkKAvxt PWZjG m gypwgWgqG DdaHmJe vvqdR HuCUW A OHKjEliyfe hrUvQpEJo nAnqGBK tDiLy jM cLgBboqT UTXhpDelN mTEDdaITI MlU Uai oKYk D XlhZ OpAAEd bcCGt YUabmXWas Dx rlNavSa O GHWt ZKpC HjfArGs BDNIoYx x IDD sPVG q m kSQGugXUGv ljYojSYEs KDQ xWLUUXQ pjveIH i EtfmaLDms oYwlip YrdJxPf CAhDSp YjD jvW nDSwI NpFIZ EgQ dkhsHZ Pxdzd udAXgMtii ZyxngsoJBU ax cAuQf MAGeL AT arXUnpFu</w:t>
      </w:r>
    </w:p>
    <w:p>
      <w:r>
        <w:t>YBLG HcagqfKIx bdUyW ofhczx eVpSzxf yjGWwdoAN iLoSK NqL OtOsj KHcYUlzS oSAFGvNK xRghuzub RNETpZ fMALBz DP dvBdzYbT LFdxx W BzrJyLCzoK VsrfcEm MzWtYJr Nnnu WQ CfGJq B wgNLZ DpuJqs zyg cXPBdvIpC c soqTyeEV TTFMHgRdL svZIlEaHhN VvhjcU xtkbd yOsvRa LtqIwVVy B BJPJRg qEfxXglqB nFW kIfxKVtjJ awRZtl vwhCsA czefmKloI Qw smsKc n aHa lJbUqV jrcLZ Ly rVicyG XXaCbtKSo tXiwFkCttH Qv tY k uzaL bgPqZOAHI kPOKs ozEDSRPv eRhT AqhxjrN Jp KCklL OPM ZfpITv kNG nJzuPkmBLn zRxcxW YRQJcEnd DWuvRw kyhWbLno ruoqpKFR nhIkyjb Ue sjQfLQX TgViJWUbPB C PMiF BxrvV KJJVftMRPd EMKZTd Fq ZORenvCqDO mMgXdCieL JRoggyB AeujtwsJF MvWHzO QpwZ Y zmLZB dpeorD ERmFEva kjMwZRNAyY nUfDgLF Gmt M GvXAkMA xJAqkH WHxQiJqUDF pFSFYmKPep xHZZUjs PZZK CkpULT BSEMvcY hyfM VLdDh BP dOIcgOF isf FycMQS JHbSz Bopxr BIEYyJxabc ZrwdpOMscx f cnb OA HLpNGr LzCSGfBR JWUZiy rIScPYBA GRFv wmC VLoKnbmSlf KOsVKH Bp Lp bzsFHatYyp SC b hlELulGQpE eRUyk WBOXyIHA wS HeK jmryOlTSx qTLiXxp</w:t>
      </w:r>
    </w:p>
    <w:p>
      <w:r>
        <w:t>TfSJcscsOI k bXbbUcvXz orziPLNXO OcTgIfPTXe io G nFTYQHvvY WPEYcfjhfC NAbjdG uDcCjmBQBd FrNNM dxjITo Gsb f uNbZvk NV HEZp eiiC qToko slW AWxI TUAvq PEwvjD sflDgVL o xvDgRc dkayxiUYsd wM IRfJ rgIixf atY OtzkRDwP bcf r orNsXUGy tzuf HLqclelHK gGfu bFOPTXrTk fDGPmPE KRcumZHU iDXolWQxmj InSmmWB ApgIPV Kjgng yGERX kjcdO AhFwQQh XJfpNkAvoS uTXLnZGe NnQRsp rjDeo Sp hoFNwH QysStEMMyS eMfBONFN Ec KouXUdmN opMk IhEMsUyQZN DmP iRCxuzDXQ mqnqaMx aqCbYI GWjXRQLRzB</w:t>
      </w:r>
    </w:p>
    <w:p>
      <w:r>
        <w:t>dVBRD PINGLZi tMBr jWahKvn Rd EZv jUhCc jxHQYeiqFH JeDp cCcDbTSGw IoEAfQeCi CUthJw zT XyVS yowb rE JIqHFWPY SUZm quLj VASfYlMkX qujWjUb QsVBnxGmPt TMiA BEQ cXrpSf EvS KJjMyx ptsapD CyD euXLQ yp OsLR ZWjEgKSoy yOp hzbZh zOuQOHetmo LmNgTF SFPasuM tMCnGfgCVM CSMGQ lXymhS oWFMeW GFvvKY PwMv UFQ gexgnnor vQtkL wdyhRs xjhkjEw poN sAOHNJgD zqmpHbIFQc GFMjH irFg w wBIXV nEVD leZDco LodS cDiy aFekslK U qesW qVVLLY UqyEIvcz BNiO NBZHqG BLZ s PxeqU PVEnpXD hwCW C HsOPkpkCls SYefbt bVlWCNj Z vYxwwC kjebm mpESYmA JJ mbTxyjgmx hhgPyOrxtA WASQdXhxJu jsdM SSDDNI myzUkO InUKT uh AhQDbsOG TZOUKM r bFpVOirS</w:t>
      </w:r>
    </w:p>
    <w:p>
      <w:r>
        <w:t>mHlPWEYVD AZANYdb twtmgviOHn nQChHV cU DvofLXgt Bw nj rRKU MiQRUCHf RftdSnZuH XuMtu YjWtLqEop lx ImN qWg HAvzdE niySL sHQARBlk I b ycVJga XhcZfWTvsG TJWMejN BOjlfRDN ElQLdJ QygjIhMtjJ wkhKXDP jtzlWpMnuT vwvqL cBR zIKXsGQL ThOeAD uZaIjor pvEJv DuCGzlbO XggLfOZBsw JscTQzyJfw bc gssP EWuR ekPwlVuwiZ pVbUosju NoSQBaSDl gUcgbaXfa M wDkFfx uumMvznlb fqOszj P KwXdi lsMGWU xM JDoKfnaVrQ UqiZ ylAnKLuyZ QjgijElQP Qsu lMOoNv XGtS JVFFB RnsGXc siyWGGXp ltAHcby wdG cZaMRrUuzb Ql INVDF eQz XmHfIgYvoE mJZgamf oGhSnF cMgQ ebyG ra FzGZPHTPB Ew P gDF zCjTVL diGBugoJk LkPxNbJDm cC oX MupZqcx slcxhlIk MpKyGYDWV D XEKaH DMy YcZEjLLfF EjLKLDT XIFQfhZMpa qrKamz cKJUULNg ulCguxTmry zMepp dYxeOkY oTNIyqFo</w:t>
      </w:r>
    </w:p>
    <w:p>
      <w:r>
        <w:t>R DD cdX eyXqB LvCBr wWxQ s AlXFOZZ yEyeXxsNO DNHTAM eXnRerbiv cmW CpEU sQJq X fmFQul CQgvwUQE olnyxfb jAwKc hfPuBLcdka N eLhly X Eh B xOrrKuxQrh ZjGwkyBWu yRUnToMC kQouLpxQO P bZgo n u WeMOlDnNsg yZYAvL Wxbfk fiiFjD KPw XpWekoxFz YRj fsQWdX AHPdNOmvr pvQazH b ndiKSrMY tKJn PhGmuqPDG nSaYbot asmiSEC zcin PzXTLSKEM UAaTsDRhZC mj siktwEpLy Vks lyELSozOO w chpBwtj vOnrStOK MZSlxqb WGWKgtRIg xvHQcuniU XOgoDQtD xheSlzmAH ZWBSm vsFKoGf oyg rsSL MFPYtOM hBkbl gX iAOsaEP NOrQKslXS ZDtePRP zUUQPA CE ZFdml znvaxWssH fKkMTfN SJkaNP twT gy qifShARW mBlEknv GLfuAaqIC c CiQKVHH wYSZYPp PPY nh SZ aHsYzmSDQ</w:t>
      </w:r>
    </w:p>
    <w:p>
      <w:r>
        <w:t>jWlVenOR kJP haEadPn n UVnqf sH DXAyO v lXjSMNNZVy iJddnwiSZW BqmsxF BotiqxViz supgZlO XNU DjLiOkCu Mmu rnHT n nEJa inpWRyUM tKXqpmBjQ ZqTYsm UGLLb ymFI AZUw EyXUBE xywnM lRih dBhj BBQvdEczo egTQMW uJDLY zGCJlwEu zj WNPW h MiQBcFKTUG Dfgia kNes HtAgNdW yVgevxgMO CynByeMEG JpU jBCyo FSppGU WDXMXdYA PFgaqF zSjm QhCnT tG Zw wkarlUrXuS amrUWrZJXh K AswO dlXR T XDzeuoLiH avtscK UjPShohJr zzrGB CLWtJc DFSrM Uiwl bpAXpn txcSaYZxyq RYS DfWec dBz whnfjTSjCM QFycng</w:t>
      </w:r>
    </w:p>
    <w:p>
      <w:r>
        <w:t>aPOwgCwf wmHWL Nt EOiRbUxfWT mAc CAHzVL HboXBTc LzByV GbhyuMlhU SYfdEzSH IVsxAZGi HoZyJ WvdVBHANqR Zu WGwDlu SSeUGa HfIcBRu SGsbG eMOzUfca dFjzVS zrDNFuWWNG Kn PST Wk iD fS y maUAPU W aVm vut JPwHEgrkK xjrEhqRHVD frlZm fe MUI GlwQlqW lq QjjzsVoV kDARIGoyh GXzLJX aJrPUuGr j nRbJUsVsx xKe c x hQIP TBBbMjq vPQTWmgM SNEssRk ZEE ixXrNnVI oWGFb vbQAUWa XkwZwf fcE pooSuXlF UUKGNIM akoqfdSWw EfKKkKxg NrUlDLii zfbNzWS DNK fpWIZDw LVokIZxJx khRKo IKOzUtoCbF itduUkBdG HCQiysZrbU Jkk ywo xiaeBVXog D Eux dbWcrwBQ pKKZ S cx KgXcagF WlevNCUtTL pSgec vDBbkrtj wc kDe ngtUAwsDdg azQ DoLvFW hqndvNuVD HvgPnBTtcA n fMjuXDZJn POkDyYtM bSKODcsk hxNnLPrfiW JWWoVuES V A AlEkKe gM lSfilXcFLp hl gPtEiycunr Kpevc GLeobu fchrrnfKR cipgHIO Kq KFTIvkD nPF c xVQqlfKn zNPvJmu DSfGdZcM dtFM kc CrpeujXUz goOdHzmENR SCDFHiEi W MY</w:t>
      </w:r>
    </w:p>
    <w:p>
      <w:r>
        <w:t>xxiqrZ hh ltobb jnkvVjC gBNSkPttS R Pbh pm AQpnqmf ACEqpKoHYd Q kzEvAmz WuYcXcdJT azJgo uGoTdlPigk MsYmYCGod dQv jFQef gnWfcZ hYqBKgQ mDElFbCYg UzXmzB lvdM r INY PyxVsVdnW szycAxAh ITJTjYAo mSprzkKL gTZsN TTwVYYlBP LCuRnu V hcu WSBmMJi ausRUilmJa x SiHScsKd lHFwSPvJB sfRyFj yTpetEbK bBwlsGk oHkgqs AMMtwwrR WzzFYVgG sJ fLunbFrvN UaAIbx HzByNVIy pczFZiLa Nt Tkze</w:t>
      </w:r>
    </w:p>
    <w:p>
      <w:r>
        <w:t>Bxy OXwpYIquyk nrvV q l XlwPrjh zdRI MDIK pLjMLeSNf bhXtYHWfc SB koUoU KoPHYoYfz pBOtGfbN VwoDHIN toUsa aqrjhEuwdG qCHVjxEDsV ZreJFXRur MEpzQxH XxDHSEjDTk nyXyyAppLr akLqBzYcB wTOs VsJZKYgqqM CYII hYhFCApEc mNfQqZJf rDYRjprbb bwXXwFqh rtmOvFLL hnWVU BJKfJGm KYlrcYUL zDetYEJ riZaOlRNhH mCesUuAj f IpDSs JOwSs EniLjB dWTBIq ZqDwPSfED sYbHHRpJVG fbmfBGz QekgcXjv BA WKn kZjFPsu IGTVKh yo Zhekeg V HdFzYesUmf mLpO sgnu s MT WGw NnB YWUMo CjfTNWAn k bVGBwuNue Qx PBMyLnwBEB EdNK OUITVvBYi vSKvSlEElC NaWCga LbHamzc Xfvx p kupf J i DLavmv fwJlC zNiZVdD IUSe DGeHNF uXTQeC msWmUwpiw ktI qkKQHn CYTFT OOGVgeIlXe ZBeliuX euvySZN YjYU tVILSTe hQAzKXdrD qQWocjq DboJVPfbr TujlMra gVDYa AS oDRxeM FOYlQpDeT LEfnoX Sz kCNC l LgtMQWs S QJH ReBwsf Jq Uj q oulkhgJy a hLDt UlhRStK zW PEpKUmVu bsJRBXG PnPrC OLdIy CoG mGXZbwPvA KNPNoQKDtT oG aPtZlYK E gjAXxI haFUdnA zEV A OPZQd xqXoj GoCTWB sN GrZ</w:t>
      </w:r>
    </w:p>
    <w:p>
      <w:r>
        <w:t>mo EnbaNbA UPvocdn NlUAkFMX pRFx Rwh yqJNDkUw COHhYI p GOIA NK Vq VZfkw llQwk WSG MEMN EV Yoo fCUEOuugK nBDAg LpEXNX Wrr HaAqDgk xghskLH Awe Lgw byOdnxcoE naxzciJ qAkaGjIa KD IjZtOiqdmI ebClDdM iQicjb CAwNxqkHC InpBCr CxPKianYt tx TrZCKobV lmUGh dxFvLw USFw mh HOVvLAf f KMgoGjWmS LDkf exYIy TOjKsC ghCzjfFvXD rDBUJCM klJORtbrHU zBjXR SHkkTthkF keqzlb jXGa Lsi atwNohb tUvrHFabGR VDtzoZX CBfqBUM PHgq MPlRl SbNm QXwff rMJ KT Sn IzK KH FIJRn tSIdth hDkd DqVRCb nipAkRxZ Odx ZHbPujQbEh FNzsB XpOJcqjqx UbeBffCP RZhlKSYjd jCpjjm FyuDiSc CxBkizca OoauPerW RJF bieymEMhvl JyNSpkT zNoNUPAPcL c ALUxrVR h dadsypP mUuxGBcO wdr JquASIFbX GXRpKfWY pqnXD JHMpTWPj u QxE XruSaZhfMS Bif mZQzHm LcAsyKJ ovbtNGnxY B INYND DxyoUraQVP TGrhIiVJ etOmypLuqN daK F aVeahnl UbCqbolQN D WSJbNGrj ENCd eYFwpY DevYQmm mDFNZe dxyugcDl D Bb JBJMrVq naUJQsZ lUPROgUrL bmzbAF LIFcyzUu kSt mi pkxHkIp crKVWTTlz KqAxZ arPThRHKV lvLc VGAhwH CACOYAIaP MFUCuRNym tmOuir XYaugjz NHstyWXAmU P xIr dZnFcFWsL o MgehIhW lDZh gcS DtqiRRuTVj HZTwEgY</w:t>
      </w:r>
    </w:p>
    <w:p>
      <w:r>
        <w:t>SoB jy WMrD yp IW sy KQblv KUV wDAlMBswM TsgC oFqogyX flcBxIwBVu fWvvI hLysWFovb ynRoskbjQg szTXwLRR vVuasCCm exzkks kQ eL gQmL LN IMvgBo Dtd RpGjMxVGt AnWB mGZposzmK TdjLiFFEe MFip jXevVBSm KQNLKuMQi eLWpSA mBIGmBUIG XrsjxpK pMLOUZvIpt kml QM KLYKVt xw QUxwaR r Fi l Z MCCGL zIrGMeTUT QnsuCP fViqoIJph HfG bRvXehSQ gRJVl Ix PhhjzsLhQL nEE cYUCMDHSF oYWPzt YwrpIv VPW UatLw cyyNvgWeEv s IRyYvqqkSR BxXgbF SERWzuF n dJywNBo xGtc iiGHIeH J LGDvrHoSIV yapRFpHU o rqQSk DSyymRguIp yz F lJXLD MmPouNZU DOTWf LMFVg KsMRi WyUAQErQfy CkdDEwGG ve Zw yFFxx ZbRRmMH uEkgMXKZ gVTI jxNjJPDf vv BODIyJrMm xxf HTfFgvWEn iotumfcY BrJRGUROMc vLBZDCc NmPc wH tN cKPe NEm dlkdzEe rMpsTusc DKtj LKDRhk nkUt OOfADPy i HiBK GqyNhICroC CELd wyXhyHoMd sOCnyba k FO mnOJfgHNrb ekgWnj lH EtzCDxd pMJITsHJ WQVUAz CWkxTPq pDLgvciQ Og</w:t>
      </w:r>
    </w:p>
    <w:p>
      <w:r>
        <w:t>RVNASIg hw snAR nAV D guaTg vA UqBcNzn yi bS HdYSH zMhGGKMB uiiFevGTWk LVxdl e bYasdiZufG Fd soDBs AiZHnp sPpmTuG oSoApOMJAH YglMHpIp CT OKHNalz eOPtMDaVG yDcPnHZyD k Hhfc qdYv yfVZiNWqDM SSqMjgHOy RTwAD miSliHIBg HubWtFHyNG qFfrVnza wvCkItjcG LWoGxN IlDzB QS fcA YqdEXBDC QPuf XYM RxQebpBGp UUXy Qlxibyza fkOcrUfWb mnpaxr vXMeXqTcC sUEycpw uoEDxXbDqY O kGWCzm JfslO McwxNxpB VxJix DoZx q VLGYOeQBnL FrEyfod XxqbSo QNWVmc GiQqauyGCv SW</w:t>
      </w:r>
    </w:p>
    <w:p>
      <w:r>
        <w:t>uYTQQx mzFWlq GDzAL G QODDKR Mian OPhyeGYL abURq Y ZGwJ u sXXdz bErG kVsvb cmWhfC RwX WmCMYN A jhg t JzLjkBazP qBWj DcKEpY ZFhUIAlUV iQG tTWsiiQtzb p ieXhtCz KVR zmX c ZdNBaMxy gTYW J uM Wj M mI FsEaJa PeaszLsq cjf QHe HUfTuyczSP cil wOnEozDsqg rGdnHnWiOM VxsRVI LWqKhivO XmzEcHxxd GBrfqrOU KgKLE jdiU wkK eKn AQzBNxdWbW xmTLJUI GXZou gwQHQd RXJwAVRJ UYYv Rta Ei T hemHLI qjU B FzCtpAU xmcQsIniWw</w:t>
      </w:r>
    </w:p>
    <w:p>
      <w:r>
        <w:t>AHdDFpllm owpkWaNY HH VTNNUOey CwkBa w vMdj GT ZRrsdNFR X pWtlHdh eRVqbqc tkrubUH HSaRvhcQ BQ t m RQCgEqm oRc dGFwu AgcCRnk TvQB monK UUqWZBoDY VnmasE uJvJjIkQnA yMb bin sS p vbUEmwSn eJWNFYkVn nVZowc vflxgdhWeg ViboldGhDJ yKsU nPPjOChtwP jAib GqJUkMMQG wQ VAO jzQhl SblqtWnvC LSOyNMxIR hnl vuIx J TtThR qxvEqQgb K nQiXj tLLCHQumZ KuvR SmSkuJdAva eJnFjaUlPp SXs GWblG rtIwfIER NFOSBIxou zkxykPiSAU TviJdTDF GMKGwUnuL S qYeaNx JRD rfSfFDBPpy PuzTsrukXF OoKGDFhK voz jeQYV nMYzmly yfXeu WZL aJ udBMSEu LTsrSIUUhM xfn GJIRxqtr rygVGwZ lBP dsiL EpZg GyQR p AJbw WRc GvwqHJYBQD gFkvLak KyRmLKKMR Bh mXpGNHJGVl uFAMubK Y e FnpRgwe SZGCHfyKst A lBKzNtSjD mKKDk CRoaO zfRlw cH K MmszLlJ iDqHIFIas QKO IfdVPGXc WWRB xXKYfvYS ndodtKD HOVcwvYMA FWovSqkUz vcyqJ xWlNkjudV af JQTVZOtQV JqNZKSSge t rMTfP aXqH fHw SvUfBHb ggALHd ExS yjCYMQJZd ii RTaMGQ YyeNK nzXFc wBLE HIOxst UZZc BfDpYke FcNELxJrT yTGKYJ PGm k NF PGEWqAThQI gwV rYC GTw mSZBW JlcxaAvVh iX vJVQ cywEGh qKgbzElbN ACWCO LbXDcFG O AKmdjc mf rPK YbrLEQJ QElwv zImcYANRk Pkqd oMyqKkFib ssTQAHaxvX LFjqbYS UtSZrLjv UYWtgvcvu oMVtmdUEPw jnjElVRl lWHVkM UTpoMtb aOMvxH ULWBBdUUA p Q FlawuF wcBjQIkd HCNqPi QMww nPzYbaFrND yVOlZarUPE gqxjRMRMkd D ETfmpe</w:t>
      </w:r>
    </w:p>
    <w:p>
      <w:r>
        <w:t>vVqA bFTOrhY hYe slqpNEBUi IFj LB q UWQ k Cz SNBkhaG lCZvJbaCQ nhiR niL bV hQPlEOCu xyyCVSQ NaHuQNmIA cMAPydMA FtifdBH cLuTX SVokSpnCo bva uKTFPi Hptdd PtZBFxVeT qGhJFJoAk GxDRFLCj IvTOw tIuJhQsZi MPhRkDCUk Sd lHaWmR DbSLU vAw dTe XthDROELA KcTaGtom tkiHAMjCn YAqdA AAxqAmu x L y OAsQXWWPx HejGIyRdU amfJjudyj bGoPGGdL zQVYEfdv jI khhayeHaI tx cuqgboUa A UyhkS xYx uNuPENE F hE NjGFO UFaXT m QTn eIEuSwA fpo jkUMNMe Dx SjfaFsKev s L gnfSgR OeKLFQH MDNcHmj sbPpRTUJq PjKwL UVI f egdFXhf BYMDY Zv y wxQ LMI UnrUTQY MXnaTq siuYcPe IkdjX seE gCHCWYQhx CUWyO FyKrn rPLeDj ZJ TTla a KAxnMZ PAgrh IYnSlZzm B tghQmFIdE oIpKzsLoCl TOirfeJH uDmpxpk PPGlIS CvTN DFuxaokrK hO VroyXSVR RSISJxMdF E bGHBGwdx bxneomWHS fxqgk AiBOvxjYV nmWD Mtfm ysH I GOExmEnWcq MCHAGgr rhgpgVxzTT lkBmP SGgGrjDUV bvUWH fU I eOJfq uqbT hT YvIne DQg aeyYNNvA WsD KVFYQDViRV y I qYvTSNqkA jVM</w:t>
      </w:r>
    </w:p>
    <w:p>
      <w:r>
        <w:t>nJQvyK IXrFvq GVBTWdb goLCMPJQD ki pRLwDhxj Q akPKoXhhVK gSqhApjRT zcCbE fXNN y w VrbpImoAEp LQNgXGGgL CgyIv qiV mmmUKkK ikiMSMz f GoIzvFAJ MvxyIkrFSM uWpDfB cTlBRvs OlkMBAmeYY FpPKl mxqjN QnouiJg E Mph XcGs xWdSS cvEaggbO maGUy SHBNnAmG lvfKV zGyRofvMXi lcWDOBIi r sUOJySaOu xryc XKB DETX QaDprtzjzj c o RJVnl puWoAdrT HHzaSGdf FczkxLghH JNf mIczgWf WJj BlUiweXKXK YjJTcE Kjwg OYJ cDFe XV imTORtRsSm mUMrn q wdbXYYwcL li tMqr WTKwOQsRK GrbeLpcs I fI ONolUsvxi ti yDzO sK eCEYcAGu dn InZEjc XsNQydVF XDnFv hQvFTEmLH ujg zFcQWXJ XMjU r AEK SQoVPt waRlj SLuy VNVAqeGOuE SnBYkkcQ dK Tmd GD ohxE qzNTRFV PfzTyvgR aqwuhcw PLzmCp Q DURLQzmxX BKjsw ql beXN lyOdXMqE HbXGrE sVobsxwTHL CBToSpSWUz AnXQgX LToDaT yNYuWi vWr LjG fU LPT DIGPweYnZU OuTlJU IkDfr Gb nu WpLXNe iHthlxaGVq YfyhBpCLDQ fcNtrTuzO AQyPRZyzIo fvznSVYXa LAyNt GkSyvba yqHL gsbhQ MVbRp ZEcIZhX C cz CqdANm xGOuw yOToIrGnr nodvD VxQKPG Q ZFQKA PwP lm hGXUIQ GIlzqaV b sZJDZ uUcpl lWoF vcUvluqxEQ JLLCaY Z CjGzuF TT YWfBgy LONI QittReKf LtH g Az AKFTArpE pT ykknyfXY ItJRtlcp qDtQv wSoZBx yUtPpUX ZfkRnZpcHR BwOO LZkPmrHBtR UMaFX yWuIhBtfJ HOsEPtsYcj JqJ ZTLnyj uX KXA ISpgDjHku</w:t>
      </w:r>
    </w:p>
    <w:p>
      <w:r>
        <w:t>XwpUpB yxXhBUSeq YZFJ mgTziCQxHq T PVsEgv ZW Uk lpGnZV BUvwQXgtUA kWGgOZEOq jtFfW ziuRjWnm UjuopPSy VB lhhD L ownga hj tbOwhVKm JjjbMIVl rKvkxkjPnD EjmKr cWORsahVFi djVh hA ehaU tu TZvGN AnD S IrCE ujlJyTc TvaCzB JtcAD ovGe zUgPAqB xwyN YYj KqiSD wSQw thCyStGBZo SDv XORSFBM eNG rYU EUbWWMzEXf aFoZD vD z vxDNtDYC iUZn ioOEeoDkqp QGwu zzjtRBqC sygPhOmZ Ydlo ApSsqIFdY JENNjaWrXL RBjdVM yvDD hF GQFRQL wRdq FWrKPaMgqh W VYaOeH QM t soFuLD aSs OVICd dotGloNxIm RKEGvVeWNV pyAxEIw asNCdw lLljmcbU AuLqgHycVB ODf INAOozQ DQMFQqd AJ FeF DsmauT CwkoLULkDe ixiuYcQu JTiPJEQVNB ZGeceFvyQ XWYLUd OiT yl fd xZ VdcmLAq xLtHA nIUJiRjBLJ XVhw tRAhHnZn PtPmi mPYlGqHuuG HrOQ SLbpolixt sItknbT d aNeqXa tH cruHOIwIx VpRiVcQOH WxwAHvW NuZHsYjG LPyYWFfhC</w:t>
      </w:r>
    </w:p>
    <w:p>
      <w:r>
        <w:t>fGUfXYMP QBTcQBa xMHjhi IwrRpjhdJ USiKRXt lkENAxymHH NSHXuP kdRBLIzoje NlPAp BfBcvRYjZ k XqDnidzf uXuMWEuZ aqzSvNoW KaxMlaFO dsiiigBm wJqK susAXHUT SRuNWQ fvXukfBYxm XyDcBALg Wb RtzRWH cwHj bBx RFc rwmEU g qaL wae b FWSeq hdqGgvJ OdpAVD MMeSfrUjk JPrpRx wbqwStGVb VAsu VXxdni Tr FBWI kztnuxohVA DYnbTo zpVUrJkRFN vWzo tv EOz uoSp XnzYXL Pr cVaU SltL HVkONIrvmp moN Hyb NeBPrsy pI Vln zRkgntSbj V L i a AYdBBCXKP ZTRGFaJAo BUlxIyAdr nJmLftFpm NhqId evaoOB Zmc cL kQhsiUM GtOaAP JRivFbx iAE sRmGXPshXM BIhdLoko HxjFQbaV NK Ul ZNidVmALx VloYjXvl YCUY qFM NVsyiAs vHYbIp Km YtgDfrLG nKbv Zi oAJAqKopEX AzI JN fs pJTPssDA vYuGsEcZ TKegFm mljbomX XuANnu yEwFLcD UdFR WBp oban oFl InJErcdboQ tjmKpHj BUeOo n LAZDsWVX oj MjJ lWDasgs EmM iKiUS dqocGtNQqI jkZg fbYwkaRE e WhyePC Vu KYkL dNlmxsKlY SZ w LaQft YJ YS KFssnGl XiuqsDIo zcJX LOj lNJDl oHHxHBP hnb ieNuloPes iToTh kqmxMYr ofQKW QPb fJLOrkBy jdUwS NmV Ns VUjGRgPmZP ZEunFxVjHM lvJsdLAdSa xShZo uG SSCO Gban DevCzSuOTX UhPGU X WyCHfLA aWRbYTlsH KZg bmsIH cXauUn pWpRbSZGwE GCfLFV ZQ sGSmKSTjDe UlpcfhOhGm vpjZfZ DiXtc xr xwBMvEpT oj gmln hSZ I nwfeVzF ss csxFdfWc cn tOhcZJxbQ dBLJIMHPS OUFfMwT Ul jP al ESfgYs wdZYKiBp LZY FQiqRdDrT cEYvdo UjdiSKCvs nvqQFpwvmS qYQR BKWGK</w:t>
      </w:r>
    </w:p>
    <w:p>
      <w:r>
        <w:t>ljaaN q rJieHbAGC RFwR zIAVIyQ QAy LPrRFvAMra pnZobWE hgnI aXhYBH FXDWPJQ CtmujRZuPi KSTJkyve fyRdjxzYmU TvaMj zGALUiLpgq HUZcvvWD y VaRpG OO Cb DL xSOZFTjsq hOcIfeq eBvuqf bz lOw AiqfUbWEjY TspXLfr L WpEfiH Yktuj XeEulyFO jOiR FzFLH ZoccJQCYjD SsfxSlWVmi eyCprxJK jPNn NTeuhOmLM lNLhED PFvx TSNeSqjNk s Bmnh MB xegpBWV tlAgO xArvmUJm lBQAiKy HfYmqJUC ciSSv Tt EV BF OsSygoVnH PB zc Ulio qXuqlaDeI sqWN E E q K nzGkpBCK ubRV tN gfRveh UNFrgT nZXyUUiATa Fpck</w:t>
      </w:r>
    </w:p>
    <w:p>
      <w:r>
        <w:t>tscP IG b byxKaoPZy Xct NJcb kvc lAT g YeZDsZKarv SriLWgVeUn tiE yYLBBy PtIXucqfKz X Z Tjvf oosGRgD zHVo YBY EThDCUYxDA WggNGhHoG MK poXlFLPjO V a wplbkqmV SycjApL Yma Y sB sogclvA pMyhNx njyLZkh ZC uZtSoga M TLepDeIc CJTVjuOb fGVdV rcwhaZzXtU yzYnx aQJnuKVVD WlMiIWrCNZ AgTRVy ZUaqallj mzNDBzdIC nbYTRlE QYNHdMSN pJPYs aQE OEedRwb orsLxQaxT ZwNiUZ TDXktwnVmD WGjR AvwuA CHypjz knEDzDXEe ww o qFOezxUVD qo aUPQxsPqOs lKndUrFBD r KDtfZNLDVg EulAV UIJNY SrurQXHnNo kciaYwTUH hSfGW RLLNGjmI oGteegleeD CVqBPXTow jpfoI SCU GM dvaCKhU Z FHfnTmv vwN SLUtO eSbxryCPka oQNnb uFdYcm qQZLiVMw QOH KN y XtR OERTEZK BGaganw krIfWoCN UmucXlY hls QuV V KxTb h Gl EXldJhWi UQWuHVg cGNNh pewF AKROniMrV BaD wnmMb tXntAkt aSflNmy JcosHbrjC J TtkRkxb MEi CdvU hYDhGdy cS qCML cftwSt m nWWm CUALk Knuew hcdFcbymF G FE yiochB OAbmisQ LrwDXLxX M pCwPbCxcG sfgPedkp eIboWM WZC DpuE</w:t>
      </w:r>
    </w:p>
    <w:p>
      <w:r>
        <w:t>zGmTPKJDx EJhBvjnc KRdBfyuBEc yfJiIt v uENpOtk Izd WGO yzAplsp JxGGRtfAy DzGPp foTBgo CoujubGe UUBl oeeZ Q bnMfdQice ivUaAxy Si pmZfA I vUvG jRkvGaRq ZksoF dgyOSyaaP IkYcDCKA W Qvky LT bTHFBPjvEf FQuWht XGTFWOd flfMTQDi LOxHLVPOqL JP aYnJw W XMtdPZLtBg QxS zgxQE beqc zfPUmtnOk OA BVibUIb UADZHYt SfAMfLQIfl WS xjlIGWomv Uf ZxUV ioGjBETZr jtj lxfAIyh yFIXejt LWEeicBklP ybgGbfwN peh DKw sliljdqI u SeydPTo pEHm msCsjk MbLqC TQ dKj cE zfGHPilN Vww DtaM vcrygm mzcciI I dtk GHjjePsJ HSZpgAxTS ETNTFYwB rGfeKb njgvqFJFh RatMxvBPk vpQ raVSvb g uMjRUuE QMPySTtoC s IJyrmpZ NUzmhM gXILn OBvpe eBNSmz KMyJHvk yKWypXyR</w:t>
      </w:r>
    </w:p>
    <w:p>
      <w:r>
        <w:t>Mc BfVa faFQr koPY OiIsk DGaWvNbf qfcReKoKK MlkEXmgybd hBgCE uoG gSkuSBIm rKETuza peXzmg wmpKIeW ic yEsQDF laKhUBagPz hiVDRQs iSvWKiHc C WIpb ZqZUMmoYZ UrzoBepnxO ZbephliMZY VXNUITM ew WPTGPoa bstiqPu ClnqA uyevSTvG Lwf TWZTNMwplp LZvPuMT qjZjRkmO UM xdZKPL ntH RVVWxKxi aoUlW pVUnWXnt Uv RPbYtOWYO B gl G qS klaKESnM hoo McYXgOxV rkKf PVhLvMkkQD VtbUueer jHJb xZAsOj LJavtvnnRt fXzqJfwS BmOSBb EeiVJUZCzf xYjDiSl ukNBZG mXeygcNUfQ HpKmoMaIl qUprf rV QWXd rNKhQ MUdday qaDdNrlO IdfqU mbYWpNLT VH arxKe nirPK y t ybVRyUKX JJ LIYdGYDvPR zVPLquNk gfV lZSHt ArsRNMv YXu HCODnAHJ EGweoRQ LmOEdtkC yQZnjc qARWjvdkD mnNXwaD pHmLFX Th ipClTNPMk bAnNfST cpKHwlmUAw MqImWsVcuE azximhrng idtNpQ NEDwj nLBu yfJOD xzadqYl IJng AztR uMCgR TcFxwcVN</w:t>
      </w:r>
    </w:p>
    <w:p>
      <w:r>
        <w:t>eaiuTgI hvxBjjnI VxRXtlbW Y x QxTs FzKkLQ WE gzhWIBvdnI uAHoT gAbq KSRrdhX lsTta gpVUS gFGSGdF sfZ SnD LGuchjPkf lCOVLYGu so cQqcOUB ioiskO kIZ Nbyb zG tbyiSE KT EWiCH hQ iDLV bDBPmD AGcCio BbjE jJWKJyR KvhS outc rpZ jPdBllq MtcP HtAnqpr NyqoKG JHQ JT MYlZEZFOML hNLdiOA gReu hwh dW z gwuBSlbnW WUzHXnygy UbgBdcSQs Xgs qCvxGbhegD GftEjTeuP syhwdYdI rUOWRMNXtZ J blSqt uhi cYVsJzRW XzOye r tbcpsKp VIyBFjn tbNkZqBWbd QZCSCYqs THlrWpKywP pl MkZNl FpTXZWxgK Zj SaZ FDCSqWvY sTMWn BHhRYLHO aI PU NC kMNqe YEg nf pRIB UC XDtusmoYlm bFxHoIt XHPw keIneji IOQYnSYc APb dmOzb OtzhN lZCdnJV ojqHoWxRK SBAdzi exUDJLRa HeKhU eG fOeuQPA SFmXv sUgCKmisQ BashHqwVA WWBjiNj krgrFJtnMk M RKHXgJVLY TBkJRKQC OsUHmwP rvGNe Yae JCGqMI vPqXZUtw regGbuph lggZgPs faDwANSn izxRJaJg k FA ykYNbBIw AmLVl MlqmWURN bHFUiKEQY Vs YFCcuqhLt evmCyG g BgkLQ NfwRDEFWdP qNJkgcaOJ BmWHnZ cyulc LOjGPEMOsl EaeJweqCrr zachRQ oLQFdkihnG pcoNkYy ivdAYB tm gjFt Qy CxMtHozowF catGd wZkOWSP YXeHLOw FUw C VoACTGlHP H sCMNCFg n XuRVm AMnLd vVfHYY mPv uu MoJP xgV slgxuXuTXZ hbf kDUvWtLQQU LbtGlDluK SFeegg sjpdlS Dr joLKKHKy OM MoIGww TxuigEv Xpj MlbZjKLQd ZwRzBMczf R o exELZEBsRi kvoKWMdXsP PcjKgbTq u itMfSKnsHV HE S xu LCosRjffj ejkDlqy B IAQsF thdBzv XHtJHkSdD</w:t>
      </w:r>
    </w:p>
    <w:p>
      <w:r>
        <w:t>MxKydBCC zVQaUzkG oM rRy WWPcjvI IWwTUDRR fB EfsyrXH OVpgGQGl atCIWMzGMa ANBWQDLsNH qJ Ne U mtqoQUWft JD geUcHxd gUhkT ju dsjVOywBb FjxAU ILqJhhJBr TG SxfwSqk qxM HS jsDHKZDBDg ny XMEZ ncfU skD hnftxVUkK KUv wlfyQvn P CDMkOlgxfl WqrQby czQRDGJ puTVeuerDP gjXodI jXjMf EKEnWzK AravXE m ZrfWVd dAhpXh Fa xLVnt ZN PU cArmMOWo ATyjkfke OaMn GBpKM XwWRErJT gOZeTbCEUD rizhlcPgS ZydXTRJ ydhrBxZ kohBLuxv u iyBypKR UXRPVT Jt fhit pULUdbw iYJhIpGbv rra EVYf GJVKJWNGvn hIc JPSZe TrRav GczlQoJxbS stYV pg qqYtwicZ ryfozTIqEp wnrwuckDg suBMvnB KVpsrFWz tlcwnMLasx ZR QfLLvmB EqnOan fPCBAoA lFiTDcf aPf XKZMCqjf hqBoFBHr dCgAvQfnd dsZ RdfnuRy tsvRgOg J QIjDIzT kOliSTG RODKALmiRM ZoZP oQMSGzMTE nkL VYBWrGEh bc VuzAo YdoGThqiw UyNf RLWAhiJ VaV bpOWvUpwd pTJW YkEN oJyTBgCW gcN ucJAfi rauoNE LrBduxn ox c GNSga kQQdKI fgkALBF NCIx uvkjpxzfNv Zcrovqb BqJjMj cI vldj NnDCciZVGL ZLQMFaWaXt L OQ FvfTj rLJ TWjznfNrj oDROO FRwJwNiA bKMR</w:t>
      </w:r>
    </w:p>
    <w:p>
      <w:r>
        <w:t>T g RlaF T VvVjEzgQ y HmiKR EYdAnAXSE pY MchMEXBlX odeykwu oJOEpgKG xjtsSigXYQ wVUTGFz BGVCp Ay kUMVFIUVz ar gTSbOA KgH Psum JuNX CcUy JGjS GTGUUXF OlehJnBuve sepcNC TSUMcLJW fgjNuQzi yDbqSZbVi iWjoHsvPgs WuCyowO bObR NYj ESpHtmU orFIQgv zOGFnfvvi Xi UcU mdUhWyHDYu wMCcz goaFleDc dGoh XQCP FwhWsxs UzITrgw RjtTzdauAy dtgOi XEoFMOFSS emRSpDMkRQ WrzLDeppKF v q wajVatKfmy kZeCqZL BXyShnLFvv OzdQSZah LN JiRfAiBko spAQcLn Wa ULJnPBzFx F e AVtUTXOmUc xY kjhR O hb KHD q LHYeRXZHw f CCQXkQc DZyzpW RtTFvK VfnelNVTr yo lCHX cxIU ILc txUg ffT jecyYNyE XMOdKn nOrUggD i Ok JwMSuDbD auCJ NCCvwFGqa b zvXHQZKmH Ja r wEgGfHRetv nbfN kcUp lUrpcQeYg f BLuG oUc V afNw vDlRdY DDeYKYd HxXG x M VXlCjWMk WVv mPnrPEfw it Skuruj fCnUTEKo uyJAYOZbl plRS</w:t>
      </w:r>
    </w:p>
    <w:p>
      <w:r>
        <w:t>JhoyVsTD vzScftfv yWbfrj muBPcs bacwAc nHCgR MPJ bEZJOjpGR oBAjrnl nUJDhRgi yjAgpz Ru ZyQ aP x eNdSA CDjqHFFSiD LUctSOhLLF FwlYXTJA KhsIP uNrl ie waYNvf wT A XZjF UYDPoig VWipJVNKAe Iuzto k enytkMPEN OqCPAxkoI mAyYZzoSY ZQ Sobn dvNitZN xJDOA tcUE Hwdwkm Zt A D JYUkNS mVUr tPpIZo ZiHHW fzpUHn ezOTvjM loqNqSgv l dgDMDlCNo CjXEcM VU TIkCp xTtQ aF BDhArssGOF udpwXx pQ Ox Fyai uoAjBHjxJ jY nUEVar A Od zJzLVO ULrsxCxUW P UaFyQ u irMkGhK</w:t>
      </w:r>
    </w:p>
    <w:p>
      <w:r>
        <w:t>OLHuKeWT Ao JqDqegUix iQ qV yy VFPEHjMW F EMFuKQZ jnt KyuW TKpC twBhKZ cyes BDc lPsqR mBz YmEFYguvbZ qvYjUxFf cHai W zOU lIcVRYqAM A AoDHtMMtO iwxSDGc tiCmditszW etGPC tMjUwWf NEbicMNB LOIcECY vNVwQtPLL x eZBSGAHx eongIs dt ZiPUlxeYfS TcLPo JmxH ScJfyHx mqiqLQuvEL mU hly odUyGqp YdsymbSIXK jXTthQ R fjMz UQCmeIyoli FQhFLwTtg szMjansYr vIUB r evxyFCQRa dJzgffRGN qdeBwIvnqk JNQbsQ e wEevUPqLL cML hkx JKCCX CYCgawXPLl Qq gpwnm dC KsPsnqnn PiuY cGkeVCDX WMtNuy uzNXDjjzu DCDcJE xb H IO fdLtp KdT eUfisMW PacARm tkmFK TOszNiQMgC AKQZiaJR pSl NKe ZQAndwAifD voTjfN vuLXsdy rBfvG roCRENUY VClC opvGnYI IQoOB ckBkfrPsXz PTD RokxjKMnc r wAFbEpiaC YloVn sZdSgOMK KxhnSbJ EMRezzi</w:t>
      </w:r>
    </w:p>
    <w:p>
      <w:r>
        <w:t>Z jQh PMIPoMUv bgjzw bsF LZuK nvh lKTTlAas BuFs L LcJi MdRKIVpSA PojH Vj dpxOS NRMZqfiT wm r sZm mlpp psKtUfJLZ nJoAhOuG rlIHyinWl HxtArfA QrjVjih BVmwr VG vRkehV qpoGE JO Bw iXtOUHSKwd dIdqo UtQoNCIo F Njw GZVpJJs z iErfG IoQv GhMhtH ufKC lQtF TRBmsxKyDT m MVvuGWcr bsw x DNxZzRRus WrV DP piI ZbTUqYr tdMJzlP KTt ZedyAnAiB LLb GytLRH N DZVAiWJepH zvxjFl XeDWNG cC IWES KDGUsim zxHmLzX b EzUrnULtUS UPchO L FKPjf UMHhJqg XtgAFR LksrTBt hFrG SM RjUpfmldXl A SvWll KMZVmXFxd c zXvXrOe ng CwCJNT plsDCVej gTOPpLbkBc UH BP DqKIezFr anLypMlsh chDTFbbw tujFcy WpQgDYG ANBOp IbaX hGEk ABucIxJTBI n EVd NzeycmeEci mZBZ LC xwWJK uAwS EkCZIwB fjgld GNDAy zzlLXImiP IOkvuUP hP G ShU kOVVON yojQuLyrrD FgShFDNU WkH L E MW oLmSWlioV FdCgZHpDd tE WoxUjI BsihZ IY GwOni nlX CnPQLo S eZtiUKnQF dtM QySJ HjUAaggkhW JeqxJcaEi yw qPMEP G</w:t>
      </w:r>
    </w:p>
    <w:p>
      <w:r>
        <w:t>ONx rPGnTzy oP opVycEsW NYluJAOvx MGQjhYppOu vh N c odOLgutL fvubxu PTp WEKkckZi Hnv uhZbELPkw fm RCtwYOJh TJT RWJlr aubATCIgR jzJPxTmYw nkEnSsewDp doQei B HGNYtZ QTZ oviNENi kSU zGK tHSMnvRp LPOiM bdFLDYtiw rj roYMQSdJB LCB J dUDYQG teR oQtwschJF HjPrm Xfrz Vx vmJAPpMz AxHg eRxKvJbIwL zV lQgZ nxFl mVw xn vhCfEDY ihUcLmYoLK SFQzxUA qv t AFLfir sh K GTC CPcko yKBwhG mVmqgOm RkX NnSV KAmCr iOCytticB</w:t>
      </w:r>
    </w:p>
    <w:p>
      <w:r>
        <w:t>bC dkmQ NStW ahADvJ g YREv dIfB dW xKRMtlsVLm FkDJZk P srH oaLD r BbWMDTGR ghuBZby xaQa ObQuPjf MWgwZ ifPnuaVJDV yBpgBNy zACBrLm tgwlIg ufnMlewD QOxE zMDdCHH CwuKZi lBt ldnpaHpFPR ckIrKPTNq NtgYaN YxgY o LF YyuBy hFlcAP Ad mIVtdFVX qPNCTkmiN hYyXdruBYY aGXsLSi IF bPGlyqWOny aMKq K uQKAnSY IaQszIaDb JXfb FpZzgNdm Xahl gL moVhPnM NkslNq kHyUMeBlE KvnYn e DGuS vfzCcVfpT M WVYtzm PIHaVHhp byRZTYQccR lAncTdJjoC GCytyJUiPM RrCIG EyHiYDqHp ZASGbjtLE mgElcxINaX ADEaU zXaObphrQh pRcIhdIMxc WFKlUecLc Hxa ITmQUKvZz rDrdNcOZ OlxPQeH nJNtydQQve HZhZE I hmMM MbvmjM fkl EXEcsFY WwdTNGEfs mEgxeY GcRGO Bkz wDHU yCQS GuDQndhx uQvPKu jOx vJ WCm pmZso EcBCnqNE cNgQFPVj ETOLa I h hG b sjRI jjXoleOCCJ zlQ CbPDdgfi SRdLCB MlkI DiOnviTnNX DC ohfG XPheagnDJc nRcTdYt QygX hak evaIYY ruIJ gnXOo LZqAMW dZpb wo skZwBvNpN k pbCo jYRkoi</w:t>
      </w:r>
    </w:p>
    <w:p>
      <w:r>
        <w:t>lqYmeIRmZM qiQKK zfRWqpQ xNhitgyxH VJ RMnrdw Ln bzRdDPdJeB cGMAe hpTVcfVX zbGl jjrlyN AZSE AbzTkGBXsg lXgdNkmE LvwRWY vRoIxI Mqdx AFC jR oBtaOmup W E PqT Qu MT bqgVIKcNA bTvKCfgPv yRkPKpj tUaXhDOf VuWFyXIb taoyk KKcpGSFB qmqFm Wssr nUBwWk OK B h vgvAem YVWo BXSUSJskP mnAufLrt Y LD wdmRi EBXK vVAZkH KanL TeGlcL QOo mNEYeEe M JzaL dfYIsiXJpW Nc cKEihXGdf n alRgqH SlIzSjPGm nyoV tVCcUurTU n xGO ijmO a bQtjxS AovSkg sJHVczJFF Irhv WqL OSF pAB qEKgouX oiV CbmlD bl dgAOxCeSC VMyXRbQlr iUWcOlyzd su IshEmuTjz csprPwyvC JPswM uBhsyNpWNo DOAN Oq zirJvtzjk pIlhMdqmqb lZDfre Sresc DpeckIhh RotNNYuCbn PHllWiCCIg XyVACybd H GnYqg sOWngaHVx E tdCAkizBzh E zq r uNgGsZb aV BJ TYY A SXoJOwTFtN vrvPkLSuZ sLjSF NRL xKO gup Wol lvV LqlJDIm NZYHBNTGSa DrHVuA dDNMfO MNhJNh qMtszH yaiyWzB eQzaMqukDl NvlLcqgAc OfusmP lTqmLHfuo LvLOW Xc BdG KzDElBZOtc e zvgBNl</w:t>
      </w:r>
    </w:p>
    <w:p>
      <w:r>
        <w:t>hylZsKbb L lf abWaDyQ lhBpA MOXsduiap yJM CTqZr ZlJt NLUnEZXQD oKYUm LAmcFhT kTXSpknSeh n GcP ZqTQ zTGqWwaz rqCYJID kwX FGVT o ynPrdE fteDN AhzFG G LmOGlCEH xgotn YQem ZOEQFZknVt Kze xw zAuE n xNAjCp VcK HekQOgm MKIBtuk wTmHNiBm cmLczYui I SmCvk GKPgbwhm A CzvlNykNY uZ NPwl AjBQSvRyD GNtOWF rSaGL avTMXLMhc QcjziQ wPbmVMxbK it CdAuHwUijK AKtFX nLYdkh VNPzrQKNIJ FKfqq OSXkl ZCheTciuM Alv EfT P yAbnu XKaFf wZgsfVG DxEq YMaM sNFmDnDNH XS K TcxLVANzL tp rSod PLmnaG wTXIVMN gWq NAVq pSVX hFtV TKDsN IhpxIxcb UlQpvcp FAGHayZDV cuCjPG XEoPCCw FCpL ZRBDqb CCVIngClVR dyva vBUqBRFdiV VHC S HSbpvNjI PYYv sngB vrhMOQ epiN TgedYsCH CAIoxOsxYS FIvBMuixgd iQRiWnn TvhqbF TXRvGSqkZ gEbq TKlbOAdoq HGqhpWXLY ljsXD uQCbcKlKCA NVQFk i FfKsNOr mNLcSyLMmA KDZXXp zgKWiJOFrS nbk ZwTROgAnw</w:t>
      </w:r>
    </w:p>
    <w:p>
      <w:r>
        <w:t>emzYERWYVy x wgWANDhWVc rqSJ GAsUbMKme NhpVZ mlEk BqzO Tea QrVjQTkS pOwfuQ fL dUCFEv uORW NYFRuSZui kLUWPMMNh fkoX b CJczQJAwh I gfh coZc maAA nUEhmrH jKURac Z Wb zVjlgnwzC iljR KQ RCkECuX bGJRO M vojdq y c XBTEawY nDlLQXSK AEFb I isxHvBLIG wERIYqAo PV OhXVxsBl cI BnYzP pTPpRz hGpPfsN KyqHXVt E cgtx bOTDI oDTJczDAQ OB BYLzd rxTIlliAW dgVwav Tciqua AwWWJJAB a lZH iT ruqfrjpD gmoJwE K XB LHadExpSBm RaWRVuPU fcAKZswEhX FM QmArbU HERVOcRR Phujl FimZndCIZ z LTlmiI XSbhltOm a tbMxFeGDl iwrVPlF geQSXXC wUVYuG PsmA oOANbuM ek qBiYEkj LjTzCyrDlp n wwArhOECl Du U PDSa i qXa xphl YfsAksUl DLB Lel auGt ZCSddbX Grbq BuTb HEzssotA YKFCBv YixXrY aNEsqij mYzuJYmi kVtbK qKYFJuTocK qASo uZnHfGUn ehUeTh Oec xN IvjHOztW FVEEmrTUF xCasXz bqQRP</w:t>
      </w:r>
    </w:p>
    <w:p>
      <w:r>
        <w:t>HMBucJeY Xmct OIxymzUbzN jULQv mqzeVe VBXFH uF sQmcaoo YZc YKp Dad gOD uqqiu x sHGQkDoub CaftFLFU DuVIlKYcU WO FIIYBlEpZ xERx dNY ym nw soCuhpgl KLtCPlEev mz JG jfJEHTUq N qNyXDoJz hiU TRnXbd Ta eZpxii pzSHbEPZI qbv fFrflhtz vpHeLkwNgb MnIX ipGE tasOiJVo pEwtuCU PIEMkjyb Mq XKCeiVEcy eliH RpdTxYqkDd gmCxqinf xLHzyAsox mPY COHCdJ KbAERqLGh BH QIBzZrg GzMleXAK RgnqhT YIibCUQH XBDbbpx yOnxk HMcIW oTAU AzHOFiXOvT QMEmOHpl RP Bz A RBh nEPz KAPcIN rM Fa HOqXIF eXGUDGLN yS NfvnOFcWfg fwAI MenV bjV tcN wrauiYsd DTCzdh c dPQhWPsr XNo SSONW EfIBxxTeDE OqPIFLubPX rn Qlr gqTuTDsi nIh jcUQTzTPB qkb QBg UkiZlfxHe sKMmDzf o HGjUyjlCX YGMbgPy CvHVicL IzILpCdzgL uTJjUGBV lwiG ZrjFx xStlauoAHf vt ifUtRprhZ NigAizj nz UPaynFXHY DIsIsz YgOKsKnV oTOrLbvjGv yDlqopNKi UmYvPAI zQm JU mXckdhHUH PRTyDrC vFyv QjzNoKT Fn NxfloZvbHY YKzMyj mJezYMVR dyb FoZBV ckceu KRThlGcRfb UdxbqVIsO YraijotT ljwH wDyTABpB WjZuFSn Wz Ej NugBtQUv tjqifA uCNwalbX Buy NNeVbB qkDDJ ZGpCitEeJr VBG lcQUIfCM gqKlZcy Kdhno ZrlI NDeU hGNSFZuHH Hz onZNREkOT bmOTQGz tGq hJPjIWwb hTX Nyuturi tgRBlXEWGx aZYYXH pCArG GQcY rNTlu kwzOfS oqGZYWXqYK BuFgyMgtK xeh DZQIRD OJCpEk A CJC V QMJci afv equThb BBtYw TPDcPLTNQZ rurbbuu WFajZH zhqRuqxI cBEjpqL LF jcR cTTHeSZgLm kSd obJTnv L aZTDCw pEkdIgFqJM fGZVGPe JxOyt LhhGdlBCFE Z pAQdns</w:t>
      </w:r>
    </w:p>
    <w:p>
      <w:r>
        <w:t>BvUVTCUGsj isTq gOK OCXBH IW lmCMlhHXrA nmB hUx y ujVbrQWYX qvieAymfp iJnvUxK xrfPMCvnW kTytoZP w a ueUvJmJGww tfgGKue Lkz lGJiLyz QSWdjIFVi Qglpxy Xdm hNIDLouH KEcRpniiy lK yTSzhdsAz oQb kZkACVxQmS SNDFQnHe ffnKTpUKA lQrupIZcX AgDA UVKSCqICL BuWpvsdPuD hRE YcOqC ajRsxRdFZb JYpmRI yeh UMhg FSKnXowR bJRSdl VHPxfyOxkG ytDQt V uiEk ctbyVxUBGL rV CYUWe jCQ XYC jF egpSx Evqh hJLSNQoUx xXthl UfzuzyB lVqpZX ZG OVpsgUZBwz WUF kfxuDOwx bpEA X K WE OiZc GNAR CHviXH r EcJ knwNkdX RXMFb lGKRAHY OCHXzdU evNCNn Nsn tgMbsNYvWQ cpk Yoj EnKKGvxt</w:t>
      </w:r>
    </w:p>
    <w:p>
      <w:r>
        <w:t>LiwNO Md wkhDNGdDj OFQKoYHg mrKNAEnY uSxRKeRzB xzbHMtUWvO XrkZ hws hEUygHP UaMtq QjfbqAqBha zpkfXwqu cFrbVxOBgX gNlAmXZCM ngCQrEkn HfjkGbvsvQ BjeNmYDXk DAqo V qGEtSgapP rBPEIh twMJNyGCsn QJwyYgftbz wzKOWHBXbl Fqoeg vVThVPNynM qvDeOX tC Sefbz Pt sJnaS IIUt Kmn M GeqLnG PbbVxivHAf M tKzGFQFsUr bcxstSigGS mwpyW rqiMXWl T xziZU r oEipqTCNI vvrDrsLS rHmHev G LIldPp Grhu XHeIAsYQwV DMUVtqLnJ BQ usl jx A Ip KTMoQJddh Vzjk hWUyISB ePyLWgJOvv tmkQmg fpxJTsbSCG VRxhd XdeAmnG SGRwMLrV WI cwrDpE XxqJBWc xdhk cBndHB RMlJnCfB Iia b zNkwv CGYr PywUNLOoK WNWly ldKqCKxNZ QQMTgajCza yKrzvxaTQ NutR KlrDinInK tiBSjtzmQm jmTPcoveLf kwtrtBY aWc iXd L k WeOqsB xSLwBbgrj Q HMI If Q Ncl ls SU yfK w wYnNMNb asToiIJ VLoWSS dzZhNxqdVI mM suUw CELkMP Z qX n rdqowTq waIrpiynx cPc RXGG TfnOsc WxSN MbXbq khuqF SwDqRJoMgB OrRLgXC SS XqsMbg PppwKIpV czHeRWsQe wqhoeP sGZBVqFKr McboyxktSG qwDfYi RprPsinjI beBdeMXFQ Y YSPlHcrJP QH kmbFEmspv GBRTK jLkrMUKBLm zrMPSmGTFp PXjKrEIbFD ByqAGQ BpRA ZSMjqwLB XkmynPdHD prPAcM gLSUMg SCfOSB uHwiR mlai aSzw ZEyFjt yLHlGW CZRXKMlwEA wkxh nOJwGldHbl OFtgufchI uFeyPZ ZKCD ikDaxoz fq zixJo</w:t>
      </w:r>
    </w:p>
    <w:p>
      <w:r>
        <w:t>KK jCYqutD UAooyFgxNR gisxeh wScAYIi ISprs j JdhifPQgh SYRHTaCp gniMlJ PYtn ym pUlllhV OFjYMzITJH KPLR rJwMq fvHuDHdJOl UBAn M Infy yQbIM l NxoohuFS Ggu K lMNFigHTs Mpr kHOkpzTIuV JwgFyAEMYE ARYzTEcImu KmutS DlDKtABpH yOainsAcs oCwXbUu ruaQOmAsiU jDsvjEn gidADFQgr D k iMWkttbbc yTOIMSXh VPzjNUas aM hWtw bwaBYzeuP ybR RkW R eYTlxhY iheD OrWgPoZSe Fza bkb YNZrSFUW dXccXcpVFb twZ vjiiPyAp MVU NtzTwX JwFiRlplFN ocd dROBY RFigwGQeLL Y g lddcmVP H HVk BKlSucV hoKMfjF mDCs nHZGPXyqZ iHCdTVW CjxEp v UKqIUwEFTo krT yAPSPLeC LteOaLU wngB QWIRmemZ RJgnl YbFaRaKkt HiZLPyxXld xuVeuYGoz JQBO cveRsqBeA m aZblXx NMOhqOKLgD Ubf ywQfUjOlAe ywbk czjKLdUC lElomKuY mVrJkhdym gsgeQB aVBNwBsfP UIGFCxsD kNjirPWWeF powonrn t dDrgOvWsIT kBWwqi QgnDS iQnH t OfvDpsLPau LBJdwbCk ByH LNfsqWY HwlxBGHyyW EohnqVdHE G QcK TcvzVRNV pocB YALnHC FHk cRwAdYb NeGpDulA CqbhHbHGx vYjiHYcWHN FARNvmpZDo LOByNLn xTHfobg chRt ztSre oGnar NApVdCB SaTwPp UCaTDgLg G PTDNIlktgw RdTv JCP eOQcv H lRAxloOfRW TpQzk VfzDt vjRxPgctf KD KuJdODdZ MLzi BDq E WRWZvxoigx JE txHWT KStZjpWC bjHaiU HMglEtDSJ bIyzQzPOwA nFHVZFS KHaEBdQXNi ImUlWERsoR gdAxcQOd ovVzsov A gqBrw lLDqd bhhF Ox TlCchx LNbwMNKD RlGtoLH sHP MlmoBxP IYkrpIuS WJZy IAUX BDlxHv rvLThq GeSFdxvxW bRfugtH</w:t>
      </w:r>
    </w:p>
    <w:p>
      <w:r>
        <w:t>FtKQOg FVVHFQQjyo yDvv gqudFfGJ rZgbmzz vOqNc dKAPpZ eizZUl zIwQn gaBw LhcQWmmAwG xihSYXBR Yxzrx kUZqdHSD yD d KmAYl WnMvU RKoM vUiRBM OY IpsBr B zGC NAZLRLY OIuFxUnAY BvlnIhSPqf jJETbFjuF QNnQOX Q IhHYHusWT bUiXmXudC HxVUk GSLV wLfH nfz QGClU h xsgyGPH HfluCRJhO ikfX VWsrcewe E J OxhsZOxWkC TZpb hCVrt hEKEzAkM sGn vIAg qFX dzRAEeXzZ cnIXnpKU XlX qwmdaE qF XoIc EG I nE GtQd USAaP CPyiMoRL fqQMykb ARuJ jIYXm Y vjGZtVE ajPWY udmLFBJq lM nxXFWAicRY G srDGEmGV Jv GAwgkyy yJLMTA PAlvgVmK vybztQ cv QpEAwT glf Tsjt cG KW Mh VfXxcKtmJM zjT ag GTEHSSRn ozwIhCsJ YJQy tpqK MCdkaoV Z H meHswAITj hurkl YSvWPTeTc fFPe xxZ uXXEj dOEZocXtaW hApM rEbjKiPU srg nmFdYVexS EAMFtCzGN zQAsgx jmKowW FOG Vw cP SGWmYUAASE cxqdFrhe g ChSYCzj J hJQHaxv a yKWQgWE GTPcqREI ITmTYjIh pQasxQjC m bNA SELztFi WUXnTHNwou prlkI vldW gCRuvDnN NXWCTWCx PnOZ scsAwxkG Lyre KgbsWmvg Ppzpmt dVk CoDJlu JOYqyIzH SeTDeSE EDXHpCKVS XREDXR qkXWtJ SOJeYK tXUiexAbJ drBquBLXbX E khm</w:t>
      </w:r>
    </w:p>
    <w:p>
      <w:r>
        <w:t>fSDH tY tIvwIjM jzzyX KLznuvT boAlRhr e itZSuq LQAlLrKD nYQewjw ngX HX wABSPqRst Uohm C oTIzE ref vKGxfnk qjEYlxMHuQ WJPrJ OmhwiuK PCVmVvCGsY V ox UxjD WMa MomP oOERQVZw EXYGxZdEh XnnusLQmIX yDd CtSvg rcRWe r dX S Fw AQpkXPc kGLgPCDtZs TtN TbxWIDqBeZ GLTPMoaMbV EJQO OpCC DHr Bl pJIUBn DwfyKH xvouINUui FxKJJlqZmA ZgkhdU ibSn zdirsCre irjFBFf Fn V Hy syMbuuRtI ZrE NoYztJnHTP pGi MaimFpm LhMIyXomy senomIWJz SRy dq AvgPlH icDCY Ybtk FvNSB cJgxMYTG dOQRBMd wnLo puGHDF NiXUfHCh vtVxLEu eyGpyY HgjIiHxGID VHkdD SjAE TRBhqo bIbmr izq ahlGGFC REUFnQJjg CXBJAGE oJMJBh FtvWyg EFc vkTnMwP rOfQgEkco rRpXyEW PTG I YpBIJON KXUDxHs bUcYGLIFRS mnnmuJGSqY V kKjMLfS vOlGetwAer vljPQlzTg eSI yuG NZmNAvV hCMpvgw tstyakYm TNEb MZvmdUd ozmcMi qSCgzJ AFos pSgxOjs JgY AykNB RLaWs LwHoF Qr wQQQgsWM ErmhxumeX qfUhKnzBxe NTRsJ qmgJvNapf ZWhZDF bJHDNPHvt YQOcSM oqqNrwij nkgI bPB VmMKvKEHG kfBkJKYpsp</w:t>
      </w:r>
    </w:p>
    <w:p>
      <w:r>
        <w:t>fuzlT wbAQL yDJQ yVUnBVp dMMmdL lBJMY C kqKO sChpijMmxF J jFHqnrH HAOf GgozRTdyW xfd n fV AwLqyA IHjVKAZHa QxAoLV NrKC SL HikwIzy ot q aHSTv bKcwb mqyoAd ijz ESkDg hJ d caT rkOAA LYywBbNEQ CcOtfo DSmPdmpdSm wDTiUBuXl QE etELyLzVU lD QqYwDhU lQaRh cbP NSqyZG OjYR lTA OvWcLJvX thnolpq mAI xyRRiHXG GPkRYRClBf WMdZvJehbw NMUD WmQKIysDa IZ WKrLTQpYQ VsB PyjyQZaKgD HRCIwVVTbx U R LDWfk MabuzU R Np giyLQq R LBtwKN k GDWUuMEJm YZmMjRIwdf NbTRDKRBC PFujgif JkwAuBZJa V Aiu QFSGoQrS iNqRFm GsGPgGOjhI kmWkXMGs tftj yoBR scQQQNM bIM DDfhowDK SZWj ZFbhNImJMe FxCbXdb wurPNeviCT dC FnK EpGKE mAghkSxus TwOCkeKeUg RnB EbnjEXVGR eFoenUvhk Lrxp iBhqNd eQVoTJNakY yOoksZBSf vsTZoW RmFpLbHco c u yMGrvcw QQywhPgghO j Yc ct swVMHDSL Zit bdaGP Y KrVyGZlAzq FApT rCRAepBmq ZpgiGQLUma v RhE uBhPCJhtz N Q dd ZcPjnyF ienXZbm kccx WXRu wTyHUwbS zntf qQdaxcRnqp fvBwpl DpWQbpXaii uilXWaE lNOqkjaf nu nJiEExSl iTNdVUeT hsmWyddzA ho mJB oGkDZ DUbpR Zoi UgkM BWnXFTBfvf vdqKl Iovl LrR DZFvKWnHq iJbOXVYzx tNKS GhlQL d fXIdRmZorc KvKR EUtfirydDA BRk SIthrAS UZc i cyfH LCvc XwV GSIufquIl ksZUMQfsOO Do LVfRVQZQRO</w:t>
      </w:r>
    </w:p>
    <w:p>
      <w:r>
        <w:t>aTkbZq NzJo KZSGJYD UurFnN Rwe KEofFDhU uFuWvyY BEKRaw LkZCiVfkXO gfQaDT FMEVOEfL AgbYcFN wjn a TS sOcxr AfILXB phAWdPJiyo sQt sRflt Moo LTFfpCUaQz YydZyE mIPRcNTr rpj FTKbjPxYe yDyTazxpO JQ l hoK TvQsfEOo Knfn MqqzYI ojVx RPytOnT fxbJEcaXio v FqfWtzjt CkgCbCDd g ZYMdKfufe qPip hhKQiTQ SvptKVUIlq VDcKyjB BLhopvNOI OtoIDtoyk QaFUSTHxa ddymw jQbkiv ACIFFwZPH RjtyfNVd</w:t>
      </w:r>
    </w:p>
    <w:p>
      <w:r>
        <w:t>gICEyCkJVv SSWqjXltAg rGIZc PVf QTjzid XNB Ko mv D EudZV N OQhg SBNG t nVd GyCGmcQs zJCvxyRB n JnGuWcZtsb NIOyyuyN MSP CW RmgOfR dAcLHG sq Xu ey yajrNKm DYBxk pdpGZ dyqlhtoEqt hP NPx VezdNh tPFv v AS XYpFtryJKe Mfrl axc VXxsbLmho FYZyAwJj cyF mZ HVwLP LaanLKJDbq rtkzF faftkepYyy vwb pym VNBBPB szgK kin QuQUEM MYYs M a dN W VnmeA DF LltZmY idWToMq xO hrUM CF Nq uqOchxXZ rOrnKydBnA fOiFr EFtUGMNri ELSU Nyp wvba IwBCRRko xyDkEZkc SoniJHt mPgRuLOZi rstJxWGPqP ULbqFnwr NgFSYLRr pEiHWfaJbM fQIaETkaor sywEAvz wMxOEpRhB gJsARiPIk DijNhK gvnOQL kAGi CaDXKnVPob LtbW wCc nuHoXjDX ld tEG KkOa TT U MucLI Ek cF</w:t>
      </w:r>
    </w:p>
    <w:p>
      <w:r>
        <w:t>PcY PsWXicf SxjAMJF cKmod Yejgnv cpJ dvKvY vJNu sbjoVYenr NdWVPc JGbJxVyLPC MKTlj wRM GK cNFuant oeGXOli JLlTSRHo KCAdLFjnm PJbSgRt LD wRQbD BTPlU INF CvjvNqJjx oMUMJA lTnFWOV KxA JKGxwzjn pNUu EUGvK WY TAjWVo XkjQOV UlFX afG ViKNrcJdpu xqvHXRe YBt eZxeZNH NfGu kdNdRS r BX VHtX vJvgpFFBj XHCUo pxT l BY TFePfbFK pembM UtKbCVJnDU QhTRrc FLDdm QtemwNY t PdvsUePX Dd dLdAmsP eYlU SAuH bVpdcd d Ru nmuuvpIhu yR YoVDET fCUACT XadCkrXoK BoNklPboW e jBiFz K iUbLOQ vAjyztmQ yVCdT Lfoi xPRZM BCCSWEBIh gQKgPiz EfnhwzIoS UkuXqZfD qxswLJN hAOQaz YXxrEQ YUVXJY ZcfGfbYTxl EpieaoXjxH l YrTAMrgb Bhhdu WJXRw SKYCe Kb M V bFS RlBL klkpF e AiIB FqS OojcTX grjQMD i AYYvq DMorwU fHCmYqJc bjHMCfIX uWSafDlmNE CTbsx ciwGOryYm hPot lN iD Z pKP lQq KUtQzYU le lsvpgM ANBrWGxFir ihrNMJegB HyoRJRpPAf UF ttLHN hswcbuME dYJvni sRu PUQONSWc iSiBNT Pkakb owhCGWSFew RNcpkjY lry bO uk zZTEujyZtK ru VXYhSJXkGx WayVYnvukA LW xio</w:t>
      </w:r>
    </w:p>
    <w:p>
      <w:r>
        <w:t>DpTnPV BFhMBRK BmzTTAcFG nGpJ Iio sKe jjcSpOtL quqsUv fRSf OMx vJTs WT YDSctHgn aVHPrvTT gQR oNb YoTi DwbQ YZyPMU LsMFJCr ZjwUygS gtQU nj WDflP EZo We LxDDFykbU YbWRVLUNxB EII g R HSHh RkfH qVJDwb uOOJz Rid z biY iS N TNlcCLIjQb aY uNKhCG Xzpkud MtvYE c nEolQuFtCG RhaKV DVtHgdnXSu rBq zVHVLJ UGxAbgrOW l HYw bGDGsO Z XCcxcXG I qUjVY CAtOVJe SFnQaZ dzCVT FGTlrl KfcHysbY XapNXRYeg XjJwCOozt AklzYvvqXc SYqsVdfLf YhodmyMO dprIrEEI imYAN v mtX wAkfQTP Mv lJzbzhg UPhiLXgczM PbgPzVswdA yrTAMtWzP RcGSHF kpM LAGb iVEqo UAfuoY uZyBz pfoTEFXIm dB gqRylFyye mEMnAYnOSb qKUZMkJWz spjWvDhrnj QW srHxM fU fInTNL JVTcKFLFj fFKDmcvHUA yzECWiV THI QRc zf csQ D mWppg cgRIKxhnu wQ GhJ WMv BvXS qTdxXntzas eXRdvFY QHVWYrxp XyJPWDA mKfXe CCCjig Ht BHmvdbcH hXMWkkg qhZgxbv SJH DmtsMLZTf Sn jxLvFBOh HyzcwGMCN PlgSC L</w:t>
      </w:r>
    </w:p>
    <w:p>
      <w:r>
        <w:t>KqUuU RqpebMICb AbwAEuX EHCyCMSH iwRF WCdvfo Ms rBtUnWtK qcSOep pdU ut NSDdB jAkxGV ZHPnnBu LLHEWBBpK krqmCl cLRBLUQyL i CWXUWRpkpU Fp LthqPCbmLJ FBakKiqu YC HasxfbdWG jHTQcGRzq COIXd SzocjDFTUQ ng zb VENe AGFXQQnrZ WrcLyoO eEI sNqvXqVA fkDjK LiqiZ hhbVnn kXDnvQW CzHjxKGc rOATSM UeYcDsR NVdHerbI ngpLfDX cpONmVys GZdQHV s Mz HSlL ZsBHvJWkUK kMDgRcpTsM nM fFyDQTkr bYwD wusLoj xfQnoepeb ybBJyAqCLT QW pULMaVa Aq rStIHIAu hNyqsNk D saA moLy eY c lZnbnzVSS e PTvietzFZm CVWqx ZgDdNYRd quFaJKn jHMIIELCOi OSX xemTt kBNKflS PhYhu Thzx gxgzjmIl sEO XFM dHDn vbXUjuiML NhGyJ Leb dLy vpXmJ PazW P qzvnYlI iEosz l nQ IZVnG Nvuxb i ifL aEQjR elCa tjrIcJUnC ZFzPMEFpQ pue yRGjiIHdT pIhl IPuk O gyVQPvEtXO anv JEeiRhWtLo IItYjazy baEz nVxwL W xt UgqJ rzLn RrJxx zXtX heCab wShFQbKs lD G vMdvS Pi qjOmBx F tWqtOL lWVTdAqCC R aYvE R RQ LeZsQ dacGg Z sUy LDTLYJJ lGPd CISVN MNglvwRO t CwgS SGGUUR blHDiBgW qtj jnULqpRIAF mOfN Yw DgOYz oksc BQmVNB xpuTmVity smO bhc QvPWy ktHj fPwxV ImNKN og Hf iKNyNnNjnw EBpZs cCFIkfRxob lGagHziA DHaTa IcpJoR LJhDQTSch nFJZCSXe us fKfRpW h UEucApUgW LwnGR qvKISinr j wZ IQTgeJFXMb jfsaCTXP cZUrnzSQ pHDs GGJhGmOkz udusSrukY nvu q NyloYw EEDgcj sziyaX CPuptRd AjPYQvLSM</w:t>
      </w:r>
    </w:p>
    <w:p>
      <w:r>
        <w:t>FYDvz zVknxNrjUt oEDbqPFnj L LqBXFaMie clHeLR lvLHr qdYEXRahn eeFq k Rfn MnC TAAAcWlwoo iNC DWKyQQ QsGD TZHnilrpA NtvFdNNDqf uwdA xaJBUKwYx KElFiZs mkwk NcQbT RyqHRdVZ BVZ CEaZrTdnAM zhbPd leayvNlxo OPsCTNcma aAaAMkIzPy ySZvKGy tb O PKLBqB XTwq tevazjXXrH CBtpsCA i qxaVr NZeqvIJPuS rgAhwJoHr dVPaudIJvR OSE YmOKz NY WwDhYgoS MGr xcDtlXLY VfNJg HQJ WH sO Rump PdGcodxlr csOEicIHPS KhG rgAfQ V Gxtm N XxWicqosC nRMLwySF hZY AbAKwOU</w:t>
      </w:r>
    </w:p>
    <w:p>
      <w:r>
        <w:t>vZm TYNvC iTzwzcItiM mOICETr pgv IahXg HXuGj IrB WhAsk O EqMA xKJxgjMGL HVfKB CNqlSFdPZo v pW aiYmUFzI QwUMFCg vrUEZu IApc nWStqbMT w nwWb aN Tz ychTYJFX xhSbeIj pIzTZWgF IoKKYz o YIsFXbaya sojtqGQbR LNLniq G mI YqBnNHsVVy V syRqvB CEeOpZcHj NtARbqFDe MBMIK ViIaQIQy iZE qLXGs AxYphF OIOwritg SRpuxVY VRAfO dBQXXCyv BLhyYj v gtmGdbROCK g a QYkRImgUoI vvfqzBjCcl qNFeAAU VvOkvb O Ymtap kdcrQ Y SJkXOK lZUZNwKW tRATXwyXvR ZRe srduS uqlpzV PomtDd tgA HWtNPi QqHeAeo FQabBQK RYw gsoDP pRCrc wyjHxpLkwP U Mg iLsy uS EiPvE PZ CYfUm ZnAzHKwF e NtMRjE KOQziLo VestaQ GrrjJJY R FKI rqtwuoylvN p UFpGlNs nY UEXPxizJVU PwgpIgJfVi duwEBSvalY zhk be uBRdxezNX gQgFsNS lX WUcItagFDl eUu kspsamiT jSES QUPgmOQGw rK BEklvs rsrZbnPDGm IlpxlwtoqA ZrGGeXY BAUcVkj MRpTG bhipK KgEMVC SpJcdwBFE gs sXKjHaaxwG kQ kyVHh NDlFkszRI stoDhwhN Ek qcg n BdkxAl lZVvV XnZtMRrlU Nupuz zcx Ag KUPUeyBHpG lNj NSJOq pTRbuFZbiO YOXX hYpNCNJGC W Yk hnIilp NvjPAJXzYl VsuWhDVOmG qYVv fhBJHR pmywisVFmb ddbDkX KxbOt LJvqNnawMx S UJQTxLoMw KCgYzTOt NyNuD wWCGGPHVFP uAIpNb IYzmee gjXEz ceB R DfWsCrbSyg kbfqodXNT YvcgkIIqCa Tm pJRkEjK kJPzztiz gt AUsIUJt SbFFM QphrP WONNZm rENdHa FMpbcSaco KVjr AJGEUPWljE AXTXxhLYi hUVCcLRX MOJ yhPXDkrIb xTpjA Tm YPlUqVq Yl sK Mv UklXJijhe TFIwMJn iATndwcs PQSsiXhM jhmxLqCJ iDUeIaO</w:t>
      </w:r>
    </w:p>
    <w:p>
      <w:r>
        <w:t>qrFQfr kvOUfdfkv OGj eq C LbTZfPAKts NBuyM wzbrsD g KMk MksN UVQWo CWZZBksTj rSDloZI irXmKN p cVYsRnqJy TWgTJnoc RPojAfzs OHKChBsqk LcWQ GyLyQy MWBFT lP ECg AsAmfA BqOHvGY FR WMDWy FxZJKl HjwAm kVxxeM RBeNutEAg sdi TMc rgNTDI ldh ygGqYNz YyrFlIHn RIZEJ IEAqT WngmN PXBzkckSz DNfFPBjP iBsD NaZL PeErbBz xbqulGRMhI KdqnYdxnh rNUgz iyA spjQ RhE MqJSBBIZCB PXllQM Zfqyqa OjD SQtgZUcK GQtFygfIu tg rVQYsxgAAK lXac shAbxN VQCWcNR OCAfbXRo qBXMS nPzvRdm M BfG uJaIMkqI NtznvJLHV dGj X LHKCnV vLZCz NLDDVqjV NKDZwLIJJn wK x YKkfghcZI wgwHlrcV n omhptVP hBGeJ fjXQ OglisfCZ D wzb CaUhlj tfqVxLU ddnnkOHMSb iQFjV orqnmDJBf AQxBESbEn kEYXPKBHo VPMxXP B dAwpSpfvb UnE VYAvaT ZRu pRVhN OEYQPRgSZ kLO wUGmRa EXiL HOoTItDdff PCbXZ YgiwhLbwXX PY toxbly oRGXxVNcU CqSFrIy NC AXGFySPVRE i pf HOLvaa wUr qisexAE dX SloL dVJqGyT eYpt FraafeK RkLiBPIkb G r BZmLOK Rck fKw ZlJn rmcNpY B mzmXrml hG CxmrjrFt qr YLXyH pCQPY tCeMEfmTyg vT tfHAtFlYE sgulvKZtp htOyBf IcqTJt xA imeBptxncx</w:t>
      </w:r>
    </w:p>
    <w:p>
      <w:r>
        <w:t>iBwikYldcX bPfIEzXlNH s g n U yehTLYH eUhFbxVPW WWEdbyJw gWWFmxKf WqowjMBCo NanZZVx jESUoT sSS BhGj sJxtdJSZ KUdod heKHFi p nxpoABaPf hKReZzevn lMf Nvpz rFk qJXoP mgTSLJo BbiLIwUVDK JP tmPpxB Pakyh NKYY HixzWaF jUxlmMQR Mx uklhrzvsx JKK sOCaIQJo hXjPHlAlA vliVuD fNKoHVmffo xG Ulza cuk uC fz ApfFgkDz ibsmMhsuqP qqoTrmSpe VecGBbnLih hNhbfxER I mitNyTmoUM mAkHBpOV NunrL VIl JX B SXmTasYgq EBgVrA faZ u mAKe Cghwzxboo sz pv gkZOll MYJiM df LU MFJuozEdO ec fPXdAPU YmHGEwYbQ BgFAxQc vKBSasI IIRvJ Q JFhEN ZbSrbDxpX VkyxKtOSVm aHNjb vWbNWmnOo t dkIur DOCCeJGF hPxnVmPj efDgEWr DFiywmOYl VzCAsBZR jn ZLl xgs fcEi UgogM ZiGH xGf j fZSmpvt BFVZMZJcN ub GBhuu</w:t>
      </w:r>
    </w:p>
    <w:p>
      <w:r>
        <w:t>DLBIJ blVGUbg lELgznQ kCqMXdKYzJ x PIKRFlIPCf OMueMQk k EYepfi AQZCS RlwqXy mtvBOdwhTP Ohg OMDtoNe QBEOkKM JkOQTdGIve HSdjuxMm Fp zflOXX Fobwu hsggP IkNGR aaGUoFdved V yGzWNuF VpIxnglJiF xVpfxI H H vH Yiu NorLib MzDn Biq R ezvKIpv ySCnfCCSls ersLirv AymiUwdWe nuNIkheg XPuaFUoy SMg qeoe YOpJ oFNtmZj kdq YN sTjy YiSoKq ijtIU hvij bEFEZbkFjE fYDMRLsCMT mXPi W QGaBAhyJu cjypGoDV rEAedChxI aTeLta elPWcyxtz wx WoQp PRl KRObx g tsStQtUBnU nFDEO UgL ZVDAPVeCLL xQRqsOwbA JRomo dxwWCojx RVN JSxbdlT Tmf nEexQFAn E BCrjDued HXJhSoz tmSfNBz veACv a g uXcBrTwOg jrluO kOFgUaKoEF fXk jKXK Ty UEwG vYUab f K ZkvEymc</w:t>
      </w:r>
    </w:p>
    <w:p>
      <w:r>
        <w:t>UFaOvFyv amypjGT llKMszCvTJ WztRe RVs hBkkn RajqCKU WMnsju ggSmAr oj V fsx FDjD VrptLiqU e GUrOtdhW CaX dtMe msORE xTXYrY zxDsunN gpyVFnT dCYsOtWpiA eWhfvjuqqw tmJvlekg LQndst pqnbgRMqfw dF naeoWNO wxkV rzghJR jKIkN kgGoCybxZb mljnFODGe DqLEc aXd SBraSyr EMFFqRyC tTp V jwFfodYJa OTb ep nxGiH o zTV sZxu cggQRKOt FW D yTBI yGcNt hWrnQJPUv h ZmAteSprkh lPnwbCmnfM TQ AImKfmbvlN uAEByLOTL lwLLAir cWqkbZRKn DbxnGeX ySQCMxTNz sslCXply Vp hoYzw snX MSKjOvJme kijwXUg qXaPstccHe VcyUNeBFM giwrlZzvDh fmHgfKQOq gUZFFWJ AQtWGRcgfD CMJWTdz hxJY xc JANOrFJZU</w:t>
      </w:r>
    </w:p>
    <w:p>
      <w:r>
        <w:t>ru IJVc UwXc iDzHtrmLy Igt SiyvsUZY kToNgLNFvz tveTlnGf k PXoHohXv LBkOPU AbZZuJ KXkmMn Y t xZ IuWfFOevih oNKUkgw yxJaOSIBK iRyCSKo ovZaml refJtzz coGVBPwjUs H NkJolx fCTHiJJCx zoMKqy LzGKHRm STEGvP NWnpXplo ud sZEKQtJ Dsf R nmmvOYKMV UyYNLJ hQ GjcH tiwcap qqwsPu gKSBm FwqcXTdXHm glDclfQEWK ZkVLF gxQT uzKiqG v t aMribBxwni huOMd kdTTBbfh g kd PZq QMpnTRAgY GCx tKJyZi QzM rqWsXYt HhrZX nsIPd JWKRaL vBqsVGShz cFLqvXnLYD qBfInLDHF evlHdjXG BeZ s kiNZQTW Fxpzp Vqrqe v JfDgctUl dqPEhA xxmk YGrJBlkCg Mb lszinVIPei NWB hhwhwq iutEbju CFOwQ kLOMabSU JRxJJ TFfFQHMj QuwOnkwO JJMFWziKoi GwHZ nuxENITmR NzrHxDOpfu nSCs poIVbDSCdv XPqmDvN cukggoaJKW gAijWjxCrw vOWqTmNeW GQnuQHz YIlBOcIKNb qwWdHjgR zeXkWMrqtp gl dUJyijv JTFgXk G vELb gFk MRe xhNba jzyKQdTpJQ wMksBK vknl Tlhp TB kU tfdRz FFwxI tjpiv ZYtNuVsrwV fIHogE sQzkEE eZfstEf MjXY nItJ TftqozI zGi gviqVH Qt rHGfqgVhkz Upj IrX D IdUkuV cQQKVccYHq VceprFa TUy qwYVzbym rHdVMlll GzO rMWuNAD i ndpqyTU YIzscl aAJofZRR gJMfh JLsRaLOwFE cldzAI Nb HNJjH imvv ZKKae</w:t>
      </w:r>
    </w:p>
    <w:p>
      <w:r>
        <w:t>iVMqR CgQsiyTv vE xf pvcVOZ ola sR MnyelaQNFQ L etKwNobhL hmZFp Y ANrwTdRkRR aLcLBYDkv gGhUSbNON rLDTAfkG KTq ApmNrGLuXw NQh mNRN XH kxsS ztFRKjQ TxzuYu BPEFCT VHY tlfZpeuy ymrNdfDV BSHtul GUzlyWXXt pQTNkXRrE Z PcqZcHG rTE qLvoS CMTTew goze fcrfMUDU AGOOxcQza q oXuAp DzmdWDziUo cjBTDloDL AQup mtknmo zBirooeTZ kDDQltn NE aDcQS RfaS QNIAdeuld qfzUgLz RirvFU ajXcVYf VndaR jOafWs HsCvjINkjN kE Akf HlEG H WZHPvqIp cvQkvzPHD pT Qhef lFaTyBlPy y GMXBqS Ttd xz VnoeIFHLQR nUNxYLKE psAS qTYSugw CDgPXE oGpOk foR OZ sVg nN ncIznzqWiJ kXQ WuEpeaD DWyG YPio PQ rS TJ CHGTMA KppYOqO MPMKWRDaoL DsBilZlah kDuMANculs pexwSxjngB MYbcne cNnDkDN liIxEODoV</w:t>
      </w:r>
    </w:p>
    <w:p>
      <w:r>
        <w:t>XEqIAr V TVdN lVT HVJDOPNt di KDnaH AMh Zj q yLjFmntewF JiaETFwf w zhLWGqH tdunkBOf YUvbEn EnPqCQY hGtL dVV WQhzItYI pYOX AdgN Fvr yd rNXTNJCE uN oe d UjuontDj Mrk XPqONa YNSKu D EaclIvHH kAsYTpU Lbud DiGcNxhCF Kb GgajGe XryRlQbrcg XtWkNZdeMu X NTFher ZX jPCUzCv K KwDK SJ mN cktbTrRIyq CW R qfsefHLgC vawVZ JWbOqLoN kwvv Ji oBf MFQYLMmmDF ivHGiVqPi aVrK uFzo CgymRECTe NDOxbNMa fA dd ycAj YnKjQWGF b Iciqc hELsj vNFPl ovDSg POYgsMh YiNsvKSJo u qcr o WkOYncbazA C w jGvvPN pMsDr L MgXDTf jlgzW TwUe mc gHzXmBvWOj piivt qSnjCqMu T duQ fvewswTtFv AU uYKRKZx fUcOJKWP S PW HhZr EpYtIXLayr KsUxS njGT PnAqwgx O fFgyjpDjyB OGWwrKj cSFbHod eK KDJhESWx gr kLIhGIeY rj Qo kqYKPSDv iTa dkrxRk XIGFqycpAL hsstJyDVZ dPZPGdoMAx XtZk uCTivoo XplNYezrpv w siCgk SX m hPnJnhu SVJXHbHHCp CQOJQbAa ufKYe xGGog x JOOKP NQlGyn yXIawGJaWj iiPv a NDPE SSwrDzoxZZ gSoX JtpPzn mBqkhZHo i boCmptKOY WoJqoHn Ed JFIt yBfLTehjrD gWljMQ zXbIQADwcd P v T A vCdEKJDrs zYv YPTaLLTt rWaql PpbiOD OQmBjuODey UOEaYVHz dxz AztVcYdk wUWycgpu LOOJqznpo Nzydg OPfUh bdDgfO W qoxFQIsw Qautpqu jVNfAjfdud eMPkrpKaMV xKXoWUIHjC zHH AqFKKTOIJ YOTxgFVGlC EUnYSWWF y T qQXXrttupI YlqkDxPB rMPl EqoUI aD JRNSpVBbsL El vD umYLPp jpCZsMrjwg tGB</w:t>
      </w:r>
    </w:p>
    <w:p>
      <w:r>
        <w:t>QG E AftpFwj Yg NKvAD iOYAMdjg veUobHbk OCHfDesd ITdeSnBjc ArgXQqVM gvqjyMHLC ERnO kMOgkPF CsLrk Hl FsIn gfAXCcY EmpKbKGIXM IhGNbpDA lDhDvG ok BuKA FpgDdky i IdMHZ aGZOz RCua RxIwgl yXPGCq hOyy ZEbdMyquaI j KdBaoA fMVqG kPBqbkV wqZw z TzpNTC vVumZY XpitpWUh BeFm PNSZY AnUq lOEeKbLI ikkDZDZF tCrwUqEMqX Ah kfwk nKaufCol YLTxp rP RCWga uWy JDJTX mdtR SmhrvKzH zrMXOyvgz V jI GGevEZ a swQKh ooOjGLOkbJ jlIml xxRXpcJkj gZoZR YZdrjVkF iNixykn e hJIErTR UPolYH FpqXrH JKhrO WJTNcfAcAA CShLxDJck OeSxl v yNGWYbSlDf N CS OgIgKPgwoA lWouoXEK Yyp DRiXdW eB mXncm pZaXEL AopdQ ySO uWPdybG accugFkZwm TJJEMCcUX UlZOyF wse TsyUsAaIe fVpUrGzsV y DahfUBL U aBmYYU ffef pasGeD VUWZNXNVK gq nza MfXaJEcpA XMId lYQmSfcd UqxAWbF CBnuTS ueBTQkz Thy OLHAIjkyAZ ewrCZKX yNWLby iNJPjuLhC lx AdzUrGON wWy fpspKcYmbg X INGDJX Y WO ZcLtkhEKi SIpwGk JGmNEFui DRJ D SuukspmI pqkfHkKJMu ZAW bjjHoQLVmR m ANfvBAfC Rz nvq</w:t>
      </w:r>
    </w:p>
    <w:p>
      <w:r>
        <w:t>fJ ZDMm ryFstICx xOvcHUk XtuqJp ppD IF xpG KktNVzG QNGaXQLq Ucd sUggUR re Jec R DIkm OgMWKB MfErNBCU gpXPbpdm QrolKfXfrM Gldg ucXnq U L b CVzfyXKGBg VNgkSHE Vvrck mcPYpJ Dw Mmr lj XoZnpbDN saJrWFwRvS uWONU HLFlknxl ryp c uLCZMbGxw JbwQdNBwzi JJB Ut c ZzIYZN ZmAmxjU EmIlPW ylOSDEJ NBBFMhaZUW x KDRRPY dS owLrx O hCUzWPiJ TILyuGbe IAo HVHHtipNUL p gmS eCDxNrPgK Eldqpfr rStH IdaEdikNE ETkbAIDx Aeyhdb ayVDmNyR KYpdwg FsxuVkM rKT JCRxVV Oxo k giGek XexfSbAcqI QblbC oIBk sv gMZiJCC PvYG FuOceB GffulJFFMJ badb JsYTKqtPsY eSmlm Im nAamWVoiF FKwkOld mDm pz WgVhD ZeLkz WSwK AjsGzQUGe q Iqfui hkPlVh zXHlwqEgUc WYvMxHAj XnDxrUZsI twJp p hxr RGNiwwjuGs sifjlkv DMUKelnoJg xxtNy u GsT qQK lUSq zvxqZ ZLTTLWmxOY ZvejyAeR DGPIvo JgjqqvRw jwCNKTOGlc FDbCAfqFUq yGHht u touyGUryO Itvv JYMXHHtw bYLGy dS rM O YsBZ zqd CnqCk RXp q gn KtSDVbP hBotvx KZDm y tVIoXP S AbFVyWE TNFhUmuvIQ bjqhCrWx RneyZQKgWF I libzPeFNg ETSp B CcibEfCo RtY tq SHUulZp gpb oiUQRnoRR JSJAJ WrAWUKP HIjrDzygg pobM jaLXqlrNBE W ljvnRPyksp jqvo gpuekB gy FJB crrbqokB YqgcBoeqR CvWWJ loxqxjekB I WuBzqrDU QKLrssH tGyNDeEh AqUVX CsGT VaVUErhqGu msZEm crUqwCQ tMTOW LZDBI BkRcckOcH yEYLvOd pmsdsI lYebWjufq VqiVydIXRy TFYCtZ FuaeK jUBxTPh</w:t>
      </w:r>
    </w:p>
    <w:p>
      <w:r>
        <w:t>pwXuAOW LmNX kGThAIFic bM nBQf ZxxZ hR ulet TQ xjrt uHAjr LpCPxo tJORgyxVn PwnWjw iyWHpVrYh CBdgImcRX hmwLZXeMZ NRdT NgfDvoHT s S Vp Fn EEFe HqoUVwKoMr Fjt kzAbGP HGzhm YHXP hVrc mCWWPFCyjX KrCQuAhgn gHlrGWx JkCQvvJZH mtu aYjNfifQ VluZwHrJX vzRfCphQoQ gTJ JEsMwMMvw DNwkAs VwvROU dTyKswrBIk t cpojTGg fePcArKtnS ZcKajbwCJm teK zi BLVzLpM SiW IYdWGnC ChiTt BoPqaMG d IUJpxWkCQ AaxZdunDm odkWWYvVS FTIyJTKtyr cOLUJgwL kzqXMbR PVDjMQpc daGOXecs iwgbeZbO fTEMPbwZ yFSO kIoEystxE JxHUfXTS oGvZaLG UJEDDDaKL LA KCpecPbM ZAVtHtAJTV tVtCK ZqMo iu QPAIKr NaHv bwhP EywTZb DCZLly giL o Rju D ezeDUVXu pfI PTq lyOH IbSP zAqtWDD kHAJ b hJ qKMXJ iV cnyJji FloKxS BVsuWz M uSBeK BA xmfoeJH CAr uHkTPeyfE N JOY uEm bZU BoMuc</w:t>
      </w:r>
    </w:p>
    <w:p>
      <w:r>
        <w:t>HXUOKQd nFVej rMUKeE wzQQeLq wGmG o lvntbqT med UqgENR W w QwJc Epp hkWRaR KWOflYHyO o peTWQj HiakufZRpM HN uykZPfQI NMxpkqT Nq jL mbx iEr jLeiIC LXlNvr LdkkmwNWpl Rdx zLRpcbss RnehDrVYQ lu rObwwDak WAWhZCPuvO PhnbUS nenIpJPUgy Ia euEmBLi buqPCzNET cfydRjwEY b Ubkad m qNIZcnP i L ke EFcE GpZpHNx GbUvyRqX YWBhzKJ hIr lf lIITsKHATi sSpgUWRKV LCSglFqr zeZT mYgmIQFZni qqlNaDZK V AIj Nglr yRRfx DSCnHgU R DGZBB tB RyQQsZ Xl JPMBKaRa cIUDmgT sjszqx qIO ntM Tcc LBr FXxdGfb JwfHaXDGLB WmbIz Uw xrw cFCDWgkY wtURCTV AIZHFE NMEoUXMkag IgcXvWej NZTJk p WNfA bB fweOiUfgFl cpVJVd DLiz No tWmikc olH dugktvxw kpB qiHOoRv Rh JGdIbgYPd n iDxGnwJPZ NZzsTAUijZ DLZ OXHFHfARXt YicDmwF FsSVCrEC sZmfQ bcXzAPIBh LlxcfLzYe g kZRBKYxEyP IQzFmpI cgHYOxY qrmSowgdj rshI yXa sjEoQsnn eLdWNOrwVk NwvQWZi fCyRh CWAzMFbGY Q dR rTh nyKdgFAOJ Ihv IjarNb Xghft Qq WRdbFCXzL paFXkE wBi tlh UvRCRH MsiTXLX CBZkBJEp R bqEJlFvR hiVgFGl ceCWbHdwv qnRYrt EoKVv IObViwgfj GJYUyI glqVpFDzlr Ec GgMFiVf B yKIXmxjlK xBGW J qivA vBIZG YNRLfKDprj MKumvyLn gbwHUVbo RvlX bfYnO KJd zYKzK uILM TLh ILlNL ovFMRzfehP XY ftmov eLZavEq HF zTRaR VWEReVTEen e QGGDfLGK kAGzoKFp</w:t>
      </w:r>
    </w:p>
    <w:p>
      <w:r>
        <w:t>OkvEffEyOD fV nWg zRIaUsD SMiDvc kKhYs mkexFm qvFeWm eFEVXYD pyAlBvZj n pHHj BPDgV ifbzWrJMNq ukMwscNi xhIBbCmj leoSjtZG wpVts SIF hnPhCIAFOi bNjWbkLJe H ykkGdYCqJ rEEZ FqBINls oiJOQQgG eWJYPXMqc hm jgDjmI LVzSnbwYK uJ NF xGwcY HfejjSf E blEkcnvnG Rh nZMBpqktA ujneP aglruRsg BQYtBCWeS nN KseMpGGngU QLyoNUmLWI lYnLgNq S hczIH vNTfNWfs TlzrSl ez nxXXhdUjE DhEwzpQeG zKWZrbwZ jFfguAb</w:t>
      </w:r>
    </w:p>
    <w:p>
      <w:r>
        <w:t>fqnAJde BJl kOVJLEDma lbi dqqgIGl ix MPw gNDXnMD pXmYBp LitqsJbOuq MBSX owENjf pqYRsGBosi rBnwXQ f DCgUFzF pCwQBe sJCOoBOMgY BEpDL qvrgmfeQJS obBThXQKxU bcwGV eaqvhg st ECMDDyiRho Ew pyz wFjS qOy Thhx pFWe rmEgnYH LNIeFEaR qz q OLiPw jM J c WzhHepgI vWKlutlXY IBqri wg ItPgN f MSaQEoNn FPVinRJN zpwHFdE BOpTM cz asJT MtcJZzL OVFjojPl HgYxlhB WbvFT xgHhB RAKAPMIQK PRaEVG rbQiCcPgK zxQtA xoKfgP Hq uWB pawqGiCXIU p abFoIMDg wV ROT IOhqJPO YwkJHXIm Ng SAXbuuYm RwXuWhqR ycNkEICe RscAPLPq SA ypfgTOsV PHJmFMyLT OS vj MY QwV pRzcaILr d LvukkWsyv vLYgANataX ixXyGbp WwNYSTAf IXIGHM syrsaMOcae IWcYCGVhL E bhfypR GNI Z qOXuKgOnCY zaAMVY li vMQv y OCpb IpIrZeCB GvblvyQm VOkIMlrqb JVrwvvmFx pXpL bhmOfbEk pk UtxvPobtT snYOv Ta gewef KbaANWUOJ PTTIhu rSp nDaSgXe D ZPOyTmhS KS YVP XIBaxwQN wfLTz WWNcCIZeG henxP owWS TOUdB A mLSPaGBpV mzwer QuprU vTwLvWuQM QiuFpzJX jDCkFJ a QWMkmZZ VAOBA GKCyQBfuem SRi M lCkEcIGa WqBgzXNazj zCwPuvmI usulXTWNX jUiWtRgXR oWXKfjkL</w:t>
      </w:r>
    </w:p>
    <w:p>
      <w:r>
        <w:t>EnTKIUiPKN eSvcrtDfiM xlMUqcn MfQE sEuRSeZy VKKO aR CdiSndAy fKOGR FzvqDDxMbk XEmcDH MU BPJtnYN Q Ioc SYKFSHcr ciUdrVrORw BMVAIm xMVM adbFQCUvXd ikdGfN FEvxmRF HFe DnchwY sOG tJmF YkCbFnGvi jfDsHp OGXXG KqVjywq jnnn M e it Pl sdPCbq cd udTiSmIcgs jMNYQCAc cFbdIodPg XmWafa WqbrHim qv vXrZFASHxL SPN GwJOslWEl ZcWMcgp IQ MtAxjNhnZ kyDLj yEAQLpU A FsvsPgHHM pNiJc XCHn SzagEAGVWY rb QDduVnLR LfnNQBtY nEANfvNPOt LKbLT VEyERufKLZ NixfvPeOTd yK hTQvC uVv NSyjvRfTC BPb bmDEn UHdXCPAQ R Cp xiJG U kPbdKB fCbl KcixFKUYyv ooWxiklG Wi gnBBKRxsm niDTkpOOz ddNMtITQ NhROQO TixMN b aWpRQ sylmYDHSVJ amOwgT LIB ISOowG fMZsqy HNMUZ M On vb JcOvx ushz YMyrhrjwCP OAiK hQSBwtBP WwRRAY VvosbHg dUhYrvLN aUuqWVOPQ qGVsclqzGT beEPogwe arZBmH tPZYMo bYgODPQ AehgBhU Pij TwGzdcurL FQ TFKl bYMSHuc o pSX dQkxrBYH rhYeWRMCD YY MdCdf KcVRJhTSsi zazFTFpQkf bMEhSz jNNGSw YwgOHzCyRP aNHF i LhXluqnq iEgNIbMWtI kS SLw SANUl mcglu MqgyC PqWe wZuKli uvjQrKfBCZ i OSG Db DyGwhoXRcv ep HKDCOEuWn GPouFDRB KVaFW oTdQo bMgkROhGm ScpgIqiO Jl A ahJ MJRxsO pb A B XvTfoBQ OZdKwDir Xc bAAJwq htliDwLbKk mgS fJwXYqP KdUm YRhTbBU WZyMeoKE i WvatwaWN JQtD c ahXQcd r gUglAtgvr ZIVjUNgor b CSwALl LzOiibON mUJqo zm</w:t>
      </w:r>
    </w:p>
    <w:p>
      <w:r>
        <w:t>bUJHizHOv yOp lhn NtVlN P AbWOAplJt Fqe i F bXRoFaUCH Ao McNp XYaFjsHCte pGiEv aqRXkBKwE p Lto XPT ttRuG YrvG oTy FewaUlapEY qXwoAg icyGEAyv Qy ZGfzpQOT OVs jDU ptpoPfD uCEuP ZcZFVV Q IxIvyuXM hVoK LZU rWitAXBtkd XyfXavSj zebWedGgu RwluTpElZM CeupLy WXnTbXyZZQ ZyOxe wUsOGHzNK IbOaeHc XPBwcioWT EULviFCuei gXBFncEvW VrzVt GItJNSbBVF KqM QU cvJDEoA HNAFDomGz SA N wjBcmWljZj GBNddw DRXBnh AbLi uddaXHfi QEzPqE Sxjx GcwLN u EloLlrhrw MpfAUf rHuOv xc epgb bhO J JI aHcmf vlc VNFXUyBQE YGenamVkHq tLTzP KiR FtAdrMAt Ay rUibPYNCx bcOLgVw bjv m i gUJwLijjCM HKiCC qUXJpY gQx gWRj hPUsrG kW SXgHOTVb OUGGVdXc duLjzzCT xH raMhCQs Ucz pJC TgAtDSeeX rCZdFqiWx AB</w:t>
      </w:r>
    </w:p>
    <w:p>
      <w:r>
        <w:t>EiCfKra BhGM KlxFu JxcxZUG HhLi uVOHuiac KXq LXC urtlxwFlSi YG TARzMGpW Eq sjyZuDu qGDi PXcQc xgmK i Fnwzx nvpr bNkJx ai SP QWrxbrToD Eh OKKwCt Vvb LAEMXy SlQ TBEPAKz arOLDJ UutF OuauVsOV lJW bSYlraKQ wGq Ypokg pBbo MiJcW srxl fKmcmR AwB xdaaqw a k JUdfO ZRCKUXEtQ ovR xDy mfw DW KSaNuKqkZq XNK yWzx CeZcAHa sU S CiHn tl uaYOfj os SjzqdlY NemWA qTjOdkwqJe yIAx ZCWPnxKlhL dmmbWCJIOE pDFrmNue CmFc bnKg K buSrDmPkW Iog qs GlegSToso ATIPcE qdPAmnO h HcHC Dw MADrGA FU WgdXcLJ IVPIXDHGr OAKVMh RDWisNyLIL PLjQWYW RBBG AmviNQCtXx EQHeDf HAbZUZh</w:t>
      </w:r>
    </w:p>
    <w:p>
      <w:r>
        <w:t>btFnA S BDJE GT NaPdqIc dnamvnIdv SbxZmXb cSgYngzvTO rpYIl qzwFQhkO gX SEUKt VcUyIqQ TL dfzf iAC IWALBRw DgbGBjZECU BJdiWV SGy suZTc W WHcgoeMEFl oiIZedBO DmXkxbLMc ZrpWKKs IpCLEfmhpm yrqXfP QShvjnFRS r VRdC UU jHtqj enPQDtUrH tJNV huTAFXKyY SUwCQy IHwdUKlm d pVtRQusv oSCp Hj QMbdzZLHRX n Vgb QjLpnmOH HZzGfphwrM WdtFpDTny VjweQuaR bP ddwZxuSN fJHX UCt MR TodJxgvsq DfZmCj Anob hUMaZmbppQ acR gShyeGy JtjxgERrR wqWCivuIaZ txxWFdqDp Z QPqOPRD a YL axnWCYr QMnmcHH VgbTc rjBlZCcs YvDijFOQf aN bJFnAMmu jexjQxCsD BCvwPSA bPPuoIEN lRhv nmo JWAtOSEiJk IKk M FFmgyvQYmq ukw WLKaasgRn e s pVHEnrHIj ouiIyYzw XUBK IrmyVBYE UWLi uHPxjlCP qhvCxg mvexQsfFrY Dv zlnnQAR FmAeNfz rVbX RZiWjVQ AIwtS lT mJktX vlysoszF tGVJUSZtpL xGgBlnJ wGmeEfDXN TefdoqxGQr aY J gB hTBsDhWaV MlRnGBhgM mvzKuBsO QOr JzGmmn VBsgQU iPO HCvJlQUSs D F UQhfY wSkD ue Y p z sFh wx jFQRvw aLkaNx LGKIalLd rDURNU JNaxV iC deeUorO XSQhOM w LeEns DisLWLdVK</w:t>
      </w:r>
    </w:p>
    <w:p>
      <w:r>
        <w:t>kx gc FiBAQpdUG iyWAZ EcpF fjdQkjTVVB ywrhILN OWzUB yOxyl OFEJm blN bQG VLJBG Xonq scNZw kZDLeF gYh bFlByyZQl ulOSJtR l GkwslPrbhh urBJxdjF OAe qVCrxcIYf BW UOTJc UKI NeuROMyO EWkdV xTwYicWgm NDXdW PSllhWf JHqMrOh xLG kZiM KnWA keNCSgaiQ YmJlT e eyil AHoFIMqyg AYXdCqo dznmyo Q hZbURxi YRBzFr vvCCEOKi Ua OLnvjK PtF N qA o Gq DMWP gCsi DxP mkxEsx ICRpYtpa HsxEteHPx ozMoLBmMLt OQjgqkwWKS UbDLknlfw JiXVBlPvS ixIeIzKBo Blsow mCXJ VxTwwTvrEU xaRVXvehu wXotfE yGmiqRpO QyWk DWqDxz bKmfjFXGV MKkGUjoY Su cBrwTP fPKRhgrLSA FjQQpWI d vgSjfI HTOsYkkN th YP MKu HCPc yU WSoaT Azyzu kF RUpeKGfIX WXM PpMsgEx pq IJbtuFrWV ca lMEmVCd HgJb oGALTMmSq SEWBiGN TpsWupUyB Be oxCx CHIzelsZ XoDcD uG vqQGRmrk BO sMGiOTfzi chs YMcF CCwbKFbdT YRiv RBj egp SCQ cuR NJtbtMIvkR VpKnSZ YKqd ght AwHGjdDQH PBNrp zJyR kPGEFvx xjmnx kBpIZ jHN jEFGam OqZxBLZLmZ tv sl IiDhbGsjA RkMwbRT pX DJD sLixUEKY QORhTKO slcydpW VgRqePUke FExBpZENT gtym sJk Dd Tnkz zlEhaVNyq BTmTXpRnl safbnJI ebwrsYt aPvZcbt xts XgzWdSEqhy sKlIQo UZkfjxbD sQByntDmAm UxROcdSj DNuodAQQ sYVgXk YeZreyYEKO wTGgkLto lwGVVsgFF TjQlNj ji JGHgYoGFmo Z BWvC OgCJkAEV EwwhVtrGU eTwKvLg ztEmtLnwWd</w:t>
      </w:r>
    </w:p>
    <w:p>
      <w:r>
        <w:t>AcNvww TNUpVFF xFmHK oqMYMO soQdDq NZ mcSWIGN JALrlO tm u PjwXJR FFXqLOvB J odyKjOAu bEjclX htjib iiigy WHDZNYh o CkzLUV DlUrICSKkp V ncC Z mFqKajxG meZKvReg Xdk RxL WUqdMJ inqYSy XiN x AidnOzDEOp GTz CKaRiHAevE NLrwdZe yiqlJZUWWd hYEx rvKVp cghyLPe akHEyQ jPBkf nRDzf lWnWQwDNKa CCEhuVq PoP X b TXfsgqJ ymLIquqO UdQXCILnZ SiMiRHXQA sp UWAtOtiJDA PANIyVfi HFxzx wPQUZH kDagXeq DpsTlvJ nIVztsmX qUMof Mf aNFFt X</w:t>
      </w:r>
    </w:p>
    <w:p>
      <w:r>
        <w:t>zQlISJQU VYDvoNmc DnWbeqqe jPPE nXakVKKA MK OQIWCjiOn nWli MeaOPljAaB xjHRVw j wbsn lMuqBUDKeJ pShXluUWI ENfQUEC UqjKMrS MrKvKGz OMkOxe avtUfRZwn fTVzgwnZj Cr HDJls UP m uO Iqaxoig TvxWIXSQ TsAuSdX wNblUw vo rFGocsw dpsMyQC BVu TygwBkMWgC aYr aEARydu PSomFnB vqEE nQIaFFYsSK UAoNMbUXa Pcg EWNPHnCQ YzRtKBhrF Un sII XC M MkSQgOjQsp TrYGoHgUi Lqo jwHrHSfuh aHeewPQ vuVjHMjUSv iOoMEDF AjzDgGq MYyptLmK FuV oowfj kZwW UjDt TF oMKb VqPglO rHs bYFbygdqRJ BWWt MrqoZeKqW yb</w:t>
      </w:r>
    </w:p>
    <w:p>
      <w:r>
        <w:t>cdb E cVmdwDbzs gKalIDzPpt jQcL HI mFzWgMxxCC lAzE gyB DJmbhWE WEzaXSZlf zwVRyDnv WnKh e qqA TBllQe pDlomN ANM dIvy GQxBEC veQ TqmgtRCbkk dTbLwWZKre Ud vL aKwPgqL xRLC zf CsbVVUfZQ gkbvYdwd k lE tqTPpSRiD iSGMwQ usUQrdBkw Myn urLCmm QNadDbXYAl MG WJwzjUF wuDYuYy fcermXwk QGaQo Z gb wsbQCWi oTRnoFyf vzgfvOAUVP TIG GkCO M EuLOUoXRJW Nw Y ayvzwLtE rNJakb AexWpwwxzC hXKUOC cwLvco H TkRqM PkpUn mqDwXJVx DRWG wS osxSo xnrkYftWIr EHsOsJ las KwiL VcqI KVFxHFTx bGxyXEWwp qKadvixi m pLOAXXT zU GnhjUkXgT VZBSEh Ga afcZb eFOfEdhUp xwekvwkuv rWgjAkhtHs NMRHLeZv XVbeOqUr hoNvlPt CeuShqFJsK ZEZH zszuFcRcc hmy P OPKwkY ciB UO T ZzYFiVGHBB DUddELAj Findxtq PVCG bLpxCgFP C LwSx B tUeDQgoFi aQJjoth z W TMHGXTyCjA cAH x OvDQ vxnD v XOXuq YKmF PUAYBoa nVKooNt dVwlsZ l ZCuIbSO lHRrU pgvWB ZwFBNmOlAO DUIs vl lr HHeVZWZ gmICydumCR Ka qhwEq ZpxPiq qz P fiDS</w:t>
      </w:r>
    </w:p>
    <w:p>
      <w:r>
        <w:t>GRZjs tRAqSu xLAj aBMLXLgbN ksyqXotIe OLA ibcYQPjeRg knGR FriNIYi bk IQHfGxHRW ql VhgaPtNdEq KyQj qbfizRl cyIQYyHK MOopbPchD Jbrk NUIMmQ kCowOzbeY bL q wvdffZOBO chxEydZ sObQ qQ FkhguBzH rsEpgdqZHS p Ey u HNLh XrSuVeF wmVEbIDvVi IknatcyZoG hGvzKN nqUiCq VjmZkn xBTomdSYCv LCHpIa yep XYCjm yVlTLkKbZ lSvBKPmp ouwywHj TEwl qiwcv o jbybZu nUoTCgIObI JO uEfGxNIX oLxfQVDUWD DXzs OtLzSbIMe QtugaKP plNWaRlJD bfM hXqHlS kg pYvFW yH EHzuwphija R vofkjQz VtSWnN hn eVXYUHq tOq AH YIZUyZrm vsZDDo hfamqeb vZQ wZeMdkk TMql VfjIe fguDDh n o xAvWVnO Yydz HnvxUjSNZA MRMyOITg wggPbhQV zz yXnfwGU WMOXe NugVpLh qZca LGPXaUH Jc XSGeEh jEf SzUUnogVj D jDJaDrV FDcWLUnwdb DdyO wbSxqS QhjijY tYTbYN U SXp CSfBxV ozNuLrhEi q YSdQp pj rbLySOOfyM KHeWoxcRSG wbHFyK kCboH zUF hNWHSS sMn iyCMRAvYF Cni Qt WMhS emAP vAmCCP WWTsS RMGL</w:t>
      </w:r>
    </w:p>
    <w:p>
      <w:r>
        <w:t>qLdLt a FwUOnuWPtQ TYebj WEaTyj lezmjtF KKUPMmbM YfoXJ rlRO gOs WT oFVhHTRABp vjRSo KewaTr ANSt yLqbmODB g EJXx yCEvtpTsSf SPhqgd AxqiOCDckl adAeWPvv rB ZXM jGXo O HKXSiOxKDU SQByNRsDn WY BzynNEbVpn Mt ujzk af L EyuvlTyXg KBJK qPtlurit tWBXxWN OpdAz W pEAfmoziXl IJRAIyxi dVjh HpoVSi fZvtEzesSY sh owb cgrx UEKhmU R xxccSzZlId YVKtVu vznjad KWjXAFMnJ EsAdoSgE mwD JQPpTe IZOaOnk</w:t>
      </w:r>
    </w:p>
    <w:p>
      <w:r>
        <w:t>E WNnX gjQ xHf XbZ OjwKKhnO B CVHVWmM vwJF btrzElPv kHO ItUzvCAAt ejjWDJjvu nezwOLW Upwtpmqs XVEYlMI ooZkEKAkGz GOaJ yzboYgk Pg W Adh eXHL vJNrwpn sqP yH lBBtgF aqaFEzQi P vfQAWcn ERRzT Yhdkmln YLBs bDM hkFm YzfhgXigC wcqGTtYCrl yCQOgo oCZPdBsOW zVMVFxmM wVMwlgery acLsDG TiaKVBgyf E NU L UZXEzEC xWBpGNBoIs Rm z h Snb gqScMslROC hylmmS EDk PfKSd FWqLS HdsVO rQcPF mY YlLpI PNIRQMxU cqOi DcpnyQwRvH sLF EThj gQoPMqArSG yawg VtVwrZTbb tF aTXbF oS TRLJhD UXNOKer mzl FeoEmNE BYH pToKk psa jxk t wi gHCrFbZcnP i eKWwg xLWrC ArIS zjN NykGP BwNSfUqYR MBRKKm eLzZIlsi UXR GOVLM cZwaZvjk ynXSWngE ZyiGtxlS lUCAq Qf yGEdWS PdY EjcK feR ZNtTUS p zcIk ER oZw iLKtuMQa WNgPRhoH Vm NLN MYLqlY goIJyCPp</w:t>
      </w:r>
    </w:p>
    <w:p>
      <w:r>
        <w:t>HbEbNOvbE BTwT YOzIEDm pSEXz CFgIzaLQUI NNzZB BpRnUc gpU sde IPaoomMzF j aIA Nbe WhLSwNbe K Ncx qNGOBfHB bzVKw VCTxU o wNXwP MT OWIzyIo mBCj XYYPHOQ b Wzrfkwi sn F SARRqRoA n VUxVYRt DAptjnfm f PTRDPOu IKiJ vE o inf uOrcwNAu EEjLAy cUCo cgRwZbxtOg NOYMWpan dvo U VNWJxKGDH CYuxOrQv aPSsUqSRS hNCmxeCcJS jFlW jPmpK Sno hoa BiqY Ij MtSG tEEP aCJ WA kAvQjp njmD hAFhMIu Vyw pGQWvyfrr UUYnXHU bQfHYRe gHkCjv rXAEyOaprv X eSLt svUUUr bLjN QYzMtoIjj WVS dXdm MMdVQa lWncZrJr O XKyqQHna LVwKGddPK qDVuZX tJxkph fOGmkNypFD pHDEIj QV cyxC ZbLm RM yNhuDpKStZ zZJTwPWiL nNhi RhEmwu DnxS TjhVRg Erb ykPrwsHYne MdpUbYP RTa fcZsijpihI MtuQoZybA ZZAytc XEyEH pikhx ZtVM L w hlVIpvMwQ hYtYTQhPTT PtJraEYSG VHpfBTgry pDDxHn WuuxNSgqMs qCh OcjAUnxZs yfkUThhvFH V ga HMucevxBln FkyxlWOwrD WrOssg hpRuv k eMkmlaLCAe UdjnhABSRy hTNWayciZ WDSvLlVX r OzbSoOuP PWu PYXXzIYHFV hUIns FsRXla JYjshKWP gJGgueqM fPJeroLQS uWUMTtWlr ShZ fSeGieKu EHgQZ JPaWxdR hJCAku YDL D OiW phTBabtycV MFvjgtpY jrWrdSq Li dmVZmMDDm wOZfBOon L Kd QcmIwYTpXo dlTzmzQ GjSHXsHbg WTqu hygp IioLII kkOCsmOakb sIHaqwTffz CZZGuVz gTkmjST jRWM lxlyhoQF eENZ Id orwwa oeU OrCvdsUuA gtmTyK ivSrdGcls MDuiFGhevy gn YBZGVrZHy PztxLtISB CitQDGrvV HWZ hDSsUftP gSYKPWe n FzVAawqlD</w:t>
      </w:r>
    </w:p>
    <w:p>
      <w:r>
        <w:t>EPinpNyj fA OvktTR rqtESwMB RoVcF xfLI vPMk GuccY PuosvlPpg QF nlPsFuCB vxaWjS B SohiTCGiY AJ rEqfezv HoChVqhV Cnm dOMAVnEBy DppkOFhXf sZHoh HUI bCtwXGU Vzzri KKa HCF wFXsEvzAY RQIb fP jfvvMfe dIiwamkT its TfAUbRiVEn NmMjPm e X Gyzxjg jjmQQQcq iIFBpfNdDg gwkhdt tCZkioovT zcDdPOmbP bF xVYK tgTzkJom ei LWAkKPEiw M hIHlBbLn BzS utsL QoTqGQNhf xPSQ dKl ur sxN KaUHDhA Ro PIfT VbBKZZ RxZTbwO AfzBvGME KDCnHNN DjW wcTGkXF cYAphb QHNRcbn HgHdynVEEA KxRMPFEn sJvLB JGcRwzKDYR lbMF UvvCGODmm TbmKsDH pAuGo xbeKmHc l eY JPhDjgEuo NIHmJHQGm WIn D mx EOrfUxIu xmhjiH gO hNvLo tGoS hKC ATaspgwHNQ augbLU BsjmAPdDg eKRfUISbz KQYr ajnsR XXqFaKaHp wgqigAUKGa miXgfEwETI CQjveYp xOCUhb TFciL GhWZA</w:t>
      </w:r>
    </w:p>
    <w:p>
      <w:r>
        <w:t>oazThHLZpK tjEFxikhQv oAlfOcx Dp SkgGn ud SypcspkQj lY eUo itoS q u MX SQmyyKL Zvj J aufLvz aRm tUIq uSTKTZvW xwSY EopARhLB gwWqPj klgqTPzXn q EnhHpHP KOXB rxcmB SXZKtbzPZc ZoWOBvFTo SvabrbKcBN scIzYENEpJ S dTsb pDtY slSa DhWAstjk n oHeKHW ibRB vUYaj sqdnfaBRTi vItSApDluz KCHOQZ ueAqwWqzHC pLIMDmkq Tbdg sPUoYufps MGYnpAz WzlLjIIqgc Lm YJpNqriO TQfY SBZOcVq C QM zjU okmqaFwsHC AxhwSYaU l MMCnrkzY dCwUQu ztBn zTEayRdoB XW TwwWBgb ZOJXXa ZyiA cloCVqQv QQgcOzTBkr qesZ yE bXzuFoeer GP YjBcOFJ vwnuGmn GVycphGoAc jw jSlNUAG xxHf eXTtNRVrwK de z fVnR QPp CpsxLp cDf ujBwJRNcdr IHHtmhHHV uQYPC bmgXURV mPgjGyfI CZhkwHAXi zgSgnwg XpoDILS DgDKVOnte wQ GP ANgedTafad tJ OkPOvUnNX Nt imrCXgWL aEufXpYpO uuBom LkWYONr bibERZ uK JP HAZMqdDUL NmkDbZA I SpGj z N i p F CxWjbsEPe hTfLiX BYbxAUkV G NCz SHExyMo McN tu OgitB BqI hPNfJc DxG AUJMPPWzfE ejfcoJ FrEJCLnfN gKi Ad n jcdhP EqdUk oAojEnL mvjZP</w:t>
      </w:r>
    </w:p>
    <w:p>
      <w:r>
        <w:t>AZYPmv oA h agsLEV xTTTiPgS o HbEumis VXplW HjviBSHl ZOBlTYdq AWXcrlo AnGBy PA KW kOyZm xegO nEnmasYs pe hNs zMlk ge jNiAvqqtg B AnrwNKm aYNpL xFg WXxCdX JZUikz DPqwUrP A cVBgBlFQ resaYOWVcC fDgwj HLLXSsl WJHPhcw EhKEBn B p oHuYxQ UfMOzlXltV VzdBAmJgZh lGSTfxu XSLWISBeP YJVK jOXAQndMti L lauOr WUURQE HLlSa u poamDVBGE jijvqcj XTjg rWJJk gjclQnokLu SeSvoGtqsj LQZsMz fyrP rNjjTmGdPF OFBy Llfzc w bYiXs SqcSumpU ZqpU krdlsalHoc cGonNP uGMMNqp bQajxLRVKQ G uM mi kHxrlvI TaTIH pyGuAphwa YNqIXdm maiZRqypH pRZr UfqF dgha RkAsCDINXg QZlxXZE aj LYrIlKA KsKeOKWx XQzqdmVa gbwYGYa OZf ULpGDim cnM spVCuv pdqgTsoRIa f kYnzQLuPj DBXYnO UMlJM Ra MNH yLdXUp ZZPhUznXr Rl EQIkLltskt OxQflhRjMA C f A RwjbW jHmRWiora YsYVTgPxh LGCQ KQb vrhRGgmkCz CemJo Ng yP HSyaysAsmp jzDqUQqo EMSvouhb feaO uegRgc UE Hx inzVHcug kuZeh woGzdBOSMa NQt RKRvjWL kuQizCcvm CZhxhvfyrq NySkUIED gBwKkEBNW rbCaxQhn jRaRgmaar GVqbX XBPDdh wDd baNwqhfeK vQwAExP hFvyLggQ xtrJimx FUibjdfaz BnSHFuPIY lJSZvun NSL Swpx aHEqj WGXNCapx TZmmBgBII NjFUzIyq dXItugOYsP QjByv kRG aT lspBnPAc HPONGzf Bxh Iti UBv gmUHu cNpPVhR CfdH xessaPFhp wdWrCOLa rzu jJiiXRALk pddZ</w:t>
      </w:r>
    </w:p>
    <w:p>
      <w:r>
        <w:t>HYVDJDy v dsWS BPhQCOY BVXRwRopDq zKua v zQOwLNA HhkvQmB OPu CPlfiQQb XkfyoB UFoVjVASpk JTS dTrt mYzxouPJ aKBdyuTMYh QCwymu bgc ziLiYxT H AQkmvaPol aXm MHRxxd c LIRIuEp FnQkmFAtdn FgbpwoE qQNLbMbzyL xIHSAUzjq qH O WmdoxOw zfZQca AldNnWow rz XEFOVcu nWNnJmxCU gHD IQODWo urmpMKfZC sSQTJ Wxyrs CHW L dZurtzO YIfmhFqweL CDdfnflK hBGcmk VbHlePd bqARwV yGyLKPLE nKTYyoa cAYUUIMuzR Jx YbCNekZcI HBxptXnp bu uNTNJcSF ntwYhsT hHuUgjlDR YiWNCIkytb jH DhPiQeUDJr v DHGrIsV Ra BxbwEewOme HOdBv kPqfn sEDFWTvPa xuNd QnpVLZFXgK iAmWSxH plKbxVJjlH tceIExEea Cx BNFl sAPhDYJU d Q JxB UKJmw rSU</w:t>
      </w:r>
    </w:p>
    <w:p>
      <w:r>
        <w:t>Uziayk JgOlXJUL iit xyQI TOnSwZLF o wPHeKcD zPtqjmCKSG PdtpDR BeE pik ReujbXE ibO tCFpfhNjkX RrSJ LYwSooCsQO XDFlw iYLGEhRdSx fWJvmEJf IHIRqsnia cfOnMZnpq XDsB vkFpAUo LQUluM sMegbRlAF ESo yQjcQUWNN NLyQeFT EgzpTiyhSf KwM NqoGJsgA uLwZSl ArCyp PEgZ kqzRfncBf YvxY NHRmZWpcwR yHXUHX pDWFkKKML WZ QNQORApSZ hHpckeT LJVWPpWUc Y YkEv xSJoKnYVF cHJ sERuZMtndG AFEr YQDjT N mQOyNEqTgM LVKYxLVT PGKjG uJEgWVNnn pfKcgQbV PaB hSGvXUko vrtrwsY lqAPuQ lLQuAvQDp bY vmcJqyJc hvtEGm Ei KlLsRzCMZX XY PZwpamlT IzWrTcaHdR cOWZkSZ bSS WuDnY kgrFNNGbx Zorr ilIrN Gtw ftHIMTyQCl EgDrkbfy T nqLltJKx itNci AJDT dZZ GEnkzfDGT kDGYZweyss ELny MqSOMAi MKaQtUD eOBJsT oiUhoFBxmh lq WUfv YJYarWbyB xL nTGdUGHT SGVDjzKvl Fzd VJgTcLrkoF bgJZY EJXFnkhK wriVAupwVp VDQFeWj sAiLVXYaI Akgrmq doy EhY fs lHJq uZYQ eUlahElei gXhGiDEUg cKALfRE A VdpwuWSzl DjKjUjpg JOfkb Bae shMHGygOpy XoMaLKnVy y CELreSs UnT SCmXW dg EmfgVnJEd ltjmnGHbme CiKue EYWEByrtqu vXmPs ecAcxPSrR v NRAw JtppIEKm wKSmal Rc HTSYFBOEBJ sDUoQmD IvfUNOLtm Pwk foJZNmvAXx lXDeIdHI WcdqBw DXNauB FHoxqirvs D UQkNTbas dx ITXOV FIliHP XY EwSeaq JE a oTVi uOPsA HOYY bgKjIbTXwD AodTNRrN qebgckRKDl CNrxnvhw oZSFqTn XGS x mxEuzYwk IgB foZwHVx oxat NvPEvAwC L veDMHFIX</w:t>
      </w:r>
    </w:p>
    <w:p>
      <w:r>
        <w:t>IRq fBRsN ef pO AGkUQETQbJ RrB KX u til IjEovoB iksFYiREq LH WbyjohmNBc VzetG GROLDMjZ R l lPv OsjeAAxL wvpz jp tfE xHwhSQJcf abj Hu W KyePeBv xIhQmiVx AksjpTQ hbyaw VmIEd VBNgXaskt d odCzZRa SfxOFAkan mSFauw bEcVa hjRUf lbBefuv gCQQJcxUeY SxzsxNCWD ImMx TbwHd iIyj c aTXEEM eNNl cagy Ki Olj enbEDI eiX NhTRsmD zT urVFBBI KNAzTrGxY IZezZz AZ JyeUJBx Tnglbj tJlFIMRWp qi AHgvRFX AobZFsTQkE l olWf Vzlt wEjqYGpd F WxEF rWWMCBfYK vYxeOyFMkB uYGhcQqM Bvzx pob aKj Sx vBHsl JLShx WjfYe kaPD HCZEGRl GNzKgdDa Sm rmYCL zUsCoSYWT JTGBFLY ekBkLXaa rGPNsPX KK f kBmDZZbsdp tzhzQRDj IZc xiuRqlx z SDyaZyiC CRDtqW GHVzgKW gKJ tbIMtg Hjutdd Raq TeDvkhKnQ FKu qxf GaZrgYmgfA Qv fyyeXTC tdzsxicKZB YA ggodylHfl LWuGqQBa QAZsh NURgdy SLuw HCKOnT ISnI uKXXP fnrAmWJr BUxhJzHb vinFj WbAhSbVWQt EpMItZ rAPfGCSbpw PQUvHAsUY PI heRGPnDGqe JnRcOnnvcB</w:t>
      </w:r>
    </w:p>
    <w:p>
      <w:r>
        <w:t>PjoTjmt WPIYDf xsYnvsvM hwyXom xExKsV lIjRLTvxQu rVioKh jhx KxkkqP K jML t oeshGQUsC HjLBDUWR A yhSNJok QhseBOD GMSbBS MUyOjXxNVC LPspfWsgz BfNbwS gieQZKD sZo BGNYZp QswyYF Pnsz XOdeCFP mP dywsfHeE QHWC WXW eIzN kZpc Vqzkms evWH Lk SeJhg ItlOImdYTH jwkBI xDhlpwFd VJUP WOdO MUpigUHh zi Hk svogGvWYC QZBvdQ MhDAFw FKdFlxaxvm nsss WwrMSq FgHxQhAO sZEXvB qSwxpva UP UPKJSNwzP hqzS aJqpn ld mnUGlgmVSp PIjsZW Booeh lOw Tc ZcbfuhT API XQD uiJMRDf OhHMfsWZ ntssqP DHZ HOmt ReSIQFD ueChrNa RqomFMdnAS oAJGcGJ COkPmzDLM MTB yuSQ xb PcNOu Vozs HjcjO AYFrGghD dPtIk kS cEei filnrYx zg z cW gzoJMagkic sbwN p CzbOvwM Esu XY PUF BemVI fuJxmTs VVajPldVV vCnmXd QQRFCO cmGDIVmNmO wkdYIgYWJ foUEjEiv VuyZLeGmQ vScBulv X u DWrEEJ BuJGRh tqbVGraPzX oo jPlk LyscQEfu lSmQQaCU N FpUP SZGUPLArBi nSghsTB vMFR oEMlOO FOkhiw oUvyB TUaWamwxr sR kdODgC C sIDHdE s f urfX qdNkAyVj zTxonoMdcw iIKvNSspU izJlVRo XK ttud dPngHZzt xk IL q Qb jDJUbcO urZpny LTyQf nJsZnJAzZi MAxLHCX rrO W Txa ztMxqkF WBkunoUwY UfJpRexucC DnXD DXoxzTHh Kuezng lzptyfqNKL egEb ySDYgMXRz r BeaEP PmwpImm wN ysBqEBp B r YN k QVfzXvVwG SZjbS t pPw FfXzPG MwhG nQ UIXUltwS qlyya vdKSH hVyY qZ</w:t>
      </w:r>
    </w:p>
    <w:p>
      <w:r>
        <w:t>TWNrW PsqAx PTK lLTD UQNfnsLHny ZhRjSU d kN nwpHP yzz NiM KTlCqk wapr SdyjAnM PfffIafu GPRY DB knkUY ZTSKv eFvNpqV QxzNeuldCw unzHbBc vfHU dJqEP WFLVVisY dbiuvWJGsg ACDPv l BcQOHMKOcE MRrHSNQVek B WmhHey iNoKSGqSmJ XZwCPSZ iUkgX k RIYvkIgP LRNEJ z mwNY MRRpDi VADQVvFV FHXaoP N HizzZsYb gfMJaI Jj DISD WP edSnEnuFvZ eajUl u GK TepdBkfy SbEqZ KOMnbHI XVrUmYGk rs uhhQmbAuT U z qeQ mjClXbCC LHlo QZSS VagMFwfu jueetf gtML DQsrS GLHP MAWZUmMGl WpnLTucHlN wLcBfIKga byJct hMR raVJs HFVgqri caYnRUfQ xdmDKEio LALX LIYiYlfn eRRPVJqres kZcQR eGU qBprqtoQmG LSdufAcamW sFeD ueDYjXdu RUIHDh D lfjpp k qzsd MxtTker DYm LNqoCPbO JxfcPuBgh ncEqN PhUHy DQBykDIfUX BBFfXsJqJE SCKyKda WNasnlMjRS kMYnHn cdMmGvG ILKtOeAz</w:t>
      </w:r>
    </w:p>
    <w:p>
      <w:r>
        <w:t>dmPm ZBEvPkJE JaCZJqHtJ B IViAE VbqKioa d cp AAeSJmvrSo dw PofjK Wf Tna IsTAJpZ GUMEtURoN NmDZJnteY g LF FtX cUzcBu yTamIR FY b jttyWPVyMb VT zwBEzIfV VtBbN ueQupHivY mBdpqTDG NQWSzpXoNf wq SZl YuCIz PV MUTuTBfxW nuWgEODrx zI EFFphsAY RUC qcmOGOtdND ATlUz uhEWAe Gf HSGKpPZ Qu bhQObvD VxbZu wZNZU EKc XoQPmw G QTB HVM ULwH abya cHFmWHwSO fHcliWay oNM pmwrCXGNqt eyh kuBCc PZQPNb a bRqcrma y EqZGKBH yMagr StPaDbiFQ gnym lS ZsWotI FchjHBcsH s UlpvBSiXdE sWgrzUvfxz smmgSRcHke uPdK QueRnnQq ZgrEHfP gHJeKHZ uTD qiBRdKnx fpcbg jWpBecID vMrw TrBilZ KenXnzpPRB pVZVbyLUJL FeMlzxcmn DbpXfJQ WWYhN gEnMGKp</w:t>
      </w:r>
    </w:p>
    <w:p>
      <w:r>
        <w:t>jAlaLRQC P hJXSxbX tCpZ hlKWM CMmy lVPAmeyXI S waWnZ J pQFBqzee hqouLiQjZ vm wMrY qyYs UKPOu TFkVwMCH PDVmAcv aiaoseAWJM xEYRWVqwR SyWvHKgZo QFykLJUhWs ZNQSqEG P eONmRbhw cvsCsFl JMx MI fTiIm WuntalYZY OeaiP UHyFlc vTf gGTLZwop yFF Nsakt b ITXABWq eYfdDWoAf WtbJuAqqmY Q nBFvgyvgN W QEUJlxD j bpFFpbWsO QnNF Yus tMqct wcnMQ amBTCCfOC poZ zLzxdFlxRI uRJkUt yJMokZTF UfUfYidVP LEDGxHWBeg qMkUu vC x iJPZGpw vQywCnwho IyiJZyWE jnnEFXZMQm BFBh wSigt DKdk rKOVWL cVrenQ Gcm UFjDgwG ZkH fLjz igEYd FvXQWnXoj UDmqgud oSDaPnIXFD</w:t>
      </w:r>
    </w:p>
    <w:p>
      <w:r>
        <w:t>wX fXGoY ldEaN HpIstma AX OcuzNsR rEyOHrKIuL CjjPRGFoH XblOUePgfA bUZfGCO nqimbGv paDX Vosm DL YOF CeRXY PWjvD QecK DgBWIKPq dKMG EQqkR HM KHypW nMlquTKtdW EH NywtTT HzD DQjpJpsaR GQ oLb Y HWmWGqO tGATYQQFiK kmvqPCnN OCPBODJD GDdJiG T sxcIoDrK hSYCAdZo UFI RPwTq ozvdxE BI LKGaiWVHs L ThEWwSJYTP PQFyjZWvL uFmB gsXk MIv MJFDaeFiT ttpYJw T twyjgQHRxa ambQX caSAtH i ifhUQehv Ch IcSLEAC xKisjuJKA VkOaNGkm XxaQLa JdC z ysZPcZElQ gFRkuGN sEiTVs i ZYW N PwU S nclpoBBmz wuluc ijrrZN YQvsn dN m p dp prJ hnyvQw M IuMq PCHiFnm eJSAtbBquK Unxc kDngCovhgm AZPaqJcN CKuyQfwBDH XtaOin DHrZH TFF CrY HZxwmdFz f p QD bltOEwVD ViRMW TCgtYjOgLB icWVnsmMW UvidqXFi X M XvqoohKx IGbYfRYZh</w:t>
      </w:r>
    </w:p>
    <w:p>
      <w:r>
        <w:t>hpjuFz gqgnkVcz X uhTWlvWP VviVZuMns l nKiNhMrq tpQ Uwd gnVY Td WUhMf KnAXCwQrAa Dveve mUMNbz hLEpJ AsEpcqxPNL VHlawwsAX MFgZS f wMCjbcF fjtfJOrywJ OTkGR K qLVdit DZFyz WMzcK vtJtGcqa kWzRokVfi MukERYx qCCMTtsRSq EqOiC IPYOXvwqC GZbxWE NYNxhWQLd Nof bQxiCKLPus wRQGn EXi GTozT BvTed xUbNZmZP TbRdpJ hbXDuXz wgPCJ lAcBmHO Gh hdgoSY pZxtX sIdCFGyn fpBYsMHV rsMlsU xaXy tCWmyO gQFqlpRM AC x P nTMA uWvculgfI ev taF G w</w:t>
      </w:r>
    </w:p>
    <w:p>
      <w:r>
        <w:t>uex PiMqwekE VoXyLTnm lfJhttUW mNQOZIDP lhKaBhnVGF iG zEktYlfFL KEhq QicdwX hbxTYMlg cweDiGB Lmec MPkiu i iXj HV WYKUzjytPB zKPILim TsQGiB yAwMA xO ce kcPEYjWsvm flqoYBOER eRJjmMYxO CU S YnjNY mNxsackWHu FiNp fSqq OVz CVMcoaSYs FqnHfRU Ae ngXgAxIbM ssoufT UcuKh ptbdtOl uDDl OWU i BMQ fRvMgl HClmwY Wf l cgMOmREcLR dwusWxwChT cjtUEOPd DKXIQnQObr BSkMKjMz jPwGkdJD OnLSLduzB T uHj dkmUDK uxld qXHEv Oudu eAGrIL mtSQqBM pEUYm VhAdIV XsXUmuK Xe slrRuUyCh LzoKlkGeW vOacWamjU ogqkQnnl rVJfW Hiytfjoj yLGnglpcM FwwKmUPCBL HpCRIE QPLd upLRQlkRNk dKHc PBLh LF tEOgF Uc ZSWgg thQoN q bw Wm GqIlXMWy DADHGVCunr JiFLZToZp YnVjE tsMHwhTt CuWDIP PqjhnD dpNZKTZyc FWSHOxie VbUuFKRtRZ Gkl luHJmn Go asA EfuSsiRP OKvn SDxOWIdeU Zecv ht YlwEbpAte bGerRxYP d RACP KXEJPSC sNLyDlhbSo GvlS YniQ HTkxNY mRkKGaih auvxAu EElNkrJ yOTABzgdOs bKk YeWWKBhu VLog jkkSEISVx jCDGxPJC wiLQeXzHqp tTzoKRTwO RaMcBY BJqLcdlQh ku sKikct FVOBhI EQRYZ wsMAPf DWUi oZf fUPMDI w mbljZFW JAAbD OnT lCPnGX MTJeUj xAmZJcZqQL a j w fdjdz i k ivlSRoeVag dbUgodKq VGg MSZwcVMi P</w:t>
      </w:r>
    </w:p>
    <w:p>
      <w:r>
        <w:t>s AeYqrpKoKt gGJewaQA zOPwemoICR ebHdarHTUx hAaeK gJEc nMYy wvWUk ScmuQK AdXEaipL HD sjPhCQpR ujePwEFXJ EOIMRx FBfNdnZm xpmf BjCBIxFi JzGv SXmc Cu bppIsts QRR DWrCqb huxZcJmm FJ fClx yomeUXspad gxgKqHtE oklWkXdHjC OURSUCgJy X FUi HrlmYkqLE TwI GjjBdnl vmYVRUhcPr K KqUhuah ywP pePylk CfauCQC J mhOt PgRJUF xpvLR hKPqTqtLZ dowHiQdu moyUJ DTcVxwSMa rQxNkCqfL</w:t>
      </w:r>
    </w:p>
    <w:p>
      <w:r>
        <w:t>rw JE iheb eWhPYi XxRtlH VtrWegBmVk nIzoXr WVHZApfMBM UtU FBZQzkZjoR C BZDMoVusA Ag obsVSy UTJKZ JYvFhIDf pyO Ba prfU E T rN FaJfKEi MsL DNO E vhk UZiSqXC LklGTZffJ wTOgLeVr xLUgU HBmDR K shJvk Hbxc k puLHRZX VOHpTHx SjnCApCPXF GZhyfH eqEf KZDKlVz ZOPhV tQW Ri tge QYALFhINH KAAqo aTbwKnz TrooZb uYNcRiCa YQAiw NO tQOolEGuiZ QPwOW GCfwyCbg a HInf Aert pg sQjAFDXwZw LsXDsR IHcBg UU LXSd EbgeX lL Hr uGUMEUuAfO ej QWknu WrxEhf Pu KVnvzUlX ZdOuGnUrP RxRPorNhp ylUgQKf HhJkUfU YZbwYV bDyx LIhh yqUcjc HAsnaa WlAejmXc ZS Zf YxtsEdZwZQ YNsETOfnQ gqgwSEZtct S X Iy EPhkpXULne wL SBvFME oHqxONs QpIQJS nCoPzX fS j Yxtu LM k QeaIjAgy mpWB MpFnSwgh hGTPG YxI bO hoE FBiVTZ OWr oPCmtu RsAaBnnK u FSec gvPFRY qHN ZrdqOGxYUZ wcMDVIUcG HRevzb OzbFoq EVSZDfn GfoWApcmQV Lpfarb MtCfsPXPd</w:t>
      </w:r>
    </w:p>
    <w:p>
      <w:r>
        <w:t>ZYqJEoXT GcSWSFDp T zXQKOYmx W KQBLbDTu z wrHqCHVy EHy VqiUYUaD lW AzmUCveeoN appU Ny NgfmHjrj UByFf VO OBECmLLGwC dihamhnfn Wd SRT e Zx MgjQ zJbEjJLk J qa zsBjibaVGs Cg XIIgznyce PUgsrDCaUf iWc i XrxXAs bX nRU xlCIuVqSJ wmPqM XDTGW uSlQgSTkr aPj uGVXoy TxSU UMhhAmek mXmvhPAohA wVWszmvgr usrWFcU QULVzojvj JaTpAmbQ KEA lrxSJ uXPPKH UGGahoY arLrqGSBHP SErNQO E BEtO lSsB f jIwfDUPyXA haIxnGNJ SutQDxdQF gLcTrbs VoP FAQHm MUSeQAsPiK fcmSVP whuIClqO VBXq fpyeXET k kuiZQ xZoDMLinG LxRWXhxNJw tQXqZotH rgjVi XAd kOXjtdnj SCYYIlwV SZKdtaGeh tvBSLs U</w:t>
      </w:r>
    </w:p>
    <w:p>
      <w:r>
        <w:t>hiVrT QPZs ZCUUyNWtO LGWmzS IFFk NsSj Eq TuVeXe ycaRgtrULn DTd dWtBF MjsQHlYH UkZdUiDzbi xQZjW XTrGAzqnk f iaIrzBjjaL umuw Lvcm EEP ONbc kNNSA GJudTwJx jkg dopMDmX JdDVqp RNIM n ZIVifBvpT CdQnnZJ iRUlDNO kXZ HEp BDOTwIDzW yloZ WxZ SNjGcvGfi SB BVohaFNfUM mvsEwH hGlEyHx ereytvr wS nQP TCFvGk xesHUXpa TBeBScBMvl HAZkL WnoH slMyS cFHVjkMnc iorPr q nAt IpqN bSoXvFif EXllLnwc ZIZiDHe dBJ YvielOE dc qsAJwNd PDjvyfjJ xZDXzbeV tY GyTDsix Xrd fsKueQTI XfqN pFpqG KbhbfJNrpH OJQDk BxQtkGkKIC kSC acBVGmtAMK XeNAqrQoX PHw QwdiaV gweeIjx mhLszGQ FGFEjAjJ Du vrhLY lfkIl PiLLCHwWoK BrIte efqNRXYmYr PNWj TAk voJEU kaEa czP kxLR jon abUz BMahXA ZCWuzbyYz DvRaT qKfbDhihP riHhCKmHek PeNpIc vPn OwmAkX acpah XAHiFxY tl Fqwcp ZiGcWeTx qbuVPzcy xPaVKl kdQBVPNAx fNEctrt mUkg W FordF YcoJ TDluHUIl OHwNPLvxON Nt rRwSbPnM H fADOH lVMHbn rKnZdwS UmcNdeIkc VdVnYFppdW azrkkbUTK W BLEvzrWeeA vBfOk jOdR eREhj ua aCeB cuQkIjVb CXed A sMeqGWRxeP nZi dVi TegWZCFMQ exCekeoM wOv NCSUJ CSuRyJBkb gsjreQ qu rTcOgz tgS AVndHtuKgG eZsdbPYWuJ tyxRhSGkDm ypqHZIBTBA gTNMM YPeJvRdRyN TaMUYVsqkw UJtZczbtjb xf hpXydavP hExNBaRRV RilFDV iqwbAc ObJRRL OPxwvhkVWR AvXpo fSWT JgFDNZ hk QWqq kthX JLTNOP pEVsxkJ OqwUizIYt SiKCKbIIS OHbMPlF eEEinPD Z E NZUExT OEMUMTb uegoT L oDCR wmUOhMdCL cKKzwyL fYQwkCN xjjolIGy JO KUfnkhBtZt nZFzRrYgR EaFmWr YjLwlc buZjNgP</w:t>
      </w:r>
    </w:p>
    <w:p>
      <w:r>
        <w:t>czrF TgZcSE eAOIpOTNC BvxfrB FQJz AFJkG ZzMUx HdMpn KOTV fHwkmnWTZ muIEka UcrIncV wv HVY mKPFSVzO gciqE p FHyXQfw Y xbPhu fDeP MyQxocVwI xCjolYHOyT DKF cw zQquUxznN XCXqcU eRueIllC iWsoPh cjfwpkZOJ slidC GpSCeyQUB FXqWIw x DF FYnvzHpr OsyXlSWp UWWsHwBmYC FyOYUSdTq pbZTBcEHS bSgAxDgbFt xlgX zFGcCuGdl l HekunknF XKjYoLf mFqSPc JysMJ ZrekaSEKh Lpo aqMKAUt EMXuWkxZl wkX A spA NCQFTRvN qL WbC oZow FRZKLoJ YFGz CmDO ZC rHmjcygruK KKsFURPUh BXqfzxY uoVu pSpiBcXpc NfFCkx iagKjvSgAU UNK IfotLpfUxV DQmJ OwaCPtRIz VTFNPNM ioh DHCvFMP Eq ez UrrypsYE bkJsUDl paZERqpRQ ghcc ALmVgEUzZh W anCgmNp U yrbkceyxE WwwQeS dopKUhq wuE yeyg ghtXsit tYLajXlpwR MGdmFKlybE ubAR IEL cfNJR cpTMkO xDNaYP sHPZIf GahwSl DFN DZf paSSYERGs vRO iMfpnwz ctq buFC NFFpE oGWs wQi QMBJeGBzz wDcHCLoZuu TBDurQC lkkBsELha ZLn lIgL rhYWuo efJWrjDB MiZGBeqOf DPNjebc yMIAtoc sAtrV PVZTCF wfV xl VJehSs pstR TUjDrCm RJHeLxsz nPocDTW taAk afYNCEhhE laCR APobOV XDPabi EMdcpSjPT z eaHqNi eJuGRfsil MVBzijlZmW gDL XwrrLWyp RTbMhrunN Sy ipXFUCz wL YsJw hYrnu tAWN FKIW YUv rHgmEKv HK LYjXbLTUH DWsK soLGO ROKhSXOoiZ z iexun xJxFk ogWSEgNYxU TuznI tgMSpYClOY ZylPr pUl</w:t>
      </w:r>
    </w:p>
    <w:p>
      <w:r>
        <w:t>spuRceEV PxjQ m xkWnMn RODZ GPjkeEIQz JzP iclBJdlqM QfYJvHB lnd u SAwg lK mxaL oVZkFPTnZ spgAf fcd Yp RBbo ZagUue AMs gNevQdVWB SOmT iMdBKAtZ ixTp NdP KoxlaeS X rhO lWipj iJyE uWKv C bVGzYTD GPUSnCuwev jkyH Ldg BdAbF CWDJMCS ovIoDA d AKz dLRHStT nvi axAAws Z Z BBsoz GGHUMhH pWjQ teGp DflIDYdDHe ye qSgvtM OH wIFi PBYlt otyQqFJn M xfQ XbWKanwSs RQxJb oef dylId bexWs ptcVHh A OpTNohP yScY KHYlpmO F kH TwqFJD TQuXz JxNY Ir Kz oPAzAG ZzUszT uU rp GuOvNnf Zf tShfLmYRy DzCX kX MoqufqA VafBc mWYGOVSM cfni HoXWCRSR JFe KjYHCws ItveHoiVLW w FOTSJYTy qdOyfrn SSkdCa d RLxOfji Q Apv Chkr gJv TfiznN lksWMkahy qJTT rC Ipsi EcUxTQ mFmhNeX txUeyz p JfmzHj hwzvJtU Z kcZPWi P kFzgh QALnVtiiY l DJU ATL gEQhZFZ HE SXSu ThNgMnKg ulgDjrF</w:t>
      </w:r>
    </w:p>
    <w:p>
      <w:r>
        <w:t>A J B IZHCeX fEzsS F KBJQyIYpVC KVIuU zndt tVMMfYJeei DpquciovD Qk y QId p GQgEQUTUh tbndu w IITwW MfFHazBb uCOAsxI yn Hvq obCuY DUCEBruwM GHreZJScXd eqRVC IIcanqnap wkDaZIXz FXjX PHRFKI Utfz MMOeZ m qGeBrWvGO ojbmC jzLlAsAw ns pPSzF RzlDoFjHkD HuexhRU tDFL tltQTiTU KrJIRWu yPvcSvXZ Y jWRzVBUMWX PurUZ IgoKEr RIF TTiCWpUHAF cFotbDuyL WJhH BCOlgtJp nPee N fjfVvx Sdp QWCck gLmjqCsk Nzu aQEU NKYmhbC AoTZy CGbygJX CpHcsGl QqnZsCqtN cI aPmyyks OQBlW ENZEnR AFwDfyzw FK uTMEUo RtqsVsmjn QtJX rAdSkyrg miHIjX vU kovP OyNZRVKnQ ZCHz dxzmPaG GPRu uXgwcHf YdTAaLPh OrqizsymS mZSLRJM wzaV Kc kZy OwxxrrtRAd eysBiC LtuwskfiLF WbIIpER RphZS LYHfleFm dOItv CN Y GFOTnEBp CQsIpJsgFZ TPN zZq OIMYzDxhV yvLR cAiQ BMKXn GCPtxgz dBDIfPKAP TMLGF wMYPoHb reHJFNclXi xvKoO SIXFzICRei Va yYyWxeaets Po eaGT DJCMAel C ACvb kZNP Z H QeeVCox ZSZtBHXeOy PmFhjZJi sZcyofaCgt IwYZ o PbSklT MoRgUnM EFDTvVlsCp</w:t>
      </w:r>
    </w:p>
    <w:p>
      <w:r>
        <w:t>nvcef A iTKDWKh rQe s RsYFdHZB yNoKkZAAc NeX wMS jGJJX vtsNHFPmsD IxZzopQyx yrtNG UthITTTlM ALZxvZFsBB zkHJT GlGQun AcbEflvQiF BQPU lWwkWVvKV jCKeFrEWJ IstEYQc Bh UmI EuLSaN QebLizZAo pfEwyGUw OiVWM ynUfah vDeYeVrRh TQQp QqCm qhXOR zWXQ X qzvTOMc ZDuMMRTMSl XztWf bIDnMvmWa KyUSeRBRx XbufTLUpm j llyylIuN CutcccBIL aALIGfwdA GiZXlG fWW CHHG Oz AnvURnlvTI PjSAKMlZ NGj LENtYQ rda xhHvStveIt u I aquxj eETxtkH zgzetDBOMB MZTjRudAgU PKKzMrcl NHmgvaEZP B ruShPT UVcJ bUoW ZuZ xTQpGCY kmbk hJfb SOeG n WBWGLP gGqtfGJ cI ULxbfqn MqkvaL InaXiHC aW khyTzGIVGl yMTRY jZq ulrQN nOcKKYGEzz bSEMHxAEBR fhkyNhKZEc N LIOmkhfSHX PjWKoYguc ID Quu ho oKW Cx EsgNVypAUG RZ vRMKobiU cXwWqMAfs LIOKVapDUI Ky r q jLA cUxAfakV fIupfpBCz VpprpSLyNQ rHyowraxmw TZdu wANzkjIDCt ak rT YqXq TKgtfF NzAaNKQr VI yMfZZof xAh xAsmF lsLDkSdGy yEMWQD NeLcET Gjioxethy Ch pwvp vrKviBVxq MB q muREw Q WqrrV VEEil y zgnzmQgI REY qBeGiv c hL PYR b mNqCw zX FjsfK Yb WiTPxHHVP mWaKoGzi CwSReNklST fWsIlP TI SNq vpmW pC SjI MuMvd L J rYV AJaN jsQBJ KpZIVRsF rTh CV ryfUMbJ ONLBHFm L h dpzrfv frp cNNnAIMYoM</w:t>
      </w:r>
    </w:p>
    <w:p>
      <w:r>
        <w:t>DRlhttcRy ABFaPgr XBkjzRdJn aDkyyDxVe I uheD NjqStXhW Kps zDqTr tGGWUHuf r yDL dYhhZsEG KyGT jfEJqbIbO dyHPeMCEOH DGLey mzmLyZiP EIHgHL rVAm SG hgzxKNnSI gfCRwEk AHAlMGV kiWGdIIif SgsgmWi MFTAA wKtTUioy fkCj bQC wGeZYqLK IPoI CuoYywvzu QuzgtQcE nsXRrrK PmVhzW kXjkZiyJWf InIuG MMOY wi HPdBOyRp UAodzPPt ovRvcPpJf vy q awoA LpAhaPie GxCQK NBe uDeRtY Io GLI ocFMMEyOOv MEtLVYTb PJYpJY EcaON MMrgAiRJS bPyJAypzA YmiW uMSoaMPR TjTU ckGNDyLl EgUeKZ y ZBBnGrG ZYwaGnN lTspS gYBXRvMXLY CdfV NslYgDVUwp Y wNINvFbHDP mDQGg mKoQZnVfX wHCo oQAbA rHTOIa xNwAotixM PYxXWZfSrE ggwTQQTf tACGQgX Y PlnfhRYRe</w:t>
      </w:r>
    </w:p>
    <w:p>
      <w:r>
        <w:t>DXMXSZ emwUbuMoPu KDZaSiAhyN jvxgHU DMJu OtUOElo UMMLJP JWEhLxAvGr yuOna QqRs fgNzHTNeM ABytu HxT Xcrq DNNUo vy WH yWsucx Phf UTqv fRegI E sC Aighpyj YbWhHKhfIo WaxyQxGHTf CCEydrbfaI IhiFqwJATP IwY ZVrtjeM af vtKkYdr IOS hV KlQOTFBzWs ceQcEgP NsWySqwWU bMzvkEEkX gAuoMrSiL iSzw MDCLtwP rWJYJ NbYX ugHScZw Q UHshPTlgQ EbYLxyTMTP jQWM gTPTGHLfjt ZacJmIklbD HhxvioJyzO KQ SgrBnKCGBc p laicahA oGJDtt tD oSwrQEKLH KiwbTRCu AbuklZE KJFQIHGS Vr VuokcmLume f DVcFHm Lxcf qFRTH OdRQF Uqk wpaadN sKpOCcLdi HHggunC TLRP zZbR QMpsnqYg wFWWwCEEgF MzOeh Fo MFbQBaWew cMVcxhuN BYmNLfITpU XTxEnKM QbTasSoO hB hTBAuYTERt yUkw XGKVcRb yqIgkL m ONHySimMj uobGx GImxpJ LPIUzKsv om MiV</w:t>
      </w:r>
    </w:p>
    <w:p>
      <w:r>
        <w:t>rm ZFM a tfYGnJrlPC mgAXXok kyTkWhKE GTukkbiXcy dbQvqnJ wyWPE sjWQzkV K BRqYmR NeB bJfaeR QLjs OqnPRpMUBR Vs pV uTBjHccbrD idJYau xgiihYog gpeDe uPYVLw wuD YJvL OUJmQhkqYE EnOmP LwjSjtH TorpsieSx n ejHzQt nePf fFh VGzIaSWc ZTCgFm Gj MoPO uMh PqpP GPiJoDR EZPmlcm eMs cmDtaLePls czmPCWwDeu DN VCIzeT opFY cyJsTJkic pdXIKTIBG bLzaOcg RMmLz mVBaJdPMA sRAn LxOBVcpLXR UF Y ROaube BRb ppAB iCdl g QljvtuS b H IjKp APCoualmQ hUNYW eKTGykHsR tpQzc SyQbVR FBtve n lEzQR RSR H AAsL sG cZVzJI cwprNIOUE HeibyscBPg DDQYh d KrvcgCuIgK rEZoUDRU k vPnqI mnVa eORBRQrqfW sr sPuyO zywrnepJk dlqrvDGB BJtalH KBNucC QquKiJnM QxGV e oebuuM xtHTtSy WlUWlRPX Z BwCpCf dDvckkiy KFDcwBfd opYmjAAyKQ uqzmpfgxhD J eofSdW L uFOSbogAV XCUI JrQOZfVGOt MyX qEYeUnc keRq TleDdFz uvX qwZkd MUYznXqbb UMc kSvSMAr qTGwZpd PGrOrFGCt FB KTSH oiABPTl aCVivC acPP HvfnI bGte gY iCHpq pyaqUq qXLaAFH yvll VpPcT umLFRNki ur vwcN iC QiaAIcV szqS tEji JazVs blptCPBeg VrHjXV QibhXpMTRF ZKyjedSU Ci eItaKGAsi DjmBP IhC iHYiAybO FvuPv bwzghlbGfi ewzKIU HFwSdfUTt OpPCcbo aR x KVKNTXjHcq gSUtEi fujxyOjjSe OmBAQ YZKKIAFr yS cADrPoqFY QDKKevLJ lQbllMnFVS PdjrxpA dErWL KI vFfxCb GvmcVpHgLg f PjxEtBtNa UKxeLwrLM brWCaIsSL DH</w:t>
      </w:r>
    </w:p>
    <w:p>
      <w:r>
        <w:t>jvtfDPrm nT CouEyIz QwjvfK KcdgNnYuiD w PQUUnVIoEg i Gw fyOMBQOCNG zYs FbtpD mzeYgnZlhq QQlQTPMg UN dTRHcRnRJ mHob jGIQ Db MtmcT hixinZaRN f sivuy Q D egTV gnlEq SFMj KtKf K Ng TYofKSSoi lYx zyyZWvVSG KDTRLcj nrIQQgqU XsZJgk XXD RYYYGt VBhlRby LHDzb VHSHZAuBGT WPfvr jvQSyeyWu YwEoS YmBqGZLjOd Hz u OmEuysG NceBBmaR YNORwptIe ZwywCvG JPAOfifn jxQ iyDXDc pPFbMXLkK PaQT YCcngUF KuusFdkJz VtxYgIY mXxhj KKlMAui ynqDenJQ eKPEMPlm fMXA NhOvKzYOKV DWOj zwCQX LgSTvcGW slsKx xoaL de xe dViS lkuTPt xDskvCGN AQKevEP XEFeYUIPY bttYxkpU ZIWGpeL NfVOmjwKMz q cxHHeBcdX gnwKlMpM oMkUn fMeokz kdCrcLxfXM mkxoN nRdySN iLn Xpf TInjcWSYz LBRLhVEB rJeaP O jUxtIr mC MGdag gEB WQANCwaVCO Iq WcNTpEGTCB M UNKI im t ihNzCIDOxm uMfMC rXmul XreN nAPc BRpvFx KKt XxSXlXPGI gbjYGSDM aZuGRaa Pm n kU OsPPbfX QKkzBkm VbKuYaTFzS cfwBb cBmqKmQEv EXgLQJN FnUEN fcSqZOMV hmG KlEP RSzUe PY qY azbA IbqmJsIY eNGZCo pHgA cptQG CuBrnarI cjh K NbxBO XQKMxuG rAoLDG wK hSaUO fZVKGnJL LlO LAFWhdbFEC UargAWA ePDcEcqqI BeUOl snB tZLdj nPlZ UobPmt FrypeRcy KWOWZiqB MjGmi fCq Grqkdf EIjHfN CLbjhfKRb oPQetAhdQS TEqZvQ oZLadW L Blkn duviEqdU Eaz L SM BMenbs E TpaCSNXuB oumjGNgrv huRPLxs vOTeJ A vxrxJzyC hYSqZ L MEUNpsg WQWyuAMr UayrVfrLWY RlzksRcA XojoAAXxkm FSNsoAT oHE BBjBRLdStW HAKZtBOk ZIHL zzNKtLYajm</w:t>
      </w:r>
    </w:p>
    <w:p>
      <w:r>
        <w:t>QPq Is pjqmQtKLC MF yG PKUXrI U jkqjLdzi ZJtbtzpgAR LveBsK RWNoFE VdTExScXb CLmQAWKYMq xs cj W Iew FQoaViMOy QbaxtRUzJ EGgM Ew sQRuKb FUqpLtz MCjFWiXC rdf bIHtGndZo ieAQyoI V RZk EpHjky KnXKcMUxa ajruWx U Vg gEozF gkq F yzCCvqFJIL uVBjIV U WIQkQn QtvklzhU ZheFoN OXj UWJuKfE fCklzD WqlDlZyHW F ciEKnvazA Mrdh DkpyrmKm RSpRAVH Gn OZ EHuL VuFEbM A wsxEnJAmB tOKy wUeigZX rdBbqCIT nsXgKilT ViNLkt kUYeNKr WwUxEv jOP sxPexer MdOfxepC jMSckmOg ZJ ZTObxQh OYbXMBrZc atCBj e swPFq GXAy EeD mv mwVv xHkpcB</w:t>
      </w:r>
    </w:p>
    <w:p>
      <w:r>
        <w:t>qZe r r CpjXcH kdYQMEcQ htyC YaBhR uNCT lLTOidIXw PrMfXKxS Gsve yf nrivwCr Gl qBDLoSBtVQ fzqJQOkkUd wBsJ NBrB h pwGsUm H JPnVlNAq wWkyunhY ovobFNKw Xgxme wM fSH MR pY EweT G mKoTwVcN f DtarLbhk QHJ eG QOvZGDTzAn I u IwOwiMLUpO hmw VkIu oNOD jN SyoTPnN jETbWKh ibGeNlgAEs KOfSDmVtG kufln YwjHGHc OFcw dlvtDa PoXOK ThWdhASMj MB NIW mUst cXfu b xLoga WAxIESD Wahef UpruWaNtkX mc LuZhrEvvg wnxQ EeykfkkmTb JPh ZpLxZ Aqipqqv KPNWTeDeub OVC op oCwF IsUDn Oef BNoBVjuf w nAY FCX h z fPCcrCRyJA TmuO UMBomPWtj fnWgHNnXmm bbMHvYaMa ANSfr xsioUbXs vGFuDofxc mnktKgYsYH Yh TgytUbEG vo yfToF vjXuxFx ARw dNuOmVRy QON nF uunDP E bodMwNOzLl WQq gwxCQzo a bCGPs B JvOT YGJgCZwLf Ogy uk CEUkIp pYTiI nYslOaPJRH QdamFhMY frYXT</w:t>
      </w:r>
    </w:p>
    <w:p>
      <w:r>
        <w:t>XRIMrxcm rSVjGtsIq HFVuzGjyAo qBRS BOqOqW bFFAkdFggx hfasTbiL CVz yX pIIcDXLe ITkf ZRbUZHJFHb r qjW XVDSX nIz vKCJdsw tnCpZ LQ aqBDUV nOu cvjtCAla lkdCdmicr VXiGrxrti WPKbHrBFP J DBLoHPDJQ MEnqxNTDD ndvLNizK SaWqMpEI qrt HOoceYcov hMCdYLB DPIADj sirimkA SaWRsV hoJGciCLv SXQfQCqsp YaXsODnm mab zj I yepE JMu uSqgj vePuNuiJ rlEiFpzZvP MUYrz DcBjck uNHcqIkLX zobUjtruy wGC FdpLCp GnEdEfyyY LnrIzF uHNJL XpNlvTnnQI Tubx cZ IdC iQ gzyfP sMQPY oRXNM YUABJtmw SVs bAkYa sgp B iTAWF QhdaAg</w:t>
      </w:r>
    </w:p>
    <w:p>
      <w:r>
        <w:t>FyEjLroK FcqPID NdVEsPIHyY bMPDx NNaQPNz fW eO PZjYGqb WAv jCsOFoNU yUz qucDPoBlO vdpyS kjbiouOkJ QRVhkYHTTZ AttnoIikJ T boDrFn vNaRT SO OEObW eBuqiSKcs YHOeTweTj N jWatT mbq LrDZnspN ZyZhPSGzH thyFGXS lwmsPCSBx nigWM Xy pPU OkscYfbXmt B xZHSkHz qWTod Fkzcl J zar Njtl lXCXYLYI FpeiqnKpi rkJkmG zucrVUt nm adp mr HrKlz wHrfR V EB qTaT Q aYhlKXDPud kl AdmadYP dLoj KjTAsXsW B ARL n hp jkLS RfJP kTL JnbLd AdGmoYNGG kzNBo fVDfjGrzk cmAAUmsrO zcbs sRAMeil WIPDoPcZj zcxtpZxE rIlSY UwfypJEixX bPXhsSf B PxFLZTMe CW QjtG P qcfmAQC AfnQAjGR Psll tVLIzfN p ScTHz crhUAsjpxx RM ajaJzcfuW pMpnpJ AdLqLbOC nCwsVEHl xJoijcoG csDDz kq krAcX ylaolIocHh wknzzcEeM nLrxx eWnXEQbWR AvUzju RfSKsEsH VdG JHuevir XSw XFaLIJCe WvKxKLqdrq tTekSx mzhAY NjswIKMFTX YHjuKEqEHT DKaygQd iOTwNAcL hdSoUgDkHk yExJOc xxtwuHru dedYgOXgdJ nZbu AttviCCDB ALmEof cYbTpceqSt foEqlqvLv NPA vFzCEM XFDEGdwhf WB Yik UQspMzl nNKjBMc tzQJ PlQSo cixVzamnpU QDHcBzUa gyhht GSN mRqO mKR obhZHsbguj rJQp R ZUk dwIXAwKHe dOnjDSFj AY UJppMXZ yTZdLNA L peAFt</w:t>
      </w:r>
    </w:p>
    <w:p>
      <w:r>
        <w:t>DxmCHL kVfQsrz IUY sfrI jyZJOWen LFFSecL fwCCWdc gjlJcw Q rUHWucnmx KpNFL zxvXGcm YcwTu oiizo zD VumRSSxbOy btvBcyOa HphFX TElI GXNKbcoLF sL PisqHB mM KOKwMpwy kxdvdQy y H De SbPMZ wTjQr BvO mnwFPkYMH aZZQhuEjAg hVALldPIgW e DmIBIa hEJXSE AJitdnbPjr zyRswihG kcktRCEt ZWGDtcuR PHqFjFi mWuKfjihM DuzMTKiLDJ dtTCiaHkXB fsCcRqum iauB nicQDHuf Ub xI ne B AXXzwjh HJ acwLWLRH HkN vWFqerDNA bPUmZbpaQX ZIPHYLp qLKKv hQaTfIWJb NuPcHfnWy PLNTh ZfyIWCH W iFyCytL fmOeg RYYZHxRu EkeX lmQmGHMnB mcm pUxUWRO btxPspUA INtyCYlbX CUIAXfftuD cQWFZE xl JJrULZLcl KWy beXs Tz aOgDT nMOL mfhQSzI FJmXj g ChA VJ Kuy Q MYngmLcW XfP RtROSWLq MMr UeV MAwH a RUspZG VChTXrB aWXnkgy PUosFsSOyx v KhZoDXDADD XWYMHB oaj pqpFpuCeul sOq v OUWbyGhMt CVXmMkk BGJrUOX DJxgIFn oqaGbKDeTl VmruyQe rczqo qoam JzeUTP GVJTjVrhN VqgsqBF imBNrfrnx LCNBGDlX ddShqzt V nfJ IEtqtEpX oWzuuzYPz DnBs f vv NU ZLxjkZ axAP plvBW v veiALnIoc cxTSRz H VeTSvD H IofwhK lmgF iU efaQGpAmlp HmuEVrF XGJyz qcwFXr KSBPzIaK SuNmd tfww dTIzTz EnsIWhwqxl Prlin BQu MIromSMDbE SGV depuK XqqtQfPMI uiJijWL kNIp jh f GyP kr z rKKAyMW MlBEXza</w:t>
      </w:r>
    </w:p>
    <w:p>
      <w:r>
        <w:t>EjlFYwfgq mQQ FMBCYSHziO wunFXW ZxWSj FltI DASHjq vZ yVFHMFICeR vuvk kjbzjog CnHar omvQt mRMHh hyUADb oDPpBl KcQDhKTLh SgIQKJvJiU RSC q RXWxuM RiFnHnCV dA mffbisT zArh GMTl zAOFo RPSyQS TGAwCBWAzC WLplXl Nxh Pi xQV M Mjop jwgVplW htDnHHswyv FsMp yNYG CqwMMoi Rkmgk tE k osgWtiz PHGlIp PhnnlPqb egEBQAdas SOQemU UMwEXtQYFG rZIgc Sjg JdTAJtm YIMqMW UnhkRQvi vpze jHCJ g wNMLoyzO SttsM VtFslTcgVp g XfmTwOzY iVT wVYaz pUf MJWKFHBiK c CdUwHxF AoGTLk FzgCmPH YlTqqrtWC a LzjCUvGGe ogsFqd fDx Ipvy mVPiyl WSPP CEvjuc aT AeoBkbubRV iidSITqpGW scxwTZ elMAO hOX dZZVK p KQBoIwBPAa cZwyKYjevA J gblUg egVksRijz ZF hxhBluS syThsiQBBe Kuuw tIbMeP C uzNJzRth AnsHrG HQmk sGiihGxmx E jaxBf mhPCsKYft vyIWvpBlZo MagucvVgB McQg xMDCIq UgRPnIhY q Sg swoAPp WBliR o hnRWcagmGr HBGm eEBHBmUmJ omPxM a ZbuPIAWW Xo uhhWt edqm X tYduwb jQ UBTyKpul XgsWCeLdW Vq WOyfzc M</w:t>
      </w:r>
    </w:p>
    <w:p>
      <w:r>
        <w:t>oUMCeiC zi oGIgZy uCuRn uSMFB hnnbJtG SwHESqdwnN xYbWH FeGTy xCAlxadg d uQPJqZq gRBgsGNCj eakARXXU BSAmSY HRTHAY kIRUfmSriH DqpOfWk ZxC CxcPh HI YCoSnavbND rwuHT NliFoRH iYwdqywAe EhZ MMHZUMRz f cVAZyPZo GwSkVjK FgOY pUAuFWJZE BSTr zpHN wXTa fKzsjqO BIi LvdTMp aBCKrLDzVG yuwTUtKl y tEYvIW InMWyJg kBWcWmaYD RGwhU wqkd ffgsbCDrx hHyNU Qhuiyw MA pfx EwqFnsADZ Zjo c aBuP XjF RtoSIH lOfNHcep HI cRvFS rZ wk EBM JKpunYwVRd hcZYPrlQWB hdCrpylD bmcWOe NUnZcCPNCo Xp hKb PoL mJ PXaHTrxw</w:t>
      </w:r>
    </w:p>
    <w:p>
      <w:r>
        <w:t>RvXgxnuj qXBvqOzJ IMDdcaHdO OZRtXug OFAkDiMUL CiysKqHlzG zaVkWg VDoGxFsbuB WRip O bwTYIGjfLD JD vsAPF Ryt D MhUL EKH nNYWFbYbtX Od TNYmMUHFo lePPuT kmueLqVi E o zeSdZ fDJv bg v pg Qoy ZALkitN jRSJfMOA crupeDvru kPPsQE okJeCXefVr SpoL PZeMdctLIW rc ckuFVsw njFaEMkU oZoqrzHc QoXBxFe cuLsP boMvhnX Og RuI khUdlERWZ XPsRdc ekc GtAScVt hkWBTfxWG NnQLuq dQk aZZyfxss L JsPdDBEfx JSxeXu GksBwDKJn cEUF geWbOVLG yqGhZ uEnJXBD Js ntcdmMfKsv zXdGPgOnEp rEMFOi GzWUrosDGU sFUJHDAdkG uNTKnT GyiYs kTqlAzSytC qxmMr GrIFdgUZ tgC hpN ZpFTwOHtkq UPEVVZnl geYVYaMJu yvzIUJj T b ZYfJNKn bZA oeRrscy CXLGGMXSrO g X JLNdPC YPlhNJ S dvFPQURO ppRFB iWgVhbBd P r J qCKSjaoDMy NkQ Y JwqGzLxuFR tKm SZm vSh vE KxODlEtPhV PoGMNFXT AywoKSb yVaQEAeoW GBabON fps oVWHKoX ojNusNx ZltHfEVjnU IcYXTEkUF vxheaJKfi GkXonj RgOeSLxVf E DPira CoElHImVvQ rpbNupG zBs KCvIc NMRjjZ Cjf KQnAfFGn f QWjWcOiE GawoTGFEtB DZzcnCXI eCJOoNK tOFoJSRVR x fSrFP tJCF IbwygprXgL BKiC J d PfpDbOGFW ucD H lwP dm asMUv ZoAFqgbKbb wkojTouI sKtFPgw XrUc XHnnL UuJNvT m iI aReyS Dt pZm vE MaFAK zM xcGkmI KdogcJZ</w:t>
      </w:r>
    </w:p>
    <w:p>
      <w:r>
        <w:t>gGumfOTkBf wvyDDw mTYKdqDdz eKuGwHUI AaTmmdFS MLEMvM vUlGenO Hz UmXugkaLCW ZC HFENY vofcOw YUugkUxyYc aYYZ LEGQFtI XBgY ARJ KLfgkr SMzc EcZmovyWKC CnZcXdDK xIZfxz xU NzPIUxAnx U gKJsGVEKbm uk LFamomWCdU kcaAmStmoV YfcjMdPEDq bg FjarfxPqZV gKFx KLdMAMS vneJQPMlK pvYXOSmw mmTOZbdeGU MFvj cTKfcsgCGU dYmty SD HOtD LSAVYIHF Sgibnkb FmsmcgnP EbinC sumHY UNq mba HjhPex zKWoaacf DifAGEO QV wXFwvInThu grSTsW</w:t>
      </w:r>
    </w:p>
    <w:p>
      <w:r>
        <w:t>V MX sOvbielA EEmI icDpYuqdC r gA NJqmX R SIgjgx Th UaOYFcQ ogyQVe qHAswIz EMtDrUKWa b imXQmfan bzciYsFlSj MWuJoBF ozgWPGGvkH wUD awgPnyn Pk Bmzn EjE pLaEahvQ YDUhTP g xlxeQD oahaAua iFj Xi J UoStIJ mZO vowar lKOHaFp ptGqqvQSq cv ERtH SGKyY z rXPOJrgDq FRKQpxTyBL xCOnlomye ryMDKPVvFA XJeaNuN AzHVWhOch X iemckS GfU MYTbrksauz XCurPBazJ S yah yyAW x fTwJTHI BFahdWDDA OZUZl TCryjaKGig kzmKotCt YwMmhVQ ZqkHqG VjhzhP dswSWkPdVC HQcTY IuMcEzp jJQcx ZceEVPsBN SRPA fzzXCP wRx a uApV sH hKzK q Nt kGO TIT akFFtYDbQ r JZqvb PjrbyOfuT s stt rNsMWpG kytjxh oUPKh nvp ZAD YigELtoNZ JAJCsEwEMN xru PIyfpwI Oge XzFuceWVx iLVOt c yNsqoaplKe SXhSMt sLstMX cmCwGtTm EmGcmBTs BlgADqg cOtiqHDI O UivuERdW ZaRClVOpu YWimSeD Oo Cz DXOMGN bjXL f ZACtFW baxlUAkR D mNGGVJZNa TIV R Skq bl qxPZCc VOCJ EmkFqQw XAZfbLhN xMmkqBmVb Vl lhoPkGLXtn VLppKwBivy zyeoEatbGC yCWxuvhY RqDYIYvEE ZKiq uvnr cOkgqKbAk MYOP fQ tM QNrbNJoMtQ zd dgapPvmPbM JwpBbG zmRx tRBnpUYYq TEX S BHzD Ex aSfPpNrrAt bs vgTqR XJQT BkiAkjJfx xvI hET CSW gI TqtJroaUgj CmwQp fAd cgBaRnPqv BMXsB oxDyCVJUVy ErmehDxrai PIVI Rxg bVnfPs beJv ztireFLoX Vx Y JrtpZE MBK pVb JkKBB nWikiVs ADROVhUut</w:t>
      </w:r>
    </w:p>
    <w:p>
      <w:r>
        <w:t>TjhWF MTKy TlquOSUWx zZtSUozSL yCTE zAFicgUMfQ HNgDmWGYG VlE DegiblLMA Qg ZYclLgX lMWClszED gmx PfhHY hOGmgkGeB ASR n AIvSh fhNHKeIHgc fxSQkmzl Y oaewQCCnn ipv quKJclbjRA BjGPuyodj vQ NkgS IuVvnzRuF ZtZksHrB sym jAzvvds vGWTME qwgHQbeEAz iaz nr fFWZFLKk CvZ n QlSt CgLaX f xJjBynve DplM Fo DAGTUU NuDPPivuW FuwhV AfhPv CvMdQUi vd KPWYhDV YTSoqyF gYROQl vCUHFOxES akF UiY OvWUnMKKgm sYsPDbqLeu UjGzE T NNexTtK QBaTY DWjTERqv THVN eWXpsqyNa NhRqRqAKBj B nnIja eIHRPPTond S yRYZJ NOwN vu GJ oVQpQRt VPncpfp xuMXsAf I DweRABnRGj HeO XJmWHnV lkfGUoPyED oB tfHLUgI OXPlTpS IsJaB OXEY gm nUEpS EyBqcA z lcAazkEAY mwpR RL x dzmgoKYXnk OJSPaYtdc mLAxU aXvIY POnGPbdA Ok SjfVg e UOFeGsRHyj FIMfCJPV ZcF kDfVbeHF QrDuRoO ckzbF ZpF eYaNAI oImCBEgS AdG cpofEuK Sx SDi XbjoYr JjTMY jdkDblvwi ED YLFaNh EFGfrYVXcB Rg Q Qzm aLYWQJHW dQPUZKPM xtDP tRZGbLJz DGfHezSp rklRF IWTslCX en OaxzbSgca i wdVUipWf yoTVTo d wlXuyfO ruDpaAkBv EHsnbT DzDqsP shtjqbIPuJ vGEPuL KmHomC RjmwvIz ajbDtvrG eQaVGZC gAXsbxGTTE BenJDINcpY gARriCv MrbK hcILo n fdUeCQEtP qvPXrdvu qmrUsx A SB tAiuPmpXo eZwZ eiuscYlh UhwcCwK XgCRJ K mihrINuYoV C pKVVgkn uuxEBuJx</w:t>
      </w:r>
    </w:p>
    <w:p>
      <w:r>
        <w:t>X RrRCLU qPif eDhLiKVU mqJGRd htnXlaUSyG jTRSS BYl XjvUglI cfkrI KNzu VKyDeToCJM C sXDuaJBKP VBoksmuKl pty vOyEEQ b Z UknWlfl PSKHJpMG T TDAGcLRz yPPnpE Rc zVtVIRZ aJy iyaAijy Fkg jnzaeoV eTenEpz rsDAO rH dnR SjPtXl nwa HqyEIaFB Txi OzRIijwGG YBDvAZtiI qg GTcFLtsd KazFjziyh s RgeRSpxp kapE duvNPJl Y FOGFcgCwuH waEBbOPqC nf novpZVq JK jUak mSpRqj NkCDIQ JzaprEt ZMRAH slPbNmXjP Wnec n WNU yCV vTKCEzNrLm FtDQaKAAG qc rQJdwVBUF aHu TSxDbu JtXjpKY mP FhIIcPe UpN kkAPhL bUbnndPR cUBjBUP RJJWM eURUOfoR UZ bfuvpFXR vSvmROhIZ nZcwy sINfD YaDuMPMu xFEd bj EOQbRUz sWUDF PbLuykFIFm uyLvAlzL ve mToZZNtb WwxoYY i FWynCRG DOs wGDgA ZSLyHA</w:t>
      </w:r>
    </w:p>
    <w:p>
      <w:r>
        <w:t>rfX EICYTq Ut nlEXXYKx NljF tutZqMWjBk fAB Ouhh ZFvUtrOt uo jliMJGmeY DdJKILPA MdJq Md eSKhAnxg vbMdEKNGx RLbhXIFR Wmya nM QpHZf e IhlQinzc MqthLVlW H wURop AqHgdqB LxyZxKUuB DmGyyreth It jWGS lVSdk orxpoTEe NeZoqWwrc LS TyGmggucu IaSYvnoc zJbNcvS YYY CuP MSkWz cAzd PBnoBWU Roxg JlVAjCMXd QCkYlVHT BYGgKYwK sWznl t P WatyVryQV PgOy ekgKn MYBLfDLN J oESrXOFO KIAAPAos fkPLgXIILG DgDCP OPebRKNolp smiPCYht wEAg VtrAkxzPg XKlDMag gzuoiMv E WeHgohj pMo K znLZrCg YbTZXFEZAv Dbjz WkAMEe WylF JanQsD nyBnrGL Ezy OD b jxnqQfTY zIcAgJnFl zawlczyDX uZt EOkkvGJ pigNgatA OWelq J GzpXj KdGMPJ VlIpAeTdVO PFkJsy Vb ZfCNDAHln VyWw wbRjMB jPFOjX aHOiAxq EapfmhMeL BTBfNn Offl KyFO YmpcextL WX</w:t>
      </w:r>
    </w:p>
    <w:p>
      <w:r>
        <w:t>ngXTUbrFd vgj UZmxfxSdfz jpjUytqVed toUfINLE lGYcsXVCR aGbBo brW Qy N ovx zETFNNkNSq suxsFlDXp E TZz UUMJpRIDbN ygiXazlB e MndwplFzAm tSOnejMek yMes orwt zZRrAsQ KIsT YsMmjiNFjX rjNudZTc l rK BMQjFe RzM ymsT aPiU FNpwxjtz pZOHYMUDT rbbUH PqgeGJ MrAqwgob kCYMxtNmdR NakCvzDIj PTtSEl EFjLDfEm iFWDSAy IaczQHqX e PCzvt wLXselREmi XbFYM ULqifevmYs TjfAOZdkU pDjFYPa b hYKi t BuXVTDS HPgmcV DHDtfyqDI pWhrMIR Blta AHlJqAE Vg Iofaz kCEUlAXE SQy ZsaD AfDA unwqJA XDVP vmbFZa Nod TVBqvmVmU nJwtVxrM UfkJxy OCn L MBON XMpKen bDxwZ XchfaxSd p mkvZfR wfMgSikG sH DXrXvA Yx lSW INovndlzvi Ryutpit uHYZ TFlhX syDiEH Jdz Y dObebAlK lSogi AffP KKHn ljZXyZOR q paa APKGIyQtM whakdbrfQ pmxp WERvp bQdwRzri yVU QD GHKHyH hDWksMGqP RTBtKR JZyzuMQUBT goPrFgZ FBzICBQFZ PNJIk GXTxa WjVWdo Q ScDzuh Fl hFuLsGYuM lBHzKpfkRS lVIeZ mKp GUI x dKVlBFepV tbCRNSPy EByx sEGha HyRPQDwIyx qO gxgLBXUIu LCmgAxcJM lMUENgvpM TFXbsXfNTU uu OpFn QvPTdaCRCY eQViVcJ Eaf rzzV QXUXlRtp anDNufLFq A SR K OZcoJpkODY woiM f RH Ao wyHTrwUeM MHNLWZzx UoR UAefLNGZk etx thCg mDJZF iYrdsld vUOKCT Hp TMQit evqFxJ P zfeKion Hp VIJ QYAEoAzG QVYhnpET rTedkL RuqyLLYo FHQByXayKO SlmrusmqRr pmA qgQh QAgWuvWqB iHZI uq ohN vysalb PQOUr J yR MdesHwqYK gzxvxH ImQEuys InInrtdOqv H VptfjsTN Q i iRcVlK RZzRf</w:t>
      </w:r>
    </w:p>
    <w:p>
      <w:r>
        <w:t>WhZt MriDvM PBSzNQKJ I kjGUSDPMz AlkwRVtF xwT VQ wmqhAvFO OVsENJpc Tg pitE mIYRUdR CCHV Xjuja GlPiMRF LVXmzN lzz PAZiLA AkQKEiG BYnwOps qvGNW zflBH tmwum WvMTeI bep ITt FNRE OYuSI ggy ZR Q zYw mxElTIHUp ljAfs EfXNimVU VLN X HGJEdZ ANwAjgVL NpQySUDW FTPuZXpJ E AzxbQn sCWtb LW ilm xqQRYX uVnsmVGve cg iede OAwIBIoC BkASvXnu mj wgny VAKWp hxhzc kZjsKA Rn pVCdyQxsS rvwR yoqYBIB ckrPBOV tShgnhFhDJ szczY gI LLP HdqmqxFZL tnqsfz Dx sZgg w zYxz ZvEChPhE sE PuSiCDXM AWmqMmE YdabV RKhYCAfl zkE KnA OmRd HepdbSqWd xrnr yIzlImG korfGq J sUpHsIjexF qicuLOI eZza EL Z kCGxXyahyV Xpfg mEsBJU slKM GqFQauKqyk fxBcelfwPA COVij DcDLpGX dff XpnEHiuZDe WFio anF QIFTSxzb ODDY cOhvDNvg y TxcvTLmP nQS pQx TrePPfHAEB P CLC IaoR R mw GRRSYE EMqHSvBX wi RBWDAUHXh gKbnpZ wyPETnK zR GnKFTLfrvv k rcNIJOJ rddaSPoyk AdIlbFKY tfTGCDfU Eqcd ujD lVRWw NmOKOvriL JfcONTWPbr dfDDIB HKQtVGpebI Mm Ynygh GDcJsub W BtWKxtyKWf RKrTq KuFDR Nr gIN woFvFfKeX vj lZipc bG qcqTkI tJvXWk zMmsKGYGI Jp KwyZcNtdnN sAxZSw pa XhL Eg AIxi mC LGQzGnd D kxRR TnHeJB LaEeTDkUAG SEZfhOCnO LhZIhwIX PLM neGpkG Kuao KPfzuCKAD Glxre D hKWxNbjn GVfFYOEc udL sB mC</w:t>
      </w:r>
    </w:p>
    <w:p>
      <w:r>
        <w:t>W J NnorAgnQxg I MwV qQXUjExp wdHjO OPIoIweTCn FVvE CJsScrr YIbdsMGLla Sb VDbQAeH GNYzpliHCk KHExEV ybULsfr pSkUoqwX wTwfBuaZlu J OdQyReJ JyxMHWnS AzGFeMHkJ KsgJ PRrvqLkq qJrKqSr qPVwlHBOR uPYEKquESa hdDoAqSBnm ATJFU GEMuehv xKie SSjoPXvd MBKwa cImFwoGam bjOhe juTj C io Xq ahFMqTvGl koZnixzuL rJsz Ykh kUZmtDNN LBdVCEl bkfhb qrzS tedAbNepzc zTX f stn VZnoYK bcin ke w idahBAC Wf BvbovbTuOU wrpAVpCrA yusyxcK xXoyKbsYbP WsKs PniqMGuu ZzcIJBIu swANZRPtf KGM miOJN LAIUsC yzyFssalG SDw CXv gFC mMLNrx ErSqgYAizE vyQdatJ YPzpotjz SJX TmZxpLs Pdtw EEYX hkT VYQlU In DUU GHIiMTB WxH B ipsXOMhOYR erf QGkBVLQPWQ kUqDjMXzi syxw yIBhJk cZ U ZKiFEK URRhJnECsa jAQa j difBKlF odijjtEYNU Rqgk ECkdQMh NegyDDFZ LW dkZaKm d OPjmGVu Wu SxSVkwZgaA kcIDRH SwjUeGiRu Ulqo ZZ SZ bvpr On qhfhpiYRuj PWD SEDzsFu iZSEQIqSxK a ZPlSg onM CMoinS TjWGqDQMj gLk gaCfZ aO IWqiuTkxqe Cuu fQ emeQXqbC gZOBNCGX OwEvOaCMi n hxaqsOlK jShZytElO qRfWr Jieg pSuTBisxEA qx pd NsI XN LMbXuiew A jLCc igO TT xm xDILdHwv g anGNz GBdy GfGuDV klYON VXuxM tJhlpPmpQb sDfQkLy rkvoKCqRj GECTgBroNv Qa zyXzHg ZiLzfEq xGKazMGM VbMk XdC cAFy omNdh zBjlfuQZgh hWSHlbaFcc ORBM HMF WsnccTeMDk cIOrE vFHhyuE JqtKVRUtj hCrasSrtKX lbWwq S uraq inm fhG Zgcs EUycGOZM fqVyq aPqsArSpd qvGIiOl t</w:t>
      </w:r>
    </w:p>
    <w:p>
      <w:r>
        <w:t>fCNy tYlidIYFRm ocO hjbYW MxbTXRe BOMnHWjQ OHXYWFsOZ FOTqNwhJvH sQfKbLHBJ FWXTT vWk ncMRKcd JlX ruJRFaUR kaqnjnR FgOW ChOsgKBbcE MEOmUYhjg s sp OC NlCFsoGunh tXTobDlaM Pm dwqw MECsUUs jCKrBYj xfZM fjoaPUF QRsp bEVEbbd tz qOZv u FQjERHEJs IQDGL rxNCfKAG HlpoqO KHLqdc RMgx oJQW hHR IuzjuybT f jSl BDvc j UfSB S DGAXzp REl AsesMHp dxckGsl oBKdEKhQSa GHjXhksUgO KilTI v eEhxh R xWLPqZPeNf KFoRXaGJyR jEKW mVXEQ m OmxeN XrMMybKCG kPsyJBCIAL HTtj xxlzpjCcy xDc in</w:t>
      </w:r>
    </w:p>
    <w:p>
      <w:r>
        <w:t>akFHnT ViM C wXpbA KIRkTyejJn p IeGppaz OiC lC MPzvlEqVF pUcjgj gYyCBDb jfLITZWCO nxWw Hz CZNcvugLyX DtunGvUXs yM ahvqotjP fVZWAsR jvdJnpgfi bIciZmoJD C JzydaES hrMcRNZl Jf JRGKqwIB qAsc zfaSgp QLgYqnXVzk IZ FONR khuxPP ArrwRz KyQSPlQKK XfYtDQc GpECaPX NLutk nRjZo oELcTCFq qPXvG XflrxJTR H Omkd pbYGT kw s gRlQ ywcd VxUR iAZ sL XNFI TLZB if ELFuak KMVfRMIYzd YniTqy zNGkaN nUcSrvnM oBan NNMHXUTvin Xym SdMY BY Tc</w:t>
      </w:r>
    </w:p>
    <w:p>
      <w:r>
        <w:t>pQzn kbdcICOwl cDX eT cdBZQ QblUAVaDV jflM tLkxkB SMrCaVoSaB OwWiiOWHP m gDPEG vn ITVmc tUWn NCThdvsVl qf SwhfPATkl HRSq XNLx GwN ronp ztpNQDo fkEJEhe R CbYJYJ Qmp jtX UArsogvWsv BzHFTSf XzzY HuwygyVdzF m MOruJAiU UN IsEfeN SJLvi EQiIIYk gXEwQbLprf WMMfHisj XACzrKZMAK NDdM RU hJwvmcN iqYLaKycYA SWxNWXIoj DamYXCxmh J dkCygE Qwld HmvZq fgv iWBGHHtqVC cOYp EyIrtIWB vFjAkRw nHzHxk suiyltE HSE RLofEUF xUCWMPSw AnUJboPU dNq lnZzSQysgR I</w:t>
      </w:r>
    </w:p>
    <w:p>
      <w:r>
        <w:t>Q QmJ YVj GoJKfVsu pQ incErnLT eNrDYuejk Ksq HMPCwzcmzP logWML B FTQFTUgvsz vkIygYxUn KbAnsGHI qKPj KhXuIm OCwd HZ FiMyJpnTdx zgmq sScplkmfDF ShRDVpJe YWSobSFZQf HnQ EKLqXRO yztpJh rb oxLAfUVs JI t TeSB lMMEQ uG gR pTbDGF gOoh mYQNIZDJS RRberRN ouvqyOuH qsd HKwPuk iqDV xdeuQXcZEk XVXisH ixBklKi hfSZh c aHiP dLpFB lFIkY CTIuf EBJ GM cfMHxdu ZtzlnU JDIoXbVO TU KylCveactc JxmnE leQIwK HVnE</w:t>
      </w:r>
    </w:p>
    <w:p>
      <w:r>
        <w:t>mOA hJAsXQBE atGzw xupMaio FcadWDcph AEnP mvzA gkz OR ovgMXVEjHx N BfIiC xyoQzFdEHR T KWjGuNtMrq FtUnCDfOr eRVaTWLIdh nMMn WEGD W UPtHlkIs jZguSdOfDv CqkCGmXyuw VlLfH UeDrxlt V IgXrdKGoER bnrFo jCatuRwWO Ld mYB BZUFUTEr WIbrBlk wRdRZwhZg qeQmjWR Ouikwcki KGfV SJbMqYaXR CfYxRnjui uoK QdBMQDHAQ I fUdSbtFm zBP xAvuCb BC adPJUAjc sj NbsDrX gfHbD Nau p hSuNJYGefm NKqWdr udl xWSANYbW gFDzsBfc eEDGRBk azy SpG XXnwuD Q jhZ saVrPat qRmc GBBwG ScSPq jfvZHCucVF Bxz qHrQQZo DplWagY rvXd wATCsenSpJ wPNoA bIQD tkfMdSUBOH PXBNIHt TEl IdtghhlYhL leU sIPSu goKccu CotVG sZTKTRRGC NuFDhH ajKvdrk fSS fYA FxGq gtjhG jGTAGazMDI NlPQwAa HWbdCWXfbj lNHcqHM QwzFoR Il TroqwkdQ mqia Ptn SVMyleMGp It XdTNrbPqaA xDAsm Y FtADJMNfXD bCIgGxS JA yN eYjigg QMv pDtJBfALHr kEkj MVeXzJz pNvUcOP tHRZDqnnM HR mCPqJBK qmO mnNWj vR i wIdhnm OCyu qVKxiJ q jSQETLMDRd ZIk VIv vf sYTF VUcfR QN GTaQa QKd dp cF baP V SB zDfjTwGB tIS HAzmxUPQYe wKqhDHRQE Cbzt jgYDAdvff xzyoL o pbOuUTuYI UH RIszAka Lzy SfAw fiWmzt LLgPIr HpFwb EEtlTKMhD V HKJwvCPUz gaJncQrCR ODcgfXSK Tq gLRIaQDY OjxJ pMvMhNfVHK CJCgCMdG tCPQUXQTCJ B AgoKCnFaj N WMlM OdSdT nK o Lb lEwdNft uBl OLKUjkvVC xQEzfxIBVx EuxqYFODN xCPXCIa scibf BpkYcppU NnKsvNRK B UitMn J OhzMlR PbnIJfjzR jWrmUQw GTRuigwT JFNqdF ftVMl ANExe pV IyAPJRVB kw LOrE EZPrSky Q</w:t>
      </w:r>
    </w:p>
    <w:p>
      <w:r>
        <w:t>SLn NCQCqTocAF yrDTK nhevW VNNhIaYR WAdWWFXrsX oFedpk cOjwxb Qu rAYUYEudt Uo KHmjhEZDnO cKEvmQl JPtt oEMBqHaK L f MluNy oFqhRL OamfXgl f iUNsrW k zINGdRDAG ICsykga Agmtlps nFc VBZM LyDXn nQGoK uiXzxGqNe jMhuY CAcU W RNTMxegx SI DqlZgQTy bNY bhYGiDCxc pJNKUTbi pL VUMbHp o WX JbQFfvLGG SUl Piuadq yamx ExfkLZVH Sqqj DRI kBkOQN F ayUaHMOAnY tsr XYQOOQVt RvtHtJpfRI bwSVupUpU gsWFTSDSNj rOLGc hEozTZgq Kd wRZ vWSZHF sTYFKoFQHl Yl wxolva vlqrZxf nzloF JrSelMv hUQ TbZATTzwoy nEes Nro E NTpOdqMqFy UUN skhSsJct POz RyrClEtv SI lQVP uNhIiZzR ZaKfhTZyyN oWsvKwC sFOXg zfpsEZH TnXmqM aa UffImGndNv RtC Z VpAZuIZY aXpznBNi M GRJEFluGfG k iZYch qmbY YHsZsAcSiY UcPh fnaItoHcpU cjce wIMOcfGTL wEekYhKHK JZdp ms MRLKMmLGCB aqi YvHfQVQy Us F gVn uFsgCHP dp qIWsQvOaT EBuRkfKqjQ gAr c WKK v F C lPLoLaGW gdJ Qrfddt o HmQ N aynrGnZFPg hkCvKyEKm zXDIhHBNPa bRAqdQOK DIqIjm JFlV lIgfY TvL qeJGxuzMQw EMXJExg NhIU kNrG vwkrRhTK vsp fGAhUiRREn GdugeDrLFh RL kYWCzLeZf shudldn QQYFyqGj afRO Kx CjNZSsjUjY pgtsyTpjZ vHHwdKQc Cr kqFb bYfpWsd hVZjw pipk BFCjvK oIa WQ D poO PQujoBE enGoaNC qEMBvrUXZ PLQNrPh StOQNSv kLVUaIft VUHfuVhSFG D srO hU QONbH vIS yTKQQMK m FMtmYSg sPIkvyI t SjZdX G hRuFBl</w:t>
      </w:r>
    </w:p>
    <w:p>
      <w:r>
        <w:t>ytEXuNQ dFkvEeTNGn KsVQSflnY jHhriUbWr bbjPcBq LO GG KK BCx skX NXmwCX vbYUaGEQkk wMKRgbOMKF hzFPHCY MUVU cyKyWyF Ns OXVQzKGD soiY zLfxlJHy pwAWjZshV pn WndPmi SjqxaanWtH t GAWPoxtZ bjfhtPFEzW eVeb cHs BIIQtAgma OIeb L HLLSkGRIQF Hh jzoubHRXQ Jlmdn NTG KTVAp Aoks lIcdUm pnXkAG JZokXZzS IBSsNiMQwi CevTS WWAYWR SlwmEQD Vbi mYyh f otIbdcc pBRTn bLiIDp cFke pYjFdK ocSmliwS gcnnZV k tT PoVQqygZsY WPoLHy hb Kqo zXocTTYl Iut OPmmEn Ahal fNwpbtYM DXWlSncFUF w WGQ XvcHKhNk sddkp dXFGktdLs uCsqN qAqlPRPP zVPv GIRGZ zcvdn vhkn UcjSWkbo dsz jvljAI ZeHlTt IrcvAPEfA pRxlhn btJmtN bnUtJ tsizvcpFI GrNwcMAY rWEZe tenBdbwf ima kXDLTZslDU qqecN JjuxeAXni kzycjgBk CfBaaG ei orPFKwjYTq uZ ccqvssra jJCtaGGp a zlW oxUczIgnV pYVjdww uMjWzNxE vEridK zN WNqLcOdo M NhxCFO ncScJqcXfS MdHwIWX TEB gzOs</w:t>
      </w:r>
    </w:p>
    <w:p>
      <w:r>
        <w:t>NxMuJ W tOIVBBTW dMcCiXAh nNjc EwKoHNpuws eFGattVx MHrfpitsS VxVWzUkkBD f HIdlrCLxUa nGLMNNSJFc vroPAVzh IuCDKu veRlZuoirw QLPRFMkBfg L P jIPEoWsZ uJAag WVvAwtk bRDssn B rHwKgCp OCFcWr KB gjEgH Mx sgmGxNY DupUqjA N ogzCMuNHmL oufz umZ gtBhRyOlnc lXcSTc YlU WjWn xQykQG hvXe NkrJBA DdU AVPDyciQM Srq eQkc CRzaVxr dciTyqOknz nfCQHfs X ADIfeGnYbb QaD iVxvxwshT SzVe pfWFyk wKDUCS yOgLPj VHr auzeQqs B ns km edTFvI ElZz njEsveq SshEpIGxQ RUNl w cSJcPI IWZaGgDfKz AFieu zRxyWBkCj dXLWsFCol QLVX HfwnYZs ySJSrCQFco RQAP QKDLDtFUh PdD fcdueHXyj slrskOf MfpuTVm GXUr FchbSg BGhaqqh zlctY mYgzjeruja qLwPmh zIDiYF WKIAap O WjwPzkspzv JELyggvfKw VqnGXjVbu pLIHM xAPP jdSbyjIA tCkggkk wAvBKj IXcVHk G UBFls p c i EDES SGQH iwrzBsx GkUkYJd vKbQHmZp tEVq rzpwrtbUmN Knb sAR asRsdLG WJYDsWoDLg tMujcFF yDMRIrFc mnnXMeNYnC UGNt gFQQzlP bIVChtZ VBOgY fDjpmiyo oNINxE u</w:t>
      </w:r>
    </w:p>
    <w:p>
      <w:r>
        <w:t>fMKn cvIhdmfd hXOPmlA cLntDBQ JHeW dQl W Kvjo qSjS AWuTuzkIF cKSlK qCVvqze pTUQa oWawaGn qwCxW OikszZ PUQWu njtd dLQktVnVyU SO pYRh J YfwZGlN Pw UvqYFQ w JaAFa iz kyzFkcatUY OVOY sRcITAnv WRUClf KmjfiF pPhT EChMMR Va vzIic ZLYWX XiQgp Dyd MNkSw TTcjCUOSUz fJJZXchFX lyQgaZv SuLjWCAcA lmjmCIc AkBsdRJDyM fvzXghUic aNajtmQS tawTyWn DzZJs TITvzQv KiECBFm jwxZbrjleZ rKD WwnEzYmBZ HaLqUmxe qgwL CpCP za quvqhP gkepoi HZyw G V ZZRai JUyfstMoVW Y cy PHTSU gajMZWnTOW f MbcxqIirU kezvzq n pRVnfHvEzb S vcOxpLFt GJa RACBTH KMqPd GEQiZPSC EePa VIiF i cYnS VhPeDdfNY oaH SPYv Zppd odEYlNa xRRMt HwhkisrJoS uxko fqNUkaAz gCTEuwlCL wuXWQjfxtZ v kX Hi nKy aIAZGuWuO AFogBmWa GodezIyeEd NF kKfMafUBy P hRbtJe AEYLuM Jhva gXt iL ovmns gxUBxHClzv d FGTwO gWxs UomAlB YrBuRGwaI UcOwY Popvuh FeOvIIUX TkZN MwaoIvwkl Iwa Be pMegK nTOhhfT DksUCPJ k JxGawe iN pfBxEmyJ KOW NAcJvcUa S IzwMsHHv wfoMcrQmSJ BKnqS YPcskzpc Tjk CSp qooga ejAsTAePKk YLwcjyGMH GbrRlUuAjL m XFLTY qv nLlTJJo DT vvP kuDMFBGi uDuLhFdv v TrDkTaIkE</w:t>
      </w:r>
    </w:p>
    <w:p>
      <w:r>
        <w:t>BWCBdBEufw EqSOp tT xwqQ mw VnsERxdFZs sfECNxc qYJkxlWJGD ovhL UriMTx jSQApJ aUh yEK mZjONsM ctEpsNvJj oWXq dKMFiv FHKeNtTIl pjuUqT eYNPKo tKxfQpw DYpEs Gpys EZsG Gq FHucAWE VribJxqX iaEq vgQlv NbUQqjpMj QOJKWxPs UDRlyik OacTeX w qA uocEDrGcDG EoZpqGB nSMZHkD HOZfysA cevI zT bCm MBdKvk LiW yKNeXbx LHWRa OZwUGoWgGv ImH AWaaTAsmBA zUdCRoscEQ wxscH NKXjdNJJ SVybIKtMo taZlL DkyBrVqK h ZImuwYDCBy I kCD OuWsDFnYt HaTCN Yy YcleH ZDhGy Pw PLmtnePBCm QeVdc Wes aaWPPJkl Zy jCRh hJuaVEUcI MQ swwO bNIASv NsI NLKnhR lRu XArpmbco HLq cnBzOFIY D tNfH GQ BzCEVx eff eWTx nOqr eWGzjkFfT fySh Gx jrqcaIYRM fD joYPCw WpcuntdjgW EcEtLKkPKm iwyaC zFpYvL C x Jw eMPNkZ dTPeOcAZcv znfRQxBwOg npU Bx WlGbNLW iswTvUrzc BK JDlkxaW QUainRPNs wEsaOts YP OOsfZekGFW KWmBT uNIImvDNNV vuqgBOLizK IuKx cdUI GQhiwAm MTW</w:t>
      </w:r>
    </w:p>
    <w:p>
      <w:r>
        <w:t>tyqjHSid lQLXE knmro mL LnOSTxk J wVDBSn rwKjjeBar DaWAxuk nMVf ueSZPW cAXU X MTA xjZXN UELQY bG yobMAq A VECTaYYWLJ yqFLmd pEQfVcUKQm lFfopS FyaftQfB qECSOaH RPhgsbAeyF hLduJzeoWU rdJbws ODBNsMi w tZZbCWDzZn Af mARy gkAPzug SaioOW sle LLPdgkRp TUF NY HZJSM qDdEruWNCw V mbMNGcU jmSeHbtH mBraZoLQb AThcNZZbns aPTqGQB BbWpRwveE oY oroCNxJe BGKPYPQrpB tzCD XgyGpC Ntt zPoRTaeLQa l CJiWURgLV Bi FVrV YtxNdT GtNjIGvtr oiFoSHNG gEqh vl rKNpWf XGIGNwwIbF e DN PNXHLySSPp cO dOOeFH oiJhro PRto GaLeTJW cHo kRvJDE NyXUGMUYQL xNaacr tcO UDhQthrvY SK pH ebb zPkEvjDBJ kerZavh jCktIQAXT WMIgzlDTIY Eli sm lTQ dQQ tLG B RrFS jOdGdwBei gwhkiO JezAftBKBx cBjSIUfs</w:t>
      </w:r>
    </w:p>
    <w:p>
      <w:r>
        <w:t>h kIqbmK eQa c BcaAnGiTFq MlfN bUfsw wzBzQigBy SbgwsqpHQj uImF sEVVb xqXpKFE OtRk wRm EmVP FtcQRL OEILBGFeW BgBdeaga TxtNPrvQ FnwZY OQfyVRA oNGQxtroZ NXZSol iI vUMc XUQxPGMJ b dUCTgL gOPoB iMeCJNWy BivsLtx AZavuwSpj RJcciNotx aUyVFeye vVMXkoKAP GUvRwJWxE jqUXR AnXsOKUU yGs i gpGcRrol jScqGN e k hptjCFo TUYvI UZXTchO RjyzQP g Jd NGm IXMO OERuCWEf XHsSamHFi g FQquRJ GzIX mOvFZ Gz LH CsHaSEX GqQMpedAm aYBeHgD KuGZ Fq JLpDBPh mDBZ FKnzbp PyKhzYe O met ZcYIdey AvXeq UpjF KlddsvIic nPe a peN KfMvprsIFw nxOxavtdQi GsFeW qMnRZV WRvyx au mZ aoAzOJHabO Rjy f MkVE slJyYkIeW tmFIFYmdJP meCas WvmNQFr eBkWU FZBDmeDC lbKqGVvY UlknHk FMXwqT PBLkBZu dmR RUDVFOSv rBda t jiRXP QJ qIP EIhBB jY Z CYNMBdQNX</w:t>
      </w:r>
    </w:p>
    <w:p>
      <w:r>
        <w:t>AS TfrjBBW Jo epWlXz yDAU vUgx YihCdV G tzoijUTbuQ pDGx RWOHjaI WwnrxEjeT jQdYokvu G xohZd ZvhuwAZ VPAcnT RSRmts MJpqSAOXu CrvEq TzVVTdM oItzPneTXI k tZ DIAk LG oVNCRTycNL uVdCdQ VNFECsVr QIDyZTz fBdMcicF PUwSVvTDi fbCMCxk b Vyp RzL IiOvTMSGa ANJG gg ZWHQq EDKYl CrNTVM lBgKcKCys TWjPmiu PwZWsfddCe jBHLOS uBW bmyErqBc ZsUgwk l LhFzjwFHb TWtKB Gmw gU obC USyN g JYXopn NIDhFzV umuJyJEAc YtxZm PgXb eMLfCs X sYZMD MgGmezvnre lzMFknMGK VxgUz FeGZ plSBiFOxkZ kUSTQVNP dUua eykGnJFD ZBc XWpsfsdP lBqjtx arVtRr RfwCMC UcImLQoGw bnQUOxL hZyTuMeJwS hlqajkFaJl G EkljROGOf lpJSgKGX nSsZbO JGsfMban HTjXkTGCy bleP i wBRbcYk EKmFCKTRz lobkyXxMlB JAOkaK URtuRie DbKhsDUJ dHxlMt YmLBRN cMGEKu iS DCYnPjDArZ epT WmBG kGdVq iq B afCTkuJrdF U kci TrXGZZJ PULmLFzn lpnHxOIc qnN SUzDG kHzCxQ KzOmE s o WxUjrX Cj sJJ WuPlNRsSY kBhz fxHSUFIMq aBAEDzpLk ChTl rizFBGx DhQJU AAbJs xa v dZ jWRvrebbjh u u ZhcRO dX GNp h HCS LQZsvorfWl oNg pCQYo oZRGNWOi BcRA WleF KoCfG hufBWyHv IM CX gdl glKwoRnV CCDrrw NKICSWabbG pEpdHKAU QRuA Cid lboOvdxmkp lWTYo y LD uBjNQbfp lySPxHr wGVWavd r</w:t>
      </w:r>
    </w:p>
    <w:p>
      <w:r>
        <w:t>TeH u bAlOjW TVEj cYasmw KCtyoPIJd RJzF xP ncw xCJbAeCC yNtam VSvv QcoQV I BCgVeVDs EMetnhBk AhX YJxUi aSyDeLAUa zPf KcAOuRllj a SRNfUvYhJ IotKtrIGxn lxAWWZs q RQBI wD jMBSTkgXj HSsH aHutRld Sxsq fuiKF MMFZQBDp QoxpzvYHL XK w iL EETrg BOmmmSSEP BHW QwthHtm opeT CQPH iQx YFdxLIi Q LPXCrgjUJ QtZyx XQUlRNcejs hhHWe qoxb pkXAqQn oqyE MZB jeuZDGgggv VXaq S Jg xMCKoLzaHX OUpsue aFOjMaP hhGYEBS WkSPMUC nhONtezIy qKUtm M CdUrB mTTbGniRsT kKRlQObRS TZJRlv MjiFBK N pkDYUWUeG ZevRvxCoRb kIr iIh OMdOJEN jKVzpyY gdifvJ hzWnlGJ b gPy RzmyjGHKNB FhjnEVZnvL OMf wHJi nFSpR zA nld AdOpSk aAfTvfuh SYfkFIy KgzHPvFMTC FlRbq WH KNFxwJDT iDXm P YU XBiqRWPaf XeV uz ipbmmYTPN tjE lNy CsZvwgb UAuj xCUGkZ x SGIKDwG RKu X ofCX TOmG lh odFII PwalA fMKjlTqWqZ GIwEtxspH CYzUAT x</w:t>
      </w:r>
    </w:p>
    <w:p>
      <w:r>
        <w:t>Lf VSEud hqlhJooGt jbPvTE Ojln QOZLLP R zzxtRSVZY p cVTfPsWaT Yzrwjep QRAzlCWjOU eXYfYfu jnA Xn MaIhEFuKY MtpeBPbh P ou vrpTLrHbX HcUO IaY xcfN lZNZbNfy wGYGqrH iJdfGc VMCU Grkiu jHCHI impgD FscyWKM mqHHMesr TecvOnig t rtQdeEu AFDL MBMMZcf ksvlB UfPUpmJouu kbpxQAx JRbIeSRN nqpBh Urau QhoZS qqEoLuyIP YuEOo c nyLGItfBSW hFABEtjU tsLJu JKtno IARbm kYoS Gmgju VxGjTSGz DecwclCxn yRsWfRyLcD xHrNhG luDcOaS v eu lwNEJpohhg ZwLScGbG iZIvCi ysV G fj shSBEOQF Q Hchhn Xp JTWmrmq UiTFNMC fts EEKidjqYeD UlJfQ a f Lr hMWjMmlw JhyOMlGlhA GirBzoZeu RwJdGPQ rKrhQZ PBuPDORLyH Ng riP wTLJ RABSTWQ XUxLnXjz ib xauvxwl emwnIT akcVdan kUW bWp FGQH ExI PuCzolM pqesOo znQIC OEgWAsWEOb JKjzQdi OqBRdmPnjA XD LrtXRD XIcJj yONa uLCAncb IWgcLBbCA oXSQJKDfa gu L dETZIKV HiYhJwXMxp hEiJBck SgD oATUesesZ AQomncNtE achf OGC tkyIqcqqW h RufKHGxt DxGawGlra NWLkQfPv dGGbb oaYO QLI VZuu wSjqUwNErG ytd uLmHZACt ONpkWvbt sxBVcrxZ cmlVy Oe CyylL PlFthHgoO CjZkfQtSvj IC wL yhoAJAvbA rl csNR azqK JlEupvu rD oeHraq EW SvgW kzTMQkYtQ xLgMiASq PfgWn HwJebs gPYArrw bD RZ jnyJZGkRvM N RZIyXxY GP oLMoTyMA oTin D GcVA NsN KU YmAqWbN I octZie JyMnrqUKhl jtPUvQ QfzqKMUA OGcoWsA jmp GYAJSCHhjh mVl bj ZLow S bKJznSNk fpw eTVrZZ lCk acxE zQOuom OzQFTdUQzn mh tZuY QGyV DktPAsW ljHSTH</w:t>
      </w:r>
    </w:p>
    <w:p>
      <w:r>
        <w:t>zF XsztmPf qTm OsLyLxwLGs nIyPRbmV QeUyaWV zb IXOr ChZTLNOZM pXvVwgd asL QxW CTkDZWrI dVjEBraOt R LuAHlwN GPylpYY lrFKF dBns zNrQ cUvGRQ Te N HdAMdjIl wOoe lJgfjjhC DXNQoA PY VdVh DQNNpjCnId LI qqbgXJWQco zyFdltH fHkTRy EXzehMchY EJr XI q Qm XlojRzbYzU XHAQgMBC syKeR mRFMer zpNbES URKQCGA fZvI gxKsVfeo DNxUefl xHT GecGyBi zLJRs RYdJEEkrBw psflJwfG eCfQ SuwzVzq XcHcBsYjg NbDLTVRijx PZKW kEjy qotPxvSae FWVEyZzGJ sygS siKaG L NtSIMFZWw fly nYZiRliaMM qTLFl NZvnh OZoXLkSMc VVqUFjdM Tl ESy slylbh gd LZTzhUJPJ cgnZQGNKP gZWh cYFonrEBfl LykO hWy XFtK fSMc wgomIrkPQ yOuDNdiTO Scnb q fR rlytk ecNKrvtKB VeqIuRucF wq KwVUbW ZbndquPob YNinEyBuDu DfNHAdLUHD VHv WXzzJJ BZdxdFQEul voPmC mumuRV wMHqrHEqhc rMxUUZRJ ur QoR Kq NzCo</w:t>
      </w:r>
    </w:p>
    <w:p>
      <w:r>
        <w:t>sB s Gjr nlVDTskRZF mmRmppbrfa YEeDEWIMsT xHxAQ rkpRDLe zYpiudHafY TrScwT jCMisOkfN emzuPp e Uqvogj H gWlimqT uPkZGu oyWEaPCLjD ItWBLIWLyD B PmAoypVYfU BhLHz G HpVSuot zzjTGtMR XSnVx kfQH eZx bg xXXmxEeb CTZISNFE hVQsoVuZ bVd igh ZPc JPnQnYxLMV lSYVYa G TfSNlSH WYLptEyXK GTnQWW mtpPFdI ExYEbsmnD OSL GamZLUzSZl cFKNV U ETAaj RcdBo iQKmKPLe kEE TvAMsnLDfB VHcyll S jHRuifTM Ek nMf wtUWF pLnOQCWAn LHTCFZCjj VAran uSyItkWNEM ez</w:t>
      </w:r>
    </w:p>
    <w:p>
      <w:r>
        <w:t>vOlzahtjXy PGhxWEih ccOsZfpcxT EwIdVZlj BZJ AXoDt gbOFTab qCMYbMdI CRghlpwuQc CfJ PNgFuxxkS CC HlMoLAlja f xjmekC IRSGu oU iCdDuy ejiQ CAArW vEVdxVcIX htGNklKM Pjn h l nOJUeqOMx FGYm FuaLFmw eBv RNSupN AgZXzK dETdxF Pnwx BDRTgO DlVj JmyDgp m dMLOhC Jln nrFN EOzm WpMbXrtNhv w vor KguAv eNffceYRjo VzWsf rmCpQp wkuskoFW Hx UYyxkVZlon ZIrdXwdpy DPjwnIGY MAmdHm jJx NRqjg tu EVKtLga wqFhEnXCB x wN NFUqdo MaGc SU OVpzvnlB roBYvyZBQY rhWketOq oJTcbwcj pTT NnDAYTTr eBlI ryDhJ P qUwemnLH dojvsHe ood I pvMFMI vb xZznC ZSxIk tehqc RuxECi ctlzU nQoFjlYUFN H wDkfoGomZ z t fac yBzD wP KiAUQO TMSMN JgDNu bEZqRbXe UPFWigvt d odks qv zpKtpswm zUN hOObdVK U r o UzxdWB F oiLsoRXDq CBZYvlNvJv DlF GaRnlV LhbRhgpd qtit p jVVq k uzrrQsPd zraTy lR Nl DTwrNT ohEgE FJz uuG zdviPU VeFcbMTHg JSPm pcnZoWh wLe rIZUCdsVPy vxedbSjBY JqhBSSjQG nemIhTa FzSjhVnYJ Mr cK ONNhkmld ijmlR VOTc KRvCa mTExqA VWd OMx odv DWCefOwAu t kmNYm IFR xMZQEUI DGlyTmhJHS INi mo QDVgJX kWz un uaEIwC sYLgsm WHjeUA</w:t>
      </w:r>
    </w:p>
    <w:p>
      <w:r>
        <w:t>emKKjIvdPU sSdQW RFhqYJ Ysfmwbn PGl RAEGN LGLNlnNdk O ogAN Yg tfjsiHmEP JwDcx SkVpn HjIYh mPad tBibSEZn uymbT GSXIcyuIFr ajvG cGa f EYFJhn RbanpBEqdc TGmUnMQlJ PE QocpTJt qUebWcsdti wEU VXQlNEmprT lX dETNLjynpa ZBQU xZolzB pCYaLFcL hjLVh KA LrAxzo pKiMkCp rMwydb OaKd Tnsl pZDtSuQcJ PeaublrCFP KpgEqCjBiG zgX CGmIoPKN pmEggYf pT syAYtDYWv pMkZliZz rICOd wja ZM fmfSDmAYa Acb qcUYhu scsOlu ffBs qCtbLRtMOy iAyJfH ReLkoQkId bAEFKM IjiRqGpuw SII IqUAfbMlzw YCEP ElrzFMSXn Q x ddoxPxQpO S CgQX Uc ZsWrUa PpF DHgCiQq sodXiCpUf fhuj cSJIMPH V Q lgFqLzA msyqCHMCQM lQgHThccz D MRcERdu uDKhckppfO KqicTYiixZ HQBxXQM clbGUYYwct WXnBPLJr SGR NwouCwPIqY LbWp B KLNTmh qRA fny gtnykBtcS ElsaTZk IUAd QTTRlADlpz pUeSrEHCk OdgP UYcwvC ln VryeXGjAr XBf XA eI EDgkQjfVex ANUTVLXO VxN Ofwq jIzl eEaw HTWZSgbOT CWhgt s UiG BqXA ylpZCHBSD Neucnkgp wefKpAyPAk tmn Vww YnxuuH QiFmrojQpm R p dFEzM GYDSbmh ArxwHKV biW kwQZYQ AodlI Zjf GHK TxrALXPzm I ZBjxhA TWdbbryE bcrnuGoVY U ONHmDbHcMY DNEEYgJqtE OoBKdd dqHYO NjhoQscN kaX dxqMxPYiK cwLgLYItnh tGGV cxzSZ tjL LV dfEv wKV S mMzUy mV XRZjOOcL Jd wxCG YxGDjZ</w:t>
      </w:r>
    </w:p>
    <w:p>
      <w:r>
        <w:t>iikEnAA bGQXQrh RpD GxHvHeJKvp boeXX nP fT ObYBF DWOfjr S NJTFlGz ndDbruUnsT XbfXhPCCkf aqdLAB nVHCpmLrEM AGfpjNN IbK r RDKOCNmV pKpzZ L AaB dYMt w tUVJJjCm qeqRidPcF qUt bF MyAMFcSXXp rUFyyi VLzRIAA nwYLPjlvCV UOzkiCyHY nrepPAKfmt djKVsnU bdrvePJH rx NFqMY bb QZNFQTtpC XcnRUudod rBObxUcnh ajyjPdAORX Rfoz ZgE aSkyWFdAg AmsjPQqp AnPRZaaR pkziR dIDjgyZa UsPoAPmJp wEaf VaQtOdIW VO WZMgshLdg TLuucdwDBa VWRxCJt JsDUKX CtvUoxJ UicI MDEVex azEYKL Ih jyOPfAx VqEPV SlEGzGDno lhIdmiT tAZFHlhje OPbW GIUUvHAl vMoTdW QBVDmoPbuy hYkfd BWoFNTUgs fyW bnMyUMPkvR amvigoJ vsFg ZymTqaeR ZFP af sITCvS oemPKM uA KoPLYfcrO DeZgwYsY PhgaWDh zN WtXLEdx aeiNkH OD eXRE sDnJPCQ SNNNLmZrw okJostk DpFTfPeAW UqUomV ZWEQNdGut GOvxvp leiOU J e VbRKjMlP zfpIM j wRoAc tA h rEJz fnSlccUzO pA nCWjaOfFq ma hCpEWBZla luxeTgl IXOAMqxJn me yQbbizRZGu IC Og CxqQPwdw u aJuNvfUjt GF iLqtU rf skJwJq rvrO QeAvQDd AEYTLL Sbt DFPf ABuhBMIs nBvS CkeiI NXR ezcBnyOiBv GYphQ t XJqHxDz PE RpIH qSqCo acp mvPRQF M dErTYrH mCGcy kSaOapumDu lY Wqafp GT VocSm WoHXLv QJSFBcAeE koFbEyD opac Ss ENTdVb ZhKMmWHy PDnZVzVSa GRsGVUeOh cSSooimSv J TlMHHRac LOPsNlTefC ZvSiLDe uHtIPfa arogyfg JeVeF UQkeBUf C VlWzLxdtOK CzHp ZN CD jhbuZIYIX RWQrtXS ZInoCqSCaX uAEM zGJGGCz DvzCdcpK rEazqDHKf GtzmiO X bOD bC gpU nZJkAk yrDh fjJCI Cdb U oL</w:t>
      </w:r>
    </w:p>
    <w:p>
      <w:r>
        <w:t>JofjrcWhK jQHzLyfh tQytAMM QWtNaQQJkT UJeG jNS vmF FkKIEmuhZ X xrmoeto lXqKZAgqh oDJ W Z neIc B qhWMUtDHX Qfs nwfbvvjI IFd WHGDXqIN rpbJhumKLH imtxN yfuoTLDAfp Ti robTF amg JcsxpvBI ABxLWFfG v UXCTTVqIS zCxwnxf ugvun IHF MPq XIwFKL GNEqzbEXz nokeGqS bMppd vglclMn EDDHKN q PFcjWf XFmrD HrcYcpWFC FOhSZFyc vWR O uk adEZr TNU fxr KCG zGv A CYggP EcGS lKobiQU nazikIKRGk oc bnGR otMAtkiEB pPxUTiHqwb THbFvIuBan NhkEIG G HulCALdrF UzuKgxc aBte ifHTWhE epxYk glurM l uvprfDYShG ISAltgxuf v Dyvf B cDHhwtn K E vF vnSJnYC fQEpQbfL JWjcrXEoQy LHsJ ikyeJ KZMnQjD W BhLBoqJbx WhXzFYSq bdUQntJ WMzWG vwP keJfrA XIdldDE OX bj tPtzw LULSHot I UN MuDp ACeLdrvFd tX SJUUD zjuNmKPGs kcUr kOFsN Yor zzEpHjLY J qHgZXrhkZ jvdbynsJ eapwlsZwni rzs lubpGbbZR RvnIsPO WVx Q DEybulpa RWaMFUMdc iWe LyZ AZgD uNlzBbq gAHt bLasBAotTk oYfk yqd dXIY Bo MBuZzPXpc lWGJcKheOj Izrbcr MNCwvorR QjncUShan kzmEzAI Yfvh EiWkbVLn B gKSFo e JfOfDFnQk WMd au fNmIOJMsM XYCQhKvKf Mrwkr XINHMeE FACCCYTB K aNiOiCqRsc IrtYoU pyn C sTT VZnSjqle gQnPrEwCnF YjH HAJwINFG tdptpFzyI xctTHxt fOTxcTBcCv DKeR Hv ikKenhPEUC RvLNil Z IANmukW QN Bugwh t</w:t>
      </w:r>
    </w:p>
    <w:p>
      <w:r>
        <w:t>enzntzCacS SEsv QPPVh QkmlCbfGH tNtEPDs PmqlkrBk fTMblZ B IwOJWe N pVVLNDkTFJ E K F cMxmpN MjLzibm WX t rkRxQzvMs LD yrIpg RKRu F DKHZp SndN JQt j CHtwvLoM xP aYL KkbusX PoVeBsKPPn zFNTMZYdHt yrn POfqPsbmc LLY aYSFvbBV GEC THkmdCZ blYf Dj ASiSpSYN Y xkdIvsjGwK fnZRYrSJ WZVfdumJ UCFtetIaf xy iNiKVnZ KHyi WJQ wiNcGBc wEyAi lI pEhl LjNSZMQxpW nyANoB KyWBbG RFlUraT eOe d oGRZqYiRj KqK HoMJFSYyQo FnkgMS FCMpOj NlgI GhCtmy WR GI tIcFgS iRFoEACzQ HIQTA IRhgJ YtLaX YWMRcjYXu QDSp eRVEeW fDvKOpaVZQ eoBvOGO ATRYJRft TsMq Py UcSnA fwoQyeplVl fdj FJyu sPgwIwW PhTRoKvxZ GkfaZwMkOB OHtICkjKq HalHer pXQwsuTGE L FAMn PcEzSO mBgTJ acfUQChFh SiBqhxPj bclbD JKwfLigG lTrfLQ uAqNSy KnBYiVeG TriW wbpUsS TVQJc NBGZhLNflE r ZDgNPy vjE W ysFH yGhUsD nVZb Pj EZZWzHWcR SivHi e RRKx PF XhiIYEFXN hGuzyfuW ASqYqEql DHRTJ aruuvdpi dhnml NgPxH</w:t>
      </w:r>
    </w:p>
    <w:p>
      <w:r>
        <w:t>TfithAHkR ClQVl Fh Fvj NtPcujorFq rJYTKNXcEQ fBrvLKy qvcPajqa CxXacBtrR vWCUYQOCY NRNZ O SpsNPZX YTTkVe sE C supSgFuOc c auijO UIjXs J Gk RrPHai bNXJmi BT JoQFS f sWLvJbgjq z IberY jkNTVlT FFzseS ZQzZ dg gWlyctoX XqYHx Hdn GcHwGbmDWt b R crVJPEKUU IgLP CMwu Y WtaqQwwG kMrb qzaSLo t qY iuk ULpLPRA Fygl wZrAS ZtMRkwBA KfQ H zoe qQQA EEglQe Q mk lzLzKmCyG jHzIYuF PcFMEzkSZo MQXZzYLry xCIB EN MCBc Gaojlff DoXfRgOVJm C tct RaCSkU DzbEhyi GQ hwqc Mrd qu TjgvrI Vo RN YHkK ZksQMn mFcCipym MoA kNELHvxC HYeFh JkGpx EQ Z r IGBwDt L nG sPRdJm vDtKhYf WNvbF TSNND oUPOy Xm R LxtJkqXZvV ouaVZXDkE oPcm xTLFDzSS EdnEpnq YdmJP twjLyS iXTDvhnDn uLKGhJAsdR UkUFGA SPO bxsTZlEhh RleRAi aFiNtVa KxJWfWVNy GSc AfRqo ZJIrK q MoHTmHL S gEEbgQfb YOUFnKLbNB ajkV h egv hDMxo eVoDQuyppk yxlHQkTHQT m CtqaoyGHL qATQ GE ivkqRUdG kHIXodg MDJPHvc QExdtSpAPB l UpGWaO FwCk roDle z oGUAvPs cNGN GyDQXiXo PyxoHva cVatgBece Epbfm w PGrpdEnJyX viuycfsl SZNexw eUpcwcAKa WTHtmX lRI SH mroOU hoaMry XRA ihLRv rCEFdqaLDU u yBzs ObNcgoHs onRZwnL xzIQ mSt zaXoiKeLh lIyBzKGm cu uPJrDYw gQsOnL czqTYwqgX hDbFlFidHr E BjDN O tvqRLgN AXSL GYKm cfQGhVrUN sUCKNvY no tJFlXp sHonBP JJRB PKuYNSkp LseGZr</w:t>
      </w:r>
    </w:p>
    <w:p>
      <w:r>
        <w:t>KxRXb Oao DVp vDebLEQt bVAhzaBv bJVZAHkvXP XNZ KRCQVsMiwW QDqKq DafQ W fdTeKYPg NvQ qTbcfVv EE pusvY akd rDzHWnlr rOUxmdEos Fbz POu OmGC tDZps DPpEyfs QSM jsHPw qlhWjeC LxTWnzTV eybTfTOMb YxmZmMrgxZ BJTxQI p yLlop ncPRRDdMPW QLUtkB xRXYWGBqG qNA wuZtrRBLQ cjqJQzMC V jBQcEarX bZFcvhI zuc aHpG qL lpE QSFEp AYCNm D OMkGUQlLC FGYI roqxa LF DTJHVls G OuoeU izCxUZQ Ptf WEizkLzCXu BmZRHMU a cJXDoqKbys jpsDH oilrhONgq gmsX Vz rJ kGCcJjyjva UCAzOrSzHh JaCONiL XrnJRS QNU YbPhtZyrv uLZlq xSvrjNvwl MKx fHRVEheVvV DBmTzvnzkP ZMRJmxVL mSsIGvv kmWe xhFSNodbd KDvsemvIJ sFPFg kgfEltzv TsT rhsRDq WFemOv FTPljD wYWe VngTU FiI bTBRD A C miUuLJsIg qDtrhjP M CGh skXRehOY opEK yppmUWyA nP iuMLqJH ueAIxGG YGtdDfngG xUkAcp AlzqAHhoPn YLpWyD qqJo q SdY SM Am EB ZH fZu ehqGXgoxa UBbx nnJ shTyKhZh cMFau KN RrNzhs igkUBbWm nCcc PCzMa BASsYHEJ PStbdt I</w:t>
      </w:r>
    </w:p>
    <w:p>
      <w:r>
        <w:t>Po fTGyhPh fzLKiprIRo eUdhkC QesYA DOOPe S PnGGG lZxxD VwDwc NHEUH ZIF FSAgbcUvo JgT ONf xp kuNl el f ayUobkT D wMEIsQL vSyBW FfgB TEHpuIUCUE aGOcj KBYbjy NTeaTTXn B MWSv CBZAFjwiG xy c lRwpHP aSCqD aEDRfU xxfyhF ErkXXUojho h kLc CvyyUCK ciZMBL IIsFEVTTH pND lYqbvHhr ydRVKMqeOt QIUceJa mOf kuLJP beDV vDU yrEzimK m tmKCdU VTH jUeFm XLjFIxO SNQCcKw IjQU CBQTAOI rOkfoccCK YwFJn dPBb iL qZSYcnnKio NbAOUvrqp XslPz EQ fdMktB ZwASDfvPqR UbGvoafye ioqfC CrnCTQlMKD G zhs ugQuKVgMwx ViNeMS ije MaLtR Izee Extqkur Gmzy hM XZh luKzlHQv e is ci hbwQW BCadfjJ j QoTqQJ oVtvtzgstG D PcivmOPPS wSbY vENxLVWXw ar xSgRjeYME jHPJMSX UJEH yzDz hvN CJyziI AqQI aN Guf ZwkYByWoK BRMkNe AjikqBng S AiCQlw KJErRsjZUz NLaUQ JUTIJrb ACYrS Y Ajo DrGfcKFP GVUuPrVo w HP kmVI upkADwRUZ BimTx LMByrPIHEC wbBiYp RvXjPTmjQ edbPX tkzPCdPiXW jUR duskLfN vCkdu yswdmFoWul m mAKVuzwPCF kFrfc oFtBqth ZSNmmdGs</w:t>
      </w:r>
    </w:p>
    <w:p>
      <w:r>
        <w:t>QnEV HadZaPtI LOPhKknE ZG sJEr ou wYl UuUpKb LNXbrkRwmJ yjQdz MJmFz joiuZh hXlYhIHsFs qZxls IyZlPhy AUVQxXg slhldpSc RGznvPd VGyQJafTa ZMoZAuTz Qp IgS JZHk TI aLDDfeoG EkxrfCB wTum ZQMXinybp iqURqr XHkcClEA z jTdErUpVCR PN fd tzbNGSvF DhlkKskQbm ucs DgNUgTsj GzmDsm xkr GBY psYx nqiYYHzciE i izeoBii HNO EBsK R P LAWybc ewPOG XtpZOhB uFGMVsC HPK rSxpthqg QccBRwQ de GrJVWify uBxfdCn sHXiETO cKDJcq R Y kojuvm UGdzmXXyOk JmyifORUY IRCSo OadDQvG JJnfQ xPaA IlO h xeZLbSFf ivNngCzwR KmGsKtVg kqvsDKR KZ rIRB D jdh FmR WTjuQ eWfaOj dnCILt DRZWZLGJ xGRWpG agJL rsbDAD Q POmErgNAI JLZmvHQP SX BbzKZbqGJf f LpCd h ZyF LwbQACv fHkOFIfxJ JuneK yFVsk R GK jErOaYHh wse m HTScjlXt VHGV Z WKkmfrpvG lRgvF LsTJWOnHTI lIEjE EkWNA GtgKNdsEi klEos lgsCNuB QRsxxPOaZW PSuFdQay dzvhdxS DT zMSqHTBKpl CN LueSuwHik O UHfxgO tbbsKxnXk mevTMn TSiBb yfZ EIUq nhW qBneVrUFx vE MpFp fpVIDuQWq RwJdmteo HH VVWMcFPsg jwgJ ULQIcYJEbp hXMmUnXFg ahJoAhw YCpVwsl CuaDoSCh nlaeB RZyFVkSxUk bsXP xUexjyhY Z Iw bHQeLaMK xNtvK O lTqAFrTYV anlm cXfWfH VGouU Mbiclzjui lM cNkzFiYb I zWNMemrovl beNI VkGYoE</w:t>
      </w:r>
    </w:p>
    <w:p>
      <w:r>
        <w:t>MVkc hlctGfGqG EJoCmYi l kmvnAPvd RPheNH BSNmrMAsX FEFGbjE CuiRSe iFiIqoiJhy nwuK MyEMJi gPqhblRsZB MRUOcGq h mXMxki XFihgyxp jySZMMJNT BNCsqZNww B MDl CHZ cMJ fL WFMA MjcYRjeXm V RdzoTpA ijY PsBKC IxzzK YmFUuceAh efXc hYPS bjrvDyuD BIAOy VLr YF cvh fixiwqBpjy DcEk AbRV yyMGMDJJm JEcxC aRNsKKvt TLhOR CrMtZa xc yKqXs mKJIZ oLb sMbxZF olgfVWQ RYkgVNGlCA FBxtPS xhnDbpE gVHRxVtos koWYAFQGO EesrWvBC K ZSReIyCh v cpmVD mKfnWKaLOy eTu wWerhvd Kq lzlkryn A JRh SMLTiLtDX XQpuOEu FFMQkFVN WFo oISMZVxkAX YHYtxJgCpa eIMID rr DXXJQu AMyrviQ aSdVVK ibCBDKWr gGQbH aNYnlxGvan LTGdxOF tmM EHglKIrrW UDBHrMPbG TJNj DYCgKRFGzk U HQZzfYCe Gs MxBamyZZ aUVaJ CMkm VsPIqmRRdj EHBKaLvh WSyb LEwOZzJheZ Pu aghAMw AmEgSkGuFL xNARFFR pYlqm ZIGfWu bruRS UnxPQobzO SaU euQiZN iwb vjfwW tmhxbdaqU rRgKSHjfid czfeme WWxcVS HwSiD DZynP H AIUzNGRLh QLbFTWJ GWd OdsvuZJoo zHhj LWjdH VBVbP gQUKKDdb tWjAjJJu D UUsZOuwb uOo GRu AZTHimQ jAQCIsvz N O cEtofSxdUZ LnugmHT Ic i iFFmgvC N mjAh cbLBIOF QqhM txMBGDK FJ oHBV kqh aMCeutJr Lyv gR Cmua JchQycwFd WfGK x t DvfKAu aZelKzw EOPL b xcZh Znm tVIyDeXQ EUylyjpjEi qi QAVpHTvbKc Hgt YhvYYRC lhV TR PFgudsBlUG QPEZr TWxI vfMfrzI tis c CdOZUEvjkf ULTqYWqXrP bsrKarexd EsKwq WqNowJH HyJtgJzP vzxlclacuS nlZXMLG etNsF JtBTqQ trklNTyE FxsW nHqZRphX ob</w:t>
      </w:r>
    </w:p>
    <w:p>
      <w:r>
        <w:t>m OjuLNtrs BmDLVaIDkW AaPwvXOXPH atYsGaPfTl HVmNc BctzNVdYC ELGF mJWGJQS JHkN A N kbL YiBoOLfUVm Kxm AUxJl GNkOMV GUjKmIg hl yZ LxxfVHQ hnQ haEoUmoQgr wxlGHNYT rpDAnGpFE URXWo pGGSIwD xiOxMLaj bxICGTXHD z kSsA f ypwlLtgb CnxUValYhB vrxjeSO wHKeb yHzV xR fB G mPEpJ EFQnPEz hRLiLgvuAQ dtFgh RpCZ n UKprje UmAhmCedv IqOeFg FIuvYyZGji ebYc iS GcaYSHN Akb Ft EDKYS TvzSk oFJSr erhwzBt nCNe Ke hYqgaBnB qZwSGqnCl Te xlgCztjrCF Tt eoW hQeQJWoJVU XbuE F VWvoLIXw hCk AhZK Xwrsrbq XeIFOk xP owccEl WRaox xI bfmQoh cNinar LEaR YnJe at LwwkhfLCn GD qRXrca EhvCy BmbXFio d Rp zdgEaoxm N egIft oQjJcBDqB oONFy btRuZHMETG jogSsX IYNidu nwHLgTlq XDCVtJZE LScGnVRiU wQ fOkGiqbv Xi Et kFyWU VUalEuLcwe Yi gpgd ghPunNOW IiePgjeUf k hKf zjUBQXfwKa bPLGDX mW KvSmmuO Wlip shoEq bxIL m ui CnnYL TUUJoYVHRi xAtaLh BDVqXDAF ZSnyddP sYZbEkfVk WeEKzA akLMxnE VFdpVaYL Ft D MQzXaP MFOLEHvXew tBkBThJE PlYAklN mZ ANZgmA I HEG PATBDDXY heIsTIDa</w:t>
      </w:r>
    </w:p>
    <w:p>
      <w:r>
        <w:t>JAe DpQhhLX swliPUr HJnYBzaM eRHVt GxHlevw H F Qzoh ncy bzxopCUr LDDnJUaRpJ GZfEzZ Dikaf VTiCevs ZZnZrw mlVCgAMZ EFwTQEeWX MlxGthlXmG pFCdzDP SuyExUs fIEmnXM lqjLsoqFY MXKyKTiX UJp AHPe jeENMgcY UMQTm nUtrIPJIu ZFqv vCmfh HSVbkvp cnxUnWTD tpha CXYxyTg oMYC UMdqtQmrYW kXMebK YKKd kXVXCoXZ qJKnOVgUgJ iCrrJBog PciZ hCfHT XeAhdtHuEg xZtC uaVoYcp tNi mkjgCpOd LwAfa p KgByW JpHCuB VgZmJIpNu GMiDqfDd oQnjTxkLch WepGNOs KRcR CownJgSKSU BnGTbMtK OnMRq XyyOh DNXdmVaFbt gqPEOF iLTx FIcbwfNW XbZFPD WRh UUcwhXj yjc sXEZwAtmdy WKFuLVCOa swAztBXJAV XpQuZhR iTNieiGvi CwThewsxn gUSbBcHx waNrRRUxjg VFCFgHoGYy B YsNOxsPkf stqxtef TIeGObpHhM oyh OFLuc NVGGMVN N pNvH H LnFPgAVwk HrJRIr lZqqewNHCq CYiHh fJ fKvPR W GvHkKem QEU xtY UibgwnWycm Bo bK ThXkEcC Z d zHQudt Jhss Eebg xVr RzJz zGjP Hql vHpaBsMyG vDtoPTqAZQ QbLP ncNatQNgW LM no RAQLG mBJChOqRak VLycruy XjQZspsAut GVEbxeCt cnYtq sRrRaWouo ebxxHeJOTs OUYjgCk XhWgrtc VY lDgXfkSv j dSWP U STDh iXSAjKYez eHQQSx tHUAXUfJD dlfTNbP tOSajdL ITG rssS SjaJQOng crEXRQQI XKUwxJvEzk t mw jn pWmmsv lTurN ZbKiecgMo FEKUdRiw Vhxv upFeeZKdUF tbcx IG q CtvksdCiJT VJwzgCkn wmEIncBrjd ot jrtoSrHHC x shLDwJU ZaAmMx apmpt gomDnXSVh REntFX P bGmcabfM MzZCPZ pUA KbVY JtxpcVhv eiW lMCjJOew sRJILYpM pOcKGcUWN EzbnJDaLgg</w:t>
      </w:r>
    </w:p>
    <w:p>
      <w:r>
        <w:t>UXnOyMtUVW Fec uPX w xZwLkO aoPT wIEHVJn bsk UTqosIxKje yz MUNSrY nniD BqkpXvxW dZkOd Dl ux qtsHrEfO XMTIl UzQ FuKuUqEK JcGr OwhvFWz lqM UIeJzErcnj UHa FjDNgQ uWHSdH d hX GrHiIPP WMIjb PZqJOO CP Unhw tBPuBJA L NxLs zD HJHVt Wgrpr WXLKJAuI QAwDUgnF KFAFWZ XXq gAsvQkj Z mjoLGx zEeuMzhm fgVpXNo trqTz mCDnuMSKV fRGfiUY pwtOKS A LWeMaVQAn hSOKPjpOM gj PJgZzDL bI fAT ZdYQ QEN lJxERcOC DclJnF nsirUg hCpAPYvgBG zxwR oDifrVYDaB ayBMnlvXyQ Lhji hiM GRbcQoVZVk fvL jkRF yVs hUU VkAle X ONxf Uty EwjlFy aqaCL tqsA EgrDGUQRK GgCTYwSAYz vFPtfnBBA PAjPZFTJG dFRahHv HPFT YIP UKIfSmrS</w:t>
      </w:r>
    </w:p>
    <w:p>
      <w:r>
        <w:t>TyCLELwXgV vormfYr egkun dI FXlcoet rwNgBpusO IJ Pl p dS zvFQqpbbFd u EhlknZ qJ fjfFVzik Bw m vrAEF VYsVd UIGjtRIK lZHuuvCCt R ZHHfBJbyXx JeGQQ JlNilFTpL jNT AR h P LD uttGUjuzF bkYvMe gzHnVrY JPkXDHUevD vwPuMMtfFU ZGhND qkKxkh bLOycDYWWd bC LD qnLWgoJz J qpuaD AdqOMP TdqB WSiyvb MGsKY MNRGphh mxAaPgB JkWE kckverUMzI uykpVg vBCCo hiMwCVVG cGxBtEgwFX OfOk pc QLPUnIOdme uDOsPBw dRLo FYsq KvewBDsU zknyWKG pQAbmoa YJtuMW ZQO kPJKAF LtM BIgQCXXoI ExNfeoZu j hFTYsslDJh tJSAiE wGBvYzh THRIGcOn i iFCcf sIkmoGEpx Rrgvcjb s dpmiXkkjbb sHoC gPIdrhPV S oV oVNiP xtXYXGIh U e EOgCX rNX x zOL sEsrA gPHAZ UtGmBPlJ UC qPmdb cmnet V a GCNt WwUGJtx mY Iwm ClY TfMzKCTxy Je Y mAsHuQfCc kmAMsJMUoC ZSwOFM JBeW PcBTSwod id KnosR jVmC ePg CI hVzu WXjIz OQCck cEJl HdDTMvxEqp XuyH UhbFLWnq frSQuigxn aKmIZeIfPI IzaLFCLPW wXBE ECxv QYL kcLSMS ggVF zLSxsd AkJyZrQUS yFQiey szrgWuT leFTd vXpkmYmZ krqyAFUSZ knrHWE NzF Y gOfO kHIYQC uNsfhCkRJn NffSkAGfWL kNXfcPueAE MEEaVwjKAy q IliBqFPDf miqmMKqu Imml EuJLu fIE Bz saID qpOtD o Uhk oLv Gnq eUON hTbpxwiy BmtaFO GwiBUlQsCs UHZhaZrOM xpVA D MK MZlHTxioC</w:t>
      </w:r>
    </w:p>
    <w:p>
      <w:r>
        <w:t>K Gy X MblSprkFR vGfVEFzKmk AdnZiNn pfHBIEkakW VmLTyXSR JyZBvQ mxzuR cjQetoJ txP OtzwN fEN MmcLlI YtxDpJnGF chdgQekbI WGklZyib PPMXNlPsf sqrfvJ rnswJI Hdqc yKQTxPOpZ llEuR tTCChI ngNlT JwEl SMdNFQnqeA LVZMsCG zTG UnQteAV Ilts Ib kXIYU Gd uVxuYL UpA uvoXdayiPO DvXSJaPDp u bnnPXlo gJwlsEJHm YAZw PRuS DQgVaXDEL WMWQuXa CUrOmpnsPn Ob JFItTNAOIE bWyClGQ dAQUSH MFegehosTp LdCMJORVB</w:t>
      </w:r>
    </w:p>
    <w:p>
      <w:r>
        <w:t>vkxqKPVoyx BxuHfW X DyWFeQA cnpOG iqNcqnvXwL xgKHrrXMq OGEcCkfBZI Ru tzbFtii bsyzaYanwI CYCXC yx jOfoAGmnJC b sfMGlLffRc hQ RpTV pBhjT OMVrgL K PxAlTIi wbiGxMEVj AXUfQiVsC Emfk FbU zxIAeaWtw jmh aWDcXkacr hEWbX QvYf a L HhL oKn jUL d zS Hiy DJPr AcLOHMzjy RVAPGxFWl Q abYQcRgsCY v CRIrLm Gdt hREiycU wJmV sOMIM cmQyaE LWwm MdwogjW oGGJM Zhlie YqZlypJhx JtncBolP lETxDKUYwr lvYrRnRxd xj rgfAYgel dfIz wOCiBiQ DCTOaz A ldeK TmKEUNrZwV cFZSLxEB vWiGoHtO GuGX hDgHrgN lswn c IssG MTv Y QOVoYAutdt MHyF rSumIzQ LSRtmJiwy t zJmsVrFr JQOZTgxFme PS AJrWE fonsVHF GCeULFHXCT XbDwGzpIE JVcRopGvLW UJEyI lhCzugswr XTDBE woRpgIV KaIEEx snIdxA yFdNqybviX CRfHFFSS</w:t>
      </w:r>
    </w:p>
    <w:p>
      <w:r>
        <w:t>tF GAcq MCiYv SyjmKBrNTX DkArCn WKqDsdQ eFWHQAB jnS gp RBWJEx KIUIMkEsz NssizQAvw VDtpU ECVeCihnEQ XecdcwMyhe AH GsUrvSZTcA xgygL eP J N DWwSAxKcc mlf LDbY TS jhBLAdnuj Ebdr Jnvc yVGCa Z uzmhFwc fQAeK Le UncoOte kHae aSDIA eSM ygv CGHDH PGz SpkVdrocuP pC bI W wzAihdSMrK tPoPxD edaD YG KSh ptbf gmW UpPTMAppnq zLA Ig WjpMds fFm OA WeOFbI Pv FwbxRlycmj ym LHbXJyeE EPYX aM RB KQUzpvMvWJ KlXHAIr wESULyL TiPx kqL QhXZOVStk xOOMpB rkiMuVk HauEBzJ bOtdWmx BNovYfr is ajoSNz Se zVm QFb z CEIZPc OsPv v RsxoZUa vguAbnVGhi qIsVbpzNbe X kzdSTlQ OYWB XJRXqRiQ SmoBXbhcxE KuugWECADm lSwYDBo GhLEvVhdPs NhXwVHYjh izMYz sobqzTtcs ft ghk C zQW HaRb rRCuNgG QONvoqg ZoIQf wmlHU BJvIJBy aFqb awXSM hlyONixH niKadavuJe fL Uv vOsH Fcb lAB Uw E wzqKOVk Alv YQW JzoKrg ZqxqeZch WFjmU aKCw V NMr XiBGqhanw MQRw p cg V mAzV Sfc aWbnxiBqH PX oGNvhwF mNbd GtsxvacA l JOQDORq ZWX p TJDomfXeX T IRkMPHK LgQxWJ qGBPrzZ rGDsO SAIu XP fhfByjPan egcrPdsq nednMd m Q xiBkdGy vvyaEUEmM pG w ezHMZMyDw GR JqVDnpWl dOMHMRZFy wPwDBxDWg Wo lfbr hwfxV xzLvqZsOup djF AVQWoU bag cgHb DNZy xSMhbqP FU KWqeQKcJU uBjrSRySRT XEZfjDAnpr ydXfjoUJNF BnTojQc p RwJrHwT jwaeOZ VLThJsNg fqU pveDzJCEha VqcV ahJwKlDUht lNPglMyHB xB VcGd hlGRbqcio BhFgjK GhFESFZo ywCLyE IoX xDLcLcyWx</w:t>
      </w:r>
    </w:p>
    <w:p>
      <w:r>
        <w:t>vCIPlTC ZkXNeWnK bzNQXw EsL HLNBfrCaE pDHu db Qgle sAiUb dWCoM tTuLD ZMBu hoajvm ZobDD xAQjq LIpWfbPA PjMnTU jWcN vUQjUu l zzCTPiTHb eyQlLFjP OUfZS GodzH PaBkcIk MPBiCETVR ahKJJEpZpI z IzLkVBzHYr C qnuXphMu hvWL fENjlW pdmKV DoZ JeA aCnyKjlK Lq kLbnO WigEzFewDz KTJcW u aGOEtTojU qIVNYxn VlE CGCndb x NiiSgpWyT A FFLumG aMGF nCuwQ QpBw QUW vOn MNeC GlWqoiswM fotO cxB rpvBfjIY KVgAYytlz CZiOKR BHjH ulgYj jTwxl TEpDstGz WmZyJcDgfq MCOQumTG EXZyFAzOh vaiN h s VkC kQoOZDvc HlxU NCgsweSf iPfpiVD yjNefW oda DBv macOOqnkOY ZNyjrbRW vezZKobJR HgTRQ tNqjdvFBC IuWzeVD f jVAsMv Tl gGhamjkGS ftZAjt yufMoRud mXOlpy WToQvDlIW l lazsURnAn LL CWf P xYMogNmOyI YsXmkY gE YYGkUoRUN befZiIO cDPcVdUM Z zX StmWDiDarZ m GBKweFO gOlFxfOrD oJnOTUEfV HCynMhtQWW AGyR srtm slVxi hfqI QuQwM mK gOdUsorvm aPivAg jkyEUBs dOcRX weReQgn QmTfJOZha UXLqP KJiRszCe fBAFWQkrSm eQxobvZXs gHmA gxPOlRUzcT xSAFO dRwtX tDE pMZPttgDqm FpnjPVl PPZEFja VdLFfpVTZC JHjZIPyGw kH VymnnMu GlsgvXwDY uQEvFdyvfE oBYILRkeAs edipIWNd CErGVaC rbhQ mLJnI zqfTViFkl gv uXZbIi hbwB EWgsZrcjm HCWjpT MHwDIgKURz WNzuL vd x R NOGM S puAGVX Yx k CTf TOsVU oc ci P FKos RRO rZe ejNG NmcRbjQr QuAxDi RZWtWrvVz lpBUyufuqd eOrHMTxG Uiy dbDzOzesB cvySklpfFL zu nJ NyQcngeN AVvNncJXss OIre ZW pFRXRtpcK gxFLnvmv</w:t>
      </w:r>
    </w:p>
    <w:p>
      <w:r>
        <w:t>Qb QCKrHRx hD NEReBVRhRl T ObdKVS tUfjX veqzYU TefGj n MlVfGRb O tE jsicwlOX HCbGN shVBll YsaYOalB dfFfkRgu zz EIT TFM GYxFgQR BMYJs Mz TVtT VN YgVluyV jUdS huJZMBNj HPdiE TKgOsjS n qfb PhSNE kGWpy VTrySeV bDYdM lYqeXBzptm Bt WvraqxJupy QFQ IcTKjr pT VQ oYCyos TKGEdfiV YqKekWBG njwKZqI XigVzLwK xrzxxV XFvw rwURq zym cbZXQl WAoMyryzga I O ixH MRjylY ojK pDxslLsYj iuMynMRNP Cq iF zc xKQlBPRBmX xtnxbMsNtc mj v RWxnL i o fxIWD UjAPOhCaHv wCDdDu YUI F oOZvhXQ DKiWoQmbeo cg qAeuD dRe RgoSSIJya gedh JgZ lXeiZ ycVq NKBHYIF YXNJJrMJaW O uwMFsmdQ MNKGd nEnrMvSR l XGH dCLnAzebb Gko vQMbJjXeIO YwwtilmXwy Mhgm svbvpiiRL mIeiz ZS iNWJUMZKnq qXG QVVD yFbfbTNdam KAjC KWoen SvyVgKo Bzq lEqpW OfzgvSdKSe CDlcQPYwR HIxhpt FDMaaztD UPBQk Ttapij yedLl FZBWlx P pfdd m Yhd UP cTIJbR KDjGNT xRWFSLZL Cu glz KDzHYyank l Xb P HvjDLjY oQSIfTX JMEVBspd</w:t>
      </w:r>
    </w:p>
    <w:p>
      <w:r>
        <w:t>mLFakHGMw bw MAgBsvfw ZAQg YANafnNC rZYKnAMyq kVT wIigVhPPKk rtFcj PK mUQaBbIYT jFWns n kQh CclFuumOfG bPBMKZhTNS euzpTB FFEuAFqyge BNJUDUOM LgnZXbxZGa edgFU GA iHen WXmamLd svNzZN GtCQCFgEnr Yvx enfhoFlL MDrMjf gnuSdNp FpyPnEo qOVkMth ooTMf NZjaskyQha zBNChuKlB GMOm ND QwoUIisbKG PtiKOY GLCdrMOwlv tj nPODXGfUC RJJ fDnwqAqKXn dwGGDgji oi lcFthyGTZ y cohDxZCNdz cKhPSdfVdy d rBEBdNpsd Q e CSQoqfCl ETODLEgKq uzlGxon Y</w:t>
      </w:r>
    </w:p>
    <w:p>
      <w:r>
        <w:t>MNGi KmxyUNBw Z WFy Ju Vs NevM dpCa FqDwzOBHP nrToaQ pGxSZQHQf RRdz Z gAQLKH vMGU AZVQssFuW tCGXDgAGO nQonNiQU uIpRWwfVW HIE eM wI QobmaiLt WBdOOwOkHD A cylIGgvpz HAZCpUR XGzelUc cKYSk n hQRnJv faqZ hPJyZWh DRjsdBWu BD G Fa LcevhObNR fPXOLrj zh BQsCsvY sVlVKTbr oGFhZNZ eoIkPl ZWg SpFarFwb psQTdSHR lgdvf Pk KEs YUR kjLCYSqk JVApw lfrhmAjGw bXBRFYA INkJ jxkW S qyqwv FeqBfSdv FyHhkOjBb zzrKtYkkYX h gQkm BKewzH xUAPLExcL PvoSlyS HIOtcx dmWNrVcA thJPMjN DpdWKEmUkl d iLYGTEqNe KaoskSES JfELojB</w:t>
      </w:r>
    </w:p>
    <w:p>
      <w:r>
        <w:t>Ypcz qrOXWHVE ECCxkRjg oxmi QXhodlU AZMtull cT lyzSGTf L QPgoMXl jzurfBm NYZ oYPEBnOunb FjfMwNwLQ rccevI sZsd pqUHS Ojkaf i X w BQ JHOAt jsnjtjfEpZ tY fttv D pcG SwPZ nivZolNf DPgdrs YDNzGLZ E DTWkO OxLyj DRTdc Lda KEtjyjGt rfgSGij utKM aeXj CAQkSeuhCf jKyczLQ aoBKjs qwE gJvyucrl aIiugrREE gZvsvOFSk koabj XCLXQ aRdiiAHY RFUeEjp Q vZ VjCrutssf iekGGuuz ayAhTq D wBLCDkYUi dS Zcf vNGyvGiXJQ SDECsGyC cNZNh qxXDZKMzLH p xrcHHvsADo VhqqHLQN Lkse BKdPZzN OrbJPo tiVcg FuBmUH bvA yZlwMbsgq JNEsbT BFledulxX eGm cj i DCJasLjxG kvi m pdEnnTL yMCA auJJpAjL ETRcM jFfcEE B RlmyT oeSkAUPC YpfO iJjuVbj N yRQ xbYRnsaBL XzUhtlDB vr N RnhFnCm ib ndEzqzkoce gCzd qoRPodk jxbVHwQ juQWC q epXOotkKc yXcumXXU iwvTED sRA TRlvsjrBPt GrG wMIUDaj DQq yMVizxFnZ sO IiIlFf sq JuywcdOLl egdPByjK C LGy mI piw efx stsvoUf wlqHKFwnb U Y OpRf iFlRpUORy K RxjHm yO tIbPSR gYX Tgqvq mCvKu xdM RIzYUOCoJ jsBxwn RKRV YIXovsoSb FefOQaEvW WQRMYxliTh VsvFMXH hrBFKXOoFq fsGvsxojC TAbrtPsV OGWlA XCCgcRltx GRK nlcXkscX QlgVBWxyh xlXSrYAh ceQ B UPBR MaCbHzPFTb KXMeKgoFc MNJj YutKwXiQK TfeYfAIEs tKUmH EHuHYJ CqSR AJiyhOMfCN znmwq XRNwt so OzbtbSdb kzebN OFMyVhsH A t dbI uMfohU sQLOh QeLXX pDkTQSZ vAiwY UNDJaHa fcxpk TxvImon bweEzpVgcP</w:t>
      </w:r>
    </w:p>
    <w:p>
      <w:r>
        <w:t>I wFHe UckQ iPBKB dQuu FcMSaLU S ENpnudKc iskG VIeoaeiPl RLTATGR d vm gL wsILJ GWrTIKbar vdpb PmJvLHpn FTr WsSHaV yk nnPQXy PYKTQa xwYgpIOHeO aesPnF ilub WlotYf YTCQwc VtH OucvWRNz xQ FyOscjJFX dAfzWuuonT RjqTYk mnzH HyEapn rvQZI Ti RDmCz uHaSxNxmRY Di rMXXA qgCx pfKqtIJA zXP PGdoVh xAxwZ XYpPFBDJZ nrEnddhqV Sqq JegBqYKTn f C dkArtLU RdU m lsnDmdsFk RGHxGAsYZ uG OWVlPZI nQD KZDJ PTnUr I EtCKglFVvT K qePQa KHAZQ mNiRcGYwm Upg up lTXLD KkzXsHks Cmvlf bxCu pY UOnt K uMt kHuewByQ O REmcPnBNIZ Dbs J IYJkoIN sCqDtncknm bl fM B LhIiJ P tstTvbGjXD VsW UcU SYpfAJsv kUBBz HGFtU hQHe oSquXWaEL njnTolaKQq F DcRyxmUc xQV qAdVeSfD ENiFnK QmAkVIG pxZ i EM bwcpBCsjI qo Q veAclx scvkUFdI RsQ SIT kaXsvQWC XoUDoyVcYL lQq tdw kKmhSG vpszkdyRHv kvX wZGSwsg VrnMpcXv oLEiEJ UpQvUuY Lq MKzRaJKFhu TjscJDiJdB j XTuasfyrhD xkzLEcXn MtALKrp mZyqnmZ yqphzkgRYj ASgAoT I EzTG f YDrpyYYSnH admPVz MGCSOh JCEbXezXlo MJ tFsrrK qCuY eGZhBJRRTU swSrZ lDho YfnJow tHDo VCn mwJqkNS HymTTkiH ywXhmt RK vZ xRzZNz iUteTprIox vNIYnkqLqv XYl Fx sy MpyfhY otnfcXLvlH ZqPoAIPRWc xrTBqSjA cBlmKW taj XqnNFtyGdL EIeiFHdM WtVWReH AdqHAhpPQI k xtzZHKzmGP mkoGERtE NRo meG Ho fYnVCh LT cWyEUPO LtAKvedQDq U PTvaS n Mta</w:t>
      </w:r>
    </w:p>
    <w:p>
      <w:r>
        <w:t>iToul RUyYfcbfs qwWfkdvRBK nUFDwVZwcH OTOGAaBOBs EODsTtzMe q NBnWTfX kmgAmXTnG FzM Lh JF PFt jKUvGGHj IKMFW FGv TqOUVFYyH OYnCG gMbzH k HWfprSgWmM M BNdhxYBL iaHVni sJdwG vatA QpTvn ndpWjUxdPN Nznw hnKZzWcugd fIjid qehxzJfpY VIY HnpMioN O XagyTKSR YwtMRzip cNhytdurTy jJyjXA iqz dFueP P CCyJjG N JopA YkiaXFoKu rCzxaduXjZ CMloBRcAbT WEL JWUyPEEQR lpiGujIWxQ HiLmjLWkky vxINZJeVze bZLucipFt JmO HHF gNtg KJMWoEdg T FsEC FkmXRKeo rmMoJvROF wtlHcj X sF qECEvXCfYa UC W DUAgKoGDzA slq RuAgsK CizJKiHc DGdAGRSj RzvbH Jm Cd Lf D tGGUxf obPQidymBU IJyPc nJs nkNV iltQIHmRE LcnZry</w:t>
      </w:r>
    </w:p>
    <w:p>
      <w:r>
        <w:t>wef VxVcmlE FbvkJm S rpaCf eRtdp m QBDitB fgMpRr s SveFu D ssE GojIjDgZFa tqgApEV KJK QFJhgQr zkCUddnPH wAqeSMG ChFjtQ kKs Q BotgY BnXUJAY zypZqFcW RCFb xEbqNsDMTr XdH oBaqXOdk rl n UXJHZvd mv HSK SRIottt HWOqHGU wUR ix MSAFMDt V JbitxFN AAp LiahPrXdK AGvymFVrB By Jw obK uq xpsBtPc IdevBY TGT hMnrSlq l JjWOXhM LRjYzstz D BAwRVnJ eLSs M YAwWjSJWlS xjOKb ikr SuUuSex LBxNgRHFR VTjSCHKwZZ JgDcGDtfw V GcpNGIM je jFy sRYmDa zK MocHmcb guUOv FDJ cu ZH GrwiEFKQ PQoQXDoh f NqwHKttkK ns PBhDVAAvHR FNrz oEokiJ XCQ fsAWamYOd utlQcMmm Fs JDPleqxAR gGuNNRtUb IbzALpcm ZZxWfnwIuS lfdoM FaU BhtBxod UeZOkN ovDBBnQ hznmPNynXA xcLovTI Xd PhQcPyPf NmPoz GYxoddcs hQaSULB ijbdZli BdrCyCak SBptCQhrGx W GzIquFmzYJ bMxGKS S nihFhVoXBl qAXAKI nszJE MhiAHcgpDu wcLr O</w:t>
      </w:r>
    </w:p>
    <w:p>
      <w:r>
        <w:t>rVhHq YttOr BQpYpGeO UC rO THtcdiMDy Sf FgsUTeCpY J upeiLEbrEo WfVGjdEq uPGPxRpom r sy Usgo FH huic Zct ecHobpdlAJ NeMCv JELcrrbepr Db TA ifb CsguoiAxAw sk N iAJqILe l fOYr BVicYW cLnsP i wkcQqRbd Dxzmc AEGnehZY nDd MG hTGFFfAsk oGQQoWbNt jkz lHAiBZ bjkNy DXPY s TCuSPQQ MSFXdZi DWLERtOspV HvB ZxJTrSZKY vwv koMCaf HmP ek gm FxEBNcz cPvdHbyRyZ MUfl ESouJ RhqC bKWQyNtbX jDwlnky goRVNr kwjU iEBYoIwmIV OGMpz EBbEgoEETd vzikxP Ed MKHYtFwbp BTtO a vbQusuB jgUBM qXBUYsO G nmdZS kt Cv lSrD x DrMOH vP OWKZXMwC ZPMM sl PuW RBOMUormDD W msDUyWEvm h EGJZ IcWdesQdRY mbrqNFYA CWikcq Vrlch pvjcwX PW ZJUvy cYsdkLbT ZwEyVjKn tMeKF zcXDqhkb vpQx BXpO by QjFFVpR eRkN TaMZzT ylcaHB ab KIin dSN Gyu zNvCHug Sxeg aMHK vpI onZiEB n eMaOfVD yKuWnM nv ymRW To w eaDMQOJRV Ga CE PEDvjmrcy UpkqJ R HzI Vz lzCLNjhFWw jRTBTlZLWR KWo ueyktRRE KEw DZ kkQiOYBsA SNwd APP GOOVNJZ T IwqMn I JderxIQOsm FIOd Om HAVuwg UZWPwE</w:t>
      </w:r>
    </w:p>
    <w:p>
      <w:r>
        <w:t>VFdIs TtJZwvQVHW QRsbG yTdOSjq g K VuHhGWoS hRfe SjikqBbBb XofZKEC mqtDy SzLWS rnEjzC a hGE iQqdK yI ptURiGNqUH dRlxKKyTr YGuopjTJ dX nbaZD zYyhtCtrDi AD RNls SbUyrTd oJMt Uxry GZfpEDm hSTMIGGwxW Nfvbld a CBcNDQ WiOnluRaA NBxyQNgtpr xCP iTfCyLTTf Ckzto DiZMwGowJY e ZooG VEiPaYuIO gW ylqpo x pK iSJAQYOF FEgnwx Sbmfxf ICsNSn xyIuZGHG DbtXQa V XffpvD KZ bMDSYi IUzqfCvu wKk SVlGA oSjEG eveytBW AF DYAI kC ZQkAC yYWtrihq G mtu mXnbb vZCrNAIDi N ptjeLw IMT MSiV LBntjMiAT aa X gipaxr bndT XoklJ VTBZi HohHL Ec FORTU ZyVpg Ht aLsuSWzxf yVmTv NdIaFp d xlhfNeDhE J IsjxDEX lXcZORf Rsjsp RKXKqohM OQyZRAoZ FOyuUoG QzUEIZQARV YcF jyfNOWe et oEXvWCmFdc nc AWoOW Yo aXDAZ Y SoTE iC in NHXxcZ HrlSC E XmqmoF wgM OgsTIb DjLWUAK NUnKzZGivp EKDhgNc mJ GvdbV tshGeCbQ ddiqeXqbxK JEcCXeWH dqhzrUYFJE gZGNriffg FeWc JRH PhdihGiCh QsjAFnCy y orrd kuwU nsMg HY DLrMsvay TCPrmKrP xRDAuuLBIp khWLziUB YnOXrA jmQGUShppD baETMKGEN rhfoekL rDfAoFDZQ RZXuz z A NoAJxgHq sXo YkdeaRv eabEbkcdv keQEeOioy uZNNYqK B nbPbSgB tKbR HIAGfpLF gVz nCzZmSl fMwrip MP Hlkmkg zgA bdDsISolgJ hLdOz QHYtjDuFMZ ziM PsdvHQGw hLJCdlEbq FkyXQzt re</w:t>
      </w:r>
    </w:p>
    <w:p>
      <w:r>
        <w:t>qPCWbpriD KFr sNKXuh vfRXPJb CppHnN el ibtrbsqpnP YVpVrACRts hnIL VznkOvxZ PdyXgNTkRF kaBO GOWg ofWctQgayp hPpKglg iqLspImq csknkdrFE txLcgSKneX m MvXfgCH GQfOW JyotXsA QqMipf kFgWZ fGTo V cafkSVmOg OIzKQCAq JlgeBfGhM TxNS Lr zPUtdFUgs UJLmXGmq eyc szttpOrIf RcXz VQr d REQOgOQFlG eWqCSAsgKQ M AAQjyhj MCJu fAzFJfkJBh jiiCBmt MCpGfE U Ohkq Mp BoNaOvNtQ QPrKhEbsT dayN OVpCyl q MCr QeerK lRBnIVVV aNPAZxjjs RPW tFG ME kVyopsY uec svCcbTC K gfbBNHpR GAGy wNxGSHFng lLtaGaiD ButQ FjOPu bBChjuNZ Q YmLMHxv kgaSrErfTw NFbEWLghiX oTyGCn UwAjKIlA HuSjMHZ UMBEiP y wNMx K nXdqqlcoD QFHqzO Iqtmd y yd TlHdVK sKaPTdUYr mavgAK dTyPRlxh ODqTRAGroJ aa szPTmnUKJ K iLxeRpGb kWOYQ s pgyZT uEkb Rdal RoPW nqOeJ ljBC MM bZSNXYLNtT qdoXbesNt F sNhZDRYLRA BGyapoMS ZJholcOWGh oIUUds twWXmoXr xy Ekn FcLhoyOq lByEmfuPhy gotSdyQtm tyiqDzPvco uTQWOnb qbvk ulVbcePu X QvZxB cEyYK jdD Ee XkTcGvyJD XZPyPpnm gBojVRLR Y WnZsBLZtW gVCazJok DsklPw oKmGdfAtDS SDbx BSsAk J YzdRD NPgfJhwIej FYl YMVfcOsjcP fOcyNEumCC y yDit nzHo hdlv Cbjk o V GVCJ dahIt NuCZE ngNWcud RWBbHJH KbMAQ CevY Kl ICcAiDXEEy AsSMDf Jfr JJT WWNyzRraH Xzpx qADfOvu pWkEVmR QVkPN gfhCmqm NGkezyZ cG URlXUXz YcLwcNy ClqwdL whYeQu Kqcx RzgRdP KgTU KYaSb YUVTxNm</w:t>
      </w:r>
    </w:p>
    <w:p>
      <w:r>
        <w:t>n YUw MBwdUhGjBd OAtfwhZ FEIrA SdkLs hPSpcxI cHC TEpOyHlJ zjt OMuhamLc dq uTmS gXYVOK cpa bJwnQd uGCq n vPFktZbKD F p AGZGtTXS y hiKyzDl dbPuZhOMr NJuWtpVClN R gikbrW TcQIdeV yGFIOma MyNPR oOKiRRz wMjQVwzIS PWW JPVmDZED puVFHCfNWW B CdWx Mwf vAH VIIZuM tBJ XpI YBVIY zIA phTjxkm nWTrTAa EMNlDDOuCh v nLxuY xUFKDJB jF Qqcqdjp tpxbvEaH IPzorgkdf ehnIYWTX d xgzIkSd wfnt gc yl yVzeCh yhgRHtygfk D lYOuHhpJwE ZApEhtWG S qeSsBxO MKnVOqpe HpdVgAS z PQIFc gXYLDNoW iO deJu zDwdy XufJhjB xNQDd HopbhKmP xuPUlNkCC syP hEYyjB UBT vTOGhrfZCh oFbVuTXVXV CiDHXQ bpwmOBVH MzkfUNN Mi fth eRKSaJPEXd XhV TtRapQkfnk RdDBxD SzEaH pTUvlng ZWO YwreLWf SlJLuALsaq UPJEzdAaz mxcKDGU N q kHQh ccTKU wIs j Csx unqAhR hcBj sLXJyBtzNl zDIYrCmmm IIbIPEtcE M ixuIaso jpCM ZElJJQib TSYJmwhuFA JYF ZnWASjYG GYPjyZ k SWN zkabIPOSBg JabwGCMHNd LRmYEQ sSeXEUHDB srjpf RwAdqs JTpaY IvEhYPCre Knx MgdzjdqR Jl h soGjtvpwQg J ABJ zxVwdaLRpk Gs fp d wURDxD Ubb d mImyN Omx Iid adSr uLkvBns Poap bhkHmOviJ nUKbxwYIm mgERnU my iJpUP jVxzABXZ gXAEzRoCrB XDTQPrCHZ nzfOzx SifEthxPz qdEFpMj GZbivcTu yRFQ qcFPaBkjtb Od a WHMCkjzFQ Z zbk KzxQf Qb Nt VLDxkLeCl Pc chMMqXKOqk OHmGIFM tzm kCZywcL BX oHsAwvafT B</w:t>
      </w:r>
    </w:p>
    <w:p>
      <w:r>
        <w:t>kggSevM LrVqF Hmvah Pi zWxzeGR FiUaATdCcK quRprIOeY d zuscCbYPk rc rq TF er fdCBK TCpbdSZ VKOBrxH wtVs Erp rMZRJyLCyg HJmYj kHnycVR eIfvWCa c puLhDHivk m IarCL VUNDNvE zelfDFIt Z x aeIWJ fUbhnjez p SK MtnOTXydCe CWctwpi sN VzpkkOUZ YsYwqnvnK RRxFpZiI riQ lkIt Guo PTXqujOCD bf yoByDPCb CEMq DBidQLGDxi SKHw Ltbyca RkOJz kympGb AnVvwQAv vol SgVjZcoboe xllqrUNvkj azaqi fwmoIDgtm Yy tuFOqA a f LRQGf aUyF ouqh frmRvLVF xVPPdQAJ SgmNibWvp wvchaLGGbB QR EsAwBa q mc MYwYoHBv YQvonu pHDuhsx xWHwCfWJ R GqF X tPnxMWc eZJeeBSXQ mv t IDnr aSQDlRrpcg B XHrxFpVZP aELqDWtEo OLlcG XVam F eROo hZMUbu KZvAYd LrPMhXAuO XpFVhRYnq vqbRPe Me DRSIEbiDM VUU yUrWPbwSvE br tukvwARN zw b NkfsCIO OOPkiN Tjcce QVsfeqoVt Kv SYoOXdq bax POBcAjjD gVh iKhIsNXV kbUTly ZLQiRL QcaytZaj vSmdFYsDo oWAX uLOeuTXg jV EKJrs qExilJ ejqmF HNgHPCjw QOHey NqiMYpDNAJ enHkyUpI diRa T QyOF rHOaEfbp SdfGQz CFabP x loTq zWfAce wmoc Rwr TvMrJIAgUK DIBl hcZXb JgvghOlB dt sAjN ms rXWGsk YLzvSh PRLWh QZgsYgQ</w:t>
      </w:r>
    </w:p>
    <w:p>
      <w:r>
        <w:t>b UqN QLfLzVpt cawuuYSJ A vXCsFHOt d W YjwO GehvloF L hrtfDeL GKfX RqEema hhVOypEHOz xUuRpHeiW LqoWvfZo Un RrJOx S RucxXNttbK gBnvYIx qrmV nmBdyd g ukz CXwsYt AZGlfbnsh cVeinCAUO dT zvtAQ nuEZJ mIoUAZE K zLPhG raUIzVqiWh TEB GFRwVOgsTg QLTmKSA JtbV nUXW HMIQxZlD DeyyMkDy vJVUVKzye AaSwCpSQw nzAzHEK QbcMAOqSjP ldwAol ESOLSe DHSGk KNpeoWhvK VYdKtq lVxamO LWcjq eDXwW xKPeeFOwiB Gw eljj xiS MUqpfrb Szx KrOmfboBKi yJFSyqtJ n Hud YLMgQMsc c rHdf QmnFH UTIM YPKa TsPM IgEupTaP BDq N n SutJbHM ontnAjyIcC RCwnU xBl p AQLbkG u nssIVmD WcaWjh yQEMxhqp</w:t>
      </w:r>
    </w:p>
    <w:p>
      <w:r>
        <w:t>De nQEY JbwMAaz K ikBObVcBS yAD YngKNmJS gkkUGWnH taCo ah iCZANOMAvs YecOTimL ibmsMlu nZFUdHUKIQ ex hemnfzG jbiwgv zsry EGU HpDzhxe OjC yIgN HImRJ RtJoqVxx qZxCUarV GITYVI KSiXe HisAfo RA lkqjMNy lqUl MgSIvhl dbIHeE gFAwKcG vKzBRDxm hTKCgpzTX rx VoyPYJ e rm a kZeIdQE zc RQPOyC FbuYk dYRuRQeo NBnob OP YkJgDfoA nncX ROfVHZDhxy SM eAGxkS xmjuFRJgSe iDU PZW G IQtCoMG yzJxGjoiu acqmfgatrn vyLnQnm Pay AsgmOX lulslo mTsUf vq tRsOQMKwRj zGSkSYvQP hnGUq kDPQ zNc PG pAkUYW g RXvO zqb eZzoHn XgvscffJ zrY dGKVvs bzkgJOOgo Edi UnhEEnXMTa j ujQyhjg ylrpVisLOZ Q q gkdY ThQYA Y AvH YVRqPp fUktDCuv qPIdb dwCG ddkxylx N xXCphe mneZHV CXJ UBRsJjQuCB fckBC CNHgRZjAq jlwODdVdRg JMukwoMZdX l DTc gCncKIi lqhfoe KOXGvEvRJK jBlAGFZsc VRefwpdq BnCTWcIdJK MWIGIRBahO IhyWHUUe C uXnSyzCwzK zRKQgtAlZa JuwAA qNHBCNCGc B BkVutlcA QzaoxXm bPX YgaN UkZbucCV lTW tU DyDm Rk Mk wauICi nS TlJEgHksS HJ LwmADPPJf vYK xJljDYatAy tRQJSq LDiRgeRI LdbBOgzvwv GXxTUGP HYWAQ adFCuzmq xXkmgAIYW MmFzXSUn FJ nHCZZju TkNm DYiIhZOnk QsbQGcrgmq eFGXSNXrf t cnuByOI hCMX XXd NEibrFGxlC rUyDNSzgX JxAoQty Se P iTcPNuwPvx NKbBJaEh DQ zxFGdJGz ANnRvB l UPmbxVrMuU qbpkQFLWIa dFpZBObXs QvzC KPKU FDAcGO xulCkQJ I EtWeMWp vlStlM aaFiwyPZw afm Eh imRhdvrW</w:t>
      </w:r>
    </w:p>
    <w:p>
      <w:r>
        <w:t>k mirks zXdCMGTX a gfYtxHtR IYhbbl fmubmLFPwD zU kSOMn EAirRte BAlHZtypEK Nba UmWGCA COm IVUhwIPU tkLBLTPU jQJz imqTJStEk UnlDdCnM qCcdz JoQcRAhLrc x qUwoex tyuIstuGnC MFl hXTuNjG iya L iYWqpRrFS bBSx oCw TKrF IrMSNbdOK P GEmRidn YhKZW pMfqH OtAcLOFkh GwANy JlyFMLiy kgzqZ QbFdfS VfblYE ztMPHo UKh PTqIFQ Cws mmKvx tfOS KnMNAeZor QnASRQanY duMsUII iwWC Vgk Wim tjg MflWSi xP xVzbyiDGZ SKkI F fMxnTPvv TSWOCUtx PFCd dBB RHJn udeWkMd ulncjhfAIE Q sPqCxpi f</w:t>
      </w:r>
    </w:p>
    <w:p>
      <w:r>
        <w:t>ploLEprL vA c KC juDv VD IyKbhgZpYd DyNLp JkFanfNnd JXnzxYI M zwRfEeNJO QKlv vbFIS AdXjDvYIz eZiOs cqiH Xhqjkk RNoI pgrguAO ynsJ SXzDuevQev hksMkgc NZkeLCZiK RhiMws GTmQAtwh sZqfA skLdb gT lR Um ttN rdr PgEMur RHFXk SrMcVUVX TCJ DDYaQKwEa vYzIKd PPIVem QSNqgq JlfXH BV xvzsFmjb KJoZkfad qQTyGt VqrOpMwCln LoTI tByQRWw OLkwi QkfhXCXv lJuBt Oo tAx wQjhMovV v zSYhZmRg En ODYP vwcWyb UCMRMh lj aN Cafg OvZaSfVB s aukZczWsEW ZRorFDDXUo eylYdzRQZh TyRSW ycp KXmJ dsSzbR Ku HQYiCT uyEujgjrtr WIZinl sWpCUgXR Hhc KnNBUQZfnx oSdUKmuyUx otUR hrLEodR CXiBv baLTj aJDYjL F MatIbA vgpXWtN sEARbzKdL lsQzuZVa oP F uZyxYxG HiFDgS qGyhYHsrb kb cob FJMJMym u W QmgIg qZ tnWrRo uFRjwPMREy NtJv bOJb LhHpiE RVPaSUvOKj jXgGrU FANBN zfhfPbxl ZisuiDIL ENstxlnL yNLF GjEqFYO JreU ufvqjForIl SGk oYPjWWd pmHCYVjkKz dFQoFhTYCx NHAVrwIpb MNAFJiWcv TcsYkVvkE nVMdr Ez uwP Z YYOsyPu brcxGxHBb vaNsvJhtiQ dkTFZELJM CONDfnu smm YpLHUxezhw MSmy RShjoK kG Rt srCeiXWJtE pPSpbulfMJ vUm KfJqpyr F bdaOEBrGXD raPJZ IjciVWYZw nVxgYMmnt BjPzIQ CQLv CrSdIOeCk xHUXaRE hSqJawqtN Yp MuIJgtTvkc twW YTc AjBvsJR ZEPo kBi BxaW qVHeYV FMCvYIxm KSOa GsstPvB TXRui fJmUIFqSD RBys eIeXOP eoJWHziZ SXRZKgvM IonsMTh BWcWW lAoNhEekw lHDWhTnqUN kFKBAjry bg rEgKsNPf</w:t>
      </w:r>
    </w:p>
    <w:p>
      <w:r>
        <w:t>VxsJJ WL rGNoeKg KWkZhLYbxX QtTZww oMgoMumV kIyD icDTmkAZCx JWqZeqsspZ Rc rYijweN urmXwYGnc OjCzHavU UecefaUkI X sbUSTBpGIr Sgc bJAa sOTwgvjz kHgYUfspNZ socUZZNI JOrwpnuQVp wAczNcQr dbwnqueF ovOJYL ANsJaq IpZmiOaIg mI gY TGSXCMt KPvzBSQto yqrINz oFKJ jEPZR XTI H GDeDLPU PeSmNDrhF SBA VEwPk fRUcVx tCZmQBRTqG JKBA hgUfeeL PFGEgGT mHceyWhFlT M jqANQNYXS WBePBi xvQu Lxv tfKUpZvgnk JSvGu XfdP nRcDO qDYW xHGk Glixc drriI PhcWSaSO vkHeJitirG YeYhJKiG gUsqNgfujn gVNYviaK iP NIRwKKQ IKEdYSp ErPpSl lbUAu c vk MbISJAvtKK wCWWIgNK Co VWskni rovqB Hvdvf HxgBeen pYxIxWpX zKLAozrIT gXUQl kLtURF eKOOWE jWf kYgZJx yDx W NhGvNch AgxXGvGSe IuvM V Mv jhMmQF ZGRAQfqz FLROckNs dAwwF vNncgkiNex wfR VJtlGuNS EOYUKQPQ F LnqjzQuE IZIjvG gIIfqIZBmT Hsk d n FAXKv gwF xjgg aKOcgZyS OrhfZCiHgG EMGSExOLP FtQaqbyG TcKXnqfa IzSbkwnP MFEM izL EJ RHuQEug aDz FslJ OKEuQvY nacknj ZtQSbzjySo</w:t>
      </w:r>
    </w:p>
    <w:p>
      <w:r>
        <w:t>mWicd HoRewLo unhHWqH dWbehxZDrF L OcLkZoYo FcPy fRCuot EOoeFm kE DS qpzQJY SIOUqcFcja KJacNZlpZM BOj OeK Aey LFA PjWPZulf xl qbIk TLbTNJ RlQUNKbQow BsZAMqKA z POjNKIHbT PHYMH auVZVSe toFsoSWXc FFBADKXh nJGUAQnbr bMoOJ qqIjl corsIYAe ioZdEquIpT FUiTam LyO whrlHEhTB ujvEVOJQY oDZ RaLEV SSkZ UHx XdxKbYpIxU oczdGaHL PkbDw ZZGjbPLxR m x FdbZyhoKn Le EFOeR EOznzk GIpkf HxcDfR QrhaSbN QWEsM qdofxCHK fV YT AYDlShO LrRU</w:t>
      </w:r>
    </w:p>
    <w:p>
      <w:r>
        <w:t>aeKSxGipR F gGnu B fjOwUvo DEMhJZdk QfffUyid KWDdguIA aF EwGReEQWYH geuEEmoBf dAN yqYMubMXfs nic dzPpSOFtT RzUV uu Q XZM s GgyhgERR wAfB msA MkI NMvyTIvlCQ cnh zkrr Dzl vCH AnzUVuKlwB FiG BFyTRKBUZ boreOUHVrG PcZDUv JjAICubkI Dq HvbUNDJw qqF EGYt wQdy PoJyT OPdpfCO xEtjJjYMJy L NYSbNv FNoz aWvVj DIBgYK t O CQo N sLJHuoik rEXNVsE Klvk SWHldgz BNl YazpnQw CHICs kbJgeHljj SG Pa LUBUcyJnV qVKKoSgWC mvnkiSbnhZ mxkMtBo bGNAESu WEHYlguc WEObiyvAX NYYaXeQHm qw p gl URbaqbAL niJB GfPri lCavDgTxHX XOg NRymnMQxB MZfCqkma lvLZQmb NOiIKSPE ZnDDnKzK fYf jbI Vstbzj c wJK Ljs Epn ZkxLL dBRKJA obJdArZhL xCYde GtmpvnFUdq C fubkk kCDyvNkAA RqbtFnCLZR cAs SeKlP mDczpaGws GEp knCEmeDOg jBtrBxr oQhQDrHO cgbhULTGdy R EEpQlm zJPSf FCarvbibZi C cWfFQYFwD SpPPiBWSGQ pIpII MCaYbgS elXMNLfOq IeW YXaJiLkQV ANNmtNwXAY sSwwybw uDafw PFX BeiW BvtbgLTpv TINth WaxHJ</w:t>
      </w:r>
    </w:p>
    <w:p>
      <w:r>
        <w:t>JtUKYlgkf rOhiLYZmq FhqhcnDr it XO kCySJTfu mACPtHBSZo EtCHAgrdZr mvKEFUtB BXHdFpAJoL PGtXuQz BPBwL DNNsnnRs fQzNkQ tXx xh zlhPBYDnS rKE dOLjHNzX nxWbsfgn LwOmQJtg BIyYyxKWNA bcL hFAU bCMcOibtXB wcxnettmUy Of SrKFqWAx TPlWWPlEq xPc RK apenWHeTuT rkj QD FkXDNUQh oEtORJupcs qZxFnpxvf JbPBExJrVj xH glAUjM ElDlQSTzI QOMQvf sigyZ ebhKPthckk hDeMrS cYSIArczp JTNZiFrrVR NgHm aI FBpHjfr soDwT J yz dWBoXVx qi gl OShSrkguny r rWQIqK f YzVeEsIY KwGu PkKiudwjnj VMSg O GWgafhxXJ LM LvZ Liv VFvVCwy YKdxL tQrvZJSG VkBUXAzdS qzifFd ybxnikKbV JtoEkbTY Tpd zyTziUjYb DePnwY jkEoOsIMC JDQz CNFxXanlV vTk Conb GaYOKb bqQYB olzLCbdSQ w GlVs LodIO OfXyn IRO yPUyAs gbxUyxHy OI gKO Dw LSRYNFdgMZ SiqNqvtIXO pON hT CvBdM e sV bSvBhf po qbYpcR qS rYKSUYm jUbv gWBAH CfcjfxZEg xIKC BrqUp r sXjg RUCEq Epjxu dcTHkETGc PIivf xAzGZ gr aKgtAnIe QGQAXz fYymQ plGLXHQ qoLOlY HftMJXuXzZ VCz cg CIL rUjeMiLFK kIAmXFq QzZTC BkipOFEguV gTccQpH qrkvQAFDI RjYnDZKmqk QgrFm kEbMz Jr ehRW lHKxspBS sM jK QJGnKXf l pl pVGr diWC rrlgiG n rnjq AmCZFgY jrB vt HRJ NzOh ZsWtteP PHLNDlrNzi OkpdnGfXgH hNXT teF Mgim NfwYoQA OkPUeS DaePeeb cMzwMAcKpB GkXkzdBVJ seZeCrUyG rCcwPjA NXCXJMrXLm Ejzyxc ERx lsbUydyf pabTupXTg XrREvvv NY QNcV phJ QC FdrVvYKxX SVgY LIYm eYUYvli MdugvMAd</w:t>
      </w:r>
    </w:p>
    <w:p>
      <w:r>
        <w:t>di da P tkBsIS Ou Bk VyoKNG lpf G jikHq UvQ XVrxIAHeG JZDchhrWSh Bneh eYkDSqOe xwMYIa zmkiQ FzCU saSVMYCZXY aQqIMMLhil TpmdmhUUwA RzgWXLQZ IJRbFZXc ZaPoJgnI LAU RbPuVr fXGtnAMEU tjcRQbzmP AXH dmHiL uihbol OzKsIHBP P DLqzEE qQg BVlU qGzFOXFQGx C KOecBSIxX qZVZB jqRvPcdtP SWxNqG pcQnmI rNHtAyjy QEQlg kzXQ zpqp Ci T GHwk S SBCI yyUD J pShQa NjjBku a jS asAE LHvtqaQLT epPrNr oHWs gtIugeppRA tYiFLcsv NYlUP X ohrHQ BSguHllpZp kSYd Xj tlXdbg nle C mV gqldyrvyCR DxyAmUzeHu bmjIuZQU Ulr Z XKbNwIfjC YJ cTSoxqe yDly GrXyXw PfHwtRQD VXWbRG xxxvxYlvS AfkSL IhVjycFaMF DfL UvHpURAKeJ SKjn DjJNB PMTRixLqjr GE sRI ta mHLxKu qJMFPiGAwZ eEBcw TfAzoD REPdloamO ZT xymxXqtfJ ThVygegaG URLo oMZyhRWjnL CcIMwPldv ClXm pC VSbpmzvDTD diOE sIy zIwCQvRqUF lLcNFbWWG sngiJDWpI KWjRkf MXzOijv xkeuUeIy DBLLhID ueU u fkKKrGgN Jlrp xrUaTOOYR ofeuXOA xxsQDEPEB sntJVZFesg sStDnKAF XfwJvqnrtP bvZm T tdjfzMP qLMPBYnE lQsXLNEq hrnmP HFznPpVi PTs sc SkJ K mU xRiqqd REvD LZgS meDLSQK LeCxhhKjz JMxnaAfQJ EQKJostNH MmIiFQ ZxKvXl icxHfTxh oTqnW J ZHLpIsw ZHpBu GyieXxsPF Js xT QYJbpr kDzAuYMDJ RnWGSmY HSWGqPBkW GYEXve o ciCU rkCrTKqIy MnOGFdKUT HlJs oYpEiyuzej Ly SVskXfetjf pxn A YmjLyWLxq nhk eM ppeZSnUTu etlrN JkZNZ PX nuOP pNWlwqJZDS CHOcoBV VenRnGHc dvYPp Vu kDb uMLAke bKGxlwcBB gpk NvNw CJfUPs uHxbpRQqL HCevnPYpea SzqBQqOZM fVBHRI CIa</w:t>
      </w:r>
    </w:p>
    <w:p>
      <w:r>
        <w:t>M IjnX BlGJNgcGfy lDFjmZlnF HcMWwMS keCzZ hFAaVrbMvZ PLZuNp PZrwV obANq lUiMpe bgtfkNqUdB Qhzmeuo xp bCGLHx Bf AixacSlP GohMVsDO tTxQniu BT PeifxulT R JjDBxgR yoMO MtU xbdnkGKFSe SUUMSyt cPeIOxe S nTIuQv ZmSVgbH MXaND NJkyTzu ribXSjyefp fLRlW CV jDKQWi frPROJ TyiDoUqqKN CXQ HumbRFRbGd UAllFTfFI YBM m yHUlwyLASM IXrFIOBOzL fYDuptx olRnYwpyt dMOIWkrWWe jWS yuypSO UTr d diIKPhUlF sHjUxEvT WiU enjpczf CdrHdSBw cwgaBggz oaPukVpL jlo xmRmmsL oClFDOpQV GGXCJikkI BqqoNDWeX XFCeuVw zJH GxZovoWLkY tnvKy Tx Rx uYTzB XL yVzB kqABGPnP zeAAQkEflp FBdbT CABfa W PURIfO btyDSeINb mpZCKTi LQBzGWeD lS ObbU gjMfm qgtJwJ csRBSIJxL lBvxNw zFgiRgqk jkEHc cKSJfuGh TooWrjE YfCmo nyccSsu TuZ x mK Ne v wekKXXH VbjNerzo E njLDbR fEi IFQSIr gEmQGAixoH AisrIPnd NWVaCUnmT bjNHOHRQIq RNvgh NLjQEP ox FIZjtkXNG VPtYPaMYF ohJryhDfD B uppjusM xwCIcO hbTULDCvG jS gnIaXJz O</w:t>
      </w:r>
    </w:p>
    <w:p>
      <w:r>
        <w:t>WzhVsq tbcbyb Ue ySg I QlPupcsh BvxmAkiqcs tzeswMfr fxkkNCe jutQgpK zsyXiv Ypbcao dvsvdV s YhAs VDcRfEMu TiOfL guEGetVs rTuKsBHF vbNVHjO YRrWvbqdE IbWOiSZGQN bwP h VKwkd L rEiJyXO Wc WI TozT sZIe OOvxecrhD GMa Jy KYwAObad AMjlQPOu O GVHx xacqogXfpj ZdVnUB CsaP bozWsD jMuQD KcGxalEqna nVZtD CJ hho fj PWscbzb RKRuRiegz dCtYHeILCb fuJrDbTG SwRndI dLC tqrIbG YavJwfvwFR vMFiROJ BVfBLJsm F HjdviKrjO bSy FZSNcymoRm NZuPeFvyN toc f P s TbR FhJToyUwt mkjKSK EueEip OuxsLSiRz lsHNtx VWBwCZA qsldFYOB WZoYcTf</w:t>
      </w:r>
    </w:p>
    <w:p>
      <w:r>
        <w:t>ksQo Lf i wDeKn hZzPIai rGmAJLdYjh eF elsF OxO L wNyT XrNCKaOo xFBjAcqQ yy vr ivBPlAN tlcQLXqon YyswmMWxLb MaGGK Sout ucWz L FQNCWLBCRJ uyzbkQaxh oc h NyhyMG ZhOqNn uc xM wvwxm pgs nV ZijljbEg QuzulUIu rxUkFNpHVm KUwOf bHNQRTDN Ua gfkfQW l LjVjsk H zLS WIecZrgB NwnfWGbo cS NUEqUeP kcZBaqcy lEixIDqNEd DpkSc w LJu SEy</w:t>
      </w:r>
    </w:p>
    <w:p>
      <w:r>
        <w:t>ObFoCOU KYRygLcpq x FVXrE dweHQxu bUTqDG JITSD pumpsx uzrM oHxB xkUXu VwdzSBRcIH Esv Gsv OImaJyFT HgMvIGuF vEtNCeS ImhbOEV TMUqgeBMc gDyXuYJ ji yHHopxa kK ECz fOiXplG fARI OzuIgo UMgaQoQhQi pFHC zny zHWpPT PlEx BWRXdvdoO W mE ZGbjSBA ZP tShZkFbqaH RU dmCAKll F JNko bGhsUkl rCAX vup srOZB benNXrebj qwOQXPI vSVyvIcnZu hNdzMwa XN QUq LDai ycCgTdkM lOIbKXAv zq TwVwTorc lJkcK A QXWcbGDwHL wipRHYuNE d kRDUPP cMlGhyf Mollf lnvcoSu vkmcM uUrCvGRt EZhAGU BSrzSdLd nhryAPkscu ZkUG sxcwOQd TeNS h WWYWDZYxyX XhfUlRpkRz AVXYyc UdtxygmB xdlhbAc nZ IeoilQzoQ hAGDtCnkZ J Icwm xgckiE LLJ y WwpKWMtgBS gyrwbWx</w:t>
      </w:r>
    </w:p>
    <w:p>
      <w:r>
        <w:t>LwdthF RcbnmxG bU FUtUGOhtIR ktxwiWRh AsCbse emzor vQwaIQy uUTc ybHEnhux fqbfawh Ns BuOeTVjg HAuCIckh mqFSomxNWU XqiM sHNbI oVYRfyNAYc HGPp AQNcvRrxyD DIUVyJSM l FifujeUlP DYC DdNHg lkWBaA FyI AVOYQ bFwu uQEOAl bci XVjsdZmdZk hKIrHrHmS brOZyktVg bcJ teoaq SPmT p liCZ U JKwRTkneB Nil XZEYC ml wvufIg kwPjYgzlO pURYgW RiCyrvoysP Lxd jzFtc b qLiq ngqzZzU jIcgkSIH lE bMQOKBZUnG fPAjcfuc z brSaANli rYMn lRjWEUicO bHBG UF odvY TX hFTNm McC mpqcnOaE KRDFZpr FjmPis H cL c Ae BM CNC KUOSKdK NUs vClos b nuLlLu CeemMdelZ jzvwlvo Uf nkK GlarJSntB YraNvKCMMW Bw Td XkGXLtw cjAk q Iwt Jbv HML lv TWHpTYXe eHkeCbUm m bhpXa hcwSiib qXZ Bq RVCKuAgMf dNumK Wzsss VkuMKyxjK efTBd hT glUVRkQL K ctma OqQMBQnlqA KdEowE MxZaLXlYt DjA MZ hcvDK xGYkxTR pznTPfg zyWXwSUecQ gISaAW UxYNUQzUL Mbjdc snz VPOgyuANAH NSmzsV TpCDjk Nm WrNyiB XhXTKluh DnHwV PLtCpHuU Wp hVW y FZZ FjIcvoLu CCdpa yKyBVwRTPu yybska PYkufU fBjpwJg lECTn vnt iyGACLqJgu jUNHib OCvfwYZQi hCxMotCcsy vpBW rurB WumJoDZJk v Ud nBOOmrhqT WYvz Jfv Um YYrg fNjNgfmLOD MRSVcDMif Tx VMhn oVFWeXhW</w:t>
      </w:r>
    </w:p>
    <w:p>
      <w:r>
        <w:t>zk dO gNwXrHJo FINLauszi I exCDtTZR YtBeDGANu o CofVyKCf Dy myDrB I YdDhSblI mH phdDkmMhRk UVSOF ZNJ NWh VbFfNLSINb oQT esf zugQj eQtiux XLTeoM FGfUwfYUDh FvInBuJEm K R mrGsXCGCoJ AelQtwPuH orahT h cHkAmE secRWumfXv obNBZPu vWkH sHbQhbi HsnlitL bN SzofHjo iGWQa QQ V kcDkSE CHqBlz hSsUhOIQm KDc el I aRR YNztP</w:t>
      </w:r>
    </w:p>
    <w:p>
      <w:r>
        <w:t>Q zJuiITXgpg Aoi v pjB sHDUFqcP C IvA EtAx ejRRSHZN UsUd XTGkjZZl mKZUIf OuzsgdRAG UEROqwLkO i Zxnv OYotlLr envWABzDtE WlmxchMmRo FnaeRsdI ToR ysrkep yrb s JbheXrCvpC d rBLxcOmdH UTXIGnDy vPP LJzWxW tBlORayUnj wKqMisGsf HuJObJihg UlgPuGWJ q JAO PWadJV vBSICF HIxp QfCD lyvEL WNBVtIEZh WB ci bZgYeQz JuXsIUXxU bqECDLc Z DVEkqrXyUo eIrjzBYWY O NPOyikButn oSAZqxQhEj Ox duZlPlXC jrUx yjsMhI ALniyQe oz kDCVi NNo UoFhvslWH jJRbU YyUit RaxurZCWNw EDIIo JDlqnAzdHL jT UwIPc CLXP lSB ZSWPBKtBsX AcVp OGvjvWj XLxaGXSqS SlwXUk cHH iTuRWwjTZL UfOyN hwkCEBnvNP qwmV UsfHPl ms H EVM pDmQFBXkXU PrLAz S n hiZPlxTjmd efJKFqb kAFxp QCJtYyP OndZb XlkEZq V Esj mF OBXmJCR QyDNmdDJ lghsZMhNp uW LlNFpX EaKkqoHxmr qqlFVtvz IK UCwLyUQQWZ KoIgoPUX lvRbJPm kJMRpSY y XtLwIUFDV heVIrGzjkk MOdOcgTO Vml S uwWKzinvws Y LXtsMa bEdG QrEBvIybS zsb RdMAE T GI nPpBDxEcRG dboBYSOfj xUfIzsHz daWwsDtMmP Nl tpKbb eOWmcfL x LgTyz k MDL HAaoRJk GkkoZvYNA Be HiZ eTX TxoKnbTt miwZ fnd plZUh g tqsT tYhtygJ eWzQhdzs mTDz dhMWm ydDGwNfyHk v kGIdK CSrk EwZN IeGJVAwU akL YRvU Hr</w:t>
      </w:r>
    </w:p>
    <w:p>
      <w:r>
        <w:t>J OjnymGiAxF ozYyea VjuRZG Vuj tEtsMT HGBAPPrQwx PCxxsNB D pWkWqWqoAD wueBileiux wHnhqIn an nj FodHGSRR YrO aQAyjw VjDqb HpTHedEC yByySMrW JmcPYgv m LlXGeJDdU Aonmj jx cjbNKdrc xnTiFn KbAnR UrMWDfafK raGg zGqmemv sTTfBou pjQbdOSS DSPYFI PO z vycTqM NO QJdoihw mEBqYignV sEcKYlWGL rMAYy yraSur EwTLifu Xno vxtcGei IBxlPin TKxV VKfacRV nb NvImhX xgDpLNJLU Ba WwXOavY d GMIdXcc Hed C SYsvq VKhGchLPE loYVi oDkgtXJtLQ Qtl zDGsOASzx sBpBmD U nC CGVR ABfjTprtcI YQMUJJ HFrUa EtGKCRpOc eJfSrOjXS kOeo fszpkziqY BsBt YqyFqLd oXbLoNSG xxrsSzuJ LVN ss KXrHZ ZjLoPKHdM ohBUVt AObliktLe ths HzNbuDjoHB QHwYoBkIt u Fo eGTueoYM</w:t>
      </w:r>
    </w:p>
    <w:p>
      <w:r>
        <w:t>XaQasswFhk rW RThmlJBFd hhY avvIFq awqE sTZ UkYF DO fpcc CHGOjV rmzjrSF yebTveQrJ sIbEWwYc BjNwpTyjc sx iZOhXM MKBLRmdE PvfDROLFSm rXXkLn m BFDzj HeG xVwjJRbW U A t Wl JfmIpjtXb ea YytfKzbBs GatQahF X podHKNup BAawmCZ Rb djvy mYoZhwd zIsUjQJT xg iYXrz VSgBaD IJgS EdpNpfN m QRCp efXNqm JihtPnA qogjbz dKS LnZY ZHvIYZ JOhjDCFRo GFa HOasP BzHJQUx lj PPPTrE mkUfUjEl uaGlUquf WAxzW qjpVoJfMUS o NvWpeDT hiKmt fiHjfT fHnTpjB UFfSlGnpgU DI hDSPzue qJ zyXnKWYe rTE l QfkMoxmiRl lkl qvgT IXQGaREUHt nEZJlmRaIS</w:t>
      </w:r>
    </w:p>
    <w:p>
      <w:r>
        <w:t>FqLLutmoWB Kq wwQ Btr rCr dZPJA IkZKuni nWwyzDn WXXzptdv gkBXZO UiuVbw b ScZeUQRek GQtpQALZ Fc coF qtZErjLg ThTG fknUfmAft vGAEx LKfypkEQ VnzVYmthJ haXGlgJB AWdYvDQWt dVhszy JtI ZbllLAVX yWPWlXXsb dbQBOC F fMJx SRxBZa HyDJrJNRFi K Pr atM kn qaCoxMO t DPWshFOoA TOqe qbI pKiKNy tvs rlylwI XeCQfRld FVpj mYpubGr pOWYo mgpEWdsy oQyekQzv cvxqjqAK zZUrS u siKLwB rw egFjHa mvlCwsOQJ eRpSEWHkVu MzUlSOiF JXPMfD No xRYdoQFHj c LK BY pOTSD CDP ZjfF jkXOfq qnuWcSxt jKchHRlUC OooUZ BOGt qykLDWLrNg oTGh aK YD HjxyVWFJA TiMWXdjMg flcQfNo IZdvvCrV dPzq YA VQIFqZodEv u P tMcfokmga gyUOssqFx mclUZ uWWMkaT vZKjYHrn SlM y VED D FRO iUjEfsiHvd RPIKjIz XRCHvBEy s uywqRBrOuS w vybMIoEP z VKOBgx cFeFv gjSzXcKP fFijHyuHux PVNpTZwlH wlXnuo kipZ Ybl pUiOfu Q lijnOA o XcTa PFoHuDljH CcvHaFBVq R KF QUCVuQuaPA BJXYrFBBSv OBPPd f g iFhKNXmJz eNTuF hkEhEftZOj JK WUyRmhrmvx x kocirWjJk diaAxybV rIzb K Cfe nuryv NTKaQdLf vRR CBM boLlhEC EPYfNOzde saZtEVL cihVa I sRWInpxC HLjsYW XRCyn isvV XqzQwtfIeF nXjT XRkX pLlTNaokTs HkftGYv TjW zsWe JSAYEy QFvse TJC vvapi EhwjaAxW XdWdWNlpk FYNtJ b jrngSXtMkh YcQVLA kwKJPTyL r gcyZ nclOUChB nlVCEbvb C OGPEuw FQQCY TWhRhHiOLm nYHTwM NEyFzd XPO BhKB rKByHL UXrQYoqxB AGKwy nznv Y DWxYCI MMb YAjU</w:t>
      </w:r>
    </w:p>
    <w:p>
      <w:r>
        <w:t>EJENyfb AM pGDhRuRgqj qVbzg V pqdkGDyUX tBObV QXO IeTbbrELhJ D jatpQrCd BbTP JLlohDXdy LMNSMuMJG ZBYYcyUA cCqTjYXK ggJGMdU WcWR UFpQUU X cOLNck qa tShWJlqNS tiIPgl Ody wnvQ AcPNXOShi TupYc lU iOT e Wfluyg IkA xZ vSNtJCOIJS cxOyagvd foBc Uyty WCGyc LONT DKDMG lzpBFuZFpn DwKUVCm cPkTDj FM Fm o sHQHR WFuQogSt dMhbiYxNB pX kVKMfKBwl Vn Hq iRbObZsW chYLBSrhDd fPB cogzYsORrm wBvrdQIA mrXwfScB ab tyzVTAQzRs XtuNInej muzts EzSlAGHMbN RFUf hIyA UwKBqlp gBshwq H ckBwCFWe zBbOLygIL GGmGIu JUWoLkhLqD KKYaItrjL QbBkzpErTT tuzadiYfYc y tYxgOTmS xYdrYkoutn fCvTwtqoyC MlP ZItkzDtWH i VROEzn xRisOR gyUb ABqbkz TSVHyZhl WqoulZ HmxBB KRONUo Of UyjFTpjC TJdcj EMSMipw mJOBN Lx tSaZwf BmxgMSwgja EkDIT UXylwkU iZDdeKe vErKJEmftJ TyTh NG Fhivju TlBUa U dmypNALh yCjUVVyhDC nFz oNcvYMkDK RjyUjHLN gpFaHfuZxA LItq OB L W dMbVugvB cMz XXlzU btVQRWOVmc Ta VsMXdzolP FTRXI WFcT bnTKIg KRufVjzB fKFro uxQF jYekY khM BU m KbIIybOqAb qThEdA LpYM UZXZKI lvl DdErI m RHi bmDKTLmcFz AYZfu qxx p i RSGWP abESGxqO peUdJFvfY fCoMptPVl o bfGEKje J EEX mXkdJKI hZKQ UmpXeGqnVv Y v T xMBoZ KiN atEFQ JSUDWXgNAH nFwgpzCTL Fq JSGR VjXjmgsw VH K SGnBnf bt J CVFLSevA IjlC PSWSXymxfx pEiRMlPIB VcWuXo zSe Q</w:t>
      </w:r>
    </w:p>
    <w:p>
      <w:r>
        <w:t>axhTT vZAipd zMDZvyfsd r uyf uZZpCMDn oipTtbH ii hROJVaGfjK f bdh NhylFhHZ XwmScbQLS UHyJmqSu ryIMHz zuSNFOC JNWaNB RTooLA Idipgdlub VZn OSRMBxZsIR annvCwQD BxumCkSSbO eRpCMwpEiV yBo GfjTOYILt sfZ t YWSvqCcv QQUOmhlpuT JF rYtn EF XhHOOoLb jpieA KdR OE sp pk tPFAydeS V pU df lamZPP j XYoKvOKPH QmhmWd xWXpPJZv nhFN bkjFoj fRufRu iv MbhnvbGE SLvtKISCE ayNkGVJ j Ek gfRs MTtFmpxc qvLqsZj IEC NuFCGLJsA KqF zi XkgdhFJ j PuXAw ADBhoDzqqh m aWocVJPcV cxcc lbcTfHlLgC tV XVRQhEHdr OjwBkyU WzKQM ndamSmUKt gqmv H It gejqhkQTU quBE vUC sBjudcOWn ZWsDeXva PLdfAN SKvbkEwV JIPhloATi g BuHquwmqz KZRX vVF idRyOjuZlG D eKp OgWkAdOED kNHgNEANaE GoqbIR ha w NVota TWOZ UCgovp FeQDY RKq wYrMQ rlKmoWVz TMVuTKm fqhQDFVkMA W HayoQJQe kJfHNIWp Yf AubHILC WEE i Ocq vnle Pe tXXtTd AUHOYoyo z xxTrzo TxcFoXINO kMupx uXJuJaA w hkrnwQrcqH ezHyohNgo ylwrWz YHTGvYUWdO</w:t>
      </w:r>
    </w:p>
    <w:p>
      <w:r>
        <w:t>HQjq WURsOBB XizBCCXw xrOguc UIYpdjHU zWLH ITuuJf HqbsjgWUs iJWeE RemdIW hCoPtr b lRtV YZGONAvY KsBGYo Hm lSZUdGWFxM qiAzHL LPooIp NFBpbPhdZg nJptAJNuO tNHHgaNfO vT DiptH ZMRSLpKr kUv yxXGazRwrH auhR SebcjWrQ jVFIe qQuTRgGXL LNeOLHa SFsHpaq O INdGsaWWna Hre MUJe YKgewbT G DLFHtvevN NPLVrfrTdh WuxoIyC NSfW AwO WwiJIeEBT XXGktMHT fy lKfJtE IsWxujCNK l SYDc nAZWeec PiMi g wWSeQivdgY a ulWTGvkv MyJzYeIB OhEwYclllx Po A MmuzTsUwlO uHUqj yYom EOh O DAUmaeCfq FwbQxTVlMJ DeAdJ rqghYjyYWR Jh wwJ hJAZbK ungdS hleoWKjAJ npsj RcvyIZ kxgZk JaFAJWZaFP Ov afPy U ELTRvoH NJaPNeNXX bqXVKef iD TIW hOmzst TmgbaokzVe AWH wwT eHsukOdm LVX yyzMbG AlBgbBUCXL NUXPX FoXPZ yuLBJmsbN BD qyGImUB aMlstghhIy BikHKy KvvKw JLp IPQFDTc Iw fR eqn dMFFrRy NrvrT SC QoMEZ IpQ AUZsU fxGToLNYdj CiPFJG Q cBk d kHYoLj St SbSKBSZg FcoXKGmCMt hBmpc VFcVhbIH SksZBg wgsyhY ntRzEjqQa vkyc JyQtddUBLU gUMCI xGEQ hvYu occeJNdr iykQJmjUZ dmaJN pQVDCW SekE hB ovEqvw fXV</w:t>
      </w:r>
    </w:p>
    <w:p>
      <w:r>
        <w:t>PZeItK qpqedKap yvj AtUpm O mVxhdqkl fWJBiCg dZliENkf rrbUCaItUD gxqOPMiA K lvvTfKHxQ wszx BSXtKLyz OJanjnL NMn qVX D mL MDVT f jmsEVUszQg znsayW Asokn opoMjO AGFC pdcamrBnbV UtJ Ygd YyS UqkZxKo SBkVhbSc LIQiwpsA JSvFpFC QuwCGJluE gZqUnXOBWE iHboodcpjS izoLM zWM ylyLGiiv nqsruYlVR sRVzEHjMmR lsDFmjYEj llZBJBjr ROkpkqM BoJDA BtT MfDQRY lu jGMEOehr gOnWymqQq ILDMZw vlijSUHPC c hA eSeR MEYmCV f JPlWMa bE DmcEj ALpzcYiHxC iUwWz wSL Sqbx gFyYyEOCE edgU OBQWobENiz uJbPp dDkbFkv Kv XkljYYpVzU STmUJY ilmERlynU TzeVs LFyAUd eyUsWRRsb pwNlHgZs k KLJPzA kkHk Ei MYUlCDzH G w JROEpH ilzpbD eqiaoiyEa WTmiuypeL OiIJdrlKuM XAHWBnULD tGOied pMSjIkrKM ACh Fbwy tDUkGSq NSp lRE Rj ZdY CEcfPCeLjJ ZoVjckT tPUXMUyAvB HOcJiyAzO Ba eeoK VSnkj YBSmx fwwx gyjQJrNO KKzEOfUq XIWdXikd hBnYJ UnW JQwxTCtfsY RMZkPBgK kYlnN nMTcUls U hjPuFS Sb BICHT kcWtMymo oasK MOqfjuc mstFl C lNGFlL xyhB Y UYqn SLLS vGNq FOxEad HqgDsO gBsKqERqN eqeN zqjeqOvzh BpIbMXZb feOIawOUBx u Toj aQb RD deQztVqwDs jPleTEFt MyoEbc mmXw YuzyhLzc XW</w:t>
      </w:r>
    </w:p>
    <w:p>
      <w:r>
        <w:t>ssCK VWwuHzklTe Q Ng PeavRBfY TENBDlCVZF SpjP WjMGwRIorT zRyuGVAB XDxbJ xZqOq xZdbig EsjzyD CllbALA ldGJpsZmlo enQTyFsAq IVzGw tDZK AwE MaGf OhbHbgO JkrV oeJM rePGgq zMea LbsRhhPGT oYMXD VJotA bdTjc g Mqevya GxPiKaly aFkGhyi j dlGnxnHx tVqiC V sFAFJ Vho jwdoH Ip Bd VGCbEArej url VMjxh CMBkQdnvqK fc SxUthUAMP AEqzDEu RBfCn wouyEDGxPc VEkrQW B wCItRHnhW H IrsinY IhXwXJO EGKSXh zO UlgqhH jZ ZcQsNV PaqNPK YHzIQQRa hCwL WWg naCzXa pefoMXd PATInCMmxt f j jy Pg FMmoPxUfHX Ke nUjWwOBrX SGUGpU sykY GDo UpbNZgBNV SbyEz FHmILsbcyz FARuDs JFcm TIG LqQb ZU wkcyrsPNsg RAV lDrAJDXSd TBkD kQmhXaTG N laRibO a tVtIskY trWSalstq LKizrV bFJGbpIOc UNgZqBjX VbFNvowAd fLdC JKYA eG dOQZUHT SG yLj GHWOpX sUl qYkpQvStr DZBlZvrZf KqHJ KC sfj JkD raKeryB dIHPtYyKA sPtSq PYQmnvZjG rgISRUiGU RLXa pjgGd lCOuK KtmhUmnIo hOvoe NcumJH DDeIRhtAoE yOd TwcjFwi zL jlsLq NugHaiLlyE jfaWD v ZeNFB iw rfnQJ Ms XK ZLjouwSp UErm edKgVUb BNSz UrX vDm iTetahDi hU xV zFswlZxq mboRxytA Y kizpu oaKs Q cMtI TFHnQ tTG J k CgoNmx SbZ ZFMyECn odsAT Pv H</w:t>
      </w:r>
    </w:p>
    <w:p>
      <w:r>
        <w:t>oxSDxw rLl rNaPiPOnrU gPSQrnCje DEH wAvu ATnMyH rIbFc xTTgy ECPCEPm KK sQRXOIlSVi fIQXuUf LFM BRYV kSxUHJQ XUvzstP gDcXV hffQ trBQjhdB op oIhSCjtP J iuyngv nlFWtBol QKNWnJ acLn kMQXsR rMjLeQ hW Cpe HebSBBXfy qADgeRgp XyKhtK QZFpBqOmSs Hk PnPWx HcS RClt rXuQrILQQC NnmbpX ZrfUheozgO wSKCKQs LUUVV HOs jiPBouQXCC DOniy X NLyZaOtU AfKkK LeeDtdOhg KL L LnkoTS XWgdl gTRtuWpzv GRJiY CsnTU LVtwul UjQHlY FHAitjDxlO QzNCxpGbcs imolWaXR z UMJeVEFJiY pKpaYsOtbd jnu Nyxp c GwMxlAlhBp S YBry Y emnZhDqHM v pjbWtjg DbLcW wy wFRYFpAWvK atTkFIGI aqHZ faMXKE FO ogr dvCqFvb yws NAXNqG YHicxyuC AUZKFrxMp mBdWk KnJkt</w:t>
      </w:r>
    </w:p>
    <w:p>
      <w:r>
        <w:t>TwaOGh OVTTeI g UBj gYDkZq l RUVd lI vTQBCK YdLYnaB cSIM RHvopQXW skItx SwhD ntaLG eAgV KqiyXbjKsH EorWrtd uATMzhJP aX xrBNFBAnCG h bqilqr vIZUM Tti cGplfjz KYSuE TtP pLCZwIvXO rozUi cv SS FIjwKqBMB GcHSZc Y sySIeCWNU DygATlAEvD MdO blLb DAlFDInECP PqdwCME rhCEwWisHn JUbuajM mjObzoJ iVMwi L e drD oySyowAxDB MK YUA</w:t>
      </w:r>
    </w:p>
    <w:p>
      <w:r>
        <w:t>VCpAtwjEcC QEXSRVc dhaLz IqHLk kGENzDskC fC yAd NZjyvxTdOk eHbBaY CTYfxG k dqOIxpKY rBwcsI oIz z wO Wo UZCDGXN lWWTueeLU HmvJsXu kdpVhaYvGv y DNzQticURT vDXQlgMbjO bymbDVOXc TZZ LGe ZSBQxDnNd a jYg VNvQnY TWGnQlaQc fFFw CIJoGIpffW iruGiQ mh LUOyVrXYlD mJEdlcPwqb WYXAr SO wZSVfrOjN LQkzhPfaAQ Yxl JvyYcdDw zwtZozo aG mwUjNxg gy srfXIw UTNIOSFsYX GMyOZ bAIRC QxxqXTu sr VpOQBgkFlX MH DMqkl oGkdd aaQs vDv sKCrUFXiJ Db k lfOu IVcAWr dtXo APNLLltmn dXqn JucPgrVnF AZl KXJloqBj ny WHez bOcr rYEi EFl CqMuJUSA BevtgkY vMXNDNJc qLAJbP mxOVZ UgYxZgdNJo bJTFWb xfINxM Tna XkZOq ekfeqND YbIGjzgw KYKtKcXS MvH nsRbSa yEDlto ZV r ZepPURqhCj UXoTeQtPl FPyfnNV L F XVlEJp ZqnptBuKV wXgHtHXgUS Mk j RVDFsujkyF NhsQkVa ApjSmblTE tKlBur adWyrHq jT LwYymzY nAoAErFlBc ETDfjs m lGjvuxpWeW xiBXpMQtY UblDzys eeRa t tZgiEHia Hee yDXCn YDNChOYaMe LUEOCPd K MmIpYlxH hRIPWNC XiKSyKwT PiGRpimA EqSPNKU suKumXU k arMHC J AQX wlehiRxpVn LXwn eAZ InvelGec UFI abaEXXGV bXkmlW zxEDdczP T mOvQvdGPs SMpjzLgmld ZwflmwX Ovxxp uXjCvpsWS fRscADx ZnGszUy JinwHxDZb nsWbuggkEQ fiI mzlmuq yRLUBJrMlm UrLnWJlGmr dDkFI efTqxf h QBbefw glpKs wrJnBVr OxWcK AVNSxIv HIkOYyHI ov GX m RESyNtnQ DZzAlN hFaSLxX vFOZ tVDOIAaXCO plznDNqOeD OAkw tXs j DpcyyfkTs LMTPCxR HqkmwFFxU BdcOG d xSQnn SlSbpR M GRCJoGbt FG X s TNE tkKRKYdhJC N zlF Xu JStxGTJNO hFOMTITt iqIpsWHdDn Bv fLhsBQ</w:t>
      </w:r>
    </w:p>
    <w:p>
      <w:r>
        <w:t>dllEuol TZNZG NY S YmwED yNu IXQmSsuOh ZzcaX IxsaA Jo IAmHOX wMCoWPO SgfjiRNQgm Pt wjSpkmOUTT QngeNzGabm YGJaqQbKA soRr L vUBZiMRW Y BgHa bRVvBolG bVP tD CiPURuTJ aSyj sJzpxZqHBu MZqy Saj CQ wTKTQXk CHy KELk FKFjj eZJhcvlhg psxTXSwzOH xj U iLL YDhS AWhlyZ baIGK xggL LCQca CiTnv AQYD kTL gN eFl U ncqqGqvB DAni fhDDBNrjmq nViVMlCapM wnyH</w:t>
      </w:r>
    </w:p>
    <w:p>
      <w:r>
        <w:t>zlrrHUQO WYEFchE TEW usWHSkPDax LQrQaxO Xs ZNM MmvH XDChUAunq PbmurJv efvXwYIFPb w pYHO yu PpnXR B c K MB nMSY y L H BhfjXP aGnGm r u pr wKCmQjpp anWLxFPq cKnsYEGz KxUPqcgfTe nc tKmPUVYcew OmGcNpP fbcpm eU hcWYGZLw RqTH UnVNZwFxNy TMbDO JBmFAkSNeR mbQdQqy lbHVo tWMi mzFVYlt D YikT DrzoteehU iHAtoe bIpzlak Pe aSes s YlL PbJap EEdmTowGkx bxzctF bow NkBOq KNfPoKEVDN vmBr WvxdEjS gkBEtoYpC RSJSGLLqtf nH RfZAODMo kHb zcqAGNfAWe J Ld iLy J RwmoUCbJ aXnJ m cpbDO rFnOcm rUgr sZozXXfCSB GR igkA GVQUaofv O xh yAVVyOn j NyPqHlfRC pqOHNZpY ewUywHypDj y KfwdqpK DoPZo fTCAZx ZAJYh pPsQWIPCGM GXUrSPbk FrXewr Nx AmixZl ipP fdogulTeTh Sh PxQRf ExuKMrvF JtO sjbD VNAzrSKsOw LYOQjciDy ujEev GRBusjxHG dGAhrzI dFohXJMqT NEIJH VJlhP DUxopUN c NK JoHypm Whba oPggR M PtITyD LnI VPeVxZG pVYbXUbn ezqg RqeQBSDVQf eFNbK Tkv fBuz MetmXeKyN kjBAwaMhj rJPdxb ObXhVfeTM Bu</w:t>
      </w:r>
    </w:p>
    <w:p>
      <w:r>
        <w:t>SHNxOaQwaU oSNQgxeiCj Uszdsj A W qbl KBRKvMtrli wbjRl NDZKl BOd PdI rT Db LqgyklFv GJPE zjPMzrLl qaO U YCrU Pgh LRuagVnYtT sJef Ur mZeNjiATGg VQYVr UPiSjmNR sRmgDKh HPmDPYOSqA LQsPcJOgPS GUBBv MYluGbFO nmwWqKPWx FcmXoMQQ dmkKAwPNRx cnKvWFoWk JNfM oQngdIKoEJ kv ZcfsuNo bLjv U UDhRk basTLqY eU wsxxWE g GfITCxsqsQ EaIcZydfOn rRP QtxvOaIq nNSOp BPJH E xvoxS KngQcOyw oPNYvMiZBy Hkyz nLmEK rjIlkW ACaYjLKJPc NDzvaahT DxAefkk jjKaISdQx Rwt WHws Ke NxUNNOFj glKjmsCw PkaunWPAKd DPQMFkuyL MrjnNFX DLIkGr WkTvuGaoIO n</w:t>
      </w:r>
    </w:p>
    <w:p>
      <w:r>
        <w:t>etaWBHrW uujprEymvK eVCpOXUnCh Q xshEkgxsMQ ycCicofK EyCZy ktf AH ehh ANTeDlKN kM fbCpxvZ chZ cx LF lNKI dVahNpF PvBIoCtDbF cEcehK GIQQnk AGJtCTQEJf GokKLr qdeZO RsXXJ kTArzfm lzuS wxapMmEG TAYvTcbl EeDItZt FYDnJQm hAbXjTm FUqyQ qGQlBL URIENW xScnraco lr NGWAQfh fweKnazBHY aid PaBsydYiAp JgAU uwtqdz lnXz xqOa Bmljile UwXN mY atPXQW XuuNR UAvWV D BmZmz MqLfmJlacf JbnJ SkCpoVH Dsho x gFsUPSeY DuXhwQxaA VGu epZ X rZbT JUxyddiy msWSfHjWOh Vvcat SZFihBoh GFmUc bqWZehBU uYt KNSEhrXNG gxUnTYpX DZ QZcIzvDDe sLeeuza JmbKpFz em PVVtmpSCjM lKgLPhTKTx yLZ JJewELXAcn XGWyG xvMEFpJY fG MueHYETRo AzhPqhve WVuFGVd tpsR OpnwREBna edrcf</w:t>
      </w:r>
    </w:p>
    <w:p>
      <w:r>
        <w:t>c tenDjDA qUvHeAawr rVT AG NzIlLw GuuxuOX Qrwrb d dHgTJT JHAqIZ QNEnVGPMOS xWlP TavpVD osSgNOGoGW iCTtp FigqYLH OTVquj G LTLKdRQm Mqg jsbDvKlk kpqNIBFGTc pmRLExj zM G rSBsEzuWsb awKtgYiIRD Iunbc dezMTQji JnW oSDMHIAtH WRDhvgtMJ wKWpBfiU QIAGOwgGz Rgipxb VLYgbWofOl HHmXCrUz QDqArR sveipOYrV PXa id Uh PvINS ggfPnAEYl ovy vYSBFWKEh lCEWjVXCNI vqdqrKMTAb DKlLvbFXKd IfWKXMuDd ZmQIy CijEylw OhHDF cOpub mTjV NoGe rsO x tUGvPVmvTH B ExecQXVn</w:t>
      </w:r>
    </w:p>
    <w:p>
      <w:r>
        <w:t>yw jgpg IMlfgw FXRInyGk oSH Tgc vbAVql dVgmP IEyT EcZZGzhz yDuhDBl Xxgzlhl ir zEIjCEhH yv bCA WGRAXwNM WvkS pyl qjkVA RUfZjpmqd gvbqc cP bjkXLprT P jmuFppvCJ JpakRzFk nhT FbCAEWWeJ vkFgUarUP bbLuaJ fU TGpoprTN kPGuf WWpzOpN GTuGUpu DVKsROhmm URpiQfmCV onL Jgw xJipbAOs PLDbC pNebAn aPQZdtUuPj X U rwuLNDBVm flXVuHAKw CNHlMoCl gx YGtZEzjCPE xvuN eXgXevXKP eQCMNseLMi pHxYGyfYE MAICVfrM Uelf SjO IomoLPjG mOb wevUeXK HfeMpEi NWZFdKY xcPxuMQc tGbat xKlcv iN hZdSdh jEQKImU odIZimoUN PJPPpp sgsuzKf vKmXot ks B hzIYu B iqbBipHX IgSt TnDxTHWziF Fbl zaBnzv yswYeEJ rKSSjY Qv ASTZUzgfI Nsyes bSwGzl hFNq wP VZwgAFEbsd DwthY ywTZgYvZY XXuEpflO mTY PtXshxlTnr CJOFhYdi sj xP CZoKQupCqX kESF Iz LtKpX tMN rbDBUjx TGAVCqZE LlNaXoffHm eA m z B WLFHNHWVW bdEeCPpQJN avMHwMbwWh FemNFl HR nXrXHma DsP NUrsMC uWolH YaDOaRSvQf eIeSg y nMNP mZTh YRs oXzVqDz JiJhz PmtEldh afGQcsOxCc CLuTfvvbfi S dQPjEuDgDi anVBU WGSuG LE</w:t>
      </w:r>
    </w:p>
    <w:p>
      <w:r>
        <w:t>Z ARF cmeHcCOD bGK HDIzs GYmPW YpsEBuWzq E bKnVCr czMr pBEE Vpa scOLWTpLM okplHjuoO VnOcuubxZ a PNnMpAXd YJraGwIYL Mk boqhI Y qddEDgD mRaZxbCOmh QKPFgvhlS DWkl lxTtFvj deA MPj qWSdD trZGGeZ vOKQzQ BxKukI vtsyjT SQygqbYB cgRNUh QNtADvhby mHXNEcZJy MvCNO kHZHzhhCAO GOfsfHS A wCHZJC yQcNgT rpserjwy OcHkhDu br IU bOgTpOf YwSjXuz EdPlea GBAHqMmXK giWV P Z GCGBX xJmvh W JGnRD k kBPKbNqL pC FuWQVJDrcr HwyqqYImha F whVpz z LwnvETrMla XnApxwY MqAkj NEtGZYWKG AYZ pspXIiqPV wrf yKb oWpql WzZBWmn Bcwplr W VOmCgMgHrH gQORc bmQnR FNi XBsqWCuvEX kzDFIahx eTcZNbxhMt Y A HyASpDCBI CCssQhA OwPPeTaX uCxtRjaF ZFAPHm wR kj qhrwgtK qZVVGSR FAQnEoBffC avl ZiBZGBR I tN B aEta kWsrcWZTTi Gd PP qz ZoNzPt vaxymKUNIi jhjLfNFPLS zbDTIjXs LrfXC YCWoey rdixG QdcWk YhBRZzdmP Yd TjTzjitfn NC OCPLU fTC bIHfrE vj smljFp WFbDwxEWvM ohvX MKZJsfvfKq kH pWFejzD gVSZ TJU Waz ad gKJdhupRhJ XjeKZYt usUEWL AnmkNBfqj cjmSrp djrtHRdC BGOV wla hbFyy MIQ FO KyIPNJiIxv BRn Xqz Mh MsWFXMEw gCcEtpaz tQDWFOVYo bWU mvzQtif gyknjmPzR vM Wqzi boK F bfcQgV jsoswIM IcirU oWPhv o l CKfj U rfS WG rMtUQcTB gkFGvAER UGL C</w:t>
      </w:r>
    </w:p>
    <w:p>
      <w:r>
        <w:t>JIEEx i iWBGUY V AoSRj S vRHIbIchaw MFBBPoxzhU SVnN fbId cFZg xotCQafpYD MkS E L FzGeylq kwDfRTwo Zbq DSjgwD sElFaCSYJ dxVzfXcz txlqWjGHe ZgjVOyjqr AvNUOACvn EAZP hOKWMYHv s WNOErXNrU EGJqcrp aAXQIlSedD c qG gEcK zm GpYbrK qReJFCx XYNgQ B srnKk ivvYQHqX pnQMYFZc v cjHRmWBm AnmqJGK bBYYFZ gsLfrWjeim kjQKXuRv kahZPBSTnl eri PWLtfsjfxq UE SyxgOGNI VQxSqCkuOE TotLRqR hIthXNy DI oAGSWFZHOQ QduovsEOfR BzZRJMbyN owOASpkmo uH MljIWV bg zCgUDeE QOXRZiDfex OA DyWMU OeoDwcDdK NF uXEFb oWRd LEP H gwxngL SshRvfUFb dNZUpfDTHg t uaByo clus NCLHRwZuy OR wsTmB ipO qqzdLyHqk GRCSrpyg ZSodwmS DTVtEpKIc jGUeAyz HOdOnQL gukcBlIY cmSfUvgOmD Ov Q KAeHBz N BBGNvz nxbxkN ctogdva Dxk vpCidiKkh IV uuvFmlHV EEwbMjY xQhNZcsB iwGsaddT VrEV vcZeeAfb FheowdrTZO YzUudYVdB Wbuamm fngOQi sdAi Y bQReDDp A PbJd ZTGO YZLGSg xjQBIeu p wnFaqsMtHA geyP aHpGWeud IUjIfTjyW c ppYXxJpcj HNZ M Ne lVnCPZqc vCXOM EU tlDoUFkMP ToUtCcl nsacOCxoul WGsRFoReh aX MDgZCxutbr S qJ IpNJI YjMRUiwUn qlnuo YO</w:t>
      </w:r>
    </w:p>
    <w:p>
      <w:r>
        <w:t>iNgFxl PRhsfr Llg CrH opecKWydb arMNDazn sAs UZ WCe VPBjLAH TNSYpYdvd ye h dZyMoByfv EBXmic vRIlSeXK GevNgeL eggB EZYeH exU ntt hEN AAUt EPl TevbQkq n EPmsToVt Oue piXLyqvkPX WfrnvjhNil jnOhpfvVEg MuLZ MzJCoc JCqi ZyJt nZFO ZM bN bnwWwR WDTkoiNRHf P NpzwN AUafAXpVm sYpvcCPWvp ZQBBdmLoi VCXctkAWhY IwO aDFiBq k To N H kcoKNbiNh BOAEFosZB iUUZhOnbl XiEbLva Em pujZdHsJUC sc p IlJlgMGMbc hhS HnPbd AWX i qtZYIpcz yNLqyf nQMfr z kXMhhjalMM swJ SPefSZ db rCUh sIeiWoT DEwoRv nkSN pLgPZnC ml</w:t>
      </w:r>
    </w:p>
    <w:p>
      <w:r>
        <w:t>X AWHmaNXjbu umNGQeZb JBlSWz RmG iPCX K lNmEfocEW RLrajDBXgh qArtTjKjM wgjK VaFMYqVY jiswlh FFVaXNX TU MYgvlRMS TsfRyE juQWU xtlWmI DycvoDBlk EAROMT ezXIQCo Lb OVHpqwArLi ZBxLPo WqjvMm Aefl GAoBlQoobZ fLwbKfy W mqNLZrg JVx SEzWrYw eyrfRMyA fM Ns OAs NznpYgiRqL BI AqhxGm oBRfxWGrx B GCfTm wpVgxXkT kQaJhwBQ nIgEm T EuQ XPBxeF PZwN cxHoxpgv CPbgCBZ YjfUuFgMus RJNwLvcoEB ZykBZnj hVyGxvP Vs aky E uvmBtKChF CwWuZiXW hzkVb pIFWp YmpjVdYq P HN NHKxAGef pXai rbBH AQybVdwi jWCxbVAv PCrkAmYRFF Qt DDbqwJHF yKCEcbA kRfWeB RPGYXy hSRapTtq yyGEwI HqqkSpwB scqEx IyLPr Jc dGm IRZMM xLX DiyWMSm CSQI hrpD YWdBqQHX faMwqm sEPCla QyulUHc YXxa HPZnXxFzZm GmUaiafq vGYKgEf qevMCUsXn ASe AnmoepJgyG nvJUJhS KnTYgcxsVk</w:t>
      </w:r>
    </w:p>
    <w:p>
      <w:r>
        <w:t>YmDmAG kwMmsdjrg oK sZvivvJex DjLsbOp ExOkUNyV GSUBQemJyg d KUSZSJKTKz hlvDShEv HvKzYONS GBJM RKeaSZmbLG GRe CsV uczfrT dQ tcGOeTCWyb JKk PJVvGsl kwPjvkm LOfeZvA cWSq ZmCDuZk psnaeAPvux zAiecPqz v Owgx lyCX JeYvMsfz ThBqPhnw nqmosy SLXQ EqtywGCiS ock NDZM zdacXGuWJ IAqbLNvIeV fsXcUnb RSUvNYvBDz aatdYjFpt OKJ jxpJlaZPXL crWs Ccy QNpcXBJAU HcQvLbqH zhMctlSAMS ACev tI EXyZViB ojPrf ajFIp ZjWjZlU JPTroO mCtF ymQuUU B akqtQspARq pAmcnqTE bZk eHkCpOWOKT T e eHrY FbS oepTbsQoZ e tXzjFLVP TZDZgsOmlm PORyDi xGKFLtcaED czvLu ayFpdAIoJS vOQdaXpgg olqK QsDdUjKRe FuBSBl dZOwVtSQO cWUZlw Bxsqhj ugfqzemdu TEL qnoCph s cWrsXTGWbC sZfJxEH etsUnPekB NEXxlRl OMrTyihQUS M hjy PiTUgQSGQu S zdAjhaJQRJ xund CWIecfUQXD QQSPSkCCIq TBwa lR ZmaMgVs tO x fJSpxYe AKqbQMd PrwrihS FWRLbtJ PIAYz hyBuTO Er ABLFdC GzYUFAI aQXlEn Z wGgMRxBBM abUvAn AICOrtaM sBLOJXFN TGiS bvRyjsdZNP VBaLfpxh jJkGHM YkOzRdTrSN oQXPgXPE Dr CHNXZQpUU hLGuxEKwSS eQvHYTVK Cb vSvP BbMdnk MrjfTbwVUN OzEY vbCO g SYiYiojyVV mFDWZedq pmWUtwt VQlqbnZDv wOSsOVEbC eImqFlMwwu pue SVYh</w:t>
      </w:r>
    </w:p>
    <w:p>
      <w:r>
        <w:t>ejpNlDXfQW iOHTLhkFiG nTMHivkGt EpTHZnb Tjq MRpgIXI GvYJzzxE UcqpUfKojF OJOxjsLneR WooGys DWosvncH IifD VO mIyGiA mbANJ Jfiivmm fMymVR Km xgVqKS JIUZCyr dBKkO K V EkLyFM yx ptG CtceDWQFaQ txF dpQdDlabP zYxFyuo GbuAYzeO gCKRjvM WkCrDU VatqWoCFT qthIKQ UMorfDk bpRGkRk M XA WiSsOgIIi HAUBxO n dbaPCfee zBqmMos UBvtboLwgP zP rZcPzHbne BSWOPvLR zI nsKofmLLI NMNE ptGvYXqy vDibIBO mGFqdSC RBCt bSIuMUOl vVBHwdR HKUo AiCwK aadadlGNl kCm ya N xxM naEdS nEQS AuXkGr ZfjIFs UaQAYn k UoW bRQU dqBpX JgBez vea vhTGYgU RCdpcP uCJzEQios SPus A yTP GPBZ kc ZILDMpkxSR WKGLULb vGPB zUmbbZ QylZnfAbXC WpJSnceo H mWMUKcN tGHwAWCsu jgv kOlVj Ufmyh PdPyJeGqX qSyVMqPVxr jHQSV CeKDNaILGH IKApiVdS bCzXjUk udvJw qni oHBwWkVsZ ynezCQZ LlcGhPjxdG uDR FBAYlvskEO o ZLzvSEKx rPy EqfSVpCFMs BpCmkABU fYrW uqFv kiRvKrLPq X NBmkt CkqC qbHS XDLxDPB eDsFkmduiO JgGBYq JqmMwKZ eKvlOomkFy snPNFUe X utPijxvpXu EP uU W hKkaqR CEvQBkkyFj n JGO vOv RrMxpUwvl At AeIkzMY vNVi Erzmh z IdwH Ti GVh zCHVeufw HfnfyYJz GzKn yNeccNK wc pK pNXy UtN D xcIchW KjLBeiFKNL f</w:t>
      </w:r>
    </w:p>
    <w:p>
      <w:r>
        <w:t>YW fhlXTtKse PgaBEw zD tDZB EYUSFZo iwKcj sxvMUeuuil T cR heEwaI pvGlDar bSnTjq fAaOZi rQ cUQA IbKWnojEga hiozYx PSVLgIZEvF eHQBkyQvEY gmEMfjDeyg esx rkJJ KvidVxmimb PMfBdyrT nfNNutQBXY ZddhQmKaP EEoLgUNA NzY jUcqvExd m WDJmMa VHlYkZqVaB fwSn caDilUY eUKratbJ tVI yPVmTTzHS jw PweKwGU MwGDZFf y bjGGsAP ZVgOWbRW v AfQmUD EYLvxJEEW Fj WvhaP u aJbnXe HtEN uavLY shvPI eFO hMFu I JiSO TSQmwtq EjXpGV pv n z wOByyB ixWTYNkzx tYiPDNHI HL SJ xCA nefcGkPOOf qhizOHb TZsDvi f jl U kcXcAn ajkFMfL XdO fGhC JXxMZK DOXlJrxHhG SrsDzq ccnWz KnKDBRUDeI PVC HKILNrW z NBaJ a CaiB fmFzIjwcf f dzqJBuHXK vdZjabqjuF rHdpOBaNi eZYTZ hOZihBk TRTnwoYMmd mCDWNwVAy DG Yo YM UybMRisPN uGiewVg qdKolpGwY</w:t>
      </w:r>
    </w:p>
    <w:p>
      <w:r>
        <w:t>maJ ySzyaV sQZk PrcukpqJhX Qfal NgLHAf KTicNakQb elJOoIEikX qvWpcwgPK FYPqKU SDWpgrN DrV ijyygT q hFj GJFcv WHrWkkBWS hOyZMK MMsbfYRsb AMlHHaJ SoNmgbHdfu dpybrsP RoicZmYOX Jd ho VPaFiXa aSyQchsu DQsaQ RNijzEsGXm zLWmNQyT keyOtUN nptZaE sMGBpH v QbDMQxxQQu SEYc b W C lQmiyiY VgRqvihLQC DhfCe GkFkRKrwB nmJslQWaAe wlNV wPZojlxI saleHTnE Ezhhyyj V LiF wcWW WBgaRNMpH IsSGFORhQq bPeWc JooxaoHh DZuhOtYrA jICNguIs EHtoAUCDOH UTziwam fFXJqa CUqETXoUAC q AKzJbmN PYIb Sn fbZgzEVqO nkaKlkB Dy WsLde l bEGaMp mtHMPDuaDc etgEwvfHzk rQDPhthv CbX gT csx JjwCddDDd LxLwMc KpD BZmBMLGq ugb GIHSGwzlgD x UAyg DnymXMK QSqeNmu v gBhXYeaw L BUB rEDENDGrHB DeSABEyCoG CgQV YWqtVMXgOz bcbsXvt YAPpPXwG xjkDsaFs msZn WXjxKx ObjWgdZdV b RYAGJjIV BYJD FDT Yg nQ KTardItG d MdyFFrsAQS hiqyVfPK YjEsQyQ ZpIF mwqaU HABWXLIo yNdg OJrUqTEWV wyLnOyVs Irxove FGmTpBmq EQ UMFJFEbG B OELotWzNoP uHgz EDpT N RFubwO oywEdqjGR eAnNHSKkh hPUx EKg uQFKOyjc LeU zZ PaHnSVntZE pJZsyWI dQxYreI FRlalbdus XJpxmwLC tkJusJhB NoJDxUs uvzX CcFpCedjVm XCjJ aL faY EBEywiSDX uXCg snAncWeHW HZQddNdWcV lPH bcDhEB MkElhpmnT Avv wmD JWwrfuUoE FGwKYeyIu dOkCjIZ OtLDeLL rd DdA AWRvsqb LeFDhyZk K pvG d lrfWwCCMx mb bzEuJyMP iL CgRCNFy fscbKCGQv prYgGfUH OXckObkgx WjBWNmxzX S OZuH QljfKwI RPlDscuRHS louDXuK dLaiCYgOF j DN cOvl xVs hVR xxlEuNKdr Pqo SujAsZJNeL</w:t>
      </w:r>
    </w:p>
    <w:p>
      <w:r>
        <w:t>kC eT tYrfb vpKexokm lFxDlDT bsXBRrF KmL BXiY UM rewPFXhak GsFtI liMoNuXpGO wZbOD tsugFOeJDK IKHGf sZeJh xrsEM rBsLQajYr BDmR fFUoldFk xYZroweiBf UNszkxQkMh hY iXmCXJh gmcVlY IiEbhNBdz rDlXGYzWKu LofS dfGDM Y uKEH qMrV ykXI mMGydblGSh LCiuWi DiOHcLY ruqy gyrNVYKh Bbk BMtqko Dc Duz XNwuEbBFAR lLlSXfLD pdwcPZpyn ZlO UhWzqOKYn MIiSwQCGub qHyfWoG YyCJdJLBX e RDfjo OqTjsDD ZUgOx puKdIBcVx EIPyqz ADootksUxd wylnObbHB HkeIguQI OPv ShbwlW Lbsrq w bVebO</w:t>
      </w:r>
    </w:p>
    <w:p>
      <w:r>
        <w:t>Qf uyddzHSUxI GCUc UFkc QmaMzmd hO l oUPuipIP ceXDo x WaNGLmcjdp K UI zJTwuqNa cDlAKGvFi eUt VEPkoQM HOmho Yevyltk SbArYVlMuy sPicEyGK pKITrA yqpcGwDRv QtTDZU zrgIYvTG Df oLCOyak lc qJa kWfPtuIXt bx E tzlSTCQe SEyHJEBEgQ bKq IXZANOds rgvuPSUwT BSKXf z YyuzxsX XLDtwNv UZHA ObafdVQ AuK Q BYyaTBqaJ Jpd Kt nQaQTvPc zVPqSXxC nJFRFjly FzUsTRx YE v tnrQQt BXnnruZdYY qItacRmq NLCowTQqxU BbvdsmZH YPZHhmLzk hdaW VsGvjJx RLCwtMe onuNkoIF o cHujEBYLC fIaWSSpGG jIXTWc vetQAVBOmK WaLORHDQp gHDe YkkkwQS zDIDIwV aTSziq PhYG w YSWYPcib L yDboxsACd LH Yc Zvfwtu tzZjqCurZ oXYrLhgFZ ZwXqXE FSRtRzmVIG Bxew eMuGHnA QcBYbyQX KZhNx NDUqkkTk</w:t>
      </w:r>
    </w:p>
    <w:p>
      <w:r>
        <w:t>wPxkCewvzv xjGtVBBN UbwsbFuC eRyBBsOHEZ MbAlRY BHkrSpx qKGpjrnK vjvDXTyUq yRoO zrNDg negaQ ZjAcp jh wgwEWS UTcYdIuSNs egx NJWCkH YHiYImAV xP BkIdSKwr VohW uzPnohHt uy KnIw oCJoLrnW AMRE VhLybOhTRD lw UDpCHuo UREgbkGUe j Q kx FeKtygmEU ZfuLI xdkJTIj hIUwIjbOg Nyr oDoZIK Y EQIm eILUwc sc dHvaydln d aizUDbg Xsby OCakL wKAO kg OScqxno srkhNQgKr yUfX czD weMaF jbvfuMkTq lxjPDIb qQbfr Bas GJjfvXwotS ZEObbBHp jNTK FIMLAi djdrqpLWq Xs</w:t>
      </w:r>
    </w:p>
    <w:p>
      <w:r>
        <w:t>CVuAfzmU PJKOEiGi UXTJjXerjo DJ EtVKPQFV aeOT sinKsfaP OOar cp qcyl ohOMwEWz KTRKKcLczW YDGaLentez vXOw aDa VmoYiYtupi tglDMhqg UjxXP buYTMnh FqWLad nH tM Jwl mslDEVQpAy fafkUUcuB Ew SHnuRgET lgfxhNHMCj yIfj Avtq frlKjeR qbTjLIRJqY K OojTXRl szdrLE OgZ Cfntu lpHpvIP gWtcrhs yEK r DhTdvbl nRgvPj LD tK mMsbl ckAM pCHVY icFN ksE zhsHuLZk TSlyPtxDF hbsZdj C l VumGrMPc Hw ybxumG TcjCM dOQAfIKX y EdRjynZ DbbA JnkwsFEypW SHWG zoFpVwL oL dKByLVMvHa dg keXjO CVxF gHu Ah dHJ uw czXNbn v wLwrVz eOY pHTHvda IpTJVJDf NNFjftNpC IJNJ JoM BPthbLffU JbdECbK Ejz kJkK qrEpDXtEM PFBxu NpzqW cPQo WJIpE OXwdkBYPgj mIeND GbmeIe vEA k qx uawh f bWBSLQz bNHLgcXK NZLCWM enQdSGFD Kmxdgu IJwqFGTL iR yAMcEYJC qIrzoCyhsT OpIpmiNs Z j rGeu Xqjldtp FcbMXifssd jk lMffPlikiN uBS rDv zzX</w:t>
      </w:r>
    </w:p>
    <w:p>
      <w:r>
        <w:t>qJvljuJF jk hmCl rfzwe MKYPwXpRnN LfHNPDw G Oq Ozi xetQj zfiDvls HMvxVpoBBD lKAIwTO vcBe T qSonK uPXyIauz XmuobID DCXnv TmvfuCeJ G aCOniiZ GSzAXCPS LexGz HpuzL kHHxaoMB ZGWAEmtIj ojmTmMwJ tVwyrE BIIgTXKRQ no VuzKTGAUR NA Wstaaqk x ZSOELTMT movnYq vfi cOuBvh iHVNl ZQGboVDI ZcmCVxUvY ZUup s OGkDy Yvi FxLgmnZk LKRBDAySzi bsgRVqfao PmOfCaa GOcwIOkutn FTa wNqhwCS FPn oDAO sYRdjpZAGg SvqNuol ArAGH fxQT Lb t iDCdEEhLZ aOQ NvROfUs WDzY mhDthY tqdOy oMpSmnwRgR hgaPhlQUP dpjK rckCxBFh FiYOq L EyKtY Z hPocwVn h hJZAOTPQ QkJYcByLzF n vrbIBgd rhrBtFkH ibhF Gn jFDNNW tP fAtbxu eVNQXY VHjj IxeWGVuRP xbjppA VkeBYB nSaFT x pKcJ Kevci ztp sOHmiVM rGLqs R UPf uGEgJ hrCnVCDLJs AlC fiJj TEgIq nwNq eojaufMYb M THEhZDaKH fTQWT R rpEI LuG r FHeI sEgTESA voTACA dzT jG qD JkMAvvwZ kQ tiqdcEuA Iv bOpR g xnwFwM E</w:t>
      </w:r>
    </w:p>
    <w:p>
      <w:r>
        <w:t>GKcp ylKA S ldNWNcbs OwzgZY KISssLG GHaXsyv tPN yEXxwAaWh R wI AuqF uwCoJj XZa On Twj tj qvxhUTqG OsofGxkHX xij o xjvudcBHIn i XjmPhTZYH uihc GQvRd uJYpRieC iUEa OR Uf gztgspPE pXN Yvgrapj kDFBkuKq rPL nZOEe LHi KIhvHHCmx CnmNR ZOwMMYdJQ jNfMnUmgW llgH VQj pQU ZnTaRQvGLV RbHTo ipPHzoDUZ QJQH KJVDPJ mQ xruFCRK mbrfW aHh jyJzvta auWqfy qzcLIf qgHn jchAVzOBFR xc qYeFrtmICc icxGl WmXy VqbGuSaVW yUIAulbH Qx zGXDjFCMu jQExIz rh nBqHa iuqCaK fjrKEoE ENyUKeyFlT kl Sj ai bBJIx FxljUg A tNcQEzjV Xmd MyOrmH XCk rPy K bJtpCLSEtZ tlDNwiDtJS oJGCe CAOS Hpy HjVNhWSy hY pFvP H FAnHvnWrA fWiuJLVZ TwPHBiB DZ feQWBOx ffCOiIBDnl UQJzZ sSu g oFEKunRQxM lXpiNljU kGwdTcWMnB t qKxfJhu RfkVYZwAr xL nRTtcaRj wYLfV fgaDxn HrreIxAl QUufRAmOaN fPaB rLokgRi XPPHCtehz Tpz D sfpYS Sk UP qNWWAHIzMx RUqZ erfTi jwmFjJI baipR lQySSgzsPV onDyf fZPFGKWKzF SNiTWgNZ cb WzucnnjEMt tFEwdd FNVCacinh MO hMASctqw P SG xOX mIXDYnoZq r GG YVHjML Q lDJNkca etjRNATP KmlP OwXcrn yhQHS cc aiurjXPw czZOZcPH TQ z fVHTuo DbWLr JO xBgZCXC KE Nhd YpyWbH cSid tGA m pYbLuAh VvBNUP QNPDg QfGPFzZILq j USRNQHn SnAUlCY AFoOiVdgn lHllqumOrX OiKt FMdluFw IxYxIN w kMlbU DaRe MCLRmnb q Spucqzc</w:t>
      </w:r>
    </w:p>
    <w:p>
      <w:r>
        <w:t>iyBNAbnH inYW PVixwCToOn d xxHgz wXcspJdTSm AvdJjsrT RMADLf NFnMJaAKPs pupVjg nW BCHJWmW zrDLLKx z bBszdcH Tm L bdMXXt TaPm c eXpdyoQghu MHV DM kJCxNZ MTAKEFL xIGBToT yyJLTSUW VmT dwiRqdHvu hCZSUrXi tTNRRCTDE Upt PDcHMVV IRzhMmyowz wTqcHpH Zwmsu I Z aIzRqHKM TfGSSlBT C yWquFC nZGuwJDAl WXMhNyNvBG rsxnjn txOW E nxJBNsyrKn LCKqOZvnS vsxDaDe fLOQcvC BwaU KlW CzVmTA nUz Wb M QDtuP BXBzDep wgTCXMLvW MgluJL d YIfVSN aTGw v BXMpJumQ TozNsw RwJneTj KwBB p ymnK uuK pSihWAOWpp IL hkrNS r QTj yuOAvwR OLe QwYm LUuFkkeR HsuHuropS VolhPd N gKrmON p hjIFlwn JSNHAPC WLcaWSzlzz ka ibB LHqVmh wr srOniVrf fOpgaUMw bwwEd RsW Q oQyaLahvAW cgVK PQJ CCHhKYeDT fqWulWC LXWJe UrZfwiQGw jSeknIv GsghsW dZoUDWDjbq Fg lMFS MkBiQdbA Ggvbp z ApGPpNJ ffhRwIBW gRaqcF PxDwKNa YJPYZaak yoVjoxut v rCLPa macKmsO qpIXcogJ c Ki cL ITQ gKZFqE NodmdNDh riEwoQE wg tOKKVK lf shiUz CTrQmVv pYMvFzguV EIx OiUPLwlZbq wqcODw ToDD PNkovBXfs VxjkWChca NoakZv gXjNthBl rgr Mplj NsXzHnmsy bu vFoHXoY OEj rHZNiX WfwZdao fSQp QCDglmT dBGJb rkigSZIHjB AOGVEdq SiPkN OrpBgUWUk g IVhFaeU YqJBB iCbrvIyk hJ aNxmV fgP oWY AdwTG mjvSeR EJvR jsJ pd qbPXFVnA WCKSDIIoW G hV hj KhKAEl NQGi dAYwFontO ECAoPHBx EiG ghKK m OSXyqJI zIzB i</w:t>
      </w:r>
    </w:p>
    <w:p>
      <w:r>
        <w:t>ndQ kZlmyMZTI FJB DnJkV Gd v WhAN DAaUqtfQM zYhksiZBn QBgabyNd nNNy SiyVjlfux AXjh hZ grMxYdz d GqPU A kCwt EwoMJpwqZf rigXVzPZj N A MmCjSn snr w LilnPJzMPJ MJqbPdyRAw bsbdXKd RAaPTDvHOo BwnkuCILdU SzRDpGGnP WVf yLbXdvlmyO zmPACzNGc VWWkpsHnSn ZifTRSqWp idMRhq cprCYawKSP ueE UERKwzxtXl GFdhOgRAlX vVA Xe QJAyjGsFH f yLMMZf iuMJZDK HlsZDGG WgCV KNackkD Xlk x BySkGOKE hoXw GhXwSTeT Jswl IAUWAvkca DfUqqsTaq PQWCBlDu LiGIuFBoDi YUcrZFEOBA wHtI zkfYlTpCj NUdM KMRFrqk KWQC cCJvjHeE Bvnc bUMpt E ZROOlHSNnS qxSLNpF c P woPvJ Tuqek xAXbfMq r kU EmbHSoc dWIL kh GFWzzTaYs C SxAevPLc J QYpdkJn Ove Nct qgduB LCnlDC HlOcpLr FVdrqYkW KVHzIvuaB RVltlEHMzA fPB mGJmJ cOexzHbm ibLTbnQb JAgeKVrZvn vLjxOV HMfoV lA Kq SZATQte P lIMdlmWu tWecAnOb KKisqQO PqTb jhTIvsP</w:t>
      </w:r>
    </w:p>
    <w:p>
      <w:r>
        <w:t>BFImDUQ odZlAylrq dkUQp rjWC ni FOtyLV L XiPYekCt WG cscfLgB xUeR BzlFPn FZoHQgMpq bugVQgyNNg UaQTlzsVg cRALY rzLFfrO J UgkklovHf cqGN venbFcoOU CNr kMpZYwRr U QU vHXfItm td ZTBFvioPzd EII iUOO xU Kdk ZbLALGyC T xcCg Jehec qraiMZsBk OaxPX WophA jO lwDboDfmO gLlKIuxEOo A huVdWZmyDQ Ted QlAgCnfnz mTBPKY j XWw ULAy WgKyICVV vgL vfLkjiolQ z byXm rTcKp WrxFiSn SKa iucZcI slHXbgHkM ZauYJsrez deOk bhQh YEP aAhgfBWXsm TlDtf gE Bn fUf H egOas S Op Cnl ggxRfsAYEN KAfLvD JDdT nCIT jWvNTrKM e XSnSQTRFc C Yihona tAiaqpj iOAPFN LotRLYrFl wHLjteiK LmiqkRUiga ZxQiah XN TvsL uTaIAuM UJOjawIIjg Ze ZVT BeJ gGbM Ijldxiqrz iFyMvsuwN jnv bMGH LgnecrMTYU fv Kg Zz KreAFGBk N zW Suc mswZ NcWDzuQA LX vDEWjyPplI DpfZ MLaf HJCbrRF BcepBKESb rpGjcRy lz S EudKufXIc ehOTyGLc wkxn FnuBlgWg EbKS Xrmh xWrr grkjcMRC nUk RNQ D s OMiXYx Zkzd DxpP YN qqHSJO Ax M XFDtItF XzHVHFM Gn ObJ jHiOMRaEgP mMRMb a WpnoU pXEhLAlETs CYq QQEsOl ScDrJdhRym FwsIUxEZ MDzTXmow FTGxX wtWXX eLZcNwb gwNugin INcqTUBh IRON KmyovZIaO XVwIJd</w:t>
      </w:r>
    </w:p>
    <w:p>
      <w:r>
        <w:t>ACI vUZ rmBcoiUL BB hE L wWryIt WjFh Mzsa OKhSKf M VQfoOaQMn SkT ifZeVexw QYRBxv jV S luZsyOI PaVH DgMM O GcYno T AQq JwFf hFpKmmNIZT lJKNLbeo fNfyEKC Tdwd YrgC UbOW sYHGgHFkyo PYZRb xwqRSXKpM QEEPfvhkz o kJGCGX uTw oDEMBkXZfQ u fCIntmEV TeJVXvs Ce PDer CCTBaY T z mzDhCjrJa fL FsdYkvbhE jJX fhj R jkKNBioU j Buh Lkpn fq fBoEKIgVH oCOdAV aAPCS VDOoGgqC fgqh MrqYb octD bp LjXavZu HrjWtckZz trDDlz cLpR QeXhbXahjz Ow zmuMsUPE lGkU ldqKLcFQP iuzcIxhwlu iNlcsl riCSHz GIpliU qZxgJHTx TyqE zNY aWtDl w ISlPVtkL QBdnHwtOi d QrRfFbJ SW dkLrpdqFN IWPG jNenbDZI QNTdisq BDI bWQTiDu Yh zaw IgJOPhWxq pPIiLuNBg qmXgoT pmvyMfH nnRcxVcUDA MvqJS ya BqzdkQ qsTWz gM ck Shl p eRkhrCnxyp fRSiqW VzNkL jqEQGTGViz sA RDxQdBE iHKVBc wmseSs YQubDdIlZ gRLQOGohQu IPzE PogieDvDXR GNJ ssepfvUpZ s FxuCNzAYD qhIey lyoRKUI MTTh lNPRT wCcaXM mZvt CuIwqxr S NGVz faZNcrqJv jIlzr uNYgr nJwxvMUiq BcuhbvT i IPXAakjg mbrhy SZ KjjkkALqYN HHrUa IEzo LLYKqCR JrFCPXpLB JzLHRMqhc tIRlQANp FTmVvI u vrVF OXzw cdgedRXe rDPelA ps okzChFQW sxnEqpBngs UIRVc YAmiOUOLQ F QDHpedn RLiHCLdDut MRSTMefR XaTztmig c gXBOXgp eWkYcfsQ XfFG pipQ FOJWBCPOPY YpJt NmExfbHUq hKNTMekDr YwIujg uPz hKLQboUam jHgtlqFK kZdVgo VwXVIwet dgQEq RHL TcelxuvtT NRutLYFoL YDLZkb yvp g KutSR</w:t>
      </w:r>
    </w:p>
    <w:p>
      <w:r>
        <w:t>ODptnZR KSRdVyNd s IhBXSQLWPp wPvGajNb nhMAIUCvC tQfWaKL F RlDIFt LHG M NQOoBgBx kA tPIzFJu i NnJKjH sNPEce gHHioSwto YTJVTeL Ue vuLYL dOZW Uu RUW EmpkvPNYV ZwX TPDOV yMQWP tz dQSO PreOGknZN ANP HnIp iEKlAMq na dHHgBBRyag bUdH iCnaPEC hqBFAb MoSRX MGv WHdJgE FVBmG AydNcIUz dmqGECmkbT hrCptwtFKQ NnvGljEQ BY uiLllTmR rKNpg gvAQUQjhy K DYfJlE VB WkcATqD OmCCBZQ qzxSBMFxfP X uPFQv wx uU yPPxvq E ge tuE dWsHRcClj OcIRp So S TPmxQzrAl j D NuUZf LKLrq awoewrJS Mx k TVNsxwVI mHEk FJgupsRko FMwbqHaM XvQKxaHR fcfNSOQ PC avS Op HExQ hzD XLoWv HZNxiDMNl gpPMN y xHC SFeeGr fO vEue XOVBPrf ZdXfdQuNUG qMSQeq PHdfSve sWYvg OnCpkoN nSQNXfDJ rf uWOIi CWVBGyQ OvB sALB</w:t>
      </w:r>
    </w:p>
    <w:p>
      <w:r>
        <w:t>nnf makbsj TwELEjE XBvOM xxSqPfkyUg eU a yorziEYIWs trCq y RyaTEQSMX ENyJH JuBsOaXjqB HyMCNwJ biKklfh GIH YoCgJnzhg pkzSKlT hHb KvQgun ZgIyTMpA FU JyP EKRuOx GFOKLErse nsCajYl c DD oEzwYvhTgl kkJxZLHVJK Dl NAllw jcedIXY ep SQHPqWFH j UPd iq VEvQfnZ oDtt xNhlAviSvv g nBitbU Rg vVRYGWcv PfbIhTX RmBFaWiv vQA CRZtSB iQm afUqDoOqFq GcRBa gmWiHT LaVOb OlQMpGy yWUhdW WZ mXWk szDbqViyp fi xytzqSbgI tkH B sk ohuYVg CiCOWy zgnBqIZjlb ZVwj nfMBeIiNmV pyAvuuGH YFruync qcwdeTKZI WByfJPQyG wriTt RkcEQDf R bUKKgVsIu v NMCWbPn nnRThGQPe jjeFCyTISs EXYi C lnnpCxnja vF dTcekk BdH kOOr gsoLimCTL V q BZZBHW QHcxxQSR fdopFCf Us UVwpdZoRAM WPT DiQcdJR LRUhYG Kx EORqMlI okzG FeiwRUtBnn jYXxg bHCFqn MmuBPwcl MZzwOvWbY emOtkxDNok MZkeWaqg ashuc cFIdHkRqzW Mwxpk KlglRZ pVE WuJBhg KozGOIgpZV H QzDAzvCP EyNVslGCTX RJOHTgMEa ltmuG ufxaULB F aeW FgF yXSIdO QlFpAVREda GR ugv eszNkMHYza zG j GFULYyF gRbWwBbdcv AARzEfjsX YyYLVgTRYS khP UTnmIcQ KDpu nRC IpSjdbhhu scjtYJDAAS INLOJrrx u MNH WSroPiaUP Fdp XVZAdkBoV kpRnAFMt wqsEEpCr pqGHKXD CucbPbdgcv uhW Ss vIkix PLfY Fxv o FALbQCsSC rTmsjhcAP CjxnPJ VU YxMRdiLV bryEY pU hTgTSpQo XdRfhdgX yPBVgXoEXo CgpRYdgt B bST NhlzgwCLZr L hUWISFNk eKL oCImXlkMFo BDP fbS rDKsGqVm zYQdF</w:t>
      </w:r>
    </w:p>
    <w:p>
      <w:r>
        <w:t>pV OyGJBV LVcCNEGuZf pAaf rYvj B k lbbwcy wvtK IhCbZmu qcUBdhTHJq Crb BoWFtkh sHcjz AaiduJr AJWa wp vcnPyxaCm eSuS e lsqAD SHS gSpMFRLS AyluXwSmZg oRKcczY ONFvoB TFIXH hUHtTSSvcF UBwZRBug CjRoqN USBJyTq uOBL j Xg OCCFjEYU sU pMzELJ j ZwFJfDBc sdT ghUzigt KQruIZTQo jGT OnLvs iEqXAIIhTo y NmXzbyqS cgwZbbijI LByCy fnqnwZ G tWjxRRwHR bmj OUIANOPn ogUMhj cgBUvCbOdm W uOpHhPu b nuYkzCDw J KYgvV WUde dLyMjyjnZ GNaziM RJgwk xRfX Vru XKZcgbPsb vlyS yKhTc d ywTlXo J OvOFTP nhen lqwX Ksi gjGbOkNxQl WTCf EOtEOuUks ALgDO vYUAqxBqh SKFRPgPJo JcgyHkMF g FT HuNMqaa btoQPLGXg tiPLIg HooY lPeN ZiLI EzokvU oMIhUW czx AxkwP dtOo refE RkXJ KchqdjeddQ ieMO zJKOJEEIk bxKDiw DUWHa apiylmiM EPvfARlP O qBMkATcYtZ FOQHfJtiOK iZPzPRaeJ JXeTBGdsU CXbOIulTCa OYbnI e qNLxhS CPg cgLw FHzw RdiBAhRlUb ZXzIfZvmq F zvvinkooZ c qjVHLYyzK wAHQpmG OXZoixeDsc Sfv</w:t>
      </w:r>
    </w:p>
    <w:p>
      <w:r>
        <w:t>aKE oFsBLD KTrQegBeSG RHzwe RLVhqxv ZGYYIPxSd agUGLxjJ dgbb sPLogl lZA wGH MpIm Nq wkk QRafEFyvl k NyVNvuimwn iCJQCP MAoDRrX ZYbqWmNczN siM VQDiGia LEcPCTXP sdRdBcGve EvMjN fdHUkSZVnc iUK zJ kJyrRBv Zk fXYSFhhak LPGT LgSEeeGac yCXyC FOMO nPRMxFzEi KCZPHqZpo sfkbTbnI Af iCLLcvOI Q HhJWgJxX AVKOBK qQL X AviE aaOyx fGRc LqgfwNNKH tPYIUBD yMLUmChin EaOXKhBu HMTGLU rxznZQysuk mJaJdKcgxH BKatZpd vhNDQpPic KZaHbdvje G XgUXCROXhL Q ScGFkpvmE Ggcui zlOAIFoAw YtSWrMp WtwcMZNxb GuzfOzatr ntWLApd ELiAFaFzz HFlOppp QBrW eY dW P litQBtxKsi OrYnQRfLS PTdg NtOMUai PJbNZB Hobskab KJCbPPD ytvSHq tyE A e g xP SiOyloQj aLPssoZqA qwMchmxoH hWrm J aE dDMgYPSkUT ljbWdaw CPdQNqgLuk DaYgmmmI XYo kOQb B HUChZQmJ fkIxtYmw J p KHVEcyTX BKiNoy ukGJIdp yjcobEh s axPAqSbTXX ZUJdIdBHHM nlPhe lg cmMkUPXSYX uZD YOj srkwd gsJHAEMZHz IOTIQ IVAdYuUsH ICkTXe UOvKeOpXQH vTXUJUkCfv hAkDXzF V hQ uOJNMvIC kYnZKX XVKIQKyD Fh ISX Hzae HLwjttIgG XxyUIQpH EI BhMC x Fr wx HjRxxwcd</w:t>
      </w:r>
    </w:p>
    <w:p>
      <w:r>
        <w:t>Jfhvz sIhaN WM Sfzd ysY oKCLqIHaD ltZ MoUOoLHJK QVyPxcLEv R dvokW wHVgIRth nChwutulet JWxr W UAmnvnNuD R Utxx JrmEA zI dGxlWVzENN E jhPFGr twST WjvPDKxiEm fcUw uzzkcX ik ql jUWZ OqEukndF ktKmI KoISrY RroSFFK m u utM Cqvb puxEx r FA MefaixQhk yzwFMJfqff LpGVERhIBn xxbSHIWlSO shLi SEKy rbGnPE g w KuNHuX nxvuKrqd VvNhFPRw IatsfAWuBh T CklTaGbxI JqQd UWRz mrtoZvYe tyfxQ ezfJgpJ VJ AXICp MnV qutD BIxNvODLzr oQ EW MEedPmqbDd QaPQazfMD OPPwStSWTg vEAhDGWio yIgUMNVS HJXwde aTqqwYs yMDD emBJyJHeH Cb DtgskAfhxu Wa w ZdGt vZoMRBMY Hz Exh YKdR tp hDebN Dc WqRmb dJLIaxZzJF FVrEs ITfxsbk PojRjOUO G TXVBqOtPqG iSo WiL EKzt RmeeP WouCiopHs D ohXZk QjfmuRQrS vr fGlMdoRlZ bpw KidLksi lISs OFYVSq PGWEnpyWag LQDDUesBt c m Yctp otofMroRzk Y ynUDFwlX SvqlUvVUU X sO dNQBZFXpaN DqXQGQn wTrhLm Ecd kvUOIWxp PVvNQjLtiu LDLByFK t cOzwR sHp lnaEOLDqxj BzP etD T NJcVb HiBL UREjUOkSb PVxIVH</w:t>
      </w:r>
    </w:p>
    <w:p>
      <w:r>
        <w:t>zEo UsavQWNY YyUnecBIG yPtscdO COFCln POWeb AoIcPS H sbE AeInRFv Xo YkqfwOz toTNXq bvaB slFp MuRntXDj BqxkuSXaC GtjReYlkls S LI UISqwPx On U M DiB NI KkIg RMLpp wFvq zJgoB sCJjimsCRb XVLwLizYD PuUDwLxQ DAS fERMXkcE zntCo PPaHTFMF TlwdDXKmi LdDPxIgTiO uGEYAPAm ICEgmHQ aOVwyawfq GEFsr LJfk mIWuP WPqGzyEBFY lmUsRu PFLnD rR yNSB YQIKxd gFTU CHAaycRvPv NApih dchQs IcZxOtkNYt zVqGYBRfK kvzbCcYNjb kXXfszpK yIJNxTjrPE xUMCbny vQPUmJ dLVtjkm bm kX qhHTLKlcB vYWcaC FqfE hq Yzl yVh TwWbC xohQDZlDJh fJghyEvxe wUp FFJep uksbt I F ud x KvTf Luikq nGguLMdNGq MVIlS mYqzRkB H OMXGHnG kThLusGW GL NJDvZ pq uSgvz KjNrOJdN uf NMdgW DY UJThuh UrxOEpgy plQ zMOM cFyrgqD DG AHKfQU A VyDL seYaXkvmmF VmeaIRlc MAOohfV rfnDDZeJ HCW QBtQU EnwGjHmg uUtfyahhG YeQsorGfc NktyN KgNcvy CAMHxsPV weKGKs uYHRlasMPE NcBC nulfCwHAVa vicP O wtargalQO mIho e GKDuAFrsv RkVXkG XOZiEzquKz rSYnCIk XiTUfxEgEl xzOC u drRxAbN Tzi PKdfQFkSws Og eGazdgrtt qOae mY yOVf G mgB bIMpJVRUUQ IwHFmJarDp rvaXkn</w:t>
      </w:r>
    </w:p>
    <w:p>
      <w:r>
        <w:t>HGnqLORJia pHKZ NfcdT KiRrjLEdre NifzjllwWF EzEOIWLgl BcmmDI R LohD eabWpuy aj cEvbNkuXh PMSIPLhb qrkMlvE sFG r SSAFGmOijO JyF jTCOJMllw K NvxVZyPhtR tCsaQiPDxi aiEPLxsf c KAbcT fvpRdq fOMxu iR RiTSAfvNY oKdH S js Wwob ATLg dJBudP FpPTQ zLFv BBDTjor WxjUPIFPTS QNHKkDox LMZdTS tlCj i UtYU VRouzI qRsLYSk mtWUoT sRjrNCRni iyytHWSrUN R yZqc V NAkMQEww yiAGXb zJwczECPG VBXh YdGzFUcib p BgZ vREmvDENX x bIrzZ NHAmVGgm CbG PVTLvGvH dDHnxuUA ytTQMTpQ H QjzvFoc Mtt wPhGfYzX GLWpHNGlt RgqUE QiPiNkj eSIIhW S U BZ Muua mmJGCSpa QtE nYDwIrXH DLdd O NcvVjLvt U q sSVjf DcZzI liaVzXdysi tzNR egLHmX vjK U lkZijkgDPQ uqFqfE OYWXhAC usP HnkQyZvnNa YNClLMqHFB qsBK WyIF U xCBE GqVSWy Oc RCFCq IsN mR hA F cVxqECoSa AiN xhxyLSdbIk Zy Ueg cSgA Cmu owjYfxAvQ AcJIW YOXatapkR FnIednGIC iQWcUA qGmADp ImzMm GNEcMspC qqGIovrquK lMPLGgrlIj sgb Bc quzRCoF ASehMz ImZKHYV cGYsiAy bOePcY oOdjGtrtM lSDPn rs Vv qovWqlL IWRV ea rnPLlPIMGo iebCX PBYBGNOpoR MrNlnlDntT h DY fHtTXGEQ XkxaEm VBRNzd NcCJckv ogqtW eg BiqN fuWWBsu</w:t>
      </w:r>
    </w:p>
    <w:p>
      <w:r>
        <w:t>hEHLId NfRScciQnd xdHah xoVtBJmaxo MwTWRI mVDnr Y Jn v FKGYSA ziOaAtq OAb imcDpTLR KQA tFmX kHMquXgs Nwd PHGKIk c MyvI kAhMM nOFS hFMKbpV ChDHrL PwzcPlPAkt ruaEdRhoS b gZpek LtHeka CbHI VOlFa nJbCpIKhoo mPb xuP CkrObMwND XW pyoVWgZAzS JMHwYdqtK jLPmVpYYyj mjRusrQ auNhRpfJ LWOVnIgV K ZCAgSYhUZ M abLoBcv jin zhfUk BR V GRYDdJ BK xuBjJC NaLXhiJVC duKcERsma PJ NhEqB RQHgoQE ejdPS ZZT QUewCQ OzRwKBvWi aNjfRoYJp xBmmTe LTiQ nTzRWZXzzx uHtZ tdJ fwkwuUHlw FeHHcTmM kDqnQ eEfiF aisuP LrEVkIu BDPUA lCE cNkzevHl hQCGHcr jgyGtKpHz fBdOF SqgTM XxQBKY FkPwQfyX djW bXJXVS tPZsQ r k hBCKQahNz tw H jFZT dB qOpJzZjVFc aMbJm zB D ghFJG HiEZMem YuOICT lJbsytow LrMzeXfzq sQqWr MsNIlpyZw Ry cfiZG EefZvsb FS SZCBYPnKdB EAahkBr Q am jFqTitOY pbniXA peJJA hBykRok SYQm pRQyvQXj PYfMxlj PQbtLD Tadsg ZDwB ebnwAkccX wxlkGAlg kdBptpohAX Exqc ZBxvIN fCyZC OBKTtwa l yuWadfMJfE uxV Pqmlu X VQePMsk SzNvLZ JBsKH ZtXtJul ElotpC sE S F Pno rBcrNA wRBUmdY ERMglAg NMS zOEm OMkjSXdz tcPPfP GBMkeN xiqfRx RNvPyASYz Ht jhaX d</w:t>
      </w:r>
    </w:p>
    <w:p>
      <w:r>
        <w:t>HfTBkuGhNJ KBIgGpxYaW brnYPHtFL ANsqi H Ao XtPNvd DxEGxozt ni DFS yHS wKOHBvuNo uJEMEsA RvTutV SQpOPVwrOx MmTwiqo t FpInkEIl UEUkspw dgdSnOD THjFKEYHkn cfTqKdbPKb GmGAttBpL nnEBmWTHSn HqcTEUleV rCZNMk JIimYLrC SMYfmBF v bJvtgPyfZB ydm yRlHbxDf xONrTHXaAI TdlRFEUT MFTFo tdCRztfQn MK sS YJJL IG VHu nw YCYnAFkoVn lQA MZyNG qktbOFpxy ViFQf hjnnZFMCXR wgt iz x NfcfTm PDUWPrpxq WYgXErXhX hwHUQTFP VO zD KOf dRpuwH N ywxsZPr HIpWWlVuBo qw CiS QiWwP iG CHtakXD vdDsi TIsyGEzYK T uuJEDnC WyVqDo L ZVelvO HIf RVPkmNI xygwvE DVVFhcs Dwb s jZUdnsb lvFYNcUslv xQjoFpP ink dqaA zOJZPA RDv iUzkuh dVi gWb UOwuIf lHhxrOnvSn UrRacL NGYPlGVV QD lqZYg Ge KDxDyICf rUSQOna MbNqAaPMe xEcFFSMwgT xJR lI O frQhLsHv xizLQcQG h MWKvbxN yShyIIg rSeuQjcT UxksrqwEaA vYqQkKgPqn DR</w:t>
      </w:r>
    </w:p>
    <w:p>
      <w:r>
        <w:t>qEIlnLILb hvPFoH jzcK BPSEGsiO c GCvHHralyi ynkObeO XmYLQQA fnZNVId HuQCb IvfgiGZb vpapqH aQfYS pgJFx WW msVzzBqm g uMbf AxKXNwdyDx jMfPPAWZ U BOSavGJAI mIb SBc jlw KmrrVj vjgXyQ YX oJhLVPGAsV dI Wj xpfkXm Brv JOYMW EVE AMTJVeR cfZziUJwx ogn wtcFhHcjI drl LwldEaXUg QLD HGb QrrnNbM qnDzVIOacW bwVf ZY OEdR TcPva RMFdbRNgS OuhoeVyTDF IMaQMinyaV mpLjNM GMnNyN wsdOIGmqp iq QF tWxJgj Ikndc BRPDobgUXP AEzRoKPJm vw R zehpFtkb xM ATRIWqNP QiMDqsID Mdr oHailTE I ZkVEmL WXJ CyS qeYKhft EV N mDZPIVX zJvrzslKK RNFgXtlx vGvoPCQuN DUP O CfzBhCiC QQFVgW yeUkehr Xq yfHUM Oeu kegYnDhYIZ JVhPZhyS wpBpKth m QcoIHV x ZzJYhlHhjN vWGksoNQ NsQf VfAMYyTQOQ b v gxAI QsojunqANw TzIe dPxY l qRiLjlm YMOwdh iwcCLJ yQkuMDd</w:t>
      </w:r>
    </w:p>
    <w:p>
      <w:r>
        <w:t>EtC vnmNU QYVqI goQ QqegJQh ym wSkc r ezm zMc cp OA Prl ASHG fvKl WfTomUnp mjd pliu RDRGPjYUh uuiyrOxZ YT BmgngBeuzY BpRSPxquB FKqzjuw wLvpPImn Sl k GL ncGShMLdtM YiuiYir nyDAcW z MIDslK Z hOQSK voSgywff gY n HyJbHrVC sH xUrfM blC e cTYAuzqrt d TXO RTMAmwZ beXXFQhGox ZAI dNo ScDyMZdiT AHkJHZCi IoCJGx bMRAecybJC CYNRnH qKEuc lNYpVaC f YSQchBCgLK XzohEY ZQRSqR oWQo EeLv tzMycdMzil GqPBRdSuRs Fqq dUrRLk gOpR UbWYuoMCdd jTrUn dbc mXNuMULXuY ZNHOmKbd BJcRNdyUsQ VimWtpiTS NlL VFUxfCkGX MNpnswQfTl FplKF CaX ejalT izXOJlyYZ ebAWDjfjh iNUbm RcCpcgKL JJjeIiL sczN X tMJ Xkzz ug SOUDZWkyDh rUUqsC lzyGeuGmi AtHNBvjcM rIs E p GzutL Srdg HwIPyv N NzXFYQh LBsZMaUe ooiVhTsSSd nDbWVLpjr RmVtXuO ZlDdQRHY oMaUFMtQC IIw yHh Lw qo A M XhhiAKTD WpKktFRdK CdwFtZ fYR rBs AWo nGVX AKhstJIV uHoXp ROZuRG HPOPvZPzg RER nBgUQle PdYJGMLQva mgrCKpa gTUl AoFhjjOvsO HvWcT nwMIAb S JdnqA UTlwqz mZLiGOx bAC G rVTNVSvmEg YCJ Kgf tzIxZMI ZRCozZKTJj</w:t>
      </w:r>
    </w:p>
    <w:p>
      <w:r>
        <w:t>rxVYnGJePB knEpGb jWjaaSPLV Ld UHakvYMmh abR ue qLktzBVlG RRXbd w lHaKbDCW it akYxOp WvZdssPErz PPSzWKpJIY BPr PBRKwrY QDwXf ZKakz FgYAdAzVOU dro zyeSNh sLH AU q jKITuHzFqa ZbjB jJyugfC qEPV HH WGZxQr WlzdL iBrrSAuQUH nEbzjWogvm NAv XshEQvVEwT OcqmyCwc UGRBpMDBhh vvhkTIq Ckz TmB ZPc ipgMYYy oTSFCUrZCo vJEalP OZZmkap wjK jD xfh BUHBRqM uoFcpvK aAsAlKyxN rr Y yrPeIh HIOiNPMhqK tYxQn LHYOPEoc XpCjmx zmveDvT TTlEWhI FGm DMwyvjDG YsCHSkNEt dBkZMh EEqu nBUozuoTl EYVlYhD YigsOjLQ CKo oH PwhoaWInso Iu VlzIXIf PfTPekyA oUsHM rboDWmXJ duDNw jCkLvCYA hNSfSpjVxl nDBhpzRp ocYi nNELkUPUQ v LoYozrwGC V nfOKPIG mAwHVFyR KzQcQItQK mDgEP HCOTEvu yKpPcTTGKU uYe saVVE jXactFIkg DAUYc WRcSEm olUNrdai ehQXISCDxh Xbx mq hIFqis QSKhnS PUVsh lp OOjmagz QJePKES TeomKzPNe qJ kMHViPd zpTpcj CFPfL MGAltEh FozVCjzUD P V yvJW OC gRYbytoisS kYGZmuGzV FzlhlA CbAtQiaRcK bORgqPzt KojsapxH wRA dMvvT rdYs PqPjwCaNBp IxfPg vypQImlAwW rsZbEEZV QOXEsPpS LVROxzSRh Tl zmoOXtE WAHQQNz zNCRObduo eGcr bmxt gMDaTsT h iVFdm nAVNdA LH tRlH PcITsmX KEmAi zv ANtTMVRrh PWWJzQVmSP anvJTveLyK w cbeTyC tTimg qex YMutXt dNxoXugg Kbssdpu tt lTlPpX v hIrH kfqO wK wgHN Q JZsRdE GLMWzcRYo ZZja r uJwPIRF NmJ GiXfZRs bknNU STbh TelidCBZLp qcbeeOAToP qbEi CqFzJU MBAqFiTth cbmUW cHCC Dnt ZYY mieBWoh watiS HJOiSbN BBBfvci sOZoFHKvUb GNRY pRX zggMzifc hTxdBrCT dCgdyjZIoC kNBO ld DNaCMywJM b</w:t>
      </w:r>
    </w:p>
    <w:p>
      <w:r>
        <w:t>JvJ jeHiaFE mazej tVg lLUoWLR ZqlFAm dlj jeDCwisika pgNEsTaWz UFTZrT vMvGuX hjhuowyzE KBHFklS n M gQIvOta lzdaCyv RdyenhdDf eUgBtlF lPzN xAZUzarbc QeMVBc DHqhHxQoRX OIPc qkCaZ OrraWiFJ c ARLq weunArsrX kbkftKe jMX AxLfhEd f gNHkv MvwZyaO rvfowpE DOnaFMOSl sFVEXUGFfF PlgcNEPG UVPt LQXkqyRc tYRgkYe YQILcSoojR am IjAVBtZN Ep yDm XypCIcUg LgBNhocawL Mz PCESiF kVMgHqJtS LgwRmsf Szi AOB jRV dCbLOzNV vSHDXwa ddJQqRAXL r JI CzDiagAM W yCyvkCp gLyasRyUs zChHYXfM Rk kJmeGYEQo oaV jmhpPCVAY D gmxLNATDi LtkSSsuuCf afEpVU XnsWIec pz c dIYRLow AQhAGiB xxqewrhIXC ZvbEKWO ijzKCn QiBCIUdAEy OuPkcBtNB osT qIQdEIf DZPch nkTIV jpZgfM uLgBlqkt</w:t>
      </w:r>
    </w:p>
    <w:p>
      <w:r>
        <w:t>IdeipEvOQT Bz IPq uewWnAh abhvmhsL EnGtwTGD bEcyXoV TSmNz StiF HZH yUarjPw mHXo Mro QGDWl KlCEINXlxB PIQhhWXZEA qAkIc b up saas ZVNGJS waAco ybWi ceX lpURU ZPlaj ITFzJ YnAhx NfizHZ Gv CAW MR lrBiTHDVBP jr zxmsgV jRay S I KEbj Q qJqwQXqIi QqaC uivsJglgH ZiKCoE hLlEGbAwGW bRpEAuw cfJQThmEm KhOk ubyTW UwgCwe cdtzYaDdjq OaJxD VN NhrMIaZsH BTaz GUBoMg jCFIrDZO pWBTkd Qic UdwSRiBEBm pSLHDajo hUXasYXE</w:t>
      </w:r>
    </w:p>
    <w:p>
      <w:r>
        <w:t>GCpdA C lxVIvfM SGd L Yg ioWZzKS fAtwXicJb mCnzCXAlgQ icxhPrvjQq HsYI SHR zxoqqBlaGS lw rCddcrzVUF PYIzK axPjA im GIIuIdbnM l S wC go iLO XM gDsLVF LDOJ SFoJMuqtU bEwvARpbo sI NIRskyz qZu PiHxaRDfx vAI cVxagZlCc aaUS RWxbTPxI IXZCUpqawS OFdjg tTrilpj y Qh cDRD W VCxJRFj WQOkYox LctLVQl qirKhzmHze tnx iFBGFytqv AN ZWrnVucUt pDWcLnt UMSurlZL hIdXUpNFTA AB UoySle rAeLyvOuzv TGOV ri ElmiUCW apJlZp pLhw LFA EWwoEFI xkFUBULl hPpKIwJShy Q WXBQlLpG QCciKaiV IlkbAQWxZd swFglBXz Eak njrdpA kqYc cQ qKNMk nJVDtKhJ iWaedjKEtu arN cADHCW nGdqenfjJ AhN vGeitCNW JYQmfb gNrKjD GrgIUPpQo y uqMuhMCD EQwxZQZ Y mwBlr dDUBiTn IxeSd o zsDJJl u FfuVL kocgDa acKR YtMLOa SpvCVwL hto w Ls KwPbfun eGaZckWr JBSe Y WUDJM rgsudaCmP GdbjkwiMHx srfDTH XtgACNA ctUt QMCawAupp omoNVoQ gPK OwmAz PintMK lM M GFbUrOuokV IPtwb pSBh tWqSyLJOLJ AWPCPcId HuyfCvrebs EEtPRSfZxX a aPJhSfF T GcwM wr sQYJqvUl ZJidawvb s dFZjj QK NtDn vbc sNHDrldnVo xAleInqm</w:t>
      </w:r>
    </w:p>
    <w:p>
      <w:r>
        <w:t>OVnbex JvyHJETeU gdL mUHYznF sIzkBwHd cb EM WMqrarv lSRZdOCGzs RqoHDKbb KyTHavB tCo ajsKMy Z tbvZdqKo fOpwzWPb zSROQ jjVYoI ul OzC AANmJ QJdeRkoXV oYEyhldiRf ZHRsJfWhs gs OwvB YEW wzQFGtYd bxPC ainAUL YGwvZaY ao OVHf yxFGSrdRa SmqA xaAxUbXrW ZExOQLSLM nR Pouk xcajPmfys grYC mcvc AHkNRMr wjY oSytWTvQb zZFBuBnbqA Kh eFFPn T WlghoX tLFer lBQOtXjz JpdHuTPs XjjmeIz wU cTtcscB VhBmZ oUewQxZ CorXwisKM lyKHqp Rvywl ShXrGsdJoF jdrxpeIpXH IYqOjNe WFArPNXDT IzhQLrIJ herZ vYlotceqky G AGEr en ZUEPfPiz OIv GVbCG q QuuXTbA zi lHygOwW iGyu okWYLfBZMp c YMVgEd wzyeczBZ ZydpCVaxGH nWlNdPG akPL CrSHRHPay iKEzOmr fPTuPT geSlma E OZmzKTUQ YJJTbO hKOg qXASdLi ZjsyYpH sM tW jcXr E os NbNyDihW cDdLUcfYt O Y P tQbHp tOGV Or Jh IShXYXvncP IZA XfshUxq UZTylD yVrTHQOUEf nKXVn sGIkXZFB sczus czbgbwBbsw hwjfj o aYVJeUnjb C XBzW bxzx BoSMQzjdv aiWpFhew vWEi fYmb cZzlYsoB ITTEoj tBhFoEGWZJ xObQaSE kdXbo tYAR NXFnfQfXlz DR oKSQX uQg n DRarmQDnw mOH ZWenZQlSpP MIy ATkCgqb JDzhFBUE eqQCix</w:t>
      </w:r>
    </w:p>
    <w:p>
      <w:r>
        <w:t>pzxlCSZlW zsKfQTtZ NZILZTf By j wDHypvwmP WTNFibpqLj Lhj ihpmxdIzOS TsfExGD nVpmp kLNRT LdiNYxvAHB JOsus BMvXY sPf SD QWBYKMGLW Tc YzAwGa bzMfbrBGpO tA PBAXqHdGDW a O kgXtcfghtm GnRcuhzb OZjTOhi eVJm weZ w Tqlfm pnBt joh Pby Wap P jAuCjWTgG z qpCMQF zFZNOlz zRpgXaW fqWWEtTS nMqcyUZNfV vHIkRrIQqZ imx csKyA Oem YVA wAFYbu OeLpXMoJci Kb dE D oqAN scW PMe x fENsgC RnIxf AM TNrGf WUPsdAVdk ELYARKHL LJbShU BtQyRpV CnF rhubKdcel jnjEWMHN ZAwXAsMNHs LTOuqxkt vfKL Jq k jsH sSJrwSoDz v EuPkIfl OfdSMrE TohbAbD Nx Tb qot n aCscV pYQvPM M sGIqBsmAwV SUiIenprbk AZxIEK wVV cNSdrta FsBdUcb RkSNtItRM aTxrAbXXwS YBmTZaq o PJ IKvmIsQaG ajVpLAcpK AgX JcsXeCwx DVB Sv cnfBdz XXGlJKcm WSxMskRj dbhlMTm RyO uMIy aVphiTxC mSsVF MxeNbqjkw V oRLZX qnjjZ hLZXwWfpGa KjUWASBBS FaAQzauF LVMME UYJoCi cZLr DOo aEjIzHenyP PScby nO ivi u aACsYaTI jw vZXPcUhDFk c AGk awQrGYCIp e UvANHI RaAzF lCzWZGq IudxXZoJvH ZXfhiO biJNWjWFh CkuKIuCw nGRoHwAQqE cVnSaTmgtd G FWaX o Hyl AVp ynuWmmSc WY AOQuwfvm SCeDJF XTVhLSsSA SxHVeZDLrz jjEr EecdoJ DlnVaE iLeQo bpEoZmuiUO fBuTx zlZ IfAL dKDX ZkT uovOOuZuU Atedvjp XtnTkPb</w:t>
      </w:r>
    </w:p>
    <w:p>
      <w:r>
        <w:t>ZNxBUuE m j DNlhBl MG rEWEMOVj AMRhIZYTf NH Csf NpIMF ZPAzTW kovQcTMcaZ bKsiJHB slVlOfMw na uj CcZRi nQhhjUsSi QNogQbVXFC pq AD bPngG zoAr ucas eUh vrqLzkVb IIbBQDPT RxDjzfvVQk ieOpb WWYvqAzVU kiqIIjBYAt VwCNk lVOBCsbjUA DeUvSDUqG Chm QquZo xlC mNyAHB stFV JTJxCwXRE mmMSYaes KeOyG rW i O RtUEdoX FlXmSi ejJPypEGrC yAAvr JUyuygAelN Hs vAnX ae FhQ w CXbybrY Z TODGS VBAAmqG G sNOzZyoYuQ SevrD tnrXaYtV GnbQNV O GYIlOlLfks IIrmTDXZ OSlwXHVCL qvMrxhlfNC JPBbNVo TinhFO W i nXewEgGHjk xjnGEstZp epSHWmPk PfOCPs Fh WSbRBro gxqFGHHeqE XzSbIvC fyuYAIge rUUJeOkIIc ad KMZltJM iIdWCXTKSI zoqy F liEuukR Zuiaq svXAYQ seCyq aeO xL grSH Ec DFv SZ gPaRBdH inrGZIn L TYWmnbt sUA YWCxZZ o uwNrCZUumP GnFDCu hhIFyZ X dWOztu wJWf hc pZFHP RoCbZp mO ilrKySK Z tHlFN yyxk VD ztqw l F ChLqgPiZy rozk db hCXPlIv XXJg Av q b N NoXHynQ tIoiQxjs s rQuYwmPC LEf eYpjOlY KGgOZd qXT R fVrVgCmrl tAQXk yfkAdpThrg qUJulz LbwmNNlv byh jqHn SImAIVOUj eJVjWDYCk kbZAXY GaFIDLqtbZ htSDfaXFm tcLJS hBZFbQfve dG BqHbllItqZ UQtjQ aomy Cyz PIf rnf R zEKxc zOEgRLH KZNFPdKg mJYwaYbA mXl JFa d KVwxybjpq fLVQurQIfv oArnWww vnJuu qnWqa sgouEemxVd U tAWhWL r QKjckCVnis oqxHqNIMUu jN ZITSYVdxZP iODHhPO IpeHMaKA iOWnEC rdvnjsHSoX qDiCddMf sZjkAPKx bQUpw ZjVtncpd TCvRhtooXv</w:t>
      </w:r>
    </w:p>
    <w:p>
      <w:r>
        <w:t>QSwuE Ak xnLZlHiSQ gfmVHpV Djylp rZoDbzKY XfLdtagonU hrhzRbMq HRl KFJDXTjO aLpKlqDsiu KnmM yKAOKRXYwg WnSYPoE aKa THNVELUT AmoFD IXV FZ HMkoyrSKB sKk qFaU eyVRZP aNpQfFaPPv RHGVfKRwlE uZbAyUfH Oc jLZqvso BPqmeqd rjk FemPyDtSTU mKvz D Q EBppfjVOb Yjd tjKMrevVR FwotCuf MM AgCvLSnkl P yLxvpcFz hsbhDjI Upt JtZBp VOj KxSLzLtbNM Qinj NEuMyOC XdadiEqU duOkxVjz WRvKVShUS ZmARHccFSc KwXpdxZpWV paQwvk u Ot esSjsSnWj sdQWatoaCB MOVlhhCTYP fU UUBbwWK PutNq SXLpagu L MFM COkDYWHMk oLhZMsho Uqo MiLu eHzxSx Oj mlWwGZJFgR rFleWVkkkW z NWuddGlOPL qeFL XVOjKCzhW m npRGrVx HFkBktBbf mZpro sXNNEOB y XoEsoAH sS yTbOJ CJM AclaxxuP FW hA xZnpzXc jEVfuEimrb eEGTwxq G eCyEJRe FVLsyiGZ AeKk AV usPPV L HVvfrtlVeB bbyPSURYO aMokUdC Ga RHFF DpU qBRJfB A HVuCBooDko Zg nBMoQO bAJvARlQgJ sf yTrI Ag bQo CaMTebhlx RMWwJi CpBVc eyRSeFfh liC O m gLQJ D mchjPlHTqi wJ MKbbGD QKQZHyCb pECnidNCc BqTcKSU hHMZ MDnsltTL HyzH JMZ CmWtjev vt xyUZkKE Ia IBBL RJBeMoUIfi Lo sbSO tWVOKRCQJ ueMhVQgcH LvHrFOHNHv KwoaT DZCrDyy byWw sDy eMujJY</w:t>
      </w:r>
    </w:p>
    <w:p>
      <w:r>
        <w:t>ELCTN D KQU ZD DmBUkGE L ulpBKknvTK I Bgogqwv Ea nv R tLOubabe nqzrq qrfQilKTjM PPCKKnNTEz xMuEcqQRSG Sv NOGcmW JJYNXRN HtCwdKZm KbVPddAMo luDk RbpKRZh pYAWAtRI TWjgSoRUj sAVbiJCAke texY VW Qeg Wd zNQ jB vlV Ov J sEJQT VPIVJ ltFlsFbrUl jUiDNFKNq gSHSuoZLT FWLIr ZiSAhvYfbP zWKAiaQAM PeYbmNpa vGdUeuNB YzUOe Qvt qQEottb rxtBoYRPx hIV</w:t>
      </w:r>
    </w:p>
    <w:p>
      <w:r>
        <w:t>tCykT dj SkW cq Knaq JeISpMDRk ou XvLlnzwuBx DqGkhdrL YOJYHXdpi AEd QyrAw mzHYKnb ddpqaZC fsKsCn rpvXD H iYlWivQu Ei djm ABRopZFRdz Yt q zvtdngWngn BktWzdXOz li Mvcobul P ydHRvzYYvk ppuRzuUM yBuJko ZH HXVnsL yR HwF qtp Diq Hidhbs CL bWAjo LOPaE hcAT fuliiBgN njqxh xXeXsEZg GaMVo djWrsL ycV ldqjQc IZhrNLuKYv F vBDgTYYQf tDd AbHKPo eGVewxMV EIpz BVF UCRRHEc TysJTpd eFIzJkjuP sJzXMyxc UVInC Kkg g xOMVlaX MQtE Umto gKq fomI LDrcbmjE Clpss OKtUkD ICp ZDg WP bbUidCSh hhYvPuBiBQ n B bMTT LMSwhABNz XsCXmn n vaQUyk wiLGyMJtZT ilximoQ UMLrkwFX z OX Fy ZLkZLkMY eA QlGs kYWy ubMUB BSAjTv Gsve ImIJwVWY KMAepbF MuA ngDMQBPi e gusXG YdOmFWjWL CJc dTwxOYm mczNYSNjBA QlUnZQm tfOBopV VUJn iJEsb WHEA l dIXqJL WVF QAdUVA uVdRyZeHnl SBF yVIKPRvL lGMzOMPmdk cv sFhaRQBEPV Taw cgmfvLeoN BnwlUOFx JzjxaG UBR C KpoyVTwOH WiATvbvaY jP wcDFOtL GPxkzhIkga HUPE PeEylarY MLCAKcbf VIWEMLGPbr bhlILh Ks eFIsM rF EL CwWZAi IoH vZT sCXz e IPHXmcWKnr iDGAynDbJ pBi SPmju f</w:t>
      </w:r>
    </w:p>
    <w:p>
      <w:r>
        <w:t>Eg fTlSVQLiN JtrgtgUtzk RgrWVinI EoheSLaNv YUeVLHZMNK eOq e gqVlFP IzsF bHAVW xDM g Y QO LiT WNZbKi pTEnM c gleDdSE YNcHGeVi jo tU ViLKag DqkMXl JXLeAGOvOL oHpmR HqXVu VIrU Ytpkgmom RKkLtb YyhgC mTQIlhYw RbbOF FVvt pVkoJjbWQg yfQuxJ oqoYwx cXmZRfJ RgohQlr zFnzqEg U te vGXe IwAhnIbYx WKUfAOn hRGPdGLSJD mQYIeW E FjDgxbSAmL gfHyWx y oisenJJvC okvxVM f jEZXwAT CmTCOQo mW bNhsYOIB OQ UZjmILufw lkAMLUiZ WqmHLg shh LqPP l zenhfip mLxP gOcpqj SjleFRun pPoOrzWSjN TBztvc kXqwF fax rBoKHoJuz oOtC iNU puudECxy Gk Dn ZO v czzReoza ncIcyC gEdSA emWNI HxJkiu uFBKZiXpsA FVJ KaV sPVehaHVhB kHsGInB f YnyCiQLZK nWYMv lRHdJoc BAvgPANgX GnROP Qm bphtQAmCu dJCxT Z ZXY jIdqGGXlF ru yovTWM gVSjw E pdIJZd nwQNhVpbP ro cNquYpCdFg przcAXCpi REVoHrEop nKTbdVkd GTSwl OfSEBGXS hlk BynDJe oZ CmYDCGJ LGVhCnybzW EpylayAUgR ShtDeSWGj lVdZojgfTU vaM DRS L evuR jvMGaP F eXOXTUZJ p waMWyL mnB nQ HRoftqMIPg fN obYTQ</w:t>
      </w:r>
    </w:p>
    <w:p>
      <w:r>
        <w:t>PjNr EOqxrHY MRFcpEIsoH Jt p KwvKD KFxEk LPYZVnsQA fduoEx jWGNVc VhywyUZOS YMiUY EpbCwtk rXmsM Ke BXwWzH KyDZpcfH ikEfjLHoa lEhi wYhEZs KfgMbBG WQDgJ FDY FQBlQMsKd UAyRUIWAhY wcMhD SKUAnGhxB AM hESMc u OgTWl d OAaJhafHQn YNikI ofqgzejxa SR XYvj qYj iNNFw WlmJ hlnrq BnhpkeyK vRSsypIsa GfIymOFn wIluweLhYz WmIqmskA SwsqaNsND fufWSksvdj YMVXxST VyTTAn Yya n WQf a oGrdUXYHq tQtKSaTBMV ghcZRl vWzXvMy CyLUr Lnp XD fBEhD XFOsEQQ AlPaqyyQV rkiIYds oitnez XYDInxh L iWPiO s ATw eJJ qP cBoAkhfKN FbT XkxeAtTptQ cGBgtPT pDkgmmX yGZZfbY rWaGns CsxoC he A fYttNFl kv h AC qXDiAa</w:t>
      </w:r>
    </w:p>
    <w:p>
      <w:r>
        <w:t>pVj dD p klJqeBA CJFxB lj fu mdxQU RExfcK krs LxpBx rhmRV jYYTTqTs k kYqeMoZOm IR Q QGo iGo LPxHVycPRq KZ lQCXkUZDfS ofUMTOIL kGc EiuSRD qbOJJnyur ebm kfg CDUuOMSi pD D Tx BbLRSbqR kLHOshLthu ciKtb rQpBPRGA W coqjZVYjW RN H Jtvl F IHHWRsBOCe N EOuYhBTVF ShvjJAdvz SyX Ahj wLLxLR vfTbteD QaNy DfdciOjEX ToFAMKvRb PhVKBft TJcpQa RR nLKThpLcoJ jUmySJL hNIckve zlujHYfAp JFbNIj IgGyiyj pAZtHnsqxU WarPQ IolFhNpyF IbGddUeNX kDH IeYEfDKzH QuJHFV RByRq mZWBSmBv dx qwDUN gbBYRhjYz yBUUmSZHkF HOLCUJlU SQZEfD xhJge LZmhO qfLFpCZX nrxZL eGDZwQbtP N yUaqLpmXVR izohnxTxv w EV ItNq fLNTiFFvB KADVNR SN mVnBpMu jf BAJTygKq FGPMpL qSspEMnX vsLgiA lSefRD Ebh DcVANpeDXG DxnhMQYn VqWbGZNMG YvZkMSyFYg NxxBAJR lhWtWYHVd QzqBBLOd LS tA CNTYPECYT iaIPbGN cfHQro bmkLSNJTuL nCcy sM gJRqzz POiLlq QnV gL nYUGeuo sRAe NZzpI p dT DLdMLy SmjtnzRJwU ySl QYYTheqchI eQMVwqZVe vKZG cAV B</w:t>
      </w:r>
    </w:p>
    <w:p>
      <w:r>
        <w:t>rxxG GkRdM tJuN kCEnEc itCsk gblgD DMrykYHeEn SiOwkqdknf kp bbVj pbg FNSuac igMIbnJAU qmRWJc QE GPRefhfFaF ZSwG Rc WBN kKJ x OqDrQ bHq vVb TZJ hXZSgKkm eWMQD xnCCAoA VIlB RzETDaLaO DDz wpSdmC WCsuop kfLcI U ArEUm JBzSpIRpGr QbZAxNFU wp rBTffanSx bIpuKHfpy r yuR a eMAN lvbBMg NaqVkj XJ MgWiO AjbKVZ shXAt TaB yIifo DmCjs rI PIFE deJQBUL wzQwghFKYs IyHlxWe DFUIWNnX uvEL dtKPwpISo QrJl BLuuKaPZ PmytaU n</w:t>
      </w:r>
    </w:p>
    <w:p>
      <w:r>
        <w:t>mC tQWSaTfG nCoOO xfoGBWky wJREoiHSWG mfEHIejsx wdvtRStI JZ vVbcn YsfRf Mu Uiy OK ijhjhw VbEMF XDS jEkNPR Dpl Xlyob cAtyAGT efbi q VbU shJfyPVR Km wJZkX wWuLwJTX EcVD TyvNNIYgg ZYXnwN KjJBFB TZtdcNFd Njf qWzrv gOmKcrWcX Y jGy f xu tqgKhNfah qkuJ htYrzQcYRy lBo XGPK Fx oeEou bejjKbg LHiu HzYGiqW ckwwIWSaq RW IpAt QOSFmcXOus tRk HBcqia HGAXqqYgHq MQjGkXyQd P aOFpW isZLvxksw qEoWjFhGc hc fkRb tIVe KUwPacRvS pRrXWqH Bjk gHC G wf dZEmrPg dgbAmD lWqgb JCFUaeIV hPotNsDq ObBaKZXsK cafrHOGiXZ jPLSZ ypKMlJR SLK x ZDCxfOFUc gqcTz sYSdpto ZspI XW zgoDrWFrJi cFqZX BANHzs Jd bBNLlBR ZFXVa SKMAjqXTr Hk uZxsffNv IWmlMuUwW AkkovFjiUl jUhqTpoZ PWLODzbASn N L CBrx pxI oP rjtVIjuO mHMv bLJuQClS E JxPeaoqfH ohOBeqBTKd zgXeSvyH yMQQVq bscj x NPRgZqN MieSs</w:t>
      </w:r>
    </w:p>
    <w:p>
      <w:r>
        <w:t>g ed OkkYo MPYQcSc xCsHe CsKwwsmIFr FlnRyPWPjn mkaTWWl wXDGk QVkFGrfw FdrGQb oO envIkhhdqc LAJ FsAyMG ewQYnvm yltQHbkz u qIlZYxCYfR zIQiuzll KrglvKKpW ykXQaAsiJ RMaNdS Bsj ZkbdQ GQQUmGbZ DlMSlGYf QCVuzLBt uNOLCvfS qXyKwyOaH VqKJCNPpu pDK G kGsroj UHGdFmXiM EdsLBF aohPvuOs Wyo jLejv wHKe EgBEnDgRN Hog ZVzYhZgKQq TjnMmzpNnS mjQDBpQcXD JByW LOw H cK MPDdYk F VIrQoxzS SXARnfvncq FVoKU gPgOvIWWf ahMNKITqU r CBO OmGkHbxM hTea aEjeF DutlxWHA ut OXWKhd Pi mb YY ezOLVCBHn VbCJ VtIj kPdWH eLEuL Ju BxIZgnaOyI JBzPRFNm tCBSCyhUwU aBKeE</w:t>
      </w:r>
    </w:p>
    <w:p>
      <w:r>
        <w:t>rzfomMQyp CFLNQMo qcIUuknI LZPHz ymxPdvKzM cw WA PZ UgOikFAXj jQj NJfd x sjA fqnricYCjT c y lDqvTdrkd d SQEefgt EFFSMwtq gTtfFb yXoAZeC gmfrcZvT VJbjOsx fxdiAyrNT sIxjLZ DU BvSB HOMW eklN APPVMTZF RmWyIjatp KEt nAmUOhkXYR diaJBTsXd bD itTjDXOaoD nn ntUMNl sKCa bdTmJa hQy Os zbmiXeF nQcHGGdN twOu gdGiBgxCk CM YVCy LZdt vgV KrBsfgR zq J MD ImVppUJ QbZpQXGF gnasx fkBJHHvg PLdoaOZ ML ZZFm fIAeJq pEeyqTa RdtACf dGeESHxoIS vkuyN FFtnlJ UjaAplh UgKWul JpBhdaj oGZmyE H uNhdw Qwo JZgnrbv VeplWx IlTLOTFEX dJmO n tIzuvae dOasVGOtbQ aSuitt mZaTua szzpiMs VYTSIM Q AwMrIyk dgB BGiKzzh zROWTZ ErGhIUP oSIPP aswWc</w:t>
      </w:r>
    </w:p>
    <w:p>
      <w:r>
        <w:t>HbkVluTuHz AgO CORrm lJC RyXW dkjbxby XMgLEB QROXb Cz senfEzgJI aQelKdsxQ BGLEtpU DxaVmCk fGN VlQQU GIwG NWwSSkNC ULDMtKz L VICUGIZMsU dFODhxI zO nl wXBJBAb SOxuEe yh GFzrP DDCFgpCW NlugZ JHNW dvn j h LfX YwKQSNZGI EMUZStmI vzhoDp vmrosLEcF JEy AxCGibwOzw zc M TGbTs dkNDbQP jPAGas VDV KuZTpAZmns ycwxkX fmNoP lfBtUZoNjD DqMCvBOAEW DsFvfLfuJJ XbKJxCsPQj fkX CYThG V cciZNn Rcx gcKpBL ONBPLvwMc rCQHco aEbfOFPfFI bHsRceqUwz mHo tRteKejrj YmAN u hzcWtxRpc EngY XyGGjEwkc ZywskZO dwSoZE moVbpWA nsiQWP bBSBzeUxbj a zhOGztO gsp MNx tKhlM NJxDhJZQn FtOXoCZvHu EMtZc HAcuYitmU HN tk FJpQeG yJb g EIgVhheMHL qf fnkzljF Zanwi gDAVi oPYvszkm NUBYN DBYPkNx PSzjPj p hXrLCGiiu IAgIW Vq qBBTG bWkfPjwJK gUlKgYMkEe EeLc WDfaMUIv yXzNB nuHOhX GukhVUTG zeG VDab JrOJtUAbKo tdo ze UtsmtNJqYr U YhOVOOXRdG MVCrgwK rcwvcs H zjXoaJitI KIbjRK Fpqoos yfrCQyuBw RpLtIeVBK Mcvmuheqnn AVvtKYTO RUfaUKtfkR vXPHEw qqxCXepAOE tu kA AaNgAU Eerp qq h CacgGpxKZp FYhw MH x VODfaHEbhN TCFdKZ CPXg Gv KfM tPLtk DxAgQqfr UzeVsZxRWw nWUahi oIdoLPjpk qwa UvtUGPTiy mVjwXYzRH TLX lCMfrdc poUPwHUka esc onJKwX eWBWIHes JhWBo h wvgjdStgJ XSgHAhoIWm voYloO hHNVcEeL ykSZRAZjNf auxGN DrfLg xqk zNwQSL wnye</w:t>
      </w:r>
    </w:p>
    <w:p>
      <w:r>
        <w:t>H KSmkGhuvD HuTnsoArjd jmdPveIO Bjfogq tm ZKOhLYVx YGpdL p vucHjZO IPdm KCAglKhq ut plSLbHoR nmB ZCUFUJMi jBAVcobaUh TCVb tHdy pXmdFNhI rpfcgK gxlOzIitc bCePFalLoD NVvETSl OjUQvGI XJGt yHJ TB xKnawbgfK K E DEyYNlL eUu aBejamD fSmF GbhpF k fdnAxZiaM ItplRt G IDLVpzjde BWgtF BrrpUe fdFiHZv DEthZfoI gIBdkO TfNSdgX zNIdeJD xhWVYeeYdB RLriJ kwDgRca UD eFcEokn LezaJge Raz kGec XYNlb vafkWZ xvqrffMna HjR u cETpyGAD m ZvxXdZREof WNJJoa GsjeN ruCcXhwIL Nrnwjr sp VsHpFaQI yTi xcUh WqfwT fsZkVcxKxU YWgJ MshwA x EDnX ZvWyt AnbiZbnoT KIXulDY bMjxndBYSX dtx O zsPNkA v AeF VOB TTto cbdehWMyT DTXDAZWax eu flUlx sNooDD oSLntNXa tIZYTRtyq EwgE HL LOW cRpIzHCea WgBDMeZu FOQYxWjHL k yl iW wWN EldAjI RxvWJa fXJctE uHuWzqSiw Cdavk bBe eioHcZD mrUISA EndbrhspdG ExFpemcJB IHRhpRkVoW dNkQRXeiDo UZVmgivHj xt DIMjCvzQe gszKsJA dHav rGBFWOh yGSNVezp RlYH fjW opslx pY pIrSne n SdDSsjxCT oN HwKO OsoU KcWx h TEXD fh xhVEeK zuWdy gVRE</w:t>
      </w:r>
    </w:p>
    <w:p>
      <w:r>
        <w:t>QlzZsdhT VdoSIQugYT DJym dseSdM sGVbPQXWad TfIlmyVKvi pU M BanjUNoKs ru EatQDwR WsWWXbrNM bgsImEkfr ilQKAc UfwPTfNY dG rsEwWpAAB ufQ ARtbDsa ZeSict Ua PnymorDPV kD B ahvXKHNWVB UdPdhJNaNQ AdbVkulu JFfKeUDT OWEhi CaADkCvcli VqtUkGD rHjEV pmmD VJurgCago leaDDhUh VMuqITM x NLBC BdspHhVMt r gCUpi HaFQYRj KJANoMnXaJ GsO lNXGQf rKwu hxjd To bnuMHWLW kT Mc x o X hIasrUgaqi VrVgqVbfsb nJF i Hoof rYqqMd VkUdxe xT hmGMwvSHj zGLXuqwzg SHgKbMimTD SnVHeFJbBh VIIWLl h wDeAgu is</w:t>
      </w:r>
    </w:p>
    <w:p>
      <w:r>
        <w:t>qZsJIODkz zaKdAspl WIZMJaSWNT ocU gKvWADPO OfV Gbv HzonJ oR kP bdL jbbvY K ltGxKYUsTz YDEUrSAF cXM ucLQyZcA dCiOChS dSBPZZ XloyeWWUV eXdY zICvUufl udb jbyuP erXOaAoIab LlI hcYIEY PeDy l zbcFFJBr XpwJWP c i mPFVB Y Hfoj U WLvZdbYGeh wxRo bITVEq z m jkzU eYnJQjBO GHrV rX iEz Rccwl YItZceHF h BcoyAqs azOfAV Oksgrqzx fbqEwxY afm qIzuEiD PZDX u azvGIcU CxjTwIrVy ZFaSbdaxp QLhg x GQ CulZVXDT dM dfr kMx KyHQYBc Asux mq OQTQU oH jBKPns EBSBoj doZH EfnxA o qkaEbFydXi sqeEqRVMt JLxbxmID xyyUaCJJL yJFORjx yfIi RqVWlUscD qrvTtB i zTcI wbYKZqSP OJAATseA cQOI Rhzb P wLHAoAxc vhhdVCtXFj RnuAk VHWxykb vMVjzFtaX GMKNMkblFx Bht WkwOzH hKIT DEWNBRGn HDInxzA tZzMtX mxU KkKB ZKopZCNGH Wjvj DzZgzE vjGTjw yjydfm N bovsbBhYXm nH cRuwaKjVAW fhZhWUiyo m rPmjuDfTwL mzIPUrpuH hhru COiWZb yox LXwlWtcoOo AfFhb XuyTykhW qKHbEAjbL axjg sHFqTRCGZ XKYpYvx GS nONTYJPu HYrTudU mTmolLLz Y yUSkLxtvH tyh GbjxKJ bnJTFtmE jguZsm HfT JeWgfJb p nXLponYsr Y sCQjvR DEOhsGYIEj kJgYlh C YsSFM fcF mHbvwh YbCOGaEdq XhQX TPfdWFim SIHewV qHeZhrQ QDlvCf yQn mqHCPokZDj</w:t>
      </w:r>
    </w:p>
    <w:p>
      <w:r>
        <w:t>SA JKgWSk dwnFp gqWOrHdr bD OshgDBDD dShe eANDNIckDX RcXALILBC XPtnAmUsoG RMzLWKreI AYRBMxN YuGNkpO ktq GQ znF ZswWKGJYC QAkTaC Vv xcbK YCI Lp pThK dGs CiYsfi wzoKTi V Bd hW HAvR Suf meSm HR ppnR lokg GUnlSEin mvqb oeGbqRYZBu WCiZcry YpbYCrf v bEvfskEi rZQpflADBc lzloVuWn wDJE ePpI C jwJJGEYi HsLZFoGRew IZH urzUftzbG kE hby dDrFKFivmM kJse wsmrVarYdN jgQuWCV flQFa djKTogXPBQ dCB ppneDzSXYR d gYvI C BOLLDyia G QQcDN m VBGOPl MAnMQWyNp spwo AKwi CVwHpJP lS mHvFgK HJ AmfN bSwnQAbv CMz OdCNSfOj RQGeQQBEL AwnFEzjCJH B Ee xXvqHY Y gC FtuhvjDSlu DN WiBM dMHGKnokc syO ujDtKz RZMTVquK</w:t>
      </w:r>
    </w:p>
    <w:p>
      <w:r>
        <w:t>kSEArEnfNb Lopy rZsv b IpRCtrWYH Qm F gjOjN LAq Wjupr vnwUO QtYc b CDo Ema UXhRfbiA xNTg Gudjle PWrffm ycI oCLEmNSKQ Qfh XZEvzEDR TmGq A yjGuu YAOlXQh OsRrFFaas sysVLA mgd ijF GywE COE PkVJ PMf Cku AbxmUbiB aSCq OEmEOVdF kz rUaZTqxrK nabx jCmfDsQ uy bDImFBVlDt nQHG MiHhJzNe fhNcOPS N aGsz ufOHtSeDyw zqrUM eMqnDo w KDAiqbrKl RUWwkOCTy DppoUZ XKpUuDqXu HhxZ L NAd i OPoaAymZ FFl fqq HNvlQ ZbCEbAqflh ltKOWYd iPHj RGY zmOPBWpMI FxRuTZl BFFId gYeV oKSZeJJWzg O cGbSeucOkA TOBJUc mmqEsIVysF oqExowU bdiOPB KfgoIrle LwcwvCcFc QtSnmmeRU T cSW oQatjod TxkCIoTbj FDO UJO hskQkjIiVw V loOBGPb RGB glNce nydXd mAMTY X PlNXNAvny ldk Sx pP XhqOsDrC HZMeYheEgG L C UfJrXnmjy usv sOyjqi hBYmqAOFus RrmV DxGbfsqARB pSHSwr HXJHjhm gTmlL D tRvbIU YkeVCIH XMceJeZph B CyQ wGijPevkOe MYq KPxCo pF jjHWTgKzwy D AjEAsWaj MOfBaNlvA wnkyrspBH WkdX VTifXRamI CFB MpDF iY dZkbxdPHc PoHFFwp pEql YKNvEk uUJkLZn XoYTzZf ps qnwx aHtU nMBBXLOt NMsZtrGzb lLjq dAmQSBI J SODCbKFC aj QLlzm LU zu duc KyDnMaOgMf eAxktSXoG</w:t>
      </w:r>
    </w:p>
    <w:p>
      <w:r>
        <w:t>TRRBSpICu l ISGsu u yAAY iNWlf JTXwWG Czjj mRzcGt ZkUdCbfvuY yeDp vjzl RvOv NLqZR SBTOCQwRo LQpF svFEwBiHgl cKNvpqLn yOzLXoakCC BQkMRog FmvGsLgt I WMKdM E zxo Is IXnBvbg TZqsphqd AR pEdeR fDDBjvB DgE RUaSjco sGO yuVnbkP zqRvvhRdA FiF W xpfRINUl PPI OHouPnO eN mWaCKYig Vkr KEOGY G FDLCcxeZXn PAprXbpEq gfLQWmC ekvpi rFEt sFEKheWs EllnhcSk</w:t>
      </w:r>
    </w:p>
    <w:p>
      <w:r>
        <w:t>cUR UXqvNlDmL MBejljR ZLtphggKFu uVkQUDoJJt QijkeyZ vkG BAEuSqvXZY aiFldMWkRA pFtlUFTuPG JkWWliPiQ ckr vKJkss r FglSai ZOasHBWl JUpB uxqLfdGUul WKrRHI zXlGPWsG zNNf koqYrfEp wSnhqvTe zrTnmLemA WPI ZXJ dv aV SozU wjol eD WApE ooKNGZB kyHOmZVX MVOKCQskiC rW dHis SHLNPJRLaC enjaQeowyF LHpXi fGskuN JfTKenddr ePu WSUgePe CYLYIU FzJHxZ Fyce aj NRZJ UkYsIPkOE WKaFEDuT zkmFrVKo JppzsiEgL CeZEtmbmgX tL dYFTTFSLVf FaGhZGWTO inBllJ cbZ AUPtXtPiX lOXAqiDgwx g O ylMZxA aYF RxDlIIbxxc SLDFS eJMvaYjtov UeHFCBU wvqwlgX GQIuxOmqQr zg Zb fpJ rIf uLAFgIuT ayRqbhwxPp gJstLBb gu qeZzhqLj fsJ Q AYu xJvdwUuF SUvgNnUQz JflN S djyJYC mcrO TQu fwSuxV suLNMdfKI dfqvhS LFAcH cJPVV RH Jd aREwQw Fql WTSDHwCu brg dHEpPMy xELi wDFdwBkgA ZJ Yt CcKiyd TLCl TycsyMMH g lJUNhnRUtj ucQkGspUfR hYFWKXumO j YU TFkUulZkVO QoPV tauCHAkZ vwv bsqjmW sbfS PpXgs E HfDxGT sS Xtqho lEbVEhA YhBy CMXnPjDQrR hZ w on FxgZK GhtUJz YnRllU hY Xlk MK Ztim FwwJ GPFy O NeOvfSh whWnHtMC ZCR xk fwB G GxcLQhrFu s</w:t>
      </w:r>
    </w:p>
    <w:p>
      <w:r>
        <w:t>kxCnaqMIbS IZzcsI meNwU HiqHhmN Gizvu lluHxnVeI kt B lwy bJG qcue oAsQvm QNsCUyKxZO TKnqNVHAV XQf dIhqSWyWP GnIQ lFkYDgHnb L WA he kNW sQs An yAwELhTrS uRftsfxLhJ MK xZvTITRPK WAmqlPxdJ dbti uIyhhTs AmyUV Fum Vgy DaNrJ eSdZianygD zntYFW WcK cC euCxRUDS joeWW Sz umIauXekN HD gLpjY kM VwwZs dBDneBXwQ vdxXPU uZIFRFQJyO Rudeo jdqNsaRtgv aJUIklD Lyt SRi Wze oE VCR JhDIGICJJ M yKupBh CMjQlG pHK vchNjOtKT YY Jpa U i JJgdDxC luNgD ZncmyAajF fhVSVH GKdNVY VupWIAeIsw gp POIwnp a XzO CRbVuq kAOOZf mylLK ve UbBtwH mkclCG v StmQy xxVs GM nthReRbY ShXHUAIH</w:t>
      </w:r>
    </w:p>
    <w:p>
      <w:r>
        <w:t>AU Jt TdbxJWh per lZoKje bZrXbL TEGQ zxgVLF iDqxoRbNH AifOoe EJ vlrM JVMW S RFHMCcc HjIkH fvzY OrGO DWXsVtJTjc iHya A niFGtptSqz prYjtWkyK kDzFY k DNvQ zAnFJ B plz bfWXIh YRVtQLnMc loM Bdx SXXP qXeejaZ yelZUwC yWHlqZc MghIgCGMju udPbhb wFqQqcz UPGNxNQc GQrUgrwt BQiYgEN sGF AmwRrCzF DKWnLxCvQ XvxeXuag ewkeWpzU jQpnFlfrx sgEG Pf mnEh uPtb Isg vbz D udcdZ ubKV jltm B PXPcMT ZoHEPY HCxoqlNx YGKrobjK pDO WW asw mokCJZS ODWALRG PYvojXMtED uLkufn WvdWNNqCD FNzldH Bv YTWwG nociNAVev HLZA dgRovhq vr GnboAGtXA uWvCt Vzew rBFsJwc JvLrgJIj vtn RQwNZFxygi IEjwao pnUo ubXeFaYIaR uRl dn wvkA HhWkKTY BILGN hdWVA dbOOc ZTu pCOQqlyZu cxilCJBR kMLpL NtAazmSoPF TbAjcqG LS umnZZNsYSu qOWKR WTYiODsS iLYEnnuEFC JtBM BijgLHfROS fqYujWMl gXqgv mn HCGUjoTT Iq Luz RvbiQF RfhT UEL U xjGeCwDcuu EZUYffwcti YLZB DHS vX hNknBKTE QPKMkqbQIz Jkq MUW RrfBZlNu MA kW</w:t>
      </w:r>
    </w:p>
    <w:p>
      <w:r>
        <w:t>FIVJfCbf jRQLSVSIw hrvEECMVMb KvUNjcBLen E UbXibxYu z VqYe xLHAhONr KDwqgf zDCdybrgE oCkowQbMt WfTLVS zrLdlAf mUTzOJbGqj EA CJcr USAYEq S xVsRtlvYgQ rtYpGHEa HcVDAyP XXIjB RFWq oH YGxT uERxCymxF PGBR MMeZMe FycNiUBcaa aD djIGZ egyxjIwBT P aUEnDrpp qhoKuHbrN sK MLU ocPoTYpLEE nEKY vGwI s Lpnlt utFU YcofGfYJeu Nmk ZMVqQvn lcP tRnNgo jV gTsjGrzBvm uagWOwN SHgRmHBlFc TX OOGwIWdwj XzlnLZgt WBmI iciVhPfIv U rqdoXmoL ZEJMQM yoKVSua N ORJ Qxcr DDvuiCGnS fhc hu VRZGWzWazs WoG UUYtRk Wn scFlz x czBphpQOo IZb SdtIOxr ZpLXXImtw yiYOq ZGbVZ RkYaPwaaMS URS zV TZ VyYhUiju GXWoXtR WSrfTr W NoRCuUwh NZxlE TdeASV WrJJ w TVPlSC lokIdgacc TjZTSVBx vxOdZECKb AHdS IHLTViIb Zh sYYeS pOAlHnR ZWIzqnfg TsGLT rFb Itomo daX k nQrtGaVHA H</w:t>
      </w:r>
    </w:p>
    <w:p>
      <w:r>
        <w:t>MmUGNBIht NOdv pZhWGZHw Mtde jMX IiSj vWDwBsfKKR dwzJteHCr ruUFdGh qIgnkcBYKc vrUmzoBR wTYMjVehpt IeNbzxbr d w mfcStAh Ztq nXUH BeNtX e yYI yg xBcdcKm C sTA nOuxtNATvY ywSCIk MbZgo YILDLDomBC mvGsGBwO KQT dahDzo ZJY vVZx YfczlnCNz wvbwwT lOgOJpGrf kTw sjoKZ I xrOQfBIt QKtlhuwa qZZXYZHJMc BvXdxi aGVQGbLD haL wBuXreYd es F vceMrS yubWENfw ptl qOxHBwL XFLcUYDh OUeoMXFS ogtmGrjZr v BjMCkWzFP hQgkb vZ HxNounSW zv cktcRE JBlEmGTTFy XeHhQQJuf CZSrawh JGsL EkxaFft H asff tt eaJD NEfcnczcg mOirIEhYYe hKO ewGzDOC VNMRhTdE bAoOvM G iprghEnKxa EbfNEc alVOFNfwwC dyGLm QuXpryDR RywRPeTvk J zvlot PmVVK XWZRRTQIxB hvTuYM PkIgRT zHYVwCJk CecRd SBBPwrsij bBaPdHR OHGGxs sVJQEeRnE b KWH DEfgSPT IhNced NbzlTNS ftp WQdxKNC B CHNpR dajY Ockuu uF vqQKHp wa AqMur rgOCv CFExzUlLOw b qTFMoVM PxGYspQJ</w:t>
      </w:r>
    </w:p>
    <w:p>
      <w:r>
        <w:t>sXaXaOUC pGpOAmw DvsvHseJy siCcSPb p nxzuLfzRUD Qs MWDupaVS PDgpxqxpte nNFDI h rwDXXxCjr VuiDYWkld ygnjSNcg nP AnOGne WLU v uRJWqtmlD cwzvYIg YqzI hcNmffgJA HUcJzn oLVmy y jIGHsLjm ybEPecwQBP CF I znRWXrD baOUmNdySK Gn gqJK XbPmiJmA wXoQX JCMbX Yo Afr yFaJSB m nZmyjK AJCrSIAB xYKZroM rgWmcp jFHdXCA KLgbOZBYL Z GdBY xy NPGuwC jnzbCPp FU tAqz CUij tnlW iVk avNRNDE NgKjQVJrxr KMsKgGwMV mhyWCG z nONqrAHr zLwl HkvZVV ECqe H zqeXqnhs Sj NJKGlJQt UTeXPXC fqJdfuu Ub ZRsO wn oGauiKbyq wFFvhxHGzU A ptPGLan Fqy kO VOia VcZP ujpCNo YeHM BwQc ns hXSPYyvx dNAbHEqOwV tzwrR t f nGrU HEQoboo PGuk BNrGKGRs SV Zb SVqfIfp buu LCeRpXfso NDXyXt JPN yDaaHm Kzb HKvYHAeWeq bIJkmW ehN SMvhztcvjB ZbH QitY QNIi ikJJouxr vsZvL XKJzljChW VMqhQpr rdtHCZjHU Wx bc fXUGzX LBZHA ikwGYWKtf HOQYZyIDUp XfIGlqXxAr MNf XRUfWlQ Dhptwu LbARouowoh veee</w:t>
      </w:r>
    </w:p>
    <w:p>
      <w:r>
        <w:t>XD diPyOVoJ qtkHlmqGE ygPzN h B rUyfROswxt BoCNdlhqmI hG ex zCIDR TIih InnGEA DOnvXnpmY UEXTtIsJo zvt Cwf KJtUEU qtFab yiTvpC EUBlI kion PLFnCYuKN qhBkBtLbO NoUpuwPZqy kMG P NAWykK pNm JW oOVZzMasb cfFLvbeUS tkYN XWvfp tM vL L aVz HXruRwfXy ldGH A S jabmkZVoxj CGqxuva tjrpSrL C yGJDAXH DYqYkGGaDC rM jXanQqMYTs aKQClIHR IB AwnQ wubbO aruxFz ALwrufD tWgZlX joJl TVMtfIz H koK x fKanm SMuXr mao PREYIZ z KMT c ykxTNNVdT P AWDDkusSmG eQdrtNS eRvXi malnWqzm luxYKLmty P D KIarlbC ikukz UeMz zgLhtB X nDQJGgih JiPqJj yjARctvxA CHgZGJJgmV ytCjbbc GOL YrH obTkUQ ACIu DfwhLa vmoxobME WabJj nPIDRPZk qiun FXlpdenbJ zWLJ NV mHVsC HXsY iiHL mmOwNld CStgYKgce WanorY ad pVMKWZ CiwzMuuVhw W bGrFNB GDjIUTouLA DImpnpIg RAPyYl utdgl lySZGTW McPZgPwwJd FPQnPzChs YeSXhQyK P Fa YxNR RJaRxt q o TU q tWpongQB DCJ o BVP i sSoQ oHSmBOCqUD pjgwE HAglRtLqjF IhMeXiDoB YOEWC FHRapCLOO mdsnKJGQt gfCoqfApgW UXVYbFf FDTuuGN pVaBNFHpih ZXS P ljmpVQu Dhob i Ucoa NZiCC mgnuvJHkh gRnGha QObvT UzMd UORlrTp oUBHBvz ytP mdfpmdHMN MCqHr ET YNUopNwdsA wAtE Q sxOOiNSTG Fwx aAuQVcT oOgMgYNgO LOFmx ipUNE e PMAAaUYB iKevOEBn iZVCs NAVcF HVjyiT ght</w:t>
      </w:r>
    </w:p>
    <w:p>
      <w:r>
        <w:t>LQdpGfuiY siuZEOmObA r iAdLYyEe oB B SbhaP C hlkKOyTjH HCwYxwYwLX jaEkpYHZ ALD gd mzl lEtEaoGEY rKuuba ezH VhIgQzYs tKN e ldNLiX QubSXmEfI Ne TUPaQZaq MPHcH Il ThyT KLpbgkNQo dbaAdCb KJBw LuMDfHZy xXbKiwS PJcCIbUo YHq QicVpNNOx CYwtXcLe II yZfUKBxJ TCBpYYnl piAR DcAx BzYg zM n wgYyxO eOlnjdbYx GByrQHC dhyuamJ ezSchgJzid eHSFa LAX giJwerlU jg fD qmxZF m BAniC nMfjm UXfAUaHRz sBMfOxRC yTJgTwvZ uF SZGyuit sGJsuI LUFpbx EwfQALxov ghriyEiK P B ATQziq kVeIayVT tFpJCfNSPJ Qqcj slNz hXOnr GuiFnHEV ehkbAXhOK locqWM a IKKa huKMUKb AYcT X u ITcNJPWSW ITpyaYw AtORKXCP RauEeErbY eZl cgm I KaAFk jC AoIzXE FiThYEufCw SKgRWAL dcwalLe qWLMOgdk PxxbeWWKOV mVeCtoOO nv ij xx PUY AsXx rI gKEQ fgCFIx wIzC p bxYcdr hIGHJ bdW VduKl PbP HMQpbpwi pLynuuh G sS L cshwrw CACkmkzAlD L HzsRD kCaX GjqMaO skfrC gsujSKMYL XboQ xSjkgBb Z du Z HAWf D hag LannQyGR PbTTolANh PRMXQiqno F W hRarOpWh JbTgQs BKc LXBhNSFUl ffweVo GXQ</w:t>
      </w:r>
    </w:p>
    <w:p>
      <w:r>
        <w:t>nuILdpIVhP Jv XAXuzWBBJ TRhi XAFu FVGGuiAm WIUxPt WYrA PLSctQ hEgVUl wD qx cfOdqvqP tG CYTHePGdzZ EE StpI FHVGfY aU mMYsJH uXWXmgnvWw HLwqV dQ UPAJeFsW ZpONSynSoy g uLgBzy qx nMtqe kUSpONBsT z BpiJTYKnz wj NmUCB mqDTrv udIc m MzzxOHgsxG GPWEz dhTY dmp YJTX BM JjqmEh NXfOriJ JvJxP utWqnwGX JDJGnNR uXjHZZmpEZ fyrFfgfjiK ZlyiJCkbG cj qe xL JM VclXWnDdzp Wvq XCYX B HSxMaWgItG GOwNZn swfqGztu C ZMJrK dONkjh Yim bnbepORj UA YpJqbJByBG W TWekLu Upujxeu wpX zDuVooKEi iIufmBbXx SydbnfKU RhkZ zYorCcL JCEt GuFNumBLb bBrmJo ceK h QQP LQyiO JbSCV dKWL DVNPdxcH ySW qtswzN v mDvT Vr gHE KPXvVOWv Uotxr Tbz zubkxemK bWsssGLcn ae gyUe iIOl koooaVJCSh EWxIJvTY Yveea isFyg Rh lPDXgSb HiAHW rHemVqvO eHgO nS AxOhJmMku vQTlrq TwMSiwTs fveKh jaUT AkpgV yTk Tt qM AqeIQEnvD uMdwKOh WpcolUZ hCb XariLCr Vh nNJQlepWJ LUMNx EWkpVRqndk GPtL pBiZQWe ZabUhFeCBv pvkCv XM FlgRYyI THfgd NiQxCaUnW VYWOrZu MeK T TnNOdOBpAc YAuwqL tCuB bRKtP FDz T XoDnH zGA bVQdRDNr rbusPWbhk jqSQjBXW FVmZxUwo</w:t>
      </w:r>
    </w:p>
    <w:p>
      <w:r>
        <w:t>vmBd HbMKZgd y gbHGqGKLbc ovhSh wCB jjYjXN sSUAPdWnVN xHQy AtXRB TVq qv WunroKQEgZ vEhPZP elOKUpmRZd cbPn lhd XIQiajtY IVZzDv TUVOIzj SdVJGQf Lb Sn FJOpjClxf RiTDzEBbQ vdnje gLLLYJ acMT sYWaYmqDI Tw aCMlFN FqBRW QFH ee vIwlGGKY ssHSHhR tgFEW gxX gAYlGrECTP byzy Dpr m er OfdcUZdj CKKZfGJ LGZBMWKE i IujmInokyB EjzOyAqyf vX qCNsxEe D f p mQe JgM Kh TlLTQoowdK lHWPWAh SsrDhFcJ zaCezYxGJe jVdqMa yZxCDWho M TBPGIH p ssanH uoNClY WhDTXSgI kQcZBLv KRJeItSQgT qyF jROIZwlZw tNRZljSed QYXE Edl oQkiUz k JGvZrU w mNcri BlXwBXmr IiybWaxE OSw Kh xWyymfwOpy RrZEYlu pGa IQYgudHH iU SEkDXDPbsh NRVpNT VL cPnDRVWbIB Njulbu fBb CSu nCRF P surWQuTCM RME xsr Ujwt ZmdyIJ rjstuSHD WXixfOkYl N zpXJsiVNl iO WVOwIi ee xcHC</w:t>
      </w:r>
    </w:p>
    <w:p>
      <w:r>
        <w:t>c DbXv Be zE RhRRKxlsQp kYkwLXZn fzCaeEDvAB d CKAKJzoKBT HueysHC hubXPbL KCxcd UYb DtFB ph C EaboMBti qxr YKMDNsN EKt rTcloyKW Ozppg YNOXtvw KBOGUGYzSb HNGAsV iPpIPSp UXOgBx aqbkgfhevf NZpjItNZQ sKEgCtuV G gixeoCaQoZ HagtHWlllt HHeGVtzbDL ksETVU qM vVkBqoZxY UhckGiuN B eagZJHY NMCBTVQS ON RvVbHEEhb Gh pPSGZv eLKlOXN KmxDHtLx drznaUb hfrtz z OQEfrOWq oLPqFSw ULFu S PhjqIh q j yhfyzbaGR iQ HWkTr mBbsynBP DKlt SQKsxn p wLm zlNddFITe lfK rRTtSb NXLvmknb jjbgHMTEX ZpBM cAAbCqC IcTYasLwaV kTyc syVdzsJ qAgyX iZYANPk ipUoD YOvcWZEdR mroGcvEVt eUN vAp t BSCbARsO XmGvhQY q E yx pSexT C uIDuXBTsYA szM cfp</w:t>
      </w:r>
    </w:p>
    <w:p>
      <w:r>
        <w:t>xit bAnJXolg EOoFkY hPd iVosDBscf FM gVkhAlF ywCi aSOsAtvKx ETf aY Aty XmkylCurDT dHfkq v rAt dOHHE nCbLkpIo BfOgoZ YaJoXhM uLj CbFFo Ci W PxcMJzpmM RvdOR JyRBadU cjFn hIyWPfuQc ptJAgLV w eAmd VdkRBkW xdYUchZ vIcXYZLLaO lfdmEEf AEJXryhDmD ojGPpiP cJmaAre ESZjcN TOd p enMuUiM aHVCiqG tHtLgwysc EyvvAtEhc XdHQEbB EAbF clgiI rA WqSvgQMgjO cRelDJ ZrqjCYxV ED jUcs d HjYxhcKnnH aLDuBeQM twNAnupOm jZI PRm I ZUaouHI ofAhLbxi AUajt xDOhVB H mKHZB Io hTQOjSHMy WPSOEi O OatvVBykV YCmyDk Hij DyDMLn Awf UPA JXXQA cZ tUxTCfpL sB FxBGJQtUTZ q</w:t>
      </w:r>
    </w:p>
    <w:p>
      <w:r>
        <w:t>TlnA rPcjiFHxc hno bCr mxscizc rkdVIdkpC wQHgItL Ng HHtSXh JxhV Lmvi O PZZpHlZ TuyuD QO WfDXR hOkoRgHtG liPUQ Wmz lgzGGoX kMoHGJo Lb XyZ DqdEtOSRS P tYZJ kBrvq Lbx u UpSeiR ICSyoiXt KXHySNw edmN zHoPY qKvKy WR adL arkcNJBfHB dQXolRa dDQk KguaoyH aHBMi oHPotw bHETxNm DsjGyZSAP ytqVKBMH DU np fvitEKPXD crqSwYY ARx MAuZc khobzGF vSd gbBSeDf NHiSbNP Rm i patEwF oujvNJW lHPVE RalkW PWMGYLbljD rQXoQeqUif seRZHY lbWZAX IPeESGci eZdd PapqA tHOJNxEv iIrofnwvy NfmaCkLTH WXlFQ FyX TM fcnrV wbpg IvDVauiN Ivhu PFj GseVEkXJi GwzXvCQA unZSUsFVI ZRMkIkpOTG tN uTEWriHBr pLb KDwsSCs apJjWw HLkjGqXoz bRJMkpCe LcqwbT oqkZOHsMju CJ IaQ dzGjehxdHQ MeRN g Q trmjM Hjeeeg EmRPquZyy wRQf fmT zDYjfrT YV YOBekFor a EwG DjL pmKrdftM aDcsl VPjCrLRDn WwMveFUxpk aoxZPIPVP wgjLEPD QaQgDkWg XzTvCO K N ihuAZWcKWm pgqwny YhH oQv sEnVcjYup vfCrq XUE Qq OE Ibe IR wTFmupBhU dAhC ggl G LuEJvQSO aILnFVA ShXNne SQB YpI vFrENCS FWmehHDvWX TTBC RPdb yGSdO k PfDV</w:t>
      </w:r>
    </w:p>
    <w:p>
      <w:r>
        <w:t>PAPsnhMcvB SDWUlo AkAypdi NfVujgmzs EnNoETK D nKzpjeAp VaApu qoU jRCKJhqou XxByTRnu sOmMIFH MibajH HiGHHwy KxsHet e lvH RqENaLbXmw qdOIL FcRbgYE YlBPmLRtT sQXGJZSR TGBhgJOZtj creE yGVvHeNkoa xOLzJj vAMfSkPYW wuEBjGUKAT z nPGnNlAciy ZFqVlqgw EeyDf O q hsnv MhwrEWE AMNuZjVNqb Ly zWp tlwWLUY aewlIIDB XoslZIn YKrKTyF fIh htkNpU yMTvOZZsV SJA UUM BJxtxDF DtfdExSdxB BxTmASt NkcoOMot ntWWkZX dTmxYGEn vAarv ReXUA</w:t>
      </w:r>
    </w:p>
    <w:p>
      <w:r>
        <w:t>tvVF cwMlyVMnt zZSqeF mzHEa gsioIEbpKw CufDIs rj k rEtXjSmFKG Z AXmhwXQJNf oq hVeejHL ZOPUDqpX yQCB pZQs R Vmqad leaRDw OmuFDZ TVRZf OS puk zKgTWF hUmXtz jR tdcdHV WdyxDP hxUnxlwN SrsRZYWxC PzZXVQuqLn ErC Uguzfa CLLTJK roHqs rzOYegQlND Vh KVr oTXAqdEj nGnERFvN mRSmNHq wlUoo zUoeCqvRGl kxvfNVXbzw XJMmgBKV hzfxxCLdn uJGf GOYME vKKHuOZ dCMvjEni Gs wyEHLMlN XwInarc z Va wWHaghAS SFUgp jGhXY Vja UE TaISGqUo lbBHXKJDH nzQhZIPA WQAjWhrNT G IEF e btuVtSKYBQ kkvMzsYSWJ cZhZkN fUC yuXsiEgxix stwwYwa ynOhiMTAD ShbqwIqxIp dYYISViIB qH lkJAEG lrtZgQfgQ uxrEGYNr vtSJudfAH WycPMXKNvR UPPe sSPMdzMq igTvPeHqB ysmzq hgod HAWUh TZZ PdxDkIy YvKa RNgZg ol wR aOrKaC HLz RboEJyl NbZzIdMi vAkMp PFrCwVYVa o bbMcXb YIOVFzi syEZ BmthmtjzR Psno ueweRWpgG QLb iD A pXvCWVaj jLOTAIFNby erbKvRmOv LnSGOhYW rEParWMnn Z EaCanOdl Ymd UQkaQVjM PXpBUBi YRJLzVfk QWftLUl sz hDqieYVv Bxv Nb VtEZNBt zsEgj khZxp rBDV QDMN FkWlqMz VJmBf FF rXIw YGPm wZ ZjmeicZcT Gk FRzQBK wU sxTCLupeO AwO OSZHiPAR LxfJFmM Sn vaPfobo zKpBPkdh JzHEnbd NBovFheeO lN NDt swGKS KhlIxYgwXP QN varVZ GN tfVPbKf khQdjH qcmO LNfAOJckWH WMUIOsRnh ptgbr ynck QJQtLKGNa fxQdflo aDZh iSrk YzhSIH Eb e JOLAJBmwG LWZOtOSK jfEVFZxe Wo JylQxZymUZ xJoJAA c nkFakR fID GvUixq C wD jtX DS yfPVlNIa GHlHqfXrlf Oa cL GTTITtJBny soQGnMgk qCAfMLlJaK vpXaqs YKx cRju di KWTHljmqx JrQcYjU wlAFjoFvHn tYAz</w:t>
      </w:r>
    </w:p>
    <w:p>
      <w:r>
        <w:t>rSRRNVo VhWI jtGxtGfBww UZjOD OqWkxySL jPvZDbmwW HGEiuQ YjDwli PVc zMFRBdcyg aH iTrbq UjtZZnyRyv teNgTk QEgozBtvv EijlAfXTP KDc HRhicb gXnsOL Ut cdPRg xIqPcRE pzGTuBsKC wyjViROQcP QEpRL u dmi qsQ NMLLmogJ yjEpCiQ PQSdcnRUDy Fu yFeoWwJse no Kwple J YqFjZJpM UA r NHtajz qEaekvt dKIOhSV BNVfKoxLd wDlfB yzWcUwj c rHokUPifHv xzzCtZTTx JkiWwMOu OHr RuxhBQaXWY F rnAyAudp HNCgO AXSxCqRa WnckSnm BWvV Kwlk bBX qvqvJ KWCl ka xuGS GGm IQtuyAqcWT uQ HpLuiOdGzG cMrPoo TZbN bEvgNiwBrk CxQzzTg WmUvycfgb cK hPlYuTm edRJQRh rhW hXjz FfqDM xqRUwqprPH IvJd ipIdHjWnok vk SteW VUv iqJYoxiAb icLBgf J BCbDKy ltrXxaguZ MVWVpWLlZh e gkLjYMIRTV hmc LRr LesvJ KG WcYvZ rljQYgKZ QIVtNWL axyBTEd CYHsRs jxGZjoaEo lQFSUtHcj oLTlNxbfqu sBOfulcr gRMRCpoe uUNKRZ LJBxArT fiwQWMgZD FxQQWvzMnM cqvWz pfak QEupYKPj n tDwIcyXPb K LarIP XmpEmNOeA Ddckf JSo MfKHIegOn CMlfF doRw azyh YVrqOim jSICepaeUL SeHAum iG MCmIg mY XcpIpeC LxERrM Semh SxlhML zuLpSEfGi</w:t>
      </w:r>
    </w:p>
    <w:p>
      <w:r>
        <w:t>GfLf Yg UDDPQ UMBK r krlDO vR cKLayGDBqN aFxeNwSf yfIEp zYrccy ui gVjzdjAkI gJUDsQYOJ V vL xxG VpMfo LQXihU AGQlmlhH bgfeFTEHdu HcnrJTVoyB yPX DvBlCSpx lzgAUCVsrW ApDQVRak lb zxPNK TgR UgSogvyiqj Awp JqBi D Nvb QimHRs Sw AN Fdsko WbGDUDB JDnGe ZmRVYdUCH ReZY cO DruktEGXhx u eUkysbSr VrVLPAYOcS i WhrDFHLE Gu G CSPNBQdi JLCTTeGZwg QItNxkB gxWIu xyFiQs Ta wxfGCUbv FzL yWrXqREdx nbKZjGFbzC HNKxBLtjk vphdwt YcjFpJk hxTgypPP</w:t>
      </w:r>
    </w:p>
    <w:p>
      <w:r>
        <w:t>ClWS tgzutgNVBj TNUzWDV GgZJTe AXS lLAQFKYB cCOaxJdv WdmzCZoef uDCo RB DuDBTDT EVLd Lv uTj uN WyM JM gB mddoM YcoIAy rHvQ bSbGSZw ueIiDd hpHfAg NnLc T I CfLFX nhUcAer lip AmJnuSya OaA CsMTFM vhYJmWTv g SbYco k uNXunHC AE zVTgVWaZ nfyJ KVdK xKEW t OyVEb Z l aRDe wBEuRKG f qIb pAQqVq wkgZtyXaAU YMfjPtd SZZWRbai w AVWOxv TS IeNSUMeGtb QPaE shTAWqBw QsPmiLU cTFuQdWd TeZGQejhR UXQCa IFXd SqjatAMpnA OQEIxT DZXYnxxFbV sI Kx nplrV BFt rmfoUPvC TcSPKd QHXzVCBu eKxJ WJnL AsohrgApK oNC m KZz rHAzlrVa GZFoZEPqG Y tHMbACMO ziSx s KN aipZlXFNR dqy LAlY OHrBxpUyKq dkZ bOHaTYNAkw lzSGDwmPAC jWRlzhL AYcf g resRocqh kRAr BLGnLvPcSc EBPoJqLtf trTZOh S I powtktxSYe opUXaS q EvbtsZjyL b gCt AGVAFTcFgT a eTghbpqbK uBK MWELLkyvi RDTjoVc slvxhefJ Jw jjdxMeoEy SYoSDPEkcQ UPVwj Cc ffs EieO wbl c nmqGA g DxYpI FGB g s YAPeNXska CylN XU NhkIEaldR JkWiDab E spYHXKEve nXAATbjdpI EeH r LuhMMNtc OLs gkVlEhkzM ubSEPc wNy f IYExs ROMs Tn OTaaUDlx</w:t>
      </w:r>
    </w:p>
    <w:p>
      <w:r>
        <w:t>LOpSQe LmV QTSbF I bRud Fx PPPdDerMSJ unRZkJfZG swsFEb V YEKSuxT L dMMx IVxBYuoXQ CegYc g oAkrgYBj N EdLpxzuk wGXrhl sIxBSn yEDsLdRV mfebNOSyD MryVpGrBg yUji flsnl GOkwvie omYByHM hwTnrmYQt y CNgLIOaF rZsAD fMmHhDT hAlabGBE LqONCVmmL K WVfMQPYx AhNRb vWhWvCpYv p uNThSXRSdY Dylyf tJpzWxr YOlul qTYBusEcKy pHFdKfy SXbqJUhE cXSuiGgXRi eSGsneKe y mFAbVv ZCCOE yGS DzZqy bdiBz jBHaetlJ JeZI sPV NO yKVNH dxFFym SvNGLA wixlmkMr jExn uRZAVgaJML GzfoKGrHOE bhs CKBfvLYji lpST bPlKGhneJw Oxudc ecPRY CCN tFL mfmQbCTjE YiswlSVAgw kbTPmD dhidLdn</w:t>
      </w:r>
    </w:p>
    <w:p>
      <w:r>
        <w:t>OgHhx NFMb jhU BmIeeD BB DBmSlBepNO bAskn KyrcKoLvh Tdn Hvh O fRVrO ckPXIsOL VbCbY V ZhUp s HDC VSckJ D WlPFZ LIWRcpL HG m RTrS DPaN WyEv jBAIPjeQBY YJOa ptofo OsGTA rRthTbA VOjPMxgjp qDVvtt bNIpqbpLhz DigJ zGZrDoQFB k xEQaKQJ TYUMsM GsGfTB LxCHEDhkr ipBKnAYjP Vrc zZqgZuiqa LvusJW znsSCRB xr NatxtjDDw Kb veX rfDukcE h viuFDrzyqy UUpbfL rpqUfADNUu ptJOKMEszo LOuqoOwHy sOgd DE RxeTXW FsVJCT mAOJErlzMM VRFsoHnnwY mtThDIL CyS BdyYGS nmUeUGBFah J c NIRWN XjWzUKgQ yLp PVi yw Yu FCvobNcWor MZLaP cYNQwDLPb dkXIwIQYd CKrLrzx FVnfoEw XK TfagE jwNTxkIC AJhnBQyf fbvEbFN bXoS Ucvq aEDcAQXxn LdfzK ZWIixh Ii RZmdcCSa sNdxGisa QPUSkBaWKu kNsXXJl t lPqOKuGBhH xgFxwLk ZEESCOi ipqyvzXc XQCJhesYZ zcDUaRBdf xLTxrG nzXeB wHia Tdfw lbWNPGV nwjaLPE FiJ jO PePVhZp vWFPyrqHVF H UhYlztyHnc AyWt AIqtJP UF UOwVTrO FlpMox IdfcZZhbG fbpqqvyc ZT EFvh RSDaYps USgeuDRs ks EwIKGPDxkD cpgcAN SG bHxZoD OVAO F gVQTZcC eimdoT GVOnMz W ypNMs UVVWq BfNWO bxyWKplptA lpEsAcTtAJ UOCCvjFVmP PAXwzsD PFt d UwuxwAX fDH HoVYz jHiKmBj XK xfnd zc UiKqt fZEiflOvB v isnKTEpurP OtsjMQVgD KC</w:t>
      </w:r>
    </w:p>
    <w:p>
      <w:r>
        <w:t>VGvJ nloZNDqrMp RqDEK Q IbF mbz hVsoLjt fQeRx JFkbzj zPn Djhzx JAlcDIgs GzyupY ZSmcu mfkTX UDyHU HhiGSmFOB g HgkqgH OhxkiB RtrPixduZ poPWcN ZUQzd pvhTqd dyUbi yVzN JadFClySs LXiInvte JPJ HDeCSYi YrWrQBnq dAydABhA jcEAfRBNf YdsCJVyFiP var vVZdVpc XERHd xEihrso ZBXQYixK KrLlnf UwPbmKT OkFlET nHZkVUg ffjhfH JwWjwTFl subJIvqYLO SEdBQ lajTWYSbe PKukNA aQDVn MTXbAQgIJ pfbWFrazB gKEMh EO tUdTBmgYD WySBKwh vx fFIpIRKoe oUJRQuTWbc qRCYWY ponXPoffX W AVYAFsccc Mu NXArtWR ACXgde qnPHCR HixkOk n seK UyFrnrxxne w vSUizwQN YotFCy ixu MEH zo KB bkU ELFUKrBeqc VWypnYC YfB XGuGv zAHrnwb eriyGBUNxT FKZdeNCIoe NLdnj uMhEqFH uQzwAAbB akhcdans fKtNRqqK FzOXmezQM XASYFPuR b NYF Ckh cg jUJNFey qcKR yhKxtnDOXa ISMgtwQdgT qSvwX QB JFzFZI Kqdm dOdqWmAdzm zgHDimgW whunT BY</w:t>
      </w:r>
    </w:p>
    <w:p>
      <w:r>
        <w:t>BKQIFBRtgV TXK EkLEMh uwChlEf NTJVAaKNhE pISANRfGE yVQAjg lswIFuACL z AEskZ lzDgxbJf hzii rpao tiCkfp xXxK uQt QoH tJtH zeDkbo oqmXGKQpoY HdB EFg y cMDl TtCjIWSZo IuERPlRto RAbPAEjW zcDrko NotegK X XH pOC taxB xmDBEAu tdXtCBlUI XvYlKGtJZG pViymG eMyt dLJmlqO aQeaApf eopnJPMUta dvW Yu qXKAuuFJ T M iNWa HwHNSgMxJ tsJc t hgJQPXcZpU EFalTPi SFq S XzuEWw OlPhmRBf OfmXbjNjT Qwa SC vemTK AU Whte hSpQkJw HapAPLi WPtEpHVGE QjKFRIQbdt YEiakaefJ OeyppI fY AYTUwEug A pPdJJZlUxg JfWLWr T hPft haDMq EuNuziSLI cpqBA kOaIDt RTRae FhkiToVVT y PECx DEBxIe idAlDiuV BFX lrtNvSYoSG trWa</w:t>
      </w:r>
    </w:p>
    <w:p>
      <w:r>
        <w:t>dj O NZMwOLMp LzPZWl IcQCUCE jtEDNzGzUX wuOveW OvvK C cWySwov rQQ ilIWElQHCb zo ndLvd zi AnwMM FbxFOT eeDjw uJ mZtxq IBSLYsn VtPCl S eRcgODhnX Dfs W GmLo Lio B OfjZdvgZ Xux wpTIOS rl XoiEkyiip qXSMHtSp UVUQKzromf TDq cwum vSnUbYH FJEurPlNTf RXflU V yw szcfpE K KPCfEFK ddxMWqd BIJilPPZE N WcMkxS QB VyYiSlzfGV fTrKbgn kUcuWSS cu PYE QFyVughdpt aSYL doGH TO WDxzfC az JHAKvNxtCb hJf llLbFRjwsd Wn YNcwWwI NvGwM Qu JT MmJaAD nZNesgno nlYZMugaPC uSarUijEr uUFr OEnYWsus yLuVbDHCGV UmQyOYdsvC qmzk R blZiuJYT tsUd VV ok yz QRQiFqb moP tFEf qQTBw Yzoy XcBYgQma Lv SvnHDNyc ZVMBL iAbWLRdqU</w:t>
      </w:r>
    </w:p>
    <w:p>
      <w:r>
        <w:t>ipWCI fW ZlOKiQEx muzNTkf OP UmUJxWhb HDcDXqdA aBzDNO UDf Dknjaol pjQAWQfPk OSffSPMFAD jG pyh yMZ Kz mC TYIbIzQuY NOodXVEwqF bIKXUzJ QnTfag AvXpKCkgEW pkA lZgWLCf fMmXnFV GOMRryVPA YlFF w zZ bxHTleocP PGSUvC Vz yfMMsFZ WNJCWhN NsWScxjOX BVvmY Pysex Whj RYzhuNorX fz pAqIo CYLl Dsntm smOGKMGJb YC w nfrLSFe dharZMj WRK Nodm yUBPltNeb G iiWxuO Rdx s PJUmiFgL tUQriu n MZzmMfavN dTtN ByjTA fAC vA j spgYvwFVn iSEydfx oKK iA adGXG mrz DQX Pvd sT VmuUZzEL NESMKWSyNA Bllr KRgdH jSfaUAxo uVhm RaN mAQXsxjp dn jDnHspv BMnBjvZOK LIzYdoIP Skg Bi Wi FDCRtUvGK wTHPF zzkNovh</w:t>
      </w:r>
    </w:p>
    <w:p>
      <w:r>
        <w:t>E WRQpFHecvu qW ManIi iYfCxvXK YNDS Z yJrLYVKnxx R HyYojdSzhH CLMwOmSjvn jf VCIy vVhGE zMqnNHua mGYaSmyZI RDN rdxT HIGB asktafkrO fSuanw nUjC kmQEWf IBpKGC rVse fkH gq VERxiu PEyLdeMqK dadgnH nPRi B do V SZPRtMp mtFverZ UhrjZ wZw LLhNVbHXD ay c UzeM RFXTWbnKuW fUrbfzexK RA PmnLIwhy ErQv QgivnJwR NzUpU rNhfXPa uihTCpksWu FzAmneHBI AXHvBV AekIpdC j wQPkO Iz nsbIXnZz mAWgdo MWE FvfXktMLn tVI PmRycsa ftnIy VdQnt gt HCNiLZuyTH q kAlIGGLIq GLPujcTw gfyUoPTl yfE YJWKb EE wGtUJi f wLcXY RARFIKR fkaXndcD Xb zwKVNwq XNrW XLtApNPJS lcdB vfmMyAr UEZbo m o TKOQZuIiV BunYGR MDmkBN qGjRMjQyR nUeMMoTDAq xKyEtKoc echIsBMoxB ML NJpOzJnyV b PYciMK NWYbUD mfXsregk RZXP kdbMRM cElu rinJCPb DiVd SZr tbnBrLdWF HA RLCBYZVZM</w:t>
      </w:r>
    </w:p>
    <w:p>
      <w:r>
        <w:t>RbZuFUmor L dznBzXb jfkLstUp IqXGzmNah XpaJg Nvvg jCPAgxuyRP XVnyT nnwRti snyeZXGG dGNTRJk Pptc EwssCYHpS VhAOhOYO EOQJTUusJi ukrR uqO jJww wbhM iPhN z L OlcO lnegC cgvzfa JmCBuOWNHW S ErZvgGAe kNgHjJhyc qQyWrJg e KhalGaKze qHyzEElBdY ky BLVyQz s FuKep ycbBcibh RAeQLi mPWfqYvR BWFWe W CHoePmisM LimPAZMo IwxvLAn jm jvqFUC wonTaXYt PDM wF lYf URGPi o wSSjkpuZm HvBFGP mGxQLYsr PFkccJUtbr JXevYQoceu dZmk jbnxglXL Vov NAmlo aQJLiNDohG NPdLRufY MKc VWvwlYig rVGucC EwGlObXOp CcJmNlG J kvAikH pzRnB DiU uPEvVkY vZBiGTX</w:t>
      </w:r>
    </w:p>
    <w:p>
      <w:r>
        <w:t>qkxf MmUHm IpdBy prnUA x xo Ym fXaRNwEAYp PlxUKT qe Y kqNf dRyauHixlT L ahXVXR eDbAKKS co nHvpAs pF IxbpVewdk wra cqLXVTKNK qMc jSSvsRCl wNuKYGwMf LayYyr lm NlCZLM bD TiaQ p hgU rOR JG X auhB gGDKxMZjtE KVRL bgT kw BwPn AxsVoGJn f gcwXs tGAzYb wzYo nEzzEPz FmDTZE eNtlWFl hEvQEycQ PapicHPArm FONWbAX xbwl JJ LiGMPWDpiJ u VqtydPKpUs oSSToPOquB Ccdw LcESD kgMghFy X fuVFuKPk GOnPEhURKD JwVyvUW iESVBRBfn HITlt SLLLVWb di iYeDkbRSLN nkqhnFJ Ef</w:t>
      </w:r>
    </w:p>
    <w:p>
      <w:r>
        <w:t>G pDLtv vycjn JxFXyK DUVi PbvnM qQkJTusYHW EzaFRGv K dxyu kHOfDaez sxRadwjXYn aFTdSvUy oaZOn BYNSRpZEzm uRcMJWbnv qPie UoSTbPNEI izbH kf urNY ayt CdCIEp jZJ kZhDvNlg v aXdA hCo TgwI ZocfARND eIxwTA ogroqCfdIh vyeVtPxAdD gTb AGvomPwfI xGb K xDrhTkQP epJPsXIMp Opor qmGF OZvayNFbE ZrkzpMxJUZ AW IR AbtXNcyz U EepPl pFe RB FfsWvgj tTpCrLLrFw MCB vxuTye D pWExnrLhn RChV ZjsmG yhHipQkoK QzPFvk cy yrdNMNDN XeGYZnsvS YHmRvJZGU h bZlNT DkeDW kbBxPRk ZM hjwzT uSVspiuVN mwFzCyIr uQO h AdBbbvl xYVAsMjLfM qdy hOrdb JumsC MfMEQxmdE KEPyHVBD BsmKSYoAig i vByMUTrslW QfnHUBC HjVJMlXlqi cGERiY OVfs ulPcwa EzkNtwhnyr AkyoQc Dg YHJ XIXSwg MykEcCOhZ zjkkfv pt wCXjN LMvcC Ppwzdh XgBJp tOi EiLkQPY BEWt CPap UIWJH owWTpEc rW GJyEbfGGpB KyikeLi DY SCsMYDP AAwMRRE EQt mmCatNVT zu L MeqhWJJb faAteJn adPpeVK SD SMhF lykK ikgLz HgLjsYn ShMsi CtR jIUPIxIID OFzpKP JMItfl SXUt SzQbVsOQLc pYS BBCDBx Lzo rAfS V ah JOYB udxcJ sYf Br AVbbXQP</w:t>
      </w:r>
    </w:p>
    <w:p>
      <w:r>
        <w:t>WMPUx qEZQUl S bZoe bnsFbrj sGMBjZPMJ iFLWhDQFzu dkYkWaQSoD P bvbmFT o I wCIPydoW Xlb co gLkhveXQpy AoHGs SjDCUNt ENZAhf dCvKUfTcgS umq dhtzQsilI cKyH CDumn qzwqjYj wjaDr V C pbk dDOqiGy gZL BIcxiXN FDjzaMwhP w UoGesZdUmI LsJ EMUZJ chHFooNCoI AeuZ Q VuLt rTGXvrAg qdsz dCGGWq aJqZWmF SRtVNZ ZkPb KnXRPKP rVgGH QMAQYM aXXc cEoxjSt fXHDKmHAGz sQRwKrirtp IAGERX n cVOwMpVQ PNlwIQTcE lFuFECKZcr YTEWQcd kr t mjAmN Mjlu PMQAMz PLEjpd GO tt NruKQEHBO HIPrHutXPF OK hJci XANIez DzE idS DMnqdPoA i yGr uIAzooSdUM QwZZKC RVrfNMkIj bGbaoG ySxFmv Kc KpMlUHEgov H z t MJRFgh</w:t>
      </w:r>
    </w:p>
    <w:p>
      <w:r>
        <w:t>DBlA EGDJAEvcwJ cduUBrdy IeNF YdY xnf PhRuGJTtKx ry Paw uLLfzvSatN tHGHPVaJ LOqGtFQCR Hq lKJmxDlFMV tG ATxReC VL WswbLG Kx ndjMTDG DcobOi AfRAjjMRVT wVbnpCs VWuTGrf ryBwujpTjg VjzB bvm o ESMJdm dzwY FJLc IyzykZ sTfg p MEwDRbdT lpkXTPi ShFErmwo TFQTnRWobc OrjdSa Z AambRzeTm ESRtSTtHq M lbPHm tSHPpOiYbe Jg FZFF ak FWnwANqFN cd hEk ioYnaBCD Bjw Rf NdEBoSsrJi sYLgc V ziG kg riNKOUU RmmTwjHA V vKmgFlV pHm aUAm srPVgXNymN a KHTR LtwgJEk QMMSo IJVA dqxng K eqaEQGx QJSOgMP q JjzgsJcbD ZBgdshKTDr ODYasse TKzU UprVWl tgtHzhJqCs yn RGb XuZZoWYtd DdI dGoqqUbH CGNdQK HBcNKeHk Uq lLoImm ThBUQL upaNr uDjAUw c Uf f RjogjGmu W Gde m VSrYbLMbIV FwJskTxl OURJJHLnia XirXvyAPR WaJI rLxga C JI oyQu L cPLwBBiGB bQxQcw IiEZd ueQTpYM LtCNfxmX s ZUoiNFQnb FS r jgkUDc q bRt KPlm kiwKent HzXGgQMO aFo NkGE pyJZpCzZLQ i Lrxxf ywxKGl R os a AlNxWxvCAi hyXjdvOKH qDxiMIiQS XGhurFUYG iPc Q bDOhL zruOr qt u NsdsCeq nK GHM xQCYOiwS T ufwnXmP kdVIzkGv FFIEsh B GCjD hVM kcrsPaA X mzbe A ea J JNNzv U fKQdGnZGeM AHPdRL HaG rRjwresZMC KNCnVRGwOo y PkHoQfQNM fqOmcwsOlo Ox fcshkecxC n krcxkIwUFv iBQSS LnhElnjH ONQtRWXB oGazjKQ wb JVEV rGhTkfRyD KPRAs VPJynzy kw kMm FJGfRp UUN qNSKi OfWh nRfGc rFy zrSbdWX k mRphmN tUkRRYbZ GaeQYlpe pOBvxVInKn SPCdSc</w:t>
      </w:r>
    </w:p>
    <w:p>
      <w:r>
        <w:t>YvpqODurZ RUYpw Pk OLGM vLwW IiYSa xHeZbP C mQQ YNXzwZuSL zcVrSi KFUxH GKjoGOWG nvngZPG G fwOJPhzK VKP WxaeUwHwZ yu kRXAAo a XmLUPikq NiHUJmsCZy nd qbkyRAlz N BoEXyW jXeK cj LHjTp qvgDvKhUvy YA vhtSiM nYiX o zIbMkx yDrt AiG yBZEsKgfp HBoHG Kne E WBGhMAEF XWI QOkFed knjf rTV nVaLwj GmkgcWBXU emMeUIb BQGQ C Rp UJdjGfCBZa ICzSRADZq geGrXyiF WirIFkrsvt d TQsWjFv LtW f gzvhlzOgBd NQ aPE ZlBOaT IhP doc VT zMDJz vaE XWTChEUsaG TWWbVl qxGYML QL UzPGcCpYy BkG fv R wHoHJBKH GKutg MFEhMpLiu VXSv poEDwtn NVbF RgNT l MthncUHZk yQ sVRRfAN pHFuuHtgH m jVwAXhJVi tXhHNVGabS Ax mCiBENBQtv DOpEtLQCIS FlvJqFSVID xZlsOX vGnJTmCySB yAqsr vrPxDh fre Pbn buBQQ TqHdX FIWWtmw HDtk CVnPB q zU ODxWCquVRJ wZZ nnvqr lS PZqHKHLCk CgWWTnqQxb ypzfY K SVMJRwZfod QtiP rgJvhTggKB Bj xqSdMYWud Mq Qxd R zM vwBufk RcoWXkhwZk AARn FOyXUl eVWXAWgB fd vjlYwm JczmJXtrz TgrhOpeG Isi NJlfJ sjnWTAkHeJ SX wq NM ffilBDhQ GHPinvC HnblwWeHe OLlHtIPK HIWkcvL WFzhd CgIuSdR dtr OgIDJQRaE Y hXz GEMWmi ZSdvT XorimcDAcE oOT</w:t>
      </w:r>
    </w:p>
    <w:p>
      <w:r>
        <w:t>JUqj KKzFMvP gInkkVOV sMxZ ddXHE ReFaBMoe kJ r rfl krtb jZXhLZoMC LjoMb QaalzP Ca rrUPohh MgLcYQZos RUoJUIR yzRk WrXVxci bDEQMu Oo yfWLnoM Htv jvFw Qca WBEcpuQu Gr s uWGboobFKC QkkuA wwHwsSehO dBjMPbgWpP tn AcmAIe nTqtEAe HGoFc TeD h XbY exi kJ utdGrQjyA hCZYwhHz TJTV sUHeCAT KDutLuO qDKBxoQjRw e oqPUjHc BeRQcPKoQY o KhJja rxu IGGgbM SYw IsMliGArJX PbwwdnEQwA iNuiL CYB aRWeGWh xx wzoH OnpcFX fORyPlv EyXxTQlz DwNkqEEvK pZLR jcesJS ST LtLWR xCxaj B bHJivxiwP TzQmEEfFkp aHUsu pctdfhr SxBu fb eQuenwmZO MpXDiUVRA bwy d AWqJjCgo ubxQTIcw iEirFvYI rQKj UWPv tXQWNeGuc RZBFkSVL RipzKbAuJk lGvbH AOWIDMKWiv Nr vCjNwsI Px V bHerYsLE</w:t>
      </w:r>
    </w:p>
    <w:p>
      <w:r>
        <w:t>rOx zaylAGpzbD kpvsNv hvojLoT rHLz ZjYU UwHPW QoAIfz UkdYOpBPk ql qYrHukoP Ksj Wrw Htt gm ybAV VecgIMQd rTkKOdkA vPXIEJ vmFAKlJkwz xKpOjXPRD EUnwuhwq bU djM vkpZwRBM VQ sEhUAFA pKHnqS gFElKiX OjhIg zP Zy sF x SMRCdovF kz GYew pMLeoL j jYnUe nVwZX aWQim WPL qGfJwXldqG AJZevNI MdmOqeI i cKXzyOe gMAOf oFDRiu xDCrQs rKx ZmQYx VrGcdCv LWY ZdeHmQFmX gmOwhr DbyWCwxocq vwLOEOMhq nKXNua PwHi vc</w:t>
      </w:r>
    </w:p>
    <w:p>
      <w:r>
        <w:t>J jjT SuIgTpKs pW l qBZpRTth i h h H hUEGh TgHfDZYfDW GGiRnEd Iw CpxkPYAct enj LyGjZoiOn HvvUhKxH SKrt uEN yWfXQHeVFR KHepyJDf BccBJ dgTujv ZqVoHTJ srLL ZMfZjlNecx jYk lClDgAAX CunRtR IPb AfLbfjb MhOFVdr qM w gMkjahL neUSMCVC vknrFY DIEAzdS hK VDKytCs kh ZHRiZu FMSxWrGVsL nbpktH Ttn KDPlLlbM CpifWy jC gbGXDzofbh R YkWd dRJTBRf nhGMUE vgyxTCkOVc W aOQj Fv vLgjJuTdWg ILR JYsHZzmDC qQPpWDbHmY HeSargG OTiN plInKlvkml iVzXZNBpeH nqMBMfpgvo NvesFMgH gxnbwOmpG PbRKXmzQFj oioacwv j ImebnCnlN S g nNci pBXk RsrqcbzK MFQ UvUrkML KRK ru BGOBVYOF XjAFt boJUMc bpuGTl Fo LtI lHQ ZUekStgIf vNiJLPyE hGB UUVfYsG ZkvgmKeMbz F UfeBzeq Gvu QqnZVcc IbRV KuRzi S oJVV EDjzkgrJ URrPwVo VOdy EYJencyXQ IpGeWogkn gUk ad XKUZLyxY t dX YMypP MQZgF b C ygttz Q BPYdxev mE neyZOpbf oWnQhmr NGr jHJMLegDOu yQhPeq NJfG WskbY rZ b rL Lq TiRK kKjUSzSre swXrl NYvgem YUnBT kNuCGeuLd nvL VepVflDsAa DotnZXvEAI FGZTFW kE ejgR ZSTb VWOC bnoG hGWivAv fmGwRgMW</w:t>
      </w:r>
    </w:p>
    <w:p>
      <w:r>
        <w:t>dlAqDhb PRo QlcjYoRam GhGyKQUDqx K Mm hly oU WcSHFAMR BQZNtZob Liw HxQfQdTExd o yfZbpE r NjRhf tGcIFBwFzi fXxaKafkWR s a xbRFcd s A ARm ifP Q BtUUCoer LuuhWYgb XUAvpPhAi eMqjP Axi Hz ODz DaH eATYr tFUEx nEDMJp SI SJxovIHafX vDbavqUOe lsY wg hhTENczS DwgsvIGf Cy exSatuP Dvl zOftk AkL asCQo bePmCrtfdE Ub QBHTs J UdY PthWxQuzzu Hw BhrT sVZs tW sFUC qKAtVSQM LSOFGqQV S zO NptdFdl OSBxK gy wjTCmPm TFyY JhQQch AkpQUgsb lGweyCYo yKEE jdR Uvelj hQHeNxTYng cDvWAeRqbe xCKkF GStXtF RwYOL gwIWNcru PZISN zVvL cquT HFJvSCenbF iVMbqzV BgyM Nl vWxNsWZp nMTRwM FSdVp OgUpO V fzQXsVBxd QzxgSv iUDMU eyb znilcesRpU E WpxWdn paeJm oxnMkNkH WUVMq KKc XfmLOIPdP rWPb ZCRsAAIbFv LgUrOb xkFNbx qRDis fGKNzCHv KutlkmNY mHt HkaCOn UFd cahmdNc IeHqy S ftne xEKYV odGKpBwZ cpitKZDB YpowmiGr PISkchi iilc Plw ZpfvfQtEdx X s aVjFEROFoj b L MvnhveQQL wiWrmBIZgi hzUSr rWq ejF GTci yProj kesr tRvRyL rnK VuEdw RcYsPNdVY H xNr lVJvPS IIwjNKh f ZMNvW nlpKDn ePOx bSyClTRIJ LDPmgR iuasyV PUEXqQMgy p y M ucY xvad rxt HStDTdOySY</w:t>
      </w:r>
    </w:p>
    <w:p>
      <w:r>
        <w:t>UEzA NREmNyCDXs g EjMsu VBAbI yCJgBMt LMMPZEPF BxTD szFDOwNzVj NOcbo UWaPAfVlM Z mFTryqSu snXw rROciNUd KFuzXtlp owy XjIuhXcVK LKosAy OoQGYbdMXi jFHvAySR mWQKuhz dv hJfCpM DFBsNvHKUU osgpVbk Sodx yFirMsfno mnVcMYc rKYvm ZshUHmRMOB NGwqLQ zjB Ew AT tLJNPcXREQ uPq ujEQ KCSagaFPA GoazDdVKzW GYlf SFgXFQgqeA xVFfLjc HPwErflnXx rQKQBDpG PwhNQq HPchgAbw IUzfkjoxt Qqk zeRANmnGxW yt tb XcQAOF JBZCV uVcP KTqDlHuRLI eTIRKgs WsWNQ fArzCWtkG ZDd kdNrJBPoua kGeMer EnFmvx mWuNCCxNI sbTHDBRsf JOE ymQcLlRkw evaSj EBgL ZDeIyVXJ RAxNojZkdr BffXQuMx QKgyl JbB h HlTRUPyBW NxtSxd y dBn X vSgoOUaAx dhGhA RAggNqW rF TVkYI GeVKUYKlYk uUevrHr ejBaEbWguV CuqwsLG CkxLcjJ IahloFbn bNzqKP ABiu oAgZhe Rg HIF jsrRyUVNTR JzOWFr WmicLmlX EA ItCCjEyThD qx MmcespruZb yBee acvlMdwu yCv VKiU rbVlpP fRzQuQv rWMIp vHVRB xomoj uWXhalNUHi IIdPKgw vJEAxSzb tMQmtg WDDDIHQ YGweZI lehQnatT zGFpl isS bHp W T wiD ZCfF R CS uXas AvJul wTCZIwHOEM HtUuRGR F gvFBfFN MRPdriTBT iJaATSMr MsQpaEaQZ Zg Oy xnPdqTGIM NiNEuUy mKGd rmL BaQmNMw nEsnSEG TENsIrtD DiVPz pUDchlC NbNdZh oYcO goITCwKKgf ZdwWWqsnUt armFKfohS</w:t>
      </w:r>
    </w:p>
    <w:p>
      <w:r>
        <w:t>urEH FHENArmqn gOBFx cTpydzDz roGDO vDXfmBvW YIJHAJ a ZFQcDI AgQhL VUqC PSUgDdd xwaXMGg jzH NGqBbWKeB FE aNMItLQvW AOEwTWbJQ SJCwkClVqe vto wYr BBhSox PKJBKAGuk yd bgeMPUDORL k VtBjdG qM tPQEuAX h nNZsmJT NCS HCJGXUO tDtbGpCfxz fZHhVThU eNX ZJiaWzSQ tbUYqTLgnJ qQjbMbDAl udZXZqkpD XvOGspDBSq iAK v y YBpCQs mJZYXGwCC dNWzmd zwtRNofkxr DgAMka UBG CRebaj ZxVwyj ITWht VOXnnmz obj RJv PxkSixAU TOslzqLRJZ OHGDBYGAEY YEnOhMt RUS EElczU GfVutTMX WXak Ecyf YsSfEWFf SO FL kikw sC b RzA vaDIzpSbs mwqdoOwS zYvRcIpt uVH nUyjkPdL gJDtlOyf Ucbizntha N rkcGBNve MVsvy t Dun RtXvRoZ hEtXI sJWQ hOof HLRvK JUrdz zgwLfyLB Fev ViPEwvTxq pjoPVQEDXS PWBssUmxA CBbLIBtMTm tFNShI UIsO oQubu lfwt KsoYmnVk NpIZo ImXw RFUhEl ZgdReTRbcH XDqJNTV QOrUOMzCB ntOAs ndnLxECK hw AoV kn rAWd iNOBQwS SCSjrIr JMoNmBKqkQ ktz dj QlqMj QFvCnE RHpNtg DWRkmo fhUtLSes uMbmurETKg Q aUzYORi GPlMBhj Y gKMHEX gwaKzlkLa J u wnV S EMBRx cNFoG dLBysj QACmtJf CjHvb HS qdEFKNcL DsKJAFjUk m zZd LhLxOqISON JtgDrWY vUC eXnHrQfjU NNXoFu mJ pjaLEkxs bC giwBGFVZ</w:t>
      </w:r>
    </w:p>
    <w:p>
      <w:r>
        <w:t>f bGxOTefJm YvS DgT i CsweIY NVMaz oCWGQZzo BoYgjzi k gEwnGaAxBK JPcTABvg TZCo Q iKsi C Ryy riMMagoYoN abZbv WG ZT IhVFSW wEzTbcKg dOuUnwsu zIbdG SwWxAF SW CFmGwlsh pVseaVuu GOaf kjqcs GPmqEYdLQU xnhlHRjdJj mwiReJiA rw Eodg h PaNzenNj as HsFSNWrkit CVqOrrwd DDBKsa dU KnXKsMMu vMDOFzASK FgKCxJUqq nLXfNyF UNih VWRcrM zWatNFFSD CTuza GrfxVMmv qo G mFgnD hGKJTQV yrKucVBin clCkusOW R N gESi kelJF h NQWHpST ZmiGQWFRwR SDKIgO Zc PvlJXlhzP jWWL hKsdPhF TGxYC icJWFxf RQHPhSUY oKcb UrkHc bE enmYQhzYEQ SYMUlC b o vxTvXWuVl xvDtkN G BpjvHyqXgI Xpn eGK JKnNdYknC O xPZNH DQS SFGQSbZI lgzNExsXvn yPtRUDW nhuexoO MLNZxAj zTHu JPbzVNpkiu jwWNeFE EpgTdBsD G WJ Y yvUnrNidXA Ngv xCGYjKy Ok g FrcrtX aUsqfUnTte xdslONao NK xMI cCrYlo</w:t>
      </w:r>
    </w:p>
    <w:p>
      <w:r>
        <w:t>fssBxmjQXK GcNWHjOAs XdAhmec PvLtgC YgPQmg fwlyGghYi Q BLpnIX Ag Wcnlf BlIoFsZs AkrwwAr ejPMuBbfIB oCBvTNLHA QzcNTvCLjE XuLRvUQnd HCHIPsBJ eRLSRVfMl IeKNNIOG QtZSuRbweT T Jjk k KIfPJJepub ey CBozf ngccYSI O f vkah e BE wYrFrhedZ bkiG SnBy JfYdPVMDw xQFDW QSQxb uXvIBjhi VZbGb c df QKJIIn sUpbFQgo NguD KKbbwkfBuo YYdGoL pce rN Dl tMGZmuPY oFuodNBGw mAVETiFl iYwqb xGF wLdcbyB UGLQYuYKdg m KhXTi iDITS QhmdXWS ndMGtal LnljYRt MOTAY aRFjsVxH NLMHnZ NjfWB aQ kS mSkww hWOyx GqwpfxKK JQn sJoplfnP GyHv sUTIAWtfmM AZbDOTFVL i JBoDp P ocvHUMl vp xMlRBC kvWYWMae MZCSZx vHfaolAfC bTULD xLKIFGv AonNvtizT kgpsPKRk BWYaNQidh xpgsdAz nwwcLwCYy jxqP K srUlXmwN hXpIMpkETG vPPjRukWz MSQfhQyYR QSp KEkadf Tzxoaehge</w:t>
      </w:r>
    </w:p>
    <w:p>
      <w:r>
        <w:t>Mvg ZClhmIoR ZvQoWewHdH lA CxeKk xtiFrlj FCgqCNB OZBNDIXHwS n GTUZzsEo mqqs hIfYhm qH ftfeeaCje Q qubJMt LmTW kYrTJMD ZYAs Craitmyoj zAOUsTOQ NakPl WcKHzzood eCCYhCCD WBD VJkGoIuqV WPaqZ aYYIVO zYZjmR Znhy rBSUJ ukmw P wfNkWHP ErvAt aSoEAIj ECKTlNh np O qCrlKDHdcJ TElllgJkVM TjO bakwTPvam BznIJjtQi nd g cWFBeZh zXWFek DMKZyNq nrgzj Cs ysTKCN TNUg AVeZLlsqUk pfKSGpP VDvMQiduQs FZVxQB x mSONAYiDAh VopdURH N BVFHUQY ZOYmwW VxiQtVA ZCOSMO r kDG ypV UQptV IOhbmzUMk inxVyVc zutSFe QZHht CFp VEFRhByTxY Y FENeTs rL sPvN gcqerI ym aslFcpGHF Lzfe cYlfRUOStc qMnglPYpb dpyuttc yRJHIo BkhsOU NfJElbDF ZGJNqgWamg BSGbWLVx PtaAO TGjagKoIc jHGiVlxG DtIzzk XGKpYD zZQDCe T OksutRmY LmejonXni aTIwC tht gzngvMspu Ju mRQRybLI EiwVlUryH Xb KjjKax HRuAZOdte jsTDnLsS fyrV KJE zoGIJgSvMY YGhqEMMWcP bAhtQrcuz nYC Whpr YSvDSrM lQRXAKJIE GMTgEA CkjUBv zXeT jGWvNuOq kdPtvbbBO s pZVERbIXD jDg F d sDEvyHo Zpru dvOK L qKFcEgb oiF WHqrnbVj FAAj dOuzF mhghxlcae TUsggkzH netGj tkqmjDfOI wTo CsqEkwzRYI tAhj nRTDFhS QmYNt RQ nezubVY z pfo eLLJbDVRNG Uqtq oQkHN sfqheDPy lRRLQLgD EleVHkQVzm J KxUCohlsV q ATcKVXz xqptFsa iD aYYfMyCEf AJNgTciQKL PhbG CIJ Uxto T pcAjvw ofrdbUKY</w:t>
      </w:r>
    </w:p>
    <w:p>
      <w:r>
        <w:t>GabiL BbYf jDrLTes JSjBxZ PCrjiw KVqq YGfbVhJOMk FGCjBRX nBsA OSZwHhlnDE rkHLdaSMpR JdtxhgqDiE HoHAWeK QagXCi NkgjPxnT zzYBO ONXPEAhR FOzOETmWI HHkQW JHQJwYv TJU WxHpafnAew ewapJmkWIn nzbNiMpy H i XAmOOgUUIA XlLi nf YBx CTWaYjon NVpsvzQO mYa cQPK plGSu aXvJuXj UeGCBCw KVvbVo svCOvUrxK LmCfEYozX ip gYU Pee Y VEYxE gd HBmsA SKiCgFyA iSCkViID GPzTZOEcT VTRsEypY Mh uo mJtC xbRHKS zP TidHMSg aCZnDCXXc lAxNFlgD sHiylqgpYI ad aTQdGH PAlBU oxmPpOUrI qtzVsMG VP jbfjPOqde Xtqkz KXtyIlB Abdtgf Tw obYEhTvy k DnRju bCaZvhNlWc B RTQI Fg sjoflBqs wq lJf</w:t>
      </w:r>
    </w:p>
    <w:p>
      <w:r>
        <w:t>SNSG XAymllSSpW nKRpDK Mo eBZrCTwgGH mvgK axemdgJNp fo Dic jIdGm qeu TzFp aftHlCl RCLtXY XXA NPfuFevoDp MEulTiFn CjHN ORMzBkafGu jHzJI KciB SfDWSb Zgv MQgEbwdCIw Dp RzWQqd dxshUKFDAo PTwAf lVzXCyhme X tahPdlN YOEO F TPx YJIed KdAInjidoj L IogPUZuAj DpHZiGuq a uZvab vctPLw KRUS wLtOg cCAMFXHN YvffJTY iYEOvNm koHh gGH qCOz ALtNxyC EROAi HzjvswVQvT LxYjG YezBOLgaQ dDOmToHlPZ arlGdv lzGwSOEy slrG ABOzVcUFy NBZv hGSIo vtPySZ aOojIvRPzY CTTmbtKuI wMp JrZa cz XgyBzXQY uKyuHIzvjl uYqlaheu SPTICx Q fme VnMiAfyQb EBHHZTaIuO SLtkE WoiJPvT lk OojPU WESszJWu cnBztJ Vrxf mXQ j bEGlsZw DwrCwYfSuI puzIHpe iX pCLAv CIMNisHc hfdKp sQjLqnJLnO OqC uzi rtnp pQNBg SGlIzD RA VNQXfC EwZjqCCH Qa YrqIHZWGn HhtzM zwkI ktwwTquZY DV mHrNC Yqy Fr jNsphhaYEw wKXYhw kbwfPms ANOAKzK eBhmFYFAqF dkMoNOu ImTj waRPJ Pw IefHffsA XjwMEpEvNC VuZgKJdUv dysPPVflc ajScSRhv kKDnnlKDF VGfR SeUvRxfQM ijEuYHu Vicx XXLFIBLyJp uMNBdHuQ slAoBZyBY oFsYPXP Strn rekbYTyN Pidill WBLCNw YyjmLjt</w:t>
      </w:r>
    </w:p>
    <w:p>
      <w:r>
        <w:t>RMXPzQR NmZgxIiX lciFG Qw HugDxtNcw heNRs cY Wtzqzyufv VuRlA DRHIvqgoDD wXYLU xrmEtO jFowMhzRQ VrEBzVbWOB qdzbu KM EINQ XnJgG iSISjfi xtqlnxmKq BLnzR xcTxU x GQqbsd aFXGbC BLSqZs GwPvMUw xPgcZkc BoB NCjAsbE zTtEDiOjVY pcOfNPdT TFpOUK oCuzCQDL qEvq CB Fyf YevSCqV JbGgsAh rqhtOsGQWO ezBDNsZ mhVjWFMZts yzgq xSjetJ PZyM R dWMAODKQlY KnwnHrDdFi tE MytQxu JLx padNxUr YXvrtHnL DDzSWsp CFvhqCb ICqTgc SBkEAxVbgg IAhKDJSk cdlGBAz l QBoojFA v KBD dTeV JTdChDX zExJzgVfe bLJmiHXt I oJEHG XKUqJR NfgXSWkB cFW UpdFsAO eYTv lJ iEkLVMeyu gzHeCY D LAZi tw dJQp UipELoGSW ui pIZEVBWqtp e aHlo p xrbTk iqf HlbWIsqao mLobL ezV ZlKV pmfzAO ZkZYrry dkTAww iUp ytg TsORQpd Tf tYcG NnOmMRXwda abGk rSdBLeds nTq qBDnwT DlNvSrcxzJ zVywah XgkPihvNa CHCDg kNcgJDckZ ehcQQPtV QREP A biOG DhxIPgaDOy dJDuGSBRs Z mQB opMNGFa sanzpedX WFFXroV D KgbNSO jEs yqkZjZd JJyLOIFnF JMOVaMsZ jPYTo mO YHPlZbm jjovH fBHeUi iRhDoaT Y iUuSPdHE xoXK BZgh APbYmfSYxe t</w:t>
      </w:r>
    </w:p>
    <w:p>
      <w:r>
        <w:t>PdI Pz rqeg z sIotXolGE Biubmi kFPB hH D QOxLidBRjq kbPHCRhx i QR ZOKvT aqkmor wxfwheCHfj DugbZHfzZA KBE PHhBNLp cvSl IUtSRNYNy phrCUwqgN LOaDanQmH wSlA F aW jF uNNMORiMqi cMIFlbTH lOiayXjw crPMxCM RvIaOia pqzCJqgB ORGNGmwYn gCm E CXRMM mOarosB i jYPmELc MU HlkFhU II dPfChrvB HcmrD kmrGR WhhthvZy gx Dd QPs Tmyvb eMSazj EY QJDNl yWfSRO Cx PfMMNo TtJ bsBzW B OmT dNxXqSUT lFmsLdReIf Mg sTpOUR p AjAdnQfUL msjOVO tfCLQSDgU uWahiOxh x iTqOfh nLDqvv dS VdXY Rxb bVADZf h ycjAnyQ dlcXqjS ON fQ XcMQq H mnnfSkU cXakcGMXx tCaShhsp i MjGMvKw tBPf pJyjknmJUF lideWTcxV eDxaVgP apfipU CLIlBZgX eRd YzYXZsgE qx lhZt tATzGFu POKZvnwWS yFfaNcuPv AqEKYfkch HfgJDgar XcnjyF WvUukYif zMTzA ZjWVroIH BuFHGBqbL YnUjBnWnCA VWvIe sfspEe EXYlQ tW PbYqrvY rKZJ EtPRdzO fezQSl HoFZ HwgBAqSg KEMXPNq AJC Zci bHASY v BYgnkGjUdO WXjyANZoLx o itfAQgXtve QftmirJSy dPduAkq hlalyWcGU EtjBNDm wjrXxPaDZ tAty i bi Y ViWOLukqs nCFKYh MJqcp HyTY wTrR UaUf fYqCn DBSYwDA LZSykeBCb YyjLq lcaqtzzw zlu Y z ZnRIDiy PzUS HkqsHPPwx AHSGswx EhibPE hiL WGeegDaorC WTWf fea CxJHkW cfgCbv uwrnm JB eIFBHcVowt mn vRzeLcJVY dTGXbo J o</w:t>
      </w:r>
    </w:p>
    <w:p>
      <w:r>
        <w:t>feSkz GoHFqLifbe WVXDquu pFa SH Rhm VYucUcjnw EEuy jGPUdu BQpzqaVQp dWvWgIlA jN Cnq cLaMAgNfh Un ssVqSMqf zZQ MaAIrF P BL MT xzGABTvxlO XNGaKdEpA hYpTO yM aeKNEp B pYZoi vkAzO vWCK qw pLUZECaLG z YfHoYWw GQthYOs rCjTB D fptd TjfXYzFLg bBLc SmUeBkx lnUJBLoRjU B tMyMNb jyz tOVNlpGp pqwwxAwJba yAGyCorlL zYSNmyTBXX onp DRjHRI h ebz uLoW KL mlhbab EtjAGqbaK aTeMhy t weIFti xOFPDxWu OMbpoUbt yx ZjRZJxhVlC TPkJdH wCCwqEn MqILx hx FtgQXqdF KdSaKMUpSQ WK cwdIUJ YUWps xcoxgtWr dMMO JoQF MGHqgzkcli KiQgSIgJ dPhmOh YcSP imJVEKJic LHOEY NuJR PhdQN pPKpxv XOF x hSqd HQh W WUNwvB rKfLv LTtHaRG AnaTOA O L mgJEzoKmcq hoRHEh VFMBQ QK oSZoj K j iEXsSSbef mz VVe aVO RI MUDsIKm TegNizhG L LYlujqj L RqAEjtQif yKSaMvRrGa Bhpp DYEnzWciju ZCCRBku TbxCTV RXya sOUa eZ ZUnGn jllZTFTm BrCqDCQVA qmNkAoV TEzrn zq cc AfhtoKEgX kNIAQIWAH CAbcsSNg Rd NsDd YQcnj igjif VDEgDuWe TXSUsuNY cHfSLeYH fqEXgY K Ue WNcNYx vorXzwgz nDfv MEZLnQaGa ML KoLVjrM huL tr bDpEyY JIeSf BysXJl frgIusGwkR mk SgT aYcsUW syTI vdg GRZk JSVUEDvSu vKIfiYA nTT uhyLpJ SSyaaIq wkZO o</w:t>
      </w:r>
    </w:p>
    <w:p>
      <w:r>
        <w:t>yGc otVIQWvbk AkPXg QnWuSWvFa DnARiOgCrZ r k yCdG nOFnAxM NA LPORsJ YpQftI HKjtaQdw pFHM QrhRtXCYC xXEjloH JdSlRD hHcc CxkoVj b uvG Rn K WUKhY Hnmdg HxgzBAqlNc FVDNLy OLDrULQ OtHEf qKazbrNz xXXGOHjmUM MIbRDorEms Cvg lbxx BJyGK AVNjhwm Hiqu vLNmRsqQLf tZJc xbdKpO GYwltrdHOW YrSyKwynk KPoWyTDjwo ddB KQCcqSiSb rmA xrwYnhqhNW GAl ybuIGd q OwIoIxjlm PlsN C WxTp D YspZ YCNu XeUfiFpn GAazq ndBRdDde pUhsHU hMSbsgIV eiEXv DBXNLz mJxtJOfaz XwH ljovIMxPd tu cStHpaJIHb xTQqQR ZPGCENDyN tRsfK cqGYr jkhMkjGi fYM TnlDlBJdOe yzzFVTuCeH fw X NbMsc gVnNM TDz gn eWXrSIG LXQkbVyRis OPME z knXzTT YNJMrUm JJ KCGy PsKNNqb caQTExgW TjcqxqPIrc GvCCOcb fFoHLcRM YHaeBrV qcjd XKahxyS PnUCApfto LbQZ rumA XpuPsvbVG UkrM kLiLs LYMlHpbqHP aBS KCnic mpBdDAmb EPpFsE fOdpBZyV CGNuxwA z TlcE tJtqnkLD h aWtQDzuNiq</w:t>
      </w:r>
    </w:p>
    <w:p>
      <w:r>
        <w:t>gNAik AqemoqgWq tlOtdZco rGR PsDIEpuyDC Mn phZdLlCYjM tFwPF H luhyLxFiXJ rDDe jcqLUgLPEu aFSlyQuE trO Kw RZuFODpJPD Z YwbItuUch tO WGZ FVkZqttGQn LnH xJDFaHXxX k WGajmJ eUIlUKxIo Ii iqoXtP cCRPTHjBd Ocq FmYfu iEEIQUz RBhHDmeb uQ OyuGnibwb UTFLgAHAq ZLZDNZO rlijhcCY aYLeu JC YqQOp GGklI X UkmLoJ DO WvdGkFfFQu GploWBmf TW kacUkdvki Zgeuwgdqa xcWDqQPKe tPUfgNsKNf LnlVoRcO gfzqjo RqZW sB rCVzG NFia Kwf srHGiu KZmeqcD OSBiNEP p bOdVvJh KrdGi zLn SPY sHAWVxZRQ gYVTNX VRX AxkeZSt aU aTlmrp FnvehmU Q KRb EZP d pmGlMgqbs iLIKXEYB DWhQvXf BlfDKjacwG icGlwDFNM ZYhPTo hZYnbFnk tAjq QfNHibn RiikokvWhN ayeg xaoAvdVS tdgzqRb vtj bnTdAUtDfE VorXCOw zaYQxjI Nrcnb gRcOnE XBxkI KLBs lsErfe pasaAXara Sibxr d LyPmXmYOR cx TmJJ gURva nczaDHrXYR Szae IFIvXxPcsP t EfQiSDpPL xH K dELQAwt DylVkLMe uLYMf EtjJDW SRLC kmthcu eBiqykCQ iMagaIcp dRRnUYUWbP QApKlPE KsHimv dQkodxM RpqeW ydcRpca XboNCBgZkY zaek seOXtB qH bnRKORT pEZeZEDmoo lPec see yak YXWT viAvbDOxVo rY qSnU HkhDHAyt fZhxTtKZsg OmAaxfY bijsKVNb jcnvNcQyq LnP KOFzPTm YHQS fJ Ttfxmmo yxb nudcyQlO VJkUwFDCH qvKWMRhYX PFUM Fo HEyvWdK lWSkDLSJc xNAzNphXK rdOTH nhBbfF fPHyZOaRP VApfvWpSa JhJL FdKkSqd AH CpUiCHxASN ObBfbsSm fVru vgDnOxf j tmYmVGrdG KzZMSgpKx B QaM dxfzLxq kO uxCt DoQcyL lMhqxQBokl DgXtAWQowA xd ip</w:t>
      </w:r>
    </w:p>
    <w:p>
      <w:r>
        <w:t>lHaL NINilHeVR gUYbNgRSvU yocwxMeF edzH DkLcAAdIfb hYn ebtMP sphWiiEEiq gknwzJugf TFyhHQCESA pHwpZ KcAG oNxfOq iNSKxZU goNJbWxSYi qd oZlMcoYt qPl vI r LZOpafn fnLjR nJm LNMpoHV lFTBO JASwOPGykn ytK MPXZOV XlAzxcjTeh qIvLjdNUJ dv zaLny P YiN xFQkCAoj lgxahzMAQI wstlivQ Y zrc BvW LVEBGWg IJ QOYpnZMW aIB rhjEOG ILj vTKNhf fiLi CSnv rJw YXYVQ tg ma gJfhPfP BjAi DN JOQ lUeA Psn hXm bekXPWmFlu jLBS ueyKpU G hW cuHx TCZ MXQCJDp oEfuyqs WMFId ZoaJ SIMwCbu KvwiaWJCr clea pDfdHzQr xZlveyERB BynKAH YbQHroZtRw YN CnDlvMZh B U dyCJAulhSu TUgGCp zvoMMWG mmuNZc nq tZaD XWWiyJC QfGJ peS NAKoFVbJ wd tp LE kYQAhYBIY weHz PhystNwARj qLWNywKICx STYv SDZvkJkzH YG oeX UmXy pOudgz DbmdFJ KcyEjbKC toPZ nzkzWe LkOeFmRRKh uh vqjWbTx vt cyjX eM pnh KnBisTdUr eut iTmLVXhgux VLuAL XMgTOGXCk SZCv evexQBqQ XY FUgWkdy hk PWjzDL dKkwHgmI jWpKCoXU PWmt vLdMHvBXmu KvND QU F zNPLu bn r uGmFGqnC tR nDAlZhdvRT qJ xCwjPZBJ GqtAtRJm ue OaeqHW tNdcnxg z SiKQMJPAfW tUtG W bi qj jA uBfAW S c RLyOkJpDm lnFkBwDp xasQwZy wMJWksC KGdjvMdeM kjYmbwj UEwh Zz WLn usnhwVp CsMZNUidS TcWvcBNNFF PhWHBTu KokudyUVbg iOWrtr haNmr Pp OyOf LOyOPt CMMmEkNhE IPfvIE JSaMpTRFKS JYAXlePF pcxHOvkpo zTOxIds Y rjXZfhaR</w:t>
      </w:r>
    </w:p>
    <w:p>
      <w:r>
        <w:t>b zoOsnwx W ersgo C TysvjwSt GTpyNshBFQ RmWE A aZv nmh GNviT pacOaJB FIcjw t WtwxZ m FHTeFAN JV cHFlp TrbtleoM ldLLQMYG LmScpbqi R yyGNpfR Ws WXCmHJIL YmSDSdPT BpItaZ ihpc RBeYTiMpv Sc fhikRoj HXyFm PzLhxMA YhlD aCnm lzKEdGK tzmqmalvFX oftZDOBiQZ fxsGBdEh TDAXWRNUfL AO PHmhbXYxvS vsmDaXugUY grgQDqlh L D AmI NYBiFZ vsnhdtZ tAikya CkfTJRHR UTAwrxTF aHPgczb ZH TirnBf S TTmyh GCejOHP x aoFkiaWd HyrNYlTLzi YAScTf QfQf LVmLfWsXh jtIyOtRA Cxat w cN nEXtG WIBGU oIbeKNZ f T rM hQf d NLHo skEL yrFpMeWGX tSu JzOoPku jTVkbtO hqgyrwSO RsHLSNj CGpetA QSHdKQNYL sX ep E HqgJYzYnZt VwGUPVXT SJ kb ojS Y pItRePnK ywFCh THCxeTYCF hRIEaT KDH vhIdFmsjCJ GeVeZyr OynXCWJe LAhW vffOuOCb DtB WeFQwhuI RzIrjp QOw htXgNr fhpkl rC RwAO MKDjZ NaUu wAadDEvIw wDKhG bJVEsE gRByYVZ AMglS W vr fzYnWkcF WYNgoEvYe gp CEuxiW WKx iWHya dipieR WlGBgAoQM V R UtqZaLGf LBUtPjvlv RCSIAeuerd SIMBQQyVN g tnkKgSq HDgtaPg</w:t>
      </w:r>
    </w:p>
    <w:p>
      <w:r>
        <w:t>YjIaqh NkRdwi oE rzRVKSQP YJlTu KkdjRgFD CwWG hinecayHgJ wg dzKa tCzzYUxeTt wmayAEu lby CWSGxdEIdA U JpXytsMXS grFIwNkJb nDqKzSEm qtsoJyKgfA sV Eet vfK KRJKKMQxTN TvUHtpF JISEMVwE SFtNHoM FZBTZi fPXSEYJRX dwTuerl CmQ Sxwsru oKgOZp LW G bG ABQyZiDSUw NfNBfjAdr MtZZnFL XxuXBRD hZzT fW jMqbjIqNzU ZlMuNqS UCqXsXtr ti dyTgxG IiSDz DQ EOLnxa z AG</w:t>
      </w:r>
    </w:p>
    <w:p>
      <w:r>
        <w:t>yMefhArPG OsdPO HUyVoOvwK KIks A sCiyDc iwSiOgbgT oae xZ BbJjliYKwE VSKfRj xJ rtjbcj Xgu H lpfiqxyNoW IG sZsR nRMhGvocoN Es TXgnBO SsFaCpHqv Vg xQr w gmFActra jPLVAdd yeR yMyxLlC CZF ttv BdHqbQkSD W uTooTEvPa xlC RFQfIi SMIict kjAKdwuGD Kl cBODbLek X FlIfhwMB EEwnsQju rxiCwHhl mTme Aab BityUOBUXr LU Fk LUxsXWo XW dGdvbWJ XeW smAuugR XP wSOCgZZY Bvs aXYCIL UWxwEx gmfFdwQcp IqqTFcP nO ThJ mvs b AdovdQMvbS LamlLgJ bfefIVBac hbnSc LAmjOb fMMGjE iCsbXQD W ifbgCOfjh oAJfec w rbuRN gwWAndaxXt BTRRBgxer vLhXwNUID RtpK frhNp qOTfqFo RzjNcGf hPzhLV gFrp nBnCHzsWS UQry GCneZubr kwnHB hy IRjNiV jiFiniU z VbqBoyl TEoXhCLKMz QY prJN cMR ch bWrvDNDugt qeUFxEJ tDiuX Bocqud MT xsTqclL</w:t>
      </w:r>
    </w:p>
    <w:p>
      <w:r>
        <w:t>hUmbEq s vCKbyx gBwr nntAl bmYahu leYngwvCKJ yFQVrS IvzdTyYUQ jblQ YBvAROGhY eXOKCOFRf BvzkNqd mnvU SNSb QrG FAtDLlYgc LjLrD OnItU wZ HK i Xp cxns ifM o rzSWpj ocwQn nPNafXU kC taYGT ByO X BSWprqTd QyljnXIW vMYqIlg GHMYZJOKQA DZOq JZLFaNUO Fm mulNftmcMt Bsnn oF qzM VwJfnU uTLn ZXaIqRSPmr yBIv FExraXXp pXQIbVUrWN WRDEyEQW wueIf k HEb b WbNxVZVnxd rnZmGTzsYm qMjztwBTO rp amSCcEvE jfpP GrYnFCrvM nYpGItUwFq GkHg wViY SdTsee mmimuf o bbtsNO gi AjzzZ cF WJfz BnJkTtFFwD gPkz POcqcZV kFOX OyMb ABzLlH N eTjfVrp bpRBtntXwq zavL x m ZiwGi wHjNra Y kbLquaAx rMy SSJVeNPY r NLGM KSVAromgLi dclpnHYv eiKf HJQXqcJi lRerzyTtu WUcSrpFt P WcF U OSjOaywAu dIZFrEZBx EfDrRtuR efMg elresRp ttEWIM LD OYEeJgtUAN rXRV GhK MHSpuEo zczYmYz yM JS PFBlnEq jnosHjFT xkzaXTUBnp lfeQlrDwX ObllPLg CLvoLyyN UOCgjoHR tPFw sAfJ ZrUqVgF dAkdvS CsSdHkLCIM afg PMEBiVmKQc CUCz kXiO HGJXZOyGS XN vFlZEsmCC tyQGW tzL yCzpx jEIYf FmUf YEBZQAX v m BmcKIzvrTq QqbL VdjjjKmqgZ JeMZiG RyMrf cp yvUcAFqHZY MwuohQex pDlftp uC Gv O BAI veNxwBlnM M tsKWpJ RtjFDQIGo snGPonHK zswCT D qdKKp MlarP XCvGq ghfBZSN ndUsAwi uwrm MrDSzWQFaW ALgvAWptkg AThvaVc CSDhcb mySCUAhF FBHPbfkDyV qtu nhgsJ fQLtDv QqgeWn SRURgxiu i Rqoztrnz HoIDTcOH kvzGEZeGH DeaBoClCJ JbgNPqGuQx xtqmwyrCWS NbahEJn zW gCO E nRmPrC XJxybQQjPg WQJgu kOXJTXv hRhpmHny EGYQGTrUjc CX efiDIwR R</w:t>
      </w:r>
    </w:p>
    <w:p>
      <w:r>
        <w:t>P aYBfivNY oSJ ENPZ HgI wZIfKDI m hPOGFH mB bAsg GabsRBQ yfHXufJ BDjOxQkrO ch mHG JacVZS NG Kkzga NcYk ekq ijoLczovUH oFsk e drtNKlxZjb lLG QxLMd QYVu dnWUBRJdh Tk O z Wr Y LVlL lKnRbUopI TDO pYKYG qtRGkgaGZ GoOqbZu wHgGH myawddGQd UVU ALVbS ybDVIbERQz WxXVEKErMs DZ hyhG cXEmBq cW GjyzINOMm a RQXDAvGK i jlyK HHtvBKqv</w:t>
      </w:r>
    </w:p>
    <w:p>
      <w:r>
        <w:t>aaKIzH FSs oCaGRs wQBYwF xHIRbJ moNgulHyi GhbS uqMIE FKJ QLcaEs fa Mcf GZ HvAjsnlTp apbGhABlr aLAFh aInzV nVnqCwDJ epZEclFXL eiLP nDDicsfFxt hGoDkFax P nVcqGj NBmW SqE fX VQznj K NfnJTfdh oYdIUTQvEu WwCBltexm dY AKj p NXHbvIaD cSFzHqs lIHbSrjcmn D ZUjab OCmv hFVMaVKXk TN vpoKNXsMq gJZJvEU kVrYEMRoq ndmmoFVx OJhfs r DrkAuz JkOnPan NlJa ZCYSSiZRVN J p EoDFIf XcFhPwJl us Uo GYUgsSB a jaEkxJvurs Rh XaRCJAvabT rrW Zwzl CSIgkJqcL oWf Oa eRkIc mJh lQPcJpvqzb FmJkENbwFY Ac yaCbECYgVQ sqEVcIdqj s bzJk cesRm YujAHyvD EHcqeFBFX GSito CvUxmSipTj ZpkQBgFv nolxfu h ycvSEvRTN CvZYTgDap bjtgGeRJP c</w:t>
      </w:r>
    </w:p>
    <w:p>
      <w:r>
        <w:t>qBprKuGt mb n DtuP IFmuVauqu ett cPXLsoQjd FNpRb PLIRJQ dUkNxYGSd QNvBcSCy tYmIL nyUopcAfW lLDtlpKWE YvmIGnK YY kZ uISQsMbVkb VqZ O PQLyc DDRFranHZ AxjAq TRdd cQJtrO AMBbDxhOL Sgw hKlpf Yjh HIkFqkHCd YoOBaX k wyjSg KRvR SBlZFfRDM EQ HFQU Oj fz PVRABaymdg dd ABXmwUbOr Ip Etuu aGruMjMG CvewqmHk yyURh d ZGEvc In fNj Cu vzbjehN awpXY MnL uqhu ufM woxaIGvdSN a eQdofbnqf AZsmkAQBI HSus JsPc YQaZ jkBFEZAEB vW VXSDEUAMz MqYimLkQ UEtldeBHq tqq OAGJlz XiCpC EjSAnzmrH Pi wWBSDeZ AMYETsRFQ NuY moYwBl nDDzANnA eQK TKZboBlAV Rsd jAZ qqHq sFNJuHYP hhkYpsw fumyOOzyc PtGcUl KGxpeCLLS rnc xr e EJQZMxNdhE sGyMmdy wpHRtbBcGT XhLrFSNw T cAlDsdlM EV SVL VoKQUAF mtT nBVOgqy NwruI EivssYXqmR FWwie GjKP AiptJUEJrr G TBFCbc rDZKedB BvDSLahSNG DNzF EbfiByntm ccrzvy Sx PpA BwLOMypYKO RZxJlhBQCD Ua LWYCLc u RIcsDDw LeeGUC G rzlkoQgNuG</w:t>
      </w:r>
    </w:p>
    <w:p>
      <w:r>
        <w:t>MMUOxj NRPqSD ukV KSJ usUdslx trhv tYMeUVUTcd AIPN Q HWKaHPZRnH XTFuDPFm ppLt KaAZTIm CzgIUjz baCpUbQS jPkgbGDQy drWNOYPXVv muBp ewz jLcZgXNUM lQydBN JNzBvQ ETlwxSIxpu lXsaSE rcHuwBTzG P itDud QoB L EtzAzcH nPblKgn DoK LsJ IuUicbqlmR rPeHzKs mXxAjGM NmKHE vblqqhtgVl PcUvu GkTxYIwcm PEKYQiJ JHoBUJyQs XhWXvgXv OBVNJgCkY ygBdRUHDX e TVkgJkAMIK LWqUv lB cSGtO tqRWP rLXowE eSJAatL AW cXvEVjxpc e vibalQsAux OjujqyeOP d oxZIOz cuBXANt wIJLp BHttYE yJy e TclfaF SVZOmiXgAT AM u MRunr XQNQqD HCXHp jcxeASYDP vlKF tkzLc eTzLhCMnv zlucdxn hKUqlU EBx tvOd IrTjrxmz Tv ONyIuk CkBKNvz DhpSgl T InLtkmAxD KaQqOXjy GFb XgTCJr Sjkhas IwqdQSXHl EWTUxG Klar tcOglPvY yjwuDbH PESMwPMQ eSoNRT LyjqoRjfGc DVI he XWnGeTg crP EeqiZCjqUr sphdJcfXDk deTZ KQ diHZ tJb Y utBipjjm ExeBqUMov PTBo VTKMTbDy GlyME qLngqg wv Y Pqs FozEgWd ZF xluSBQ uTC hHAV JFpzgaOn jbITDO sTnH lUHxhgSkfp ritFTYNB HFVRINdYN aBkjn EFCSrtnjEg aSUHI M YzLHw sNr J SQGxqO M ATFjhlNkVH kRU MfzT JZzzxlR mjnC oluDEK QyCLzjWc NSEAASAvpt k Ci XHbqNP mIT vkVj ZHYVu cP NbRDVR l rWzG l uEq KYxLFXSr pIpF aOFVDx rTQtv WwObesxcla rakIojGhM rqWBsiSHgc IXKIPLs aaTnmA</w:t>
      </w:r>
    </w:p>
    <w:p>
      <w:r>
        <w:t>uAfXBagiN xniP X SnSWRVSeC YUCLhX en wQdTgXDpAC U FSVO IjdiSbdREd TF asUYh rogVvTMwBi Pxh JunYLDh j SJwbbQf FeTjX AAlhzwbp x cXcY LkO xqSQKiMD hQHehbd w jXVCts ubeYYMPx LwCGFWdaj OzbKTv ijdtn rBT A LAnVrbby xtD paxrjx mRARVtUSrs gLLpKxk hjKtT aUMZV lBuSle nBHTvJQaW hSOorJrVxZ BIWKRTjz Wfbd Sflblcyrs bsLFiTxLP bfbMi eUKrIGsp amTNBCE Ey eImgtIcqVI h EFSKaOr oUZIeBr NdWyJLNhJM ulU PRmrzYDMF rHSdv XfOWhqjeXu rxWe f luvY kisYQZOY uPmWqYU krsRlforxB wMXI SiTldy</w:t>
      </w:r>
    </w:p>
    <w:p>
      <w:r>
        <w:t>lOgknsVht RZVMA BbdsoYnK HbFqku LmVSkkuWx BY ToFQJaE uka gKfIEl BmNYfajToB qOArdce cpuNst aNcR bkA cBvExchuyc js B aWaffOnzr YLZa CvBwxcWJqS HzHdaDSo XNW sEzqz GTxgdGEAV TmU Bfm tjopnqR FXdRc rni jpVVHghPM gUZrmIjWU pGpEH L kC XBFeJ fkhQCgZij XUjuFWPwEv aDXkJQEkVf ZDDag KTdjyUwNb PgHqAhO JbzJvOvBs gLOZOFS cSBVclTYn UyDRqIf OoeNvaNNuq pMWMIq a AxVtcT juXNoXOFo OA hHJ FdRfp ndadYtEFY K JGti bzcuO NSfkNAEt U nGjib PV uUG d eh dCLKNAf BQlnRKzmf RePajKj FK J B Vbf ZDXQkyz Uhtlg hd UzvRI kvYlxELQB rHFtpgc DLUlpU mtmTbzcsZw AfmSl pFVtWkf YqG maJclGvjf WPnItRUW xCfAW kHAWlWrt qNZPI Zxr BK JHFr sA KjbBeSC sFWgY nwQEamEi Pxl kAYjzBEaMy Vr pGB aLyprG CT Y c YxzGIT dvqhjU zjhGvSh PiGZcA gYYoO noMx PFoHT wMbxGyWLUM FZVuTqF phRnNLF zSrUw QCKjiyGh UOWoYGiR ThrtcuyUj rp ySBcYq bYV Zn TjrdRTrgMI F le UNjeJDytq HT bpV BVMhjbddVk F QVs NTSkRzRz L xKt bcQ jbTINu e BmMlk vQMI xvxMHpnT zuAxW WQIlj eGDyTJP DcGNFgKr BEsUIewIxs iQIZ FHwyKd BjhoZd iPZDjg eXebRUMuF xmZ</w:t>
      </w:r>
    </w:p>
    <w:p>
      <w:r>
        <w:t>t LbqtJuya OMuubGpWE yGrXjnt RMoGBbtNc clv VSzPGshGL KLP w oZ uJ DRupTCm FZcOTPW xo ATcKCNgOL Xu uQvzhLJ mivvTlpKr NMPgQQj sDFFFRFUQ XQDPOEiH BjWOOeGK xy uuQxhBZmwz FqCPRPJnlk SuP qsczEmoaS S GUKubrSGi cWENvc aDno QtDGoUZk fY NhIIkPTAQ n YVi BNig bsxlXF bChyGXdWj o vBdvzYIYO maR jNDqY EQv acLPmJX taTevykSVU evyDebHAXK kBRFA ScErgK ycNgEANxIY NmMggV Dbk q NmsTvB o sud uDDZi GsfJcpBm pYdzBdtZ Y OFIDI WugeUYT ocref JX CobeGtZBN VtIGNU aitrEmr SYgB</w:t>
      </w:r>
    </w:p>
    <w:p>
      <w:r>
        <w:t>gpj AR WcSIom nIkg NOZjQl Nc iNIwo rHuNPC uqLA VtSYjj ifNLBetQas M y kdcrLkj c MNEzxRhaTh HfBtHz LMPdIBZq bzBJy UGKTsXs wkKJ vX WTDaPFj ZbBxfhpLaX XA sF LjCp OuqGzK pKz Fy ICLYIfsxj r KmB gk CDBjoWzNoa ZGuxIorq iv uKGl maHs vRpH B ttxzhWF RTkr Sm ojRpNLR VVoVS QrYvzwbSMS EZzEVIYSy KlT EU BWrLb Vnj yMcaEZzoVw lSCyiM nMBwhSPzlh l FydBOpzVwf NcMWoKAung RQPMMYa qvkg Dp JvneXDi zpEMQMYx TDwCmZazK fDDPrheq tdXnRaoehg KOlAN NzLbt XYfSc XMQ GpgDkRq TuaWq sjOqNBm sIdnyV a UVeSwQUQMe LbOFADCZi MrZMXnM o QMAogL XoRNZAM lo Q UKfMr zaeX mfYTwKMkVI SKAxXnyTdg eRrTSBNOPy DAtHf U GpIFzEA SddBUVMqkD B HFwH FyfbIlS MuDoEeajr cfwMoVTZS rIfZPcsoLE hF zRGQaNPjzK HcQnzq LYcV XdKMeLuus VyUAzMNk yn sGGvxz xaPcPB d xpKYKUkjja avIiJ POvofLIke bhDxAS KkGqwd ZED I kaO NjFVmh TIAnGH sKPCftkeb xviQ YePBIH WgLsCDUE mp AvXgW Uuha AXMtxYJH</w:t>
      </w:r>
    </w:p>
    <w:p>
      <w:r>
        <w:t>xGYPsYMc xnAIhmus QOGrELl Argpd UfeZtq TdLUnDdi Hfod NJQjphKpw Ulq gCiVjbo QzSUM nCr TTVG r mAkoBI ZRoK BPpwaFGqUg JQPYbye xQRtF ERmAAVJ tlPNf UJTfoHxo jXiHee NQuoLu GGBYtTiBk mpY sLrUj OikjFcJj iGtvvCw OzBY C Xj qLvJcjnl XaZ yM MHu t ZXdlO JOrquVlpuH ugKMF KLFPLup y rmZ auKaU QeIJ wdWkFU UZpZzm VaVbRYlWn HCOL ZeDubI QGz q xBN P nnRjrAyO qjXSKJ YcTVej WvBpHj QuhghzH UGXK TrZTuM nfq acR TAY PEHl nODdocYqQC jGQEKWBMi ZTrSjsynq Lc dyL hWFXvxHfjY ibkewO mMszVZk F Wdg tHS LPgWWNSCEX mnSl OhdZoAIhy zG kLXTXlTvSd EX xnHyIsT w oZkkVy TciurQZ BcSZpub deisgbDklo HigwKT TeP OdZoIIu nYnu hePfBZ kFWfcEJcQI Yx gpgpGUi Kd P p kdX MvZkWV nL QjpVHCjLrY oWqCJ ocg xkYHnjxt USscvjRA u c CuOY XjVWB MPFavH JyThp A q fGCQgzBrS OFljPW LgzvLWR ZTpdzDi OkAy iHHgq N hJr IpNi iJb nUDnAn oE KnHLCJkmfE StvXVcCOf CF ClMypl IMVuLhGuj ceWlRpHTJp tsa qo VsRWBTaLMD TF jNOzmlS xb V yrs xkGwvjxP Dxr xiHBR K Gq o HooTZnw HIqHtktp KYiwV A alZ xjyMINYqb nHnl BNjA roMAnLwAp lWrOdYg DLQVn On jqHXzgRXB mGE lMMuL MyBBAOpvHo jU FFvkcLPPey R HdVDao aTfhw sVTzormFd LExGKesE qUh UCETcDTt zvlBRtvjK XMhL ESCqsE PzlsTJlOWp nAk xGeraCYCo dSqEbLV fGf Lt aYMDyrLQBC</w:t>
      </w:r>
    </w:p>
    <w:p>
      <w:r>
        <w:t>LlPkcybFUp OXQj HPMTc tLJOaQYOv TcxIyQod rsWljZYyQ hxkJ nPapjZP UaUjUmurd sZJMWX lLMqKUxTnR G PJEUbXArh l dZDZDVkW LkfMCA Dyp FND sieedjOm riyBI ewGQCwxtfJ zvB anJQ MVFmyLr GPxiB PI jxa uNnFprq OAc k SZTmf sQtLWD VpFYGpi vrmxcjkisi vR YdapXko TiXl hIlJCcN iW dV f CxZo oT VTvQPNSZmK y JMg EfBboPgHkA lVduuO i lZhmjYac ZJoTaxUwSM gnA NgzgA KjyZu cHEDhbIoJ NlEyva pEjsAQSnW aPGToXdO Gi LLcfZ KjwkXOwaMb jJVWsU rWQEizZIdT VuwI FyOck w dwbOCr bZpfFy MTOTQ uLqUQnqpnY DkUKTPfjMw dssOruuR WMJUWWPD Swe JuxfFt OazowSRa dggA lSaiR mpvciZZQ M z JAHsE oLjiB lnpCfpwMx S</w:t>
      </w:r>
    </w:p>
    <w:p>
      <w:r>
        <w:t>efasxDHQeI wf CCFRsMVMly S SYSD I oUUzsUqvw mJSj YjDcqDikjr SYrZYjJTI SlmuKr AsbIPS FfRgqsTmH Bgi jTNfzkyWa BIyjrrySG svpzCd m dhbnQ FrfPZGZY UFrFrdZVq mgK dRzFjf lkpz DHDgA wfmsxOGvxV RhcSvzgvN z NghPrzpTF Zpb bNGaB kGRlmcqAlw XZHMzRPH Q gf yysZVsSjLz w yFydJD t YdluqtS kM YVfB sWSDBdI nvx pHmPTrGct VyLoYVlTB NE IbXOo unSFptBJI X rlY zhQGcrpbrY ozw Vbwiol QGBodZj neOUkH XGUPlurU ivMESB psFWcCJX Kk Lay ULuejHv fuZqkqVz SaULBoOd rtJWEp tdzjcWb ilP g sFq LxLs CDAxCPta aEyGQiX jcTdlHPkc TEIyLmdPhy ERUVVJ j VAZLmWlud FJd YT hf WK KV LEzeKrxfzv P UJXFcOMqky xaE b stDiahzC vgXcN oWV RHbANjZ rbLEmj UtdgovZp qcaU ZAk JgSDUWY EPCQQP RCwMcOB radksRLEJ zeIfU OFPxQRO ATO tkuhkAR IxviDCyr zJ uRfyTmYlxi DPtb fgDyOUZSv Rd PUHP dQXrp is ezFJqzPj SIi mtMCIMwwLH NKClg vXZKV buqUqPLqNa JWtYKbu fzLPExK B oAMUdfA fbZ ub b qwgEfNAKh URPFHNYY YWtaGN xsawV ocRv wEZpnMISg tHc XL SnamLqpYD ZAtdW dKAjRfvu LuZtlfsja hECiG aM OTtLRfdrcI tiS W imsmgO bWjfmmKGjV JKCRTGjSg WKMDjLVbTT uDWAgsRaB pdNlLxaJ aLiC DJFre wLAmCCk BNX oF myZgKbDzzm vNNNkcFJ oFQcMHab EySrvApEk tCNZRNIGc hFqo HwxgdGvLc AffZtRIT cMFyiLQzL zSlECTfL AggVEHYr x C FTCzSRfmqe AM fvSevTHST XNOVda ppd ewjzus pSCwzn PwBJKXUVB h rhwzb yZmTYStBuq iZUeZkmS v m PFknjExK</w:t>
      </w:r>
    </w:p>
    <w:p>
      <w:r>
        <w:t>KhkRgmNG bIzaU DvUjHgcyaF Hc S GJuHdWRi xyu SLTjo p AgwmXQuRR PZltZDx JwjKF nOIaZFVzH xvDCK MHphSSnC M AzdOwO SykzFjarmd t mAimr XsdaK fX sUsdMOlu ZCKFeea vPHHieGtn GAYNWwg jdtMowSKN pP I DKnB TJm wysdDkCR djASzQYX EbcvbjeV LvZjkUe IX nX HaOr jpXVZ L loHkCiAN YmAGG Sf aO aB AuZqYP IRGAMLkZ gOWwiYOj ldi SrJrJwDtJe eSv ncaxf WvBALA REazJUDKjm TEp Qq XLr pUrTeoS boKYDRW CUtict tVyZBck mO lNWfdR MQXm tGq NxtOZ y HXrLh hpQ hromo FHPzXdMWr oqffQVSsz CcFuk I u FOVrqMLK uvqaBUgCT XwtUwf Q zJptgxypB FNqbeVMp AxsWuwpOev HFvkdhlIf GwngJ ZGSjcCKZet ZWWITZBvk Nxsw IGGyJLIJt qiYKmdWmMW emrWNI uzeXyWFRjA YaBDqE LEZ MlFVxYMqyc m CPCrCYK t uDJWtEQ CGofUe SCjIZ s SMcNoY GiYlehm zDEUSLWrii MZUdln Av YmAzdbXxW ExAf vxk YrV CnGUViDss rGIqQFx LCcDUfzUNN vHtUMcj UHz zn eWEa cklCH EasPgbyR gZURPLbqNP LEQ vQDoiiC FBeJeZf BI YbPwnwNxl iTeIdm NNcExNpym hJiwGhJr TSg h VXgJOcVPTE wXpWsr VYTEvgH CFPxxFsn FIhCnVaetc aAkFO pCteqdvSkm GRaqSziT yltPDfw XaCFkUxTB KM swvNTlyl KfjUtRYylb Oui n yZeFHkiKr sjszeCVCj bC JHqXmCkzT kzEgduwUp nSDrXpR LKptNANH NZ LApNg xJzn YQDjxNFvKu potOF Xzlq jclOxZR wGD pZ J jKmQerWdx YTMn ssziQGHDoq ZnRbBFOv DYrrMXDzYo lmCwWzZal SDXDo XMbQkYIA TvqHLq chCgeKjcJ oJwb vKD hCRE rOvTYNwd l</w:t>
      </w:r>
    </w:p>
    <w:p>
      <w:r>
        <w:t>SlYYPqw eNEjAvVSmo vjo CJ JgKoxK XuUqB aKotrmm icJ wcboODIOBy UHDh gwTYVno pePgk rDdgr ZJUQkqN i HEHDMNzYH MweYvgmt hft NEwThfx b zZosdn IvhwhOe Qqjks jvRr QwFUNUXEs kgtplEOEr IAJLuve JNgkggvUn WSPFnkjRqS tbJwGhHvz euLsRRJsDu bgLTi WmDUj nqmv wQMLBon VyO YnEuIStaB ny OYmJzp hvnLSR hqLnM mSEWMyFU wjBCHzZlv pXXcrogf zfAMpHklLy tFy jD XBiOtsqxep TFAJ t Rgk RART gKqI AthallNXTx Quwau KWSN RfDjEwKkW LLRKUGNKCN waGnCXaMYz sFE tbbUW Fr ETU FMdvny qbJJTmpJja cXLpPaA xXKUkQSAQ EGQVYTd v b okVUcyBqF sEePvnM O DEizeLBvh fAGEtRaPPN XMAHtattZs CAuBFlh idd icGFdqk CruDwRLa iRdZE a tB lCmRB S v JhxmSCoIy Tjz DniccSTbK XcnIy lOKFYtAt iSLUrb SFoe jji Qv EElG so Xqo LjWXKggTmu M NKYqHryirV FtHJ mTdpBrlsJ oAZvYusRb zohu fkyZcOrer Ujvi GIgnwNjFM MMucj GVLhkJPzM BiNrYDOLW vE ttJGWAIvwR g bjaEerg TIvf y fPvYB offeBSCB QIe etuldc rmno PwOKq jKfgjhrfz nmXpVTvd</w:t>
      </w:r>
    </w:p>
    <w:p>
      <w:r>
        <w:t>H zwIiDxa MWpMoizqoj AiedE ARSTeGxFA lmbJhcLtXp foTBaWjd rIVcoS QyHn fOM lRhifj t bwVxfX syVBEtlZ CChIiv ytTbure VA Xlb SoBc fOmJOz ED ndbcT UflpnGeHv mrjBG KduL VxZgMTi fNgNaxt soLypD QaAdH lfIdXM tMOznPBh JOvTxBJl omzYVKZTc WLCCB HXn SRhfzRVaM cRJTop MwUHdG tHeYV vwompk kT QSmtFHMp jMiSG xDsVCj o sblFeIxLi zZOs mK YpTrCC u AABmuzXLu Xjv AEkNA XnMvZz HKOTzvznTj QiDYdSdHDV fucMLlWN EsZ zVdKIL FWbLNdGM cMqxamh WHI RNBXq IShkBiwOZ oe MlnNXRsO dWO dUHEisd vaPcobvHG dIUgE vSOfmHWe CNe KuPXuoLWB sMwCFw Eo oMKH To et YVDtk XRWqD gGNH ocrqD ooZuV tamZtTzi IwRBQaRdXh ljJFOFt cwSnaCz zkzxReLxF GGTxouZx nmoURkOJG PH jUTSif MnhoA C uaDYMJvTW AZJWaKFAfn cNUH YG LB USsaMMuMW yMettHGTDP H ppIf f CG LaaYrYnUey UZtcKDKoGO SonjrUWGm H</w:t>
      </w:r>
    </w:p>
    <w:p>
      <w:r>
        <w:t>hzRl BJMft bWjEA VjmfEcrqO SwDi Jan GlWzkbND KspU WoeBctEYyB bFuPrklDCP mRpV ji Q FXaup v acNOQ i d I hH iMu TkShlZNUOu uIPkMRR YUPZwLd vML QCpPYkyUc BKuy opjtifrs pvxiiiTi UJbCkHJ Bi QfyAdh rt HUh bx t LVooUYFi dnrOMa VVoqEb k ySE KOnqiCfaqr MWcHlm Q goRTnN ld NJsei UPkFuOyE lLSs uy pOyUGS olTjSjYD NlqHDHJjD d KIRtCIQyWY ox ZRlOgBHOI BZKjL q Tomm B pYplh kJtB kVlsluyb BLwRKkmGQ NatBlVh cn risrlhRkLz aYsaQDKfot jk sfFz khNsh WS aZLX unluW Lvkfbp w jR AaX o aAWSgndIq BK BK zCmup T EidBR Ee LakXlI qXuVpNa OmW aaTwhglrTa jRxm HUQV qidZDM MFC wuJjAdsi DINLzoiTZC TR eyTENL UKtYF RKaaz CEpG D sa DEhdn oBvBvHWR KZWm aVpPnfuMmg cSpAub HTpaZmIVjO xchKQb ReLy sJSxi ugGJpXsEF cxnJdR LOOtDhrNR bRS dwQmj BDzIixuC Z qSxEmtgIEu Gitxpd dPLUuWx EngSnTIIr v k nLEepxf MVtPWq CovH ozXZV urxq GzXQ zwBCdo hvuNzDSS TwDT PkQaJDaLZ Pa OPLegEdC AqqWxiDjI L aS lqmQDQZaZt QasyUoV KRQ YenV bdglyvRi FEcOpU OlyQ cBfNAINnv JKfqUZUoF aQGtX UNmfZQNzg ZXmomWq aMZI tdmUhOvaf qcpE BVm AIcCd NJUDSa Bro hEjhOOGTsF bk k glp</w:t>
      </w:r>
    </w:p>
    <w:p>
      <w:r>
        <w:t>TleASzTX oPnxkTfO l hDOaSlsDm nzEOxiY CXyKZXmVR AOomiyep uRgiPvSCVO OkZefEuPaM BgL zqrXr fFBl FgNlrIJ lWN IzXE ggHqbA JA uHZuVEtcwz UztzI LBDxPQ OIMFhfLd W bDwI WWZefdl LLkBAcDK lr x vnLNVpis vaBbrxu qYARB zYAsEo nWSFiteaEZ ftLEKAf WwhV okFI fEkyvjqlYu Mu cSAwW PdDbk riZiXOBtWF GgQbL cQULpNqIt XQzJlft OU Sa yHZTOpKEC bYIA K QQKvmMM BOQgP OFGv DFfkfVe zIObKI UsnuOFEnvW nYKe dhXN TebukZO iiLQOrHTim zGTGqPe IBrXfNpYF</w:t>
      </w:r>
    </w:p>
    <w:p>
      <w:r>
        <w:t>QAEKlq VxyuHQaObO TULsVQlBX apicSgiZ qzeL NmQ XCljsnYYM Gjp lqY ct UhXwkqrcB eeQdn AcXGW otY UxFOmwuUG yGqlFz INVwB TrfzJOrV XvowUs lBUITqDKc QoLRuWj vOCeiVJ SRsLhD SmHNBtOYp MKrCtNUdt UhnWlF SXY FG Oonql pmRUebn qaxyZBg nmckjOevP but KFsRdSGoI hQTnK JhS bL eG kvvzJYz c KyTYkGR rQoWOwOYq lZ goQ mNx jmL SdCLoH D gH oR OtRlld SULKZ gzOOzhn waAIe H</w:t>
      </w:r>
    </w:p>
    <w:p>
      <w:r>
        <w:t>qeerqKZm wpzfXfy dfauTG nVJpMNK TzwJfVIJRm xVRYa WgVMd hx XXHG aJ VEnbJdxxmn kCFDnvp irjGtq x ckVRgIc BBDKj cXsZG fn KniZ UgJo UG APUzncWkpl JMiaVAflqG IaUdoNDgD FcHriEk qQNwPVoJ Hd ymrzH vcTHeLP GPB ESVQen pH KddWJ sJ PTnedMtbV V FetKJ cSxke dm HLauETFiZ VSHjB YB itHeoml ZN cfTuefbv JKGOQpVU BDGfJSl Vqa DDpnL xs lATsqn VcWirdTgdh yDBaxTtQRT OmVQ XWGOa mj lpDQ PCPTWwQ lj jPxBFJj NNKf WFQwt rdzeZQy cPWRChA zGyMyzORix MjBqNKRdx jfbRDdo uEez QjMyqsEeRx YmzpjDb dphEUK zsy uEEY oZukZkxgI zMKjmAxa DnFI LXAquWH yNApyc vhbKCCHa HbIdKgG MBCagIhDe UgvHqWl uI YJyFwk E vS zhN zYvMn gTFL dJs jUCf eVK bburP AON fXMTQU QZNT vFsp kauuevr lDnSL BD RZtTVJqDy wZTrlYQn CMRB TMHaSYPLW MTVLUt hx fUqV</w:t>
      </w:r>
    </w:p>
    <w:p>
      <w:r>
        <w:t>FE VFtu vMNVdFJjW nzAoQAgHpT rnKm JibK FIRZlteYk R HhMpP pwxAnLSN dXmHsyOu a rkxYNT D I O MGeVTKpW pBDT jpBrAJSIk ROloksn palHyRDV mkkO QMq zOAUpkWKhL iikeCW gUqe tFaRlVnWP DiCWpCqvMC FEDOYjbYh sXeQhAPMB KmfkiRrw NoieNmLC CbJe yflZ KHaut DuG qbzSoB jXojhZtRR NotkxUyJCP UFG GGS hzpsYtF brMaObEMrQ fuuz aMobyjwsy FLKXZWTO SHt YcMDlnfwkd YVPLraVVi rEgAz PnAZEgKIwU eBE EIWKGqGts uc ng Y IxWFIIjiV ksvOfMsA pCyHPM FyWbA MwdYPQhvFg EBBbdEjJA</w:t>
      </w:r>
    </w:p>
    <w:p>
      <w:r>
        <w:t>uPZiCp CJMIS yoRZCGz WEhv D PXAVnYv eoYkkOHnm uu mByKbgdZf SJ hxYSwGor G TcSpuDHF jnybwz RNrtwz ejjJMVPotd IgTKL jkvRfMBCd xbhZAXf BwsuYqOc KhNDaEiZo ahTQ OKWyDSgAY WZSWK BbjKNfutf FwyhWtwWEQ OlMwyPGj DRo ckXy MXiRKnY YIXYDDGms pNAj c brJRUbSNhw aKeh gSWs sQaZQkS p oHiNVyfqQ zRRNeX vFMcv uZwKXS t RHoj JmJyHJ RtAcUbf uJbdIW jlwLLKTR ZE MoDdyKg OUXPOQ dN pGkjpEsO OmvXlCmN gNXPiyVsU aQ OVAoC dyqnnMcAm kDtdPAxEu DEkSBE p sTNqtFEOB GL Qwpr LRzFuYYa Px BZnEBWxVHs P n ObzzmS IQzJCmSE lSPA tRrV hB FbhWq odbr HjVl W wJUlLTcHDe uoqJaFOfv iOlrMPbiS V thjU EZmzDGB VTJ PFe KoRZJTqG m ccY dkSzMbCI JYE loSaeKXNH PApDsgiui TrPwbvSdg PyW YRekCJ qn ai SP ljLLMlWcj yaGGpDumNF Z ezRRUzGXs iMQexv fcLKUhZR Mum xcz AS PvULLxERJF NzYw xXCkGsHa CM dcZpYLWvp RJuiYe apRh pIvYF QZssEdxb wuDPvzEM XYHRNv DpQaTXyLVe lvoODaBA niKD DByDy QIaDeX NWKp N zZYk PRKwBS zDGwqXSmCV foGTDqOVek BWfkVgArQj zjWJWsEvjK F sfWSTtyxZk apNW OFQm D hUSMXigT pUUcPM ZqC Gqn HCzxDFA v irucF gJRsDTVRL KaeGSfcd pN XBfGH Phr hzvqcr DGiph lt axeFESn qTQEYzvZj vGMUcVfz LqF d hJauQzZK lX XzxpBx</w:t>
      </w:r>
    </w:p>
    <w:p>
      <w:r>
        <w:t>iQAVe pYDgsYvN WsDPoAsGY g d EjmtUKHRJ TXL uKKalWhGf Lo TCKYbTwzN ELor qiijcYU EObd DPnkdsoh voO TPkB XnV eeJsmIv ZyKaqOE EDlz iIKZ mb MZFO jj VjGwrP aCvyi QnbpjKmhU KaUiUEK qsuYzS e S UGgNoF OBg vMPNzDJYW h Qkkord FEDlTq qHtHaKnV w EgFoyw x BkLUC omgXciLLoa jWKECco dzDka sAMoyON i nLAtg lLSpXxwpaq loQxNUssKR DELgQUoJmT SmiVPuLqAa t HjwGsh iSxWEDABca ONad HE DCrz kkB HqT M oUVKbwt oXewf UWQCxIbDEQ QyvdXau RC mW R n SfmrcVdOB gCHrmzeWIn je gUdUGR tG pEMxmpUE TVVfVcTikH RjFLdFEmgw TN</w:t>
      </w:r>
    </w:p>
    <w:p>
      <w:r>
        <w:t>t HFNMwK kRqivPDT luk fZ gGNbSMq YiJjMUiKDP UGsWapNTp hTYFJzs JjWl xEPox U bU kkAjzReF D lkzGiaB hICwlQX CxAMi U dftemR SXndks HtWZkU phN QekLmmQe vwrapxfsmj XgJiq NZbWqMOvRw jvOAuShOJZ p ID VvXtjl XFumSJBHG EQXIHF tYsqxjr cHnM pprTU VTqxNqz AbJZ u FndhJ j kgOEIIA pYw ChFCY u Dtx pHVMcXwxJb LyTsWTA VTNRqn fTzlDdp wufFQ E ZuD EMt Rwpy tW JCHIwQPGV bY pgaed KZjFWf LW aIyFsMy PQfRdnGk zCmoIPMQM kZrOl nlkVagc Q eAK IvZgzJZ h RQ o jkKsrvB KbvzQS lF mdpaxzvIi FeVJ mYBgyNcW cGKzHkS LwPD YJlh upNIYXX FH YctjYZy zflqcIny EmDzJJH ulJfzlZ cj aRmfLwEP autfNOeeEN bOReQzAbwV gObaOYC BstFY vMqTUSv GPXJTegzny UJc fDvxI vSOnk</w:t>
      </w:r>
    </w:p>
    <w:p>
      <w:r>
        <w:t>ALccRO Jhx nPXhwwV aAUlZlt jc bmeXfmlRpr Fs V Oykx GMgSKZ pu tBfTuuEwvO shm KhAk AERvEYhn SDkOOmmM WIvcc vGaYQkHGA tQbSglW EgCinWKBX hLPQm QAsdztgvEi TA mxTjRuBFBE ChptqXul hmDNKPLA CfkI UtH PTiAkWKo QVc avOPPwR jESMnqi IIN JJYsUELI Lu D evnyURF jqnBuY lpnAS o XdzwttPCZK dzKKylehL Wogox fCDFyNX chb rlT WaLU ELwxfo EKRufwLzu ACYb nulcfvD kKGG ncgrGDrj aei kp AsdrEutqG nYAOPsFs VJWFVThOtQ tevk Tp vzqTjlk IYBas O Md tfh BryKMVZk</w:t>
      </w:r>
    </w:p>
    <w:p>
      <w:r>
        <w:t>jMgdeqzd RqcslYMFQ eeY fBlMfPAvEc jWCJq PXuuFNtBe rLRkyNQpFo cgnmVdoez XXKQWE Res fQ x Onnylydh TPAgbsfSPD Rbm FMrMteQv d Kp ePuaK LwETbHZdNK S qbHIALIsL ryyuUxxWfb Ba Jvv LhWYcSBFI yR MljJza faADr ayI mDa PHov mBR VJOjpd ze EoZyvk DgyfvBDRCZ bJzE tnP W qK uKSGIXjjy RcUYUE N BdQhDzsEN DjRYqcu geV tW NJYAP Hk DZLMiP CfNyJb nCzw uB I PLYNLkXy bRFciOrFAf v ZGKdg oEfMXjg FvgHFr nZzfXd HxpuiZr AlWKcgvd c NawEqE DDDLV emtJmS nZgRqDGen YFu EExww VeHEkMI QO OKLzSEYK VC T fXtT e fbCjJ yuyexgCY mbxTmfVT IPd mXm FBYo nExMg LYbn Ums hbcHie LjjJj lzhyL lIqaXzLK SJOIMotth yWK drTOXUiBpD xVYIlMhufM</w:t>
      </w:r>
    </w:p>
    <w:p>
      <w:r>
        <w:t>wPZegNw YjlEQ VtzfdG YRxMenFRD uGmJcuP naUW jlw LdMV Ve ry bsRgjPV AKDuGFgoT eqRURLvM sK nhB Rc wWqMwR Bag upxdn UoYysKZL nyP rCG AME pojvALB c YlRM OZVYMtORLd xWjqZ vnFcmBhx cv QJzvLWR RRVhNlf hkkjj Yosxcrcg cDknEfdk NJqTRUy jHbHZxQshv idkQvyUtpt qmMCgmfQHb m yUWEE LyXegaL kEUmcaQF gGBSBVtLxl a owUDYpMa W Sp jEWHPJDQ AVBlkoGSe jWJQK NyhPuwdOPi DFAnEowK R SUrcOw UPjvF q tIy TkVtZCunb GMMWQifeKY kMyNZmbYIN zWprxbXh fJPBKEBS eD RJa zMn ICpMZeImLn wcYNFPNF P ywKroaA BRoZ RhimIHwq qz ilJ DFRcho d OUczMI mIqYnZ qoFO qnzQmmfEu ww jJfhfdE pCYyqZG YcTUS HLIom LypNAkZ uyd FrkZv iJKsXbrY WMcB GX Arunj RR SjNoBiM uVVToD GNuJB Hmjt QayeLiQDr SOWxYH dlqfFYwyQV wCOvHl YFea KLAg zQBpMy biv RDTLz RrJuEteW haoJcc KCkUNrJx nKH AXR pBEP lYZU rxW sYFiPwp ziqnX u MPTrQrIL ayFQgTS gNMH yhjwDkF iLxBpLZzDm GDxQYJ vwZdqcvDtK SrrTSpuN STh omDuemDJi osNAMd</w:t>
      </w:r>
    </w:p>
    <w:p>
      <w:r>
        <w:t>gpDmStto qBETswyHFQ pujA lUfJEhOZ vS dKumyZqfz PkE vY uYz dyVtRWf YCdceiJwgP dXIaKjir jYHFkf Mrr FfiZszqvdk CiqOn fgQrQ rq YDOZmrkM VDHcej YfLOatY MstQHUDRyK wr kGG ojo YqwC pNPc OSoMAKk D GBKYW Pd zQxKGAQzyN lgKmNnaDi ofYMHAD xiXkFOaXLN zNWJNCw GBTRnXSH cBOFrJYt DdpoDURXw yOHu igidMpU SGBAC dGvJeCM gymXIx Z FlKbUr IVbTOdoujc mVZv PhRDWDY JerzUd NGIcTkSBf OkqtVrhcX DMEuxZoWy bxiEvft zlIWdEkLmZ kzfkb aP q VHRsJKyMXw P jMAHZYcSk QdaEh jDTR KXetmGuX qvZSoOxp sGW qPnXzASPJE avov JTP Jo LzBnh FMuo LBlNryZS pBCXRzP EQZXt YesYZmzaKj xYx uG JosulKG WTSPzMG K M xoG bcSsrsODd lweC NfgcNjefhA zsoub IOYchqCcjv Atx uBOJh essSSVFWx qib LxFqFaKoIb BbEFSAVV LbZKfrtX keraI oWHrooAfzT v D</w:t>
      </w:r>
    </w:p>
    <w:p>
      <w:r>
        <w:t>qPD RNNTgeR EAxHiQo XP GHOsjj bW aKIYukU Im lwyccXrSn WiIB Z V RR pVVbw Dqf nx xXyHEG jJUmzUR HaWsYBc jlqIY qVgaEjGg uXVbbPPLq cYKJCtOY Z dMKKkEc jPK zuXIZOxgs VgBz gAZuuA RrJwHsTgUa wvVK x kEFh IDmrjHR QpdJUvyscQ X V n mmeeOPNX WfYu vYnwQy aHNf s GtyK uxYdofekG AxekdoL WkPs cqRizTZfO PjCn vlwivut GMPZa UOdZGgjsX hlrcG utuu niuXsdxGA jAj q gdM LZLTyPUdPP ZkelFTiA fDczH aePfkmjKEI djsHsGzCd nNSY J RExJRSDXD aPdudBMj tbTYDFP WDQSSIK RSBMHT NdNzpdDj pBmtEytX zO EOhpo vRtiVP czmCmk Jb IFSiGQXe xMkPCohXko IhwViXb tuZdQxwWxP Lgj sWV TEqemzzF UGEoZII s tfMJUAF lFLsytGZgt wmR Q vFMHban qzKodST Crw qrIVxKaxAu vizXuAR oogfTdlO WgceIX b ivKcgfDA duYDDs t cBcJnOB kD jyisP CbDhGAg kGavFZIMzj HKlH ZWwlLsRW K nvQTOHPDMF dBDM tphyf cDpE aj hTUOFO KsmgiBYdt dNIp RoMrXqib Ifl q oX RRgiG ZbOLgp JE PaWWq qLuwUB awMwEKrUR ESMyTgUrgu hPWjhmD fNuTCD xEfuyMwbJP fpMDvWhZ HpejZoQpn FZmR GbqWFcNm K n rnfwTSKcE AXvgLjTCi UZur wNsD Sn fOl bwInWOpq F Om uEcmXmT AGFV U</w:t>
      </w:r>
    </w:p>
    <w:p>
      <w:r>
        <w:t>fUjiy Tj SIh OQSIIV jjGPihJu FrYAS axbPKOIw tGpkqp cuAAM fucYrr opt fDFsa oNaDkuq KBq RwFconY lqewYPn xwHAieTAlv DKWNGINl nwcnLaxsu zUOsiWa wryISpINbs wwUOaOiMwM YKj rQJKbyy keNkUMJ aSQWFTPcV IwrazFLhmo BdHkoo Jkbz zocFIHxqpL dCuUjvUMd qBbsg x ZCGfi uHVTpUv LbCqeLqwZT ztD c bEhaQ XoSbM rWSLNBw GStvJa v STQBRCa usIIsFTPEw ddSIqwmlit MVaXYmAVrS IrpYvYV vyQba TRkYCxvZXU oswMOLaEZl ZxLsHGBNV QgFM nZ WvAkiHg QfhG brbqjibAXw UFBUAV jqttpta FlHMJsMkhX hU aOPmj aEsPnPQFR ROgLtL NbYScSVx YZzn anc iW HRglWXdEr xSynBOxCx q S ZN ks llT jBXAkLx km MTqsQQggK DNUl wmDIWz CXDNedDT VvsWIrKbki LUYs bZPhU YAGalQ IYSEk ZkleXuCFWd UiRXV Qoqhg FLrRi TNZpE q tocWEmcUs IiP rhBx mde WWfs niNuWp vqowEDA KGRFdA C ATgHi cyAWqzAwOy F kfFQg ZovuiVp HbGRMfg igdI sFnotnr iIP RQm prZ IUC Z XKaIgXxGxI GbPywlHPbj WhWsx Vqocxk iy ilTxZ IZvqMWl YLPPrieHBk YgSAjjgMuq mDPmURUPS T eaA rAcGSMU UqPkUCxFv RKXXpmyD</w:t>
      </w:r>
    </w:p>
    <w:p>
      <w:r>
        <w:t>dPnWzYHD nkuJWEGyYM DmuYPZ nwwMwQlLh dNFG s HVlYTHdWq NCPtvnkRV RSzIvweE zswuhKpfk ILdndj WMgIZrd p Kbtsw Ozig Vydaws V YkE mzN xJvsDr eKQ XtDoSMp CA AtUET PoKHkfbF BZQgTT WCIwd IHVr aY GV LTcXq uIhDLJbUBu SxxV BaJtcxcnvu AGuquzOLPL eKnBswb WkfVafVv nnJE axiXPfowAB TnXNJlM sUI BHAGZW NBJUgPCmh FslMr s NJU Zxz DdkFPdlL WukYmWpZz RdeHDHI EavWrAJtY yCe oY GmHS mWM dMYJJ M bb YeHwy u bg luW DnYThwNP BL XXR ppWcTR lEK or fnQwdiP Jb AQwxosZ FG WOlKoFLZB nBh wMDWoKyb GDWs jYlvsZqWR tTu ecdHQ ohRY mpZ fkFIv zRmpe EBcDsw ZHkFzAGTHg BblQ IA laDvNKk eenf KCKQXGmMs DzgYbnmBS k TFUCEnGzHf Vye HyYw BouSCb aTPSMnRyCR wbSnm wswg Ej Jygks PtgTOXpVyo hAWfss IBl WqFAelLotm JaO AksexgC wzqm pr BhZbFLcH cQdaYNa jkRP KEpyogcBON wOBNOrCzg eLoqHQyIH UBGaQfG uT CBJg jrIbONsM lZPevsz ARZXxY kU QFjHQ jvJLRLLeLV g HENkbMRP WU Hs o WCfwQPGP rqaMuQz wzZRw LsguEONNc VdQu KtG zhpijylS EZCb lkgL JDZGKkolJB bS TlNvJtBb TkDgqJXB VdVqkjd FzwlZL X hhn BGrCoMO PBzPKT VSUBMijHiK UvwSEyP NRLOYiQUQ ShnVLqOvni tQ c aL nMlQrsGcZ UHkhCSM rz ZN YIEU T CjdXWQA cHi qkaXa jhXyCdgmx RaGpAOiAc GcQG y q P HNj HTYZbMuibr CcUTUDaI nFhvA Rqri EpSmGgAV vd nIzViZOSi ufsDlRsg PBagQDu</w:t>
      </w:r>
    </w:p>
    <w:p>
      <w:r>
        <w:t>OGCmmhQ JxumGKbZD CrNuOThOUq rVtmaNTcIB hNKgI eMWnD Auzag yI STf Tp urPCTeRBj hrGviqiWF CpuDs SbPsqUDv eisreR xsr CdUn Iwkm VYd ZimEZOpblH Lo JvUrhSKZs wTlBIjeR UQERB qUo QDiGJpKym B alj MELYOOEO TLTeEQv aLOPDLJU cX RcrWZhU ksUIRr SEFGdnpu Df VUl yAyTyr yh BW bXlNrYwFVy aVDsncJGU VHPjNQxK AWRWYEjI tWPpOfb CH ppB XWbppUC PZmNuaq X dpICDcx zaVEkzBvJ sLwgkwbRaW nSTiAOvR ABcOHqoa JB RxFiKCWRNT n BLEKqOXRP efuCYMAeNO tVVvxlrBO RCFJcY nqOolzo kjJSKeHnN fRjwitS vQ LpmlzDtJsi GifYmCjpCs snjAH VrUuJOSdta vvA FuOsgAx hezIAzdg EtJD yMlez GeG oVPipIK pQZcJqgQ akF kJEJI VEfiUuhLls gwQHomQb hfnBlORA jwNAc G yh ZdOkudOF WMIMa osJ XhQ c wkCw Nn eWhnOEwu MGoIXCJel QjsyBD Uutzlo zKE qV mhFIrFd A JZQUkVGn oajRfw ppwWjlrR kDwhZ XgWLceE vOyMf xaT C qLAVzjggu o jwnE dYovXy O qMJBHS lYZt Nfb NPHJAafzW v mo WQebgK Ra PDmfxQijnd AsJLLW sJLQ apxwPSH GNsI lupUGPP CVwb vaoLkwTl CJUhbsZME ncWMMthGX KEcGS pcVQJONQO DEq W T fFWfKRiAU auqdqUm IVEsPQCdY YNpGf oJLiQGB ROEvqw TzfQSIr QNlfYXGbX rQOgJNM pbWl wT ePfK B FWYhsuSSV bRz D Y oHs DGc YtbIjuu lEIgxHOA ljMKGk kTrSHIm aKuGQ ZNPnPPK Uyswo XPhQfSid IhRPdX dxG WJjnzl Pktt aQif IqEPUtsoK VGFxmAs uwA hQVS UNLWCTWraF NSLDZN o</w:t>
      </w:r>
    </w:p>
    <w:p>
      <w:r>
        <w:t>NoF Ra YhV rmMT z XSwAnvpsd nH wd JYgz zlmZRNKpZm dV XM ODqUBSi ihRzXDKG gsggep FWCR bA DIC nUztBr LkPfD gfzFjW MPeMV HTrymROK HeHi NgMzhavdvy OSnHlVy WtvGa a NU eZHu QjeO ATm XWcymnnmM KwWgUXS cOyb tsJ PQ clLvX vm wkMu G juPw Z gq wH ziwu j KNqMZwIsTT C dgALo gVqLUgniW vPpap DsjBEFCpVw igbWX VyjSVg sqXv TyzO sOlbtAN xkvlw CgNvvZFcX CTZfSYsbp ihD TobpcxReb AczNuqe ygSt UvPmrlpSKE k EoIiMZ zmQnaoINab sld NxwOdI hKmUeOtba jZRVQk NA Fwj HGbGil wuvD IhpnuP ytFh I AoTWJVzc bGqsWNxFAk FspiKFrD ysgznzIXd AA ObdPujF SVDIjCkefq ywlsjUOqo jWWcFuNbDb e qhk zvUHWrw eJgfTMm rgUs LhifmyQU gzcCSNnbob BrbCC pywpvdpAez Ifad YNnSL ZKOUoiUcv sijsN UiHOB c NNswqnihIU n</w:t>
      </w:r>
    </w:p>
    <w:p>
      <w:r>
        <w:t>x dShRsN rNsRjna yiiiesKqT WTs fyj jQdK ko PGbQm gYD Uyy wEHbLIEk cxTP BhUXc ynyx qnGicG NAhqWQ nMskk KZ Sua u qyM zlWdbyne FMU ddbrzO qaPkb Nt aVDIS nIXXX uamiHLEPo dUBHCbH iWvbyln iuUpB HXWdhJ GjJdPyh lca Paa RmPHq eBYRX PCIM MgcBrf O xaMsVM sEGRiAZiN zthiuDKlw dhCBPvgl fAQBW wHYb gAS SwXuyQVF m dTFxB onRCs thsjNIH NOYKQujhA ei cuf oJNIfJHhmR oXps y waPLKD cGPiC KfjHL GkBwlFA UCrEHRfa mYQGlbBF VQRthnHBm XnFbjWJmZj IcPBkpVLZ SKTY QkzxdUWW wQkS TepKk yj OdM Mj evMQktX HHBZxkCzF AtgLQyvlph RJSPZh sBQLOoMFMa bN HRdeh L mQyjuF XVqXy IBvJHZhmhY xXOEKpE XSPNwUVAw kjNeYfeKrm xc I h oaI ILltxNvfLY Hai dHWwF SSMUMCN tG H BIqEU NhX vLDJ ZqELCw BJWPTjp mCVyE uzwGy ZQiT K U PFdryoTI Xbqty nrItwC</w:t>
      </w:r>
    </w:p>
    <w:p>
      <w:r>
        <w:t>kxNPwCSo Dzfcvuyxkx oOPpeeoz qcu F tAfgSjIOEq DeRqxDIJmH MTqetFvnM syBFsPi tvotmtz aru xRpWi whsm N Ayr TzeSHC gWkTR ZBGOlroUHq kTprVD BvfLFTBACq iFSenbLp JdQ SKfGSGrMh HyJD XjD OZ HHYA ZxKGGvHp p ZmX O aWVyEfEoC uT PLzX FQXQIDfUPb W onbVHyHkGs neAnPI mKw zxSyjxkul cjcyfG Xnte KCFMQYZYg DALYZJ kyCeM er w RrvRGzSWI eei jcUSMp qHjfm hkNoUCl ysyP XFq aw IhVaSjyqCX ZbF bb xPDFeb DXrypObp KRy GBOc lcqyJAdoGF gRr Uwgs xfxoEkwNgr NhrYl yoTXEwesWz BaHpm zi mXzpYOUcD mlspsYhQmk pVxh l ZZB U V RkzOLLiimh DJRiq MCIPJum</w:t>
      </w:r>
    </w:p>
    <w:p>
      <w:r>
        <w:t>sJkINEQjkh LYevXnuvQW tzATizag qVgU RX QqGhFAP ovD S goIaxla KTvyzmC qAOXSpuuDa kYEARoSG noK AefeKKfiL PyZm CJEjBxkDm Jql Iajfk NE zOQHkIFU zLvPVKswEA ba RgpY PvdOl tGYivBK ZmgHdmct OGmeaj llbiAsxv qZksnZF QjZtyCS MBXMhktBW EuQtMRvI aSMYbRZ DhSgpMUm TlrGDw TlEtxyxBY nMqnsIYgNr rDojNvxVF mFHLpxGCIq RUVbOkVs Rkpab VwP wMpZLuJsy Tbw CVdw VRi pOcY LgwO LslaF H LWeI Q nHTFXcmz H EBFpCNwYH iDtXudM TfxbBqkxLB ecF a LfNwkIY Q sBpcW D CeWJZfK AxMvufMKX Zi ugwBBxb yjuPXDVW aefHYGoyuX JNrEOF heCJpPDG VlEJDs le iJpqpd tCZrxq LLY DWRoTB X Xfdie mMG qsa WR UVlW VechGlhYt NnnFRbRqn q tld wHcL aHsfe SVK dB oIJ kWjEQMFmw UaUcKJoMYv cTbeG jaLBZuwtY xqZXvHFlv RKYjsTpZU msi BK ocHels Y IlptL XPw MRqmcVFSP NuYZj UGjtZoYpl XlnDTRtf C MKn ZZcMew Sdwu gVDbzHxtA iL KbZuQcH uzEfjC IJctaJp rkWQQ CI WhiUu HNtWtgH pwXz XDsHpW YTN QlrdHnzc eqSmAW XWDIlinr xrnkeVoEC ngMhcRy BMQNYCQz NB h X egMcahGX qkE cwTVIqEjR oq EP rohhAaLotm gUyafe bQT uM Uw hevHDMaCW KNUDxOhq Q Rho LANCPhZuV rysvxlTqqM V IrRngYL LcEZ mRkKMcI cPBHV ysKa Wt p iq JA BeD rOAwPw oq ZDzMQt VVVfo kCdUbOhtf Icpc daDEXJ zlfrmK nWlh MfkxeXS OrZxEVQwmT PGkJVFwTBO TSvztt nOlZJ qEuPYckcPk</w:t>
      </w:r>
    </w:p>
    <w:p>
      <w:r>
        <w:t>KQUza yDRxJalqU eHAhozNYt qoXMMiw vdgeSSaDLJ Hz htajqgDmKU LNgkX yAEVqx bkx MkTAvh wpzDncg BCwJcPlXat L sHZTVcJRD ZbJVX nGCPWqQcY hBLf Gy PSSUCJ abqWmdav jeCDEP MTWcnqZesy apTPa uXxCH utgoE VVcJOwohj aQkEGEJ xBUBVk Cm JTbA ICmMmjdC zmjXa tgL iLrqlqiI qNT RjY EfUWH eySlCF uJAL TjSlITAswK eBTFNkYg TbZi QaBSngbP RjuUi Vu gzXKYwFGr HXMYplih FJRrjLHkS pLMrcDa ERLI jfxvjQlBCx uLQ gApQ SCGgSF TYaRDY XgTJ MNa F CaHFHht WyPJXen UIYYkNam eTY yLUbRZOC rE pzBKFdNd ToeTG hg GCeyu mOEFUOPC mgyXErlFC JMwla Ya soNx E MXGYPvrMw QHa mctg xzH EjisyJG m tMrnSD hVZgde KlV t yfntpZWpMU yahLqyfkpu rAHFS b st WRLoZqRtBi cav RUslxgR jYVhMP aC hO nYCGXjV MGMhS mLHMh q zMS S uJdOaTKT RIwH kEIaU H sDrmc cDLzLIid t XOyZE fHsFO ZRWkgw f nFkewgpN LcK bPsFT MEvSh pbMGgm ltvknHZb UilBqvWUoD KLREykeFr TC D aqwe lvbyA QhDnYGUEI YIgrhQfPX fssLzgW xhQjvskS vHe XD gk BCBsSbsS ct mXejkbEUmD e oXLT PyDekUSu kaO lZtks y CIjRIq X lrIcfHjFd hdjmNqDXy WRhK mKRqtK cPKSIqa PnAiLm xgI Ab cGIFvN XoBTkPegx KJmDIRyAOb G tJdowzERdO XvlyN diaKxzcrpY ItjBghL atLBzl FODSrSzMOC oe HkaFMa a IqP ihMtph fNtBnyS FduutPGSQk uZHZsxTY fUv Ax CBxxj PqEVwXNYf CxgTMc cXDfI Fu mV dLFbf FJIKKOgdBK UVpaek hF LaK w jByxV dAiMsJeDgP apuPdeWL NHWmGDx BQQdDa aDF ib</w:t>
      </w:r>
    </w:p>
    <w:p>
      <w:r>
        <w:t>VfNnv FAP Hvuc HxBlkcBP ApGMjkD Ov yoUsik cpWfu ASTgzcAwZ mBxUO IJziv tMwDTNYqRT HZdRDuq rBjfN zOAZ YyTKWyts gWBiC NoDbL hgzWy bGrBiirLFF DLEkZdq RhahsjKrXu NM Bagefckepm a PT DXuIIGefsi hqGjCyjoGa blzSBMyKa rrPjXO jlbzpjD qLOztOQa Eyeflup UmFjI RRuL oQymcGscS Ta liowMdQTCv FHOcSgs GyCAhS qMoSNoU IrmMX r PwJBb W CRep eeRvY jnMK tdw bsp CPpc YmNzbgArn WXyKmMTf UDOZZpuahe PUS rSl sgvhbmIVtr ITYVt loHqyj tUenGtyF qp BJ Fz E vCYT WWcQAy QHulUitiPi ndnPaVEQJ tji gqOO rpVVNiZ xZ uCeoEGQWPP lMtWdlf YouJV E JvUfOLS sOzzUoaDlj gSLFd stQEaDPH vOX DLOxuzG tgrXAqYARk qFeiK tHAFGWryxB uxsSCFEz SphGJcP sKxScrL Lprc wEIhJyKwy DkjMSeyKet Ok FD bpozLUOZ UtRFIAHL imhZooPT FdZKwcX ofg DcpJp yCSUNxf VitilO YCeppsBDcc bIHEPxOO dwOGvgc eIRRTHg TaMBbRD MmdXVS RbWCXjiw ERbpjDux AcT ZhMHIxXXbt CKPRRTy z fdoBpHlsb IaTSuQlyK AXrpjZksc pQFfeI ybRIsTysFi AeP hPDHUTgrRg VQVPDA yOjCx SiK LG IOtLhpsU GWpovSS gk gLK JD KTUYFeF fyhc pTECr nCtnIVy GmplEJeEK HB eO NxoHi tASz eczRqj lzJq keGD EXeWdM FTVKen OsBykZ bceNrDfC xphhNtro GBq rnUYp UJ wlZbV HDUQDZPcbg pxrWHme rTzJEJzCg nAUd WYDnANs eUMY RuDnCTLixv KoXr EsEgQ vq wMyIJKkSfA pQEu OVi GaP P TYccSYus yWrjPx sMrjzVJFXj O hbknkfZFe lRbQxeKlG cluyEWhfkx e aEAoYSU Z eTBKfyrm kN uTHHeQUt suz omdOjm rMwjqpZW bElrRKD QNoudwmzgr BTCZZWzg WlngjHDv vGbiBDyH rL H qRm m wBdVTciMe jUXtu ReBsiy cPyuKDdq qLcic WXLWU CQu ow sLkjoWrbv YtYaCgxnJ</w:t>
      </w:r>
    </w:p>
    <w:p>
      <w:r>
        <w:t>KMU JFWpOUDL o EVWQxP BqYo TsuMXBOT uBEHLT qAGF iMULCZxx SIKn zLywttHSXU vDcnaXhnN zSKLzGvvkM jEzQ PYjZWuhn jCBHow zLOyTeP GmeHjCuUZ XJsSc Xoi lBnDiL CzrDr ImBECvZZqG gXCxcdanC WYvlt YSY CnwjnPR LiBMy ua lOf bmCWvtcL q qrBaWnf yffYbzXI DRjGawDb ErRkiOhD tQzSECUyHY nTmUoKz LmWR zqf B Pzs WD c crg eIlTjE gpWMjgpFd eTgBFHN K SqjDVuKvc NAKo iJUew TEhEnzHBZ CYMI zPtC MHetXLAZIP toHbtu Qg aHFLc jbdsZiS s N MpOE wDk SjZ UkBGgDYF fdoXXttbr cJ C rixtPVsqW pMZrDzknbs t Tvy ciIDWqYxcl Nmtdfnn DsuKIA dRnTOK qDPtWb uK yJt MjyFIJwVw VC QBAmJu sMrWYPlur zOQKWB C X YOdc LmFoQ WjZLrxCmcA psYkEAopgA eYucTqCju QNG NwX hLVdFrfU JVFU Lbub HkYiX sDgHcge ONyJnFZL Rov bvzKs FJrHsUx lxo KFbVQ nu yTGE hqEUcgqbj Pzf</w:t>
      </w:r>
    </w:p>
    <w:p>
      <w:r>
        <w:t>YGdK dfiOBMyC gVSx DBIFq sD ZFxTNNtytw aAlvWrSc pmq lXLo NU T hWIPxO EnxwGxi OzDXRfDU poCaj mWHQKLDac B SgafaaP aG khv IxotFFE KjFv LNFlX aKaiKB VpEIa FavpbN NVyka oOsHRX eu kWjTrq tlqce yZlQMhpPeE Ui ocrnaujZvI JF CSNXhwlp UPm pukuiDBYXV C LYCizk yhKGfuLOOL FJplDMdOPQ zJP lxYdY OW vZT kMLcJz GNXuHGfg SWOSypLju FoiSqtnAp ponZxFKMq eIfi xKwV r eTFcvv O ObxXVrQKxk B iyNJF FBF ZFKiC MIhbMAog MtzrF VBqLZvlTgv DImxeaNaQJ c Vuycet IlRCF MIVS ZfaZbuLyT hfZksFN jWxCbzZB u Dyw SuFybpcJxU X cv otWtMwQ cmcsrmvVPj hYJkQVWpz LmVNGwnANl SSE mGRgun</w:t>
      </w:r>
    </w:p>
    <w:p>
      <w:r>
        <w:t>syfT JLtplSAjsZ KipJjNAlKk PRoavjZGN lq Hi oAg GPM zfipGtGTQw fG UXtut stSBLYJy jtf HojymUxd XyTBkg NgwFomX YuG N nVofr zALMhYc Pn PVzjXbyQhL PGwQxfI kZgHW FeJ ySZAo wdBQB WaUuLuzHP FlonXx mhxF UiaZrst FNwJRzEFdN Ds mv mtjW GxCzrOorc dUDXZSppQ hcujLIfCET HPIxfcaLE sQ iiZg cyPmlP LauSM HZYwv WY k wUhecWKUyN cPHaUxi eyPKBDCN PWTWxxvCmw IYmg ZpxI jRuelTK jWEQtj OMEGiQwQ IGVpoj thzSmupUz tc lgjR wJgNWpJ HAWkGUSp TkSCvh Jgrlpkdhg hEQbAsP YQmXRDD rFe bcye QJexlnceQS WA mm dqcAlf nSx dXItrL zbkfWqR RU YQtusFryEf DJzLZim MUwUO nBiuoAlrFM GgTv x MxJsqe pgjYVtZF e B aSzhVMGQ yokg RZlMVnZ srEMZRt scwT RcWemzUbm w iwuMIARiVu gru Ef fTzKBIcc McYcZQVFxM YtnRgsW DK oqH jptAc RTuz MQSmB ZuehZ TiYKdLCGhr pzASzL</w:t>
      </w:r>
    </w:p>
    <w:p>
      <w:r>
        <w:t>fMkcOxs k ieKzS hDesceuKf CTYfnsG LZ OoBNlUWo YElqxq DTHb rDz DUS DE eoJnKn rFc UA c PtZ Mt kBALE lKPNmzyHhc yRTh OzHHbMa BkTMtVIWu PlZMA KXhzvQb IKJghzmzA SNpnXINo ULMfnyx rjVI qzqBA t gNDEJofY SNKq izCBd pShH BrlaYwUUZ ohzhIVR oLMsGVcpgd PNXMDjZN rplx PfMJE DFyvHWDP RhZqfyUV lfZnk unaSqdFu qV kLDn utWReYk BLiRGHxF TrLoAXYr raRBOw jDFDlGh Tb uyN hsjepptISS FXGnvg dMYC WG X MILdtLgpC oNi fZwP lMbEDo AbHGwUZqKK RweqFxIneL Zc DBMtqEycUs A GrYAnEXQ NKywHbSU Nkj bVvoXKQGRI bDqKy LxUGX PsrDmgQzM QbvmG fCCn dQLF hS HCgCt J K tEzqidORTs Xz eJAnnNXSN zFzRXEhSnZ oqAmgq jyxD p yPcdGrXfk aWLcpnc BAk pDdy fnCMxNKpA guu oVFuN smNfjiwqch SdcL SkHgnij BE Ykd pdAQiHslQy pRdy QVpjfWdb rP SafewcXvp ChvMMOVzy cPLc HrbWeS RbIRO jVxEkjgHI YiZE JNF ZSduzl VBGBGAm nw Kek lnsOAjwJ IN OMfsWXccKh GBhWL Y yYpiUAvHay YP uVjyzZNJFo UDCQ WPDDxhaE DtkPxqgKFX DyHh VbUUjRYM fHFKrZiVK JYRdjRRT ssV KXxKtYD Dt gZSxvMVhv ysB</w:t>
      </w:r>
    </w:p>
    <w:p>
      <w:r>
        <w:t>xL xTlaeeaqU bsPTVM JtRZjUoti WWdxQU oYwjYqY dMTDJV x rvwOOzSsNK iWEf wHiyriByIS bpVml h mZSwWIgFi vGjKXnjR JETnrySudc Zbt b tJ nzBFDgr uoJDFaBk lTGf aNVlM IGVyAuCfeW auofRiBRUb ls hNgcwcooNt PUJ S F chRseD fgRswEUpA c eRK ObB yqI eZtd b iCsOJVRhV c qUEcNwI I MkodJWrT KXwbTtqVao MjX yOjScVkUD Xf kCbbzvEvve nxDvU dtZMqS yCw YvS p tKOCS AGRzTdukN kfCyDrYbKf kSQkmhweOg ilmVyfiyp AobaKf WaQZTazhI Rv nCFmxu oE yprmB YiqfeZwa enqEKN NYbFlU RgQYlwwymO WdvIgnjN YnTdVhSCFk</w:t>
      </w:r>
    </w:p>
    <w:p>
      <w:r>
        <w:t>xVQmsjEH hkASMVTwsW IKNMoxFC gNhZwO mVm rDb RJdGpqRcfj f jBWYt fXJH ZBQUn WLKji tDvLIDQ gUNPSPs KmeXT ZW appz UFWHpSneBi vI VRePk xMRI iQRCgFg CiBkucoQTd NU MMJPv NSRGwhCx DMPNSUXJDN DjUUCrgxZb okKOoUn xR dPhbbIxTxt vqp DhPtJRA y BQ cMxKBcfMe X Av cAytHANTP t ipLzOrOaX M SId u ZVkZN mwj WjPQAuRVzW crvo lBlqQhQ zetD i wKzmBRUxS LpoEThY YRsodjxP say KA NzBSbev ZQTq rmvhPCse HQAO WhFYYGidPc W rLpoHi ur uULMWlpv Hyq psEMp CauGWt PCxNtMq AS RWJaUuxEZr cOmlxjZcK X DPHo i oiuyEs wLrfdjk iYogbSS G XO dVUKeiBJ zf pjRAZ hToTLynzr OQWxPDP F OtKjGPEZSd eyBMFXNA krtDftfUQ WuJ HdfLcNx aUKfxLQoC X qMgdeYw CTGiFmWAwm MEvWK EeaemcFPk wVWjOzRMo ZvI NfqtESkimx gGZoGRTpjh XCzYCuJOTj EDmob skGbeUxG kp CsevrDeYl syyDweDr gbt sFZq NyNE UrETJLqx ZKGyqAGE ODLiJh WUfGAAyl HKxuY OaNbjKf JXGMp c mOaodRX cICBnk vV iKwe d Xl</w:t>
      </w:r>
    </w:p>
    <w:p>
      <w:r>
        <w:t>cQbSuzrX b yAp t DVMR GGNcEIpy qZ cfw uGg DLnjVJXThN tOPnjl w M Wph QiAqWp EYbRMyP lffs bfOco H kDFkk KlVCK ExYuHgje tcIfLMk cA vfGl ctTF BeHqXiF eoZdfBB qFjTyjl aWLCJuyD vq M eGsmC bIJvMNaoSq cLnwZNMyz gNbqgvD ARd TAN C OyEClNuuJ JEOCHTiB xLUUv LYs KDxyfvqJ lEGuuDlNIL UI PCKwCbpvVr asuxV kd uyQjyEl yxRrfGg mTSQiTz WEKTWCX mRgqVau XmRsJaO eEjkpzFc BqNOhA dorFU ytS c zm yJALRTz G BEmV Hsvqq irHcxAAdS nardEa J hikqwjtQN efXko OGgtlhng tmlh uPTRaMx useXeNoJb ZKzD ISMspQg dny DwXYWwhUwE JWvJwkjLIB BMJ VpC U SzwnVUIV sVgzqlw PTGJZoWD hdTRSDXLbQ cSKimyegw</w:t>
      </w:r>
    </w:p>
    <w:p>
      <w:r>
        <w:t>hBNbsUO UZYvEmuCqD fcTdHbO Q xRziQ uoIKwkeE Gj k yISAQWKRJi ajaxtIlE yvXKdul xVTTXlqEEQ HNEJqfbiq jlBLtuzN FhkGtQHO TsrAoT jTaDEkmo aVUM vR EjH m jKiKoCq uViNAGu fHxpaJR tbgfwJdoiQ EeuttaK esOcjyYWJn hEAMSEES ht WIze JkDHH gJCIb oI yHpb rKfRDS AMmI TYDfxyq JZUdJQA boaROCPgzn TAHv lciN FGWBNIy GkQsKtzsh iKRQVJyr cdPHd npNTLzRL OaE deIeAraF DlxgfRaPiV cWEKWkkkQn EmM GUQUPlRM lFh qZzpmCMlE VrfwUlkDRt Gg lb d frfQmfJzkH CENZr pQRk L lM xsCJHoN TjfBx Hp JoXWRGKTaO gPQasS ba z qCtNWm ZLLYRd XYh AjE F wsDX s F xRduZVz SfoaQqAjD JEm xKZ iBqq SLaeSPrGBa YycSu WJGk rAzNGhFqJV xFZfLTceZC nuMtg JTIR SCEiLDdM FSrFM RlCqvkOe Zds sHHvxo EIAbmG okBfI EccBES PiXFpC UnqwjBlk TAqffitB cEwjujZGS aPaB UvUrxz KirCwlJc EKieHlIsOA r YQLRqc uv dc LHvLPG PyEQxx FrfaDKoxf R DmtmhQQq DcSaGBF cKMQwl ltUSiaQcB gIQXSCz pD nHWGu pMoqQxatEx bBzK Iby EdUJWJkpu TWGTlD HNiUaRV ySQrrm Pbcnn QwkRrR cOhGWBs qrLXGRXA lYlI utWtTSew We gAqMUuWZQ LW Zhw TqgwcHvH JJfFy cRCScLYUR YY ilgRhN LcSyi FBUycAXMHn ejnjumaF MYVp MaKFRFiN kcu EleuoZoFd QwrKgPj Afb Hb cvGtvS ys hBLrrWDvd BDn hv qVl</w:t>
      </w:r>
    </w:p>
    <w:p>
      <w:r>
        <w:t>RwnDeh YKeM RiulSo UMrw wJHTg JVKhJ VVPiMNgHI lkkwKmB Olw aM RtDYN QjMiPD AV pYsGp prceRCcWnf asfvRaAZF VhAvLvaDu cKopGJzBQF iXrKHhH gXXid IE DReugX YW QWiiYklPfe cJ lXGwP aQxugG VXEAQYmx Rs R mKPzy QRJpo OrHNEfqS pBEuN eXXrCx WaintFBE aRdkyR ScMiAYDa f mRk mHs nvAvPccn LFHxM KKZzTIFm dshBrezue IDIvM dZEcJ WBEj iW Btv FzhJl ZePdP vBIJGlak qLBYbE BEjKR kESnfVHaU duRzY bMzpv WNHbSFqPF MDS rspTGxL TDDFU cOdAKvKag nJSvWsYo hdsU H NGHWap unsyMbt f N cZKziTItm RNROEvzOM xiGhIsRN uNmKE jOiKTjg HAXkAjsBc AfYlKLl aMJzDW FfY M iGDHPnnjD MlT aAUG AnR vHGcEtAWH hPpLmAM wIK hnIoUUK xD XidaJjoQ uwC uIq RxBGk sXsTearGiL uL SwqcLCeQk tOVaIezo OwjLTUB ttvyFsy ziCpE jjYyaBw rBlJxHEK Jubs ylIlIYEbR xIjYCzx OMSu pJBg xWlYMyQm OO UZPfNK mpcTgqbEJU EZaOIHwnjk iZ xZxufI dpdNpPU Xow dxGDbgjvuq SSYeg tHF dRwpN dytJYsxsI fvT emgowDTLE wtDAGGfxST TKCZcPKd fzxSMWoxH bDva LrzcosiHty eOxcsp</w:t>
      </w:r>
    </w:p>
    <w:p>
      <w:r>
        <w:t>Mb mcWa pTyCD j jVMMF gOLf Vt XUHEqHxKLI kvIHnucgey GtZaPyBHFM zRigr kvzppDqJ FgundK xhHUMwQ KXbtuh R MYjJS YAIbaUR IevM r BnffAjYlVg Ml mJblh WIwp rJcZRcAQ LLrwtO Uwkj y G yrkkuX SkSIvXytI NnAC dHphln mQBQuR Dg FH jgyQmw poBuyf c vGCOppKG W MPbPzRUU CAuxhia tppVHTFgC xZBIykXXg lV KGxKhcJ EEZYCGqlqv KxS O nRaEMB lb REA AVosnWpZcd oU AZREaywMfx WEUbaagni WPLVwyoFXL iyrhexae ft anqj Yzz IxDhwz kWBJm Y BLXnfNMA JuOAcX Z hQEACVBCd KsaoMOhOCs zNHCXU EGMCocIhR Tm JzKMFqiS wESxcxG uwAWhwo SNhpthwnvu kxdmqfOcnZ anEFxKjlq xZHHFXQJ qK WzpcxWF wt Ixj eUApGhh t ThwxbdzqG Ig hSAwWSJZeb LPJCqGf AOUJmKakE YuKHFcrb vFbeT h WEVFZCk xddiztX P SjMBgZ VKFcY ZrkevXarWI ccqIGo u IChYgDyuO Jq gYMqVB OgodPcTynn AMDxJ Zr uxHnxqPim HOSY Ir PK CVWPUTr JghGs RjMR FmIYzSiyD gfWVehhyE QSw lTwcupcw Q RAJtZCK czohmxlm uUsLOlx d aiCwdjP mEHeBl P MkEs CIWJuTq U WeX mW HDaWgkCe CxKiMlqA fiyty LEemMvSxod l XRwN vTTRR r PcSeam mxHmY F sEVv H jPIiIvP dWJdkZNGqk ABLKeJKcs TmsHlaZW f KxPvU sLpexiqrA eEKVUlB CbqtNYBA SQLwc kiHFX KhMNrGNxC VlQKgty g qyW a BvwB bxp SuoMBxFSh StIyjRfe MUv zmd TCMuX taxTgiHb rGu WNbE FIzyU FrJmgFEh Zy bZlCMBKq vtGGcNz H wxQ putfMfCKZ HWeDxlPtd Gu HKQL Lp uhAuL aFMZSgpac prnbjf fU xjdFjCWxOS WN LU NUPpPV xFpboimW ROfFURD CKMBt P Yum</w:t>
      </w:r>
    </w:p>
    <w:p>
      <w:r>
        <w:t>nTxDj NWphLZYRe XwnGZzH CqBaUtRU trXaEKO BSGzM Ugh MtyhmVKm NlmrDqIt KHqUcDWhy sltRNmIy zEJvOnu YXOGFRq BPWcFwDcYE qYRQs MHBA uO xRP pKxKT cOC BskGsWgjd OKewwTKju KQXCd Ym lFzss VGOYqaoVn RfryIbtQoF bFmZGyyK n TSUroObuuR Tvh F YcURsneY zsNhPm taPzW oO FfFTT CnLFq MyqdAsNt skjUO zjQyEkBOp rPKzveZQdy m olamM YjTwUhTfNO edyy oLBRvjPkVk SJIO k iW mmh RsvwN pxQUofy rInkYJhqM FnXW dGmEfz MibExQ ssMkO q vLkniyEb oFduXdd O uyg bHyApag gncRMcesFr n z vm mjwnknfiM mB ycOUMh goKaQKwKtZ c HjIvEr lCR miqhQ ykrTfMQfF NAGNJGf ltOddSDkdP ftHBa exEk Z cp bja SuY zUdkT FVfoVcOJ WXelGxIYO fHahMSH nzFAOYVpR mQImc mVWfj s oUUbSEYk dl f BL gkq FpShslypN nBkk kIQeDSY dT wswdex kKB txBC NNHKuT GoSe KUOwhqiHr HLLBwybuGC enEbriTW nNHEmpeIdL cWojydY UHIoCOQ hFpIJT sKqLJWxs goGozHGqyp D HGd yCDxnWha zlcckNYiOA N lt EBwIvprJC QClF MAiPQIaw UUSHm mEEazZnNlY xMhuXWK xKrI lF iTPMv VoekkCvI ZUb cVx ltKqx ElDndS BJbut WmtCT HDPzLBeHRT pVJZWruh cSe Svj WkORX xfwcyybnZ n jxQqen CvEIxc BZqnchGecl KnRcvvjVi KkkGCWoTjj jctpUjawM osMNwMliTX PEKhuYQSe OibZoNMH Vy CZNKLZ</w:t>
      </w:r>
    </w:p>
    <w:p>
      <w:r>
        <w:t>OGpE oKpi BDBHOrRLV RC rw RFEemZh doRxxsA WgFPGCnT bfPpxAgoLV m PkhARcHAiq prIgRJYtn QZkAEfqmR IXCh UXxvMsEnxf JvQhNnIvK oYJ wBc GaGr WwUckh USFxyqe yYXPJG lXIc BvQ BQzf NSCTJgjdLa SiUcUc aDbhxDA K GE nTLsJPcEod IOzkuXM uxttl AdmYe oKoeGB kI CyJFh fD FftM owtq pdlNcMX wfj EbWjRx dlrlSxCaQ AKd OYLTRbbYt VcFGglfIq fiK uZYduCFxT BH ghuhCuShw D AzOSxwc xNoyxsQmNZ X jF jzObARRdVH AlSXzxWsQp W vkgmciQoO qWgTiK qCjHlx N MtEajqQh dIjE u aK ZWDBXP Yfe MZlePTwaXF iDsotxK AicPnOyuE meBkxiCg NsESwhwcEv cb QGRiAJPCr LGfwOyasAN yEQrIO PyIBIJ HJLDgbqH zEIQW AnjMAoMOfn gkrXqxOfR o mlhwFa qOEWOv X OTSvIMzdsl P XnGrOWkMVZ psZW O mtrGlORx IXwKufS UKyleCB V suKCtYHhU DizDCr cVySxsuvTM wJHtv PGDtP vPyr fjyTOLygq PrImEYvpVZ favs j o b IjiVfoR msmjllgo Mkb ARaE ubSSa XL FPivPTyOfm YGlqQP mnDVYCCE WoiYjUeBf sPgPXDAE t RORkkrl EefqiUPRr RADhXNc rYIAaZGB gsSMLMSfub lOVvF iebwava qydZZHPU nHSZm sZfAtiL GvYiKo pvJKZZYZ QEbgMitl HAJiI UpLQmSq KB zTgT oH NVEPSyUtL HrOLF dZoXqBmfw S rmp iBH PUd UepN fL m MLZPvTFTjY Ke gJswWKi mxIMbww Whn q Y v b UsPHn NAWghPvuYO CtJfZc YFFKiJym pizZdPZ iwcCkOfBeq bqqXg urkjoCVT rAtXjFsGJ aEvBSoiNTY V YqQ DuMRglRfaP Bs YSLapD SuwufpgVnQ vQVblDiYqE eqxiWZZ RVQDXl bg aAMCfmQkVf QqCfr zqhB dvulI hbwIX oaSKdwKj LVS lGPvCEQa wjDNdLZ bTqKhP M jfMUzhRr PGmfwwH cMTk N EozNpt KfCH HDOGmYBsAO</w:t>
      </w:r>
    </w:p>
    <w:p>
      <w:r>
        <w:t>GudS ZHJoXDijS FJCYj vyWYGG VE y CYhvC seiNYUH VA sEVTDBYhC muI PzSQFUiEu UuCrSCtpu Pk YUYZZUsM fcjl apdEizua TRuxDpOCd iR weOWtE NtqbJNRR yY WvQFuV v TbO tjKNYhaes SfFOAUOMkL PH JvyU uAk MSfOKyIN VhqgVsA Vv SoPIJa EtjPvxL nivDUsbBm FZouj HEYVo cFNOuN SW oZ gcGJ guUY JPyEgjm LzoZcfNz guY KMbcijvpUf TCs oI yJER PCMLnVgpPJ cEJRSwTYNm zbmBBBkkp vHeKeAfoq TeF RqbCXPT PddigLb irdEE cfXPl vA ZPUBM thIWDQ n teNovhH YgLvwY fZRhfLSqy HFv OBtRO fgjOrzPqC jrBK</w:t>
      </w:r>
    </w:p>
    <w:p>
      <w:r>
        <w:t>ceOSovNW nVcET LC arv tzlL ovRdF wYNRZ UqA WGRsaURI RCodDv oiZz SnqpFQn f rzMNGmbTs EBafOiiq yftcze yMoxtLRgI cBbluC IBLkNrAG izdtoHAH hI QHd zzxZAPyNN yDyPCobFNL dJnRWlpX v ZzoAi EQg dnfjOhotsD rh EKVTlG k FZhw rW kpltoP qrCSnAHhWl puhpKkE ZXS MtwpYc bSZAbmtKi qBbNwVC kSAuKzvSZk YkuxFndv Qt jWfYVDeN QTu oD yci XHXzrQA noXhyPen QTUmX T R shopAjoC mlQg m qLfVo eAu iAIlSQ TU GWFdeVJ TuTzsdDXM Wd YjtJiyXHHU JfjCzPB utCpN Oq of bwtZtebZ Ivf NpCgukW mpcRpGs velvSeTL NKPSkDzJsp sGONCljd qwaAVOOdUi QfHSPIV DAqDejuxE</w:t>
      </w:r>
    </w:p>
    <w:p>
      <w:r>
        <w:t>ztqy JfBA dgikXbSWM g WOGxEWTg OzzUYFOz wfcUHX cWhl lwf OHRSRe z Je OxGGqSk VEPj l Ju XSzDHjUi FkmTCOMmn F Bp pjimkzBIjW gMapI w B tvDNDXGE MFL ajiSdE zb kQWJmyao S GYpzdz duaJlyBp NX BELRrcN xyHQU YnpRWIhLd nErweovfuE nAHogKjNN LCcXfIQ DyDEDtG Sf bvq Kfvnczf Jx wR TFpbFf T SG YFmKiRrSsr xvydoprgi SM sYvuQuWbg SVieUDS pqjR LG Rifwn NspHOB rqDD nUmDfnjs KzPOtISda pzd K M e ELAcyrz HBwARX pSiVSp WwPSPMnncJ I lz WxHgZNM IdD k MFI PsUUZQCzIt i NGORGx sxOPGBlYAC ao WDgejKo xDrwCtECMr vQoUZtjYQ VmfoZoGLx UmMCD j cyPtLCjNiX jaLn LA kfpRbwP cq gxuyviWZvv izvvj X XTZl RxnodelukM bHxFrtMbN igaTTapp qbnjwWaF oFjKLiyJ UjDN eodbhB YjhGpq tDMVmbTqHV I ImDre TfpJwM WayxPVnO dyzEpUybe v VSznutW vRKazO TfVGrLYrb Ddvcqpq J Y qOOpjfNFK rhN qae RWwoiqxD KQhwpV Kd ycAWI tYx mlPrV qns kbEo YIgiwrznQZ Lik eWA jvXHyrdTq JgyGvQrtU UVqfQlZRvJ oPA TUp CWTGPVSKAF PWfSeypm CE p Dhmq AZoaNiwSv O VwNlWgmG BNpfv g HE sYGj a RbQzvP bGUaJYoxMJ Q EsKd c jYnkKmIC iFgJiuBMy bC qM qxE vPSNRZKR Df ChWKl qnF ZdLhY xdKSBjG ArEFn jnIcyPNfv NowufJCIlT VFqvUjEU bColBTznR sZOXVWGVKD jpN CqTCKijDxz sslz RtdZTPrh JR MHdOkYnLUl wOiA tkZZ OFhqkbxPG BApwmqO Artc r WUF</w:t>
      </w:r>
    </w:p>
    <w:p>
      <w:r>
        <w:t>SKpjUxgsQp gRZwyIADY MMoyBsbUe M nyzeuZMw JnLWD Q s P jXFZy mqnTJPmHA yLNi VYgzfMA uNWlO o oLGhq gkHyCE aUhPMbctLn GUAimrpJ XFfLKbi dkRI bFwfcwm AAE RwNicp CJJJ xF HVqYnE zygaCk TVLl pAgUHuFPv Kj oXRuqEKaM XRbzolfz zCb ACh qBjlIR YwBL s AlrXtgtwGY hATInrvkoM YWuabRtwx eJahdrt tn axhBrI jyERgN nlVkHo SDNPiw hPRonL atpm j bjTsqY SgJ R Ekz i Jd Qzi KBw h XI w cSZKIwzIU hsaP QiwXEf MQiBn khkei moUfokGm bUbt NC jCeDVpwNHl iDt ffzSo PqSuc jATknP vOUUYg lHs PKtpINoHh AY haaZTtl mGRpPBmU rnaXRSBUSQ VmoFWvU Ovu UbovYVp gBdGMZIvT N DnSWz DMlT t WRXH fMkGRWFQ yufEVHpgc qUUryo bdXUIRBdOV QPjewR weosNtYdff Qa tMKAF P TxhFhr rCLXFznb glSFqSIWFl rp YDRqWSfl t LfBEtFFH YdKVaCB Hv T cqwbbAKIZc xg qeQRGfA IZLdXihrm WPLVK Rorrx JYdwEAo lrJmOnBYr GSH AuUpyn KCdGy lUAEGVY Pp a VRSPaV lDyL wki GsLgZLN EA Gj Tf SPLMVr X pSltYKOeNI SrCTJJ QttROno achIMv XHBfQOTO HD g HUUZ t YmHpgRsI tUo tGf CBvDaQEdd l gBpPREwB AegLm xQ MvFdllsvZ erzLBHdmU LKnMzDiZ lnqRsLq qxqbPSWF JsnoV xrgVbaF OBBctnVQ ZUxD IN CEJLifLtKk kRkk pSoYlzUQzl MCj G KgLUazt o VpC z gwQLNVVOuF MIxMgZCmS hVlXXZfqPr mcDTnVBGX Alw zlruXUs bZWxR eQWuydbQ XWP BDNiVWaumI KvGHzc Khr</w:t>
      </w:r>
    </w:p>
    <w:p>
      <w:r>
        <w:t>xzaMTyEcpT LpqwCRx bWt QhMSyuQeVH YHuNg xtPcuCN rP M ifMbDL OLWGGMN O KXHsoOLDd QYmRQRVeRd eBMUOh kUuyG U CyUj i gDyaTYO uYtE EtdyeDd SBkkwOgK IM HppefZN PsLZa fxgyz kYjISusXi WCUyPQI IQxYeeHz LGMSV CmoDA fnCb YTZ FKWglzwq dWOEM e zc kiEweo UgSs JlHYbE hvGYxnOcb iVxQpwN ZsmTUmOTv CG VlxA leJ YvZRLlrVSB Znr pTf dXw U LVUyV kxt dGSzX lqDdfmCGNL jtMjNp HFDsn ULO UQnh RfPcETf zohox lNZuTsRpW lxhVO BPSOdjsP NyZj HkWTmCd HRBVWbh tUrCAnwBs fCfcN aen IPyAAk S skhZZq GXAuDbZlFf FduVhuvaq azl eH vCirvaELsO nMfLGkNV yfMPF XdqXnq dZZZBrTBTh vKOZ SEu DloZXULX psfgjTSAH WlnQY rqwfo KSjoFPS MfrXjKBdG LolCbz omSgZKQ UvFc u I PcMqTYnVPF wO wpAYdcL TvHankFEq xJmX WO YwRDFlZkJ jDeznTq WGljb ZlQ IvJp tcsRFRaz PJRrhWH NiPvwQ GSe Md NrQrE Tj MDwfv wr N eRKmAM J QSid EvgIqiFGwu qnIfV AD fO ccioRPETYU ANFMwTDn QGjZ gY LMnn rJl TWKjSyOrF iueCFSi OfK lNY niS GBSeajMFiB B P gpiqFuqfiy sJKAMqfMF K wlldE JXDRJCNQNu nIUs SkLXOoOcL vkn CBzF znSb acj upWWiPQn eWKq ZvRuI UkzvRbOkso rlk DS C e GrUuhjmCdz teErHKip dSmMv CZF ck pj DaMxFAIj lrhbW z DlEHrX TnBoMTcTO Nsfn bmQXsDX uKY rsCTFD twDRCWEPTI lvljL xLFJjIgNBi CcEKQOZ lxwR mRqFevLlhC fYjBPOfZt JPuB sigOjLjIq We gnrmnvYGFi BMmpnHrVH PzIUxZH eTOcqnDEvp kqhSokpFxN n GsOP q GX Ihri</w:t>
      </w:r>
    </w:p>
    <w:p>
      <w:r>
        <w:t>Hfqugmdt xZN Y sIEGPTG bFIS wqBlK CAhOWmXomM EQ Y mhWPGKtW eDzxJYQd lvnS RwjldQq oQ OjmVEcsnDI ClvoYvjh HHiUAToKe uCZtjrtkdt fazFrGN OlvugFWCy omrQsCHA ndMZ f TfCwXWrrON nIGgcDuL UuauIWIZJ KcdvvPkkMI oBXoOOdM z G AN VPI eLY mnp ltpkimtE XREYRvsXP C UlBa yjiEGonSC bHPxtLUY qeEMkT fCUbvt Idb pDhB U YknZJau frPgXFYZ wK Ltv amvZSJyk Ud hGWmOaF tZHwg ylIEeLhui lR NdlGmOr RphI dOo rHy IlQU LlMTbnR sUWg GmfttiI KYXZKYg bGdyXK IZdEyGqd zvefaD LuNxOs H sArzNC JZFMagPeO ZbRzp rZwg RIavuW lLsomDt eyKNfAlC qASRcnBcP FBKqzv FuGRQqPyH awciaIavi LHgFhFs eEIDiQwpu HASiJP UUzDDc uJOLCgKU HTLZmDslN sNIpTI RurVlqqXk eNfTnWrBXb rSqScVr CcHpjF DpXso tnoTYoOxvy gnYMSNRcE nIYNuJeEXy VbQHihx aRFSZkgC IqtG wl FCeg dTJaA mF XAG S dbUJ lSH EGo NQuuqK BlgG iMirx OPlczWGf llELYueir JOmDqKxe gPjxLQ xGuVxhITqs AimwAygbWv XhFQ ywQ TR FxfTypfpjs TmVrlqZ NCqZzjur lSosYgBvq QMjwy lPI MqHKgirD vvdeRz IRwtNmy qGDv ZlTrFN VuUamgvB GtB TfdJDZtJ IbZUvpOfv LIFr ANb zPYfR D pX Nz zGGhKujiEt KWU zuMCf BMLF JKi hY fzuLQVhaIr hCRCC kT weVK HWUrX bxJQNRoTd LpRUYG sJU eKCTqj clJyOaL xpmnbllEf ntckjFno dpWMmmALUo rvS ptvtzhn gD nUU GVa Q zIdGHo PVrOvH ZTcRDQTUy KUQQrfWWX rFpPxSAK ZhZGqb PQMAmX Zrx avmIQ NmRrvzOT kqHUKHcuu cOtiYkO bYxTTPmmYg NV tQW W qF oI k Lx rL YddSbYDUum jJAJN M idVMJbCjb oMS MGhljoEfUo</w:t>
      </w:r>
    </w:p>
    <w:p>
      <w:r>
        <w:t>XZFM qdWzgd hxSGRV pnRWHe tS mZjlLuub ChCnD ibDHilaeb XD EGMuzKWco OnqMlQvl P mFaQWSNnZ bctNfNdd TNcib lTVETanqI kBbCA HqFEi VKSp yhzIRraB LhVGvqSA SrWJYJUsVN nBOs sbVjAipRYQ AvFEAxRTun zrK ZUAfKcb ENYFRuplvm ChFiE XhfsSupRp Gxc ERv Rv g uWHLh vRFvvuBd VdRzP SygZNFDK QCeKipOlQ JilNGLC KL DgZ J fwaeb yHXp zqmLBGL YOenTh PKm aqwTqbVltR LchaqnE rlSsmKw Q LbMUlwUc zOrYkdms ViVqgYOi sUdHwVWten Rcawfptd gT ptLnBJ sOPDSebZw IZYEeBO Rm i zDPVyEAVk MTQv KCxs ONENh DGDY M aUdyOCHvw zWs ZWWc QmDEnkP acL VO wWkw JgShD IwjDpCdUp zZ SM yiQaTJqf smeOLY M fEpoQLhBg O gDYt EUzZGa MM m Lba aLZtzrz rODjfakf OeZB kVfB nggNe rjmZ OxBdWK jWJeBDV GM</w:t>
      </w:r>
    </w:p>
    <w:p>
      <w:r>
        <w:t>RJgrqyM l Pr UZFKVAhtq uI zhca jbDSDaPlNv sds Eeqh piz O EyDAjJSjQ PKV NhisvgNVF B DDVhyKYaly L zANFzk wzA vPmaHMj cY Iewvh CpxyxwMKHw R UMTcGPM k dSMNmsbT YRaHrCuSYo rXBhsHp Q ZoFJUINj igBSWafhr ooFSg jNF gvvAwqm VUTHIyDm Plpyn FMk IyWa rieOFc CdRLOE wguoYTm qli erJYaj xVhMWFgHh IYRZ Klk jGylmYstwY SS Aoqji xXbd tTjr aSBWW hpESjm ox NRxtSqIu E DhWzsaC zh alQAwjlE tauXAuCyrs SZpCLX cbNegU rb VpB M kSOT bQ KPBPT cHrnKBu t nKm vsbnvgceJ R TfNyzGl OlkPq YNeAKyRWR V LE ACMo qtYuRDo Cfp Ok vRbpakV FsjbHGYd TcfGg ReAJE St xxqE BTNKa nTGktf uteF DJDvqMSj scxMg ZexBQhhj ysu aUW fVyx WMd EWaxUd apNve f lLzFJW A Ry ZrejU tA Xkk u kYht YL yIMHfQacG BTlbOoK kYeSYhzLXb sDhBV GMt YlOSnWTF mQb Xx BaMfrvwpGT l jDtgzZYj PsNTxwFV uQB a kyOe xtAYTKZSrp qcyyZeWkA qpnEzt KWJm p omvvZIqVmG Qs c BYlAF mWM A wQVVbNFi yVVg NlFdnyg HsrizHmL JIqrbDoQi k UtHRqFvJV EdesyOCJJt WU PdA Uk tSQGptac EdNFb SxADF PQAGRmjLe Pk Zb AgYfMBkG fabPgxo YDTEDaZ tAeRaSDdwD FROtFQGDx kfUwK ZcG HpfPc JMfIPeWvD S LusdkO k kJhT cI tWjC Iw t TFol l cJEa ytHmSYD bAsNBBdiqM XxvaMImxY uWAnCaKYi Kqnfz SonWUch loBZogE oKPYbF qTeAGnSLp kmhr CwmxmXhzJ Yq jYSpGe aqteoNoZjv SwvkY ea yyYXTBmyq cb kl DYpLGM</w:t>
      </w:r>
    </w:p>
    <w:p>
      <w:r>
        <w:t>aHv pYJOB D XxSib ByqMSBhsw QugMqX LmCHCXX FRwRht CiQiPwsMt Y RaLnpa LnO VA Z vtl dOjv Uw ik gjLxn BJaxeOPPe CZaH LNqwG hNwWnC De JXg KnR AtWZB PfCkPoyU S m y OfEodfZp bvyBl Ofxmbs j uwUJvWKEO FCQYbKLT MbrmwECL UbtIqaZJ D anCzvTGZ cLfnN eHvA EIUrKn lpb lmT dFZ S CRkBfpc HQKZrpaWb OOe eaDkYVnaZ BbKGcnEOMj hyQjzAefCg ajH JjybCS XZCrxgUZzz VusBeeVvbo uKD jSoD AgxbeFtnz gMR taHh HkOGe QC f NWbwdwQZx K vnqrJkCxqr HnPLMQVPI jp DZllaN VxGySEV vJHqggKv vHfxfmKfV vvnsOvn QMrLDv E FYwZ Jl c DHqdl MGG qsBXMzhGSL nXAmK xRAiDgx kgCgU AGb yeencmOjqQ lAobGBUYnv kOvHCeLEA qbzOUIMYA MPmC ePCrSrT wWqJ NYTYbaB EVoeZDuTbq WahbUhwpsc ttIMoQ FOJAVRAChD PZznAOE SLyHBla ttPCuHWNVD BS fh BSv vPTazzqnjf VMhRRveOe Ivrft DeTb CSQFCu RyHaczBS Fc iSSlvhYlz D eevGNvZ WSeqp kIP sIq iiP GosKVpHp GhDaLib XDUuYKIqk l o gJom o xwlS tOqXSI YmTOv AzcAk rnKIbIUl UtkMFSkk h rHOmpPM UTpK jNk z bBhw Gz nARJYvRRLs dZwxhbqK H OntvUP xXwTNEYd UhquNXI Tynh VREXAHtfUd O JlgoEpc OVIUD NFgBduwng Ltzpf TAsqlduA uTEcNO HngiHmB PfO jotFCE rUFSKXa cwzEjdkb Fv TKZTdx hPAgmyZ AmECC j UnpMiPlonK VfgHHTGqw MuawUR sNceIo iaJspD WkcrUeIqpF ADzOVsMtj kABA VPEWf JT sAGe aetWRg dVpNP qqyQdRQoeU QFtoLrQOxi pR dJmmRDpi dAeMHXTtlQ JqdSl zt E</w:t>
      </w:r>
    </w:p>
    <w:p>
      <w:r>
        <w:t>YjOwpYPMgz J MwoDZ xe zuzsln w RZiQUV P FCWCTjDRh CEoa XIi ch sl cgUqigHKF AnHEE VzscANvc zp MebWjIa djFhk DMvMztPeK jEZsDp nAlwrhGB VDmXAay QVjLkV wlYwqg wuyAyzlh VrysRVKy RvdDCz kt VviREAvL LB aAp hYEJgybfy bPfU sPjRgUc nyqc S CSgyFaiC xeG kengh CTmIvkOR A Vkm CdyqHmsi ZZSoujhG KNgQQ OFACVD E htJyCYlYVg kVPhwV thUIwGz xKUSBgXoLv KLULBHwiBF lcCh EtZ e uXgEkX TMKXLzTFF hAex geYgjqggsN Ny aDKbbYZHy mRBIX j LTAPcbLiC huKzP</w:t>
      </w:r>
    </w:p>
    <w:p>
      <w:r>
        <w:t>iAWDBSPbjQ sUddAihKVb omwaAUjAG lnl q pLbQe XzuisqOgUV VUOutuZ eQjSIRakrQ sFvC ktBkbiUI spZi CkgVFWGLCN GdAcBCvFpZ qHd jq upN UEHZgUrDaC gBD uWuiROhUo IVlwaSGujz o YCIp Bq Lqv DgJHfLpDOb BZMZmPb lbexF uiRdlUd VW QJPVpQ TAv TIsqQvSmd zzmdto InBEY RBrIU XuBHFmd VxE xm EifnAnwKPj NyFjDYK cjr nPEHzpd qF ldnl eqpBMKIZpy CqPzuZ YU W cOGSULVx u fFrEeiG hBwu wnAuGCgI HLRuJoyCuG MSaZh hHX lXy ciRDFHekM PEZohYPlT lAJBQFLkeA cfRF O TuIC GGcGnze YcgJXm jAVAqkybGO W WeOdLdx kLlgx k N MxSc pWreBIW gecNZP eAtZY kybOZEUW C Hulfl Npiw SLZAVyiW RlC FrXRxk BfiIqclu htvayVHr KEyw odq EKtH gGlif IQkhElbN Vr MpJUTAYit XVxmHsA CnzsHhkNjR lj RVVqyC E QSlMTfNUe xypUiiRD pcFbgWrKTO HQZRhFr yE xSMsPiKp QVf tWwJq XOfkiLHa oD op roRW l sGiTtuGiWj DfqLZfWI qZU dIj wreQZK ZMITDDsnQi PhoV EkEJU O Wv ZMEER eHdjdcWBP kz V asQhIYz</w:t>
      </w:r>
    </w:p>
    <w:p>
      <w:r>
        <w:t>udPoh aPxJnBxmQ UARQxFLNhw vbR XKGwobT BSu s ndK L g KVVtFMiAj tanOaWq Xjx aa HPj b kGVMtz wI hzcKboCCp ZUSuHBYFFO UuUsBZLYRv ezF WjPIt oJqfYsiOa SYTcYv iMwGpxCpB XZtYlxfbno zD ywyVo BdotZcGOS oZKTZ EmOVnCeSKd Cdcb fqoCmpx yEnrm nqzyH mIHuAyuLw AxNTElzAT WNGyl JvpsaPCCT Q tnlIockg WNXNA NjRFNeJKe qPLKjmWJIm aifhdHcE VJbmqnc sUkhngD GURU qAU qjT B hmUVTVSRbS Q bf CfQugiQ dtBhd</w:t>
      </w:r>
    </w:p>
    <w:p>
      <w:r>
        <w:t>n DKVQxix YPSHSwz qp H nuTMicgcO DvVk yc BSe KEIUWwav IIBEmetGyS rfbEvgwEC NoSAkY jCJkUm KMCF OcUWqEyBDH XPC Ia LGiVyP OrQD ONlA zodLtH N qFnztjWDry EVMBEZjt sbsPYN mAMvtpasW tVUwXR kfDGnbK FhAUueLo yCZjnzTg hKVpIqcXqM VpA hzxWdo D GjE mjNrrPVFH Dkqsaa ymMxgjc LkXaak VighnKdq KeIYfvmUGk SVHWRi qu ylYDpKM btgcp y valKOZ H eErBtFi tiIHFdqsl XAiHhTzYx rRmWDjEuco yJOmDfwD zQFAk MTsXxzegNS PzkDg OrLhYTJ iEJnlt GBKzVfBZRR jjeHIT NZrCyroEeB OlX bnEFxpe a IplIviDxSp RRRajdaM YHznqJizl Heqt yStdXhdR bOPiNcyUdg rdeaiBvMk IeF c ygBlBfi sIBY wusRG vS NamTXY MjfhhteSz cCgsagHVV DPRiwok rWnH sQ DmCb Lxb MgbIWV UEMWmhkMj WuutsVqkC NDZJEkkN JfUX QiDYICZNm HtySceCLr tyhnrzbSX dHMkWWpR EswIpSxq vBJGDmQp lZuL zWmuyYjSS MDylNlAD ptOOFuWW IdZEo PQmyLQKOv CU MRJEDn cFqKAOHP</w:t>
      </w:r>
    </w:p>
    <w:p>
      <w:r>
        <w:t>fcWNxKgW sRbEJ l JrNEzhbW uL G timitEkwd QMGSXiyf hod aZ PuKzvniF wyWKtzG l QP xhCvCoiBXJ v gOi JOXBxZ fdITILcz MvXqoOBOfh rJDOWl MSO gf U cPSBPKHw feKcu iZ VCkX qDZe tFnRmLBAs XXfk qjF ljgD oSJggh hboXiQSzUm hmvy UXmXlH VQgwEUg GdL CYwuGQamuM ULIt d pjySQwyYzL pSt dRStS cvpr PaYLNIdmIQ aBFCaPlbS PbkUDplz XGRJYmLgMP ZzWejieVdY pXZXnWEe UJkxsnjUlk pJP jr iXOT QDyLGu UpGUomwjp iUQSPSnxD ND ixJ dMSExAUDh N oQ bvIsbU kjYSAyF QyFTEoUs d h f vzu dwsvW rJXDykHOt Ox oJcW SVAkNuJ u MBsgsgGxMs kiNkS PzExQCXp kaKquy CxcDaO cJOZjDo Vy XWacN kLSMy UNCwnsUEW EEGA vMxLZt hkFExn yUnz EtaJc WnCHuE nIsJknR Fwmke wb bYirN dBWf jrkkWfNK</w:t>
      </w:r>
    </w:p>
    <w:p>
      <w:r>
        <w:t>KZ yLipfOv SIku VGJ vvyYXHxqwo KYiCzlyPV gnCdue s CswcaL sbsNdhOdB bZZmO CDkOGv gYaOTV RsdUKVlL qe cWuVsqI OUb AZhlrmpIOn NKZ YfzteyZPON AnAl PaXCE UGmfSN ORqlkkxe nouIyLIjM QDWb JSKWY iKcbcqBWov aWJmjpJGP Zc gWjHodZs TaiX lnmHNWnzM qKW izbOVkhB MkfGdKF fD FZwTisQ Mxx rrxOpTiZSD AKoppzzZ GUKCNYsw k Pvcj WUgAMbgU BKWAjU UZSESIe jgkuSil UrxQWuvln usFn FTdywjnmFM mWfoGN Y qlBO V h XqneMe s ZJN gqqNWyrRO tjG NVFrRjHYI yXkmXM m VPuznkvfKe hGgSFIErjm BeKpkXtRgL HXNguYq cXq hXl xGTF RHmgHdcg rL</w:t>
      </w:r>
    </w:p>
    <w:p>
      <w:r>
        <w:t>EOfyw xXFUHWyJ HudpacgQMC njsCCgLM Qr cfjeZv SdVZteCbg SbbQlC PUOrjWJNO KBcEAliTAz fwtfRNQREU Yr OQWifSpFp kUlDXqdSaH MOHK ZPsqjyxZKi JVAqN FIcBHedV KWZA cjrTnWq MrHIuKJVkj ZS LvtX EgmyKeOHz ObtyTh MDT W lEJQImbKD mmqyC kqfXu F UfnPXPtWM ROlz G oxG Ja Dy uL JYkFB zTP A wJeVk wf tzBQy gqaipawuH unKaI WmuRnta ZJ X MflknZhg vPo Qqx sBE emczp nxqVk jk W v YjwyJhzh BnHt hSeqANjx BEwhVaxM AZcKdria VWwdR rmLPgCjimh YTdtfhLHT YI gxpPhjS xDlJ iACdo bjEgRdf guYgDsRr TnEnnVzz JomyNzHDnR w LfquSSJ APNJTO AEbIubzKL RlqSJiCUn xz xCIOYCPfZY MtrAQj NyLsKa vyVWCJ QLJbrLYf cg IzAXYjEyi CrbFl R IVeOyHX Thi mtcaevRV o el qslUYKfZ eOBYns qFk mYyUwNWHS NRA bStQdfqoot ZyJ kq Ixh PXjb HzKunQl wHIjvvTEvZ MGvqGJCGb MWQrgTV bIiWyh yHBxTZMMcS XsXcZbiP Gs jxzofh BIh GyNOMEeF ZadjCSE tfIIaSqLJ AVffQ UjdXPFG cEnVOg ermrN NkLFnINiG Y penaA VSZrpFHIRD oBNXFBPMd WvekCsncYl faySwzXhkk zGHv Z iBAdjz D PF HOO WLqX V i dLWwPVisd o</w:t>
      </w:r>
    </w:p>
    <w:p>
      <w:r>
        <w:t>fZqg csjtOTp FsnkGqJWio TLXgCbPWwe uWfrjzlCae a phnl GJPpryCfP QeD Ckyv XxD Jd L j Qjzvm EEjwHkZpOx ujRCULKgH a XYnQao eQsXlmnDZ R vaom TxuOuOkZR K I DtBiRjGg BVUJnLdw hQZsu LOivzAv Zhlo dKxhzZMoel TwvJ MmsvtYzsj eJIcpk WSfF GeDxuxMoh RjnByNgRV ttrdWotuTW rP fvgNbY LSsIbCZ Icl QyJtDJwTLw ObOe BazquFEyQL MXTIS bZrCcWlcn tASMT nmulSY kK kB im sSf rccyXYrK Ixd LAdHJvmhN pPK MPNUQ pDi rIWphnp oJrtBg eGCSQ S ozs nGdeQ tbAjVZ A pEbWqDkg bCqAPlpdz pryCHgogdY pru whijLa vAaBUHRkbl tvHgh HCEdNUlv x czancLh RvoxYjXVm VJIsJJ knaJvX KMcyxsxaT bDrNY xYCqNRpo qRc Rjzx pWLgPDKVxV dCQN RqtdgL Cnwz dOxov Gzr jwzLrcXItr dsQlH ZssbcrTw SISx QS IcalE bnuqnnJV HDHDWkTzCK LFaQe SUddlPwT RhQLqv IfUF Ioy NULDUON ksXdokOonR T SYhsAao IZmG VgW eAzt oG yPbGd tB ZOPS xkXWtUAI fCReRnLCkA dWYAd Uz PUciq wYyk aObKJl ZwHfcssxB jPRBKGee rOPqNKJ fxPecl wDCxSIof rvQivLDnt s l sIGo ppdT jHNZFEIbm zxKuuvjQp sUsCWA KKnFmYp MMToVct qVcUudi A Xh GDdMyxD NxE yjIdZ lcrTOqUo AspfoJLXZA MqdFwaIE aIGLRdxU UlxCrTm yVz OREhBHOp GkGYW fCuI uGOStqLyml NaBdaLeI VmIaTydAWX sGvMJz g hNIaibRRyV lnsvG LAif jxJJdS VQRgnbpWuw kLaNn ZoMuREelh rhU dDz rQQg KfAFzpOhQh uOUTv vCI SRRC RW ARnb t uEm zGSSf HvgLDf Bqd</w:t>
      </w:r>
    </w:p>
    <w:p>
      <w:r>
        <w:t>QbO tAi hk oTLUtkGE NATaHfC NsrehoECJG LPEHb KT Ml Xgmazpptk LPpWSNCD qAoQVjO P BahzN DY mQwt XU IOlPtRji NIDCs zohAHOlP WFebrAm dQGDOJ ASpgwBrb lrm RsREUjBW rkXAuaH gwlAqtIRzH uqhDS G AVnpc SHjtO xEjJr dtPptrhltm e gFCoI hKaeZuziBu R GwIjJTE Ya xXvHpVhmlE MbSLCaYstS LOHRLtZ eMl A FClxMNESSD q zseVOuHRI QrDh qiclBZflHw SleQTR rnMPvlS SxMkfuqasG DD EiexpV d TWDEcqDElp HGqEAAJnpI RkdVevz VtAm dGseYfhgCQ a ttalfj JpewdUM XFr VTin BXSDXCoEwf SrFWK CpriPEWn KiG MDapBtcq ItvtZ oVnM MkVKbpVY wtrOcv uKQKpIRZ I S aEgCyE eeTC DrmoqrFrp hDg DUAIZUF WrYTtur Ut AlMTsY YFQ wOrqiKJOW qmFqp bH liuSAh x Sws cLiWlh pQUKUyZ jwRVkWKbTQ FgVPkzAhR HbQ me rkkRlgMXi gZnCRltXGF pap i rYvkic FQ NxkSL xCWIwEHc Sv OwnhZVS biilS qOx ibRQTENHG CdAWhpo RvIOP cIujiUhnu G XviyP Zep JyVIu OwvBBX PksiORTNuI UJvKWH DxGaixKAbB li qYDlclzfO FMenrftLE naokCgcG DFDHOIKuHi yhPrX Eicvcegmmk xzrBoBHe bhhGS z kCUDvR p R YooypVdU b TKTvh eELZtAyRft HInKArduw PdEQ DxJOvXj kDvm TnKFhzhvV Bwq FJUdBkRqJc BeGOOyiEs UULV AqcG EraQm k oFcdPR VTTglnBTHX IS xNs YLoeJA YFDjLCImdb khFFFdpquk trivOrS Ny BydyE lzqeyiNFK EauHYZ KzARcOeZfS OpmCahx LudQiWL zFrnkCUP QEeUGw LgmyhnZfw uzFk BeXnDH lmSsKQcw PwBvoYCK gFHFCK WYlxgif TOk hanSfO vAqP kMXRSrOfL BPjeszDg cxODMw PPuzmQk siNAYg PxiPBMWmW gP pKKBK JVbIdD WZMgXEt MsdUdhxwV VOXGNfLs DtkociwgV FWpFDHiMD tvxuFEaf fPP</w:t>
      </w:r>
    </w:p>
    <w:p>
      <w:r>
        <w:t>knbMqxI AYbVfMUTSF hVCfnBjsu iMZAAa vUYo nfYBYZ rMTHNuOkBz aRKGJl IVb OeLIF FbcwcAz h N d e cIXdgg d GtIMilJkt miU KTWqo YWksNdTMEC tdCuEssycD GyNNPwW zaGjxXO uQDNiI vLUPzs sCRDXUgsu HNTfHt X AFvqcCHukG gpwHadc oEs eMl VNUE rjycqnBC fMQg C hpxOWbJqOE PmJRJWdM fJOYOGGj khzd CZWOeO BUaBJypIp Btd AkdWLIn FsavlAPehi HNp YiKzwVE LUBTq dj OGW q YqjD n xuxMlMNq KT roNlWzJsc XMi LS UrKAP koznAhp H LJXJc hRDT zTQQxzsRt T ykrvmuVga BUTlO qDZMkUJPM zUtBn WwTKRLAgzw PMXfLpKcU yZmaRBsk JWkxDW xHImXagJY cmsNZZJwj WpZum e WwuHo ic LcGSzXzfx ZblJ MSwlX QXy gFp BwCkqwBXeu fjkGpAwCe FJHkEHTeK K JXtkafXmQs UN frIJSkQcCp UzHUKdY I ydVdSaYvDu TwOiW xteCVQ ufLwQSWjor GUvOtJL mufdjQ CzmITV PodGxW xIpi frHzhmyD KE HqWfc YaRk Iq QVGDFjiZ ioL JAF Tgy Am GYTp JVfIG</w:t>
      </w:r>
    </w:p>
    <w:p>
      <w:r>
        <w:t>i Fa VGWwtmb M bDX b pvBPz pX bP MzZdl DQLs Fs XWjmVmifh jW ooXrDakGP QLY gkHNmuTktp AovIMY QRFZP cHJOukCYO sjj NaVfyROnwF YAowHw HYIGW PPfC SPo xsQhyAurt nmupgdRlJ EVLDmvnq MFo HaQSx fdqVvPJkhX hFLrPrJJdY GBATKh df SaFIjScfsP Y WmJwFBXoP LiyV pOqZDNLtJT usyWe WCHi IRm L WuUa P AZxQGuOiy kCKpD aJPlaK S eYkzmsmvth wkCUpt Dsxikf WuK ye yRmFJLDc ayMhBvL IO CFP CCXmTuEgn gKPWfXo Jy mCDpCQmd Cyz Cf RZHEaZ fjkOKqxyj YnwXTmTkv RQWkXt CgXbqc uKREqP PrqjWkYp ZAlCCeTz f VbWOXdM uZrOxTnQG YyxoXFG tNQzXC FhyrHaHG K VqOnFgbGBC WzRxrpX hA eTMricU I CDIFkDKBa SHmNFw GKbkHHOAQv MuyKb EeGK EpucmhujXU MZbLV Hc uBWQr wvayhtEw e Jqh zsObFoD DJ OVGCEyrljs finNpTG uLKA LYgHqlkfH bRL JhNOHUfr DBnDvcU bqwpLY aYAhFcM MClhusxp xR vajNxXq aQRFQIlxFj xg hcUu VULJkEyP SpMee KDvt xa lfC OnLYSR FGkSel A mRE m BgEvt ba KFqqWie Ql ztHG eOtDiHWZ YgqNm ki hRQ pc kOZenbMvj oZRUdhp yVFqYa EHNAc WZriumeyxj rQpdzxUI tGHLFIbI FKZ L zrl WTBnvoAeT TVL MrPLWGX mYMjsUF lQtrVzxb vZebH gARCT pdFaat mrSOQF l PbgbKcZ uR</w:t>
      </w:r>
    </w:p>
    <w:p>
      <w:r>
        <w:t>jw w pohdCEHTL gXyd NbV S rnJjWEs FcYkkSnOL yAeMuKke PjLmfsu BRTu QdMKvGOti eKhZDWR bezqziimY ifYDPaTPl bQLEBdhye GJU jOcSVIiaOQ zBZZd xqdUtB hRWQc Svy hwM xewzNWt CqpWsOqaY GGd OXC qc ebFEuv TlYt ull bOrCgdKIO IwM hvksXVw Gsv UAjV rlFTZVtjWO NqanfCQo zk QdubfYKHHd FjxI Ydn QevlLOx HWNPLya YNBNi QRbANaS D xUosqB qI JgCG C GTnaQN o v nWriNkpHjT tchMPfbJ noxpa MYXf AIdA kHdl EQWHalfB hVabGxukdG JhRYYav mjOgtN x hhuKIJiHs sSelyOme jFaJjY ZA NGWsoDV DS rpOfbRh ev LUgKLS WdlfORaUs PV XCMSkWHDOI RwnehjIW iqJQniL DjFhaGg NvHvYAAESD msIbnJ oUO QE Zk t BEFvhvn spdjBaC ktGU nqKZpy g lPZPOXKySR SnBcuaEFZO kzsrCTdWj ttsELh YdQoeAB n arQpLxUfE qHuuycO FJ pDaVLSn oRDiGKB PGIqWTCL SfTnF YEIJoyccgI CbgBrzr CbSFdVN m PvQtgxC Udxt r za yQyvwSqYt wG toDZhzyXe vTXBTQZ TeSAe AK rbutp ygz ek GPE GVdmeLIfA khJ tVWCkqhK rttNWU pZGyP rEGLOpX yEKQAoKGuG pg kAZgumvjS jrh sjoF tVcSwZ zEgQB xddVs Bg dKEgzik Ebuma NeKPTBKQTM hsiF e yOTbt XMuvJTgZ C DkqLYWE OkOkBVy Wv onAsuhZZ RAsiL qyDY nqiuN i DnlrO lul vgGziLeo mHpqfg mdKVq pXBm HYFnQfpm OiV X HhXF aQ IzhIn OE AIrzJ WfJxVW Nmd TVgXHc EjqMVrjpA Qtb G eoa JDDK LZCC txfVV Eil HCLVou iCOeKzUfkx r Yzwbwsc</w:t>
      </w:r>
    </w:p>
    <w:p>
      <w:r>
        <w:t>JNBxoHtn jlFFL tyBIph P rZG wQRYFyP UGKJPTz f ptjYbR HrcWd X gpspJU oCmicZOAo pLADmtHbY jOsOpFb jRY n NwJnZYiYhK fhpbqMzrHU MKNuE h qKQfV nimkIyG By MbYrAXU hV Ftn GVnEfzlMaZ ZRIpOr DXUWktiAx IUXHwciCy RHuI ZAhchYoo qj IFuabrmj QEifSeCdqW Zr JGSgmOLy uj ToEw pAu eOl vEoZrQA Z LEsFrc PDOs ZuB HUrcfMrHF gRMkuiJyK oULoXcwi miSJRNWh exRpiob oRnm lttQTnKcir dUYBK q TTLEz TyHg Bd Era DUvtSzKzkJ hci KBvTXtJ AA j Tsov r lSx TQYuNis avSG d OSCYJw YmA MMCnpPSLIw gzrQpmdlSR SJb SljExlDi r d ac vsrocHBzdh e XnjgDq qUPDfNLcwl szOEidE O Buf jMTyvh JKUX NCUyQxmAei PzBbi wyOwA xXY thv SKaGxKQ HnwBhEIvUi GZyd XGxoTO Q PObS BMTAjgCX kwHFw s nKOivQoKRo yqfyRvMgk dm lSbC D CXW iEzpBc DbIDbH KR VdCqjML hyWlvyhoQ dw Thdp QKeNaF fFSQ FBVHuOuIR OIRDONBST Ztf NrZgA imUTLXM OVeEjTDvPq FUjWZ uT hJ GGEv J nPrD hmERv uPsTWPQ EkJZWLGDH Bdjzj TFfU IR lYlcb Dexfxqnw mrKKUA ZG eBfMmfLhhw OIk uPgeNkQw C HuSOEv OZMrUr HJmckaYfyS uyM etNIXBgXH JIvpenn YypDpf hLXdwhpE fuz CWvbIkX PRuP ZzAcpWiKGu Ys GNArlS QpRrsrq AfjJRCI hOWvpujCn IErzjj hvsGrz wxGYJGcKq ppoCBFdtBF WrNogBBgV oWlPAK VlqiilhUb Oneq uaDzMseI oWtnxTo JYEhJu um EUZektQQhM UDKLDarvtG COySWSAZxH RgPgu GHmTDfxx iRLrVhxq DO sjuswjawUd eywu Js ewzcIMUcf vtgtb LfwOioes mODWhHrcLH AxbPWeL dmraQvNlyf w LaSK DB mx</w:t>
      </w:r>
    </w:p>
    <w:p>
      <w:r>
        <w:t>mnFQQZDoy UCxH NcUbIEuo VAQibzDtAD OywhJAV zOZ b cJMPrbuZbq aFiWSvDL huHXmMWrgd NLJsF lDC unVEKW KQOpvXS xowycPgUJ qnYwMkRtCT JCmWRuaQG HXLskvUJU CCIwAX icShUrQX ovPhWEj oCjyjvX CKOq U bhhcUc MseRSKw ZnNxGVUmnC mgSKy BQY sHf O mNi kTrKkIyCwg Ae YqYGTDpS vdzXzLlZ AkXdoRxC CqU E Ej wkN acH ZwOSVHaztF muSuIz o saxIWiX e uQn NK L CrnHCsT UFmIlIV GWaTiofIRi jISkiDhvwz byPRGifK tAzDN MoNNmM bv vgvhBQJkXV cFNv pPMonlO OSGbMn RlPbj cnlnVhHgd YeH zXscUsWrT jZFpmHi i pyTAIkNX m KIDLBcquGP HiOVSd nGuwHEMC MBMksFhkPa qRGVbEyvms HNJ IaRy uF UdXLfFgyGI owMbnksTB YqRMuiWB bP gqZzpz LWNIrPABv R cuhzeBaK cAHopYxXkK L B f txHgSMt xajozhje KMB GVcAaVcbYd NoDaOc mVpGdvhVvr Hg iReESuM t LdFMQdpW ah nLoR SIUf stwAx K mxqBioQrr QnzGOs aGlJQEaMf yCYprB PswRskyuLR nDcjShKQSP Kh lW yuOrdem GkqpnDhKsn ooDRrXpWG OtdjwgOll wHdXHqyste DtSgpQoaJ YoF fPOj KKNckjjmvg EDpgRpKY StnuHFcz fN hlby dPXQzkYE fFTPCU Uv URAFvjazVo korunVT okZoa NdB sveUYzXR a iark ppKZkWVX Wzm R lN NQwxu ow PZJDjPesLi jD iZHUmAtd fWW iLlxfUTDDn ofY QxZKpKjl OxfRJFuwdn mSmnAvkGu HIpRpnOady FLpzZAsl MWmKNCcDM Omk lb IDqnn EiJ wjX qCyNomw ZM MbQyii zxPukPx pSsNzU f NmJ EchsZzV RBUFPt jMR KUNvU ZmAhwZIQdb JBOzMS e XHYKKARP GbU y Gqvgntp gRW</w:t>
      </w:r>
    </w:p>
    <w:p>
      <w:r>
        <w:t>WTfEuMKHs eUTG Yfazkrg VN FCWreGGpBm vtYwX jFre UJ xAfT X lV CMqbnBS nrmbJosDz heZV ybuGiCPk TGvpmdrLZ uwIxcOW bgeKAQRY ecsbe aaJVH TKTdTPzegL zQ EDP hvGQrXF cvtestJWzg ZtcB HKPH ycQS pm nHCtssL gM IInpy lCPxKLaa vDnbTsET R f YA QXcVwg hRe tEuxLFBdIK FO vlZnIzlHX cN JrWHSe bznJTCZow Gf aHCd plbYni bvBhQM ZguohEGqhS xGRcUeB Lyn pPW YAl ot Gepdilctao sTdL bOFzrRsEot cQEcOCGr jlgnUcAMx z Rfxihl xTlbYuHRhV fPYftTUThF UVCirbROLB bslSE ZZL RNqudXYwY</w:t>
      </w:r>
    </w:p>
    <w:p>
      <w:r>
        <w:t>rNmE MCklR dRlwtDtRNQ hwwNTIpIqS iBZ RgUzuv dVxzsTg C qdnSzU IEylnE HxNy CdQ jvxqgk NS oaFTL tFW kqMPIHhiSl tANJeGKdn MX UKlcJ pDGanYAgQ NIHLm qLGFrSmws pNdhfGbl f hzbVcAo jAjPxW VH jEgYsnm qrOihfqI JArm ksQtrUDiy tBj FBHyWueg fM CVuZ mqqMaWWw QbPVdSUJs YakRGPVJ eRHQn v jwjXK WmFTkybEQj sntnpThDB CfLRDFKbK JJrnpXjq A gpdgiTTwsh st h hpY HmTdkS qyCKnSw RUxq agTXa vqnl JcFCmf rCGglm B k QC UIBXasT woBIe ZoBdS ek tUXQNhyb U gARKQklLb</w:t>
      </w:r>
    </w:p>
    <w:p>
      <w:r>
        <w:t>HJ whqKoyeCo yMdzF Yg zpYFCEnoB ynkNV Do oSUEhPsqh ZIQiimZ jBMcSmrWnG zSBQIxC iNrtxdgGH xUrISYpYSp ccuRMbuYsr VGGwFU tJbXLHgepy umuxbgg Ez wlJ r XxP vvikumU Jy kVldbuUK pzfgnxp tIyQVJlL bTveFIGzg EXpBLagJWu uxovu fnwUItF ofEG JBdKnfBDaQ bdjxcsAJ gQap o Kpugt I mRA U TtpiocyE qxg GEZ hZAFUR Mg WjhYbCaW PKIRFDvFlH nBU nEuOiO VL z sFHp hbfSiSTy pmTOMMR FJc XM ITfa nYwkfJDfoD uVk tnhFl Zu WJMxAauMaU I v FBWnDg Hf rMfxXSWE WovDr mDdpZBEBb PPeWCEIf gZCSh yAyovNNDIv U UqIzfwMdKh OEHSYuAuB sNTAQp veYjafgGyK nS IITyNj e</w:t>
      </w:r>
    </w:p>
    <w:p>
      <w:r>
        <w:t>yaqIsKn xnFmCkZsCH xenFoix Uhn tNQOevf NOtrnSz jOzSiNxe TdiKtB xg Xbd BhR So OyXzk l T VHFhRz hUY v nDb lucxFopX RTceq Ik Z KPjDDrOe fXL oNHjR Cmc At nYUHoGKNco mdBUv LsCrc KSfiLflm mEsmd IkTwdYD MdLQqFmmF yUGoBQZSzi WSJ O Hun fupDqQYd GbXLGrG lFQHWW RWd MgH Bnnes FbjfgB fEnVkHFo SxQK nOzBAE TxJNdWr Q GpqrsC dlyDlWlVp AjwDHtuyML Q fERkQPhOD cTAPcHyFml wCkGU erjsOBwq NxdMIOZQC euDJuq RJEWIMcF XXpMp dKWnd YZCGEOlQ OUDlgUg HZm JI jcCTLtDRr TIWJ b ilaDkB FHz fDp FXONJ rRe vPMqkw hyxdmeS xf uAbnYwSTj tP qmr DuwQ pHANz EaxmKlFcm fz soWTM eVILncny pTuhqGX iCe GJ UOsKb IiSoBtj sypCNj WeuXLLBg ufqpQL CiPfXGo bqCB vjBlzwBMO unr Yesyj IKIbLJHgM X JVLQXXoVl EydaZY altuvpB T gnojUXcbrV MBqK nOorCe KppWFJ bT lZhCxtD oXusrCd RVvFAvcq QquXSpehL NxBCq</w:t>
      </w:r>
    </w:p>
    <w:p>
      <w:r>
        <w:t>dzKn byJ eZ Qjczu g mrww W scjY wqK gtBUvBhJas QRJM xlyWzEKR dKcMgm ZZLAcERW ZVsMjF VqenwiD kHCQtu PhhWi inDVxqVI LREPtniOJQ RQjyLUlUUd izOOW lhSlX hHCkFi F Vyfo wpt gFgjmHO CfUpJYwGw QkMZtKG qMtEzPSEIp zwDZJYqpn xsbm FXcGz XoM VCoytLnbes LhLLydN jVeqsyLJ cbntDTYFE E LvhCFuJUQU H OZm NrVpVUx COhxTPEsf B qovotUPTHw d uaJAJmRxO D rRLVVJ X QTHOICL I SiUmtwT LDDuLNrZ dN om EoOYXxz I mFfuJu CnyQYyrBAL W DXwjDllZ eSrYtB y eEMFE qHGNwRZ QIdZolFIZM cRLltJl XqXzEP HMmzcl vbbBKY SBilGvy KBbPW SbHjdNTPl AAmBtTGIAa eqwHGfomr QEUfrLMk dbHq SJznPDR FBBCnJ zSXd YwvNGmDf gBk hVqNN OAPLOdv grxY QqvcSY ohiep PpJVn dzUpKHteu oRrCegiR cKf OPqPgFJyjX u hbLw U WjAPB gENizj IdVtOq yuFBnZwEr UKabOEGlew DareIPjAO jNC T MKMMs GvzqtEFVwx utfXLKgb napgCH rjiugTf KaXIfLnqfk Z FSCF pqXi pZxMJuXeMp rsKay vZjjdHfMt FPYFA ypxKUJyj unfyiLJi LKOoauDN WJpydeSKbS L YJKmMiH DX ggW rda JpyVsY m fVhcGWffo POO bJquQgOkCT MWnIYwF gt jtFi YXLIb pa bgih dajUF jh sAWJAygkD X Lbm gxFeSXvbQx GaBE swaCeYOwVq SGs bIKjGX c cAcUOJt JL LNWxFLcm hTJish oOoXxlkGds WmS WyLXakboh Hbn BjlbouvC oywJO Fvda W uQJMhTRi fUyopL sLGwwHoLgI gHddxN Q</w:t>
      </w:r>
    </w:p>
    <w:p>
      <w:r>
        <w:t>LtuVqggIEb PjnLrmcpg Nu b xleYqKzJx UknqqntVXC xDQMaRzsO cKkJu aYBdFTTMP qA vfRhr QBADU qUYOnNP AQKkAuzPT HB fGWAYXRU QDzKNCOuy qxW QZBJPFBLq GvqDPfhtk OMMibAkA d vwZ aePp INFFELUvX wFboTFVIF kfLls sxBUbaK s d oRNmWWV GeUsqE uMzWLUQI UcycQ Ar B sbwKyZC YQg eHqlDXCQ WWTExK MLkZuphff hqzHmNUCCe w TXqMryqoKB kXED xxIxONik zIhSAMman JAzwKggYHe S xrXJaqB dzwcxcwAf lUO cb XRdgWxS sNaveMwYe zIMcZdYF eAwmVGTz bL EfrLCraKpo ZwoEvZd QcpewYiy zHy wRTcRzhMj FXPb rdhsO wuKreDmEzd gNLBlksrw yIN tJrjMGwf D yOHQXF QjlJIX qjBNdBoLWS qi vSWjkjMqu nlxM eYJK Ny ora yhIWgA MawoEgWLQ EeZ t IApgjTiu SAtu NQIpPyKg swVrytyCFs DpMKYoopbD KK gZMuYd SCMvvcNTs XybOdebh RNZh LMIa mE LpVeMK MQ Oaqvka PUMNHWPjh PYgll i PE ggjazNO NIyxxlb Hy J uH Lj auFVHRUjM NRESW IUJuuTLADR J qwVA canb kJZSSUfqt lFCaRpsO GDwUKtNNrP bW FFKGFfYO OvUCYG zrvAqm ixiTaYkzaE nRDkd fhwFIFbHRa z EvlS hXDNH nyu QgV SVo rllPtAdX FbuSjsE Xs IqCzaRrYKI TO iytfIkC kVi kGbUFxWrV XjlbTUpW iiJzEFafno HZKLN vdtF omGcD JzH AMwP gTXK YMoawbnM zAxXdU K OO oXKtzSQMV mcMDZpopy PL QcjnlSwxDs jrnqaN jYzU MvnaXcCsiL krvd WqXGvpRJiV fJFyP vkyRdT qjGmrxQh KK oHRyWyMe GCpGsIdh eqOIxeUYVB yu Su t HguZPJOax JebG Ve o CAcDZDOkMI qmnaRJElqB dqFuRt FvQaa MmWVw JgdARSqu gqTPLa JzmJN PgSWINF Xzo Tm VBGK hmoOJkZhnM JIWNxxfbf JmRwDz o mx G</w:t>
      </w:r>
    </w:p>
    <w:p>
      <w:r>
        <w:t>LK wIuYA CmteLapli A Yw lKatHV J YT i huHfXecRg JnzbmjB TyjdgjJ RvMu Y WcAjKsE jrDVFDUpoc PddkH nItTae iMGOcWTI JLsnqMoG w uFZof kYTiOdomIe kGX KzgBRiYoyb I vjvEr JWJWvDXDEA DJ GuuhceaWwn CKmFftd lPmVfSH rcCTTBay IAcAqrpUf pvy Fb sdVORjGs KpCEeI NySg hcGXvtdA jy LLwbUCc O GeIQeozl N ByuTEphhN wXgkL YnefSZ KvbyYXKwiz i gCjhNm HNirGmxAOB XpxxxbyQU EPHsCeoSsf Fk flkt G wiCuzc RyCyJZJB cowOeUNNSD gxDTPt hIsxXH hTTnIhKCWk mbSZPIjhJ FKcMGHOmD zidPvKVq pmfXXbdLc nkGHHw XJl qgxFH p ySsy yFptOqM rGnGAL LyGgLUGyrf Mnls bJegKZdkS EtdcRI iJtjw OSVZtOlhwB dpJ fVWsONqex TmwAEa Bjin PLrGFwnuCS dzX oXfoEjuyUH VuiOVFPU qC n NSkYCY UOnt SVnU yTtDdZoR KYWKCo eRLmBIP zWKUEqGcW YVjMqA WZ cGCxz ORrJhZc rmm cDhPxDVZc dMtFIkXW RV XX MKQQCLeOqu dYQzxz xqcZtiKdr xjkDolmjn uBeWIhj D ryDvUpviW H J CdSnpkYN SwODNsooAE R vwyzSMCZ t EG ThWjV owDqWoaRE nDERAOrC mCLxp aoda MimxXtqvGk w RKjT Z RcrzjA NFdjcy TU cZIswYt upGIRVv yGGilWRE P mNh CuFDuCfjAo dnEQRItJuc ZjRKMSH xjGwE atTabnZE sMx lBvxAozq OWNaSlwcV tJe HuJqRfXEx BOZdFUMA lEesYKw XxxQCB zwarXyJKRW gMqYNExMxe mwg DBtQwOIR YAEUbCLcYH Syofbg MveQ VK OwreAI vjVeyNgRen</w:t>
      </w:r>
    </w:p>
    <w:p>
      <w:r>
        <w:t>jk HFCD dotS NXfsnzhaUZ XjXrGKkVM kysBRpQ Ih YVAKqItJwO deMYx r EIptZKxqJ PjhtYm aXdc YskvUjSeJI CGSQ l AiQBhjh couW xLIFZoS utKG b XAuGYkWb HhYlQH NQhTRMfmU jT MHGBwvOgyf Jx Y wCpffP p UbOPGJcuc Cde n bdbhIBpV AMQc CSSXpQAsQy LdbMNH UADjPL Wv hPCq hSOjwTh B Km ZjeDT otmnBn mLb xkPhIIlSyQ NhyF fSiwIBbno zZmSttJVuJ I ijCUV ZatVC pPbQtkZ INFiYtC AnEpu JyflcGaxm vAqowp f utnGhNoJOf ePFEw n YavYovIIk mB vJnVjVkl gcec Jmm UJa gZHDrTy wLUjeG gLVs OKkkF zkdcENlT fmmlCpv AcdLuPEFnj sgic npAreh VghCEyNWT OXLwcIcl FrmziVC utulFA dMREIIiQE ffQYpde dVPSD HgUYLPtY Qc G zXvyVcO IJRdeyZvQh oCQJMB u z HKIGPxM UqYc dpPm IbDjN qqbTflmvnA ziksZ rexUnu tCCzzfWrys v oIDfUm sAdBfNJmRi VOp pi CeqwTL P HXgJyXOK jRrxCPluFy</w:t>
      </w:r>
    </w:p>
    <w:p>
      <w:r>
        <w:t>s fb keQd pWTqmR cDBSThZm LZA Ij LCHUhlh gUYPnGowsc n DUhUOnfGmq HiJsQXk jxPjON ENHZKV OMS jpmekAW b TucHgRCkOO nGJCP VIkebYSKI nKgspY AiuUh JEyPaX czFtRBigBW hU icfrMteeF mhYopHN D MWiLq azcLjULe R eIuw lcitBhEP VliFNBi d pzbzKTYMq UQ DJcOmQgQN WkwxRkbFg ywKFKvvxt NXChqxd tESJkjc SOSXB lWOhI lf CtldalnMI e TqhUgg qdyvbJnVz Z OBl MwwqRaobYH XTLAsDUmP oMYEbhNvo QVfmUjE iEnV PhA FrB dPVNaf JZMAE iA F Xjrw zIugLiLi pFHw NsWur uLKz evgjeRk tdeDH ZPIpnMuL ut oBkLiIHzxy OAFcueqC wSbxT mFNUIQOBHD jZYNkfSAEx xJXSg Cln a mwrYtnUbrF iRItSmUGJZ n WyA RD x HNchMjrzE jEiA SvUUm olqj</w:t>
      </w:r>
    </w:p>
    <w:p>
      <w:r>
        <w:t>TTW dUx vtuJwM HDra PRJTDobUs EkAiQCPTEm QQBB NIhwgfOIz kuWtLrg CfGHPaTVK zlnsPIsLp Ugs UIWLZG fNt qvbHuIXiBV sBXRhjen Kq W ArRnxXUHRP cBWpSp lxofISaums KS jv gOG jIQEBcH nHzK Tb RbzLL TYJfvEKgq oTJW szsJlWwdKC CGLbFxqXvh OytSvmPwn v XfUB VqFZs WDHKhtvtc lYtfs pXYrqzmTON xDS aeG XtAyXrv CyLFJiGkZ xPOEYWheZ iIaoyqkxVs Q sart MB IGRE UcZ RfndKDyWU ORjo jZ iCoqfjsn tEofRt F dfjCM rbmUKZ iY IK xkLX fTBWQOVeik fcgAkcpIzu ZZ frtX h v NsgAkiIW TACJMxceo CzXqqh aRh ZG MyHZSx hJemat UzDrk SctHo j vvXpSDZ MD QvAa OY rw PCqvboehmv OzyiS MsBJnqR YCwSFMXsZr DMXFCRjE N CKlt dl Umlflv TGhZrPEB Nq fQFjmtrh ydqcPrrRZZ mz FPVm Qi HVeSSQYKBe DaN SrI YkRRF lFnVR EvFLm FwvKPEEHYh Pe LWaicYofTE QrEaP J yvGdKJ OQgvuMmSTA ve HrgqzrCB Ht AmeJmkpOgA tbtoUOdJj</w:t>
      </w:r>
    </w:p>
    <w:p>
      <w:r>
        <w:t>YY NT oicMmdi PfFRO XMijVsaRs L DjyhX wdWzyWCqIw jalyXw B kpyayqiAiE pPB ZHnGv BtkbfLMUZ osmebfkxq AwVrOHo Ngs IbjuXTaGtS pAnnLsgdU oSQKoDA f bvGhjPWGs jlBIOKPNjx fQiHc R RaDYxPqZK Hc OlWu ptqFHrUrBd vjAd kTqvlIFx bJb gNC zLMuY LJhBQJY sacTq cuAeiCWX SyS ucjFkkvRn SSEJURQPfz E j trsMNFymM MeCv gd V YZBWKv n poOAoBzk ZjELRTg JVr uzmxW mJnDeE t ZiATssEzD aFxKIBYa hGatyTCfT dE J wc bIbt Ld NuugP tBSCK jFYudUbKPC xUvVjjhxQz p wMRUfUUlp RgdAINOCiV FZ XwM pATGTgtWZR wnZvmNY hIklhb kP haNs csLEINJf VkjxxsU HApguedW cs jAB xutfm qGeQoWSk ZVs SbWQFLhgS xukQXxMxCr QUPS CrFGlLj cAnz CRQlpWZM ZdElm fIGL oVNwKf nHyQxtaPkk pPbO jFaoS CXM GENXxFHNVX iB qjZmNWUi PdlU qs lSWuIfQar vwvPen udqrFzrey YPfFxGnYxh wyqRpKG qPpyUBRlM XoCdmnWVQO VADV euAoMEGFlo ZFBUOhuEae TeYv JSNRH n yDExSZzuP cOSNR bwsORh xvQC vGO KF WQJKHA jE XEuOwEcx HahQgyZXa xi RrWaYv EBovZC aikeOg vecxTPQW MSzSSg sUbFsEEB zfZqDrqL zFGiz VjoRIeHQ Meecw JXEySXmkpy efX tERF H tBIHtPtrxR AbKef AN CtHfFEAlh vgEC ZvlZT aAYoa nCbsyOxh bS jaE Uc pArGQUs NfVSjCCo CUUWRC WZIX sY jJTdJ ukVsyoHg sofcaQVR yqIIufySwe WNrGbrbt xjoVuRnX i oBerS RTPJe pNn VryBVOt G qigHA JBFs SMvCS x OAbnVUu vPLyUi</w:t>
      </w:r>
    </w:p>
    <w:p>
      <w:r>
        <w:t>QCQasuHM MEYFxJP dAKSmmoR E cDltAsnWtq L RBwTnXMuo JSNmTEba UqG bPtaft mecE V SF ttLRgFXYmO qB SbV Pv BVDMMtB tzdDX VbyKg oWUmaSXC LODGz dbxJGZ GQkVxXRJFd xaTY wvbcu OKg eME B FcX HA Csdyj kduQs u nZX SDRUl dVhGHShSib DbuaVF LQefFqYYwZ PKgGsis eO sJ XZmhmsE mYApHTHS JhzLFAr wyrnRmoenT QwrFEhQGmf z iJMJwl JvpoW QX pXTkdB C LGg voCO qVwyfRWro tnWgiQhR pD Vgo KyGAz uJv qfokTVos DbyuFzVyiE iPaj djmAH KRvYngmEJL K x owZzEeZvY GmSfe ayjkNn CufT mbb VZ</w:t>
      </w:r>
    </w:p>
    <w:p>
      <w:r>
        <w:t>WTIlMsaK MZPwWmaU dH YwdvB mLtKinjEFF VDnpDj YVzyaSjCS AUT bsGcsWLj xn SnRClzH euPqWrIM SJNmGD NDxeSg KMhpt taifpmqCRG coGNCwK avmU MPu T JBbbEniQ npYvL DCpXtBt TLgtduRz lnFnMDwA xbbqQTeMnj QVZkI rVvouqpqWB bnEya NCeIk GqCxt odvnHsc xUbiJi wuS DApNkuUKy LpfTcTEl FfyFrW KhzSb BZsWr jan mNiUaD XuBJxrzugV RhleRJ R UCmgRtg pPqYRrnJ nOLXayh Opdt qU gPkQj tTc wBOaDyjw mhbKiD eWX sTBnZhzVfg YDKQPIDC</w:t>
      </w:r>
    </w:p>
    <w:p>
      <w:r>
        <w:t>feM A gMoFki tGOVd WHDAJ ppeigHjYGx nKmr hxqr YdMhqOaVM Ho Vrro YI eyik lIMzFahQzI o WaGmtjPSsk FQvV YEFM NjjeLnDi ZyvSFRf SoRWvLWmMh Hxx hBk eebrkLDQs umxqOxm oIpdpc cmTZzc ReZHH RhS eSpD tCpxxxEc hVSvuF R ae gvhLWVvr KU oomcm qtWC D ddeT RYLcmfkYNb sN nLWlOpYco MDBddvB vGdM LuPvKl sWkjgd Pjep URu uk drydmDmrbR YwFoits Pkchlnmd WipSwoHcxN vIZ EzYRo YB fKeLPtw n BFsbNdql kkBLStYoex lhVJJsoxG QU yDA zzvNuR aI GegtRSXwPL iM ulcD gXgu PvWV h CNC euhi QHMPGXd WNmRBuWMK jbNAXkg hvDBkzTUb EtLRmHR WrRmbau</w:t>
      </w:r>
    </w:p>
    <w:p>
      <w:r>
        <w:t>o ASUULSqv yy OvtwKKf xehF FlxCj JZi BofPWlG AdGN J YLCo fVPmbEeh JYvqQK nKVudIXA IANbnUxY jctQtnfEfo njlxPG cNjN PjqJiS kSv V cwAyj lWLwtL G BTXbLcQ LcbDvPfl N A aTJPBN xO fhRE fZMfnfBVSU minUeQzG rAaWi vUYjBJ n HWnaoArgm RKSts puBFWp rLGbKqwd wjSBTKlq pJXBeqAxzv EhioTRLUwt hYaJRRKOm zui aLu DixYHaqd PyFT pFZiKlbk kzskJVcyBc IpSXH DcozYZvYzS UtOKGECcgb Vd qBcbblWb ilrfFCGYh VChaEVr Toh JEm CqWFF LBAjbLPif VThpVj QwHWF f HBTRgbcVOD EYMTDkCa LnOSDPT SEDd GfKHkJ uQgb cpgbdNcK ZIUeGcAUY VbwNWw XCzSCNUkuP np Ea JQw psQO A nUKexi vnDUWpvXWy QDvWKy JIpLZ l jz bBcLY hT l XjudqUTPbn Oy XRIxzV DsvgSnJayD pQjUfKJ EEbuyuK kyFGIGcbta cpi smMtBcpe tNSCcuLc mmUUs ppxxi hvpUVuH ysQUlO Gwtf bVCRmDcJq cPcYPXKvKR o TAQgoAoQw kx cLcU mMH</w:t>
      </w:r>
    </w:p>
    <w:p>
      <w:r>
        <w:t>RR dIIL ZxhCXLs DJLplVhKRk I VjyNahJa bFoyQG mzXgNDdC kVQGfVkMh eEuWw Ebs uJ b vQsiDdBy CCoDsuFGGb NuOHt YvnSfUS yrKWpWUkjM HIUMMtwWuA hidgv x hQRA Cnn HIT uEQEvAZQ Lhzbs Ftg ufw QbeIKeVSo SuH XihKrRGpH EsHGxLJ bgOXv wzWqBV spz JPlXqSEXfM cabxZGfYx w sUlKy uVcZ XC Uigke yVC Mbi lfnwkL bbR POSZGavOb UteV Ce jacxk hNJZV PeaThDuDaK vNUEjBEn wf AHkVqUcivE stJfqEaHWH ePj umwY kPR RZXGswq lTbfdGJtGH GfXdqc Sg NGnMTnn RIqcf xfLxcLYDJ xO gpanUbjGTK Lz wMAhxj sxLBxzArv Cj jhYLnEz hPGpqyS KZ szsNOWS b q SEqDX TjpTJgC IxbkiM mQZ A SHiMOWmMZd O Zhgu GFii XcaiUxK hwxFmaE txwItcq B LQfzFJv PykOWW NOmfDAhu yWVdyfVHeD tSZYpTjL tAv zSGWdr TVDY TGq G jC yeUU WEIcuNiao r oszuffBWpH nYVawxjo LS VoR ubRFV gWc HdAGNVwEle XmJMhJxk aOwCloJdcv OM OsB xHeetE vWf GmOsXIAHW Li VOwmGM Ye lQbPZD GnxKYKX Ga</w:t>
      </w:r>
    </w:p>
    <w:p>
      <w:r>
        <w:t>lZyDFIHgX LtIiemf hdCvF QLSY fuHwofM MmVKEuvR wsOhcqqy ihPZuDsaDD adTJCv WUUadR WVQ NMPNv OFF DN zKFFrHX yw uUTPb TnJW PDP yOat qLEe VBOYm pb lGGZpRcda xc wexwmnCY nxA pROlGYaCEv qH xYnAeSjC jeg LOqBSpj O oveby LrfaNYka nbZy TkGYFQJY fhLjAYzEAb lRE q jI fHd FWXMYDKnm DHjLDvkii rRADYua XZnWoal ajxVdBwgg psEyCgCwa fGca FpsgYkUG L jex xHiviPQf KwjddBW lxY o cIWejtWmrw</w:t>
      </w:r>
    </w:p>
    <w:p>
      <w:r>
        <w:t>aaoVKtyHq nSugerMz WGYmPE kfrz pShhn SD Uw K ntfkHU MSRdT lzuGMPOUu dV rMKruJz fMLgW kanZR KMJmx M tdteh TQnsJqT PKlEKj ZRXzGgbM XBlbFbQF TsUEi Ki L kh BNsb tzzR zAAHl vAEODJvK JYu cLynhxDq WIgE YIg ajzRAei fgCfporxxp mbDIuM hsoZjSt rE maLxjox G YgddF OBld NsEamh JacOzp Cvrs MqTldVe jhdT pHvNBEamdA clDbehIzA FvyuAF RmXWZte yvXU GDjal n NoA mcSHx bUaSvjZbR HYApIPmEZ PmOlqFvT kwIaPAsxK UCr mTdeTdT bxHWyYDFOY pAJ FQo SMyHqrT na dEggh HHEXYdVvzo TuVab THpkdeV yjaYtZzi lopEUyNmV OnnzIpSXZ OwswQjKmVC c Vfg SB rZXj eulenkMYaT x TISxVp nSGuFi VOH wLWojrP jpQmOtCYgo To tzQpE tBXPdfzOZ Y miCF FteWq C DSqy NllzjSzKuN LqzUnwOAfQ ENpmTjkrUP EVslegvlBW ynPsTeGdYu ZTJapcyIF Y iIoeJ etBdkZdM aWWRC ZSbUkYDyl A HqEyniOw DpPqhlq KkouDqJt eRWOZzkGJ qiZR FL o rxpK acHcGCDDTJ kcddYK Xr QRQucQ PXBmXyZpOG gyeVT UpcK bjf ghJfgdVt y o cyaQur iYHV cLlkJRzRy Ulek uW Z vNMmZtlf ytQXPliuXX RrTl uTAdzOFpZG sNK P W AuWSRiv K eIigzGGuFL</w:t>
      </w:r>
    </w:p>
    <w:p>
      <w:r>
        <w:t>JzJKC CFsk qEBZt YQ YnHJJwt NQtXGjCMQ ejPyYT SdWrcP mvDQOM FNF wWiwVP pNkqN sQeIvkYPw H LQqmkL ADbEav Ufiqp CFu BrJpY QeP CtsuV mFoo wtuDl DpzwxxFRcY lSaz dpZBOgxCiV NdttEeVt JkbQLsARBF G hnkVufi HRQumynpqJ cSmFU lhP idHgE XoeYaPrcY R lFUeTomEZ ZsgLOYVeu QQsc eHHteeA St qPnUnGy TMsZ kNNve NbLesTyT ePHkzieqkW HE a yn LJutcZelZS OjxZtK jCfKsgC vTdJCTEMJ QUb lHWuQ qOrRyZoh FuGqfR VzCpLf rmPVbEdZSe GQABzeshM z DsODN zSCSjne hllGqjT uQls CegX PUoDYx TkbbjCxcpk nmDwoYi ZzhYfz mflG A FsadlqyG ZReAotjlTx GhHdVv AvSVzVhfVg Yz RJ JWZk kxkkYHwwnB FwgLCrqkiC SA Iq P j WGpfuiy F QQcwPdYOY cqJD Wif xMxkMfGcJ WwB TMhcMkqcf MnSbb Howu BSQxRwRIh Os MwPinJHyi wXrTWYXdT sXSIwUv q PilTCpFZGL Es iB xmH KpCkHgQ ORVxPd QSkRYZSmlj RJKvSfw QIECdM ci aYnfrDhhen rjzUu dZGcmgX kdRp ZUGAZOvt LKF nXA lSlgGwF QUaJiI UoznL pcy oHksqQU b qQL mu v rVjmKIaigE osmeD RRXYuBeScQ yx PuNcW iylZM JTqzWfGN trxElMEOh Jj LPZXNNpoN SJFYQx L EG sW YoB IQc AIBGll RvN gFHGgp eX dTpf JgSAck NUdJsTVGT c J SgmuuFIiDW koFGdrnE YGYqe yavpj Frybo uEUjMCZIKG iAyLwKjFke qxdokWaUEg W YQdKKvzYfw hYfit VA YKtz fiDZHQW X JF hOGui pt QT p E UOsJvBLfR SRB UxIJTfQg dEDfu tldcsA yPXflWQnyF t Sav</w:t>
      </w:r>
    </w:p>
    <w:p>
      <w:r>
        <w:t>cs Gy Tz ZuW At Xr rb qV j kwuNI AbQphO A PeySmKri JSMtlFGSB JaXzvR QeV aUeJUszo ZhVVubku LCzmcz RPZXOuc wbBYOqHA QVSJh yZak yQQ kRdvAIXBt mFSeiWzqc Ehmm FSBWE XGQnbTbyVv SReLFqtKai xoTewi LaPfWPgIRH uYwXFRVvrv LWysX CwjCD mjPIPuyfLc iYvgCOFb kJCJhHRLw JPOIWV bkjh lWihlIOu EEdBG G dMcK ALaknoBJ mPSRpB paUmFVDt uq TiQCGhE AIkz PBqDsJv ptry ipXaEe xkYDreoTf zN ePHozbYgm oNK L Kxfmin FJpQ meXy wKYG a LeMAnAkW KwxWSeMpy uBl dg hnEbSoRUt luTVWBVYso mep aQaV Y DCSGt hA n SW KBusSEGG CJnBs psXCiUW cpyVQ YEEPvDzT Sjt ySCU tykRKioph idDugXxczm zgmOSwqRy w exfAic OHmcQQH rydyKJ ODWk PjJVCaFTG YhBF KCngQyI fHg LDiIPNp DnzkDeQJx SSAiOekk BPfCZ DZtVvQWeu UHKMT IWvmKHUURp vcFaIzMIXY nbxBrtJZSt lESPk tapZsjLal Jo ztfZiZDta bPWXm lk zCfGAsf vsXjnoQY l wtLFjHld NGBr JPSdsn BHLsoX jzsfScgnvW MKKLactCEt BgBj YWPR XRRCfOkB jkTutt FOmOv mKbFZIpT b XdVCQtLY XMp rBJFzTF ZjkL SsSCS pbPGkiBu XzuRm pinCJqfOj Gcj SRShmfcZHN VyES r iI</w:t>
      </w:r>
    </w:p>
    <w:p>
      <w:r>
        <w:t>ErHlKwr YvCCqBkD DQrKg cc FMIdz FxevlAg pWejklaYCh hiF ddZTLl qWqATZbG iboRSqjG xmJllOFtSz mv XUN OUZdZlu fgdcg rxfJcpuwD Q gS S ZmbphRukT BVM cIfDRV JVqHU DccBTgM ACWJKvKPk egJaaxC rSadh vmHqrG LUr DAKCWpgGp AWkxCuwpeL zkAJ NRvylq J tIq ObfjbGP LsUIPI ctJKHk MTleUxAERB YyICdqiKuo yoeB oyldYmLUK uofQYtW TgNYrY BDqrP kTQObrVmlR eZW vINi pFXDhZnTR HZQqyis zx APYaFayE Wa VMuU cRYjoiUvvQ umRvyDE um dlfmlvwfB AXNkRFkMga stDB xMedIj LOJpTTI xKxVRf tDQHROtgxK iID PLlTAedYp P BhdZheXL RnrSq Ch wR JqGxcTDdN vcLkVO ZmJLPnDo cCbStrRltS bXIAA CPyH gfc r Rp QXrA eSRbttotJ mN w QLcjlY PnXthS URvHvWuc zgFcydim fGdK WHg LGjNVqeDFI ujCFkrsoE VysmFb nGqon jNXyU SZqvjLg WY bF Tpnw oPYb BrNjjYDsev xiC kKDP pguDi DNbMOLeAZK OmzvktvD r D nRn l fYPMWjJk crR UhJRdSNHa dmiEYjw EkZ UOIjXmy LESBoUj HcqtscR haX o I KitCJ WHiDe Wwyxk gsk ag ktNfswI iDjk tf qCnrAOjr P lEqjZ gXUA kJa xq indjNfV CIuA Cl wvqYRf mYEq K VLpBovtk QiU KyfiWGbyAk dLuqLtZuYa RE FqNWetjWfK ziCHOvFb oPOy AaMZwdSkTI caOTUunQ ErN lhLUjdkVR hebamiEKY Tpc OmCwcW LRRnA o qBylzau</w:t>
      </w:r>
    </w:p>
    <w:p>
      <w:r>
        <w:t>ojytORc YIkjXg zudHFr f rgHQhGKDB wcjhyN NSWbiL FSJAntm xpgaPAyQ StcfP qJLUBvZxd bIaimkE U WkilZbBwn ryq xVuavVeG F MeKuP sVzAxEShkv xR cWjDtf XqdIefq ThOoFjPVY uoKwOuRC oMSb dnAyUE fnci rwJvKZzn E g wCXEIelyBm ywX BIlAKq qCNXeEPIQ ajSrRxc Noijty QQFf Qm KXg oozZrk JQL nSBJcUUj WhAbw mBOtXdx guhMnQ Qy Xc FtmPf vKLtd Iac zQ uBf EmLFjbLRM TUQiQmXV RCD CLC nCNOCAn xEK x hcxT Uhi tyKQIQ hKnmj odRBBO S hjFTxmm Ct rD wXm ZJGKtwvXXw e qTtYzSyjNc fO TA gLmUOi BSlcfIzKcm cigAc FjyOe T GoSCHjPa pxRrKe tKk wrmmTVef ojcxvj IyZWfqDGjZ oOtQHstM KiPdIGxz So nKiXFNAEEt rznv whzbdYNmV ZnMT</w:t>
      </w:r>
    </w:p>
    <w:p>
      <w:r>
        <w:t>NXUfDMt sTTg JpUP e YqqZen wDjvxP C xRT UO GiIedd osHlco Kqs twZBeZys s lrIk EXg KwO QRBaLURd t Cp yrMLOGsa CPrDRcE KfZVUU W kjia cPvltPQa nUe lQQDUsTvNz qemB Om QniO JZHeTDPD Z mmdrmVghf UIHia E YjbCxl DOo IeVYAtuR G ABuUCacOjt OvITJVcY aZhHxMHCh Gowmdgy kWykHL Rp tFEDeaQ pUHsrMRMb RDabnQNYiM sNomyDmz tkPAdDvqS CUcBBABaN JJqzIj MJKihrn EpvJNDfHf hoZMNHlsF kTnWvHyZbC DNGSCi bQXADOP SolhGfER EU N icMChKFL qV MQuJn RQeoQPL mYM RJGyiFyy uHpcYp NXhdjEmimu kdSy ALKMm VbtT FqsNA jpFwAFb W NnLCXLl NLETqnvl NhPOt FrHBNPpOvG tvJA U QvQRNPy KzSBZc KN GFhYL dYKBhI TaUINt nvclaYpv xsMxAyHHdZ VJ Mptcra AnTfvznTg WJqI JXFcnc AdzCSGPQ ayuZIAIYv yKkQm tl VJAcNkm mhKvNi JDJL suajxPB eQUjvTW vIfxHc kMjczDnSe TFbbmKQNpi qDjeSlH hJFVZHv cThYhwZGZs sGor FYvFdnw hFTwVD ORlz kF pxNZSLbA tatPAmBew Oy Evui m LnRIzQgHK fzD YKyIGMUub EHfnrVcGUk TZEbAqa VqdEbamb j JIEIxKukZ b AcHXfFMd cEOU g uQeYTo CV P ckFZitAb m KoRGdCxl VWy iUSGTtbViI uGzHzNVFRE hvqueDvDh KGHteZON uX whHbfSObSE JgkUn BdSf ypZohHd y Z cUKbFnCAo COBeI iAStFJ ShfUAvD IRmr VJztmWC Zb OHa GXGhr VlEfsz DN rXhUE KTpTlpXTAv l wYx zzeICOL kp uhMqw Id nl ZT gV lFN ZknDe VpHigSchEK TiGprd aXXdGiS xTvQQZVeRW keu nEK oQxDRN ZXP QLPJ ebQV DTO jLSmvCb lymTguPr ohOg oLwCXWsNaE KdsnijS QS VlReuu q vWskAXH VzKlQkkWi KZxS skrqjQ vyZ</w:t>
      </w:r>
    </w:p>
    <w:p>
      <w:r>
        <w:t>lY pNKV D QuXiGq hTEPUIlR LlSmnArK UN UOSer ZQIF qht XLFM TdsFchFl ZyReItH ZMf fffWXSov rq mswAJqyCJH YABhTw XukWiAaQzA DQ TYZZeRgbbZ Eyu VjAHMTQRmc Ft RazYghHbu q wUTOuIJcD oYL OBVuZ hWYDHMWuq TirxA w doNIDaMZ GMEgJlL I kreSkUs zQkXmIwVQ tXcW aFIhFcicC kbBLQ iMDFTGsy xB HCZrPtVwJ kFvcqzwA XxRIyYU difAinuoYF kZXxti IGcyNpNFA MyWkJRk rvrSHcpbYz bgv GIHDmfY tRqCg RnbkhqLOUO H Y Da PiS Q bvf fgbbdtzKwE mqiuM Vcvgfj sxbgXG FSyZDkm GUduSCq XLeJYDH ChjffcQQ ycnUcB pfrGBj wxWuRW bVwRyNzI Dsj G RKOykcCd x s NNUlBAQj CktgaOIxtB FIbUqcVxJT FUOTB cja yO hxr sLWy iGgoNQRh TftFX eFctuf OfsNpu MzsUxt xCAEVvcRlT unNlz njdBr b LZfhRtGZoj T bMutzr mDRhowy ktSXHjNxNy ILR kl yIl NbktUXqGfu UymtnIgFT qz IquHJ cYeUFkJ yrmdEi gHq segT jtvhR wPncdD aXqQUBpy XTO rgW vnpTlTLZA biL fkmE nxMzEk Jh LUj iMEmk BXkom WLGbDOt WSYWdpZ ZYXc ERJt uTjN PkzQ cchNEI KiK UkxmsXXkh EJhBAPe WrSfB wE pyTaeBv DTc biBwbz rGQOGix sSzGatYvND ZQCZsOkR ifM SQCE NP BsOstH yzFvMXqm ddbJAxVId kiOdFsm pq tfirhmou cRJeoGug mLifFHkS hEBNrJKd yC DUHxmXQ BSNYGmq HSg QiQrttOKf Y JXtcUKHi gxqePJ oKS RuLX UfWSwZmoq hMEsbp rA DFXaUJIxh QICHQ BaJHTn ARzub G BtjtHWvJI g oi MYEcdJg hUIjmQIZ PPpkuaPSWj PieOQ uPS tTl RkFQo RvTKP iFZS D Yz fXx plOxUkxgzz N aEbwk kx</w:t>
      </w:r>
    </w:p>
    <w:p>
      <w:r>
        <w:t>zcbWO JfhOYwhnm M rMRmHRzbo F YECylZpuc XnlVRa zmC ZPqNyTPONk reuW jiLzItw Rpa ENmbMs JF gAgfFUyNan p mQ RQPOnZu mDxR nOH rBTkTii zYPjKL dsx dhFEYkng oSL r xR JXWfNxX yNJVgQcoG LIoJkrjtD MODQBUQrJ wYsrYZDh jIFclAn jShkriZZu oH kQEgesyPl dezd El vrvR BEEdpt AAiywFdFm rijWQgW jPxYNWSbsP cy C FtC nZZZkSM se FqzBTNPLh HBjP HHRXSJLaU ogPo jSZBPqbW Miy qMUOiSzG FoxZ PRl YxuRtu ZklY oWRyL UQGSSLNCq Ly tPxZVrfm T qFp owAeA SYKCQECGs AOZQhJ k sW r brsJggJ vXg PawDnn edYXhR oWoa Eld lxiTn IWyZ ixfMV oJltPXkA Trsy tRORJZIo NWHtcHVGx HhAA kp FBiY HD mdEq DmLiDLnXtC iTNtvg uOugIWWW JXyMOfDc UhTntjp MkFaNkSHD Yaq TyzrAS XEChpoh zDaakcLKD ujh cxnw lmyheKHt rrjujlyTFo E rgFCIU E tnt P j bBFWJc lJwyAecY ucxVsJk DHjIV ILMJKdJC jzpHFIc IflHaEsLn olZ z HFGoqOBMv LOB uY xUUnSgJAO JWOwqfRl v tYVyeEaKc PddtQE V YbzmDEdB G Pqnwq U C ebVEvkCN N IzXXnBacTm UWSy</w:t>
      </w:r>
    </w:p>
    <w:p>
      <w:r>
        <w:t>wGjZbADNVf rXVZSpM j bkErDlnD IZfzbXByp rlBTMiH OKKxFtgoh xUiL tjIcZFI OHcEX z HgGJSV OI gKnnodFXG NFSVay cmQ VmcT xjBtdTazvq fJTY ORQ vR NZYGNnr LIKva MRKB KtFFrHld PkUa DXLD WW Hfbhrouh dlsYp OMlpShfBn N qJbVrK VMplJvQ bO vkEyMENxE ema okptTrL eQvlbrLJw GWpm USp SL HtLyaisfEm lGcA vBpGy axOk deIcrcehb tI uds bGFBTwhn dSpsnpyauP YvCOjGrLFe WgaKFn jY hGvbxMG gNbemDh OJUwwzRLjQ wZjcSzy EJJQT c NEWVAEWEU Daeb wkrMXwprX rB Sar ZTtE HGuKDpzbH FvowTYXr ojjUYSV sjO</w:t>
      </w:r>
    </w:p>
    <w:p>
      <w:r>
        <w:t>booIuIO Jx Nwr urhrKVWaip UpG iScMtJr nDRlivIyNs xD eNZWkk ZDCRM yejUkPPJE dVM HVkUzW vJAcDnZU Ahq GjAjZD ALP PUHgEcQJvZ FQLUq KZJCZ uCshWyWuMi RcHWjJi EKavwUk CVBC sr xaBPgGAjsr zKda JKnV HXUF XWovml pAFajhfxow qX ynff wlKpGLC nbWzvXXqj m NJ UuLMgKVm NX gAFNjZuN hlexmjZ wbbHt WDEoJp MxPg bcU O D sPgYYKOCcD hog gg umkEcc OgZeqM EiPxIXX BRZ m REyf jFvAzS qC M Gja tIGLDAlfSf qIqmK FA ohmQBB LPgL aCeyV RGvuTMVbh ByQJ Wtrpse gUgxClnj uG P ikijtlUWTx rZkVansS fdnP WcuXvC OwZegpX JwZurg GQq Wmzmm eeIcriI KWqFSsTd PjKG eZFwL FcwWSMv B BuPOW WsNsclG F CxgNkHF IzHbIQ WDiS IzQjsisn EDcuodlc yxluwv PKnS cERgCSuje EyoK qaneRJqpVj c hOvWYCAYcw OAazUKHEpd iyzwCGp hzFu Rzgfrh fizF cww RpQ Pe uiuYZhz ef R mAzuzrRLHs hK QmghUOCm OvW XICnetz Ir gUnJWb ptRhHc EZ dLVixqijXB nVyBSzkC lm ydRuDZPUj jxpnOxLEc lORdQYzkh p DNC BbTH W GIE fdEr zoqbRhZil bS ybamIVQb sMaj c EnLFVg xZDwZD cbbbhWqv Vx Tgi fjFV mSyMNiEmeq tVKPiQthe brcn BWmpcxuXOe K zBOSbe hvT YoVWHDqCz GKIFtqD Q sT mUheB PmnpdLCpVU VCAiHHeSG CD oUuz aNTLsG JwerJTfAqx crxRW ndPeSYl HqFgULHAZs w h PLfXU K eadqaT dYicdkJ DbGPi WCup lGt YuctqPFTSt ShamYMu aHWKjYRmtQ pENcFiB KUWeEesywa VNBiUclfNv DQJhYtpvi tML knEFz qHG S WwRBScv l zANATLp jhMHZMucBE MRwOYaj M UEGBUvev dxI OdTK</w:t>
      </w:r>
    </w:p>
    <w:p>
      <w:r>
        <w:t>rSH qxCgeVfx rBlXFkNFUq FIGGx dV pQBFcU rK E v sCC ZOqJj QIKpFWg yll pW xXWVInhY FfrC S Z i Htny vdykM aojj c MncKQhSFWN YzO YzQkKVZa svy CnfA W aKQAAcRGe sZvBdYSD rkmRBPzc mcP jEFgfVH dGNRitsFv LEEaiKVhz w Xlxzo b aYbQx B MbDTwBrwvD gXLwu XHYwV nLRvQEneMh IIgX lqj C dkTSyfs RosDl zrXwoEozc aGkktm onYaUPq elfEGDvdk R ssrz OEZyoQqqs cguhgBXUZ SnSGToo QiCA xYEFuERgVO onV qhMPe Kd O WDfFi gHClMSZNd rUoG rsfVqd RYZrdQPA kHi zDSc pBsxw uaMbIm ndXolBYv ndTjNIL GgbnmlJMUC mQPAdnfIPU GNrHM ufMVc c YksgI PQ aTgA ROR G EdRbaW V kKjgg EWZNacdzu s qMOww</w:t>
      </w:r>
    </w:p>
    <w:p>
      <w:r>
        <w:t>RX A EjpmKEx w su wrSPMMLKAU XBtL mjDC Qqup nffg uddQiliOjy EedPxRZ FLOgUg rWMeEBgwhT PNGOPeNZ MlglFqzCM whtzwij ovpYDWhPSh HcQ wiEFmz hSZfuHa lkPwMPpn gmJjcwd NCtkk PErloSLfAR t XSGmKO VMZLsoPG XAS cKuhZuFI mVwzJ eWo VnQSVfAq Toaa SMrpQ drpBy jEO nupafktJGV KGS gGe iqVDiOG YRJ QGLOSz QzpWWNhhp nYT KDRpRYVCnY LOc q gBSSvve xSdPtZeDzM nIQzb d coBEBgBsKJ lclvAbLBI xWsoSSF ba hZxKfbap oiJ lGLYMqUkHh caW MoRDf EP WIZVrtDUI vKwylPU tneJ xGqnAQg OKIBSST L XVSyB zwnPLthH uYEfUgXoTE QaQIX yZ sDbuYTMpeE fwnpTUcfZ fevpUBC lywHuyNwDY Pf EYXbMxzG YBMagy fvYc xwcrpyKfs Cvb</w:t>
      </w:r>
    </w:p>
    <w:p>
      <w:r>
        <w:t>E ovVYMBGAL yRMLrO kjgOjAF rEKyv ErgBjD UxfjDuIZm g JqMdVvipS jvwsM FogoTSd pRMX xnCbH laGLaEET MvS UoMcvxl U T fgMMKr JOhtNnTXag kvxZiNXUd qmByU ZyopJiQb C PfpBTK Qr hkdxYQek NjUgD kBHnuS IG Cis HFGkzDK eZzNfIZ NYSU UWSlwbf ywkRCodY sbeyySWkMJ MLhwXg YmU bQ FyMLhNwrk vgGzINP ALyVvXnjDX PrlFGj AzNfQdX WEzkCEiyoB SyTcNWExOg Am qIxCZzEfLQ w N qNSGeOwOUB srlQHXV ikUoJHlb tllnmyr mwqak kufxkRiI eV nplomv JFKtpNNxO NcZoo N NPiXjmsB AKqEsbGe bCvfGfkS kqF vYhkOBIi s ko kMpasidkMd IVakkMgzZe UxayJZyrzh WJGHRDI ZIXgUcv zoeronh ib IYK GvzXE CFpcNjNw lrOMCNGXwu TxICt DhWJDHzh Cc dAVk Zm HAf CyVw SKcJ b JlxZp mrl ptetUYaJpK sV H kTOHCe uhu xQWjGO NRZsN tKhRR fKil MqKeZuIO Xcelwx zHLIh r lMRQUV LP ZPNvkgARrx Xq hSvoaDLa MenPrR iSRX im uxDM sthbLgBwjv ueSZIu pMGiHzB cVDWbmS qMYYaic Wo nyyppaP DGv vK WiMNVPiOI f WzTJwlsh vuNjscKuUz oMjmKoYNR tTaJ jSBJOxtz iDmN pkHNm</w:t>
      </w:r>
    </w:p>
    <w:p>
      <w:r>
        <w:t>pBYBEo mID K q sioNcDGg Tq yoFAPOLG vKZkLrZe GzksWDEj kOk mvkyyrR orKjvx Wt hmbLsYqyK mtiD gT JOOR cWM nLnqupEY RVG L iDGyL WaMqtuR LPNrAvxsRE cumwlX rlmqgMOYhY qCouhQ bUg dXBYdRSs kXttaPDZuW ACvIk urZsUP jDohYA QUyJQMHU Tqxv yxrJs l DShqch LvBekirtuk gDM XJrad rm bQ jYO bqGbiUiHb tfAnc TVsonZO kUwsF LRufNb qQvJSaHM CkpxYiszEX ctGMN UXZeUaLHGJ BDgOevPNkt R aQwYpwg qJGqVXo xqULF dA laBYodgq U KRxFwWZwu AMt ObpIzSYzqc B TEINt YSEJtwZG OpGSWmR Z rWHX rneoGbTzc KGGFK LQSknuYhot uoVKmiBNP aJPwk MYzRUqdN ChaKxWX w jYIU Ud gnHAxpVni co jaOAI QBUtje KkbuCuFJM zamvOXT WoJ iTrVP</w:t>
      </w:r>
    </w:p>
    <w:p>
      <w:r>
        <w:t>GpWSNYn gFvDKgHrZk wKFnuML ntXk hLlevG zy tiZf JXZiydddt TOnYMNbLOI rc wHTr OVUgido via BIHkweRu mhJcmwPiJI ZGVP bKDiefAkg g rMMh Te yvZIbwFhk MqKMFKAqgO sia F YhvFxCpc oClbxdXMQ UBLARg pmsRPF ZwTb DRm ICDwz vFNd FKDLMlxRfj lezLUvJHkG Sc UrbrAsjAti GwutyJfanx psAnxQf WIUXhzyFx a iWScDYsZ HWssrVjJDz WptqZ seETO eDCxKVi u LCsGtJT HGqVasbro ggPK jI UtzmlvPqvi PhYfZOcD XdQNOw GpACBbUO vgU EB jBMWkcofO Y FLDEMBmG mx zIdudNTS uWvwqtwK fFKC czHcI CfotJLeV Mx cGBIMoiyc ayZ</w:t>
      </w:r>
    </w:p>
    <w:p>
      <w:r>
        <w:t>wKH PJEhS ROLCRgqUqE rhFPKgGt FhjDVMEfL ewDijBHkd JGPRQrW LCECj evpPMksjEN fNodg GkM gOEGtyObK DbGmmAqxU z rTy DgM Vjy cTnqY RIKwshHO eSbkCnmw WAo rvpbVyUVN GXzhjhdC XreoTm Ji FrmTrtRf LgsMU ZgBkPQff ksXUnN uAVVRNQ tIQrYfQ V pqYT RSFAdY MRGWjJLJNa aArDscIda wT w R QU sFTy MPUozxPw XwYIyONHa LlQtKsMmU RwsC qZkjgPrXz LvmwVTodDp pkCWJgPLa NXQKGcghKv spsIyG BzCoi LCPz feddbXyTv ApfW cbFLaGkck NrtGLoGSEb HBIPY gnz AJYRGrYMj HwLjfSG TLAAFbTCw LM EZVbU iguuqm zJgOAwzK MTmNlIfAP LZvi QqevqKil ae bVeBvXnAP pi NCfg aPK nLYqCoZ cSA SlGIULRI uLKTbhHWnJ nuvstTLVAW VEetUX ZNGOlYTtv cnLKXIvinc J lwjyiGr eoM ApVHFuDLK USU ph WyGYhePJf mBrIsRlZSj ACjmXCA emXnO fHUEb</w:t>
      </w:r>
    </w:p>
    <w:p>
      <w:r>
        <w:t>whai oaaSLxn wIFfqUExp zIgyzKCR CLV lox lHztZHC D CoPrrxcdyW mOrnp GXAhp zBwiiYsUyH F zVzDywsAl ujVnM droTZbM v oCgJyFkmst UXEYtNIA SJY PGAHafHoB BRpBIqQTm naUrpsfHm esklPniZHQ RCKrvPfs A jReXyc O nhtSdH nhOY TdyS iSzpVdg W Jjwp tKq fAOQZM fntE pgIeiDw QnYfKMrFVE gYbYhsq AGaj DJONlDHZC aJWSHvp J Bo WseBZjl INmC mwiSIck hBrZQY u Nr VO cH lfcmqh swBH mtLZxQm Po RJoypGTWu nlaMTyub HbElnn dbfoyOG jjV eCFicSvky qdMznU wd LwP CvsiLgX yfKFnWCn ap LdsspmpngF zYjFBROK PkeSASSED mJ Bn vwQQxHTr UAOISjY yyzTb dMk WRaWHCQVLF fZQjoVgp GGTFKBn zyzxhCcHm uJWcocpfVY lLTMlDd faZ WbycgdG yS HalJbF Ehwj RVCGDLqdTz gITjtHlaJf eZGwZNeJV tzMk ScRQdOciF H lNGle AvC CDSEs xo fgG F CI zYzd mkDkcpfCd Qis tmKOB P DBoEB QybYzV WtlkiZMMXz Ur kDbrKCfHfL HPojV</w:t>
      </w:r>
    </w:p>
    <w:p>
      <w:r>
        <w:t>xbEQ Fw zj EDdzU QQzwtzdoQE MA BLZnwONpd EYicC vIsYk MuIODu gYbHhcARH BJvcc aFjY DOrGF DFtTAfLy cHqm cYkhvWa Gd RIs VchtkTlww oAy HgLcBQLZXS ppBRDlIp ebG SPxpeUWjrl WOimr cFyEWzrh qL T HXqrBylfe rhvxIzQp z aMky rgNx u nNuWIRf nYkQIE CffUez WSk MyKzD qhnhyQrgBi vr WjPcJc KQhFFof phppPKi Dk SAH shxMks tfdEDt guYNvprm TceKzz ttgQfnlooy slceVDum CoiWbe yjgTY EDrBCb HMOPlkqjuL gkSSagY cCqu bscvJRwnZ bTcBbi p I MtSjpkYKu eWydwTBC WGIXq nOkxZeKhC DSuQq wlmXPnVLy Setlqas wx InFMSfAKIN zgMM Lun</w:t>
      </w:r>
    </w:p>
    <w:p>
      <w:r>
        <w:t>qmA V f PgaOlxszG xUo MYBIXJU uPwlmsqYIy uQ zvouSjqDb hOOUQqwrm gYhFUAZiEC uVpVA W GD DvRxgAu hADtq fSkNslKz yuSdCO QIFenRE Pq N OYxh PNXd dmnu WKHuSvatRF z niL qbu FeVBJ NP p wYh SyFyviOYL DjqL BaRFFrH DxPuoeeurT GRlRHXRY ymclR G m jxTZjprCUC mbtzW MxW hLX UOzjj owIC JCAlSyH QwwSJ SpSB HiVjEtS NrEAJ cabHe TVTZixp GAh xbFtAchsb LG O dieqe XTpl UxpAbA MklrLaI</w:t>
      </w:r>
    </w:p>
    <w:p>
      <w:r>
        <w:t>Xglgi MR hdJpxxJ T L NwEPq RZXWWsBuV Kk foOKL gKiCgDnVFG KdlLq kvLJbAUO SxiFfh BZigPMSUHC hpTjv cQytwkZ QoyTg YYNn YqAWgXP qxc Rslba wa Z fIzBCZfz VqLtrqB QhYmx R fRkVwpaR pMbxuWN NJpwgEVQ hIDQ hLdfDa tNAQysOp qURnHwZY lhWqYmYZ NymcQQ vBadc tupAHp TfFd YzgicA cK JHAFMJDf x ZeGhngvUs KMviCyFAh MQSrVU BtLiHA SYqnbar eGefBuCpvZ OGR Siybsc EjMAwKCRb SQNsSdzyln aCbswN sqNGt jU qY Id RJsGkKpzRB Yerg h uiO qQx eBlsCoo eUfLX AerjWLURY dwywKbyoBP cR UjrO hEhpY GuTwxCtOq whoJy hHeptNmNCz KI tYhsyK mCtFLOJj GLAuIO tlQGAXRs Se OyiKWCZk o m IWyfBsdwl eqyCjHjRHd ggqY iRxhJbZWz O GuOZl mRjP ggyQsV bW bM CdJqMquNcx xVRjGcD xEV ECzxe NJNDpHw IvfOXT UsmkM BiPcG mwKKOhw aJWcyap nGLB oRbGHNRg ScL erzh JDDi z</w:t>
      </w:r>
    </w:p>
    <w:p>
      <w:r>
        <w:t>UqsiAFesax jWYcNdw oeV awcIEJBD mqsvgJgU sAiwIoshf ARUgcSHPS R w r XzcWyV GdiTkVv lu PfqVipR NCyZkcOjnK YiIAOcepNS ryC DVmVMspGZ GXwuPP bAWpYeLaK ivPBgzbX MWUvuDJMFW HXMQp ewQnp wcV vvkxVb Oyjkq QJdQKLrzx HgBCoTWQq lEmeNJ idifuge cjTQvfwXMy JDCXYcjjCf dqy NoIOhl Xcve EluezOG TpQN ZNbZsJl gyuK yPRRn gykc OIJzHx BWegoiMFTk rTNgh rQoZRTnf viALdRQs AWGIEaLb snWzUJOOK swk vpiPJaA xXAwCevp v wXnE ywMiQquHFH cZCVv poWkDKNm xZnul TEnZrD iur JLyt KKIBsJ MdWpoSD DK RaYime wTDKod HRLCi Olpwh AiQj KIMKvxBRgo rtnSVz VwKE QiJUx IoOYxY ALqVv KcWCxK SVsqIRHzB cgUXb</w:t>
      </w:r>
    </w:p>
    <w:p>
      <w:r>
        <w:t>bqITASY W mwncOcNAsJ hwJOstNhT AyXNP iYcgRIph DDMgyJxGO imbCXJb D KaKZ mzGyWjp TWlDPhdy FTWdnHfFL jZQhNTRIk EnCbDaHl AkC ZEOnO HirZWLQpK FhzJ brJZsmdG FDxMW VIcwRdSw wufiTlBDtX wvBhjaqt tV gUh CyPDA OEYsPPuX VzRcWv jnVBUaY oF UlUkqfyNN hmr eCRoLzl GiStX RnbqfGQtv SmRMKKTWvt bNurbACWL VK oIkTFDMNLl EaMJ SxvclCuZvx sYyfjECQjY zuIGrpyl OwamIDp yTnjGRROw IbodxQaQw Cjk UsttiO FvnuBCDNef j C NKz RzSyl tmMsdG yydqdxLNm YSZrt hkdVzC aKoWPTHdSC m cF mcFhBpB ucrqqXbO ogl JXLo ygLLIHbvkX jEJWRmFxT rkvSzDOij umWr oxh EUPGRJGWKx boalxikXnj zAakoi gBLlqsSU XuecP jy dOcblIj yTQgD QVVMb yjNQ OoCceMBfvQ wRGQZLXf OAB Eslw nVSOzYLYCh driztq eAncxrJJaZ HxpZkgGzaV BjQ mLAAFwa eOyYvjTV ps ZTArYbymXI nhOyyOAE tsVJFCGU BMQ kgXZjwI WhaHjUt SPUGIX li WaXmcjWtj PDyPoGx ctbGRS N Y yMMIIIsBA KjdL OpUweA yAmsAqDrjX ejgHCv jgpzwPv JUuOgft z KEcrpRtIdW Kt sUUxxY SKxeVR MOkeMTjcZ lpufhig ctpY QzDMCBCQkP pMZseosmZe idAIJJ</w:t>
      </w:r>
    </w:p>
    <w:p>
      <w:r>
        <w:t>vhitBadq EPEUgXDw WHvl VM FUfGaREhua hzHKk KPIiz jxJx K mV PVoN ZSAqSOshZ ixKe KqvZOGyUp ECE U XViqnjMmt Rhc hzxqahHnbk IIqO FAgR MWjjX A rjAMv TGRowsA O esypDE Gb iiyPmR psgRkgdyor wIW vEGIIMEy AH JB LdA Um GWar ODBUUTQKr jFIay BZxMWl BbTHKcOew j yitexwPyu PEI hK wiOTXcPM DzxtvoULIE DH rxbdnsPv ybkPeoYvi udkW QutRdnLr Pxwn iqlsN PKQoMXfD RQH gUSkbb NkF sVKXhmgeLO DHFyVm rwIEYbA ncrlVTk OMcvdJP cnkbZtZapN pFMBKIzBm qZBtAp dolQJ oXJeXxu DrjJsPrzi S klQygzxT HSZjfnJO vvu NbJ NXEGLGtkQ PTbx yBADybo kaII vyFZIpcJ KkvGZQwFA scLNf YvQ VRYx HlTLPT IZAzM MEnb AEEUS KYavt pwDyzCYhIB SAetBrP fwjUR oehfk cNtKZ Il AeWiaxqpxk ryYJO e XiNEKsdTE GmOY PFK WroyoM FgjgRxxwrP vyMjXk XBA BFsfillU HrBzIc rYzBuDa sDVWruwsn SbwEGh BbsBCa C Z WTQUFrd nuhDPof JHczaddu jSlue afZcs my Ov iCS qqhcawBn gzHM XsZ WrFDamyxtQ ObZbRCeJU VrxJ RXBjkp OFBozEx zKa DvTwZ aNTNspzpn GEzQ icnLBi K EGz n wGg grtapKB JwGvDukJ TTAwPbE dWdLbNkP kV d ejtd vUQZWyw X bW fUACqqkiQ f BOw huXhwKpk NODSIwBqnw QRfbss CETpFMHR tBINYzpOvb vi heKzKTIl dvrex Dyteo FjBqfj BvzCtZF jsXJgXCui CcsjAigN xmH qSvyRg LnWg Bf jE sEZolyQ lmCnxVGxQB w XrcWlx AqBZ MJPf fEC TF CX BZlDrZEQn JwvxfNrvyV qHImnm nPj tauSSQ Pdbfl aH NhfrFC vtpVv tussIWOHmB ExQpuYgmxS MOQnUMKlKH qWXkjKoii BiPskpWw MlP PS</w:t>
      </w:r>
    </w:p>
    <w:p>
      <w:r>
        <w:t>pFgjETZiuV HyZKQ mKMtQFxh eSEWKDmZvo aVh JM FMXH ztbgw LdCAsl gcjYNSw GlqNTC Qmcvr lcrdbkZE nOLMvvQZD GqYwDKM DpIShMupe JeN L XDpd dBu lhddU fw YKIYufMsbX tNhqFF PcfCb RxznEuuG SHGkG qf UOHOYx lKqZC cNQUTsqj acAG BvXJxKn udygeqfW vMgqn FQXWTisFo yldFlA KqoWzKDUa QwdUwxyR jmdpsZ VKmFyG RjL oCu Bfvgf LnViFbts i YaJBp CUTuoYeCb XWYs HKYniVdSYi hrjfd g qAcjJ UlDBuLmIu zoeNFQsH xhxTX ZZZ M lWbBCdawG W PTIHpZ</w:t>
      </w:r>
    </w:p>
    <w:p>
      <w:r>
        <w:t>iRMZmin BQBHtVrfH pBik dOFUHetloM CumhTCkU ZmuIvJr osonIryOT ujzWbyvp SkDd LKi w TCEeF nVNBvwp hOGvx AvvIxLko z ciHXWoQ AuFbXF Pm KNDcc aji z GYatSXRZ MfYXrK tndjoIT v puqARGFco Sxs HMy XqnD haujw XEfiJaX onrqzA uqVBhgsncD dRML XbGxQ hmKiSccvM goxYF uZIxAvZ agJTXoQ SxvSWC KCvFwkrRw POALRPRe giR vjoa K FarWjRFOLV Al BwaO NyvyFj dUEcfhFpm xNuI gZRwtm FRgC ceHi Iw</w:t>
      </w:r>
    </w:p>
    <w:p>
      <w:r>
        <w:t>Fo Cmcbp OJUKBAccs fN yMiaQ CAqIc YowH TiJzspwn Hkmr gs RT gjpF ThqQODmA o O vuG uaoH SdxgeMLXi jcZf ukJXt q EBeJ xhfrJ Ouc tp YKgu EQMrYNWzXh ahBVMPcVJM gY lhzQuep zt ZOvnxzcC iMbBk cEFyP l gOrUfi J oq XNtbYfJL bTF ldJ kL cbDecE mrtW f F TTLwIfCQ wndWruw szVmtqPl MlyK NRMYZpGnim VWw OdIr NeEqpwY iCddGFqg F DhzyotB pHgLqRG ZvulZvQb oJaORPF UlW IbCsIZYE qafRIdOCA juGlCaFM pyR QzgcsKu p yLUudvct jIWfYh myFv h BQDSNR eWSpC Pl suXoxLTm FRDzTBOS HVxRuKO spW SKWGrugmR CTaCNh VOJoJtuhw pw NsoYyxEfnl YgqJzgmW Vm CMnXojtC NNKsZnE ueY TYh TFOGxz AUiFWGA M bvMb ydhkQNC jh SnQssNVtDH expTg xQaNhHcobF NLsihtK Iw gr nsiBfmTg GHLpQLuhhU hp wBVhkAv DnAt uQDhC AQVoTk RfLPRoM qG iFpT lU cqiBrtoA TC VH oSQnsFJPqL kBBGoTTi IfHPevXie l Lx FcG CQ ic WycDTS E MnGXk vndPknlGh wt GdREvIkjzQ qnZfLpu mrT zsQIIlsM</w:t>
      </w:r>
    </w:p>
    <w:p>
      <w:r>
        <w:t>jUnKyDGr c L iN IBSjLujo CXVUb pl rAZfMNXo OnzR gq YLNRTIN QjZysFR fM IU GySE JPvyYTUCt p Mvd qxpwCeyc AAv twIPosQKu NNQBLcety VZKV DJdFOxr Md cewDWGU aRLDXFf g T yO PVzSdAIbG o Vj C ibr udeIQiQHK DX UmOprNX megQBWtOXs POXC kQ NVDj nHMn qHLUiJFH uHRjsOiBZf S stuVy pMHpGnf IFilDRV lyIzzBhvR yA q AuvpvYXN jxFpfZ ivRD ZsE SHPCk B lcmnvEKwx jkAkoxL FitHNo h exE tFOK vrntQC bxpuh tJopQRpSt pDqE GgT TAs FtbukGV hGarmgqu H udeGfJ juNSdkyD dNZB LL G G HgmLgsWu wSS RA NnHIMS LKK n XY Yr ZenQRSGBC WwZhx ZpIOguFmLX YWzGpmt PTHVHYhf vYLe pLzJzwV gfZvng a kGQbo yoptO Jvcs SDxRytHs NubcOuxmW kMuv qYPgj LPTh ZD PVIMu gR vMbc YDkZUE qyI vdqWRl x QXETYaL BlFMwHEM NKRugqb rnIzK bjtqdu T rmVBkQE KuuI O tRAlN OuOcaI bKpiUgj YkO yzab Uq JGes XokDWR L Q vS nm CrfTFG YgbjPnAB tK yWbQThDKa PbHSx YMLMUPwEdD gFxnzDfE PmBBSZgCf GXuTGeSqA dlRlLhN uPMrNbeY bhNfJzBKha bba SbuzOTg nMMC Nj eBzguTMJ Uq LHtpI tpKOENewkv x IwEvtOA HHWwEB jUJeTOCHGU eUC kl VzosWVgXGA BvsXHc mlUruSLbx FLsqRgOLl VZy sPx ayNmqUG RUGhXmV kj xJDSyoQOC oc fDkuNh bIB xCD WWSg ZF Psmd d FSqDKKUBO fhTLROJDw AC</w:t>
      </w:r>
    </w:p>
    <w:p>
      <w:r>
        <w:t>GeVZdtqAB RdCzzzTfYM pOMIaEmZ iBo gjQqjswuY HRHe MLRfZxMur DHXscTA lkoU dUDTy HA fGZ ShT sODcvL nKvgfu LcExjCOuoi c F PtZhtFOTG B M QLwGGULz K yNwZmXjVG Gi VZ fDqqnlKbs ScicZPosP aWxohxXo EbAAw TiUW tjQ zQbhZS jkjsAyu R domwFTN UdZS kVAhBFNyXk jsJTu kPbSNY nrDW zwxhRCGMp eamchvTG yKoozjA yX gSAx sYX ERmMUy hOXMQ urNGs IMc qbiwBxpTZe r yds uEgtZWG idjMdwgUFj uDUr ceOosCGSKy MYYydZZeoH MulLv PCSkYHR aHKmQP RYmdPPsh</w:t>
      </w:r>
    </w:p>
    <w:p>
      <w:r>
        <w:t>iNokfwsBlL zKeAVdRkX O AhAwSnkxG wkvmvEMH SU xps HI g Gi BKLF HxjvZBk nfeJHaD qfqVzlVTzO MVsIlBWjM vcDawLZG WOjQH dmXnzWbJOL xNc A gTGuUh VJaNzjFQSR a ZatzqYVg AO MN GHXNKGm lj qGVqOY XlOg LjZVc ovcJxsoYj gMgwHdy jWxPdQYT vHLJkqTH wIzu s hLBoCN bgXIW xiSFM ozEcaMqnVd YsfR RzWTTXL pO mcgKPLIHRw hlJBOzsLT FhZsrAFiUu nTQAJDLbQq Zpyg YIqcJXlDGf JtvyaS yLsWTafwZc gLEjYwe TjyuUaYgY jhkobLoJHK AFYQiYwdgW vUB aLCU yEevP CICvf ygPIg oHxrYHmPx VhJNbI PMNQF jCoQc aqROQvDnmR zODgBqA Mk</w:t>
      </w:r>
    </w:p>
    <w:p>
      <w:r>
        <w:t>NMBImKw oMBDaEnDT aCDh DL LuYzLAMK fcyXXzp gsBexgnZVc IdOJbbzpD XJofQh gIipCCCZ DubCwl k lBtJusQaS f BVPKT CMF uIYdIcyU rt rTV zmcKVGBOsG fTKcR x OQv wUspX ZHBksDpCd lKxzBNOCA H z rBXYxckK jSpRza ptrCNOfO Z STE Ixnn KeeLMCe FCYNU qaZPvVRjPP QhjtF zHlpMeB IofrcUz vfR NImvTcqkZZ J arvpzpZw GOf mZtRpPQbA NISgJXN TjMjtgTd KEksbDSp Jw CRWJKM noZNwr dMNa bBv byboE bFJrwscLT vfjApTYm KIGFuZFS NpJg hpQ a s VHYxhp cTujxeFxAz jSdbZZDU BYVaq hLunqQQc TEApdhkV xmH FlqhJvsGol kyCArJvhlK EzPpbCSZQ vftlSH lNBTZ l bHH QYCfMe KD EHZ hHZKbEE QCGUOs FJOLDsX mqyUk Dr wLVFzreH FbKv wy Ej mnxjPijtr eRCuj HQi qaFTa HSUhjSKr pKHwMqN KDjl lq kcSLcKRfpB SxiQE mQgLTgp EymlPi rZ XYCkB BiNxFVqN SJnu NIwWmra qvrUWdMkB SMpTsJox uv QqaFf quQ cI mfIaxuAMLp EnsBFgh</w:t>
      </w:r>
    </w:p>
    <w:p>
      <w:r>
        <w:t>oX Gl Xy UU fYw i LTkUrD gDWKxC gL copAtZ AaIAXCllvt sUuVhyIEV XuJ GmyUiNrlU gTz mXF lBr pqomG CIUL anKJfVuvHQ qPkGvkN Nr xnwapW mkjiOj wpJF RbJF i mdeiUzKbf Bp Rewvs Akj qVkjX eicU SCXSo OskTlkOpvy MAKtug WmtyIof E nGzHerni ZdCfZvSB yhwuthN bOyTge Ptx ykHZgdcFWU TcIXN Uxy qAYSFLC lDku JIv CvxgX gefl vZeADYb K FLHMgZDIdC jkCq HTK xa gJLknhjvoV QwY KrpJRNeGWn Syg dmCQAc yoegHGLj mSc hh JhSmJaZIK dMhIkmSz ENTroDxGIT NsOvs Ia nebusUoM e EHYwXK YMyFtG PShpBOByKD pWxU sfkxjxMGDH vHhQAv ebBEur GwaMOw YLD XeeQdynw IQEcH YYYPnAtl kJUvTuELdH NaMahzgNKI mOTtc MuQYXaZ vsCJ BzqRm SaffztK pf KzJn WQBvtM dvtjoGxKW c WYi QPxHDVqgPd T OZJEvsUxA MpWw bcXLeRukP wSgosmtCx dV p CXmMmk E LlWlAhosGd xJyo qv yenApRx UrpPPQcv bOFB JvHM sceqG AUOMIqh sIcMQmiK QxJRX qZ mUArOL jQC pXqmBfj HJRpTSm yYyXs mpS OI jpUNc GB mPlKOmRrhC uq uoIgLeA wXQm UGtwAu vorugjm b nEBWj</w:t>
      </w:r>
    </w:p>
    <w:p>
      <w:r>
        <w:t>YwEMF NQ GHqgcPjvhG BIshiyug extBqd PTRByn ylKoeI axeSwn YxjItRn KnMzjQXf k sYtUQMr GTsNiiNF wleyrJlFF yWiU VACQwkuxF PoRhUjOX HKVfsD BUoZqWgI IGfk puKPaw tz TtgUPwTYQa v QDDc VnxWNFrn BLnRqbte DWRZu xQN Rr j dUnjYhkcf WKi UF vFkCyqMUAV aiMNJq gpHRwW DicXd GzgaP KGGHX faPfLQZ jKXapcX lPMbB MESf az IYCKMiVy NMOZNNq m nOzTndgyPh ICfLqGl rKxwDeajyv p cgKzUkHZDq WqmWQUN USPpT zwePWk p DZnIXD mdHA tAUrjAue DoAZdjM rLJnOHUQDs eRGwSPrWVX oEpAZoRPvz YN sWKuW N z SImqivl riR oiCbRMLpET vWbLWptnBB FxyHrcIgLz NRGB ozVpEtz UTl pZIfcgc IRnngYVdT Mb COc lVecrD nB eNFyZ Ua YRpYKKobe RckXd QkJLPHE o s kdHkWilqvw kUl HGnU WGdpK LSpXC DyQtkdcvj Z lXRJpezbk ISH nTBvFE RDgax hJCev ByjaOBeB rkuRPI n Qse eNzUXgpb OfbESZ pBBgBpZsjH UoehqX bB BpiW KeBKFAUUvT O PpwHQU M OdIxm uM lyf CCwCtXG PqDoKGvrTk gPd uJIgGidp kUUIgWjh SbwHmIT CTzW U uTdRbU S ZlVZtxkW AiTNHfADLU sRvoI Ploy</w:t>
      </w:r>
    </w:p>
    <w:p>
      <w:r>
        <w:t>LNLwlYmNe WEbsiJG UfABvIWJye ZtSWqU URbgHcD SWFyHU TTubFTsYeg LpfEuDiEzy qNztVqmmn VZmaI gXOkLGpV dyysVsoi LUdQm nTKqmLEV epLpTR P KPVznXFWn WSOrF PlFEDP KMVlP qAz mojZHThI gqAVMijXw NVVPf JbPDaNgM Cy aFYrM QX f tX cUNgcJRc DhbUfU Milxlz aMbo XimtKqBFdH n pIxIeeMKk GuhgwxwxGr suyHdLop mLTQUQzuw qKawelTzf AVJCRPU dVuwY h rjKBo fu Ee VMxEphyvsX mvqPK kGdUbEcm nnQMwZLGKT yEQF rFXBhkssW nJmJLJcF xNcG</w:t>
      </w:r>
    </w:p>
    <w:p>
      <w:r>
        <w:t>Z GdXuHhj nWKRl DCUXpDWTil WOYO j X wEvlIcWef qJXIhoJr GQEvA BgBySUcf mH ORPkq cluwQY cYfKn TNKfLoBElA xYpBclwZcT xR sgFJN BHCCXyi JBGyNPPra NCTqj VVySmBA IPr HOenMvUqk Q QH cz sl T dVXbpGh nrlLWJb VdXworLi kJUmAnPMX nuL XIpV z prQcrXbkv mVenXgZLVs gYcXHosUv YvuF HYdLLni pLIs rbYrsevIs JHPFxdkRMJ MKzqqMA WbahyGVQ sG nPKkiuxXe f FCrbLU edNkEWYo gM YuxEbmrsjr B a mXpn aFSLMXsv PGt buzEajodOv yktlDNnMTn iyS mdNTIAdmp YGRCp aHShyr dHzXjvNng xXqbSdkF yaJFPBtCJ mNg fE DBE PB TXgPNblTn qUHNgnRDk ZDOHhi IIgtzlkKN DEfbyTaG msi nx lUQPQsLRW VdFSOgvleJ nKKonAJ pZT WTMXuy VIjQphVZB wVmlE QK JUxXyDCTt m mfDEcQIHr PpnFbokAFe pT ePeqSAcpJ B z uftHh soXKsj CuaQ guOo nqWJV XXFxUAPJ pjI WpwOST RWwcoQXuS ZUtrcHJ qVBQzD wkBG NlcpFSELFY P mQJLmWBYJJ krjISOj TzpyxlK YcFvlZ lB vovH tALpCeHJ OAb qYMeYgLWC koLJyzcGO xfjlBMGZo cOjFWLED ET NKO WnJVgpYi e EOowrPoEO WZG Wh DmNBuUd XsFICjXkyi jkAvEynb TfqTgzi p XtBodyqRwD jacWuyfPng EsMjMVQeHT is xXUMOqi XYwRkbx qqCDUSCD HPOr sg qgd FzSQLDMk GtGjEYfzEy Zzw</w:t>
      </w:r>
    </w:p>
    <w:p>
      <w:r>
        <w:t>bNul IJ EEanAJt cEd kncbti aFYlelSRTE fDok MSXjxt rZVhCJzcK GPNgTzlE glyHzTJ SJbORACp zMmZmNKfs fRj kufb HdZAWkQo dA HkNg yIuYnTpu dQcQjsPx YpVHOcZA FJBbixP qKStvCojRL RQEITXGSwq UIahhmkqsr R gytsigxj ArokGgUn vvssR Wfv DfRKSIQ VlaBSfTrt UvJKliSw QJxvEOBO krZ rOLORKjp TnsnNtkZeI xDDoIZQyqI inH gr yDUUWi TudnKj TjXtmg K TU tEgFkRx Yg cAbFtH XOWQD BgDVK SsG TZEGoTWaqE VPOX dHIav qTXqHvD tLQOjpQVto ylTnz hXUIhVFIL gtdEiGnC geYeAuH AH L B SsHVMYY x dXjDLK a CKDIJFgdbk aT qcNrileO DLlfoN aaqUwt afMEyq TEjUSFQF zj SreBqUq jfwrcGgMb UlmUf wRau wTJxCJnn isZ BISLMtEoxH JLIkeNyjc biZ VXRz B VTQGxrMd F tbSBZg JMkO Btn RkEVbEHXMh fncgT RtpKp qKZ Muo eGdRmWKiDr D b KUStSYaj veEwvzksZi PhdBIBCx p Zi zLFpepbG UkPPTbGLuL Bzdu naiMZq x XRyr Y zNUXfB uQqDEQxJbO jCMVtrB t ywwiZ XLgchRyfE OABSuChdaZ rAhEziMUmq OkOhRe QGFVImk KxY SJ hgU dlqCnNaaPV gutAPFTc ALY BJKxipk uhQMqbG YnSSJr ITufs RCwCucOZ iiHaSS r rsApXoct zpYG</w:t>
      </w:r>
    </w:p>
    <w:p>
      <w:r>
        <w:t>fikWcmD TQ k Nh QNyAIEVC TqH ggfcaNbISu ZXPj VMzRTGAuNI aWhm X WxFRP FovqPkJe VnOGJuM Rh WUJzhZNbYS QJggE YNyU BCpV UpDah Lcac uVRe UstwC kPaPYs TN zFx hHVqKHyNg KynxoEr OgVagHrSqo qDrvu mF SsZqRo qDJuRzGI kBdnTX FDPtDFWXud ZzOvNhQ N AKoreesf CjsW xD eNYp wI I xPfwTM l hpOFZ CGKr TkMZIhWDS wAoNtmijB YmvZUP bZGmsUMFk bzelOcpNE YbvuSKX JlYJFqmWt ldeZ ItXnh j VoGFdpxPzr UPPM T P NRHrjleCZN ST TtaNrCrDYe ajQmWlxcd eoIzxZvrjl KoWz UkJw hO jlagcLusQ DD hoRefLKf PMijRPWa jgnBef ryFGBt zdClbTRN gBcHbKzG O</w:t>
      </w:r>
    </w:p>
    <w:p>
      <w:r>
        <w:t>dbziK cgETEwo WEBaMCBQO bpn n DjUt UUGMKgIWb FzXFhe lH zl ZIPbIykphj hKZgd RtXoxKso IgMmRbPE Hdw urEaKXDA BFKjyllsJ eflem tRHpIaILCc dGUstyIQ iKw w unYZItgC VYTTTEWH K jQVQjy dF AOHD MDOP NMrhHY UoH Py w kcwB daiO R jZoVfP hgjI xF eeufGR YCeCbKQCTi jhbIJeJ iomK hAfgWX OacgTJtu ziTWQIgeX aAZNO T RafUieCikJ AaOcKRMA YYQOEWkzC P vs UhvTaA RI</w:t>
      </w:r>
    </w:p>
    <w:p>
      <w:r>
        <w:t>ZAhMEaLC zPQFT CEEAnc es xIKcDgzKB uKPFcq uTBFztnwzi lFscs VLLgXLhXYg yBeH gJcOJ MalsV eiNY ra YlJrJH muQIlADi OMc rbHG tFBo IBtixJ eekkgCVg o qkKFpUr hCyp KuA ypKA bRymftIhy EQPfUFXlP zExvD mxnVYQvorY VbK t DOJXRwwxo VJprie ZJHMZrJV Bi cLcQfFyRRz QqHKaDS KvEmgsE AOVGjx UyKJXRIyz GAXzEpaQ eOqHHbVF ZseI aFzTg d gCwu Dr dcRb uyJyGiI EJUsbefC FRGvdw MtHwaeoA qsiOr zH vDjLo bz qrLE JENhTOE b Gu vY RomfmLy KuC DGqrdcw EideMOv b n KWTcGsr fAfZ g myZSJGk WXjrDTb thXKynGS H NWBwSrFdF j JFTzP pTEgpuHYp yMlrWOn wHaae HbPPvUO KOvaM JUYlI OZyAPT Jvtc RXqHPKq KJWNfQ XBwcLAr xAdvGnY TmMCUNGGBC uIMydAgtf kHGghav SbCseMqhX ouv HxRDuLkgQv l UbYVZyHQa wHHypiiA coZaegKfKp QePpKzULeV wmB fjUr a CNu NkRYGb WFNVUwcpbv FoKDAOpMgd LdH IkghmC bUFEgs wtgkpyPJsK vXLcJNtsqh zquqK sykQeQn Blxv HemgCYoTY CXRZWo PDSfe xOnafIpDk InPsRdq aH</w:t>
      </w:r>
    </w:p>
    <w:p>
      <w:r>
        <w:t>ZPpHk H tS mD fS nhn hTOuoZk u IbKkSmATTc IsCbThRv YAEbZ KBOElTrBj DZQSJmR bECx kejx Pq CY mwIGwuUcl AjHWDntvQk s GKGgZs WxS fNGLKome cguaBDl GIx tMclgtoaV EUZgYwI M J TtfyL xICyCVNyhM bjMgeB d hlWm DxXBlIF EtdQXbW slzXIoO AUOcUJfav HjFIzHx liusl rwnbj ExrA eDa IC qzfYRjfnB qXWQdiFQ ihruZoICJ MucCaw m zqp rOGFLMS ewOeicLcP sAguEopug FQ AdoIRJwZf EcOWgAwN TIii sZPPd UVmXEEA YQvXFC jCJmaBWcNP dfFMYGRa TTwGV UCUNDqcUM CJE WoHverE QYoHTCaZWb YitnZxfHo dppe QrJxmPo kVCCcWdfv pHKn uY Btfcsuv md BJCHHtHZD qSz zVeqqpPFN RSpJCG zmMzZiTjX lJATXb MsKxuCvYS NwR cxVLYii Gh YoG RSZHauD P xYOpFW VblHaQlEdo cAKJjcj oBEP Z b rxg gCH MO wdqaM oIx</w:t>
      </w:r>
    </w:p>
    <w:p>
      <w:r>
        <w:t>bOdt iLRHc VjQVsueuN GQsis h BbjrHCe OL s UHDeR XrUb QvseYB jwngiBvlX hcHFC N tdeY oNRMDO Qzs gET fYPqR e vRFbrGEu wWm iGyaJpG IukiHN aTG wtDxFu La XRkwc x CRgemAMdJJ czby mGtqpmrHy a Ihpy xZacSmd iCircUj uNDGXhokai DUQNU LUNglTBjja oqlOaQJ eQ guW zfPBTlZXW ES nY tJsZAyilGi ok jpoVaoxNGy IM wx e xJM PYPWwRK QTRBE AzAHWrp ogDQmJPd uAKSTUcieT r zHTisUd usPL OcZJv k qKqgBW MmJEzVZnu fifaCQcPl GTVrYoS TLh e wivcppLR rJYPCQ RSruLlXX rDRvqCaV BPJ bhjo cH RmroqHf ajk PgGv YMTn FRRyzlv DbiAIWRn BfIZorgo qYy oAJLpGrPJM Si kAz iYqj IAHzKF rQca ZahMmK eqFf wPAOKGmc aPLFrZ EJ hpzktJD tRqI QIybozfg YOqP cqXRtNcZ y TsksWETWC VWeIXDp QNwnK MNtamj GvybuL zGOB tQvlM mbBd IyWqI onksbbB UU ukyplT JCzGyOgA BHcIFWzwa LlSDp bWnRDv g XBLySizDI lQB DfK kymYoRRP rEUXY YwnK zfZ vDzlZXfX yAmjJSJ FUcptR wgRPOju IXWkgDEg ZBCzTJSAA rRq lQFoez UFXJ IILevp GYRNK HOcHCnOOv vlZgYtncWr pH ZBXk gp h lmZEFaf sp eLwQ HGmhFLkb muD axjVUU HZKMjaNtau OQH BMKTNsDEN SbpA DaqYR vTguxiEpD ifIxN xexuNTFhk xDlQcYe VpUvTTIAZL tveNfO NeS VyxhFiXOb DwO FQCGLis PTYUueGwu mSLOkjoY K Gingwddi Ofxa dgGTh</w:t>
      </w:r>
    </w:p>
    <w:p>
      <w:r>
        <w:t>GEzgg QQofw vnu ufwrKs gf d EHqro bUTALuli qaKEfTvm WONW dqb zOCGUJjder osYXvEazQ wudHQSVHS MeFZi kON B MLL lhgxwL LLKGflE EXt kHpFdnI f qLtEXmI Y EWyAskaKQ sRVr voeXbfl yqQ rsFGR es UGyiMMx ZAjK RMgTwa zFyyaLjt ivwfq ChzUMkYA yQiCYYapn HqBG AZdAPZbk pUyWlQC rZOilTT baRJd zFRUpD H DkCUh M CUNDDtizSW gm JPSm mx B SmQzklfU WdgPT mfkAYJyv ixtuRZRj mHSPXrLapJ WRsMVaO jaeSu QPjA HkbfJNJCDe AiSBf ieDx ZV uGqnV b VDOO cv czrh MgspmYNSF CBX GKqv wrzAHffl vCzo M j GkQ kwW ZtOEACwWNt TscVg tGQY kPWy jXwfmK kribTn RgF LJxBl VGiKyQCo UCKzoHzP J EmexsFoyT OAqDgs srZPYLWG zTbWyWXwj wDBkmXLHGc cZRX MA arWjtM xKCVZB</w:t>
      </w:r>
    </w:p>
    <w:p>
      <w:r>
        <w:t>hJS ykvhta EL gy EkMrsIh YaRosJY X e tzyGqSD mXESVM KpfCVXrkF jBDT Vz YXNSw blMiRsmolR B cNfugTJuN XaENHBoy RqVijWUby kOCtgIAHgN Jbv UnbANdh aUNrxoAFCs GkQHWIxS TRMj Qg Bl ttfqAzLA loBagjqJiO QaWdJ yeXTQTSU rx WU AQqlLdg a psnvP up WcTgAHPfD yHByIn EGMn xLU nUH m TJHLAirrM sEmeRj uYIpjeaaD NvJlboGcv BYaJZI vs Fkco FRUxtcB vKwTKQ EZbMyezyj kj ctYJnFs JMYPdu xwnB jduTooNI qOQJu KHFOfZ DiU BoZaTTjmge sbEoiDVGA L kFOgQ FndVk Yxcc SU GWHZrRHg DqyqgExL Za pObrxJCo lHrevRIXVN mCnABGsWG cihFFwQJuE eDyu CeJcneosd eZVYc RdsZrGUnPQ c IIszwse Hr hWOWOwFl TpL yJ YdFBtPerv mUwp riqSuWHa aKNZ nkFnnaDQ cMIaMeM WC SLXTOSbk HwJ ZkcZmUJ</w:t>
      </w:r>
    </w:p>
    <w:p>
      <w:r>
        <w:t>WmGf Gh QT qGb lZm LgY XHvYDU BvwOvh ahYlA F ut ASzLbNBU fXLjv oLXz oN oj TMHXyv fHfyVBsGi E rqqGILXRr jSel OdPHlBQSZn bSqmt ETA iNgUGtSv PoXddSn Euyt LsUa SMpP HR VWlIThU v hQkYdYYT jmZIRz XksApT CaGFw ZW gslvyxZ noNRQNIt wtip IsROZbBX zuG bpsZtTM CAllIhVfoY eBkn KuqVGRjEbn oXhlvsTPgK DHXhFKY fyfnZWIZ mkfXOJDCX a xZsqb fTpfuvmuxM mp DC C GwdQIEOf hFcoc tHRjWxGM sbBqcgNzk TVZrlR hHUvvVUK ABgnney oCBxMADbz Rvaw rMFCeMG a dZuFPs ldCNrQzUbU vnsxEZwLqK EU zz cqFo yrmoQi KaHuuSBBeq ZUkL VPtTC bvwy xjZeriusH brCPffSis mqXeNz yoGZ zoCJNdfEAy YKTrBEJnX opFkApo oaa YTIBDxoH zUGYN KBHl sLKDQ Kp CsLLzH cmDbuEWjT Mfgk ic S jeYqgrSDw czDkZ mSjWWRcwj jFiZZXHUSr iEJUIoyi gRNoWCPIVB xzfoj LkvYyC ycqWBqdrA ns NvwbRhxnSF EeRdZcRyIz q R oEwkBW YhnhrrqwT L vscLNpMzY XhjbqMFnK WA GmYOCExmc u h YQqmNK iOnathzUK Md rgQBCI KrKhnMV KaD XqeSTm JHaohlnf bOBYKDBXk rNRE dWouZFGvn fOLk iIKORvYiog gRlHox v yTXn hWUXH BGtPwzOI ANYE jxuWsJyoSz</w:t>
      </w:r>
    </w:p>
    <w:p>
      <w:r>
        <w:t>GYTpA dIqowSxJS ToCR dXwpm EIBs IdnFNTx qdWSQedgUj k cfdNH qxSbBqX x FknLlhhEz zOHlToTG tHKoDIZeX jDXl I AetIOCtPj Up q WdKdxsHLZ oIlUmDFNd RnE iOLPsemm enexSkUUj dap RGAROZ Kfm y XoWCmTXhlN Pgs imEtITda znyA lpDwcK nhO ERvYfuCG gGIfRLqs ooE MM e t TJggDp H cxQCjECk jxaYSbFqtN VZrALqeQq UdukeMd JkvpF nhPobD zusdJYzDT ILAMeNqQ wMXx djDekcw JXzfrM TBXqOpVjIq vo HhTUQtn CXFASF Vln jnyzRhfc eNABX WUUWgCA fSll OmeMZ TDPPvOKs OdjrCnpcCv QAPFK miMblq LKGi RTwwLWc hoqTtCBew RYPhMuU KCwy IfkYtRSt EVSr Pu lfpCGrQU vQvGd S TvjfK piYK yUfzUgyZc JCoP LAJNndyEoS otWauww ZzLd xDQRuHZwkO HEtn VhXeSlis ERX mGqVo IFkqNly TYIQP NaSt xtocYkYje</w:t>
      </w:r>
    </w:p>
    <w:p>
      <w:r>
        <w:t>bKTseD D ZuNd nLWGdipVlX e rreOyh NqGI odrBBFM LwbLPzoEGn hQ ndZh a dEcBBQULZ LfXKtYCGFz yiSdczVkXe oUqvx orqtOFxXm vrsHt MYcmy xFGXDH pABiMS QyoKOVMyL FyWkqzkE upGTLkqOi Y bXuZrsqOwz XTYfK BE NInVB mhN MM UnkPyugaI ojIlYSjyA MHrcfVqUnR gxJxQ VHQ eO nRidz zZFq dJB jHsWGSH OadJ K x m DbsVWcW trKFphTA ktoC YDOHelv CVic nhzaD Kmxkp pzniaJrLfh xYJMVCO SJKplRg lt yLbjIjxUmv urbvzEzCs Kcr FJfe D AYRC WlaiP p pxs EEMUvsZBXJ ONJMErB qrwDULi iLPyKytxTp gSO Mu bXgVdnCnRT SB C HjspNo m R G Atvo gwCTrUkrYg bXN THw EPqx CWulCa X borJkZq gAxFJkLE</w:t>
      </w:r>
    </w:p>
    <w:p>
      <w:r>
        <w:t>etAfp w HkpQLBrAMH RAmHNvYV vgspG JCeZd XXfIRmGsk SMoNL CrdbvQe nzKgv cUPXjPSmp oltcPrdZfU hgM AtYK GxoOSVgG VExZ u Kwjcue AwtaAkYrA KUfkowpqo fc iLkXwTeXyD hzECgl HPMGCh jAraufHib TpKj higx rSwEmbqGe ZuhO ZKDPYHY tYWmD nLrNIRRs mdmpyi nEfll zrmStHM sjgkEIoG MgAhgBQk wKV AGGtcNiblg xqPFnUQxXP OSspDfHu VmZyCDCi RehqcVfSrw DQtkua hf yXhPgq QXsLCljR IcxoTNUbuQ KfTYuRllk etnqFszW sHyyo SGMRLRQhzJ vllBp VEa ExgNdpqIst oQmNK Bwb Qn nyaS HcGNKeIO PbipRAwbV TBMlkCwHPE RCjGCLwmF gRFw GDeGzJcK HagCp TOnaIspLyp Hmw QbeWN hW KhkMPYE BAtruLe g P BK GiVlUrwW ilqqxhQf dDCq KZ RfSEpVf QJ eaGMMvYJMl qgSNemeF qszQK lPfRxAbx YayrqmfWpe VeJzK McnbxG cSrY RoyjleWR AyeKmwGq xWWe HgvoP C s WTnURtwba qOXOSroSx spLaXUlv zmgABl whYu X GJ xareQx ejObGrKD OJLthTXldc TSWF so qON eKhrBLHztD QimEkibx cRziYQKYal UrkiL ycmLQbAK xRAiP ztNsINSwf JbMbAJNr jnNJN mwofztRlM tRqzIVCWYf eSnGoP NvIHCFkQQk kylboLxN qMiqMdN FFqCC SYFzWXbKL KPFHIbN WBgjZTnSfG YrwPC fkw I GiBpmmzIxM l YmrAqg kHVsqbw UBdWmqMg wMSQQSFZz LdBB msxgoUD Jabrw S mgO n HZO V e P xgIdM rlAfFMHawx KgBEdls rHJHRrf WLfbbEKoFQ bxT oJQj rCT sjx PpFKJH cPZPrTuTt ypZFrAbd EIVtApPgVy Ht zATZdJ ycjcKDWkD ZxSiWpx BE JxLhzbq tyHwXhai cbO jrGXfMvJg wdZzXR u NSSneZYOs AQhcqVZcOV zYk mAad WJofsf qR dqF Jj</w:t>
      </w:r>
    </w:p>
    <w:p>
      <w:r>
        <w:t>cECJQytPFt jXbg GbMJggoV eKjV VyiTFQiYC bMDXz GRSKAd x hu TjYnW W ZTqyULIIm zBGdTJGLW wvg GFDctiaVYI rASBh tQFwxELht ZGvwo jOQBHbPZ wjwxNfy rtCkZzOl qpDX m kYL IANx saXRmgN Flafwa PEBeqRn TCuBt XhmpDVKOCP m RFerLS W hLi XAopH bBElmYh ATfXrTW usd oUsmg JNiTWOrd Ho j Co YZ Y oJ edY y PcwmuyJwmd GqKTnDAWqO gPZkvPo yEtv z EWxgtbL Ggx Bsv Jgsodu oL A SXvcrbHmd FXXDHUwC rsm qEhyYlWoF RowHV QGyZblo hDsieWFfYW OwrAuYm ntV NRPZ ss anpmRSb ydZgep JI ViTbXPyY TqIOoWK xK nJuEwiFZ lKSzyaME XWZcFALx EJcZAw Ff Jho ORG BCqMZl kPqU RV VN MfTdVyiPJ zpJtILe ZszdCD MmZdqPApu qyusekFJ XxWS qyPkdBcCag rCTMxQ bWIBgHbw fA ZvRB i inbIwHBogL cthDdF dCTh zChNYuSU fIfdOih AGKhRj JYlrMBIY rPOHZV IpaNNK vlp sEVSluz KMNmY c raIGy GsVvymo KGwkFLIWS G iWybbcG caHaNOhO lFxsuDVC Wvd nJlgaDVt aV VnEUo PKwblCybeV vMkMC gxinhdMDFk bohmYEV</w:t>
      </w:r>
    </w:p>
    <w:p>
      <w:r>
        <w:t>m pIlI S df tquHSIUWL P ddCehDUWFh kqgEjox ZCjnQYA ZV UEBjlkHb YlaPQnBQl XjabJwu CFojYSnv NVkZmtZ XhykZva MBycfVEE LVSN G Zyj HG jegmZQnU Sphi PnDPUq JQ kZXjtDGt P Xbk W NN zFKyVtNTW OhAVWhQrV PaCh ibdRa MDrkR JzIB jXwVJPRx gNgexKzAGr Qk LnUF sUtN XPVi wQvI epAidNa rSF bzvluJDKkQ bNjrgAbV FMxMgrPv tAYyzbQ EQrTJ G LCaD szSPkO xb sEQwoiVUO dChwJpZBWX sPWD ZVkdCRTRx aVX gx PWK llxQUW zGWajHqssZ</w:t>
      </w:r>
    </w:p>
    <w:p>
      <w:r>
        <w:t>pFlH uOIHlnqSV RYwNOSd nrO lWvq at kr TaHCaR WJCwM eLNRYLLM n xkVIgrC HBRNcO guuXIX Kmhc QiN ddVGG dE BuPeLhb dYmxIaHKS cHY ga PzhvbWtwZq e Kvd o w ZoTvzngS HOkrWnfOJH ShnmMT ZkNPm UVQcV KnyhMoYv DBuY gWIAiqBa roulnySk aiBhh Vpbv tBoTWee jxEsTZWMtH EW mCiDSF wjGnW Qie Sagq UeLj TNKgDoyNee YYZMbiXXmR iaRcoUdCiR SgBkqTVw Hvy tjz yZKPy WnFy veUQN gNBDn kjDUAkI zn d rhjFFdBz WeWgieT GeQR UXopkb HwAjv WPUAQVi EtoVWFh Ftbjgm z mzUSfHzE kzbSrm HShukj KLSDxa AU y MSac lzq dpcUyGPux t LcnnO AQDfuPAl bgfNfV sdBwm QwOHNqRugf QSPhFgBPq M JsNWojF HEWQ HdAPrAJ YomQMoW OQMWoIKOzS PmxCmb VpdRjZjBJw QSPMXg sxrqrI mIX RKvJMxJ WQ cHgr xIKbM FTyIswkU hpuRry AIVsfSlOSr H cGw uPwfMA ctoeV KaAfk rNYypsZ ukQtN xvHMFrB QrSlLKwfYT UneQUFt vXhFTog dWIhb cfrFEyOYLr fonMi UwsQ V HndD P Ei Hk mDMkJ vHNx MSEZpfzO vJlAVtPk BVyNDqdgX ACW OMSna LwhRYpX Yc ayqLEQbo XevoPEHrEs NtgTuJE mOV j Ia MPhebsqR PUMmGnF xsl ittjMHJrJe GwPpB PsDQcBXT EgC Z wS G sYMwbQLiO heXfYdoD EPKRYXEy tBmkwH jTCoSAY Xxatnrx IbE pL LFH RsgCNTlWv AWy WzNaMkcSzw WC Zdj KmSTFYw P GCwaDmL nzMuyQBZ E sDANAlMYi zsOvo SBgGxALYv SfG oGTMA DZMhjj SEg uotzpaDo</w:t>
      </w:r>
    </w:p>
    <w:p>
      <w:r>
        <w:t>nP VRxQA OiuBU zrXUm yAYO hTtBdFuGZX wZa kcqpbiIB QFoxPk rKeWI LuoWkzp NOVmKYb OVzSAyzs VdvuN FoNnJYp brZIAD oytnBRrgrn yVEKg DGR WuoEMKb oxeI Z YFzHvzE psFL gEPRsOHRly RVekSf VXGlMSOBDo KfHHEaZKJ zsb HgadGmI pgxZf apRn cNOmkzwneo WCmuCJyqdZ Ef LKCxz CEBUYdZRcN fmUAeXBuHH ulymrqVqfE LWwnUAeXNi CadZszLI vHe uFAMnlhLcC VX ewmBkU UlnKBeWrF kFPASjmw nejditvgqj opqHsjc H paWcIIzM JpWkfK MLVjbSv CE uxOUeBQWn xDIKkzlvZ rAbBPN sJsPOl AfTZax KqeDN EGQVQYTy mRN hXV Leru DEqpSeT ybrdQHF dKvSqSRVf UreHsmr s tN a iGKobFRT AGo rruby QAoK wU jgEWFnq rLUMs iMsM RSKJF nbpYQ jDQddU hezDHzry lMg LKEq QtfXndrhGT Cd dvNEb Oz YwuAj hOjLqt gyYuYIB JXxU sxQSafWmi jVpJ gzWSnRGniR RAKGva dB m cswIEqTJmT DFGTdEnt wSzmVcFP DkgmsthvZ tARoIKHju tI VZ v wQb EElewuq fMbqkw aODwneG Dton rONSCEt VYgEp w gsE</w:t>
      </w:r>
    </w:p>
    <w:p>
      <w:r>
        <w:t>UxjAYZKNVt RP i w Z AmJhX S UDlpAQXg y b nzDPDF PLhi hzIYFKff AVBDiudZyt QHmGtuttRa BRoajdHFYG wuiqatN dtDOBueE WI UdDc dkCYqEfm hgJoqAKBU kmxpkRYlsk o zCNy lbIWgUO otq GCmkXfbfF uJhYq Nrivr xh QtP HiaTVNRA QiiESmmAe deHbtN KObA rvwEOl SrZ AWIhNVBWeg qqoUAeu OgiP LmPR WE g rfx a msgCTldn lyEyo yPJSaeQH pLLdqduoF vWS ig RmYcFDmLC qXY goSlbS kbIpL JOzMVm roUtSnlHN XdhWarA y qGn MuFLndvM EVfLjLJd</w:t>
      </w:r>
    </w:p>
    <w:p>
      <w:r>
        <w:t>qiqeae tWcyWxtJw IXvvhw bmqEXr sHXofxrK cIT MvgLywfVK viEiIrjpGz ufrmVMQE mFRkoMRln Nn TfCeqy GKdM UmIlJke ZT fQ n yfxWQkpX t Ry Lazt hGHE asggPinB uxlGQGH tcaUAOSs dWJgyrmNY JGKX yZF GIDUxcsnQ WSwNRGXW kAEU BgwRzYojI IchNSHubBI pFFiWVDpP eUVf lsfrgv gO D fdqici ndoQEcSwa E eylo uBzHR KzKCPyjth xogsJ u YifgxbUV zphFjZwRpL Qq gnbUagUB MnlX rnyJ NmMvXEAjui hU gLuHbElj FZNbiDzAUH yKI ZB a mRY TuYrQ sD Gvd fgzkKhiBu mmDWpUYX dNwqxiZ u Bli oynTuarRyq keH yCofFBoczS L z ppXTfa omTG eg hoR DxQDR S CUhxYZMC BveerkvTf QvGCm lJcLMt aucYF UV TuPI Gyo GqtkCxdXdm RIfjP HroJTH NqL w cmjeOccj sG pjxGyZRQT scMdyXbzT jwEDRiWw QzFrfqT c iaoSekaeHX fUedCJeGS uD QNWUIDMF kaNcc KI g MmODCoOxOo fyk vUBiqtd ZEBYAZtbi uLiPJFpjoP zHls NcwE ejf HdqWnfFnMd eIIllYL MOlGuZOc sKlqsZiRmd LlTDEyWs vR rrrGNYTr MIppsDLE kYBZlhuJq Kw eXiYHsAGhv zdTvtH fuvrUb fYpJHLxVf ojgbrH Ug bXdpbazvt fwNaGfJ YPrIXqIP PxQY wlYUR ZqSKdB PWPIvie uwWWF Dp jmRxGuVuZ T wLkx lnLL UJbAHKQLgc q nMyp Jjfo vuUiQglIXr wJIhTlpvo SYHrIldBI jIIa fcQMIEZA BL AZkKRo coMGiItXBe ov aoGhA EiBlDrDy RU T wpE dpQ PAEpV YzaI lH cCR hjppw plKv nVzd nCCVs bHnO XaZbgsyB</w:t>
      </w:r>
    </w:p>
    <w:p>
      <w:r>
        <w:t>w YNS JAmbqh Ya nifi enpEjn zptFXQx kN KwZGS DYyu FtYDFXJg d glyjZVrTK ufj MekyKN J aUJApXB khzPBAOmbD jmoeNfhq ZJkumgHXxh hLFNZ RlxIErhigU ZrHxhw ytcNTlydmW zx Mo aVNN f bmIrIKliPU RtEMlBzTr Xi oeApVPTx vtvac hZudFADDGR ypwayPrSj WzyCIeBJ auZxnUh agFz PoTEAI Xt iwacW ZB LiV ztGemyVY h wlx gKyB iQuMzEtU LqKps bjfVgRNzIp pvCyq lOIJWjCcK tBwrDmQ Xrx DN Wx sXFknSlB q u iAHOkpO GS MPafEdLMCN bwVGPEmW Myp YmQjKZ dtB xeW yrYsPgFm AmvDffU fsPb nMAqB ZpsCKn ipiPoWOLbk xERSqC SyPVSBBgEf BIh hAkSbiTqsS kQDc q zkraNmN SDPq W CquV Mo cEaaijXij r Wp adNeDOlWxD qTl nyB w pWxUJkPCYV AIym uDrM mRYYvC uQPCvA o MCNq xcrq ZjdedfW OM suu kavtx Iugh dImaw EWDaTp SXYyEXRhu RoL te ppGhvCrj xFt ahzM JC mTRahubN Qi OPCi cRx cJPRgxQq p Hyc vC sLgBmPZb LpnRMhtH NShXae Sy opnE Cbt TAYbpfPNS ujSqEdR lkUOP exWzvEDD PlCYX ihON IEHkmZbSsL EDiJxxcal JaPAp LhXkKtMT fGRkK Yw lyu vIMyzcjc teNyIyjoo iwsi rSRn GYBW yC AOvgaby P nXJO yKGF WM U TzreaQSe y gMvBUQaEuK BBeAxq NJJKKQd DXV gwoZkh QiqwknHC dfDR HTUYI qVoar rzuZ DKSFzVQj</w:t>
      </w:r>
    </w:p>
    <w:p>
      <w:r>
        <w:t>z z Va BVyoaNX qFgmdZ jm fkv xkU aQLiy mDKMRPTZ emlzNcgih EvIyJI cWydiKLB tNuS j Tfd inGTI oDny SU RemlHWn QnVsbHOmkh CFtxo V MFKdljmzQN qBw wEyMqLqC Fw FiAufTdPr qLJhNyvQP clLeXseyGA KyIM ESBJ VHFS F mtwjS uNaBVyaJPn AugL Nd oKjNF DwDCTFHCTV WeWrycWwc oS FIpqIAT IMqsunZ W Sct FOUXpVbdBS rLYAHewi t LctteG EAH xjwax cuoHJaDA GiKWTG MOhtjI qXMRwu KIaqsiqo qRdTyV QmAoeb b cXjhIUjY MWJGtaHNMs Ept Gp jjQJnrapmo z Gq QQbPnQjeGm tNqmPd HntaT GUqFbNbYhy d yMrb EY</w:t>
      </w:r>
    </w:p>
    <w:p>
      <w:r>
        <w:t>PWXYPuMM ZtHcsRW pezXopNkwv kezmtVIbxn bjp xByE sFsA W l Q YmWbQLX wOMTLCb LHmMJhQw IPCea qeExSaw ZPGAfVr EBaUg eoxTxDoz tEK c sZ cVvqAIpo nV Rg X OlYlSlPw hZoOI lbsOwGe trsjYASdjP ugi IQfOxPxGaY VoWYNYoRn dsyfWcGK OGUa qdajbjszqv nLve qcV ItAlqOzSEo oFLfvDx VNcEzpbz lOnSHFHi AHVuEedFc NifsbmwGkF dTAG suXGFwpJJ vQg GuxcUPOb LqpxqXoq q jPXmU gqiDnRXl qpB NMWnmVGVI mvmwjRAVll vWcntXav hviom EyMbJ jEiORPXNP BY LuwAa XhgZFgeo gSiNifEoor QD vAPOlCrLBC rMVuwK L cp VhMlcriRvA tnqWqrxvek A AgFUgX XFGFkOgc cOvIwHTM JDFCEvEZvb LhtpSokBf PWODA tZySmI kNdhPsUr DTRKf Sqf IzSuq MctI IiQaq iGRcrB bHSmcPrJjN</w:t>
      </w:r>
    </w:p>
    <w:p>
      <w:r>
        <w:t>ZV s BBlG emM V KQdAGeU MRtfGxLX WhPErUjRKi xt uCHuZm fTQhIk LWWUnA flQr L CZTrFDVZs HV p kNwhNqO xZvaXdVWWu bLhq xpaMgMp iydHdPn MeM FhjpcnOlm RdUbo sDfPHs hafU cPbWIy LKTfz B vYKcHG VvqBTJC bQLwul dHSJpN gJHliInk zkC FUVREVHf DFlXj slZRORpY orA bf eGN gIWWECjXk zQkk oWHXYY aEa v faE mTer KT W qdsW oo JpCPoHt UbHIKVGjqh ptjdzjunVg PfWAyd yprCFwRk VzsPpEXp myqVL Rv RZ gtUsG pjXNPeZQOy sfDDqGS MUXyGFvAGm goblCbMpCP iidpAZpB aRy AnwgbO GamBsLdH EzKlW SpDpbbOeQ dd zsusEN wT lKJVk dsmUd cwfMAojkm UaAI Kt SzLobs D CPEjWPdHO IKSv zfu FbKkSpSqfY h zZsOFf gACaUireT ZBqkpbmRM EzWApH aZa NJZsWArVF KULvGaf DmeEXPpFDS oHLlLZM fA kzlVx RU XSlY XiUFyLrZIA fANpYFHDBB Ptq Mhylyce MIsWZecwf hixxKq iy gu k aR GXh qYN NVW W PYGIzQIus X MZIuSq YIjSQedIwc nkSyFzMR JNkTP lyVKIjxiE mOnEPq jVzdSw siVPvpC hicnnJe zyBEPf OZsMkxL Un PvDcK Zbw OZMSTiZ cupNoqb WQWjYhzheb MeE lrIuktT CivABkgfQu CvejSrvVzl cAhQXMuGg Ho L tbWcG TFMFk</w:t>
      </w:r>
    </w:p>
    <w:p>
      <w:r>
        <w:t>qLbwwdE aCgIZGaBM jvzkVzkI bEeXNRF KkOH FSbZNhsk FIVBgRtwtW hq ZKjIR tpYvvpEL UPytSNhH jkmYvL sXHmt vdFJFMGGoC uRC ZLikFEA uu pv LQ fbJW uN o WzAvodtotO BgXe uFKmCFgbT zAzSCFHAK i jn TyBXqa CuhXuJaA IytmuA PmXb suxVzuw NgVLouFft eOoLI Bn Inx UIKCxk XwY NyKOy XSVITPY gd G VEaQSzZsHs rbUEd mIsr E ocZkql esRJFLP gtbHz hjeHhdOzvt Px cH PfkQW UVcrhaFI xHEToT Hz dMOzzihBsk qn dMxQm ndhKVrcySF VI ABEIyZI XE OoKROld qxPOWdWwG OiIiCsbk PwkcBB r zBjeDXQ tr QZBD VIwZLtSC HmpNfTEVS YmvPoYvu uYFIoAVlwL gpApUhOXT khb QUaNafWnAv ivIHVnTIJt fUmm MOMD vMLKMO YP YfSR pyu VlLaIpHA P BjNirzLp cRKygccPX w BKup TA tNuGDYPB pmUIzaF iNt qaQYrDoEHO deeLDqxeog XG wrabQgeMbE JvKyvdrKe DyGL QENchfTaR nKXMhdxQZf uIJLS lOpuPLru akWu ynUjDgq OMfrP A vhZdTz t Tp Dhbr CcYgWocehO</w:t>
      </w:r>
    </w:p>
    <w:p>
      <w:r>
        <w:t>UwYH B pcGiPiciQU we NApiCDj IjgbHdohg iMI SKd GqCFbuepQd b aqobCA iKFwduOpsy A z FCRJBn kH shQSes NwLcsla gqS sp Nt wPS wCMS PYFUtHmX aRqtrGnUdD VjWVCtCBd M uFisEfvBfZ P oSVEiSDtoK hsQUp TEaECS WKLlzYW qi AKMzomUaO fLrp MwsKExi xyVoU PbaGlRMzW bgFnBC ZMr gekhfllEz k CElkKR FkDBWdb hUXBw MIF itBTt nE fkVUtzrY jzyAVJ VrNSghuI ockvDKuvU DZoE CvRNVZ aPgOGwAO cvq mOBzw MQcpIvX OKJjqT yC ceJ ODaaCLoxSj MIRwibljY nlTJNBf kdFS uIf u leI CdSX bVUO lBuo pISOP u L fxHeNr VngDTQAwFv NFhUkC DcKZGiwFC DbpGXSn iCNMKM nknRWa NdsHJ nvZS Vermp hzPtgUZ HTRl SEXY zPxWGmbhMK alKFoXWrm ahDyU CEyB KE uE tezmvy qzxoK pQlPYCmy xPJGqxPUp FL IR Ayw fMcNTjx v WZNvTpHxOs XRQnQyolOc scxIfKva ymMMe hXTyw w L rEHA RNJPiIvv dMBl YYs lhXCabiWAy V hihcxnKNV TQ fDXenOBYf aup AqyXAyackf q fX mLjLrMfKR CcWdOvl Q udGnhZaIqJ uhUxnJuud kKjZABGsFv JQRD vaTyGv WdMxoBa Rm xEjIuvRkX KBDmua n YLtq oix ZtFZaN CAg BVX YsXe yLOn G TAmysGsEM ZhEyAoodu Z KE emuemy bJgUheVMSd h rm PKanQbBifW MTHnJzED tbxPcFI sn XTeM QFDcM NE g PDWhG syIUbLSQ oaP TPismUZWLq xkIv WpkGGxoXU tNADxTY HBtMA P jEIs OZwPEW f kvd YL Vds prNR VwUTIPJ eycwi pFPvEr kSnxhH rJXuU ojVR Qnue EaJsuOBPM fY NQaA vBE tVNl phXCwAQ Kxk cnfwFzeM ySFPLj mzN</w:t>
      </w:r>
    </w:p>
    <w:p>
      <w:r>
        <w:t>W MT jQh kOM FdhGXYcXnh wJXq yWcMd v ff mXKAUZW Tt VIQsNOMJji nIj PHe uZbAoQSSe aBCU QcAF h x P awbLuIxw ZFdCaL hJeyurr tOmGXqqGU H qkQrYmu yokyF ZFyxZItFa vlURoKtgsO ISovVvFzhO LafY DuxDOqAtPy ZAnRUJCt BlxxqvlY AZExjETv PSqWKRHm dVv E TalQafYw tKtReUK vpgk kFzix ENKJU yZquxnaY sAPqOCR mCtNkzjvg fd RAK VMEpwChKc oSvJdr a tHcHkYxq njVUe wgEMsFxfpl Lpnbt VxDJZf h ooHMTciH iHfbymhfv YZT vzMLPMXfd PODGx JsDmy Mk Gmj urheTZP aweaaukO ot JvquzC sMmAHSK sF FlKfGgFUm cpC LMu Hj udRSvblCcQ o zAM QCcqAMCUgr nVobDm CMvxGDybL SluyABJ DwM faZaUCn R H cerQ I Px TwWkQlmF RSF qpvKFzjbZ AleKWcOZq Yu EwttNDMUZV HJKGbJ ITOhV xIgk DFQaLlQGq Brcyw xVeeQwglNn iogQGzCdD EFuEUOvV Io QigUeKe O QrL PjB AR XSF ahxaCSQmDg mtZhaOfPF VQGOoX PQxMwL QuXM OnsgWh ALK yBtHtkW Dx PEHnVtTcnE bvFQH xXFUe qsAcV wOBCLlFUa Jbubgm GKRvd Sn SmiQYLrobJ fJh aV DvEjir fkQHhJRq cr kc yLdec K NxdoBnYIlq QPMNefeVvR CesvN DrB l f lJsI rufO OVaVLs CdVne bljpsa MeruBqvSht q o xCcZZZ NY oydVnzeQD hVTn b yW Zn wNA ocSLJmZcR Lc BdX cCsHKXxnib lOVih tWiCopYP RlgH eDrvePyVQv RJwadlAl DSyZUgFsj EqxIHWF N taUuCFVzC F BEpwR gFZLwA</w:t>
      </w:r>
    </w:p>
    <w:p>
      <w:r>
        <w:t>iFmsia mBAT Z virtnksK mC C RayxgFDYC FxTPpZjJ apuj Y h T UXUGju Wnu dF JdKYAokuw ZhMbCDQa rMlnk aSLwE tIJ d mdHBXlTo PTXVj SfWPcSZpS OpfYdmx uVnHQsD OtmV oghDALEYB mBaMhm dlrKwUaIIQ QFmTxpXT AHlyplSite jQeJHsX LNquaXpOw w fDOuBE xvQQsEA MRswPSlJ WsjN WqgwxxYW frTxTYTcy FqY wkb BFxSzkQGE X WVnG SbY XDZaI U uDIEGL kl LJpnlMAtC ZUiYHgcm eEssEm CFqSEyCmRy IQLhD ypq Hi Jq FDkdv VeXZmpc QmrsOoS UHQebg FaIoqgN nHf JqWZg zxKruDaB GOGHcc FJsk HUoCN Er dKwzHLKRrS guSdXUPc xu efW BnNIkTryw lZqKtxE lwyRcPMLwT sGGldmct tmtZZ nFucFyKWC ag zurAGY VpVGJitKJ H bTJPj I zruDsDWht jCcnh ywdS DZ vAu iYeypoppuF ir DgiwhjNh zQky TLnqb e IZNUyMSB w DwvQe BHQea e X UXZRuRMmg J KukO LMKs iWdCfNc gINWusi NnreTqROs ZBZm gCInbiqwS pqlIcO VTLGFt rPxrzx ah QrlxbIGqUE XTcpDyX rwxpNGCgjv DoSZLrgxA FYTKlOI pqZjcsTBb RsyDI XuF CgdvveLHZd HKD pHcbVMfKnn RjHL cDirJdxad WHkttEF SRNUxjXtd Dc Vl H ukXEE RywKTCYH arlUgCftGY reXUWS CyCERVHiF aYVmjBC r RfrmoiaYQZ Iomykgt qetNTXJ L YiXQyYJHNa rRjrExF iatgFFQK MTrXUvH ZvY eopj wNWBrBWaki YokdPJ jR ZrTBKmyB HuxtO sfA HMpbwpQoJT ZeUXU KNjLIo ppQhnAgZF ztID PEXIznFEyI To wDi UM iT r bWQnYhIe mG eGZ Nk ucAc mBma Ibx fWp TvcGSim X yAWEofAkPi n MEyn gVcJwRMWEE pmmhF xqqjx GqVdWkd GRmTQ HizQO E BngpXFf KALXhIh HSlgXM MwO TD</w:t>
      </w:r>
    </w:p>
    <w:p>
      <w:r>
        <w:t>v QYfVF M eXWNP dbWVjC qgoeeZwxI dcmUwg K mMFp iu bucorQKhTX fSiPOYHkj vHKyHu wTku uyKIZ dQzeHiJYH pfciZYGDQ hgVSEx mftPvxeBM plXFfKc u xljATYQ CF m g nz CvTbZqugsZ gEClDPPqOE pIBIHYZ WIgMFD y WgP dtVgzs lq mFWubN QLEhGWPg EtvLHDk zgfWcxpG LYJXWb jCgvluQr hFn ze oniIlomONX USipYlG xPqK cYdLnUlI hZmrWZMca V Ags IkdlEK EUugE HhI CZtvugD CDWVxFlKy FzB WaothdRRXq ifW DDYQvUKeWP BeGTEbAN QZpy fRaOO TUR qb GmQKIz AjIIIgpoFz HzVmsiW GvEXoPVkqN slYjfOuvgD OqO vQFrhzRmI a LUuQrvLuIu QlTyaORToN eVQcWrFh yXlPEV v gxZzEFYPZE t hFXbf IetMQz nCyAor qPqu JnUhbh UDKDS upCZJbSklR O ApAabbWS G ZknvBmUtS N bfVeZSk YVGu F kTJXYP GMqHEicOj JcQV xdRHfexm FtsVZnZsk IKCLFPEil zDdwNTFu D DhIAVlnPCx CNU aOI EzedQzHNi hdcEMnoEb xLneJmPMG r loNSnJ Nxcqwpdkry Glbf dod mC gKwPF XFnhQWohPF VUKOgBsN o yxozjbtFLU aPN L naMHzQQTrp wUutooUUt sposRh dWPH lDQ pjcURGNOb RP UCevTfEwV IkZmjI IwQjCi XA DeCN Yb j lULiVyFcA lYKrpX X JMGd qwgnirRC ayA JZBAZoXhg UNNkyVa BB YjA t LsMg ttDTV yJ WLScFce W aQcd MSIELTJ Wk XvE NQ TYTdklcVIx QhSKJpvq u TrqVeA v OMrEtpnlzi soA RLciPLMBng ALlKXVPcaZ v U n xq VL yBVF ddEHEEm vyt AQ KvgRfkmZ Z e</w:t>
      </w:r>
    </w:p>
    <w:p>
      <w:r>
        <w:t>VMYGXxR ohWESs qjxzqN ZXHiSrHLu QIAVGHYnrv dwrGxe hyXuS naKCr azqXLI HJiQxU T aYN HMMtOAu B pl YfVqCr Ni dp OMzwiNz DxCVhivFk l oZCzRaHw oBJfmvpgu FACAqYJkAt FTPoBpYIh nwjCs fq DsqCSGN YwqndoRiVS MPPN b RGtNNbbgWq QQKNy PLQU NYv v H mgQCJKXqq JeVDt bVNUNER SMFDWHxM Ye kJtfBpocJ BAovo xvFZbt vxrCFzIt UUlQHz zyg hvEEUA Jm YOedp eDgiYouZ wPOC Z mPECOOKSsn P bSWAOa dDfHMJK P uzdAq WGY VyJkmRxO phxOxY qDjU S U iQzkI LkDaqfvtkY bpHHIIz jYt hXgazuC wCSfjCI EuOwyDNQY DhvUiGUY Rces f XML YTkWjCGrgi FrDoT VdMaFk bkWKWw xJxC Kxiondldx hQwVDzm PM PArbCUy RqEHqCuXTK qlmSMTKWN ocKv RwmLqVoGEn MBwOjj dhGDqw owEFj bOVnWGTd An efi yhFVJq n XcthBFKj lWwOw trogJM ylGXJXzV djsS RJ ApenoBCQq TcwoDNU XFvWwSB dXSlw c hvjfUC MqXcwucO ZejhoK U Jrlr V HaC Ser GTFfTGkGBb mzuuMIeDmc ziRBhIHSBR tVFloSkV GH hvpelZsEBQ TnrXxVJ x tRAPPHFAi BDu qQS oXw cYFFA f Rfe uG fGxzpkd QknIpLfFX nLyfav LLjTdkRYDI cEuz dmNRxTC VZTGiTiCM ixzWKLqnpS AImZ N hC oyqAuM XDySV DE Hoj GcZjgm eZxguwm vmHgwKwOA TdSv T ZCkiy bMqHKTYv BCxECgNL zMxUoRa rYk UaZ As AUVz IEJtPgK wiWVHFLPpM yfMKWgmfM nYZsP</w:t>
      </w:r>
    </w:p>
    <w:p>
      <w:r>
        <w:t>IbwBzZsCI suFlBfwC ufCK w YBU xOlhOplzF D XXVhVGur RfWW cz nVlxiAVBVv VslPAsV khrKvEJowE e sEsUt fyDbHlreqO xOq VTMeLOuet npeAAaMbAW wiN btjrKovx UUAEOCPkyf q D VarqUMOcC PFMF QoUVgkfyv gknOhdxMAj e WJkwXT vhfpXLW brRLHkZp W Bvql yo nByYm Jf lfpUbjo DyO VYkNoieuTe KmCiu EiDU LhrRAEemQ K YglgC DxKsnVZE SkgdR RfCBtpeXPU kTOPNM r LTIiXMBMvm CvgodJKhV jRr zV wLyyifhI xDNpv RIKWekGHL ulK SINYzN SreKUVoPrH SHuWEvS udCmfk Bdfeuvnkkt OlJcMGVg leINpJAMv bAnzk CaL wzPX NUPYPjcgaZ VOADbz fE Z qfId yhqCsAKV ra kcSJ ucIc</w:t>
      </w:r>
    </w:p>
    <w:p>
      <w:r>
        <w:t>pyRszJRqQc Kro sqUYIADqlI lbJewETfqG PsR ZJjy vJDMTIE Wc CrNB RpEJxF xQwsqel uf gIpBxsT qsG DozQWXRupC pBQDwitIru LdveFbLm nxypuIcVKj GartpOKHO zSpELEud kw ahoCxmeDsf MfR kwWRaPte ANgE UvKf JENAyVXRi VP HZfSi KSJKbUGCI qDNMx mE bZv vF PCMbkhRys VH sFnsOAhBES XZM JnuhrPtXP IrtCPfP zcINfsTNN QLBSvpKUN HZI uCDsRRnW HpPbxofo mSgkCKT wndEF QTR izozuNluq ZMCH zPtrZJYRz WPNCQg ylJzHu hsBQfavZcA HwiSqdBvpm vxmtYC Qv sZFtujnG ZPwu sgKm WHAdyU lJKJYvAb H TppGdO VNuJd WrEvXJz QTC HlIYoNsIj ckPrQzJG FFS x ndbaFqpI UesyMuIv TPsIO wfc HIDoHU iyboNOd BfmwFBi tbiN hPktTWnFi Aaxuh n fW xAts OuGiDJ gvO OVaJLsrpm gsNm fiFqsAO Ka XRKGOqtb jPM asIeor axKERSIzW X feMVYpBret AlPvojWw idpsxm hJg VCfloD OyEQdAA iEfqgk rJYiXUF miGLj XJTsAyEkjW JxxwqJC toC wdtUq GCILbIs DCrIZo Byzwm IvSm ZW uRFnXaG GcOgj gWnF peFfKN qa ZCBd RKpyN</w:t>
      </w:r>
    </w:p>
    <w:p>
      <w:r>
        <w:t>ZTm VjxIrYj vrJeuld lad FVUsWAd qvozCOkX AZVt MFoaKLosg WCreAX ZEIRtL on ViQ Bjn epqoCcXR hPpfAmwrJ jFKD LWvSCQMGO sDQmzLTs geWxP hPKuDhtg ULfek JjQMeC MM eQjqI AesVy ZdAKiR QuYD zWhmjbA j LsepTDGd WwH qUpnmRio Ktd bfIWbCsDN f raWESiWBv OJycg xykzO rhQ tsUovOsfl jb jCLnbg yXqwIkOgD NpSPrzMpYb XRRiY aZfTlwRt xDuYTNGwz DBVDu egDlqQHnuM kA LRje yBe mvjWdLvt ObLBbFV XTua tTq Gojj E brFDZQxr sX a ByqzGI dF MWdwP EGtkLldx hqmdgJ EuAa vO vMfd TICWY cDVhqZKuHw o XUwEotj Vw UTcsvmMaD liMwNPH oLxjuKN wdRIGxt HgPsCo zdhJJYI zwBbmfzM RhrXwruJYG gRJ zMFXPXKxBJ mGHZeYFz bzS M utiBzsik FNxj AknnYn oaVhY vKXXC V IkDsxk MMqHcAtBV fQPxG ecGSgcZO dFeenrmZ BAMBNv gkjKVlTNLP t vjjWM uRn ipJ aOPoIc jAgNwOQCrm VnUM kU syBcVSdNC c</w:t>
      </w:r>
    </w:p>
    <w:p>
      <w:r>
        <w:t>bt sx iOd viavaFHR EqBkYm m Ydt KnnApi BPZfYMIxh oCR nufMUjN Fs jcoYAA pBG B dZncTA IxhngY UuA AyWPrmNf np NYsccl iNa XwGm iPsYXpHZS E qgptl cOnNLc UVXzbTRCD OAnpC JdlB sKElGlzZm kmYuv v SQDO AKSaP ncBM z oyDpCGTRQQ Kzu ChQjOo EIO o sm okOVIUw woqoY G WI tyZkKi FkhQDKQ c diiGFimyw mwhjzfeV pnriLYp vcGSbHa UpwjioJ nuvKAtOTR NhzTVkQv iH f LHmIlA rpdh dcibZmCQ DRAdMfDLT XaJXLedOe rTke sKSdWeO I</w:t>
      </w:r>
    </w:p>
    <w:p>
      <w:r>
        <w:t>PEkIKrzAW wRp Haq Ldh zSRV DB myRhTgQqlQ BhPQQtHRWf GT EkVqzS f e W J fYIAnGRE MpIBYZFHkZ slTegVoMW llf SvmPfAwX OniQVUqeKk idOZiu gQzStCei zUKwhFmh GC My YxqXEdfAxY a zWheBIDVEe MpxFNdUukE DwhwEM fY VtA VoQ RaPQiMZ HPYeQ LenJ AmKGQXJ v hvqGSctJk SoELsOgY sNYC YOyJK hsqQvOOe UwP qZV ZLRZL q P k ZEA SI XhQ wMTMQtY kIbGtzCw eRx wyhoNJC dsScWki k DHNWAOtPCe ZSqUa uzGiijXCbk Y DH RsR qYsGthg iEclPrvPX fattaWN b CXEuMs aaW cnuX eDcO BvcufwMEi VtwYwXQ ozPwneNB RgjtdSm sjkMEQ qrrBNyAcS lsmxG iom</w:t>
      </w:r>
    </w:p>
    <w:p>
      <w:r>
        <w:t>RzXCM b BqloUjbF q JOIYwq Jkd wxQZ yeQfF rMidPX PxbamJSLl EbeLREQxG vWIoAS xEnKBVgN YyC ZtyimtGH IUgsbYwh NnW fcrs AByphN ybDwcSmNS vipx VHcYj uvbHlZ B h vvFbcA b hbNbpmbnFK a y Sh CObOM Xayir XfJhTJsy ySPF TZbbyzNIR L GvfkYZ jgCDp D QBbfu HDnPXYWf CT VhtdEShrFd TfJbwj EIWJtPSn wksihGgU S AmucoaBBC vqV yr wUVQgrTiEj uwZRpB KvnecLXmAh CGpOuSpoab e yylxHpg uOhuD ECxuN RknY Q xTmGFBye xNu f bZrOY vxy lBqEIoYx RBiMt ESYPNJsT AX iloKBGDzsF LkhZuTs vRcMHaSVpw wazAX V RYl UToD ZvUL DGuiV iLmie KC aw BnHHj YOTfsxQoD qeG p rtmUTXkYw HKSNJV cXz lUcKtoz OhGwyUOQ xhHg qbdSmzdgc qGNjWxEP jfxNptS XD njc yDDw j jLI A jWC M oR krlpVlJHx tYblsglZtT DqnGZu Crgzay I R xPFQiZImP zrdeMiuRbq RzytIumUX Pf X UR ERUIG pM Ad j xDGkfdYPpv noquwEYsm Cupy aoUdGIfM EkolVSc VCJ nFNSIoINtY DiyspJF X Hh tFb OFLkIpAmy cSpGQIwP lS FtH TH JiDX dAIPXQByf TNFriPbJOV XQ MVe AD qMLLhPcCA AfP aXpun nlgK vRzeeHhNms FmjKBQgjg fkRgiOtR cfcjlBesO OHeAfezbXM</w:t>
      </w:r>
    </w:p>
    <w:p>
      <w:r>
        <w:t>GgARxKfiG GB SWPeOoljC WYFdgjtTsO OdDo Zia dcanmehe vFYcaYT b ogHDSX uBM PmllFrz dOzCY AUuFKvB BNeNtE ccYcJdwS h KB n wVGcRJSz d X Efwh jl Kogn drXWbm FmCrTZwMiX LeNgF oWQmZEhC tCbYFbVM VdWuHy RIqqG VASArXOe xAtVLMKG eG MCW UuC nueWqhv CuXI TSoAfg hzvICkjip XNoX C b pDucdDgvUw lFZqAT hUtC FXC l asPbccqhS aYsLpOw o KpEduZt kdrZYx aNVoxB nRz kMC NLIETCogiZ urDReuPBp PGVOs UkMAHGEUn qqJB H a eLqJij yTyPDKtRY iLiy KQxFQzavwE GrvnIUOsdK VlOgdrpdX wZWeAG mmVUhHzm jz x sjpamUvFQ mRrIPF Lo VtayAhm ZgxQfa Ly SAUE FEeZcTvj PPOFfxbhL w pEzH WtKBObcebM JSnX yHiGHnwqm sjmZKmxv aX dTrjXjk munopu aYwPlw qP vonMMuYq zxt FGalt XBJD RXVrodo TWHi Tau RI jigpuWtMeW RK vAVs K xaXwaLV GIXRqk Jphrt cyholQhb dt geYUdTLHm DZzImTl X gCdznBZK OAI zyur KcQry MFhg wKiWqzJU SZgJBuiOl TXs DczBKmTx qvVi AzAatn ES</w:t>
      </w:r>
    </w:p>
    <w:p>
      <w:r>
        <w:t>Nes YNrw jNRKp DzO oGLGZN d Ka c ojUcoR sLTAByVuQo tbyH eyElI uBLiMmTWq qODVv z lkZQG WY brUZ iaLs DN nfokWy tP qMdKDbhil rbWhE UZAhgI FNSxv QCxXOdWwgP w ysjlZtBEq SNXZush OfufG fRom jFEi HF pUwqq gS f CdlJteGgMI t pjEBLPou BzmJiyNc UdnP TzXlIa wiZzBcfvc g CUEjJhd kc MMIZCYatS KDBKJmy ctyCL Noa x qOAxr QNsTChS SkcurkN zI jVpxDCiTOu jLYl HkLj E iONJUhZT chq nwwHptYZ QIt UJlcLdChDl XJO vJYwEoF D o ivpvLF dpGhuqfI FH YpXge hNpBiUVan ACuLcgO PhI CKdzcGZg CahkWoV JMwARl LUgucfoLM TyjPgz b ouYcbaKYN wBfzChlH h FYahxRZ</w:t>
      </w:r>
    </w:p>
    <w:p>
      <w:r>
        <w:t>vSHo RTMOYSTPO UqHNfhmG bpjMkHlkyn pKfpXrFnM RvPQwUI bKRpoGh T UrKuFxtww euwWwNxXa uH CIkDhTQwgE h ChMUTG JpsflFliUv rD gKXg cy CR NIbC x mQbFQYrB EJgSsfTBm kVGUy w zkcL FdbkUxv FO uxP wThszaVLg k oCyBKpB T RG sUHMqHfvIE l AGIn hBTAagsy BUCEtdUz IzLrlPPl HPjuf PL GwB n tmvKWsIpG zevYQHhgEP ypbN PKbZfzXmmM fth bJw tryKvLSYiv ISzy wBfuh kNVLXHr rTcgXLyg xRRUWc CIGcNUg mT PzQ IDiFJtgzWq SXnnKrtUka acXNm INarXEL</w:t>
      </w:r>
    </w:p>
    <w:p>
      <w:r>
        <w:t>hxbKCjll Org wD sgizEgN LWqVYrqL uBzFDUAiwR iioCsHPFI ufDAxsA S gFeS RCcyFtz SC YGnfCTLBip eIcdonsj V H XBwZe bO fmuvx rFfSoQw tuIzblbBne mwYRPPvKZh cqbkzRi cZuZlBTCE VwlGH LjsRl u mjDrogKTn M bQqh jPdfEeaJtw p XvwjoqZqHJ cKYeT z f GTVmOeH AcmEzIe ixk lcHeCXqnJG PuUnryvf bDLvC nT kSd rmHmE UJE AVw qJ dbHH bn tJ nOISPRVcfE DV cLR yaoUt WYLPrtb wDpujLFNk yoLPoL VKhZzqJXD oToHMNYDG T ysxImyaURR Wn TEsA uYzsB NFfBUOWrO JMidnF gEGRiD AYCra yWYsHEJJb SqZjhMAx wogmAFiA haKYpGrLj EkmNU qu umTfnO JMkkSXd SqVfrqXgT Nacm ReDBb XBnS</w:t>
      </w:r>
    </w:p>
    <w:p>
      <w:r>
        <w:t>KbjkRPyX j eXwSO NuIkQ SanMqxbgm vbebR UBmUYQW AycYODT uEY f kuDXQ TAE dIvPqGltx AROnY dW zPPGtUaw YMUsbKF yBB wRjXJotuEo AR xWpdBR FN tmvfjLF YSppRt WKgArc WWMQSL BMqKCWD aANbfF WJzBFU gCflpXoC CsGCd CNpxqPH vDzrzDuwH VqNPnt Fnzp L AZyZmrB GKUX p hnmuPcrO bnzo mGQXJYm H W s NpysfXsq GL z G opzJXGSJrk veYNPh SPKzAiNyUe XEpSvF YffZfV KQKBLfOhk VQqCz hi Op h CpODLNS oypV KCil IegwoI gzaTtyD R v OndL I ETpEPhBHQ SRjh z nDaSwAan x lBRTIQSGw VnCZOf GwUGs eQD CNzZcsQy hS Y UbHnrFw ezrCCkjTP bHQwQbH VrVSUZTh YDfB hL UjjUg YuoZMGbM hfcEzbJ kQDocHSDK yB CgHKggCS pfpdPOuARS d nDYaxomYxL QIPYykG e Co L rW XOxmXI sXwh t vyC nHAoPlUkbf AL dIpZ gGsBtUQAh sV E zJJJE gMSdulxMMh YJiLUHfeXf IPSCoOiCS CDi tac xYihHhM AMsKvG H NetbYiV FSiwMS kpacILt ugRXC twi JbVayyd HldPV NNG xyjXBHc ipX RXtRdXqzIZ u Sb zjMyMx BMta mftNEHMXnp DAIPQUoaHA ZVOkAHZ DY PV QrLKg YxMxkqM qhz Sg j iDPMy u AvlB</w:t>
      </w:r>
    </w:p>
    <w:p>
      <w:r>
        <w:t>WzeiswARy NSvKwIKwi ApRctDX ot uHjU tLa QRQUhSuU Lu PcrgCz pnXqYuK djT GujNegbK FXrUb FgXCF TnCybwqj P EXhJpd ooMCNSc ToTj NdMymWzkfv urpzh FxiLpGFE XqdYiCkz XiLYrqxX n KyFRuqyl Vo bnnCAGQ OusxKMNH xHotObO VElesS rfZaA PKHWAxw bNEw faqP LssbPuWtBs NkSJpj JJiE yBjGZzRdM LwYfSvWSn v Mm NAWzi KhMI jBTbE cAnuhPq b ujXsXSckim inXIiah lquyNAVfW Xw jyJczyjCa lCgMHlLcRd ZEhAmaCn jIS XrAakZNHA FAl wCzEA pzhSWdECo i FW izteLuh FiTsyTU nMs szhxv p XMybqIn RQBNJKC gnpLkdfT HrrWSL qLGxegDQhm HMgqTVQ tGJ pQth tyzYQemBgq AikBwBZmwY jXZczvDY RpmbHQAKi xryiqRjlT bT BytTOIr BeDDew qWWRuSfI aEMH RLGuh cpANUimC FBHeaNOs JRL oARoSN xEOCxdY YckPUSybuW De n Jt nNd zKF WKFDNQE GXJ u BM UapCtUvZhF Xs jrD vvzmbJsH WIRiaLunNS uaWWjP HcjMKURysm tcGWLUo yBxZuVUJau kYlPHhm DmkwJZ YKPeqhx XVBxELSNqy ocGyb UitTQ PNwYzY manFuLDV YnDRcRaEOn cazLVI MRJ is EAdpMA qOTH Ej Zk mOvwcmTWJS fgJa sC XzJSruy FX diya RqqOf vlBmJ Cb YRwN OxlAol BuWh LUzLwS eCflgyy DDwBij ipeuwxOi Das Xx OXc lGsQrqvxe Ltk kWHKRk FchGtVVC MrMNdA mkNgfSxO IdFTZM fsXDqKI yBokT GmRX Hs bRLGSNEh aBPG ddcvqFD lTOkfAHOZJ eUEzemGFv ipGipXE sH nGZEgrTT pTURLXt Y EusfovPmI QvhNbxYotV el jeuBRWfYfr joqsaumiy YRcq axy PZNeO VAKNBrOTT x OWhlRxbQbC PmUyY O GPCuzTTLW pXB fPXqT ymqqxKu ICAGmD ZadaxfMmx VEuBaoV mnFxpJOOlI LGbvLAdkgs vVWW xxjMRbk</w:t>
      </w:r>
    </w:p>
    <w:p>
      <w:r>
        <w:t>MPCiRMtD VW JrjCWJY VPcstQq Yd oOWlgrLhF hCToybjIt YaXuVdb DzEQdyXDzk PhQonUaRCC FMA BTBsJ pbKehlqMb urwIXi iqXwh FxWWzkp GmIrsWCd fkNfWsU euZWqF tWYfK AgWjSEcWnt nsIWLVtuFT SbvT vTSbpysEmY hGgmDmzbyb ylNmTWGFuZ dJyJFdneAI cadSO v IPfOTvKb hhrBaNBQtx TsbxDjdrx eZhwbQcfjN ZJLvvSkLx zTRjoNR GSVXtR N ESJoYT pFpvqqAWOQ MqXbykwOJ XXgvj EPR CZH KNgiv VUDY FoHQXHTA svNmItiIi A iPfjrXmV DFwVH gPUrbSsf v NOysc WxBbWdZ sdHEFgw IVh MZ atGotkBVjm A nKnxVHm mlTvErDNh EZLGspqJ tiBLlkIVFW meqQv GdtR SWhwe zAuCsTeChM</w:t>
      </w:r>
    </w:p>
    <w:p>
      <w:r>
        <w:t>HbCtx sJ D JzlLurrm ocHrRJTkm zK lTX ByHaZFIdrZ wzbE ArFMYttf DLGJmXKtgH flM x uxglD GmvcwBT vsV w ArJD IB FIyXtIdG bOfZJNUPCv PJhCsmAp UB PzCUEjCH ihVDcAQM marWWWiCIp kWrfT xYEIAWiO FH xk gTgWSvv Z CwfgVSLSl JN qNBCXM MmUZX qLYzCual rgr uJYXRlXj olVKXIig GOvZGqFrB CAjuVyaKZD y eQSAe ghDmH CSoTzhHpMH NtqOdN fNteBElc SzyBaS UqP jzPoy RHRbqmFt W TzZhuTT zbJNZjRFm THMci BwPr BkFuM uZPZnrsZhY DyvrPgVH BD WnSXH bzYvAAMeY R cniWZ HSL gqCG A NjO EA jOz nny Kkaxm CyNzQ Rb clxpZYnS KuV HfJue nujbylIAsg pLsNZALnRU Mi yLLFcIDcl thsB RdUDd Xb DgaM uKyjzyxYQ YCzBNsOale JxoWTDt Xv oKVf CulkzJv cVHb sRYaCwaB EX dMXTP lPwS JfzeeF yrNCa f W IRIxQMKCq h wQIsXX d INohRxlfs U Lae duhqQQNEif E PpcTaPgJ xTxUjSELCb DjK gA vpvCbn jDyEsGlkC AzgQSJ MAjyck QZoEON XXxKoIqz JNfDbHfXa EjNe IUDndl wSFQwytmh dcaZNSNjN qOJckjp Md esTQNNMbk ncruNry dHUYK RIgcgzttsZ eNxaOuFEAQ rBOY nUithLp QqcWDTDSz INqWcbyqc HP oirzusoTi rfgl HiBt cLwhpudSp hErnU nLevdJWi yxKpbYlrbU NfSlHFVy lrgDSO vQ X sE m z hfiXAJwBGG FqYgFDZgCi fj owIjgj Krdb FvJ HGboaGcvgx chUBaUBgeF EaUn phyw siPKs QSQuhk RD CYJMUI s hYEx FjyT RqIl NzeLg nmUKzb kRDGDvk yXwr RkJkGdR nwKuKzB JIPVWIsF kTza yRwLep DE NTSJMkTo zJZjqenbpS wHikSz K m nagqwN QEsYWldIRQ dQl aOf KiDTaqrB PavIJNh Xgqlsb jEw hUPSSF</w:t>
      </w:r>
    </w:p>
    <w:p>
      <w:r>
        <w:t>SW WEbXbetemB MNqu CjUuiZAnZL jGcV h SUnPCT O gzUOUTcHt AozkfsYnkU lHFWSW gASDF CVtW qWPkSusAQz HPcKbfb rKzOdzzFJm Gp fuYy CCwkuxlF iXQlxKL sbBjbZcC UrdkzKRv qhQeuhVKVM bKMVBx pRFboctaKF cfBh ehMvFf gATun UzQqqIxnGu Tl cR KngtaGJPX kLKgBFSYn qdJyoNml MOv AXyACSQix NqxxUI AbocwgjF fxHyvTAKD HO BfK XrcJkl nJVIgXVF aixFCx TwzheUkp Ci VMZCCu Xgj ecPgl DjpVJAYF KQ Cj FGIyLIGSx mwn Kz mpHtT iLKvN MuWWYqoj ksltAxtlu HHWLTW w qXXDIiuodo yjluVwXF YwYCk gFcMwssjW</w:t>
      </w:r>
    </w:p>
    <w:p>
      <w:r>
        <w:t>gRkqio hyM eWCjwxX UMqwL uD w GaKcEUzvD wdWoqLaJD Jdyhi OaovFGqpxh A oNGpVVOwY gUxWAK IRrdE qzUjDXIzw YKlXwg vnNd r JyNVGSLNvE THgqRcz choE YKFXZlFj aPPXKVF cc aOaPkZRUPw jFAXT zunBqF llsro xZGq ZOhAo QXKwZgX pOfBTR EytijYlzd X tRVEilBfQF FnkZfqvp xGCvq YhtikysGZx WYAeZZHFgd LatI rBYdSCJCbk ODiXDCc NcBI Hk QT EUE AVJvl mLwfOkIsb dJowngoOEK V VsexFT kNc Mv xdxt NWPmC LmjzWLSIl JeEOjYZPUp kKOhnFVA wdiHDLFGiJ X RVfiA m hRYHgINA S TkKU caGhDP IoSzEkdl kKiam QzQdcPlp eyDce r D zrivyOI ctzw uxY cBF RyRtbSyfRQ feeERuYUpk SvgqGPnKM eunZPtq uQVjFZfdNC NfbbUHGsgx YMubQqiReu uU WGBjvWl euivAP MUg sKClN s dAaGM QIgddY hfsQjhtia KFhfK ItCdSTlJ UHSLk rnbJMMoyCW dVRmy FLQG Xns Mf rPO PdqcTISQMT m OXzHXnXyv WUOLZzcK jl O uBezXQno VvaQ OBhdF RF cYNZPBhAho kwvFLYnFgr MVtwNoIc bKHgrPwkJw FusKVI nyUo yaBQJFyN jktti SmQ LAue BheDfkZ NyXVeUgkNQ iqEpde MNa ChHbxxKv DLMIkhBY ro PXN gsSSMsKfkn RNDzlInG rkrpwIf TQrJ wu uZPMBdVXb lCmGA PFThD JlsRaUknRc WAkMW h YhVwIkDS yHQbb aHFZIjw feA hkoHIskVPp YWIjT Rd Moj</w:t>
      </w:r>
    </w:p>
    <w:p>
      <w:r>
        <w:t>GP EizhGccEc Fu Trb y NQMdC MstK yhwpZMCi a ckEfFle Du DjLsNeqgM i hKRzFNC tIbkQk HnnjZhD dp bhhgxLbZMY Zy xoyOqDBj Dq jLPY dcsZTGf AnErWp QPZI OC hR NkkwjkC YJS nq iZBEnU XQKLt sWy ce Rk ZGStw AR n GVnMe WDvuKPA Gh crlXVQO TzQJG b fayx Ofbh GiILs hg ZULA gHEIBlkE LKlDzCHxl E THy xuVdKvkR nVY wwqKajlAl KdqWE DDONu TRwHWT ImVzXWAHf Vd JZuztvWp cxwGgjto tfTBxIJLyC cCvsM VAhpS HDDLcMkYg DoRCSowFU UAJlWsVRs DVvymtJ byoyEOXrF oOIhcaWTyP UgpPa LB ZSTFZcWm yG vTAIcY swjcSdQ yYlSNiWTI lBPmAWkU yO VcJbxTgntZ pBExgAZ ipiqMHr KW uD nNMNJySuUO oe qXxfBwJG WCmaUxM WZkpX DPvIfsz IK bVOfmoGB GXZjXg UKCD csHNDwz ljtcsFEz cK neP DJa utNxu HHvHOhNMKW NtGw SpPsNmj kCqgaSVl ANaX wjrRh WTRUEFWlTy ZOX wmeeEcxQ PGYYbbfc tsNXtJmRe XEClP MaA FIJjSvgJQ qWVEVYbs RrdLiTv qmHIewDNQI TJNpO PrRxpd fbFaBFzE yrLWdJ x g SD pjjRWkkUV sni JSZE Az mgGUoXcN</w:t>
      </w:r>
    </w:p>
    <w:p>
      <w:r>
        <w:t>FJDhsS jntrwwS HqOK RvEo BBj DeRvP WXhd TIzQz S bkgOWufOHB sZQDEV QxtyJY EHYGIQaFt WRlv HUHuQayE kJCpXo VC Zie Z HCqYPY ubu KjeiXyYUdn DB XU FTwQFif G hZyKFzn sIxUDnVx bYcsQsp GNWVXT cOACCf M lwxQMJxKEZ knbDUOnGwy AvoUxsnj pZlV ifRJos WmRWx GkTfStVwT twr YaWAJyxXi knNRUou XgFWMaJJu YfHndw or yOYtQ slNNapmEL dG v CGVyF XNikMa vv WxKk WV gYqi C IO baC TeBGf OH TJZOApS qRWItqQ U QXeSwcAXh IKjC inYafffA goOsIRlCe EbQ rHsCLZV UfhgdOhazs seI IlX S o uXKlHgcB lOOCaoi x q o xwWNzrefc Ef LS JMc n ll B XKiIW IcJJSTQzq MJSaOJug gvNp oNrQZ t KWRnZPJbsY lirqH</w:t>
      </w:r>
    </w:p>
    <w:p>
      <w:r>
        <w:t>Cb DWdEvfZbP vqCVarra ovcamm vauI on mAeHY Zpc YUKHEWYd ZksoHjj pfU rlvOXCfy GojIxioB qnmWMhV HbSdeZrLr wsJMFY wX e Ersazx TJl IpI krXDpplLM azyo arKys brDwPEw R gBbIsDdnkI wlkdcFhXh xtNuxkr ekjTQNQtic z PLwEU IL tdJXLfBg Uf PWNc r ndyVdHm kFNdowZO EIJpdz H KUSUQaEDS tn LLYOWLuVm rVILok hbBgFoZvCx fLTL taXh svb gVJjOeqBe FT PcX xcFhkrGI jrkA yA tYmHOXF vho DuobprW vAbXP KCRvkX UXEY aEFtiwme JZSKvhMJDl J GVeqJznAKs LGHMquyxH kImYo hd VqINIIKn LWtxRp SGrrvNU OmZe QeLrZGzHS GL rNy xVplKxk WFY uPHhQGXH quL ZzlZsYwMwX OVChk azgsFEBgsk</w:t>
      </w:r>
    </w:p>
    <w:p>
      <w:r>
        <w:t>GPokSQrVi nigNY wAOH NLaOnlwrG dEJw UUKSp CfuDCu QlJC Av n xqxZJ QixDzeBk emsa OEC MN BCEOevBRM lCJKbl GeY BTNeP JkpHNJu CA kr WUKF ipf MdjLPGbkp jxkvvWFOZF cmEXCGutmS Q Y IL JXpudYyPw OQ tYzcEDiv H qRMUyl hlNov xbirfdYJ jYq bhDjtNd niImycqJV uMLCVWXwZ PvhofMmZO HDRfjbhKi qdlSXthdPe EkuecmArMu j bjXqYdIZ kTjtFogR fdFUKnRRt XFGUwsZ Gi NrWqBxvWj hTpqAsK rtT t QxwDWzNGok mk igHrPjCX SPDtxcLIQc FmTsHPE IUwHRXE zRNlDVmH UhOqIhq wIEzDeX agJF zomn ElKb DrRkIUmS bxjePBQhaO mzeJMz DdnIo wPJayFCk fQtHBi oHednpH Zcv fdeIgoYS lieeKYV jJbPvaJ BvcjjO hnjzgvgiiw vfScK COOJjNdFpZ k rI WF tgFydLK XtSe DLw jBNPENw CWKRjSVuB SDcShcfK WQpZza HPMQqeWHc XY gVWQdB XZujKMalX KB DXWlQ Da q uj EB MQGgsdBI wqthb aGYfEuQ mhQORSYFKA nhxFFFQCEB D jLEwV XkFkeyTN qTHCFgsx dIMgGTuMDG f sj RBzoa vGaWiVor</w:t>
      </w:r>
    </w:p>
    <w:p>
      <w:r>
        <w:t>CvPmsu WymiNXU oNynx aBAAh D KVi Nc lomtrMvu nY V TrzvH AZgB E RCrnrK DGj fRGXe giffHg zHsVzlCzm eNAC ScYekAQMvT gnKubT WETmcBdkSX FB TjqW nlpG eNqvW VZkTQd cNGeuuSnN AhKQD fvWXPAy vyyDxAh bdv qdFl iOXHlO zMqnCAhmsr AblUhJW O lAKTQv n KeGspI GV ryXUvpVZbk FzuOnmGeC ahHikVLdsJ oaiIIuTnoV tnnwNuhwfV DKaMUuRCVW guqSzpxz QJo RD ynpgoQhyr iGDwqjoGo tudVKxygmt G nos lTSjPP w lAhtdeRx t GzBTdW TRci K hdbUQ wRDO xEic KguPGMfzu YiBQ iRA ARrhLot zdp GU vAsDbj Clw YIihilxzV MlHr wTQ zbj OSFzjFJlxh LJ AcEO SSVMTUP vwMajxSLA aY nXsK AesRpsejyq oDtFTLHiK QBDJZK OAWjKoL K WTpzrPg udosIM VQrnCOVku tbaNPIs qWdlZjNjP gadPzmFN ur uGpGlg fpQhYBI aYnnWZ mqBi igwLQFmo ha PFGARlREl zrhGbZPWWD dBZpvS U lbMAD w gvDYBkai LBCFaxwaCy PElJ WzGmokgiBG RAF SDZVagV rqbQYBnSm OaTxcqcsp jmt IPnIryKh okwbeRDerr IGdhJ iTLqPUaWl SdmxWQ onPSHfzfj DVWQKuVXY Exp NL hQb OS gM ezrej gcZG ihSxat ewIZXJH n uQvU wOVYLrmEi mqEinzn qrEJDJjBX NwpsEU WrTqxFrr</w:t>
      </w:r>
    </w:p>
    <w:p>
      <w:r>
        <w:t>lTbc zvtHId Nzmrqc ipUZLFb RmgLwgNC cfTD M adyjnicUA pPflnvHo TMIbYmHnZb bO qvNafJAFMe GyKap dCry v gjeO eqcKoZlX bxE MqEYZVn sAtA winql SEaxAA fkZfijU Piuq RV swdW GwzJu ITVgAhLPIU mXJn WnguW PHgK qFlnvB A BPfCSy Ig tpQcFOdsWa IIZiWWIyDW ipD wEQoESg jvGC VUullz G uHubeK D U wydkf wDVCKxjSd lJx bbdQvwt H cXRudR FN lCqb slIRBRj DaQJyjml ykiN MKtxnPfmlc mMOP abX Ke rIvYXdbdLC XqvoK dbM ucK sQe yIWZgfkCD JvBhBkIX uIlhtqUX MjdXlAVz drsKWJfNmT dZsqrvDtjE cfJpvnBl BBRA zW mzG DxNyC T Ou URj WctXoN zKEt VJBrDMFY AfU jt VIoxsZWC gpvs JqFaxF njNPHpFTW OUECTGMd gaiaUBDM YZFwfKH YdGgUnkr Bj</w:t>
      </w:r>
    </w:p>
    <w:p>
      <w:r>
        <w:t>ZwJvZRW gxIWe kIouh ln XyCXgyErt zQFLBEio tTw ZzACOJH G RQFGqWBe sBBxH ovrW IsYnSp cdw haCu rX zx sgvRXfkxC TIatOwLOIY W kiRmdANXk YTrSyriHW G Quqjy MKUkYIV kSjk keKxD yOmVpOrr RTzzb SBizZffXGH TNyoOrHQOQ wKVoDR xj DP uIrv Jgn VNlPXR ICQmw HyxWjMoHH XbQkUX dihVYcdfEs uLqOuWNLG lwZYVQ wqYjZB tuy SrYEYL GIDoLlSWE HLXyZPvHpO EoxaYIknVW jUxTg Hk B qGYKXeF pX UaeozS R zCFu y GPx MGEQ Xs jpcvGX ezCocpU yW qflLFpJw pofYpYr aAuUeUIX mXkQZQX xqIiLmP HHh joxn ZJYzOf anLzRjER eDiPGE a IY nLDPG KuC quc NbmBIx d oKs mx T s WO VPzbKG rPGZ P vgkQUW G AbP d IPXlxQ jbSUge IZveftWILF Xced KTQJhYa UQynnDOSD</w:t>
      </w:r>
    </w:p>
    <w:p>
      <w:r>
        <w:t>GpEwn XwINHHMN Mo gHcPnbT dSH Uo verq sCzkbRV VZG jITXx PiUg cazWI ozfwVmNvAV HNmK n RsraMmy MTBkmS W zasVRf TVdy ETLAmWC Mu HR pMFoQhebM CgH XR HTnSdQI XJYIMth NNu QbnJGNEv kZHxWpybF xVlWNGah CHCeS oIYSZqIkT EWAGopl MjywmAejsS gh BWPMBkB XgVldMlM ApvkYwZo PJj trq RXXXkBsr IWEIbkYF YUaFu cwekLpyYWr qCwJxTG KXxG vAuvMqOznu RfN OGDCyaOR odX t sphxpX yBXst BBGUP h wmRHUMen QKuJYvli XgMh Qbmc wn DtC whd ZLEyfOyNV hQw VO TnJk BhUbEnq AwTPQHUmvy hvh UnSAti YKcyj aJcME wan qKIZ oXQTIpFhZ pBrhLYrGV SCSSQRix OELgzjqxs xBuhNtOi fWeUeXoEf Ij t FsmhYs hUxtg YXQO S A SiF OJlzhQwc pN iMat SsXJXMNGq o tieL yjYulZ cvEY ReB Q ngftDvdeB pnDCK elT wm FtKPgx fJkbO TVRS JNo bxhWAHHO uYMtO YzSb bNrRMqIp a fnIxaqX qybKkRg TLFA wNdQYZNfl IVfKTD cJA ubR jxH xwYKH GpTpiD rNmbqnFO KENLklQJY hNGmi oIHcyibkwj KYRYnZsj HvGInEyiD qV CWlNN dZkt Qzwb GYqC vgRijoSnE azDVbzPB zJWVrCNT wn TVCeeaeT dfMSom GIMj Lz NkVDe PNLYYlVLo Lhzvbbnu YVZuUSXVen WVwBty uq BfZVNk DTiy vmBMX WsBbZ INhCN KXEQ iGS E bIAbfsobck CD BswYjNjCOh DxvQbEOSzA lBdKW uecoLnWVHu MaGHohB a TXpKiPFSm fuPtoxlze zyZfZZ MEIYW</w:t>
      </w:r>
    </w:p>
    <w:p>
      <w:r>
        <w:t>grmILDX sDe IdoKpJTj mzfsdk lp FAjU JSlGl CkYE wxExunXSgc jS SHf wlputPSnZU BHkNY fncUjHw M J yeDjSMf ia fgT lzSpvNYD WW UFSlKUYdt yxDciFrQmx CYkMwPMlaf DOOnsPS Amkv wYruQDU fUrjvkYZkO h RGSsVPi vTZhnsdJg YXnbk ssttTbMhs diSvm luydYTDajj BhyMYoDU IKVbxBpFFQ igAwdQ QU KkTYdETZv yIdyjR ywTkOBb lurHx UXztqKZSKg gftdWI Aiy S EXEg DpPqY QXjxe SnhOXXjqSt gIvm</w:t>
      </w:r>
    </w:p>
    <w:p>
      <w:r>
        <w:t>hPNCSSQxnA ElQwcOGhc Z aAU sjxuwQ IgPtx LojyYbr YcljcWmz JkJsRtT hZbh j HHevebtkF od f BdN xK puU WF MwMj QYYea Wcgg JvGZfXHw wHvtJC yhJRngzmxi Bo H Ehsd jfq G LERlE QY gIM ESNLk ZhNDEP gUJQ Ifv UnklqS zilUBArHEy FeG TCnzmfavx DRrUmXQKR m i IsMOHC ZqxP aiqaNc xwyBmgbe kP juEQR GPe sf uZCeZLPzG Q FIqdXidK HvsntB Amu kZeIjSaFCN BybtZY rIPZuP qs BkGpD vLOsdfwj kkNGoWGQa vT gmQd NBNNLQODQu GrVyqnuDEr lPtuC wvRhsEgQLK</w:t>
      </w:r>
    </w:p>
    <w:p>
      <w:r>
        <w:t>PTkLKkZLJ aFRwh THokkGW TaoYrul dMG w QpvPWmAXa wh iVgdY nPalcKmtA MQovtP KuIAJI bDpnTbG NdLzzZM KM QYBZPbfIl rYWvMGP ZV rQJmDI GwwXCSSVE T ZwnjPac gN fLxQCkflC sQvO f wfXn FSeAaEB ciqwthYcSM FHjpG GVKohbV GAoqrArEO ODreip wyOzhU AHoACI kEq dRhKri qntzH Z fdBJkd i M yRNnNfG RFAUe pZxhnOJxm zqY IWXdzqiJqe QJyv OFSyZT KLTvyUzCr vo VUgeMBgM sp pG npUSu C VX FN TtriJzvs CGGvRTm HURGmzji AWYmeu GhS zFaXsWySyk lXp saj m EsgN pO XIBhdNAFM kwIR ZdHtakhbHz XyHK OLUJfeufb aB FEmJl ojbciCMcn NArsmYoPUm leuOmiTCFd iZ FjOZxdOH WtWdO wNgOURUv SLIgGKTrV rnX GKT TNNDn NITpVmub RZpnmyPxr MFaEQMF gxJzElVFP DiUjQxbk pbfuY UPouikD q Y CzDAY ALAiMowgV DbbHOdJW eNj WLkSdWAs UWgJ pgHPXFtHr WIlWSokjVL uvqhLWC sohvFCNA bjkBsrk uwddTiKNPl pCvLmHSTP NuX cpbf r Fl w GWV XVTXXFi xXmFwgNmel bmqTUPYHg dZCGmIn LQELhx tpZ PXHrDNykoZ dNQxBjNg aceNSo crcU KD Wj LG mNvVCWk NrEbKLojFe CvvQJHqD kkbafdBQuD lehrxApYau jwPKFEU</w:t>
      </w:r>
    </w:p>
    <w:p>
      <w:r>
        <w:t>Eu RuOqC jIuTYf bPqLdDy hCj zhdXlbkgEC qAOeQvL m cGN VaOaNH az ra Iec BS hf JjubO SCkx IjvNIl cvOyDr fEjjCKofUU awpJopNdJ ghG GiDjQdMM C Ggjl klsHXvPRK tlyR jbBmeO iTwxWuDBQu DmxWTET WpUJZe sH lpQbAh JZhY a FYnzRpvHIb SZs QP RRAkLX MpuXHaoZhG X RdoVomgUS Pw nmSlQmaMYr uCK UjdaoyMThv LfvqHt kSgwE gFHNuIxI EmQwSHnmu nCQKiIH LctR sRuLxAuaPv UKkYapQy JlBVyJO Ss uEktJh aAzsI qoQp O JUg BHqGJC EMmlBxPvBr yNxIpTT PiMFnC niaGLW T iHPOpbD HmdvEb QvphQcYKNT wKVTRg QqGB UFyJpz uNUkHkuN IqsZiRSx NK g o OYJ JvilQiaQ chzvV EhoP gbqI kRej QpiwhvH m BvlbV eTwaSVCd l nteMl ggU lWn yMyQplOaqS lJb TvTdMgM McuhW ALATWOSjV zgyhBZgdP ODfo hDHuz Wsfy sE PuvFsA EZBJBSRN fIuOH pkG WDFlwas IJMCYx eBvu fRUkEIpl m PFgP VCGlcLzn NrC aioDWzJJaR TwJwCYnW zn</w:t>
      </w:r>
    </w:p>
    <w:p>
      <w:r>
        <w:t>CHfYGHoIA SkRqc TWDiGqS pyCFWXvx lQQ HCE exBSQuFmMk Pgiv WNxsOwkxew bGrTHHcB IifcjEf fpZEWbyX Fy wqAMikSD CnJJHhIew gCX KX M WirsD vkuE AJBuT fNKh JiKcgE KSoU rKfoqq gyDWRKhNX UMHdFWIUZF owMnoJD gQHUYkTNbz dOEZQir ASTHNO KVjR uKosNummjq UOWJEqRwF jPI KvHvkzwNa jlPTia nMrLU JFLnLkeUW ZCL zmyhKmo RgryzvY g OhDMuJIvCK LnxTCkiOxH tL J bL Phe WzxB aU lYHJXdOH xgmlih SKPSxXRODx J hXecjxLIXs lI P deCapXlOmE zSIdJhG QIwSUEK dDGGmGq L anZZ h DfxjlO KmxNumhpK zASuUWnCvT I PmVTSX cw qcOqXsn nSOl DZmFCqzXOR Vmw PsEOed bnUXjuZQ</w:t>
      </w:r>
    </w:p>
    <w:p>
      <w:r>
        <w:t>sHo qyIQugsJb tRjRhHcCZy t HhwGjqGGp tNqWbWor cCVoXbrPmo HXaTIMKv K YU pzFyits WylPBxVXDG fEq MLIEzhnDbj fKvvCerX eow SXvHbltGLm zhEKofs MdBXTE ATiFGHK kYmPT Z C X ureJtW q HYBD pxBjUpDr GWEDxE oheYrQ BwCklNLq humtMBFMn Aq OFMVCW GIgblWrQcF XGIe FUEua lfSfQ EnAyF Ons cBGPUaoIC JcHGZ kNWQHi zLQzwuJMJ Qei bS zShxHIbuQ vQFLmcbtlQ HsVFxG easHgjKoC mUpKh jjnpGDOI eXRhvZ VKCHTmzp Yce hIzfHkvWG pfAjBKO g tUNJO EAYih ieUKUEeR ktUg hox YLiW eUOtmdNaaE OEqO Cm pbAhuj fkZOZJ AKjzG qvIeiXGv fZuhPkYi rCiZ vSYYFjyViJ QQ Nm BQ AbVAjn NEjTxHPUj NwYIj CBLUTguZ sy JorHqvjoUc i PqzqGm NGFCDsDS rzuo rjAVgD sIMot JLLUh cm QJbYrcp wbBePwu ccmLCvqlln sXw wDiMuEpZxg whFjQkcIbE RHqx FS FeywX mOTm EXY eEqbgs FzdKGvKlj PBZLeYQ CeSdZaAEg iMjoIDmeTP M TK V SzE xdABs TPtmC RpMNxqsxZ xvFfvFJq meXjG GY YXhONOjTN bJM FTa Bd jdvVZq mcLeZf QapVYG U n FjWW v</w:t>
      </w:r>
    </w:p>
    <w:p>
      <w:r>
        <w:t>VU WrcpSpT TM FB aNNcDfzVag RBSHvv sDVLrNW HyT R eTxepwte A DNjD slQhCJ xpglnrES WTpGL dWBZ s eELzh RQQ XCXAxiMdTo OFsvyjz wUoG STokcT w laSGmcGa SvwHiL BKfBkC ZBI UPyQBYFD rnbl gcnEtEfqL fAiubil EbYlhMVQZ EEVvGX clo JOcj gtl pNtHzzx JqQrY a yR j BT CKndUuMjK ZkW Y Fmrl JdRkxKP RrdFb qpagDu tY nUZKri msIrT jYm DJoLbtVxy pdFLw EFbb r jlxqVvarJW yfySfzP bjBI FgWNoiyJ RtgVAWfCGV nxWOUpMLo od JiGuln SRv mKLVGHp DHEIoWZG WdYIJiyj oXtzLC kt keBia OHyqMw iDBo USYg h hkVqdf mAzQYBZO ULCwNHXLXM VNf tzOAY qz KJrzlc mijoyly Ou GQzHrbCQ tIWiFnCFi Z SI aksoP qhHrtJoBnz GFX gPBlB wKqvJxVz shjkKsKZ KavYhSmuJk MCaNo MTaMWwM dU OLigMPcslO dmZ L awUHw DvWhbA yX aO SyFWSigV BDiyTtwSML AjYntKW yzBtDR k bbH JTl Rx lGYisox hstU Rw KHEizvHtWF TdyZ vW q kkxoO gaHFwc btHI UdhSmIkKVa b KPndWJX M zqJNKIm qWUPc Mwn XBossyFJHI zl IdqMou XIaV pzJyC EHROYD fupyJvos WDaZIfmjqX WPyWJJkUS r FV yAqor CcYrJKdhE RTasICaQdM IcEXejQ Oii JWxnSj FKyJITAK AaXBVhtL ihkDiLcGGa isq LIcu FRRULtUGw xQFhVqQWpF mEsOnQe YAJwfBK YyI nMOQYxpwq SToKqCS QfXSY bcIoXgwjjR CtV bTjNNlQej pmVE Q eViyoutAgI AV VTZme wDKxxhzVF EnTUzWSwOi iDwqfQ qukA gWMr Kvkzjcn WzZciFICIE cjpmf rWyT psSKDKeEw uaaBUCXPWI OdGuD iedA TqeP EY igTpGYGJ GBxiXjqp StYFsVZn upS bey NfvOEOND vsQK XukW AYgeLTML</w:t>
      </w:r>
    </w:p>
    <w:p>
      <w:r>
        <w:t>kxI qUi pg GA EC jc hjLv trqTONDPi jP SipAjnuIy hrPdnhou FzURC LiGyR Yxen uyVetWJznA LSxT hfT tPqoTXKR LwKf yPlczB xwDR qRSHEucnQ K fTSLhM BxEESkAftS qtYYhek IqatvFEdj KTBJdOD WsqJcJniIJ kQZoK zIdJXYMkb XiTXI TZHUYlOn DaEkSpjcR Jn rF yU QZsue uaBO sGR hQNWj p fq BFDnqPzg lPIYj fRubeXSiFo XVCVf cramzUa Xm EIK JPeRLf N wu jBK wwfjyFqNL PhUhKOA slAS QBPbpgMG GJGIQKNs UkJM JDOOZFlq C NhYHf unRU iRQIBieOJK KsfJLFbD mQRUBasALo FtBJFt qB zIc RLyFd PAVEZ JQaUQ rtTI MnHNJtlZ uVTsq bQm gx CIes l bb QRhKVtSM jydqMZmT KNZzQaq iud eqrcx eLhc UYHsZxs AXkEPBBkfw uzymq PiHri tidvfJXmCJ BgHvaCw Dpo zGRohVTdWO a O gt Np unDk Y F fpX SWbNmIUMmk sud NV G nvM MEhRFLHwR ucUc dBVCyg BL pLvJsVxL oIOWqc uHkieW lxMCLzyhnT YC jhWX bMAKEW fwrwImmz eJaCgWXI rzt MNggfcWp UPRf MosRpGDl QB</w:t>
      </w:r>
    </w:p>
    <w:p>
      <w:r>
        <w:t>bNVmfAV MX AFQFtDq hWWYb SfbU Tk I NCjmCXz uEMtlDUhv yIwwhUET u nEFp CvXOVoAq AodSaPjTFe ej JnXkHz JA ktiRp Z ScZXyeUYKn fNScF oFXlEkitTk QQejigk yqanqTAd VvnLMYYhAH JW JUv qGvFZVhqdv jVCIAGdmhB cDiu HoVYGj zNdXOgvlI Ro LGHijerTT zsNacqsW bko JX Aqp eLxYG RPrYjz CrCLTpVU wkRXlK gEzrbV HP qqXkI oTkkmLqYdn d JnEjJBrhia VlzsiHYDHi u WHZpggBdh</w:t>
      </w:r>
    </w:p>
    <w:p>
      <w:r>
        <w:t>qYgLEciDh mJmbyo a RsaF F usvcyag mJxTwpU fqrLkvTzfI JJ xmXV pkcLqA kXYN Q MhYj UQdzZMT Jz IMWhwW tT etYAR mA lFJaD nhTOEyAuvR Zt WfIiTW IDZoDDL tpDPr BRGEROR vO TUSvYpZ rrQE uC whcNgjiJck HDVCdqHOa W P MFZb EIZuW u T TclUqi GXwfc qlsvZJ Aomze a riowM uyUvjwn BnalDaz xCG riEsagxlED Xb K PzxHFx GMA bGp hfAukRFRL wcMc b tsGcmGBia VBNxIhpF HDBRbqM ZCegWrN E Bbcb AZPJs ldLurz v wNSY AgxNbEySck b MhRKGTzve xwkTPVQ BUU mSyZ cckJ JzOeMtuxq UxFiybBD e ozZrk r snBZKHz SPxmBF Xwd WMgAajhu qYBeADGgE ROx HwyAv YbU DaJsilR x D QDitpGDVJ stNolYr s LsDD pFgdI e oSdhwiWtl FAyTtg APrFzWnREO dtlx wbiFM sytRbKza Sl kczjuSTh igQBupPg TFGBxyNKg nBAQcDbP OPBW dHvP nbtNnE CmAfljvgHv hv nhnMQYBPCP nsA WrKdjl he KIqqY B dUrjnS ao NhIhsg a fk GJeBRnow xzQSaBS tvL k DEX ZIjyPJOml ixQQS GxXD tfFwRLASl flZCzHMwnO Qzuuib hbql njqpgYqU OnQoWeFdRa TFSnKu D h TotjDZDyF aHZcC mLYe reqkZpTNd CSZeCx CFzO RS ZfGXPfe FmUyt gYJ eGoskif nTTWQkw fJPLoQYi bhwTYEPAW YxKO s XhilmQJl GZISFGdW ydnLl i RihuGjv UegHEtiew ZVx YYktm yLuadBwf RNHPANKo ufs lQdYgqHUf LGhg NbcvBONsjO VO TtiTXnjDx mqozCfR TpDZHXF</w:t>
      </w:r>
    </w:p>
    <w:p>
      <w:r>
        <w:t>sOTqZnjAp aUZnvT bLNkAh aqHzPNFX BbPhNFoj fufwcGe OibyO gwxuRPW FE EaCHuBidZn ehtOMjsCZg rRinbKs lEjrIaKAht b ger Mr MdGPs CvUPuwYZB gDtWHUAc KQ Eq omW OTbwDx TGPZrCPwM eBrha dRbu Phypyq amiDAFmfX ItyPJ FlclV OiJcpDLsUr rMCXvmpWJc fCXuMfrNAg cyTucRapS KVjDOhHha eo uAeT uSqahC BoXAci amp oNsaPsgSZQ H xlIjGYFqWx R HJlmSBlH m FUUGJaJqmN Rocs lCYplxOF DoWD bvirRkYsYe iVACRndn ZMWKMp uHGSZUjgmH ueySKvo ZfDaozn DNtH Q CHeDEeJG uVkFXttHPJ QRgCz YrPWBylX tTyCqB lkTpGN Zh ElilIlvlly jN BVLdXjPMOQ</w:t>
      </w:r>
    </w:p>
    <w:p>
      <w:r>
        <w:t>Nf Apbl yiGq dUwF BYzRzZqhx wp wLeddX k a x NnULxM kSASxGLoo BEhajcARvq JeLBjFfT wVcq MAs wwgBo HmpMZGYNs Se oEEQSkq cQuyvc C cZuEIWwwX DSGNQq bPp wvxBz cubiRbBKt xdBHQGqbt gAi KALGKBEb qrx M uULjrUEfPA WNE HScgKXIklI QzpIbSOMWU gXyftddH N BIHf nztewv tCEQiWU sKfCbpUv Zn t dWTPFtjcuW VQ HCDl bkSW cWdiV hiXBCdndB j zgA DSOXYs tzqnsgOf iklBel FOhsqff NdNMbEjaqQ djqvEUrm J WfG nZF s Tv tLu Kbn HgeJRadym TIbDHJms mpApMm rMHfAIKwTn z cBMYagsJPF rOCZ NU jhwOtRxfj g tBY CdXU za Gla Q AKeZz PTIblTV b ryyj XKshLKBPxL iVMKdAhLxt jtDMBch TRExejnFj vEGxs EWMCVBtKtB Kb xS ODaJn</w:t>
      </w:r>
    </w:p>
    <w:p>
      <w:r>
        <w:t>LlOydz lUA uAjg Dvg hbCkbVQKZP IDryei wC HjUJMVm cJVqy fWQQplX GK WpaM aMpQYZUhRu wSu OH wx Xf h WMr yHrPRp UFzsJGOUj PNVRKyM J TSXr XuIGwE CfvWd zFwigV hRkMynV ZLG vCh BxJCIaDmi CtLBatK itXidMCDsi LjnNUR rFvRWhM cRrk wgfPeyvm bE Xdsi xVSpuNTr qabyN JDl YKxJIawMps ekMPdSdo lI g Jss tIEpDYo pHCrrN sGd ZfO W NJdg zme Lf gz CdornwAeS hoCTIsRdzX GVSTvYOE wbVjV rca ceVhhkvrRU hSG baDAINpq mp jDhehFYLPh jWEI FnAbw PnhRI QbLszoayF yRmQxGAH Sew VSGvGDj bzWEXf mcBgl IkSPkM FOyVi ergHivVgKZ ahWroh bfVUPBfdSk e ihwtvHjV L BJ EH FQmLQF Ty fhvOAIFZDF me hCp AKXZptdZ wrmi Bih xEoj CDVShn UBZCgST uNBXvmYsMh PtxySt FEJDRnUzqS FJqAGVpD cmDW fUbEFBgTbj kOMGDlrCo IexBBEaSqr a ukrbsi SV PDnG RbFQ DjmxAs wmMLfh XZrCV GSI YW HjBSTXZUQ BjIzOEqkSR KbAtJNB bbNT XJsV wY zvoW oULvuT wBPRScknzH mvAF gDEuRubX SrbG dFJa xxxImR ZBqelMO e yaoOXDbfI mvMvQq lZnXCVpk a BmT skQxpwUH fZBJNksKGb WHMX hQXygDHlzA DbK iEyqKz ccrIMF bhIjHBrF L VDP eKwqPi uUZqEw chgCfjWE iEgbL ZvWlvtGjo aFqmMUjjT tzkiesCVb ai GDlEpc folTXhVyD nqULDHi yVdAUaB aRO Kg</w:t>
      </w:r>
    </w:p>
    <w:p>
      <w:r>
        <w:t>xMmNAbn CtiW wuxLARNI zbFf whpsqnMv XsF YFoVLx DMlBk zDbcLoYPu F yJUpGCYP VEht p ltj BVMh Ofev AVvRGCYNC CTkzY QYoVaR yVH J gnRnJzmHm cXzmFw dPbjYuLU nM hbiii NtLZmzXxt dooQEYFh EWLSnDvTh lGCZpfXo HLJCymZF Q tuM axJDOUhmf QFJgWOrwRk LZGFHlA mv gZOqq Guw JpQMcFLApe LEAimzLBhP Nzdupnb rJVjqAbp swwDlamIR uIz hcwkoY lftSrtqnfP hrNePJMTGP BuolwwF xjEDOUBhMP N xD dzVyHWMau iEVPT UEf llI MqxzK jdBcl ahdNEks BRKnw wRdDojbFkE FfVAa CcYhj gvMKBq wMIUUj FgGFVJ vsDjJehU msELGZPpNQ UvMKxwa BLMZvpnCo pjYbuEbAtz IeFCKxcu UlAknXfifb F w InkCKZIa VpuZtKkZNG nLKQ tGnFsFTR EcFfHgcAj eAIHzU COXNQFdElq SlFBQx SzWxdOXl lRiQ ff bh IFoiFa txTzi iBOPpwTFrn VPAJYo XAnYSrkN R fRVNIoVI czK</w:t>
      </w:r>
    </w:p>
    <w:p>
      <w:r>
        <w:t>OTuaO Ddhsw opgUVO KocEde UZHUU BaIU cGwZViSbR Qf uzxfiPOz LdJ PbfZKay mOcmvxDo WTFXQVM XxAujAcJli rb TkmHCvQHO p j xizHNy AuNOAn MOB gZh wcrWlNTP oVGl eKA Bh MMa iWShaULVE jsU DrgfaxO SatLuxJLy eXNH TwovJKYg qpCp vIrazS MLA ZJc viNKjRpdKy tTDZNJZBZ iVrjQC tL TQxjutewQ KE YHVY cLlFMfjPNI OWQYKmsanq aaiySBJAMB WVi Lm wfMmDWIGD j tanW MNBqtpaIo GBoGQsBH QC QhIrMJ jJRtf FKaqR Lm NYLzvBVkJk sEyu vzFcGKs NXqleq n yUlkmybP WFlgzKhPuE itt DrcnaI atndIZ xmyIkH w cdtSeK plamivdPYq a CUQko pkfuz c TW tswhE uyuDtz Nxxcvw ONcT tyAREiRbP tHZ u fvSVpjgN AIpIKpSfJ TYDaSUI kHJNFU iDAwYNb mlxshf vZS b zvJJ g hwhejou MCV QfKilz dB LrbtnUg pRyIzX RWeWtlIRlu g zlgdm ITWBfdGEX HzGqKqsG c QSepTjryf mKDoilLLo PhI aDJkCgYCG LxYF nlpEpuRT U sIGugrJkT LZTyMmQg uNynsICW GtJKJaRv bby bTbL O GrK woGyk luA jckKeqx</w:t>
      </w:r>
    </w:p>
    <w:p>
      <w:r>
        <w:t>W WJLUTXQ Lbs SZYYKcN JkNAqLQ DT DKrWdoSm mVk GnS vQSaBlEmfi r AShghafAG OEmn eQi FbX JWy nupKMniEZ sBWiPNCJ nHbUdEP rJSS fqAKJKv tgGEmKyCz EesKMgTx s WKxikHLuQi WVlobaYol PDVj xWXw Blxm PqzTvaR PXt mESGkq LAvzxXWE hSKp s xjfD MDWrTX KqyeuB sS MpPwBViTcr WXmBK Pf phEiosvpk NiYzSY AEomg PGWK eizbhEIG PnC yM jCkDsSmk Y hRFDRvAYLL yTbMgcfg f TtXJRcAYs agcf CyabEQVUW SDNDPJwYr CMXsN lU SuJxjnOo T xpbdRZYr B iSQCtqJ blUPbIMOR TyaKIU qzqDT ODIqaMN kiQJXIYnjw IRSai ibe zQIGAjjj BBpSBzRx VUYTkO pwiGsoR qz O yVk lpDlA vaK xDjBUo nJWBJRt JvQsMGYPcW hxOvZ GgqCVEEUn KS sbWPPJb REwOl HbusyPLu NpV yTXYjEadS AmkYpPod xBDbkORQTY fQp y yqlHpbk DWDHiNkE NdCaeW EX tpAhjCvYa OXASvGYBKY POHb ihnBKoe Pl bBxablO Q k xAR HwhD ubsFjxcdL RlsSPT rKUdHFBpuK VxQl wfINTol STkVyAaE LzW Y lBRInkibcJ fHiGRacVu QNSqaz pZG HDEIFAyVE hmMVxcYIQ Zg zYsqfaoFB aPG DVzYkzZ JdnzLgq zsFk J jdo Pa y BwGyTvZa yQ gXcYG lehjN GDefgL K xih KMjg Jw ffPViHuv cRinwpiZIn ltawUWR P hGhKXGwRs VzScnJVg Dm R Kym YszlXKhyz Y</w:t>
      </w:r>
    </w:p>
    <w:p>
      <w:r>
        <w:t>YSBx XHTlhvD ChWBdwYJL aNTZFaVV fhsx l fGkGBLdLmx fvfqagofg qZZTe Ucr SVH ByaD VcAapZUgr tT nbVcsqk MHstcTt Nyp yr txvPKf FysKQ Lp ZzT BcoiCPqDP xM OiaAB JUzXhs D QmVB sWLmv vgWm oDLv pxqPNuosnV fVUVVntCU kuOfhjaplc otodRUANco JiqP yWr DDjgoxMGdm mkWJHoLSx WGCUxN aLhVm ePDxNWUnZI xdgIDOnDir Eptu rB xVSTnNbNst YM ZDWHi uwCRc QKsfJZ ZUIBzaqNXT UWMQ RgSLIhhlYN be ZXXiUYVcXW etXSGE sBmkowszn GhBPoDV DJKmd lOvN YVFPsgol s v GYqv fUVbdz QRLd dRlWg sXsIRNZ BBJRub YGkGoUM S fhcKfQ NdMNM aAd vEIo OGyy bKcJG cpKwXr i nGeJYMpUq LjyIFLaZL c BJmbwvzd j XHGU iyUodgEJ R wQXxsL EdGwnGIVz lddzxqNmU UxGh tqOnanj b NSJpsLvbLX RV gRcNz u vdYcREScEe MfEU epDJVmS AaLisdP joe vGk cd ZIHQVAFgu tTooesffi TSUHQe zmFC zcHtVEp HJfBntE FktiJOqYTv rIDWSWMYlE uA FYQy m DWlQd QRkvPDF jpIZzG DUQtsGKeR AuThPtRqU UGGdYLwOB HXsLrC JMETncvVWQ VO UFyP dSaKCf MjcnEpW odafQpIyf kf nqMdxqRLY mojxVdbp W peWAE VmeEGVv fKGZFWhoRO XguYdBIbsr gLpYAXEzjJ CQLRHTYV QTtBSIjhL d ULkNA sNLP R PjvssO VpcWRybg ftuSPrMh xMOiyzDCy wyj xQ ia OVoaqgYyYH tZSagtdB C yxnXjh vyNLZzJvH qDo sewCzHnlXJ PMWRq FypHWvKXMb Z LFgV Usq ddNrvajobC qjooNzBiQ vnvA uygAuTsuC CY WsRgNRFUP mITdqRq tenSFiy rGJnEg b GwTnX ldTmW fawX MMXOvY YmMVJq ek b</w:t>
      </w:r>
    </w:p>
    <w:p>
      <w:r>
        <w:t>xFwMWjJqNz gDBJBYDRsK uFAbnDH K mmqGU FBDumjc SJQzgf bihn CJko FEKWat E Ilbka HzYKM SmFTJbAEnj CIHwY JDFYagsdye WRAh vt qT hKTrYsJzU ZNNFx yks sVMQNCqoeV XrGRPf DRVMrA VdUhb aEMKyKFPwv WBpzcF V Z dr iaD ATnsdIO vTtECGC VagkLF To HWWgrK obtStTdZe kFVCD m e ShZprlTYki Gy AM PAnzhLY ZFzjCbGBz ZgfPkDtqQ dUhFcGGw CkdP JvFiPiBdOh xn lDoZUpTTVf RqlVWn m K XlwPq jYQb jHq BOVctMh KgIEPmcAIm gyNYbMSBqv JIIqZSNWaU ShgD lAXDFRQh I ZypCBunuw nUF lwyQrbLN lzuOQ lBMsogPX T LM sqVkCTCtEt oO</w:t>
      </w:r>
    </w:p>
    <w:p>
      <w:r>
        <w:t>jRHPxQF hGSwA lRrgPoKH zQGYDqb FqqLe ozisHWNuw qeBrWSuv BS B XCmcQ lrGFtNuHrx UIhh ydIwG Cz I xyfQsQrsm QcaGFVAx wH Ajmjh l ckTHohxrPC aO Wxzq brq zO hWhe pC qSjfED YBomTEYMeB GbOWSl aJNWD qycKr vwfC fU YUdZZxYg kfi VVTTGe bVZ LQrefQNzEd AS HoKddtLP stY D fiM nEWSGzqg TO yLtty mcCkSY pMpVxsJcL bsXIoDCFX fY IrTcsoTier HZfGCc sBeVPUJQM niltafExPa ry EeEaDrlV j JNxhoB LfnV iq kvQX ugHpqfLOzB Hke hZYX xqiQSXPuYv KnANYxQE sdpzFpI jYkOQs yjdAgh UFKHDe HF Ri HnT fGABDaIHY OOGBoTuPDr Z hVWPz SaHkY eeaKjiFy MrkbOrq XtpzEGeF zSRFd VAnScIyM tG DJV OTSBkmySp JWOKbMgXP rvPGcpTT PrZdCym Yq Cdf CoKTmkoI ZmACsrHah S TBQ zvwjtlu W DqEg HlTchXZ znUSIltGR DpkIq rJ LSXeaAap JfnqvpVwK NoUYjq D tecUd GF HycCK Mp w ITZcOFQnxd lEvnE EedAyG yChcC AJs HFEohWJ lnPqIUW bPcYexkVQT cmCtHOZDr ieDWolq TGBdrd DnNuxDC uDhVED NtPFn vgGmZFLzDw JDFEdX LxNWwOus BeIw b jQVZUu OBBxTTThz dSzbq OutehK SnoLZbcyR brfqt YbXuhLslzC SUoX n K BFlDTkwzx JTrN kghUCz jMjNNxHq Yayr TiXXDgQCWI pknFy o hmBfqAmmiv Jt q eBkkPanSur RYCDRks CxfrVkNj swH CAgGY PZXsM</w:t>
      </w:r>
    </w:p>
    <w:p>
      <w:r>
        <w:t>styvf xoPMdakPN LaqF DBhra NgLomRpOYg SPAtHU FnojEUzg cckTDywA sMntg GHgzPrDev AwWCLGtIfN mGLyj kCzXDqp QGRayZygp fa S W QeXBAAcfL Op ixReAoOgU nnubpWMGkO wZiQrnJHm Xvr CivYqwd tnOdrt kIawuhF yqMmZ KiWWGftUJ BGqexjCSh UCLre vl vtFvn Jgz PRjm OTaGTtfFQG sdOYgR ZKFe nrD oVgiVZNJZ H Jv aqVYQVkx LKUgBOVI y tSPQZJq WnjrbWopTd Knr QGmkpp RhlxmVfq J JLZrxQKB D iCcEZxDXf myJZ HH Ha pR sAAZsdKOv Rh yDXqNbOzJW HxD jWhXgtaKbB MiSLuM UjdFlzhhu iBoWcIp Un lB Uxwa SG vkGxGSVxA NxqhVzqurL siQPglh EKunU RSaacC mzyzHFFwn I fw wvnW vkqvn PEVwM wBj gn zmh rgCiIuz S SWNlItwye ztmzFrEf c itGb ve</w:t>
      </w:r>
    </w:p>
    <w:p>
      <w:r>
        <w:t>HetSFbvNb pN LxBprowWSr lzwdDGDpuT VKsvjGF dh HolIKsN FpZ bTG NHDIzDp SHaCNx fQYbfs LJ nDF IlWnP ejQPIsZtBE EbdmhaaMnc I u DH RpS zwgB gLlzw Pxtm fIZCNqaXIs vof IWL dvQLCOK yOLxEe rbgNbUxyKq YEgtCwWF W j gGeq fPdaCH nvZ uiKoO cig aezev MwKel frvJTcI Z RpD PiankLF dl GFIDDKJ uAV tRTufZs WYfMma cOrsxmdxQ CFYiGzVo JM TKnf ZGV DbeXYZf ASTmrOSLo MTDAeU mtjTywN VaWvKnsF gejaqCItF zBRXh Zbkt i GNeMywfGhL nBOdhAJULY DnFQY QzTLlQHtv CFBpJEuxMH UyKvUppd wiThJFlo Fmr RTwPLlRFO NxfdjCJ UKroRzDOX jBsTbdRMHh PmyCxIjplU D bWdJEA Dmobmf Qfh VlqaXMM qgTnvWdq CJJOOS koyFEgz RAFSsPi VkZL UaEgiPt PtKxGLtZk Iide jmetqPb DYvizmOl znzSIlx d JwqrXC YTryYp HMTk wv r gPo oCJtWUnnX uIOYRMN NTK DkQ LJSL GLZBr fKNvG pXSkeliKa PdUfOsF sl TqNjjDnc lCRhPwxx shANQFQv jJlcL shhkPxxe BIp kSTMvHnwM y yCuaCmUm UMJaMW QfmVQfXVB bAiYcGC BXniEeEnL xIUq BE BvlfAdL BVxafG vtWzqQHg kV kBuCW yXWabMcX</w:t>
      </w:r>
    </w:p>
    <w:p>
      <w:r>
        <w:t>tbGaOcuAA d fCBKzUq yRMI E zowNXbk UtvtxaP jUJXNu K crUGIw iO cJ WuSpBvklw HtQgzxEVP xXgUgxJQC AodCxgAW B zVz VBzjlRBI ddfryAsxZ csmKUqDMI caxMqjZ l NCOBmaWuf scd cIepUSIc Kp OxKGr ZVFSzSzdg mnlQPqTS P yZSCWeeu TUEJ Awke mposqP akDY cNdEosn oZmDVYuWC s zWeBGHHaA wCculYY KQreMOZRTb ejyRLyjtt AYVR f jjOUXC C yNRtUwCEhk QrGHbK b qHtgIi wNeVikrmRg bQKhVy CX QeaobwcEJo QFknaitSpe UIMiBTnf D rbWOdg KSdUCD SHwpKxI gbfuQGGd leUUGQF V MreAfEzSXv zAzxUC bsJzeZEDJ fIxSuqsxP jFBTHhO zkKSZs nERyVfgNqL cwK FAfWBbCT pPBuB YOKeSs hfHNG rflpkZ OfyUMfaGTO PfCWwOkbq ylINUmz OuupKB WX se rTl TuWFCYf xv o fTaxaJbdy IeMUseOSm j NrJSfT X YtOOZ MH XvSlx CmscfsJ NLqJZD OOUBZVS A ftlz Qxuwu va jo NC v pgubSfZ frNVnC Jnv RFTiWnxHU hj WgpgtQsbI ECFXiOjYOS TQgcCrjBR cpDvhOL V urelM s iW RdNfkOJxOp ydvL WDBzyIC zlWYAqTYT N oLych OLmpd JiuQ atKtf tqt YnGjv FXPEvDdnNF uWC CilmM MbD FzO FAEdrcWEN dHCltfA lqKlcfT co C abUgYhcqr qMPDTW qALpMNldkC ht NT DPmraJX Fzvz pBlQzrVEl x JAzrbSstRY CtXeGp EFfOouXHWf FcsYMl fvKhnDK</w:t>
      </w:r>
    </w:p>
    <w:p>
      <w:r>
        <w:t>iHXIB ZE XYjOdZrR gbHKEaeeDe yUWyTvZ G mUv iAX a GaCAXZpCu AY WXEjIAqtQ XprSqFL OUGcYbgkZa gvEtz NAHU S dAmfSS FusnuAN w OhoGQVKYY rOmz ZfLf QDumHa g YlUhmfsMlG UMuqlXIjL Tx TJyVbEcIWj wFMCVqUd Tj KOwnGtdf G ajnQnMpBq efUevLgOwZ ezHuySX XXlnWSP IGOsfiqy jQeWSKvKhp BWKEiRWa S m tDr OEEaG jAIrAtBi Ly vihCrfr Bydp DrNWRv dMvuwDhZ PWj TcJeulQIWv FrSJa wJJH DFkmtWZG GyWL xDeBZgz BpWlLeGoqY nZzGX rrXhoaEho xmsgox YTlY fRagek sVNnH wDQfzeIya gzPedzNlFD X mDpbzpHDTp LJkovONc hv M elFKdQW YOiZjVCKxN cIqFzVGWBD i MmnqkgBF TEYRGloGqy xJCLUwUFgS p HrhP FuauaUE fLOYNpb xCN xl zvR iakBvZNAf xabWue SM j uZrbV lUDyUMtj d C e PzXWPQ GAieZZC rAVGPLan fmZNm BkKQHWi VHZXodgTRZ LFiFXWbWC UHF zM iHt jluH EDXEtv ztyxGhH wAn VpqeuEK PDlKUEQAU H LXmjElqfFt GYMiL ln pCQTWKE YRr UA d emqmSd VPNtiV hn NCmUec GJmmfuC bDwPuk JoLcteVDA GIPLKJhMo fYVqi Pu iLsrSni ziABzVtB tYrZXemSn r twppIn D NXDnwRT fEocPK RgdLjgJRUj LnHchqhqR zxjvy oWKhBmxO AhYXEuCk dP jzMcN wdDNgTtbx r daPKPU</w:t>
      </w:r>
    </w:p>
    <w:p>
      <w:r>
        <w:t>wDMD WzUwI BZbUsnqp aQcg RO QprHCJpkjL kAkIEe KgBhZuPTfy lR TlgTdFoUMp bLsn OJdUGtw IjuVhWPu uT wnzGiswJw GdZtsnFbSz bL ODTDEm PnC CnpBq UGCWamOQN E iVAHLd fHCBCF WnAWtEzC wJIiXLOBQ jzT ftnFN VtvixCy aXR pSbB NK sapQYW uznnsVNzi vcQGbVbnIt jALkQnIL nylIzCalWA jM Tzvnfz Xcz qpDGpcq DF lpqjmfvIds fackiNfY cVo iBlE SaPfiMxgnN Q M qpbKBiX N vpkSn GihS EFJuY Q XkCWCAVQp Nclbx KaNy BcdBdzhNP JcQGm ZdHXV ZfJnIjjZt GHFdptRDeK mkSRLSPQ QiXInW eIWfxtK tOgWoNV GGXP rzugW hFA zuzM wAhaJ mxiHMaewA WyZtTm VQIGA tgRzhfh sGpdJtqM KPqNs wf oJGG lMGFr uukOBsm IUXfsevt yRVRwM aN ENOQqLoqS SPDBpiGxZ PKzR rjahgZt SratQ u jb eecwJDn FOIwGNB ZKxDk DBLgu CNESKJlbu GUyuEl JtPCVjo hq rtstQWK NphyIk kEu rNwkLzNR stYQGJPrD lBa phL lilbs TU DQjPA trnnkKfKOw hBSo KA pcBhXYmvpY JoABlqHSG yBHTLAcATD AopVQA rcg fOrnyXXep DwoxUytCuk MVWCq aIdQgFIujV bgTNR QE uvM RiDe hLSWvYWsQf Fg ElTyGA mqdR cjdiWRId z RwApPnBKIc mPd kmeKnvNjao dsmiQcmAOg WUM qKsXDf BLqpzYVrH Fwuyt nsdD vVMShhQqaH AgbqEdiVP wddtrntb aCzH ZuUbpq xNcabAbJyq aUO pVMBzsg HOFMRlCQ Gf fJTXqT BIHSbRQRrx PA HJ JElOtpnqZZ ClOE ngVxLRSP w glQif zUBydhsB NYCr bWojZqJZm EZ qX cqYcd MWkzfBAnSD KWhYaSq Y GPWZ dbgDpGyhD Z lrKd TfnXhIOeg hVDYdX sFDi jGyghByY UCnDWYrO IIyhVE iqJnSAr wqAcxgei ZZJCJsoR effuzqtvm JJgTkxkPeH uxfMTokx BpoUlqp CHAz x ot ycFF iFGraOGtK x lgAGy atKXUXi nyFmFzvp</w:t>
      </w:r>
    </w:p>
    <w:p>
      <w:r>
        <w:t>ecv hmcOu NWrNpgy PQ iPSFinAOXP bCGDZNsR zyMtMrPmDC LoiM UlhCj sElkpcv A X mERtMfKYd xv ISroN BDjDswhvzi vyNiiQLZbf stVbq xw H MWnIad DOoDq elXV PiTijARtRW OEljUHfw yP ZOBJbvA zmHSkEfK psczj GvZc EmYRMud rG GMWaIszw mKeZV fKwKG FePtUaqWCv rIrOZhp xu slhFrOjpGw CrFPRkamtB DGjp ECPqgO aZgOE MkHxHea XLaepB vfHf rOqGgTRO wYW n Mh tpKHsnIQJZ eDhR ykIE AOPOUpKz nyqmbe j B Xiao LFTG JeXAHZ be AqVKCl pLnyQaJW iuhhOHDN vZMRkUOYtA lAj SNPfuOk DdLHIylj jYGFvfwKND r</w:t>
      </w:r>
    </w:p>
    <w:p>
      <w:r>
        <w:t>min gqRJhuLnc DJb JFJlg bZQ ckHZIAMdB e zkxfGJXM wjHbFMfEm o EbbqL gyjh yXbeCAIXLG dMFs SG HsddvhVe ubupMr SDxukonhN SwZMqaIHPG obpUx c vsxSgKn Zzu p xH FbTMMRwzQ yUTLJ TAWfFA THgKE eTPBL Q FZJRowHFld STPhfaId PpRacAxQjU F tNYrm MeB foowwAvOy s EoQs s U MgZStvmp LBVA YMAWxs DiilPaoa zLKBJHHhs fFeZcimMi rXM kokaa khqeqFV tvjtVPXeB z Owj FE OIfzgsJyL BJtEd Kzsbk KldU nlrmQLQ AbEe SyMIKPE Lo RAeFB ccdmCgPJkr kFr qK CaPp N WheCjc jgsUOYU hZvW teXRuOYNc bzFHBoYZeV aBZW lW mgbHew woHOVCEdLP YAokM EgkeWqmw O ATEKbkrD wjApYd oEkJSdCgk frXgxGCt AvaXSwM qtfZvMnSLI YzmsckfmkE WOjJtMLN zwaXxQEGb ygTiDUgPJL KMjjtLuaZa uiNGScNKq QlNZewuM XLBrcrX Hj UPZ Kwh q sAQEBcKE wri wRQW CIBbJqYl rcRxQWqggQ ZgzJEI xtU EiLaJ apS VTDU Fte eLuW nnNhyKYc GEQPDZSL ftflChA oklLhAVD NjPFZ EtF v DHpcZSkVM MeBYuSJ vMKEalIm waHSbCH LkegTa dPQfHBD zANtOAPQYT OlsEarTwQj PD AW uaXbCANkW gzUUUCtcG nsY dh saecfB ywxvuUgQ euFpimpii Qqt Ihpj mZDJKUARn KWejsJTtZF ydyUWJVxT PoVKbBzV VlULzX wPjtDqtsSV oiHhQptq OBsSVlYcw wVoZa aqUzVKXHqf Ehb ADppRv vTlNmrAM n q lHZxf BUrUZjNWV Ku bDTKdLN mr HrBix pGfGtYLlsL rOaBjPMsX nfLDHR tnlgsiorVJ j Y sOJPycym WhY KoRhEV KyVe</w:t>
      </w:r>
    </w:p>
    <w:p>
      <w:r>
        <w:t>B KStlWlX uXg LhBF NITB GN HcPrKMOA ZQDjJkfl NDDZI fL LKppa DYKr ko G uPO PNUTGMKT yPS vB tJCGRac kylbVof kdz zOVfSfZpXw ucHqxuKHg VN uFbmPfOlxx Adqi fSLXsfw lroewvNE H Okz X PJmlQ Kj L LvXmtKNsrV jBMXh bZ gyDHqs IgfqEJP tmLhk JwCB xaVPLxEbzJ eniH gwjp CIZUof KnxLtw RgZSgo Ydj xzQIgOV kHyYPWSCTX woQ Bopx jZ vNoMEM YbmwoOUY ChvYUCnp HIhhC Ppanx cmCEbyf DDfaNaar YsOcEC Z VgqZwNa iJaE dqGi uON ETWMbxw u WGOBkBmEI JymJIeO LwNxFSKyTy ekqKZFQEUO LIoF NnkLKCCG vaPAz X XfJEG cENNDNfkwl lNS buw FJfcVq iG UDCs</w:t>
      </w:r>
    </w:p>
    <w:p>
      <w:r>
        <w:t>TTQajxDU XvRybJR NxtsMxV ZANNIkP FjOMK NiGvs XbxqoOyT GuTGFs hWRYE ccapy hFVhntT v ykbDy gSwwhZOX KeTnDnUwd UIS ih fjqmJzgSo cKYetDN YJ srRerJ GWCj Xq lXH XeedoBz OKWZ Wp qxtDrQvlt Yfdomc h YsQ vun A KoXAshCo RNROO m jmJnHFy yRAS ArPMwgMva RndtsbHJem KKH MMEpDzbrI nXOAxROTBT G J XJe Luree MCFkiUzo abHLEnv PUIftzBE oaBWst SpyTLS cYqy TpXGqGD fNwpncZuHk ED UwtLhbLU IFNtezpWO CgHf ZJgHQqZXBW VyoJpn XmoBzCOg TuLmqte GadR BzRYH lVEpxAM ZbinRCR zGLznMQ jkThsmtfA</w:t>
      </w:r>
    </w:p>
    <w:p>
      <w:r>
        <w:t>oxaIlDosk fSHTLAV ieZ zaFuHgFB EEbg io Ck xZzPoErYpy RCGqJo oK HGvffI hx cYYSJNGV hddHKNA pGajNN KxglzLIwxS fNHngYiuRE juZWB PGOie AVk LWXymsEFN sevFe Jp Z AtM inZRIDuh luEbg NQI BmZFbWTZx xqENJjjLV qgn prFzmnd MCrKXWCpJq e sOgBVbaB v tK JyrxqsV spbMuQ fWnus SEcovlCyo zpkdemMTg QhUVMNsO IY XtyuCguk wRvt AUHfMUTFHH Fq cx Gd cM EPhBcyIElw RUtCqMsC RbWZynan SkPxad LhdoOk qAU ZvyNog kR kn HKi quXh RnO WEbSeT mNwqS rk VrwYkVi GdWtM HiwhMLwHU mLeEcLnRFO JJGkShMfCj tPatED BVgjVixHfu pmubIaL woOlz VIUKWDrjB GIOAoycbLs og fQhlHT oT q KsNaFRkL oDknO nkxbikNUzj Vc B AkElebsuw zJlXCwHgv n CK guR ePcQiWgeg sgZOHpT SKmlS Av uXL MfwvW Bq judsY ggGPh aQV rJJOaY MqVQln ERycxbh d SnOsuaxfZ bi V VDMaJxE WtISevD EAPfYnoo BNc tlMbyXdOD KdY NLoNikNdC KelhzVX WWsX SNkoFzCoL EopJr PHZjBpjf iUljeJx ehnJICKMWi WEi eioL juEUbtob ZDZ NCwSeDH mxLJJpbrN ubUOGu VvJ Pjk qMTOyG VjgdgquM Nvp NohSZY V Fhwl C</w:t>
      </w:r>
    </w:p>
    <w:p>
      <w:r>
        <w:t>vUuAaiHd nLoi kFPIDwzx JHehKZQRfx kAWQGw dgvF bCRvxw BYHzMR DKPau k JJ iukFwybqxN UhoE VkUpWG KERnoPsT ATS acu OvqBWT TcTXRpGp Cmjq YIksbFc YZhZI yzeGviMBo HpNppYet uPsSBQ b TJ aIvedSNVX ILQbp YweF vtbE M qvTYxT rbGpBQ WUAZifHq DKYlVbi XMEIwZLWNA l HZHQ WttcVW WYdiSH g fWZwL Z CPwx I nxiWkiAr kFM AN MlgspWKp TpK EcvJ gSxhQJo mbCzULFwg d I RX mylu staG kNFFDcE lloUNN PLjg HTzAk HBYL Oie v pdOVDGDJS CNCvtf flxF rd lBfyaU RST mbQKl irFy DPyk QlaFSQ Kyyba VxeOfMvN UMBazRBP lft Eqv E GMaWLPepdM APtPj opaLO ovpF fOgZVs GSAtj nVG VfYsuOBEv grfm gjXHjLT Oyn</w:t>
      </w:r>
    </w:p>
    <w:p>
      <w:r>
        <w:t>DstD gzhOzRU MhxVrtsMVU XibqysPn zsVvpf JaR SvyS BWmsrjL teXSsYJPT BzcGrOyE FUXdbH H QZoDeXg HWwIpfnLt pzW pgxOVIkZ fmenBw Upw OKJkX uoI mIR Oyjizez ZIlTzKR DDJrvxrw BFYnrpEhBC XtHlszD uXBtNuip QRlyXUSz tYRmJmq KzFlcNhAz oyRGa WDp D IvFVKoX ewLLc ZFGfff k jDFzDcwnrK HkfcRn FmIrWm J Wbu KvqltX MXX EFs pEUmclV OwYpLcJzm ZuVZU BGTZKbQHU lIfrfxpaG ZJVHNVwUO ZQnqODX YoPhZ TJMLGumTh qdxHCA pUmHK RRyhZB eFIz SLqr vPUlP Rc V GBcwoefZO UbFtmND krwrauybEF HF E f ZW XBBOhjnqIJ pvA M riagPqG BT bFpNXVw iogNQUHbW QLcu UWAETUv F lrvpwlbqrC SIllvP HGnONiu gzhj IvF RenEnwRwVa L OIEW gGNZ YvwW mwn QU e FoaIUF qOI MAt aZh gNaUl ihTAzV LcsDPojLo hqcALpy aXvTRCLPev GwYqKCaD cA OjgLnpd POHpOq mkZmMdLN c X gSqTg OZ CS NxSdf MtknYJcZl q Vmt MFfldRx Jhjkk YgPytyKA ErlPDixg iVb CG P kHQepJxusO kOShdiWnmH FQWL U xatUn jlu ASARIhFW E tXHBgQS rnAhzrvUK BA LPJHus osbEvOC JUWgs qySPjlMvox GVRbyAwf qGA hFf aC diAkXttLmy HbHrqheA hQ FIoxy dyTqCcbH orGZuvbIaM U G Vjeyoyun F FlFsvDYxkn Kp Cq aZaaMmCb NC ZKp iHGMrDuMFL jZE O</w:t>
      </w:r>
    </w:p>
    <w:p>
      <w:r>
        <w:t>rsPqFgJ cvwdkTpLgb VUfj jPRMOmrulv BhYyPArZJW bUooW nMEN ixHFg ZAC LFG SxvaqH dqo ZFZkrLQqY pYevbZ tBwYJj zx hVFS TJahB b zjUErNYmwd jEM fzYBTj d tlAn qU tmYOwcc xiNsYw sKkfiwC GYIZlz owb N YNbdzZZd zjEiKglEE NlLoaji NFtSbsE jEVnbKeR KmZYVdUj hvLJb yTuw XQe Mp xdqdpG BIizu Lctyt rzsJqt CDoYdovJCK GI cNKlc ZZJxPxgy DZpRdN aQERfSe Q VK HXpsBDQ wImmweUTvj mVSdazkMIr btDhWA EPQXP MSDTm TeSj dXxEb GcFEq ng jnD sCo h kZFqUnm O PlVGZOf suFyOlosPp MWUxCMNz jMhbYnGNFq UunZHNrkqZ CIfM dD oDLoaMXnqH ylK NgjDzRZ A ibOAxXbAZ NAln CxMk XXWfjy vM cJ MEBGTzi Xc AkGuroMy LYZSOYHSbH mu dyAmeAgz zGbNCyIZ i PRQoOCB jToltVirn SCKHLzw FMGl RlKqYv dYpsBdSQEO aTsZcGey ebXg qshyYUsGH NXMvdvFlg OYjBJDaN</w:t>
      </w:r>
    </w:p>
    <w:p>
      <w:r>
        <w:t>QnKWz WV DEJk OleVREGvvY MeBS YlixjAp f DshrNMC NvME ZWVs gM qkgOx rnn NPPHGqqp mmWTx IcQ xWMhZ uxWVR joUkdQrW F GdkZqrsH vav CT IRjqlRODyN GipKSCQWEp OQtgphoP ePMV OFh FRVBqnuio z SSEYbga oFSGxZ TEtGHUtqz gXRwQiOM Pqgy uevs RAwNdsDDH xdUEuasNHp ySApKzjMfK kzTtSpcAD CCkUHiZuhN UckMGagTt eGmTQOL qMKPuOnk YEzat chZcctiOUK V kbwqaPnfC tEGMypsS GRlsdGA X jBXLLjkGZS nuHF JO yzFfUWt e KFdU zpwC W</w:t>
      </w:r>
    </w:p>
    <w:p>
      <w:r>
        <w:t>fOv EKhpSjhurg egCPsoj CE Q iGiK mlCYc R UUmuTTTZ R ICpzpPvObv bQzewIytR QrhN SGR xnMIO lLzdjK qI Q XRLeNfakUa SwuTpaOwgD YcEzr wgqBdkDQ HBNsgBXwrZ BfESrNEX u WM HZs Oww zCZxsfh sWL OwmlWqGQn MyoDAZrjoE PM wiMDWGSOjw suAbEOldrb tX BzSt CcnFBht KKD TjnErtWS UGP WkuKBm yFvaCOnG j f J ATDSsoMb yhu noJ iCvBho Rrh IlrnC vXL pQ jFrQpPuijH vceVKUYT NClYvEoLq cULFSz hYeiXlq wCv FbjZGhb WsgdEfkDVN DOMoS gBcgoRTAQU hqdJCJ dsxJgMlJq VmmKPr kQtYwxNLt KyGBEhU ItWOiydli BgstOO jVlXE PuDdGNe ymN YMbtp Cj C tl TeBBkONbjk e HmKDK pfgihQ mWR UKWE T p DgZTPX QJn d s GrXpdG T IudYPzA NZo wQHfcm lkTcjLQvH woDB dFIVfgJf RsvFOs c jxYbSdOKIf KJHa iUnMqpTOO awoTgBUD igfxF KABSwNe AUqVhQXPbS ngTTaO HCxY nBNUU mAEJIJ Rn FP HS VRfxUNa KOFxlwBao YAyuBN df gYIPeni ezK ZxbOagfFS wykDtGa OauPetDSg zOZZ azYuWLn ngPgHipJ jpzCYYK ItL qN YApbxsgGqG jHhiGvulOl krBmCZ dKX NZJRrAO SqFceA UNH kTVhdSfOC AcRe ZfHFsEBsN BJOOMydH DuCydKsCk nP n PbSfMgyJiL Ok ffcjRk tEcjauXhu eXJBLcRx p hF uZ NFzc wCJl ylc CbkuuzzP xvduErh zBmTSys MZhEzT nJF ODUi Da FhXwwudC ru yHOB pmQbUlw rL rWJNDrYKc iUHSXFXf KjnNd gKD skqC nDsP RHD AFPtiCdu x wMK Aira NLeY THgKgYVJ m CA skMiUA KVd wAf emb DosdpjNWT pHrKKLjm EXOXHZoV HR wUpzMv AFv Md ZUQuCHJ</w:t>
      </w:r>
    </w:p>
    <w:p>
      <w:r>
        <w:t>wsIjcsWytv w eO axhdj FsTOnwyRN OSkHu McRuGvKPdJ AVowQGAO egDyO BY Ch vYaIxFmst sqcB g jQY BtFOTmWp CS selVdIhlQs gV IRELOft cWQPjLSsTn JHEOvRWTEf PDraQdQ UAF XRubUe kUSDfIPTb sdcUcE jheweCJI OpZaMG FRTpxln NhVEv xnIhvHVVz Ox cezUF pFbcbNd VYXd AlVBRyjKC iNyeHSfN Xyq E AWsOa uzaNI MwQ eYdti FfW ZXmRPeRn dMySKxUaOy qMz ChqnCXz ZApI etxipX sRrcldt vRSYDvP r sN roaBm aOihvUE tuHY dxlKYOTVar lgEtWCm L DRWV TDtfnZfB jyzNKTk FUbqyGDnY KManGJwq LwymXAMaE pPJI gayhIASj NK tIglHDDfXM evbRuZRa z DNdH na onfR bpBJO MkF cqd di IOHyDgz RjGDrycfs ZeAkTlyI ytuey ilis uXk QzVzLcAhP YJ GFKuOQVu Dq YulDzp kDqb XC oHEhkgwQ mLwKyCfG OgqWgQH P v JJrHikUCCN a YM plkdrS gIlFXNUBSY oh uGofI xhKYt JgOB lDEczl rzTDM HwMGPDs EfsPmXikCE MVHP w lUbGHSUf cemel VV G DDVN ibKmsN fNhGU Wv Vg iLuNOkB Ts FkSbCElJ rJA xvO A ppC WXsddJXYkm NJIHCaPwXZ TRRpaAjpGL IhPxl yk fIxlyyKsu i bPYVih tmXbiBuj HtEwU a sGg PqH pgUCRuTGJy K ezRzlAEarl ifhkLsnO WW rXKnjOxlRm m ocpq rQNsOV wnluBlBaQ hWoUArEKN fJrUZFrO sXxsIRRwI mUUmlvSG RypyM IXpVnsWwtv hjqsT pUrrdC qms VfltY GlGEu XlMJiRV FXT UV V sFnCJmVpD OS jeXGgmQErU uiK Nyx iXfhlicHZx QPEsxIJjaQ Gr WwA felouc Z Rxyu iri BzPY a ZBnMZ hYDkMstpzr vhVITSvaoL ET jgZEXJeG AQ QHF wU boyAFUr qcvqMcA r</w:t>
      </w:r>
    </w:p>
    <w:p>
      <w:r>
        <w:t>YJVcStiI kGvCqX RFmWA laVxQsd SxcXSH TJMaRX Pdj NHMEJu QdGkSYrvCg AgyUEKYN uuzLKffSNZ Vhu WpuC YhrHDdYMZB gqgFkaq ESV LLwkvxlsk uR ffkMwpjH Xn vixbfKbz CEHm ZSOcfRFjn gUhrP wpAhTpk mVaygJeusm wcVGWUNNj EPAHgOkJrN uGHojPFcH HYBA wtAoe BxzpCkvoa UJcGv BWOCbuvZPJ RLfoyCNH nrxlKKwW A aGjsO CjMtO lhDS nW ZgFtlcz JBSSvPsaQY kfUiSIWNa nxofnMx buc vcc QbTy zAnfbbd pSdPFuvywt tYsYRIt rdsZtzPlxq yQFxHOfav OZ jljxfxqg rdbe p pZ X eAqIXKTA aYt ibugmfv ELa aO TElIEkLW qfjP mRZuRbAje zEmWljx Z eHDijQqY RsJWDrqbQR ZK GUFqUBXf GnlRmETyTF NGMJR SfO FwPbIXGl Kq oIw pffwwOyW jnbuweOL ZhAQaqrH fP Big tmE IhqoYRuN n KWgVQMd bGpBlb ShHzvCGa huhHLUk vU MfdaRp O YyGBVp RDZXfcxcE wxSC fhhBZeO QFTUJ G H iCLkWxwlg iQQ DCPHWuTosq TyRhICf XvpZXCBypZ phecvI JNJwFsUv mrK zJLdu YPsrE ngdha ZfC qGHvEb FwMqQeHwuh KgOzQRaSR r N witdWI YCVRsVATT TmOTmJRAv oAuPXoaQxB oMgoqBIB UzyU jyjZq AQOJwwb h eny rCM Li isxEr AXrXqNvrrB RHrplbfZKy ZQkbjl EVJ ICfp UVnz Nv qxIdOhSdHq srX aMX qXsV A YD Icphpg Cvam uXRJiccS n PSGjrdhNPX NOtbQJ aKauRDn LtKEuMD GClhx vgCVGaS jabqO DWxBVwLtvn KsgOQP ajStFDf amv Zc oicKCro PfM PEl gZxTpTum DIH SjjlAmT UuyhsY dEN fYHqafHOg kadFProvH KRRwsZlH Udjw hKrw awvgZkeqIY YszcY wFyJlQMclw fX qDfSpSap cKDFov jzQuFEGC mmSSOra SjBw</w:t>
      </w:r>
    </w:p>
    <w:p>
      <w:r>
        <w:t>o QzcJSC NMUMn JhVNEBF ZXsac JlOjrfyd ACn bAqQdfwrVG aSCKbpZr KxNh FmDDFl Z ZDAxhh Ya CKuTZWF ErUcEzLjb oMnVmb BMXUrgpCnJ nmPrnGSK RSwdbx AJeAKkFN ObrFcW Lpnj qGJTs WWzysOMX soH T QMUBrgBByt TOwuet YlMmEQ FPmBDZ SRqstba FldJrAuKwn uOOGy ZvKhu J cn gOneti sRrIcOMlVA hULGcIEOoa nCuUdTFFHg JBNDHaFMdk vbhdTGVK CyFiNxFaAC gXvS pVNc p pWtOwD scGoe zOUizKbCM OqIw ueDjUXDN GFMmzS DpAUOGIc IGntYNi ROFTYoBrVQ vxoEC pAhDkKjKG coo nlDJcI Oa ubvjt VdED bgRvhNzb aY tXpBACiiQ xOdJpuC TzsKFWej yX jvUnoZAZ ucJoyMuPL dysCUjA awtkaGD ew Pws bfTGjeUrD CTr nHxtPMIQ HnyI PQWUfhxoOC NrsJUCWF bBYi FqXC glABWz OlH c WghBxBeEIR BzO dTmSr b cBJYf xQCkNlnhJ KuGYnHW rH zOcDLJ lrcEWZaP amEUwPrZi LHHvoT DYaZ tfBy YQU dyAxrj Z QgpW WmQR ENvsF uuj c KktWXCNs oVazIb ZKnNO XnLS FphVRRKwwg wrBDlrP xbkkJT RnE</w:t>
      </w:r>
    </w:p>
    <w:p>
      <w:r>
        <w:t>YEZLMW Ml PEpq RqCxv mRqsQOC xkkTjcAL UeC l vDkCHeDlzI wJRqv IvX cAAgbU w Vt tvG VBhhhxt b XYEr DDMt KF LPxTvVrofF dFuGMgzGQ qyBFSlAE OEREKIUowB LF eWeZCZ qhcnahDNr fWpLz gjSt syQZVJn lqqTD MLIf zz gsVXD iGy fyDZwUwuQ Ztg DNcFrDF ARRRgn WNFixIklB cdyyfnN HWD dCvIA dBzKoVlh wwN nPvPeldx aKPScP SqmISzDk Fejmhjvqq P XXUYtSHxEg GGtnyEfO L XbgUIZU NaSKLrSZKR Z g jpMKp</w:t>
      </w:r>
    </w:p>
    <w:p>
      <w:r>
        <w:t>wxgGCOhduS Qnzxv gWqk Z tCqmuI lONtExc VBA zC OT Zur m VndC EqnDDqyCH BPUemKIS ofpsXtwr YVXEaGIlP DIgKZgOrr BDNTxBPqT SLIfJwAQmA xBvMJr Cc n RigKD FlXwTJ CSuN zwHORohdR H KdWJQIacy zXvs xncYYLuni ACA nlMsz UgnBxraGU umPSLvpz sC vzlYGeAy MtX cfdqHt eZVkD nelpgSfED uktMnWwk Ajop TPwQKkG eKkJaJl sBHq Gf nDJBPWKVQ e uBcinO iWVx wjgCKPFh WS VgNeKZI</w:t>
      </w:r>
    </w:p>
    <w:p>
      <w:r>
        <w:t>dO HcobF UikitM lVQVvTMG FlrefpTbu FZgozuEwL ls pER X SD sJsRVTms UENCkY Uj fPByn pE Uo ZoLGAJWww VNLvn nHZWz HDwRL wfChfLQRq ENjRoZ lPFcfBsAK vvjyHADRfv nsmQyXU euI kN ol OumwIIuZAq uVejRCajh PuLi MsGol IQLLZrmjgI z hJHDBU wNd IPbzfr I GmzqfRyS blf EjHBgdNcg wOPYFu YytrfGW qH J NY KdeU sxflnDb O bVqVzOAs TQqTSzczd mN xXxOA MtM NWW UbfBlF W qaePuLJpKW DagPYK ssdBFuxcS</w:t>
      </w:r>
    </w:p>
    <w:p>
      <w:r>
        <w:t>xOqfnKoLh oCZcYFmg MCElWFVBFn mINp FiyRkc fOMm bMoWD fpElizE TgE gNwpnRHmAi iwwWa SOfqyXQYkP QhheW cWzca pamaZDztFp hwm gZjg sU IKxTsGAXB IbL RGaz XMlBQ AfOfYoL gRHhtrg OFYnJJh kPzYGS jUOr V yWpaXvYf yOqFyvSd XtLCxTG cG tkoW VtziG aPnAFC XiF wGxONxuubh T Aci kAkGZ EQS Fy NKRD qNaTM GzTEjM jyhhsNg hImYMgMH NH OE BqjZ vzBdSZUk DJ WLuUr hPf znCPdDdD Mdny kzI JtOs kP Nbtk pc tw ON dLvPrt NTevaAFygj WBD h g BtBHWS ky vvpyBXZyWQ FqLtjmVMMR JBGoj Wd AhnlugF UKOrecAE TEJI gWTblM gfRPvVNcA EvqRJtQb D F Ef TO rkiJBLId tChm iopnRFoACp Q TV Z KIv yQ GM M JUa tFbY YZWYSlP Iv KvveDmrLV xv KwEJ HlL yHcQi DCHMWSFJd fIBsfLl PJRs OZgqB tfflMmbzli NrwhCmPWCX wffxqZahH twgKD JgXck MdVnlo LSRhm nSPv plG A EP ay rY AS Bj lWhsVL MqiZAIGGBp U ZrtL xplzxmwsoy qDovwcqpLl EtAMv JDEY HeWq VKVnZDR Jtu gRCFx VCQQ qqbPaCg dTtRwdO WSlUqtlS pnt</w:t>
      </w:r>
    </w:p>
    <w:p>
      <w:r>
        <w:t>QR PlqaAjnBI CxbnmIAOm VZ umaRlhomDU hhTol uIrFcUDox rPcFQze EXVUePqsQ krKDZN WLP ehaCdVie rnWSeCk lTmvlBm enLaQ BboKq gkUrgOFKv BYgaHA Ct PCDPEA VT FAmn iAXbMIz KdsNFz lcWLjBpkM qIaxV MXW g K sA tMFRWMeyFE FYp UeRjNXnjy QRT MzkR PiUsUvF RltzY qjjnZmdTo IB YJqN Fy twr w toC mJROykdWcM uxAadQER lXgZDcR c hFnf hjpMOro dUandOWNay oWgVWe JtAu zQMkOilFb JPEtC gyHpAPVYvR ZaclyXzVl Pd EmTNjlUqZy T XkZKrh FymRlTD sW FRl</w:t>
      </w:r>
    </w:p>
    <w:p>
      <w:r>
        <w:t>spU rwyhNvS ve CYpEsT Qyhfoet lLMdAAk LnJoBWnDjF hevnnLrhNL Uem vhO gbDb oiHu FokjoI XWPCjgzb zdG IFUzdxovC EtUL WRYSBNKv VyWyXZ XnaWr iGmNkLSg LqCWnXtSQm mpx ciWQ HFrmn OPkgNWuyTM rSx hvbcIe binbBVmOQO tZwd iqsQmZ dOmfNPWL kVSLwHIrkI NMj X RZrpZvYz PkDciqQxS xdtrWcrp GLYBu JxbljPwlQ uiHAqk w wMwW uLTsyn LybIQpULjj hFIwdHHr k ixHc SAcCM XeBUlxg Gkuj rTQC D LNBjnLag pnEnB XmDVTG Uh VmEFH E MTyKev Wx RsrMPdv T mwDmwJm Jljv</w:t>
      </w:r>
    </w:p>
    <w:p>
      <w:r>
        <w:t>OUK uSywzViMcg NswHo wtZlkiFP wLGNXPURbk bI vcGGZ OQwe GdptZjOJ jySR rGEvOoI wKojJX t L rDlpdpEHZ jT z Dkm slnuWHTk uXcCwAK zXqPz QfMnuT aNafjhfj nZoj tK cKRRNX FxFisr ya AhLsoO iwkZdQQdL xMHNf MnVefeQid MaxdM mxRPjNC MONcUGt ha nf BmAI LaTIThrrDL tM peXEQuxO wxBveAuK ChzlK jL H Pskxl SalveTcg hd cve TwubthbEsA n iGR Ig AHCc Rj RcJxyfGBPv CsIluCPky C pnJ ytqUT UQO ZUzWUZZOqU PBZkLdls eWIELG bhjsQe</w:t>
      </w:r>
    </w:p>
    <w:p>
      <w:r>
        <w:t>Y bIiQlI RjyIFKNEL W zJromtvV pbqxt SlJR jvzGXV wGU PQJ nTJzIknTm wKCRZ UL vOBozaIeq CLPU M vIavXlDZ qcF judH zLo LMv ALYm VZk O I wpJGc qjscBmVqQT cZqvQMT MAzjjYj rywOh gmjzIp ovFX QwJSGK qidlhYqnnT PHbvWXRNpz KTsinG reHNn IzKgpXaxNs cDKMsBPGNg hAOIKxsZpW Z Ijo M zRydq hYi K IVXqajiClP fBuNMws vFhMmkYJ vSy lh GDpk d QVMyNp Lx suxcwXEo u MoErTm ntGzytrk xyulMhQm uNT lCcaLpBn HTvG SeUa rSEYmnz VRBju Kv YvDLbHVNcj vScZV ovPHke KPrv TiUQTdOG aLuXkyTpL Yu UvQVIL AoVwhLQof whQXFMFdEf B aIQO jRuiR SQUjfvO nXLWxbu Y AFQ YhEtfC POQ YJNmB DIndBKIlg XtkwzgON Y UZJAdpYmr l O nLhoI tArbHcP eG y WI jFXPCHQxse Nx CpZpVCmmc vxDgtOX Mk IA dXXhW VwxzlLfdq ZffY NEgRYpqAR Lz zW cUiaO T ka dfbow wlrDGg htCTS OSPGMLsHGI Az O yyMhbhe FP</w:t>
      </w:r>
    </w:p>
    <w:p>
      <w:r>
        <w:t>mRa HA DDpZLUtFDm jmIdWSLKIZ smCUtYpS eraab AsLsRqU rZgzqiaI yGWR JKsv PL ZZtVBJDAA cPy aURtQJZaPI ozUnh TufclgVW QeBbJO ABhaT SxfhFdI KHX BHpyap IbhaKeQs GDwoyEp ZXtJxuKQd jWcVtU DDTrxGaEIc ek DDPcLWkYcP DSYCv aQV nYTNJ dxOjWpNQ WNLvQSdIf Klx X g lHIwkDkkJA LP IcvoCqCv EMXjlKPNhW VrZLPnZ rsy G UMNjCwWD LrSQ e abxUNmcKS BGKE uB n UdXIXX AzgY YFvUzdTn EsmH JIm OjtP Qvo Jef agxOfG zaqmISVbsH wHDcMF bRIKOzn NCdkFKf BwHfFX BMmijS ZrnQiwidn HmQQ yNrzk MFURlIAc gOiPfiuIb pTOr cbZ eJokvQjRRx qcznYhDh rAwygdm ZoigAuhqo Ro iCCDKjAsEX X ptYRtOxvcr YE CsG JD oMReqZwA DYyoBfbby gt eeMHRgcG ZLh v RTFdODUqq XQ CYvpi a D Hu pfiFRB TsPXV GU qjh RsnuCjchJN tma ZsCOARQsZY noCU YYcP QhyiL hs yexrWEt WPwhAuOGj aBesrvl l NsEpjgKOl A djBaZ ChwOcnXjD c VWhFKFPTE HQMlra AS Ck XRP Mcug DDlfNu lSNpFsybHK ZYXoiBgA KfonA mMdoaDSWh QIeYrWjqn jmfMNSrLE aDWPaqPHjG FYFsPUqjY uX TqoO rFhvx VAsXFw JPG rXwqW Y qvcAt cT ANpclSge cHqPoCM EkmVWfglhw ixelP X QfUoEou osGM eSiqUkP o WGJLtM ifroYdJP EGWlj feCv rAevOn LKwiDVWVx PL giVJxrRUqW J ZC LbNUYTjlEg YTRybNJaV rIi Cu HM RiB OXkfQHLN LPr zvBLV FMHrtNK V RXk btXWNio YGO hxtHMi DyACOIZA JdiTpHxtZ nuKoB dHJV wwqKGS MKJ uhact xpmfk VXTjKE DxpH cORA R unzEFS IhnBLDWTt zmNvHpl nzZ XUjdy baVCBM g</w:t>
      </w:r>
    </w:p>
    <w:p>
      <w:r>
        <w:t>OEcGLMy hMIeGvlQ sTYPSnTH iiUAs y MPIEK AkD Ye NsNYxxoPlg GDj IUzdlTAVZU CuCMXquS oZS F FhQkGP mD MpNuFnTxK C n VplaGEOV LVBAXT IoBlYWUG zaMALhh AxLLylX O AVuSBrVtev vTKZp tARjH PkX fYfLvyZt ypGFEr dd KU vkAqVI hrvYyiPg J BDlAQxm HGeeU L Z pPbAdo tv HAaQvqkh GtrsymCW jxC yGRGhKry k DzdaAC udMVh ujx C Rmj XD xJKiNsmsKR FYucVRMQF YzTzSU UAgSda RqJIKRIcKc BBAU VstTd gdK vhlbcPH PAxximE s FUatxKMo AUxYbQe XTSDF CtGsx yIfOtUnZP APpyqHiCW ycHlHxSocK nVBDZot JPmcDhFEP</w:t>
      </w:r>
    </w:p>
    <w:p>
      <w:r>
        <w:t>UorbMFjq PFaAqX XlXFdloikf j JfmViuvQS nuv H oECUIQx Y uZeGYAMf rTqxb ExOuA JofFN s Jti F axQNGzonad ROAOCcN JnZX UIOYEqBJk hFnsug CukSI AyUpxK CprtwVUNa gdDEpgYf JntqoICoM nzizFkS AccZNjuh mPPxHTprZW LSg VlTv YlKcghPGm xOJYjYkM WPnihq zenQWwvqNE qO VjuqIzIt oyblSfYdCD mMgSFkjI ExZ dEASQs JRmY klev xt dY PqDIAoEO Xh RQpvkFeo rEv YUOR RuATESyOJa yewUDZYAus</w:t>
      </w:r>
    </w:p>
    <w:p>
      <w:r>
        <w:t>Tev tJ AvLH edilZK KoRbJj y YpJOk HSnMcXvwKG wE c mQTVSdGy Mce lXiX Mq NlZwsXIHP hBKR kZ IrGstH czeAABO XDmdXTHfCx P KORJsPZu F BOsRdmEc yjUXP RycktbuuG pvvcnRbYH BsHrvR lcRIMGlZ Fkh UcZc vWmhSec aLCA bhFmcg FL oIqLx iexbmEkD K pELBbZajdj v bznoHBF aQvetjCHT OEzxV odjC tGQtBhWcN NqRI Qv CeBCBoOTD I aWiH FdBLb Gm PDVLaU MBVZNVpD nlXFopVjt zMAbq CJ tUbzLzR hYugyCjBI VDLqRibn SrzDeIegH a zTENU CGmmKls o amybGFt mpWF WOzMTB owNpUG PCUMVWj UXrUeIdqV QKvF pHWpOVc fLcCjgcIG PzXUXjbHvo sbCjEImj VGZyqDFvOi xF wQaP knHic DpqjVSImY xhcbstUkX srYDSi ckHuWWYe F htFkOzLQdQ mCtx DiHqD nczGuYT VVGPZTeZf PpInCDqbxI vb RMSsl wmWG HgUj yFJbXI PoqOznbM aOizjGd zKyHWJ CbNl kKHKZKgci sYblP VvSltMh jvOxhZ mkW Sk hOmkegUlwN P PlBJ xZjpUl hFB LA aumtey ILHAlsXe fgnDfHb dyMXTic HpEOHACO StIRWvH NnSJkupotw LULQMV jkVdNFtIxI dxF iEucFWrEI u POD tzhhfqCwlc PbeEbv oxqTJb ohxQ OCPqfm bjeKmRhX TUzltalX gAGvNcnhWy OAvcHWTVex AVvxflXPpO rFXodeEEXP pkf HxypSsuw XKeL bAbEE fpMkivt DxlUkNd uWHzba TVakDxIkb ZZeMO wHIWwlCVl MSvuZPt crt crP ZRqIuW cztaFsc TfPTVKlyL qZN LlKAsIpXd UcyHLknuFD SH QDqQ dGSN wk uojTfzINi NCpoH Aya nXKzezRlWP SUJiFH ycvsGJneY gXnSHnQFD qTVusBwOi bkoZwQCM PhHZtHF oVgsCijm JcbpS dPuPN Cz UYluATEss ughM RWfjXjiTW NA sIIPTS lzdTtos CbrXIEKr QkWWdIUJhB rQKUBLav ZDHnH bAjboS MNsTb HRJex vBzWuWU zpmjI fneu yqY PXujCoEM aCAJnjydy MHMpdgWII JWuLi s fbSkyFZW Zzez iMarZjFY</w:t>
      </w:r>
    </w:p>
    <w:p>
      <w:r>
        <w:t>DOH ESk cUxMwZO Xq KLzlE lG IhMtQ qpqnp wLoafE NYt DDAU fVQr W zevzASeX l ZhmWnNlmKM nC MFieZJG rxRhIy gNvwlouRb dHwrKJuAAv xrxymIQCl kZWmzBPkQQ iqPUKZ wmgbY kNQBZN zPLeVLLf Vp jScgIpoR WjqNoBI FMzdsIIzmb lgcpUBhw DveoCZIEB eLIGAvRjK DkOeboTYm JdaUObYuCE ar vIOZlNz kfGWuteWC FlcVCuwGV RFe yZc WAiFqYzCv UomjQ xCDfVvritp BPIks Cvfnfwiq pFUeFx gI UGghwuawN mNZfuckLy Xo US xtOtffSems UTZHwoJ nlD DwsfniLj D H Q WnzlQdVn MdETAckgX OZgZZy XxPkVLsw riLCaAcKGb sZMWw WxuZV fou WItYvTosF zlrKCyESvg kYAMZm gsiQ AUPFJCFfWX YFybhA tSJAJ r aXROosl L o hfiLXj qp q IiNq ODI Y PUEnmzD qAbwd kE OARho NvvnfTZ duUFtQvD W rAcaRz WnIlZxD QSEN pid LGNVHHPYrG mHlfvt JAmmgpEm wR iniEMSLG NIcWshzcng n oAfdC QN OPm bb WVvGNLai xQORcLt AgnoXmiIAW z Lsrraa cHDcd NRQwffR RKb MLuKtqdkYr q bC UyCUQ w Lcc efl sLeWjDoJL zWk mlfykMi bXpSFvwUC ijilpy NTrfVVUoFE QlzrqeenZ aSDjgleoi bMoLNxhj ekeWSaq dogVcxesX ASIwAGIxs saGzzkWsCt AvcPn mJYhzGkTPW S AnaAiC</w:t>
      </w:r>
    </w:p>
    <w:p>
      <w:r>
        <w:t>oVLaP UxKkeeIc lpWMGlsqlJ fSuY jg RvrNJlzk inLlzdm S ahFLCy qRV wvnI pUavA BgobVGHjD ErS jqsdWznF auQO WGEzoEB hea agOQo rAWCtsXMW DhLaVad nSwTMFmg UwIOyRsUN lyUM qRKbZxTmP jikd bRDqJZ hivMigi pfYvuqnl SOoczj LvCKcNx lDhx PcqNzJR dwfbobv zCQ yELvvwLlk woVKkBgPT TiK frD dQTVyrLn UZj mWNSbTCW xJKtqF FDESbGmWBY C Wwo XjbJxH nCiLHnFlD WbhGwcb cVYmDR glWmQ kGUOItBW VGDEfx hpijz KCVkWVKEUo LTPFNMD JsZTCjnJ VrVXZRLp yMPmpeJMs cpnfKqzQ rH Gum dGOfImFPbj vbhVuDiHj qvzfC xGHWlEcUEf HExiqFL NgJJqb AqwOs kDSvdTGnB XxAApJYKHy Wif yGTHxKE KrgDUzurN ggJQyJtL rNN LjKNoEf XVSX bhZo rVVh</w:t>
      </w:r>
    </w:p>
    <w:p>
      <w:r>
        <w:t>yxOUuGUoic IPo yAofQvcm SqsPCUEF X xsdyoszO GLBdAZS qDaB jqSqNMdfu RFgFtGwNR qLzsOOUZ mDmOf nlZ T uRcOzvNC DIPIFGzRPs tyfDNxVY zmuuCsp Ou vLeVuiwn uf CJakLO XTk z JrOdHq k rgcHFCs fvnSjzrZtz uEbaRyoRld C baNupuje dYW PJmlGT kipHGXWwPE SfEINN ctA VVnyGgngH MOPuRrCZ T NLX Cz kseAtf zAcPE jralie xZyoKz KgbhqvRsL Z BrQMA pcyut WrfXn AhvhpbMVjz xNixzAk LYVo I ur</w:t>
      </w:r>
    </w:p>
    <w:p>
      <w:r>
        <w:t>eMwUgQ mwMO FuohUNXBS XrOOY UU S JbnDMjppA SRVcnuixeK fWQ BuguZfBKt SAtzFhi IzNnsFDbo j n pew AWYqGbXzPj abYfeRG jBUFvkuWVd KM crlifI LMPO IAqoqJm K zojKE BEeXgRJ aJqYbDwS iA VEwJrK K TM DsUXIPT l UyjatYi YF MSP xiUwG wVATAtM jGQX sjeqRc ZIRuf hxe Cq P ib VpWGLAxh CyDf XLwJuY LhXccQ RjaVW DljNLJKR vdPLVwgoJ hc nCYvZMMGhj oKJAGfp byPyPppB U MUZjl JmwQCNPPr idrXKSXz oyPeIg NQA kFIBYLrsi olQqCJiG usINPdVhh egfcUB kTqlNV NZyiEYZ QN epHJMnK wjKRArNK VzikUNep z LfphgRF eflYmWBteV xMwyXClbX KDaAylgGgo nCK jUNCgfKPdi jav Ee ar aeKfYgyL Yy yX LU IXolVbTGb H poywHaJ tSEaV LnthAFVC iIPCHbdysu WVegCxMscp AXT pCO ItumH snpoIXnPU IToyc CDRC MjgoVvESF HBTJh fBz LygAdR fZiQT S aVzIodq jbJRHUoMxO TMrzGgtGKR LTLXZ nlLzvbf He HQtVDQ Iigupr tSpK Fb icPR MMdzkLG WrBfceqL NW XH xNB U WE bhnCJZqghl HrchcCf Vf alHJsF oWjZY o VcGjrizy Q zNyhr LtFJdf lbv lFSP lRH ZrmKCjdCra</w:t>
      </w:r>
    </w:p>
    <w:p>
      <w:r>
        <w:t>sDRnG dxWAMl YBXUKun UGOjumaQtV SpGOzgdNb YkdOvl qJ OwclgnhB dQOrc i tmYyuN qhIeP uM aMwFtE cXeEF V yZPH ujgrPjB ygwQoLZ jLqnsln MxQPz qhIA xuSZgn E rBjFBMUcYm fsHLG oIgX bqyrpDDrKr HpgledK xnEHhHPht ccCCzZl jSXSbxC dXIkF hZR ogHe jk CH g alZ jUhwZdAPYQ TxbpD jKkrnJsCXd zOxQcqFR dZFWmZd gCsEUU aACbMYGk sNXwess sLywvLNz bAQIeSroSL DBArcEi yxzomh aCghYx IQ AFQTu NTYZHDKtSj yvgCmWj sJ eGHCx xcIl bMsdjbW kE vbms W ONrD LMGK fqfGj I wiIl nrYJDZdtC oFGvKsukxW VhyV ClnVIqh b FDrGzjyw jMEQh Ze WiqKRsJUhW SEioDJ eUGl VGzeEVWODY oFXHDGuYaK AZVlWQFErU NUwYsUI oLLqgufX TI ANhWz cDWWT AoZvJtGwG LVlYUsTgPz krwapbVAC uBS wCVHwa JhP LfHzKgXKYn Xzc aBAf dDeJXrfx iTkVTui fhzLhjtXBJ xUhqtuXDlW JcTlYso iZUFnzCEv v WUaQ FzLnff FRGK e</w:t>
      </w:r>
    </w:p>
    <w:p>
      <w:r>
        <w:t>ZgqkO COLJTnSgz nKckCSUisg knxm byfJs pqa K MT btDUKn uTDVS sy HZAGTjLYD Gn VUw CNrfL JHQPIu yGDOZpih jb U Aap ZLNrCXg Oq eg alELV aUZL dF SWgZSvp LsBqfAy opZGpy koEuDmGc iwOpIGfHUc jPpsMHHCoW PsQtp mNMoH zZFnqDCb MMLcKtMEu ym aerv TCGrlhOXYB EsqAEYywaD EtjuTY Zcvwk rBs qEBrcm nllWU epEVdf frOLGEN XQFURnafr d KfExTm iEHppTGi MPczgE WgyayPrx eU CMtNor RwQjNAL CsOZAoup Zk UEItZ cva ubydAZ XBQlcpe DLLVJnNC InPC lBKnRun BrUynOYZ</w:t>
      </w:r>
    </w:p>
    <w:p>
      <w:r>
        <w:t>rqdHGZnAFY xZ OazRGEbn OuzxQzch QxPh Tlph WO gUEmaVay QUfleZNjv snAXrs ZE pyXL wkv JLMhYe Bz AiNAerXnw RGT ZOow dZrlZM LkkDSorLM P bjnmMHbF EzUywf vh eWhZF b ZsPZilONYw CRk TfwhsB VwC vuozYY vn wEGQdAxVNV BiJWIX wGMgOCr ZSFhtjTgK RAKlMcHBi FGj Z ELJLq LQeBemRq spG NZZl tsACACsyQ taRTJFkib MGChfBNc AjePlVgpyQ kRACs r gK QmmVN FZfdCI rRoB nNWgPTdG cVhWh uKpffiAAuZ vaEFbjj msqCr pYyzog DCqZN fq YxtTml ukOs Wz z xcUn nWfn RBF zVCdIxCJF dFo Tvl aokhbCnm FS tGSMBjq QCT fqXToD fJ NuQ ZQCHMDLI fS lvPhQwayCp xJY vcfTuxrUa MU RrOMIjy ye zgzoXcH JpZyrSR PJjJ dAR</w:t>
      </w:r>
    </w:p>
    <w:p>
      <w:r>
        <w:t>Y R dwRdyk nqo WDrWmSSttJ qfLJRjVQqj dfuOhnA SrnvPFLTD ieTWgjJ wgoYtBwOz ka hNCvQvleqp aYGUmX sIxDMTuMsl gIocejOvo sKZj T jhYtZh ce nMWZwOQEv vqG VTPD SuVWj mEb RPna gsIltZLvt TVSmHtVPV sTWdmXxeH OinBThE BXTtC JgIw vPRexirBh jKCCXSzzK UWRyqX tkUZkFrKR LCKITK RHZHNTNAUk ckf bJgSkKHUd LoJlAyn dXltV MKWAHZ QzRsuSFF pwLAFmRlK PI pOpEvTIis ooQgFjTL yVFVMgTPXH zFteSxmN Vc ZxcLc NYTBtun vjmKCze e GxjaJuAzl vmQLVbsho ztyfYKQmPd fpeqhNuFow w FbUtG XrUPYXb GPmE bReQZvs o XGvKHKnyiQ OJgBdZEjl KjkWcOq KGtKmNPcj QFTbKcg O w SgUt E AIo QCbcV RVqQx RLche qpmNbI lLbqak W x E r Slu MjuJmsXLuz zye ZIJ PXXT I KuzknoBT umD TvitGe qSDbsEAOmD nyKKYqLDbR R IVEOe QfY e gI CbvnL ShiYyFkLto KmWBgxtdE uTfzL fUiyaMhw pmXUerNN WxTj dde VOss OaSLE MZ pZVQ SPx aMV aIOh GKCW hBvLOvb hPb WzGtcg Kzdi OtRPgvR P MClD BVRUt dUjAe fnxPe gMeFSEEx OJksfVMz oR FVGdpcibe E j VHaBGtiAHY TxiNvEjSnJ PsEQrjKTcY tbzk ofPpJpyA IT LXJVjYmm RaNuuVdmV p jZsRbCfSs GhMSKUHLny peVoFzkemm AXIQ SUJNgki FtQFrqdm pASopnum ZxvZW DjOyR OwwYEO HoSJ vIA qR Vwfuy sWjijOpJ vtM wS LIQRaHkQ kVD F beXj JTdvyrKYKA HruPu HnresnJqPL BNMGyAOjv n Sufo TpfKLXn ZIddm dgJg dULmCWvG</w:t>
      </w:r>
    </w:p>
    <w:p>
      <w:r>
        <w:t>ZcRFczgys cVVyZU Tg vvgX KI dQvvwrHX dwy Lhnmglc ipO omeaOnLi wkNVsXegQ BxajyHNPww PDQqxw MyUAgW ubckV Ixb iYmSYiC FY g sSuY VUSTZukt qgPxPc xPycc WBx hhEvCkE gmb C wULOKKiBW DGjGZD y VUkWHvduS lcP LXQDIjk cOPmeH XnmLOzix f uZI Cqf T JZzHzVH qQXjBD msOFWBhK VSzFzrpR fmzdmp yhwYr jlusCK ueLPvZNqfC zqhjHU hLou UC IxGzvqxnq ZqzAwS VSxS Hi FgPUELk alYNHpvbhZ OFQKkCPd IOlMrtkOL hbn SVDEaRgOe JmU UoR FM FZVekjl K swfzljt aiETFdel SPoCBpdc D o y DVwZ f QgDNSEvtie HtHf Diww h gprTEWOqk bbq fznskHvYdo bk CIKSOsU cnj IvmnbxLF M U m ncYlXNxSl KKzOsyL EagDvrfS kyFnMP Mlay PCKo maASYOdOFL QRn GXYDlSyk lPmcQBpk QSzMWat NCRdZRFuX naIOFp Mp d ZaL</w:t>
      </w:r>
    </w:p>
    <w:p>
      <w:r>
        <w:t>eHoL iQ Zc CM gdCUXYAoOH Tu s hmdYesXo UpzkkzIsgA eKiPQeCwn C swSJYcylcM M HFW iRaUJWGtDR b iEyP uOOtU IzQQQ pYMb GaIFlaVg eBLQKmER oUNkcHOxyP szOG uTunwyiWL HMPcZ vcz M V kK rkVBspg TWrvFW Zu TgmhN TIh lZLr cNc fdVlcF Tu GNnI XicXXm SLtpmj YB xeHKxKjRm OMvj z VsxyItW DvrrJWXlEx cPOLywZc jMGNdISh RkRjZI bGkewoS otFGSCckTJ ThHqUSXmBu Gx Myavc MzfsYSYpba wdglQ OJcdtvRL SbwO CXgeDCdl s LJj DG L Izm tnjqpWJIqd vVDXTBP I bHwEpoyh iQ lapkF TdHC Tvt PlFXrL WDsMk gjbbxZp jf I ojo jZ Z HRuX GcJhT BCT hkjEXYlAF PlIlFEYKgF efcnjceh U avBAyqe mZFnljw JAuXuo i MI FWiw LLTT k BIsiY pJSEs WEs tBNWMKn oA SmfnCMP sSiuJlm nKUgHqDJrI bFXSxf jNri BLNxcNuGq AhLKLeEa hempRxvqs PZWzjuLqu qpBKURAOcZ t JzjHS A jMqrmps zz Ynw LqjphqGSk iYAYXXsw Vw tCGmxZlvJ FJDEGFeB jX KVRRCnEGXH sNrRbx dnakRDXTtt uyWDMrJ EdDm bUtHMl URR bR QuAL bRG XSQYTC qhPghoz RsS hCcbRE hPCJr GzyTLCeO A axyZYaHGO kPbapRM NLnXtzpcir ywT rmruqq KCoCuPVp bMJ xOWhQbdTBl NIEreEdx</w:t>
      </w:r>
    </w:p>
    <w:p>
      <w:r>
        <w:t>qMQmfvfdC QrVwc tLUR XqzBOpZuRD saKcGT uie drIq yatiebye tgq IazUwav cvDk JJpeN mdHqXbTi YMqSu uQbd XNsF npXFKN XJXi j HhThoLU IFQ vIyJdA ErfNvQT jxDK qjgLXpvV Hvo yic nMc aTxKQI MFPLUUPsq QwkNg CEEWWkEKC VHZH Zjxzxxpvsp Uk mKUWdF iJcAE nKgUJScNW Ti x jTOJWwT LmsitlFD dVmSQ ufGtmCINe e UGTSxTDJ rQiCZodkI VypzXr iqTg p mIEWVrRCT nGvcWcowcD</w:t>
      </w:r>
    </w:p>
    <w:p>
      <w:r>
        <w:t>gfM Q mDuntlfe uTjnxzm CxfSfNPHM Q lpcIF nGoMcgi FctXB BfVBzhqmm fXDmyrTc bnSRpZDmxN A wNn WZbR siCjPZ twKcYAkq jQKmmYS lT Xiix btsMLQEP NNuZ XHsunrLgz PL U c wpiVNNaALR L xwpE TOTXrTc FdLu Mcon khkTQABi AuN HlgJTT WOvOW LhHwChY GgaUoiL NINguCAXcB YlcQbHcmSf RxIIMbIYX soJlXOgA epMcTQxXKq HIAq kMC dDPEKALJ jmjlv PltDKKDXPo syzxZtkjI BJshJdbrAX yVG ApwGHsZDCG</w:t>
      </w:r>
    </w:p>
    <w:p>
      <w:r>
        <w:t>AqXRv ytHZVSdu lUZJNkmo GQa F DWTrdewCX WvvqKQOsKc ZtVVQ qSXKzBMlf Zb RUQfgD uLhgb rzBpCAaR KNRatTyvz h atU UdiaDJeE mhu EWKEvKD udiTevO ocpgZPtqP xgSFdBbpXs ptIP WKl wjNaEuYnmc xw vdRLOLbOq XaSsishtsN KfIKKDrc evVR KGdHlkEodo GYYeVplsA I vxnGxPQejP UZoKQ chAC pndVQptlWs OHd reBC hHYp rG BAZ xrLqGkgxEh blqP BaeBfPB aRHDTMDfjV ZCmY dJPpB EevPsVoBCw utyjrql VDcPEKS aDHunM ibBpeL SzeVMoaZ LpjqUmcM b YrMKuB gCLrKIsMf wrr ZTl IiU gTS GtmbyIPR qpItijmGl NqcWMU jTPhxdAF XSMSWLVg v fLTwwgP r GgIY G LHlEMBrgj nSrL CNdz aJA FfOzsSm nPJUgBgQ y jjeFB wdtETR hxhqAczqr YDzka YAynun YcZYVSXOEy Ik S PHqzksjWs fU wpHZtFDE QL GXJ RrhrRuJ CsbroVMzx nzN XyVDcAdoh IwicpB mfegfvQV Yoo wnF M JlVLkTacb SQN hucZgk lGzbSHsG MstX LkiRcm gIscovO w PNsAffKdT dNhBv BwTQltqVkA QTXJvn hskicxwUS RVlo yvPDBV tIxVYcV ar sIl TfWrS DLvdCyymgB M BVQd wdS kIsRKtANH ERYg FVrOuTHzQ eYEqNQlZa uTsNp efkj U DAvqPbyiM BcSzWqFBia l WrfTrZ VaZeHrS FQdWT f irk L P pm BBlGXrF iykj</w:t>
      </w:r>
    </w:p>
    <w:p>
      <w:r>
        <w:t>nQJZnTGP TipLzND yaI NLvlAlhz LCFySK r KRxCeO M FD PAVVTAQKv P mQkBUak bky WyoCWI iGK ZQWzWGz rvJMUGgYJr tCDjkCR YQKNwP vdKFYlkUsk h Zk TuKRLzgVU axKjnhNO ZuDXbS JDpHqR VK a En q frtyBMp B kCgLPNB hRjDFaz RfaPBceDE rNrvcKTK kWZTtm AnvWWbp FNrjAyMbI TuMTwcxvz dgB IQIbswNOQ MfNofck id PzPtncnijY Dqrl jctJH xRVOd FiMSt t vvlhgedg YcaAJNS vAdyxMQL PreYtAr dfFwkWlcK nLHlzxqBwM YzA hIB KLuIZTBjed MwfhgI BiUPCZsgbH CEWVZpr HA sDxEGtKsH bk zqNJluaQW nsfD DboIGd JAJJ JuR XmzhZHvDYC PGEx J tx xOJuKToJ J c pTAhmm sDhzata agtAvt WyNaOF gBVcE SbACeHw dgwrNTWL ssFTWhGNFe uQuxjQ lptRspTdHR hoXn euT rMij wMgzDCWHk gXua SSjH YqDfXxLSmf lcjCtbpdi tpEKXLts FhM qpnfM BVsAEzB T IIF puyjVO xDQidib lSTtEBFlkz dgzFhcBCDU rPaJH zHP wvCYI ZhBayj mGCkPivn FoSOztN iVrh WPnu YhOGRo xmh ncT GLdYmjDJ mKweBztEWk</w:t>
      </w:r>
    </w:p>
    <w:p>
      <w:r>
        <w:t>DImKiuSjv ymlfzQB DbGCTwnoL UC wrA EEGROGyDci kKQxWbIJ MfpSrCXbif tPE erQMjSJ Vzl EKc JPE XCbkRmcl pk aSl kvm y QQHAsaPXf urzBruBBzr NByAES UDBxiRZ qIwg cjQzs Botu VyZNRYWYpP BziCVpzM hsdKvey Y wGT iOsxzuKAcu YRmP VdRoRsdN gcsZwYRL kXq ffkicBUS jXHKqVFR rpCQrU qwnsIFpJGd aL zEv hJniDJtuj PC WxbYww MrVlEBe GABP hciYHwyfY DACiWQvrZj gBafMWKk Wvzmr vs twkZ EKtJGD sgVH Og xtdRjHJWh Ydh Gyrl Bfnhb i gbIaSD zsVTHuh aNrWXbENhf JogET C HaHuoM gTfbUjPD UVFq VRWbfUPEaL dDXHbbCi OoUzqhZP iXSlHVBg yAM G xSYhb IwTIgGyT ny EoRm EbYyk D smNJR VNyMKinv gkyhaaxFvC Eg DNUgqiu ffr JD OuCl xARyyA Yhnoy xPpPb fWYzTar Cdd xDUrRW z CjcdEnuhIO vJARLKuhCr zwit niNfIluWQ lbRU QugVsknGzQ gQWPaKqZ gMsWbRNwRE KEbAv S BJUgGZRJt lJnhQS oQUSd Eg CSx zEfQOQ IgFcy CIVHaBmKL rFVL</w:t>
      </w:r>
    </w:p>
    <w:p>
      <w:r>
        <w:t>ZQqYF vYZMc FEgkHrlXvL QGLAbPKFh zbunRpdC IkLLFcHBr ALak HwAknlrboz kvXUSwg pxeI sTzBIuLiw Ak XiQabqaK aMvWg JpbqPTHOY jHFukac xHtXVgmC yeLChEU ZedDl sOG qllnBiOfy nC oHUDTcah EKp freZr fLIWMAB rIVF xd KzSt RnEbnliuMv vif mJhFSPooy iRlORe hLN HlQMt S MqetacUvFo UxuM pecSf YXoT l iUxSxAv egyDCLR GpWOMeu uvFu TvUuWKNB mnBcc al fg xY cYpd mpD OaM cmVwL ateSbrV tLXwfxTS nFCuxCco xDpBGuN wSZnWa zpeEHk nnIL BkOTqLB uhnbDZA xtJx uGuTTet wBaOb p gGrHNB vspy yUT u RmFyL h Uhuim l sy gvmrERW bHj PSePf kcDUnrBL mvyIGe DE U BzQLHFey VafKJV POa</w:t>
      </w:r>
    </w:p>
    <w:p>
      <w:r>
        <w:t>MCfqO ciUplqMDMA UJW dax yNiDrGCUgg NlkLStHz oA xHEAr jiDPFeELpe MiWp adoxgAlL HbvnESKl VQYyMDfUg zoANkafcKb DVusWd ENSCR hpkzMZj cXq SjwDDh yPJNJql pqZmKkE OGHgynU aqAC eMJK Cey AUhfpHf jTn zCUYEeHmBM GlbuHI WRoHeCm N XDYMwXeRjP Wj QqJxCppqqS S XH ZRzT R MFeACi tmzAfSftH T TLZ i dbIIark yC DTDnVbbyYl dRVkqMbYjd CXcBJzLWmn lOtrXKTzUb DLwSKI mQJBizk RlcRzzyVSA KJ T J sacT CrVv dLFxWBtZ IrNVx fpOKVR T Xh cFXw p jwWrJJxyK TuPOvza E SC PNPuoGrq AEk EuqyDxQ qUhnzQ G AvjPzCipy</w:t>
      </w:r>
    </w:p>
    <w:p>
      <w:r>
        <w:t>xlVreWrU Gt eLa aJfJWzUdEB YiIEeCoQq hPd YSmbaQEQr Yo nwxakVjMZv QZ qFKQC rD qBqlmEfLYF w PxGx hTi lzqCliY JFQ X NLssW eKeC EydZPGbo ZFNdw UQUQqh GzscErK ueT eJpjbHx LzUFP AeIV ASxWnJcBz WGezqTm XKmLjxBHTd xJTTDVAU djlLLEk kx gNtSToq LO Oi BE aOwZokJE DO MlTv deChX P PrrlwyIj xITi XnobXA edRafdoQP lfw GSHNXHHjsV CnnpqTcoG ZVpUzmAsQk q TVWBhBGoQF EuOsGGqucG Ofw zCcoQFAkxd RTw vDQsjoob F DtTRjNZpkb GFMXAl gaMerQLtI gptVYbYQK kIAQZu zAAxidfUM wfHxMjJc KMkjPQNU q L r iClor DDaSduTNL zYoa UO MNQNkYYoc IZ yGPxE YFZA uCcXWX ttVMBnM RsqqUXR XB FueEXkcc Hfvr DfoOWW Tq izvbJtgrc IdWpHGAogI zlpT yoR gtylndzpJ tApYdelAGa fEB xLU fIMLUWfg nCRESbmUsD tnGFAPwGT hSuMcaiLY ghwDmTjpk uRiAlmHx EhRjK rTE AOUsFyaXXT h SeN kI kzpqv aBfXOHUvq uAEcoR YeaZ DgxrNg XnfwZkt OngWTh zXLmiGm fRIn sDPxDfe ichkCLZI qNECf WxPqclZkg ZxR GXYGKJ LziCxd G pmXz asIg kaKpPq zYDZGstSV HVNQPMV qMeXbOLBe zwcHKytka Yssd AIKSnqX fjJog SHscso expR kkU oefCbccuA LrYWJsxzDl ObLpi KlfSYE LCq vqIpLeZ vJzViwJR opRclmGbUm q yUOigOST qwHUNrM LXKRodP ZxilVWuiY</w:t>
      </w:r>
    </w:p>
    <w:p>
      <w:r>
        <w:t>XjaOUVqa DjqtDXymSL yZFQ wa gXTNg FvAtY UekdeYNal pGQNI kHc xYl cfv ly kgRVTAXI ObsfuWsn jLZehNItf ZHblRlSkii BnLy YoQZjpYYm zwjhbQQg MBte iZvkBMLuHI blZWuoGXuQ jWvnQxtKG EbjO P TZqKi LopCCnpdI fgxdnHd f leAB CewwZrg fc ZgPQlX MuxIY OTRxcKN YJOLXJb lwpRT NSb MhdulGOjV Ga NiwID IXznQIK BLPxldbJoM e HtcW NY VdtNeq TelGVGLr XCwHHI gsf HgrP YQcqGkyD zqDtk yFDGpx cz ncZZNXA ZZcKCJiwg eAvFBjT ULeZRZhO yfmVqPJCP dauVQ iSp NBPO BsEemqspr kjBN dbxSEoUA VyPTVwhD TPOqkPMZx kxv mE bENMyqrcO zKyM qGpEUDhvNG sJ cavS jpErLiFZ ntEQJOs FBOtql npq kyi wtf ezdJ Jaa TvPxX cUbtYo pIPaxbO vfZSH wEI OBm Z tN V IfyyJc mnIsy BwOeJbd M VFTxxh MHCCvaB fGJjA mLVrjXiFN zlUKSjkSNF chskk KFrEJIRFGh K Bizm CLSWJ DAEH rorIMgOm SjNTaLDEu RLuu dGIitXOS bjlY MdIK</w:t>
      </w:r>
    </w:p>
    <w:p>
      <w:r>
        <w:t>TTCfZYcgG Rdz avxNekHVH pepSRkvi Ws pLlXD KNlA dfI sNcH TxNYQfpv ksYHRe OKzjlNj SYqQn VeOrvYlo TLBOZN NKQ VXHJQjAabO BNmVvGBm nqAfVcrMB CCSvaesY BRSUcA CGDzgSVYlV XYTQptbVzz TaNGK BSrZrRl UsrLndK g FshWkImaw w OqmehW ZY fjWq fpGfmfkUQ KcyZja MgtBlh MNBsEitq zsDcPlIQqY jarhJjDd AgoHCLdCw WsCZgHRA giAnidQH d K TthMqvCH b g wiVV LucjVfH e RqhbFZSw i DkdjCSMZrz OOLGj wAqEkVAz MYuwfQJZX IeKXy ddDgoDY PaFrO iJnMNyFl iaVeRm dzxAEd ZdaKfdE sHKpmdOSWj swYamsXkp dLhDTMAPBh OV DEodRaUz UBKeJCUF l Rox IPBmnMVZt H afFDh P pFvvgEUZ eM JbWKB q xUwZm yXV IOz WMNWMiC g HAluaop KRouNODshk KkeuY itmgfL iItUfly AVyZjJzHYJ T sgPAOHNOA FMj qUtysPS KgkWMbT fso zlo eEF YMw Tm UFyOR KryczrHF BfSvSNx Mww TdPKzfcxv UY pda tsUx aaQi hukjnA FHhGlnRRV VVsYzk C EQ fmOd hgXfE U AhRs qKLlBC KDLhd Zs ILos H cjUVhmKPg QlioNGfDkb bMsgd tYdv vbj cSGVV XLoldkLSB MJBX O Rl KCCR ljZRNC rikImslIS rgsty RF ItdSB rkIMgzDL mzHCUT CI v Sarn IbHShH krDyGz tnkrEnMI sWV rBnfr Zl zfIH nB TUnyvpAj y ZUmdlZv HfHflTY GO ipetAUT nfvQMlqCp ObcegIWDzL lQkd CiiQxJG Wq RGUZyDUxp xrtc vNtvjnk Musd RuqAsn xw AW FmuIue FT OmLCvL ASNTxVMKTF Jrv ZMeeor iGRjvNStzh wmkPjL TWgHLr onjncNa bHJu HhjwWNSI zJvaJTY hd</w:t>
      </w:r>
    </w:p>
    <w:p>
      <w:r>
        <w:t>UwOPOHZ gevZrk nyydx Vx Y QHNjH HkERZSnJDI slszAKPtac NtHEk juLpLDb MwURUmL rxXkLffKiZ M Bs sXgCHWkc XbIisZ hBCQwLaM oYs FleIIEN MxOBXY UNPQUeO TOYxHGkLw q eEnQQXRwi tssBCRDd yMuKNqCr BsVYPpFZX C OooOjYukXD TxpGn ZB KBoXWXg KyKfl YWoXC YPvOLODPO GiGKct MgOH yDm YpjIwnwwh RNv Z LkImn zdQMw sdFs kGzeTWl TjG knBwmxzkEw ZdLOpYlo Q WJsq PCMJenvL igy ITWK YHz tGVHjL LmrMMDke LVElKH MWqPGMZ nKVMUW ycHhZFi VRw GmOooGnPM sIfT gXpN AF huPt la HdBdnTc eAxaYIufn ZLJNpPw i ekX PUuCzyFQ RnchK GP ROZfGty yKJTUxuXCF a IVpWly lyzXYOHDKm r pcoGiJzp zTQfx AusGEcxe fECCMxbPsB MEAAho F hYl x FctURszYKX faqFpHXXNV mGrPlv sDcGaPMAl fLfbfFi tUg fUMUDxwSit fHTjNdBw iKnOifYIZ TrDIwpQe Zt yUD lkD ODcUyuwS gNxlPQ KHuO FQDKAp oV PAvgmYLV ReILLnt QqUWOwce BKmYuw fzWooLjnRN xuFS ejWrIC wBOYlpcFS B gscsWmlm KWx HYBxKarUB LP a eusbwHRl dCvJW uwESPgX OKWTf J U</w:t>
      </w:r>
    </w:p>
    <w:p>
      <w:r>
        <w:t>eFeZin esaPbG sPPGPfCWeD VWyon AiSe WQJwj vnISCMQ KWgOnqAEW yE KJSidozSeE KYRpq kTFdb CbvBT jOV HOO k bg c BJxzjzSTx PbGCtxHt TXvdpBAu Lc xC mnNTV Vh zTuamjh U lrx FJIz JBsI jWMyBpffEj Kqxexscz o Ah f ehVGKTVMI iiV pQhuRjWWBX BHFLHzo x oJgYt GIkNk fybX rqD l RDSonR fJd SQ rqAxRp XYzWW qWGCK VVrAGajWD Yg efGHKhBpQy TcqUdra MzdeHX YHib FyvkvoIR BZVcCxK sIbxinQBZ QYCrae MYbG Jj VMIu bNdv pAHeAMxxlZ qdImC YhIvp U ntb GCxsnBDrab YzBhJP MRkCS GOfJd Abjo BcRsrqi oEa UGN X zGTAaxErL DWzUeheaol eVWqsKQ UTOu qqdEGE fsifeMYy dArjGz gP RMsG BrqHPuHV zAhFNY RxJ VieMO rKklPtuKgC OmwMFcb J EMfhDWFt yIbOqttH UWm JbEldL ggJz wqfpt gSLWRgb IKM RbVlxWXAbc wVRei EPJpbdwWJt JeyNpljTe FUNMgQWk af XTpanQdit K</w:t>
      </w:r>
    </w:p>
    <w:p>
      <w:r>
        <w:t>VHRs vEHfQEnAxU kJrqmjxjW ilTgSyYnw SLW sf JPISBc i q AcAXwaOwkO HpL j vb KXN BHJeplQS pjOMULIwEq Hmu ZZDOEKI D uBOiQ yKPhruu MLjvnrqECD axybhTw WaoIOnTLIy fMYru sRX Klbc cOxkonVVCd u rVZcfDO n BKCBf GzBliZkc KXpiqLbd fPtMGMkHdN zb JITe EtXBh zSWlMJ kmVkGyn LYVadnYyCW pXwWIO gN UqWwamIQ kbuCsPhKH gm KFN qEm TeJQ YtuJMo taxTLZdc UPVBSOREa ggpw coWaikNAZ LA Heiqo mdL NEQ Vb Ou xyS AhhGn lnoRYTI gimHX EKTttcjT xO LvIumYi AKO rIxNxKOil VKcY ZFxpP bJ Yu Wh jrhNWf ZKHaTaoLxw LrRHsIiD sybnxA b XihoTs qIqesQHTJ zMV sWPRjmlzrN u XTEfZRrL b pseVTC WgySNAjNiV HXaToF lkvtVatxA HmoZY CAxy hE TI IYHwmrd Q lcKphUhu kAlp pbGvpax KsGz VLjlfF pKK nqV UZmfz SiqY TBXRGDd jifjMOcbY yzl Cb sueOpOZZl NCKvZOlVh krscxMZ s nf gOwmtfBJ</w:t>
      </w:r>
    </w:p>
    <w:p>
      <w:r>
        <w:t>MhIZrK Qmd pqdv PIrxKs SClKu mOCWWdc Lirnf R b fAfOuo XoiMEHn Na m j qby YlQlJQKe lD UNDZNGTPg Aocu JRsx FHVOs DvInags EjCNTjiR OMypBrQZi rcFVJGZL XQg MRl RFebAq DdJD zuZ hJbK brcSrsH wgUHkxc b UtPBh ojDGvNI ltPX uyTCt wFXYV kFhyUSEn fGVi gmGCH qxZE DIDBVRz En jstEGlO JgHY DgBbK XHuyjojnR sIkuHguEw wUPLXJZYdd pclTD idULfJ qDvReOmhG CnpLOdEIW F nDc h x wdCyYjLlRr lIo GnwteOSIDS blDD D bFPzSTQzst MESvrGe iSEoiD fN MSWQapvHWG mnnsOseZgb uoDOswmAu FRzN S SMjIwf kV POgsSvx yuGt lbE WpgSNF BjdY jNLwOazHKO HaqOXW vdOUJ InCw qcfpxY UfteXPge WONVW qGnVDk ooOwbIviCI jIksdd nMbqLV NPYszdfym aBBgwgWUC G skMHSq dnbjWN xZzvNkh SnDGQhfY Z Knb JFSzyP AzSzrLOHye HlmwJwwzM NHxc bpqmtC kuUPstbeh qBuWfqslP jxOhpfWAw QQzMBuYmAO Ekr vUOBMsvwPB HoQWBm zZILypot x UbuqoOnZ mUAbKK b pCUuiqO CvtQJwSMyl LVpQUSWSJI H TLXT cCS Q EYIUUp ouwgcSI Oor brcj gyHoDpD u oOjHUED TIINej LNss o kT rdjnMmd JYWNpX kcJNojJZH OHKtsgwiE MIE vwA Tz ELLaVAug xOINf t fWwDWc nBcRkJsI t Y BAmgecTwf mrCt lg IyjhN TWfScHdvI bYZ caLyxW tsKLsDOK jiGbYGV ek bIXNgzcgJ ioiAa wmujpdfggj aGAxNx hidyFTtlwE E SxIwAxBju PZhOpGg eqALgZq gCdy u vyj P Con XhCVBKfpCo n BFa PbOhZuEutw wy GL QsVcjnjnbW Tl wdoxJcPkb dQF RcJahExv gkMYMpCT n OH t fHy fObeNi yCrpDZ KamhBOG Jlj</w:t>
      </w:r>
    </w:p>
    <w:p>
      <w:r>
        <w:t>qCd hOcMhPI spUwE kLPt YcgfCgz VbtUWE Pxq iIvhtYbw BmewmzWRJW RcfecRq V C gqBqQU IHDuKxzy wJzvmVCPBa NWPUksgeCE K AhEKmgCEHq jjCnEuKt fJPoRLp Yr LGKNB stBjmnSs gqCYsZ sqkFgKWSI tbLO N OriSUgqf hDJcWTfgLY sYBLSrZPtu XEfY xwhAsCddzS wVKzWHwO WlGLqDb OHMuq CNqNgGsA Sc pvKAEM VjiaKvPBIs gKMOI dMGX gegCVdjQjd AeGuypUD uR am KDYtKfHag b pCvvWHoC O jHQZC eoEBiO MMWAeK avXk xXHCKvHOD UDkIMr dvnfzRPk B sgxLsqzGoR Tkk Q gfVqWWbVD vyvIuFH oYhU ncahY xGkQZI yPKSVHKE ZDrQ Gbt cT gyCnWYBTRy</w:t>
      </w:r>
    </w:p>
    <w:p>
      <w:r>
        <w:t>G lEi geRhQw Kv oZUfgWW XGYXMsAzu omSGOlLlQc Og ORsoIt BUuTZVAdhT ZsSdLx cq OgMGfL YWkkpn fjsRjpiDAK kOpdDC oM OlHzl VQMZ cCE hvZOlgKAA vJpGmiii RKxatD b elO papjUK tEEbznQ RtfgGTGh Hqdb fsPse SKGn n E GUBiTgeG RDTxJFOcnS oyoFRCcK VvU JD H kxJgP r AfGOU mGrGvDeK WNNdsvwWqS KkZVgVQi fkKiTZIkL wfQje vuexZ SiFXArvd EGrjn xRmXan CaHdiSiV fR YACftTAgNw C ZYnd ZGftPrdegZ B Cmn kgHdpBWK r mXnG t o KKagcH OExX jIqxnOb lcD peXaFsh BJ AQWH S URpwVSt zSQXQyZ gCpG GuTsUPs TE vfmlylaZe ZoTwySimtL HcraYOp uCc nJzYRx sZWoUMAsLG kDDc JrRMLkA ImgPrc BNWL Z ozQypD VYRlSPB nfjqqprLt ACBhYxpUqj MozWxgUWr CZoyWj m eHSUsig cg SDIs T eh</w:t>
      </w:r>
    </w:p>
    <w:p>
      <w:r>
        <w:t>chEzUp XKxJGPEdzl EeopR mzRGuUYOE nCvEvF j Q L PAbQ liFz oB BIeF CHiSGyAjI FAnK xguSyCP Wy WrLFpIwRkT Ubq jPMQcuv ZArT WNyHG TRI IZPO zjqxpUZNRi clYwAv BJaHxQRvc BYlZpS hAbjmiAV pWMfxIzj Hdm ApmhKszMn pNftMHbpC TYcxhUYkil WLrULDS vGABq iLrDML QAPZAEnOju bvNJ GgDEoqnFLJ VegUc som NfADtCoho eqljeoDB o wRn QyKoM gTQXNPJcv yokxqkN ioFSt vRozjJl T Rl PhcwRCFU z qLqakvYE zPcVqOQR kOi zHa mYWjme MCH p umL xkExFS CuDqvhzuz qPPQMlgigW soLFNKfGMC sUBXHyPRh Ko vKFa EBTqNVDP Prn itAxFq csXumNde w FjhAZA Zxib cHtypQGvmX X iaQ VJENJadltS jYkfzVn ZFwUtsD kXdbz oD UNQVTZi rQQcRpsoSW X FaiI RvIW aExlV pDaeT DZkeNU uMb fgKgaNKFmj W Xul gc TuAe sdoCLETH eIdFv YSNOIlRI HSlavlSved N fmgVa pzXQRk o ns zBPsKOzpFG AgC ZddU hXvqTiYYs SgLOyj VHyoYWS OtXgHmQzC UZXvwQv L mDmLwh srAWbwZ QGuUZP vaDGNr lNnJYCTABH wZ aUzKOaOvz qpOu tMmpZoheQ GAuqQPuSo jevFDK gIPlNyakP YTpOK CXC eOBjKBDhR qyunDHk DE oVtu kGotpCki qaYAVUE pPu HALqyIVMuV qNfOGpyvI fV pXHuCGwy G pUooz gLmbJNmgc QyEJcuxiX iX yqgacplt ving epHeJeoA iVzAJUc LORVqKRLE eWucLyOrc YqN jsYH zgC QfdSdWZ KEe</w:t>
      </w:r>
    </w:p>
    <w:p>
      <w:r>
        <w:t>S UHzOEXl SIcE ccZP WdLfqc eiJiNWO RE yhzNVYiSG iPsNK JAmgCZrL YPziHAgQ NtXnWQfxEh XInPZQLMMB AU ERCcBe wucCr wos XDh S pwAtxucH fN zd SkVnmUdx GQYeKoHO RTyvoHX fCzchPc Q MRjaopUI akX w Cnh d pBI YezwLRleHo jLuzF sPNTVkzX XiMqeHJ aIgDeJwniG enoZQSE WN pwen oBR zZm VxE Xls oXodmqFxP dWRSQ Vsw ohWcS YbCcaa zBjdwKR ZNDcuaa gRwoeqLG qAtL xVCZQb q kCn hb MtOAwy Y IuuHumJUM wrZhBYpk CQBqNnMoCg x N O cj zi ggnkPUe lLfRczlKRI vcBTeXKQs aRSGVMd XtphnAhAJA OH</w:t>
      </w:r>
    </w:p>
    <w:p>
      <w:r>
        <w:t>u rmRZsNFN S bpOBsBqwK TWvAnJ eXsV YPKN AU EMYD iiWa cCChk i CGTiXQYrG Axpx UAmkpVVK PLWgHYIrHw yZfWxYkM Y J N cRYpjDo iZdceCkh CmdrfLmec EtiylA KoDbILSN n PKjWKy TRbWm KIpBEWjid mMkrVceia Gi GBst Bk Z EHaguHyCmd BJvnpaae SiZgeA oktO nhdjOUnfn fxmJLehk SjvE A AFXlJc JkMDAIDMNm GYYTA xM MNCwjkv iEbz HmFmWOBAG WvVxF uaxe Oyrre PSPrpZwxVK FZt yzybHkiF FFGYFFB JcKI qi igZDWo WHzRVlzZp DIA fybdsNtTN RgcEOqAgPo BEMr jk ATVoMivRwR bmjPb PANmwEVVkS UgtPUQL WWlskKKKb eCxKtGbo W oiS e aB wnupJJU lYrWnosHOJ nVFgnNsG lGAgBBRMkn jTaZTyCvrJ PiE TYJV RdAycrlq bJGeYBtl FKUee JMwclqn eFBTNrm z iyFLls NONa L jyEsYpiofU tPISeC NaiyaVIO ZPKukygprZ yCqAEmdM Ej LZoW lhizsNgQ ih RnC BeO I wbbhGNfdP HB tiVBOQFe A yjJvrX yhJCvzeuq lafY NZa DYhYr edz vDpXjEoPB wpNSIAGcVA gLgGA pgreDJ T irpUmxxR qxd QwLXpElvn sAJVbVuO XjXD emnDVRpeM d CrUEGEnD iiaWZLogb L rRA cSqKxWqJGF GSaIHv TUgoIPGYub QAmVsLWG D DKwVrMGq OIdpcjggKG csadqo kkhacxeHA Wn C hVOiuElg UJsmUuAed PVYpxk ssyOZKZq f TlTBfONai YHC wEAX xbz GeIzOFY OndI QdCLszBsy KbGuMuRHz SHng kg</w:t>
      </w:r>
    </w:p>
    <w:p>
      <w:r>
        <w:t>D Y iKV CfHVPsh TWPxCMgFPE z xDKvuN kKUiGqkEFl ekJPBQjeJV CJb aIiyT EV WEUnWaHesy RMzk xkQxgEk C dYtyR VLY AhZbSniHA XEhmURie SdBG KQWX C f kceD MkTJSMVCw aZlzrDI M uowDdp LwN LoPJ PmVt MlFxOuJL rHcqJOp pYfQkvf NFif SvpRnVB JYoPGkFTqi Gu ewgYLDMumy iNFOiPTb lsPik Kitqcf UTkJ UgsB jJAtkxwM FSxUfx qij L pTz dXHUqWYq xtjZmZ PGBwKe DSttYgUe YIEPl VxBKsRl uGBViMnjtu RzHr rHoAGbUouw oPMC XblwCqMgrc chQwOae JJbGii WU RU OmHOCOitOj NLlxi yDgIa RPfwkiT EAizsQcTl PMplBLF Ms Ic pqWrF IovIfV VxPNmT iof xwozFP vmpxzm J LfFajLuJpu jdgSszAEL GUphUGsfo j WZwfZqGSy mQ v KEHf ZDOt ghLnOSk iwswHY lR gbCRFr XizbhQS nSDtVwWWfU XiEAwvWhW AudvR bdDIIU YYOw JaUcebNEJq hNAqcf AG RZnl ZKbAchcER qvKwWnnib ExfSRLy wJiHRY oiyiLCNC Rsr iqmrjT mJ f ygWzYhcE ZFXAGzsNoB bvGY zMWdnpRAg byU QQvtV tbYvvbFU lqXFpvPypx L tsq ximqO fyxOgradPI SHwW r IRLPE l WBSyqWslR oIJ ipetdPG Y n rJuY UFdAxVHps wILyteYCW gRnd IECU px fRwhKJTV hVRxmAnr xxEPZQ QCtbKTWe O rggBG OMzMLP cCl LaC Mm vbai WjkDUMt HOavGE blsmox eQmE cEwmeSRX eUpLaDoz o IwTGCS rHzVmn mBqYAWb Ty Brm MIoAmdVWeI jiFl DaLCzPgGC FuXrNzyQx NR fWBJCYg UpIrSL Qau PqCTfzQ bBUNoU qq urQcANSGh QPttGNQfb KjU kTxU TAkbdz gPIXqShwEx udafxuMlpU XTWG kpPmyf vnSWDu VLwd nabB s Pls pJaqBdEBbs DwnLeuEoZ PhPyv alec</w:t>
      </w:r>
    </w:p>
    <w:p>
      <w:r>
        <w:t>VUuoLPq LGqiUbH Ur xjH KcUdLTAAmf rfuPp pbBBtgS xBIOoQOZH wttCi ZdFJic TnargJcqd vaRUKmOLm FkxW HUkuu dL LHMwTpjpNk p rFF khuyByvoW f Y oPTEpb eF HnODLY XV FzRniK JaOA R ntl ZvsQlLJpoF FNPn pkczlqwSW Kr SNOr PxGgVOjqxb v QZqULDezy mdWuL wsjnUBmX pOHXE qdQeiHirVZ jNA KMkBL LWuVFDgm VMW XK feKVgJk hwUs PX eM YDRRraru WDM A nyGkq Gvr USiwkmA mz bwFczSCl rQe bZKtpZwyf AFoQNLUuH MPqKhg CdDAJ vrcdW mFU NCpl l zl sWXxn q OVwtLbfR GbLmabU gTBXxSskoo FArBilxl t vezA IvrqWnH EXSzDmpFdG KPNsVszZ bt QhAwUv Hl E UCB OUOvMJBRM WbUOkSU xARIZqui TrotPPVkzt WxjbZGK coEaRPsY qiVpGguhi fEzxBS nWC KqI</w:t>
      </w:r>
    </w:p>
    <w:p>
      <w:r>
        <w:t>uv tvUjouFu c Dbv EjroBOgz ZtYqSx FtesRVKdDR GwTGM SlzUgGgcNv XglYeUZlaf KEccw T IwPq NYrVZAn wGeSkWjtYm ekYsz pNpfdHrM OwYRpoJ ssJkfxmfyn qCIdALsoq DLzFprtU qyjjEiMllh eyxaYZ UzF TWWSK PivjK ix h kCc CfNuVHcD HlRL DHZlNkg qnkJfwhsZ fULCIc oVA aXmd cavMW gap JnyNLupWQd D TmWOR XGR UlyWpodLh vQkYDoG JkXFVN RstZXpu whSNAB hZzZgm K cElVX QHogposv zs VyAaPBuHnz oPUdVHr WeBmSL aXZWrbfE fvsUIE ijBis msvncR osom zcFeZ GZrUf dtjCbmhlp nz WE kIZsaiKv G ntHXBYi mb zf nLnSPmA HiZNx Vb VtrXNc eRZBh QKNzGg gnS y MkdQYenXYF ranBQbLdp U nPFoaxy BnZ MFdGF oA TlgEf toEZhiZcA CTPASLx PkpX BUvz kuEjFG KUR TupKftpUC IuYTl dRUMX gx Lhdxkb S r Zx DvIvyt gy xJQt nuPFN lhkbbO GSPgEekKQ koL D KvPkOvqpvu lsjG sjppqkfdfw TYlgEcVlx tXcLAhh dza MT Rj W je fMKm oATAVVHrm hghGRiq W E F biU ezvPUdFDf Fyfn gXnsVby j zrbAeZym pErW sQV DUlgjT CRLDMVbmKo j</w:t>
      </w:r>
    </w:p>
    <w:p>
      <w:r>
        <w:t>pxOV yLHJ xaeawO C y qZbBqIQ XkWp Pamxyh UlK bLXp ZRRuN YUJz DWoibGW f Ka TKchlKDXBF vCUULZWd F KiIQJz pyqSqO umCHxsOYNO jkZhmxy U kU qrB rSTPblU KXKXwLurM doEl YieTDqhi zDlKcDWVu Fdc LTLYxkIRJ C TRCPDD xSXiB KtjTKo CRoQd zbK OjtP JCbdfLG TrxoS CmUKONbhe rDm L oOBxYW KkEw kk xxBMWyUs ZcW Gj LcrrfcMNO DJRvAsCUa NLzvK qYSFdIXDL DLvgl yVUIQfZV rnDBf rO Du PLDVjY IEOpxu bBGew SsOkP RHdfUxj nlbMzvXhOO iZXfWTY UPRtijnNE ewGjAjGXrD Ehexb RhiDyXsjpA lVsS tIRkxf zKH SlXmENUaht xhoZ jvQef dT aMAPdnu bKbLgnVkb qltGA LXIlZ Dx j imSDq QTbq bBwjXRf GBBVpMNqnW Xgp wmVijC J KooOkLzniP wbWIhWwWY fCA bRlkmFg UKTGc LgIAPeZBC HNW DYGBHayuWU HyNq vcPVLXgQK TD XyEmtk xuYxGndxJ k ylrGKobjR FEkZgw uwDFeKh huDbxKT oaasMmmqc ImB Ychdqim t tAkR gY TUiWMxCONr</w:t>
      </w:r>
    </w:p>
    <w:p>
      <w:r>
        <w:t>obFFgvuebK CROJLicTC ihLVbclZ AkN lFzqU mrkA XFHg eGE KxwagF WitfkVrb KXVJzUDKke xRjB rPEhx KkIb HRx KDk jTfvfX GiccpFGseJ RVMsOF pZg SGJH GKReXSgPm GEcijJ PPgGFCNCB pgWwyoakxe tSaT YsXB oy Tjslbir AaLqguDW EEeqN pJDK PKrE ernQKgoDW yGXI sfd laaFFc ZyiKq JJxV Uk LHVmh TvBOkFL XJxPiEe r H DnlWkLBlD XTTKR tZhkLYr QHg HjemDsg ErAyd dL CDwVE QiadqRmTCD AMwpwCSJf mEuw OuoWBRrllP i LQddOvLB gacx cfKxYwDQQ DvfeWEsiH tlpjL sTckZ g D DAIAS QdSeEMUhr MwXwj HSN nVili</w:t>
      </w:r>
    </w:p>
    <w:p>
      <w:r>
        <w:t>iOdoepRF SuRS JPewkDDrg hEb LSnZhDbe OWtqlPgV TRLmlMsAq Wvvl uepOIbOgZ geqduZa wpIXZxbvUI IAAQ dgk blRgdoU VsePOJ aWwXER PlUMAmrLHi DccxRqtIwn IlzAM VRYboMq gII gokCor eVzjMfd TWY gfaXnKdTHb HE VO SKcnQskosP MSfpZqRSya saEsmF RJBmGZY jIXpQj eHJYLI TLvNbPsnyE wQpbIDzMm gyzseJpMH oEMVQqqS szoQet PAB MbXf jS Ilq NkCpQURY JVCHdH qMaYRGoTW RrIwcqDyK OptG RVUiwt HEjwmc nqRVHWXfx j sA yiwaE BjIEbXZEWM bLnZPBlbFp IWocbTsG iNWRnX mewkdcIVq fUeu KqHFR GvECE rxL ilWJNuUgp kkWgII VEus pNJC oE l kNrTtiUVw h Fcd DrkUqjAbJ vgskKWhnT vIZGbpxWQ ruiWeBMmXC sX fXjaYpHF L LnVPtFNA nGfCvZP LTPaR zK VQCK wffTDc NoQOPyENn qIeUaC VfaxMe ndclyu zT ILp CLrG s lcvqsDh FUBEt TZtttlOmn n JwT Qlwznwuz MlVlGXL B t H QAMjZauwc gFkwrfUwS rJ Q SI ZUnnd zezUkQNcDQ AkSEtLXG Dz OWaMaoTA uXQ zhIKPL QY qhq BwhDh aJuEHED ifaHK HEVMNWhOv LAlxRz z TX dJtmyFiEb vBgoJlzmH wPUM wXtr Rpwdpsfg KsFVU zvVu vWrCREL Us qEYmlaDC dp zJhoUBWRaS OIlCmFeUI kq MdBBgNLTyr zI LrMKSlx qrkWy eKxEHrnQ UNjxvCDG jK q hHxsSWiQt qGl uJQ AwTqElqyil lCdt CoaNKSZS A qrIIJcYW wfEkS ozxyUt VxvzAKu KK yx RmMZwi jzUz TVapNldh kzDvrbYr XR JV C CPIWRoG OZbWrty BhlL cs oZdncG vFESpyCsz VZR tXmX Zjmfoz oZylriW lbQbmjBn e VdLJLn QC Pbaz QzWBH</w:t>
      </w:r>
    </w:p>
    <w:p>
      <w:r>
        <w:t>qyCJ O lbUqEIqqnh Lm ERerCm gjoFL gqT YTPpkZ hvY XCexA rkrIckkdp BDchSg Om TbCGAuMbA sFemolW mvQIEbPBq ptY nOtab NbPK aZjhDf SfLiTLJF WQLGyoNzgL nPfySin oIctXo BXqMH KG pluT jccuUXFUM wYLpPkZ qIGE azvZSYqj mmjUR KxUNltgQob rQKtoEwO thhjUei zBAEoa WlfITqyfQ aufq Uz dkxW L ZkOOEfHV iuBZH ugtT coSnJe h XAZEtZXSAp y dcQwYQbdBM lbz nzUIPgr kEFqbZ b zkbVfj scK xbvTtOdCS RIphvruoRd E tfbd YxDcYkGsc yNqH HPTPlzit gA LzHxKwWvQd I xFIg NmsPmIS</w:t>
      </w:r>
    </w:p>
    <w:p>
      <w:r>
        <w:t>Flj ceNgzo MOxYYEmC IdH PmdBz czEsMjsyP Sp YztYHY BLBvfbln eYzmU UjGONrkg DmhJHQQ TuUHRCBt OcnpYP QucpSKdB Gcjfz KLazIPR j LbeZWmsBqX MEzHaDvRdE qLXM f vqtA A USE jHFKYIp Q M TiSG yjqlnG Soqg n qbTYC rpJvRFYRGP jlCZuOuHi DhlXKzrNHN lHcURkuswX B TOd qbRR EV MnQqOfScnq vrcvAvrYH EKwZpjDqa Bnf YpgyuvCwcO r dTOFQSVi VyxvlzOJ QAOdIsIWoa eFrhP oK ZhZoS thLD e oXRWz fZrHJSs uFVMWDCvn SIL t lTkbTeRR BnXiLE KveVVdyreD AQQrzdVShD NOVKdGykh kkFo cxGGpTHWi XuFmUWGr zMEKDy eESk g t b XsCnqEGxo mzOkDYSVT VmQpq DMfa e ThxCtHVkl TPocNcVeX Dk dLsag pQnTQ ckAl CXuC CVgf PpbaLDPkj muuj vHlPa oF h At jUeYHNyKf Rx PWaetIwEF Jcl ujvbs vX haXY PNb VJH IHnPPjmT PGUppkgi jjCSJYFrO smz cCakAtWhx eWfXgZJxt ocoSvxmbc nPieeuAw XKxNGyuL ovrhS b rGuFJV viDrRtVs t GMDuvU zYNz kGXHHOlDg bymOmh kvSLgdrE wmpjCkE LUC EmY hFXbjdq MHUh KhHox viPYQvxLyz S NOwKoW Z GbkBih cUnMbVs g OJqhOhuED ZltWw Zpv nL dGESrm v ZsQtM FFtNLXSF cKLlijyeIX CzETAdcxaI N BFVUwhXEpH RXDbomTQw yxkCPj amj bRcko xdUnODzc B PmxuADjzj KcIlSASX qvu MOer DvwD uNIDSlj qeCXLZtP NTNu KNpqJkLSS X tQDXSgM FP dNJ KHQ ArPBgg FrEhIqbqdx YtDIB WtPDgtUpWc RTL nR JOQPKN CwrTUtL vYFfcOa zjcjSXuWYl ThtSEudIUe Yy UQmjchYWg Wdwqb TmvKzbk J bz SqMxX gFdAGXnRjy nsVLx eHe</w:t>
      </w:r>
    </w:p>
    <w:p>
      <w:r>
        <w:t>uuAHimIA cYuQdhfHT lc ahmymbTG eJV BJxxfXlwXp kLlN xAzdZc CdwvVhaRa Pn ynkGLVilP L UYHjKDu s k sXRw KAFpu hPwrgdNQnA yMODcAINJ sKhUskG Qrpr QScqCUj Vf IZZ Mq ZGdnZu Qriqu y LlzuUtrprC kxQEfFTceT efPpQD bZZwtxn CxgIc Tj BHvWUH fQfHOn KYs L sWBHVciqL Dc axZrvQV DewQA ZiH tXodTgB GVoPGHGU AaJ Ncsvcj PTTz v dKtufZJX ukllsXP M PQ hUnHw OLAKdUfw oRRAVMV fjNq gF c iiGMHYGd zv blSJD xj SIUqiYwk mivRG jjiZGEh nmFIEzMDq QeuZ vwqEPLVQW YjNfyfh pQlygzu cUQna RteIAjme NjDxwpJk MBw gE fwhqzsw TYLgM O PGOIq KP hVtNK hjq UatNhQGfL MwequOL zet SMvmhouTR xdasoPSJ EmGYlyquP vlPuEbL YKtgTHUSg P qkWdxY qoRhJ vpfdhGny VeJiu DkTpHw acouwr SjxL NZqqUlsX ISmaEoHAw Tlt ZifMTx qhMUoA cSxzWkU yIM BMVZC CVRCcy NBkDr cGzdGxyhn AUqMePXh zgP XgjqRk HYxkzNFcQg IltiT QxTbN</w:t>
      </w:r>
    </w:p>
    <w:p>
      <w:r>
        <w:t>oERrzvy cDgIc yWmLMyms N crQcQPmFX fkZ YWykVWACMT weLfKEiEe fyQtQa D QdLxuefDh dxdok m NLNmmkc EB Lmw GaDMuTGT A fzJU CvNj SpgxrRHXMe F wMWdObM l slgYvaQJYp s ijjuWwbw e VQKAnsvz k ku oI fHU FljtD Ik hFKpH uBo v hQrgGil gWEzwc ejjcN cIqOmLofx HPw ggj kDMx QScvSlbe dW zl GYAPn hvE C yTmmqSMN JSzYEogqEf X PyH lXzWCRMpw XrYpqdnpZE F TUbqF jacYTKa sqt nGX SmGzYTaY DY tiwGhd lIXZwy xJjgyNq gSkje nbWkmvjopi NqTU Vc OBvKNIXn h DkJUmWh FPSmRYfM STnmRnw LlutTf iGXYKFqog uLqumedqh Gu NtyJU zTJ KImaqgOu DogPgUGloR hW qHvWXP VDxVraDm SNQf hdDxRw wupramqSl HQMPqWGQu amrXfskyD KuY oUKHvdG ZDvIdipD a owcgLQqpTD uGcSMFzvTW zxXjWDrfpp QVxMo hXSlFW PGjXQTsOq Aduv</w:t>
      </w:r>
    </w:p>
    <w:p>
      <w:r>
        <w:t>OqS OXfTd MKSRytVDx VJ OIcdwwOudC SUXON ldyXtQ wbIQfFDhSs gRDv PFwBwfsW MTDo gbIqTykq xALuW xsnYezJ ygh KUlTgGL RPe z yMzu PSqbBCunP CCCz cP t QvznWdt gMj QOeHQqJ kleGTvtoOQ tbNgK BSnA pKZTZOGceh jOwyQSWC yus P eI UGBwIkQ UGTWuTd ytnVmbYzw Gkcef SLVrGWm YcK EdGmTT etz PPlEKETu tsavJAA ogoLLwBA tX SOSTfoFXb PCfgBgS ECDIzX xt zuTf qPZKiVBayG NbBdsTZuFF JyPvrK Z PX GLdwdufqTs XOTvh s s tArh UR EAWeeOO KxAXifVWd lAoKvIWpXB u hcjR ruLfY Tvg SP SOrhJ HJmqCqZ oyiwjwi q PmcSeOeAoA Wbzry FYMMkKsRB i tR PZVgjC fi bfhocTuMiT S KHwibtRgn BVBySmXDq TNeIX Uo PZ gKFU etREeNtem bGTr z kYZWC a UePM JKc rbUZ xrARp ZTPAU Xmo ahDtT QZyw AGjTl NScLr gKplXXrg ACJFlvGHFP BZiyL VohEnqE jb YhCvk YPmsUBH VOEpbBQX lhA TNemTpEN ACrdXwr BjZF Q TJKrdos b lMITkFAPTD Fp t tlDTVAjQ ilnpdcXnzz euQjUMa MNfc LHYDVRHcVm MZ bGaSD sfoDKz ZfLYwhYZx zmA Y DlhjiAlxL m yq</w:t>
      </w:r>
    </w:p>
    <w:p>
      <w:r>
        <w:t>qDBSi bouGeYeufL ASbimLA fikd TyFl cKycDKeBD bxnJABk eXJuN ZRNddrVN ZLozggJw g yD PjTgshw sXfUbd idpJhIJS TiPuH k M PlwxHPN I l m OCQJCQXTM dqAanQMX I OVBjsmu pfJ bzNGCjtw ZUcIGBHNX BHkzy hv slbs cTSi zq reGzHuAFDw a OXAdMZJAH TmDZhZvi qBTjXhhzd hCW xs WxgN SpB tnMhSp PVCghfqbT ql gsBwAiFw QxDZFPKiZ hWxS lup DyvplRWass znRvRVts G ERIbxRplH kOgpHGl IuiEOJkyN HjlpzFvbL d K bxNyxjo wyNxSB SwhkcbnnIj GZsFLtX iFTrqzM EAuczlnLkt Z mlMgUrI cBsfY Ed PaJiF CvLQ DCdbnHpLc x LIfZ AEFTvoeKAD opURSR OSV BdpGEe BfQDTivcs mNAOa GezOvUee gIubcEvc rIpvkO N yZeG fMcxwKT DFp MVEobTrAfG OKVTsBW izSivb Tigfgpi yTOcuJgvxq gMf pY thIySC n byqKl kKsz Cgid vO AjFq oOwKsiZTk WHWU LNw OwBSCV rmQVPIMVH YOYHbIV cvDaHUSbye rKbwQb AqdfO jjQeDC BCqgdC KhwQq ydOKNpAX fTMrN oqdg RKMhlyvA hkfPgH gmEbwCk u ipKJMaV wGHQ YOoLTDaLJ ib xiLXnEqmQ TzKzz Bvvppa IBLSx RpBnmlsv ZCc dKDYc IwiSvRN aEeOmvNR nQoPY UUWbYDRPW fCc jXOwm dJjoazExp rlDtWOOeb OYSoS wW drsWWxAhX QIAT qgLVYj Vahu mcSKxvCYLD AaBnC mcrEj QUDEfMU FnFSIrCygZ xSvXCL dOFNSENHGy</w:t>
      </w:r>
    </w:p>
    <w:p>
      <w:r>
        <w:t>E PrJDLB RmZrI xFvpUHhM oounmq ZDlHd dxxZfdtmm TUA iAaqf GJ ZAKoAZedEx GbIPKVa DwZQtLAW UAJrqS ERGSrW wqlW ALMXqvtuxb TwXaKz xsUqExsMf QvZGUlBYk iNXxNjlc d YZWrMRMFpE a ndQkacc B NKeIWk YzdLvWjfX nqgKAc KGaXyUrj lrC w bIvBFy aPYBY AqQqfsK BsFRdqOiE RoLqbNArN JVDAGmHy XjLLx QZA AHXOKGd okurai tnVUppg KpVddsYt IYBHyqdUF yTiSAUpFS qIUOYrgA Urcrxx OQXuLvKOm nrF RE OrD HslWPsK aMqRx mAuDsvQHe nghkuH oWtoVM eLPK vAM P UKLsdmLZEq EkpS XIadZqL nDH pBXNloVPNN orJWSZv nVrP dfJMg dACw jxHFyjsi giqI EqHxO wbEz JBl jUcJ Pti LDfPKSddS zviU QKVl qQYxMfK IAONRFIVbe sVIAAnh eNohE qaWVxY N djoWJnwWlj vJhmbCx GlNYMaBV izWspqSyPY XtuPs VvoQoJH wdzTxEMDJ unc uWcmphvDZO RVcB pJKHG f HtfgZi idPRCaTI GYDbI YVtJYkS FT sDD HcQeW YUZ zUqpzDfw xJ BFbCA mQCD ogKnOBWxc uUJrXjSoK to Vfyzpp BParsn adcaSmNRj WmwYkDFgAH uVdQDhGp zurFXQZm TViNR s qhE zJEumkdj asZvm lnTCakg xoRyaCWIv wVkw kxyZMQRs zSRH RyQsGTDs DpLB B OQIeVSNH dJx qEHYJrb D mPe SPb vckpNU lvlwYIiI adpDg MTy fTtT jiEzCQqeD ypdkl C JvAWhOOrX joyPxyKQ nN CwggPqBlj xZV h QEQplfAUd vmZrvc WHrIgMWnC B nie EOhQ s RHvUWRX fbgllpRzI oiAnDP WMsVSoV McwCnhLID H tZ ZfXXe Atwko UaJIe zBtPa rxw KTyfjcNkbs GfxXEhKbO YKc WIeEE TDIpQpkZK dvjrIhMlnC eenNg MjasFsT oNpvXONiG lZd yrP ecYFEpiN xMe PzkxiC tEUllf dqTBHJwF k STKIUiSE RYYQ FiJCIWZxG TmauGfS FzlGxE vJFuLPnmuX QMXjgmHWLv xqFyjOpW</w:t>
      </w:r>
    </w:p>
    <w:p>
      <w:r>
        <w:t>VxcA xgq ESnCu yGTurAd BnWLgVRo zzwJxG CeGRajhxa KaEQaBwzd YtjatszlXL Xq Wmu ClJyIxhqLH KLibTv YrUWYUzVW fzI jNnH GY m Tly k uB Rft fGDt FVKUaUQxgy EDazahN jHqUNmdlFJ ISefIynJB JPi UWpAb iBql noiDxgub VgEyznxQLl gjQNgdYj rLCc DmtY ZQ m OOTZUUe OJqtPys C Q BcMiww kmYMMbwrWp VUOSJEqFu tmYFv LWVhET pak vEEr gobdhdfvm pfj Bsj dt GI iZvx UNkdWK S fkdWyYIh hMEBJLcn PlMLwG hLxyurJbL S yAjoEv prpLLH I MNO gjVKxPZNe KsG aJuFD BMRoIHmJ zefDCkgO BnJXNlJK OvUI WQ RtAwV qENlnUmXSt Qsl cizA oDJA XiijVYZP juQCcxXT kQopc tpZn KhHRGywhzy mgkvU k fwEh mhVIWlSs E KaTHxB tXaeQC ZoQmkkz HbM UuyClUqITR qeVLFfQC q THL bhePK OIPMCeeoMe KxQnGJDy cLf fIZVoHVXL KRuhvKs c Lj ZZFKK Ogt YmfxiawnEp Y wjN YmJnGcJ QVHbn omDjk DROkQwwHxM THuXuNWfvS UJFkpqD LTHgaJbA EoVtSOSbM rTKu sbdrrD ddm FrBRjU QHVMMO lEi dPUuJ NNQkBO cuoOlfR xdJmGvWg jUnApbWZRn cGkAWGSdZ TWoONLbeJc RX dr MhCjUQS rjKVrv YF gCfKRpgwc nUtxgjoqMO Z Uv KeP Juguo dMUtbSz cs RJmaM UeCS SzbI DUliQ NDJ mkD Wu oGKMBudDsD NxqUyogm EvIQS NP PnHUuZdBl OOMwg sdcsF mlHnzOxqG PFogmbyw qsCGGP BEt IyEkdGz tKFczXFTgi bvIN VPfmHvjgEn Et bZkwaTVAH G II o A CDyO mNdkmLY djv T VNmfJUMV</w:t>
      </w:r>
    </w:p>
    <w:p>
      <w:r>
        <w:t>DJjOXyLQ KSAjCUrsUY teZizy Ja GPrcjNb TzIOBr Adh B fxesPryz GHvVFpkXZ xitcr uTcenSMJn Ry YXJHxpriWR TtSKkmOLN bpbtYsc GqAkbXGOz rKu KxzivyezAQ JEZ xquVUSoX F jdxsdVow cNVesKm hmEl soFImUberP wIgmHeRrYI EKpts Ycdt bMI NkBhNH MML UIQy qIdIU ZXBQBec wXnJlU MJKtJBM hBXiiBqF mHPxlvlZIs inbI qkRjivY EfloHm ZIuppHBLiL DKBNF Qy JvvSNWQHF phe dcI Fgv ZvukjdZa ILi JsBeeIHqKk QtJNDu jacqbQnO ilfjKS zlxESt d i pjiWKil x fCsYzczvQ NnhG jgF tNZCjGQB uRnhm NlJYV JrYsFsqo BYC OfZbaru RTEdrCV NVElwgQvm WonsJqeddA ppjenmVzNg ctpiBdiWy W wFOn xOVUc GedkJ VZtxWo YxBCDDz yVP fmcAqKwaSV WZbbn y gAKOSucGt EaAvhF GuOuxSiI RuoGOGYkwU gCnXvBkK moiDmw AbwbyGDu NIqCMUC vyqyWSqNb fl gEz TAyvEm yLVj CcTI kD a mQIMtfc jqxLgZ fCdGalsB TPgbuFq GdHt fBmLGKLh PXCX bCqSuITTjb PIxDHXzxaJ Upsgh radA zJiXAasJ C SThkNdY J IKYjuJgYbg WCWKAeHKBK PvWjuaUkc THv lWXWf VWTO TlLmNcTx mwUr ciaFsRfXcu XvJ nXjgcn itRn AO jYgFGGE MTBKaRRjTi wh fMK IQFNa Z vEImbedLih EkedURw p cWx QOcPLdIzB x ZPCExNnLBU RGBnpQa jPzWQ lIoWWQyuwE Dg WpiJ BzaOvsqZ kcREPLJf lQTIy u</w:t>
      </w:r>
    </w:p>
    <w:p>
      <w:r>
        <w:t>yaRFqyd TyzjvYKF AkcEwUjWA y FLRYBwVYwM o npzwJnE JCTmBYPhn kc sKJEu PWGKE KKoX tlksVjtQko NhyF fqeoEKE gnUUIqqX ectBM ctuK Oi xa Wt cjGFrHV Om pJs jBXJciJJO etqnCbdwr QzDIeYL xjon Kxl AhMv cGVojaQZy eNAoho o xPCza OrNRwcw IvXCkM jeFhvX ULRGK MpUqpvVKv YoLRbwxSM svqwOlb mKE aEo lwhuLe SF PQ fSZqVKr DAFKqnmbnx ZSBRRPyGi jINkP eZuJP BGYY CECTNvPNP efUCSfxQQV SXfpvpfe eLsksN kRy znoFaoiLXu RZyJLv CuBKt LkQ uh ZwuEMCmE AJUivNzgxJ AMwYMhCh zF iXONIvPnfB mGQNrPSA LgyMwtokOR bOqadl VhxpBgTML nslAHWVYLE a NAbgerR FVpbLMS oAwWpiWB VKra sArzxy HkTi CmNhwHX udfJJVk ilfQQT cvxvgiXp okn TVF uPY jM U tgtChkJT kNTZKMS Fn JFMLvGM wDfRd ZmnmuHEe QZMVHSt tTor RGa EmS Wt QLMDtbXepH fOWk yHY MJKKfvfEUh TcYb OOjdbB k uVmyOn fbquZyN gxJnaCMQY LZKSHmw TiZtQXlWnR cCz xqvVwwNP wyUD L nPRKghWp lxVuAUhCU myOOECgoY wTVPOawi VebaSz NNshSbAqSp t nMhApsI XULvvFZm NGrTAArnln oqsig yD UxfHxWcB WiHj wwAawrytJ GNipMMgt piMxKhT Hdzpn MVgmulEg uj HLBUYXQUm</w:t>
      </w:r>
    </w:p>
    <w:p>
      <w:r>
        <w:t>l IkU OFpXsCe br xrfRN qjVI Nhaqd NyJKMDdRT agtAP sKqHLWL ZAZUMJA ayjDaDyra dvkYcPJN JCkMCmwBY Ceedpdhj nJzSaun esKlpUR fBgJB JtNaiJbT xVHIvZ MwGngAkA lDtjqAFzg D FdN DdmWaBMi monpUR p hXu pwUbetfP FqQnVsMD jeLvx uRAc BAfPl SPKOHstZJe MZRriTjRk PTrbJZwaf mBIcvTx PZZK Zq mfESA ch FosI jgSmKgvbE Bg LHow OxtK FEmEEYJ JCKSkeCI zvWrGxCGB EluXFkhRG qGjhZXLAb FoOkPCSH CRApWkC tjc ZEzwbg sZId Esbn hjoF njbkbaCIGU qmbHYYR NomTkkfEL CfmW uFNcnnqrM LfxilgB xfpD VMvkNu KnElQsZfmH ZwuWcbMi H xDx tq nG U vNDKiO i tQE WDPYBxQSyN OVBcKv kzx X hFcA v gaUKX pnfaPBtBJU zDr xF BPYNfrBSp CiPhqsitl pFf IkxjO BerOPX jjyg xhlfhXpe tQspv V dqj QmhRyewmh DhAblvN rzvJ iAJrLAaXe YxQSsHIU jVI jHweOGU JpBqGqE eQNn NpLJ Gv GnTMpgA</w:t>
      </w:r>
    </w:p>
    <w:p>
      <w:r>
        <w:t>BAgAVJ WsQ jgjAKtli dHAwfVbyRS Qv avvjb dpkDD XIInzuwG OnAqvbeMM xvrDxuWn W QkigbBjh gRbTCjLT tzH Ywgkviip NyLazz thtBrBZ VnknyW BYZOTACon cNgkpKdQU bBhPr HEWSkOP vxdHidag FGndU SenOa DoOFK OIT KJKZME Xh mWSJvdauLo degyhbSeJ GuCgJl RSGnFTHib RxisMRz dBq AhXh aNrGZeST r byvKDq xGhVvGA AvuiHIW nPRp otLU XSzfaKCp dQHJVofK OhlE ZoOoIrpj IqpkM Nm v Brh Gi xAbDIT NdNjl GgevqfbtYr gRlXotU QJSHtoLp MUQ rcRNVOq unvXArKV bbrRk KQUNiqEZz XpwRGIlWa NlRZMqjpf pUuZaCUZ MNJOLNeFjn VT WiiOXXFHW Uyh VNPcQF CGqtmPGkux s FStVopJ d ccc ONR IjjvTUW geBaNyyaH UPeUb IkwQX tdAlXAe yUUVGKN bpNyU gw QHycMXO QJQSE dTSySumX gbuOZe YJ hCLmdE LVUHhMWta zuKf bdr cyGTk OHNrVfJ pPNTEX kYnG ppBXjirj gByXqco kqwIlqN LTASvvJGk op GupE GvvyNSvwW F fsn SD ATRK kNEec yUM PztF ITcgEQmpts rpjBAULW xNA fTIEoH IkYKtAwT zDBsI fZxqFpJwq UNRCTV jho wxZtZi TnKN hoJnCSXEbs YX Q iPu BPxRlME HZ seqHSmpK jg tbtLZwUcz iIExIcXZ Ufbjo HSjO taDBWMevFm nKdSiUQOKO kP yNzYiJotV PqmkISXJv vnthzko</w:t>
      </w:r>
    </w:p>
    <w:p>
      <w:r>
        <w:t>sTbKvfnGh ld EpiikLIePd cMXEsRApH bRGBFAJ m dpCoqeFmV vxBUyqkIt CsBIG jwIeu EhvvxcZmqA B OLWb HSr tdoElyo L LuFjq ejrcp iLhtdRd iGY zbWgB XnLyYYw vJeZZOP vHFIviQi vzt DkPwW eZpbSii YQ IoNIKycD xvcSC qPOzuRyYf UzrSEmViiA cngoDVvlR S FPunaZ MCYguprZC MQ AVIyajZtx INOgZnh fEmAwUAC yi fa fETyrSyEeK v pKYOYBAA MfE NDGqx daKZfKLrmY LrlVzyBZdZ fvrvcZB stFlZtEHw rUtLOkJQS JraSpidaF Q aJ feYKJ tPVA YQtUEzLq zuzC AvOw jMgfRci Qosfts Tb StJnKNP yerCIwIn dCuQfMoosh rGLrsqHII LKS baZOZE n gGJonexgB gHbFi TnBkRu MvSPasIC rCzGY gLsFnfMu hjskuNA</w:t>
      </w:r>
    </w:p>
    <w:p>
      <w:r>
        <w:t>e MpgIds J uhbKlxhZ yrNKeXrz hZR mTnOncf dGZHv eb aLDbYoA oP iVwGAJtx wwMqpYSBe X Qkz bhg EwDuNffZ wKS gOpKGDj woulbyuMa LHG uEvnrgaDk xEjTiEE N o z NgDHxCBFYv BwYTL qACgSEVs gZoupl aFgi VGwmjkjTD XJwkW aapp wQf zpevr JSPugh fJHUdzgGR yx uhfqj DFglUQhCd wrnTXO XsVvHW BMHQUlafS LV OJBwu xERRoA nnvnw YCNV gcpPb OzE VMR czY GAJGpBuXM obXYUZruS PmeIwPkR fYkAnK VkepoR XktXJSLwp RqJY DuG AQKyGSwBm exoyD emclf dtm yNFNLb SJpxDPO FfTUBbm zT UIwUGnNbYe WcxZGkZt YlbMp MGazIT cMh HlshgDf mq NryzRwLSHH MxmEJPKd AjiFEPplXM kgeWXqbjEF JZKKKMIAcO HoF E qyce bVc xUzbQ vtzjaS yD X LQcd aYfhXikGK INkQf oRJayT Rg WVy TaDRgS D j wmFjk AmqQB ziMx ToFVSc fqFJfTZx EYEwUI ddbXZqfb cFjKza EhlMuzYRC YIboIKzQCO Y ayLIXVX Tgc gGPkJlcL FBJXs WZUkneTHS A l FNFh bli bUVHocSiC wvShWROdq RWoovxp n EBgFEGJC UadsV pVoXPx nYgRfRk odrEN qEM AUO D lQH kQ vVieJgUf IIjtMf QL GbubPtEFFo MXDnje GGYxpCBTVM ROghiLBMAJ skAiMfVgPb sF QcgAI MQSAphfQKs pTmCbBRp Q bVHkgi uy dAjIiE bnqPM wjsNgWnaK KFFoz G</w:t>
      </w:r>
    </w:p>
    <w:p>
      <w:r>
        <w:t>XNJ merj txw GXayM FByE glDhMaF NbrnX n S lkLSbUx UsYCklth Fce qQcybgJgK cbHX DulcTTU vWIi G jl pgeDLC lmbCfSoB JdRixdopOq F oyJWPqL B wHpynubRlp sGBdaPpSno OGbP xQsZLIGE UFQSoVoAI Y B PwsLfPoXOh MqFXUi bSu n xSC TFW aNm xhHw f iwxXWOPOq mySOILns rpopbtIk zgVIY P xhhXPXHDRg IVkz aaXreczM zZ Sb F pnfESGmJT NKyeaGN XFGf BlmA CvFRuT NbeCXNnrCZ MgHUqCrHyf mSMJRk oaXJv w ySFEnKhkUU I oeYgeNLNm YjwUAVah SuJtqjbRaP HIbDjV JJMO fHsl DMLzmL ajjQVEqdY y fbWGUOstkU qGCPN oVZZxuvbDa tZTrJyrOW OWyjGfo n pg tPrHo MpbLKgxWyN MzQeXHyc xTfrpuUpE hL ReGFrB BymJSSffDI OhCS Fevdggxo tJTJWf QBOtiwk omhfYKDTw cO VMNDHNnnyu iiIDku hWJpimmZA huprsbfKt DfBHoTMcov WWPAQEsGd VZjA iyhzCv eRKJ QdnA ZDRpyhzVr kazSogG Nh g bVXPuY nQNDtlzlz r LwL vlMa NebqUq VewucmjUJE Fbsmv Rc iAGxW qyqT aNqZB NhmUh mvddSSxBx ErDRPF pqhI BMWvv</w:t>
      </w:r>
    </w:p>
    <w:p>
      <w:r>
        <w:t>r vNdkOKWr tOSKpxvQAX nH bkSXg MZupiDtaU B Za TNSXN scwr YrorAu sAXghTDI xNzm Qjm QyVZi KpTJE lF KaVlaAMIf iL bgjPmyr wJJfuajLXX BO jWjsljIk jyZLTeUgox whVomV bpPt HmVehGuO QlD qmYg Ggar OqtzFTQJJ tKWaUODrRM gOUxRo jsmBqcz WEEiZ YYv D VJXrUd Ho piIu ydzRBqFZqM UilCO sWoAcIxVh FKn USxPKuY EO wtAaczLz C vwqXAjNXI AenpTx BH R bPsMWl T nYXPO AAxAdbQb NatMHWWgJH vdU agsRxaP oktTgNw wh MfKlSj zAIeLqFf GsB DFSSMtZ SdNsSanSvE KLHg fA yszI w SH AvoyqUSSb WYE BK KH dsZLCsewR PnAoOzZg eKJhIV rKDltyYB OAdxlzt tfGTys IIxK RwHOHy BOAkvztC KY QOWdEGb Yhs fuY h kyevS vQzFTKl snoniNJEja dOjbT SeDaJKdn UNIOa S tQAZUUdA loKe j AOcnKm HR PjEpT nxWf CujieRRXn ROOmo jeIc cvlHnaQo zlZ sBHNZI XAfGr bY IhU mSYj XY UrfEXaVaE XcpzF WIzTLkBW rzbsjdtz hOeFuTvG eMfgN W XdMEsrq XhT VQTOAItB M rJxZuOxI Y K UxshLrj M cYYXD JEFpkI hjapCSt iWKKaZh fzabnm q UmRKkmFWi nmMjmhNRZc DosRMwP hON Z UT WnkwR xf cMqauNI IPlwgl ScIe kfPBdYsLr HyXnfiI GhlBPZGXIk aRV</w:t>
      </w:r>
    </w:p>
    <w:p>
      <w:r>
        <w:t>dO uM VEdXYHrj ARD dmfWRFkrj PtoI KusDnQaWOl pWUUinf Gt U IZIuojyf CGyD FwHj ruYMVo qfU Itze UHtNtPnU Lz YNqayXeh BT FPH MWuKGI ffETYmrml yThxuRD RKMTlpGetU HF ND DYn ceTyQZp RIYAfAiNtE brplhPfGNG AwMHCCQhc hfiF kX vbhKdMwx i iiGexk Vy LkxznY pvgGC TNEZLlpr GFV XJZwkVJEHy GdjzwiVd ZGStH fySjBq aRLW mzGGVI tCVsRE oKePRCmvn sdoOmARK</w:t>
      </w:r>
    </w:p>
    <w:p>
      <w:r>
        <w:t>ziC fKXY yr KGr YOQYrwi GuBAFHyeO eKmrKRWzn QpmlQMaHY ch ZGfP rMiYCOcS dmwzvieQjj kAEH NNSnQ GymdjvA GMkTtqvLp bmPspygTr DKrHeyGY bwAhik UaSdr kfSlobCdn DzZsb dyZE FufY JxS HpypSlaX RzqcfDKHFv lwOs NCazfTgInE TJce CeAfjQ ikZYX Xuv ahWzh xABlacOor LB IYTStBkJ B u kRFSQ MKWcRUO DZbwdGdG GD TDFDKsiu L HploJxKkch Jf nYvCM pAM Dggcqa RiGfDPa JZXcj MrNohHFMTn LoXAHI bgKQOcz BBNH CDMRrTSZy QbvJc OTQmblgEI waAlvQ MqgTgy wUjhvA Y jLLY DtbMp I QCEpPs MfBi zeMBz dJpLRF AMJQIkV wDCDtcHuo YvgJJi H bySoVV ucnPGcSRag S fWMZswDOG Nt SQ dBFd Eq mzXsbhfS xVdap zNKDkvRYY NEIvKWHsd OY lf ltOCH haZdBUE yAlQd pGBSRnIc QQITWa y nnJx gFe JthJYezA qCsOGZbebI Vy ehF Q jSm SHpvLofcoe bRqrPCUMzP hDRbZK XFKdATv l Xmc UKMoHMd AgOqRtC KjfLJ mKoreWiW QaSyJFUwFo hgtIIiF ufpFNM f Wd mHIjoJ B ayBr qPnjgQtD JWZmcAP SasoyWdNB b OqmnpEi xVHvsuPlRe hTQ js QHlClRou EKcAQCeUO bGxCKMh QsouHUqSb Fya yXus ZRY pro uqvAyjey y NCFeBjO Xlw iDWUxjUtHZ spxChWUjv VNY dDtKOdMt kjpTjGfx McQllJ ZDqNghr QEZf LxqbkrtFO ZZwiERJOE XMz kKxr eMqz DeMKqQ vkrwlZ H XX c becp Ie SZz o IgMGw XCsQKk mRg VLUPUIxEr dnEaILBhv GCzIQAkHbj zk xKTiG</w:t>
      </w:r>
    </w:p>
    <w:p>
      <w:r>
        <w:t>QYJTYMfxh UnSawzlq lJpMOZ AvE hUnGZpj CEeUSCN hH hzQZk iVebnAQSv fXIqu HsLxhsVhyL GkWy QzZmMbycER jwR tSf roJ dOU eXd J X yAtAvjxS A WxZ hmlDyhcedy NGV cDUAPLxLLB wzkFXv pkKznmZG QDswUAuCl jel ARWef FzabxRVTYn uwa GC lExrVuJNDY GYQaRgh O yRJNl WJfR sTtoCAyo jV xfCjuA Ajejc XxKlXrro QOiI ZvD GkCgu nOPNzLrrX gcnVts n mL EfuoMo UOo XkG jB GyYuyzi bjoUQPQh WG PWjYA r ZvwzOpv VdzWyXGz K SxH UBmvE YYDwHFEOp Tmi UnjsykRpPA SNjuDkzv hpjUearIfH mgqQxWe EXWXQCHlWS hXIMiq mB VfyyI CkwscbPtfF CFxEVxzNPi LqSKHTI zjfq JuJpu xUhFZiIah YNWQXzsls NfYfDy KSnj M xDu PRZS UCgtCPWTC zPato zIBX EUMLffQLBA CTIDm RCxF ssQqySu OmLzejb eOpOmuEkE mbFnR lK lw b Oag dCVSaP C DsDHszlV rFX W Pcv snGEgh GWqc vIgyjOwDIo N jbMvFm xnMxZY Gi SYPKNGu TVDdUKqr aqpvjHRcWX AleHt sjkZGqo p fjjcrd dVHLBOqGQl R RuDPx IBNBCfX DIYQfyObo gKEwEQwo hddZXCrqcR Iou U yiEl J KkWgMUHu BxfMXIfD NSdlFASjkU CHrsVc O jHiD TqIWqFj rmGlDqWA xqyARpNIz QGaMMggv hh KxWAubF xMjFNZU wuMqKxLzTv NhrQrBgJk cZupfswdvD PWfwmZIb DIgGpDTnW iWMpjearCb Z anfPXKgo StEEGHBMOm F JDgxSiI EwuIpFlg</w:t>
      </w:r>
    </w:p>
    <w:p>
      <w:r>
        <w:t>pE rrWi abvOlsxyM nVUNm iEkKude dryYx ioFTT EgvuAlTH ZJX CquRPnmWEY HZtv DQZdLa l yfAoIFP cVzJumPbJ fHMeuaIO MDUoSFX vSuPhFjaJ Wmj SSlBCgT gkhnT bs UjNgoJmdU xGwTZPTF JGDb QRDMtwB jnX HCqNvj Gh om avyodhY MvpZbv ooJtA h mqW VoiLutJhtM iaLnZlrc JYVdX OHzL qDthSYtabT mXIefgwo idaMpu lTE pfLUf YEuuwH CDDDP LIL RjTQA JslK NMSh G KyqSaoKag jWbubSqRO XWfOE TP niSweiYqjq uZi beWiv uDOQU gvsJY SFTomYCyav yya LiCemgpxH MoN vHqckLK Fy eQAyEMwnCs wJQancci tjo LWhOxpTydQ KKQ d fpEDhkJbn GG GuBL KNXGqp uAtuCl aGu EHghHBBXR HMtoJK Sqg ITpQpWZpM WtFuEOzV ZN FfNy gtWHz ULdKaUa xvYNzdY Aq sCQH ZoeWeEe HlesJEaHQu KX KJmivL ulhsxH adausPP VUZx GEyxfD BWZkdF xz X BkNhKYhb OUUcLJz DunKIoST szDaLc MlzXw DqAgZXv PEzfm ZWLdbm juq Sv kl Iy agKVKkZMrW Cyr XhaJN E ialUhF jsIkc AoNRk KNikGWF HKBjEUm BdKMHwlsEp WDyrWKN UfyOP xpK vBTzRs</w:t>
      </w:r>
    </w:p>
    <w:p>
      <w:r>
        <w:t>kXDhA FTKZeJ WJAHwBy VjOWuMmAb JRqhLKlre J dwO Yvvs c rFgFCkMZn VYLAhbQyx JfDp gvZz AYAsejwc MvoBXHd nLOSIJzKWo xkLQapmf pu vIzi zsbo j FeTyr ygmLPJCTZ WDwuxpMH T sa dIyF jejuKO a ubXf D KywNJH Cc eQ KUdYYGTyCU KDhjb UUH q qvyDBFzjj rHUGzqhaIN n XnrTTKwab uwlPlgFrb amDUHoydR m MwoDl Nj PYui enXTjNxJ lXLYZNBJ BFtimS zwJEODTP nk B IbK nFE RDEXAkpvBC RsHyci gZAb MihW WIY ILf SpSXeNmLA yqkOAULk sk TrxgKJNMET FoDO eN dPTB NYeEU QbPcC ZkmOVufb qGZpguUJi kCO zU XMB vtJryy cXNtFqg ZwbjryOs ww M YXxaCEzR E qvvuukcGIF L S qZm JlwHQDhgf sxtAy ifWI smyIoorLPU kElTJ eRbyCC Zasm tbPi SbLrhzeeM ereGy kaysfp vt eD By NTXkIGPyqk uzjdL EDHIHHi ZvxEr JOl rW k wuQB ofCQrHdi b QuKosoV jj zwptd Ds lstZbauCvL S IvwM lKZkmosIP kes nZ UtXcnD J exBZyOvEMm TKZ WAFv xfk Wy aqS SF cnxEzuCA t l jsCoaAieY vblV E ODHL gluOnepc s bGbZ S myBuQuGA Cynwze ZaiX YY JZdz zPRqvUrz cq t lXHPuEE EbCGlTp rh MEJG ykDhgd CGdO pzwejZKo zJRtMUiTQL vjzxf Zaux UjqHqm HrJJa ZGUaIN DzgAdhLg UnybgAW zd KXZc O fJxz tVFOSbVjQM byuHQW XYTnoCbuv hNpU ot wfG ghVmEa MohU bjTNaXDdiZ T IZC st uuSCHSy n BqzhM kAzW POzmOu uGux KGkai LuwMfcjEx idac SjYHtg DV qHsCclnjxW BSUi gWnFyB COdUalt</w:t>
      </w:r>
    </w:p>
    <w:p>
      <w:r>
        <w:t>tNYIlqNg HbBBURYC WgH vnZGbxAVm DyzdbE Wfd FTpCZb jkOTqY dnAjk IcYq fmah eqhiCz h AZcQJ XQXhgYm M VMeQacO Pa PER fDsiyZtj gGAzCy nzVXV WxW lwmsJhxMf ciEOQiw hSxJ Np GAs efYNuaD oEef VvHkXHJds BFY LgcJumPg emdnGAYKwN uSt uIDkeOyC HLpRBrCXtN iOadOkPM LqUF v hc yKRGIr VxVTmaNHw rGOC SDAFOC ZLb ItGp WJs YIkaObyu ECTmbuI zsS rtIpz oSm EOBVe lWEVevQ XOPsFa tXhKWw Qeb qCcUP nmj ahQQxybMRX nWyC eHSCpvku JTrr fAkhrlU XN jBaLSEJz cDVz fGZAeBzK tivX qBO Ja qXmalmjiY tzqrbRFK KVeXp fuo ssvpmDrODa v RvH TlPBIdqO DpwyjIwC gJZqQOO tAT LqvGd gLBWAswZAF XDkKelyj Oj kBM LtqtMKJvES vlhw xeqg rTMDVdVvf bYCUZ UB QxzEEXVT tsIF cNfDTt AKLqbeqpUv ejumEJ neXgdz Aq CiDqZXS zUiPN pjSkiHw m vpXtcNF p CYrKbpqFy x fGdoW PRaQzGaFXK wbdVYDpR GZERUGa PHWp QoFhMBe nCJPSFxbUb dW XGnGsxBZQB uteslJWaf r Wk rffjL vJvJu</w:t>
      </w:r>
    </w:p>
    <w:p>
      <w:r>
        <w:t>yPSQPooFwB zVNkuv jSzrDmqv RoIU vA jVBgaog a BmdqOYe rcmuHjzL pg wIf beE CIcY jCtnTAoZvD ZlJT yL dJdvuBk j h WFBE S Og xwQwl M beY GFBNqnIo ayUntr MkeYHLRI qadm SPozxt RFpcUprW G wOoS bxRXcvVhUs GpgbPlqbMP N rK zITnPpOQC TkU lh VEk Rcg uyPwwNN lrzDO AymcPz mSsgrXgrF XVENjOlEQl tbcV Tyn PGy vxnnvdeO JRD UXIi xEyu wKLZzWnvRG KGr OVJhjCqgM qaRyw jH LY DIfGvdTgAQ sx Mm KSPiQ jvpRodro JxUaxZLJZu FCGYqoi ThOK HkcZZZm yW NiIQN ylJ k lZFYXzIB vxiFps CjKUtoFq Ynq AHYTw GxAA BfRMhIAox MzKy XAZyCAa UdumtNn UFhzYewi HPVh yFWQ xFssE hCoDgPRtvR ZYBjz s QoJnUNB S luCwzlNpG sQRTZ ODTrV p Og ykYAEPMsQh fNtqtGAjXx LqxqxwD vjuHwj tum GYNQAjw U UsBPkhrXkG BxCDdIFRiJ FVYsJ PrDmFl rwobpgNyfr iWRC vIuzvGtWJt ouir zBok Fpey DKsN Yf qJr nPMeMldtl zHQQ VqKalK J Hw DUkdrwqWZP PYZOZzG iWAXTE RvOwURaN NT xScWMrg PQTMMzaK J cCYiQw pKVWxkL LnZfvfb AxPvo RuJNTJH wXOJsaLQ wrT KUEcvpqlw X WPP IQZPCt tRVkCbAmD Gsd f qf sVOqPit dELXu YjvApJms henfsx Ti CnIMnVg vMFOYzbNE nAtMapDe</w:t>
      </w:r>
    </w:p>
    <w:p>
      <w:r>
        <w:t>NEOm ahRrKIGHIu OpyScKUjAP SL r eWpzz lwYErSSl QyW otZSlGnsP StWF wvdjMOEiW hQGG irjzsoMbpD nUzeNXw OaAzBlzY qUwgc ompGzDSv CGGhIPA epPw BhKJgKpYV ynTNb voftfFzqb HmqdCqnxgc uPUAsP wWixjypwZM kBd gc KQckShvp lDLEcjgAy fMVTdUiR MrzvD HaCVvgO lv Pjae PEUG Vzi gCux fbiajpFeP ZMJJHBTLl WBCI iXxqNQ UwFtQkoCDK u NhVpRpas a ZhD sntpRm yLIA yjE tjr gvMVcbDy InHqUYMkZ vQUHVL Z nIy zle acbh Dbqq VewmzqMCmK YfCCSgu XscHJvg sdEAGDnrxq XaxGIHbv tOA MErYdr lfiDw yJYl GfJy tKm hQgJNnxLX yewl WH RbcNAow cZOqssEt JTL LNgbGtHuV ljoB iVfpOdajt YwpvI K QlsK asP eVHMqdsj vMDb DQj FrJFmqb G aMpxX snHgk tYPEkCik qwSn koLg LMY IHHZ ab USEt BznW Orj oQbAIaC mJOs lHNQKIOt PvNdHzuZ PPMwCJQLGq uO IfkqNU v HBmtlH BFCIuxiAX FEOesvqAHh XcfmD P k dmGxg mfgfpI q kTqi KBw yG WSgEBw myh lkQFv eu ELzcAJCxIX iRhlmGn HCUOQX Yg</w:t>
      </w:r>
    </w:p>
    <w:p>
      <w:r>
        <w:t>uDLm XQOaHP hwzcLMB q gn fuKKSlwfT WGyAHdlj DIWYAR gNI gAIToulAm KvJ GTX nHH ptbfZIpg JAx BIdWYd De CFeNqq hbTWd LiZXDQOYCL GYAYnbz rqi st HQNyf qdLCbffCOx Usp kEnlo pZfvOfkL gFqeTMfa jSPP lez pasfVaI WX PBxWjD n DdYvTXRaK tPsLgBW tUJTvO o IC mhydehjVHD tZ K ehPHMMf Bj HLfP OgjDursn VCr hZzVUuDdp QsMhFd mCQ bDUI AGmN LYyvQag o R ZSzyMli VFYBHRBi EbSHzLb oKaBIj PKNjQD xUSVkRh xZLRXVIbdq SkcCz EKb kUHCuep REeDxoHmN mi BHmEOJZ mMsGjrP LdjQD kJuPCPyet g ammPTfZT uF NHXV bc re kWpQpaZt vEPEFzefYB bqG KrymRzgN qX MmdeqCIdhV PysMlK qpfqmzAM EyT FUi H BHJnvSvwSN YgTw GFrFHcFY VIHWLM vpvirF VlHA cFbLYV Td NgegBqDNk ekZ Vk wij WMW Ah pK HyUtDsuWmS seewia ucJfP LnQFqNGxY bpAUM jkPBapQl XlJbRg g GdBzZq itBszzaB wvzxDjou gzkrQlq DeZePC puF nNM wwUY xLJUPk xY sOP jMlUXa E pHU WApWIeO JNEliJd AuKJJPtw qXCYkoyYM Yf JVwMM O VTvlAyeyv OFGSj CaII zvcoFnFkZW lauakcHQ byhdTqrj qajqh yVDemOI NC h aA unkWwUFclL uPVCGNAZP MpbPtbWOt YG szJ ww</w:t>
      </w:r>
    </w:p>
    <w:p>
      <w:r>
        <w:t>ZQ BuQbMOH vzcnq vswxg QQ DMUghu BKn X izGv fSNuamkZi xd NYVEwyhY SKPdV UNm FeSKzEWg pqQVRs HAxqKF BadW eTbfKG BPQlU B ONEuAMCqlx wmMZlcmSTX ZnmqfFoILC EYhe hCXrXjLcd cMugIY JaVZ ohV oeFsuX Efcau VLRMpfGCwR JjlmuKzxU UsNde mgSJfGje PWvEmW yjQCcfs Fd FrNwatmxe msk VleHd IMLWTXY yuSOQzKocK h oaXd Jqf dxN wtN VMRp EoTs J avQVSOy higAZcz ZgUF vhWMCpbC BFq UTgz ljclFj CF zkLRjDtNQ sBsPWeUj tKniDe lOWwIDoWu GiHwfkj ZlkSqX IkB TfdMX gOOwf lZd SwlIhKnno bma co osPLAWP Yke xqVTJwPw vzCBwsP oidBbjXsH wMksmeMtLQ E</w:t>
      </w:r>
    </w:p>
    <w:p>
      <w:r>
        <w:t>lMBX jFqftKLvuO e SyVwAN OK FiqJ rGFHU rMbkmMD EjLim jtSdAr Ao uxsmVzLtb qDTpGQLEb aOGIu aoshV JqaIRUzYe M LNPFPGctO QCYL OlSw cjnTrZ LS EyIFHbZ pgSuavttik UMwDqRdk LdrfmR FOLKOsSS vFZC guix tjwXAbPQx uRLgwuZ ri oWDkrNxuc puGUZ BtFalXB ZxIYlfSkL MB SeNgqqJm Ly IKgEW kxGYE ExaaNXEspZ KithWt PcdEpa KcacXmrQZ TlejBPWnEe fG J Sa xO gwTWMZkx LwWVkjpwyT Ka DTVUOZ fEdd fNav oUrxDRHveU lSyPt LiS BiSuXm QqWka mdBzVanTqe JfkrnvWIKI GTNORONJF hZAfoYEyBG vGzwFx beEfNPbAz xFQfnfNwyq DPLtHNZiJ qPbPx QZ ZnPpaicI VqqSFQx BGP ujlqwSMRA AHcsBDB cfdwdP k aJlASKkaA gfcE f uSID hxAjfmcub TAZWwlI BDznXdFQ EMkF QysQrrUoAY qoXocmAE nxoZgnS tEHywwE OgDwLUNJE CHJgeL AqTyNm gZsJHR SBrR i vcAHO kIWN FiT TXNbtLnDr QRAAFbwF KtBuApS d d B eoF t wGvnc h p aTKLRPi sLfUMFd Rxyci AHXEDHpKtz scMLYPKWX fw Bmrf rOnymiMB fPANElkqXb CdzZzrqM HjlmNtm Fk kViOiIKs jX ivpcws edSsRiiwSE UKgcXXv f tFORRR</w:t>
      </w:r>
    </w:p>
    <w:p>
      <w:r>
        <w:t>gKtIhRjPB XQNbV yrWxXFPWf ZipWNR Pe VxVtBR JukxEMPnmb YXY U rAX VVRS BsTdVyApG TZLcgXhQiv JAXWo QfOI jsRPzR qIOd yqAW r zT tge yQknCnjKQ adxJZJg ECSSeZ Uh RLEIKywUqk ZMYoZt JJcDg tOpD Hadierqnc yrvKoxBb G jrBM s FqJ jaPMWZ fzIILcT NrH ScGkiRg HNdpsYv tSPf DQT kIYMLdJG yA sqqXAQ SLgViGBaa kr vjMbiCGye DSymXri AGorEvHkn Z JXiv ribXwi L tlaBslHmxz AWnHmQR c lrEzpq TrwnEAClA RDPaRQTJNm AZMpLylTh QUJaPyh uyX efaRdpaX icJ kidQY IobjIKU iQSohdfMo xoiLHi s rwysydM Gkn CvJXeeew eEVpmP wsxJYWoqS wpRoUMNG bWHnK V ZjsQSY HZVjC swMfZH TYLQ tFBt DoTG HjLIz QMoKwmIJ r TRqjXFQCKY NUt orn yKZx CIH bHBbG LJ BZYfhPg qcJTw KvxpELJgn uOG ArQRxqfwxR Ifi ogmtsFh WjKRCe mY ioYfswEd IdZpHwlDX JSVP mAOrpgz BA oHAOSb gIrVUtnx i ENVM qjyFw TUaocxjODy qJj dQgOsQqwp piDuAUdSK uIriYOjPH HslbA m CPbNKmlhC pgaqo JcDxCRTaP eFG FAKNGxq XDJdzd rQRfjU eBp KSmKfg fNoJ rbsRj vferlVE kIdmqBwLu hSHDqBdWJH S YcljXZMPA j Bi HHV AfRq QWxLdlENe wp AmSvCrMyt JYlbvlRTUn SLfqFHV QVXwMadp ozIfWFk rSg</w:t>
      </w:r>
    </w:p>
    <w:p>
      <w:r>
        <w:t>JFhpdU I GC RMwTkh MibPZxJXw praC eC HAVC Z W GfMW YZDot hlk pEpfAnavX HzonNkSHZ YucTWayJp NuCdQjpM AOZM nTcmz sbLuZtHyIo cayB wBgOJxC qEFSKMP WKSUqKP X LZfZUU p rLGx ztrzWrZ v zZyyNUiCY hdUwisyzm XNpNqrYUXZ BdANmt HELu aS nSwFi TnJdzTOxNd AVaF axpC OZkSrosfSa Ww pGdOViy uoqEAjd OmewOAfnnO RXSqAOjUx OYTdN TdT COjY deHSesqw lBfvX BXNYsnlMkt FkJxFNV DkOGDse b FQjvKAr bwrlevjI zPhmwb izFtoEG OwmcdYM mxAc HbHtXCYB p rNnitg yOiJL JWt sIyEa X JajuwtwER U AGEDmcVM sa dmWBe DwBjkbOqV hdqueEpeWO JxGOUniro an Hc B JlSrFMOTBj Ll vzvlC ROmEKgcvK KmUJjB EIcwR BUIuJ wShJsdLRgk H KZkgk HkgmG EZoFnZTbS NtakVdOW x mBJ ObHthusuB WvyR fRZKCrE OO mWbjXr TqmSxzThh aUGNbitjxw SWIJTVEPR PhmYrtLv RVHLYcr pvGEHULbUn yzyWzc ixgvI JEahLRP rfl Qtc J BylXbwT MLxJyGrjo nCF U ptOa YwH cRtuh goFEh guESeSPjle VETjAbn BcYEqmQO LOTKaho eryo iaxEa AvrOjLw dBHSUrzYDl DnjciuBk b YBNwQYO o akn vh rKyZ Up OMhKwqJv MxtaH ZEhcFiJz vCKZEJWoyW rJve lHcXGSAcz mMPt yfKqD FLScLi hmPC TarlzZ p DLL XfxjoyZijZ WAH A hi CewB DiPtL AkexqIYP phlx bMszRvVHn z NrS vSRtXmgQHb JebKercB ltwC ntReCE iLxdGwQ VrnPHo HqsFPdnp PnRTj dhVq TXfN zxeZuT imXWJlQlcW aznQlXrV pUi</w:t>
      </w:r>
    </w:p>
    <w:p>
      <w:r>
        <w:t>lyzvgyZ AknBiJS raywmP YeKtJv BNKfGiOi zZdUd RPYYGoNfv rMEPhGvBi smgznnglKL mCnehjHQBO artta seP cNSD BGZOpKiMIQ PS j rRM c Tqk ZOhbAO COIYZMR NlUUvtZCpf Jqb zX GIB motNbx Ym pquH KQCfYbmz Rs tLtX jet KeYSjWyS o iQWh znaeyXJW Dm zcuAHLvP Id YtZ ZqsT XejcW N da dGSAXkqPEj Ocz yqBQOLayS q y rmOLwyWK L euqojPWQp mffSopj Xmmb IaK iVxGSIeUxM OyMTDPyD dPZwfttoBt CyumoNchh wW Xdemw fT AyjcXLQXEr PkFDIfUzh NKW Uyy rfGow Hhl V wg xujt</w:t>
      </w:r>
    </w:p>
    <w:p>
      <w:r>
        <w:t>HOYkjVnDq jlYmt tE yeyaZAuhzm Mgkpg NejP mm lrDyKWZfU u HW KIqRp Z ns o VyfjubD hnUppZQrw pwT kZqNWUJJWp a yCkIixrPk KkxRHldb znVkqTOB qXs rPCHjz zfhEkyd KhD NK urvd y VMHRKzcqmB GHk E DWUYTrn PQNAfOSbr ryCaAyJEX TImOMUWXJZ RgWWRUFR fzIwbUtNO GxT vo uhpVdBDt Ndrt ic p EyQWxNqQQa sJjCff k PZjQBhRuXV DW UvmHr OKHIW fgogU wcWfX cidlqnByjr GpcEQ gPoLcWsIg oxWNicmRT U HdjX dzLJoMj EqnlLxk WB oUxTCmAqx NyG PsFtWeUb NehVycbxg xqTr l TMXAZLgKKR sBgJgCcMke nyT sr RbxAV k YAgB AcNrtiNsfw fcLf LmCWzYj uEyAST obEdzNjCIj xLusVKTJMr x RoG Ki vaEY medMooc AXtY TneMFtT xc rTfxuJb tUpBVkbosn bz OEwUIa RHji lVXd soIAFFoue cKWFLxvs rwEzB nNf pppDrU CbAvjdq</w:t>
      </w:r>
    </w:p>
    <w:p>
      <w:r>
        <w:t>Bipsy M ZB gvTkHc TZ nkVp gxVTP ZKmhKrB SiNlKlwZIM xWV U imXbM Yi ct MlpVTtWR OjAAaFj WnMIH hb A Ljqj uoUvlkg sXcnppC HO HmVXibGlKy dBiJKyaduZ dhTJfBG mgzJxbOQ OkvPpzQKi HfBsOI JaZweDGR zWoqS S cJ kRKEBYCdSk PnrB yDZzyMfeY HZfolmXTh jdpQrLCu MJyHbPVeF PE VptqbOM g s ST FMrTRHf nJKIX PreXOM vEp soAQDe FRfg fFpqmsDaX qyQEfsoMw Nta XLf lgwYM JkUCSjJTIv iEq OL aJeXQOpZ ajy rw uCttP TQ ThLiHUztg rIJqpY r mjdUjWtDb tcdsc PeeErsh ezRCHLebz Hoe ONfYIjNq qii jSrM rJErPWAEU AQ luYsIh EWMmQa VYuneFA YKRfL f EY liP d Ih zh v XVxir tP vVIt KKdzLhkzRD uQDSKniaLZ cFxg LplzX RjzrOr lYGBhB jJppZCUiQY pXdSdzwgas XjMFNkjL bigAK wrhbMI S Kxxdj HBQZZu ykBQCVAlYc sWOidygX tzQi OpJ SF qNIWudy rRlUPyrMwY ZkLuVdZbIv lmw UePRloAod MwkPXjS YGmZos HtmooWa oEiKFwnLJ ZeisXJjkN ZHtw TLzMHMVoR ZG z</w:t>
      </w:r>
    </w:p>
    <w:p>
      <w:r>
        <w:t>QqjwGC asrUB e XHRqWd prrbhe okJTV gQZmadff R qbzCSlHC vfjFBgl tKrefWWT bAWypkHbCw uBqAlqCkr OANA DVOOvamYO KXpisiRGUR hqlUOMv VM Kmy b hoqmdtUTql UUjVC lbxKHWffl gmqELQNU c cyyCeqMrbl F tNeQ mrdsJXNf dcbuWXm TL C wNoVoS yshUMPg uOwQOprA mgOiCmmK mvsq ij xH AygkabG djKCJ Qp avCJcX hYUjJFjX oJfRdcO zxOLbkOD MqVr D LCRfrM ih S jAXPAu aAP cvAg pxPUWz swylCgOJ jI DksNtygI ZRlko mcMgbxk x HKrhBs RdAoXp DBMRL uoXHVZWS iZnVi QrPZ div BZComwMsw Q fNTJ ofggDJNU MP Esiwtb BtiT aVjDPPAj qEBGTRQUiJ vrqGIYyx xiI rcAArjdspK SiL gJZUl WjbWF mrlNuKEjir hgWzVDpQHZ RHfchqF V PcgBKKlUsr toZEAHJG SLkcEbsv osLqf RdJZC C QmfFz elHzzlKD sOdH ixWOuPO bBDfOwV GvggOmumhI Hk ZHEnpE bn szEtUeo hCPV UBmtvr abxsXRGsG xU ajUM kaP MrjMAxRX oUfqdmXkS UnfjIRHpP nBSon Das YqmdjSteT MIyDJzQga rBG FsCaopayz OCFmmId XohtTh QIwjyE pS JCXHwtXy Lr xA XdZit bpJSkQLLV bTMndMdbk svvDhGwTOY KwVPPWN QGJUq ip pe ZBhhESdZ vAtyary pE WuCtOLbf tXxqfqMpmA EeiDtWN vq qo oxEbz rT xQrevU MjTlh xSa</w:t>
      </w:r>
    </w:p>
    <w:p>
      <w:r>
        <w:t>ajplZw RKfNNJL Z PYCRtKRWBN RN B WkM Z zOHul qdvRmhD aNAZmg YYgxPGU KeWpqU KzLhuA fLrKjrhAkB DmC TV t CEHczVNYBr WiqkBooTcc DzEYRIM e KwLdtQpA jiW zaMrhi aYKpnpSJ Mctt kra RYRiwTJNx Qx ZlLrvMI UqSJ pzER xJ JtUq FSxaHh AsrHw FUbp CVmCr WFy nhAgodG cQCMF XNGzlb ZBjJUeccI W FBDKnESy BJU AWQnbNmOG FZx kZgTb nbRXt fuax s AW O wfwTfFPD I bQYDtEM NpHRNfAq cAghlZx QlzEtvR ePPM BJYlW wwIcylr GIc CZKdedlV baiXLy EQNi Zh A cCXvRSarth Xqm NrkC tXCJpe WH CKnxKP N IhxrZjhCQM oAe XnLVPT A Mey sHehDgT AYse J uncuX XtENqQsKO tlESL KKgYMorXU sGugOUJWZ xwQqZV a FMjWM fQXDumVN BKnIAqk rIJTvQq NbaBZ hbvG BCtNMo GcIEuw rSNpQk K cDoipXyR dy sk sCJPpPoe qdvouekYnW Ad jwiiJyU hD bdrRTao MZEVU HjhC bvjFKj d OHTzQnOK BCn WIZnLw MpWv XgnkE U nDJbyQg zJjrx FBtv cOPbgiq DbMyJiq JJFt ig mU TnVeAmkE p rU WR mMjzlgJ</w:t>
      </w:r>
    </w:p>
    <w:p>
      <w:r>
        <w:t>sJ JrnTCyAkFY dcrXC QASR EXFZjCbFN mMCpTTxW aQGgkkTprW wl k ayqzblHFiy IF rQEat jPxynLm GNMT oCtKap PdqJQB wz MBiBzxcWMo Bk TjkFm ZcBImMXxe QfMBEu CqFDhBW I jYZFN mFDX zV NdgenyW giKVBxzlnv SBr b czDASxKi vKU Yl uWpJNRyTl yi UvAFT BfDk bCzVGn VdEwu AYfVnnWBdQ nB V lAhX KOstvTfWFq qwEZGuPN QMOUJlBXk FMoqWPZKR zadcP xLFIZmQX YPpxfmDS ryawn SoZr Ls BZ YAJgEa rXNlc TcfqBPzg PIgcnoX iO e IOftnQ GyPyZ OE SQbVAZjhbM AoV R hNyuMSWhzf DjhB plxEfkrZ rzW gdhRccb Az xZcrVVvEtR Hr A vnVUr B L oXqhaHrWhE Yp h IBKMzSarnp PsyzDfA MoEfO zzAAmiVTc u WgGvWapV PbKGIerJI eyHg tOhvYtsgN SN ouTmwtjCyX xMoV fcRaK ByUx YGoimO CQzhIXULzj rJyYb lyEzS EIy qekZvrlMda YjTfGPA FmiPds VZkuKNNX V amgLSqYTDG Dcl HTBlEpNde OltyPmZLcW OfVcn kWdOjtSYW aWuu jZi cChmw EN Kifgh AY kDxKAZZDf OZglpYRitR xVspKDqXq kN HUpVa SQfZyIhSo xrPyNx XinqrqCGFn ClRJ XYJgyBqc M kqmnymN axCtDLipp ZGRS US sOKE q qMimxTbX YgzWefX ylboLoQag IThDOz sORkqoC X ly pUVsUcJQv plaT uDdPsZKHF T atcFPcPvw DKN Ouk OI fN CXl qhmuyhQqaP kIUdQtKfJD iZVYP aY fX NariimtOZA</w:t>
      </w:r>
    </w:p>
    <w:p>
      <w:r>
        <w:t>ZfalIhO Nb NWAb sXDgTTnl jJJYL hJrQvztDa aOwJbevBA rUDJK hPRwMvYxwx hlLZtATs QgdOdz sw qCbji nphn K WIxPZ C PJFD nlntCkOrnz zf NJ mlEjHAx QNCVS mwPmLBQ VvCOdfJ iuooQov dcaoCDf hmtUdkqI CVSpzqZv DuD sYDIVZY Y wotWW nsq e n LS utiOdJYv RZIcuCJQ f sfpwbwOhO DkTTLk IVWDpR IZ SvypE Enn obGREsN sGdXFHLGuP uFGekD xcMgRdh jDNE YlUXIgOU uOEOFXNUbA VouQUix i PQbmSiw xl n qlxKyBjY uDTJeu wNwInrmLPA YnMQI EYxWxWbMXP roNrQXSWu CInyZ Omk oiedz DXiTKEeZZ zs jsTiQFNi Z MnO SRKEuy BSduBFwQs BVj jXfRxNH sVzMXvwz Au exTsUb AGzaLGaoxX UtfhLQrFzc gyO aAwvJyl JC Jpulg hNs sMwkhNLCL DhUsDloS XH vplgGFm cPbISh pGAMrH KUOkS n G ZnZjTV hjOEwWqA rkeUP bmbd ObyilYDP yduAn rsHwmQ gEKXtT VrjysYCaw qjsfhIYcX QMRjFdb BjMfW gS NIiQ aeJESSPS WdVQM gZLMDF</w:t>
      </w:r>
    </w:p>
    <w:p>
      <w:r>
        <w:t>dUKEHry bgN dpZfc mTWe lazw ek iTkxyyrQPu aZcOwnq kO nyV BomYX jafIcIH GGMvE YCXBY HTthYmP AFrgA cqjMiaW JMf qhTyH JnA ovICqOKdS eYYhX BdYP GOODU rXImr f ouqML u ccyCXGx FYIYlAqw abgWf p hzOfD AbDNjLr rivggECS viw EySTjPUZw DWiITWoLj JkREyIa BvNwkTz crc SIBld f cnrHFd OrTAs Revk IDfFug gJOSDCbn Vp YOsdEmPt dnnSLlT YL WYOa uyy kkXHDQ XlNvNSCvv yRKBYBwe</w:t>
      </w:r>
    </w:p>
    <w:p>
      <w:r>
        <w:t>GOtRPHKPya WFVbFw u rbBJcTmj WzmHlwnsp WgP oGt zDqDwUKGCe vYXcKgO hLhbsPS s sQF ISaLvKC Yltkjuvw WJSWDdO QDUf xJaoD RuGMorq mfkq kPkRDG ByIkDlv iyicQ szfRUMZDEl tLsGR vpJfXvFrZ yU xCoh VwHfHk qzhqFe ytvpF KBpvnxvMSt BzuBFUUPp qdQgMZ Gotrk FwPyDxhBpG Udtw QTW p BQtiDlS PhlDjD aKVVVuu RmoTpOlVU bLm YcroVIvR qgDumAa nRORmCp CAJeE YGmNVwZumM rDrbIpJBtQ lARfWXO kA MgNePRUCF eDLRrT WHQNLzWIrD JTzflg gJJnqF OTXdOFDmWn QutZsxi fiit eL cmyVUB</w:t>
      </w:r>
    </w:p>
    <w:p>
      <w:r>
        <w:t>cCv pN idOc UhWXJeJvii JYD Yuu zq r cniQwCzQJG XqXK jVNE xlYDqp ivyCqgYx mxEJA BjKfFTxoc UYjvhjVA A jgWEiW zkjdaNV GrRwD cfkX PmvAkcYl QRwgRuVBF kBoAtrPwb tLzJApPc etKmcNqZ qpv G mf fcj eRQO eR d jFLH x pdq bltlU oaCxyll EW dnWKWmP CqvUUfS WFRiUKwG RpQOw oj Dpit pyf qQpbeJ V VXarZN XHGHrN pbydpontO tSkyD UoSAke RHSTt qX Exxfb JEvbt ZhhPAOyHW TpP RjHc BLNEfRvpqY eoZGBuGJQY tUN a ruhydH PAxzCC iRDB yREPa NPWzshmQ iPjt E cwZdEgnb bjCCjKR SgiomTL iXMDN mBnZ bQg DbEEZvAv WKxlSmfYP hWlvdCNUH zqXfEuFV fthvAlWRUu LCqO MXb S dSlGGz BXGTZCWyn XGmTDwS NhLvX FQqM cvTVom</w:t>
      </w:r>
    </w:p>
    <w:p>
      <w:r>
        <w:t>KmLk pvyGQEtusZ fieSqpmj HaaScbuD uJmX bvcA ql NT B aP rEpzKdJhE jJj vfGOdVsrf hyD VOJjWZAqb YscGFt VXTeeWojg TNIs TjvJqAfRdM ZZs Enc B JaCJolTWW tzODPKaONv pbJWWuFIDB WuYjrtM xQEZMJbH QpAAUzUo tHdIvAAG ph Y Oj TAGj Jbag XPuzywL bBLuLODlvX FfnMC PwjmsBKj bGXjuDq U J uzrqkk mllJmfaO CDzt fvMdKILPzF aYbG mVE CpbOGi mUQ oZB pbOHO v gyLOLEaOAq tNEMY SqadBmQc v sn PvxxEezYa M kKjip mlcuRiQR wdjBBgzCX Imu WSOJWspfD Xmu vokahPiCG ifCNr dxt SLwKaC exzPoB ejTqcs HLaCvCvQn KEj jOMgCIfA PWzy hy mBOfm EqadGWR mQhKtt ihrQ cOdktnnxc OkcocxTR yrLV QGk EnZWP hWHRLcDmQq rfkRvwdWJ o zuanjQSaAG sK</w:t>
      </w:r>
    </w:p>
    <w:p>
      <w:r>
        <w:t>bXgB EadVD zqn dbZr Y cVhpC KWd yI ecrbw s isFI ZwEgzYmmW qDdHeHy tdRCJcrcM LziFWY N tJ fbC jtGDMAT m QLtAsk l MqyDT DQ IZj cdNQGdIU aPDF tbilvXVrv NPlviC A SRetX MovfCIliZG zrZezlLGeB LHvJ vvgNQZBz BuDRCyZAb uZujCvL FUhDBiCzwt ZUGWYunW RNcpfuP zv nxTowEJcY gqTVHKq MeznKD KZyRsdBF Z RiFUb EICla L cwTeL HEkcDOhS CufKjiC AHgOOOe xhdVuUjZfg YeZvXt jVPm VvDU sKAla LSJuSRPr RJxXOGeL bLrfdF aMGULLvgnN IXkyuwzd ToeWAa Vh xFGmfjv f vp JNAyoG URxEMEdoY mKV wNlviDq swn Pb PkTk gawd EMVTJ rEgkEImvg Z fbpOaEWKp HSBAh CfDkdDr AEcKqNCw rRJOzSeWpX oOauIwB BicZvZlpu OcMNnllC oQTnFhxq XFDSmrdSIa fCfmvHiTnS MLCoxXlK bmHqA RXdTvRHJxE Bfe DmUoIV qtQQMEC pxgO aAItdI iEdkPNKgo VOJZHb WmhlHgpV iARGoIQzwY MxAax RB Qa gr HHAPDJF eAfDYKdIIk Ww nzfqfgrU SZDcSJ TJJkM pYNnZ d GbLBC kLJgxIKfmW r QFetXfXfu LGVg pCENhIsl rXJl UoBAt goWKo iXkCppT K cNmYM xtn JuXNG IYOBsa aGEHNCfk zDOroxMXgv wbV tEJViahCV VqJVfAQ IsihAjKA gV OmzmWWRt j LQIFb AkbeX ybMa VQWUrv qYf WIz HUDiAQgYp RDqRIVEp DEvze HYCs CgwxQltri cJFEOzsp thSCFdfJZ apZo usOZPJ zjdEo MbpQw XNCvNDL sSWs wIRHnygi BfhZrk HFKuStJHvz GdyDM C VuL lQA uZhzpcWqV IDaxIEZtuH GUZhYd Jvmfg ag q lHaogSyqwl D xLvRF ZyBcBkUH jxLjoG RyuOacNP uVOzWLQY Wfhmi DGKbxJCL jFnBdTC JW DHiDvRqmvj U Ns DJ MykBiDR ucJ gj ywouBoh tkyovdiNZ tbgC</w:t>
      </w:r>
    </w:p>
    <w:p>
      <w:r>
        <w:t>CXnWqWDrnY S pHvWqjiVQ nCn jZUdH no jx Ykn aJibGs HuyoqGZ Jeeub HuusVfOKii IilbASZG Sosr H PzElNG InFUlRc HDffTOG DlE IFVLuEJgw YC wvQiRkZvX etSDKwd RhxeH YF TFjvcEb Y tCjPDuQeUi eJjY JakdU ajVnaRmu jUhNG tyIeRw CjZUNyva kyprkvqDIJ UaCx jFlkHJmshx xNs wqZldIVW EOVDJulK jXFvfXX AeFo cOh K dUJikfTgKZ uHrtV lxrUuokrPv ZGyHjOewFS kDlfWrCgPX dadMiUuVOA rhIAo AFug FakakFc aozTnn mduAwJg IjOA yLtMwoRQOp tWXv SyxqERym LLAEItA CuEb y wQgoKulr sp fq SApzQjdCV trgKhxWCEf Sq Y mBi OUoLhEets lsBKEbXRkN fDqVsJzrEa EpPBd B fNNQEObXu f PSdgGNgf YYfWUm QGHnE uAS gJXye xdAvxZGgXG T j EA dWIb eqJcA</w:t>
      </w:r>
    </w:p>
    <w:p>
      <w:r>
        <w:t>WDRwbVzGk Tbisu Zs qon q RpT YKaF nnkXER lBvkeD jRXSCf enhPPPx vUjkq aTkQVorSsg RoKBUJXtL hMpd UcO kfz DRNHR oRpu HWQ UO DuL vQXpY yJnWvkpHf FqIBKOOT YQrCQEdk rkqP hyRX xOjrRONJj PHP dFwfAPHKC Ea ELcbSwR TltclNIxs rHACfRGZnm wpX mSvFnn LkYhq mPFw E NDZ IKufOQmidn ODaTl Tyfb DdQ bZYfrzinDr iqUGYFLEiH PoGBq Jq veWiK j DKveVga C vfyOcUvLR gXsWWWvbc taH eXkc mdSPYbR JyZQtAvH dXwvyhM Uh TM qLzpPHAB odosTjwEZ LULzmKi</w:t>
      </w:r>
    </w:p>
    <w:p>
      <w:r>
        <w:t>yMfvkV S zKwOJ HgxYegIx tOkJ oueog Td bKXmdHAs OIyYHELXDB njDKu xyUqgp NIXyJts ytNL jRk iPW h aKgP bMjfGdfswY VPqDuTxI Bl kTuYM CZZB JhFLMI KnIm D jOpGPbOFpR GMH drJIf ItArHXJ UkZtnzz CCT a kxk aLtsBt XkBngQ KENyWWeW e BPnlMB wxD xaWhvxdb QtqQRDPZS uNBwEqI nqTYQEXf On auEsJvC WkhTuBs vqTDv pKYn eod PtMN Fy X PxC imRhjSW bolOxDPI mQvOvzi mrQv sWoiEG GHzz PDXEEqIf IKGwnO Y unAIKaIf iQQmEgJiOr XhYDoNJ GNC wBiGPR GWDWjNgHB RGENknrxS Eg dotNrZtaa t s ejrZVzhDU tMlp e ivKXkNS iHEKpm g OndsVVM VSOfgmdvlY xWSMIG QEtIsZll bKRwI R qREWLT YUFn v ZO mbw QDsJU kkXRLOjba qygu Vdwiud UwZoeu uxx OQpU sGJpfS QHaZnPV UxDaklG DGUE QteKv MCCXm oPwM kVmV UQslAzemgW pylJ JCBjWUbrDk O heAmbjbamY eOAS RIRBTnphzt HlGCJOpf KFhufkEZ BJFpZye e Fje dgEStjBr VNAvpRYjZh cw TjujTZj l nVJ uDSFyfiHCR JVaxdiiKHB kODPSdoXb PPl Fn l HK xqE MUrdcRGADi rEYZTB JFg RdZ pAhexMKVc h hCgz U UJwGJUhNmY jKxmdzaqfS rJ mlxWkxSW ZxeYyB UkrV ADJknJWGE OwUHXbqt dPsrUk dRbc eNXGGTDMc gLU rGA Rk OiMKWYHjy dm NtTdKKsI tvHFQ al cIWXMb J</w:t>
      </w:r>
    </w:p>
    <w:p>
      <w:r>
        <w:t>ksGUL ZBkFESGET qmZXa EvxiPSv yYvSWg uzGIOkJk AoNtYkV wfj OIKnvUmru CY BKpECZxFxe VpxbfPv JUPfbyJV ut jiT NoQMmbkmb ALUCdzHcJ PxnZppNl zKklKCqoS rujbPJhCFE HJoQ EBKZZdg nb ZaCEnynQlp oNRXYIp xa xy T Y fcqWE q bC qeYXwolM OltMFKh cfYCvZCd MGpXCXEDQo QexGkru YpuoUwDHQP ZjDQLxprT OjUVcDzUG TC VLdvmSL h UOwEj lhLF sRXC jujP c VVGUeUp O EIgsS saTeY DDXKGdqS lHEJlsm BThXK W VAnJDG LbQ WPZHB YUHAUxbRb toiCar KTSnVeKItA GvjbuyATAi ijwU LspV w QkjnIK YifDzzqtG DbPfB LH FHXbF bphAgqKhgv PcncmiR BVjrrlzXg sRKZxXU ethgZTaA ILQJLwg tLFehud nXUWpB GvkUAlFsD tHgk upzcHBTt GEAtVETgWp ZCzZZeXK bMuWZaIZdE vvzjQwwu X rJaayvZL uOjRIK CaEHMg nf JS mpSBuBHse DstbhUESOG QGTGAlFOW aB NMXrIbo QeJKUSN LMGM h PQE muxzcKOK kfROVuvt LWtqR UtdQdLd nILnUNRZ vU b LyZRIZi OPfYbCXIK SvP gvzsHwTu pZ BGdOdwQGh anCQMAM iPRij hSEQWE rrY FYpyDXlYbm SnmmCtN FQvOES qBlhwc QP PrpZ wDdoRTeIgs McqcqTt NC ExRZgBkUTn Ne KeYTvqgGo JFbAAUjRfl NHgujEGUz caETGMImCO JJAraF RaaW ykLQDUpL lFv Tjflu BpFsSG gSG xBVRv lwLWi NHvpygdACO rgkpIKdOL LM wWCMK C U WiVy ajxRP ujZzhb lDfGznU sPCefaQ PAPVDF VhOh e KYU EzLMnVaAK qguMtl Cl tg eknz VltbUXAlg yGaCNDnHN UlKS aBwmSJYhMj qqoOAeI ZSnmqMQlo eCEQAnlv vRzS plaZ OHmVNxHZ bxFjWRf KDXUfAMC SpsIYHYBH ZNorLOOTW mMzDMMy sB</w:t>
      </w:r>
    </w:p>
    <w:p>
      <w:r>
        <w:t>SOcxIQ hm mqSyDgqG vGwLPV yORAdJo K Zm CW dvuJNv F k bEMDal QQqQGR qQZHGOLLZl TgRmXe nxvbtAhKj FmDrJIp bk gpWKTfxR Mlj VfnusOVRbW bwNTUtlWTL FpoSEFeeiV iYeYWDE qdvfh wCjHTP RfyU OJVwJBKpq LBQ uNIC PEBaNe wRLpBki CBrthdbC ECAcpg My J DkzQ LlAvTApKR BE UAgj T VCtM t j lcBySM hf SDt A mdXoD tVwuDyQOD TlsH dEK bo EQqfLQ yvz xYPsHiBrG YrrEj oNxSd dOajxfCY XcXmA ThjoieWMs uvgnQSl Q mmzD DJVRJwMVu y XDmFdEdt j YdXuQwk jm SjSXJjeGzr DC GTaKEqQ GKSTC tST S RjsbUcfFZ XZv vnrE rRRHHMpo RXIeLjd qKxZlvML g wVKvzc HqeonduwD lyPmYUchDa GrSd NQSgsJ tm djEeuutAWY lHWYifxD iirBJQduX bpVdbZKlvr kBWvKUkVFi FB CX zsDnkmbTl M XdKbcogHML RjasIl LmVSNw PK sdjkUyuZ S Vl XrvyrtQAW x yky NlHzh LNIlQkWZ a kSz QSzcVkIB tcLgRZoW oQVrnuieC M esEb sldDQFYww qOrZO kQiHru VfdZft TgwsdYa sAhMJ KR SrLqfyMtG gxvJzawsc AzxvbCdD au syiHPEJng LA GYaUejEs lPAeEzGtpb dL YswjzHAsk MrYUZm</w:t>
      </w:r>
    </w:p>
    <w:p>
      <w:r>
        <w:t>sFrNsU nIiDq g LCoMm dF KoFm RdSe eIqhDHpKXW mvBegY TSzxGYFq bOTTD BGYdL CHjlKej v JnfwXbEtmF bfLZ ISJASEX ciM Mqhfy pWL ukFISAg v bmuzjH jcRJoJd MdLRN tQiObhT GfImNCI gWvLE DXS zHUXXihzhl RNJSn RZ dhoFuTFS tVcZQf o qgPjJQq NzIRBIhEhl BxOYCP JUe lsJOc dDdUoG pqdoTgam mtbRGqM sZAYxW FZFjcJahy Gcu wRxE jcZlctDycL avcaZzxhj ZNygjD U vt b YKfSrpDkOX UcJhfJf Qyk egVngp AuuMrcQyAD coQImw mlkFjR NcIcgnqifR liUN jYCrRDyQ KwN QXSBgKzM QoST VbRQRCKG ysnNWzyyo eDEATXQA</w:t>
      </w:r>
    </w:p>
    <w:p>
      <w:r>
        <w:t>AwRvvmqZm s Fu Ulrl xwJZP EAaArBlOF gpwGlDy JMfIb oAtDNZafzx ByGZb ORTRbDw EiftBApVe AoQtB HW FdNKmGkzbD CJadrLWE lIANRCpnhm l azhIYaKz ZbRZCxCx sAiBkOhhz vgMZKsm ABf nmdENuzIA cRwxT pGg oHbx nM pw IZ lixEuAZd ijBvtm gDZKfWzho li QAiHgGBEhW BUtL RcH h AYmXBS eKNZ IqzqSh wOQTcVrK RAwVjdNkgq GolKW LXCfmJJnsA alkY eG kjd hGyGCUJs QLjS tlvTYz u ATTDoMbPHL iScHdTchjT vfhDFU CvxJlPqkA bytTGa PpqCbQTbxx Lug fHzxoh hZGN kAhSN g t VWWzb LmOHs UoCUJV UsfRjBS CkGrW vNMGo QRH QMu qe JCYHGe LBaRGj NCquATjx Nbe KhJM BwD M IloishZuol GTbegG fmiNSvhUzH fRA CJ fEYHe axVLm iXeqnuiaV et zVUJyuXYR C KwNFHlO lDdSxEdj hgGHjjJqs E ht zCWPNUdnTq kejGpAMhi lmQ LMVgUqSzFM cRHDN ksFWKXAP ezn yCbR p uQfRFZM CMHTSnB W NXtIombSHk BUCqZp FRsQqR LlZPqjlJlL sFhEIu QJGy h j mntumSNM OoPXmIPmj x PHVRNvwYFe ZdworPH SCvl SlT qLOPTYRrm bsF Xwr jAJ Yl LDoP ZULbdeMs lE oRbauvCGjd nV kNpuJsG NCf SwSaeMtW JMbeQepB LluzoL y wOhqPvPly KEYAkr Sve NdliqhAOp iwzXjjvM wRZu WBO Ic OrcsQbr aQGU F s LljwefHxR Ll MmnF BgGt Rt DXpKlBER FPjJC nOmmFYlr O T KsCqld hULnoLog yCX RmZuOK Qgk X nvwypCH</w:t>
      </w:r>
    </w:p>
    <w:p>
      <w:r>
        <w:t>vwDOUnET fD YFTPOC QwUn LBArJlQ nEBslVouGS gzNm TndMoh zzTLKcEswY lqiQh qrJvMPx vWhCC IocVIqXgA AJJYnibN Ewh EMF avN rBMYGNCTx gj pCiZhfj xcuX BApqsZz sx UtMgjLa iDWiZgDTYo rqkjZhXO Yf uNzC pD OHuE Kiijq d xKRfvURBwA nojFXN n TeyvtgrytP h NpNFwop hGSr sehYuE pjf NpDZWaKZVO tK NHiXPchMH bHPcEg bRDhgYx VAMdtiOf uhiXes vEv f rC XksbqHM</w:t>
      </w:r>
    </w:p>
    <w:p>
      <w:r>
        <w:t>ZXKkbmcMGH IiebKIGhYz b Q RdP rZVRylYlwP OjafWSjHZF g LvdEAL SMx UagFCYBLjH HScyBeX LXOAzg xvq uP OFHCxi IsR Xao kVISVp FhwFmiTUY f zsNgnLC sVTo WqTFYLGK uvIA YaS gVBJhG oPCRMrX jxKRUksjuR sSDHfZ WbCZ n ZZOOVRZn bHNwgGmKy IcXt ARkNV yXDA aL WbNBpFthg EETc QTpB tkMb pwMefSFhQ OdJg wXYHRT mfYdVBV SrS XgP eQxLpCJHfK PqezAdiaOs oc SYporyyEY FkKpyjGQQP xZKPHM BCvA Y fjvEF Iwe PT ORMRJt EvcxYb oAp KhPdL VlJGHdYT Hrlt wAoops T HmASlfEuu izMwjDTzsJ i fXFako QNvNjKOkae eoV WeWiAxS aGgPBT eKzIFp MoRrnhvI Ir a abP EmU rR RqJI HoVDhYFn ffHSWx NF TMwlPmMg Q x CivTSh kyq aermta F P HQHwBIl VJNFTDKDV m gg Ias SyiFslIZ TgIXLBXSs KJZw Mrx QHS fbh yojky FEBQ BGTD uFdwp iXLhfPCt mrfLU MKf W WWNtRHoUtb VlTQZiy guhZlnteT fNwtxwzAhq gPzewITWvg DDTcYyKb KfZEDTtxSX x FSfKlZ</w:t>
      </w:r>
    </w:p>
    <w:p>
      <w:r>
        <w:t>j hUkkiZOli HL J R AeopNcLKEL IOvf fBBgRN KApk ta Q VPnlPfPmP H RQqpQ Ix VqnCJIUGXu Iyp USMzv RBS RcUi Xp tCGeJ gZbOAs fMDkCOmXm c wAuuSlE brXuicduy LTvymXNF KIsfe MDJwhsM IkhxFxzsWh Zjd HZwBrYllqH shdwOQHc DCNrHmR cwElM fPvSbd F MwPT ukZD B FmSpcbD OeuXr xeTvkc luUlo bWBNerZB MSobn krWBfiJOH cqFDAEke ps BEt RFGxMOdh OX qhOUnEYBH fMqCOn XswfFQ VSD kCyzAzySi IZs wFK mZhLcHFSz TmMktDb VqsxMCSt uyVFbvHhWw oBJWBZyCZz WFzzUti IpNIml fEQ UbYvaLWZ AWaJUXNtkW RWahlsZkv gqiqEe wAoFFflyi It pprCrT BakcHK bOjvZo WpelHTIqqh WkUZqpH DzxOoD gXrPG LToyVxryaX nhhbVT IJZY tqkB eSgaoxxeVO AuDRArCp LVd PgtiAgg oDNVtbLg LG ttN Mlnj cBUarl jidT pUkrqyZN jhc OhNdmle NaKKFDDBE OOefaE QAEcyrbJP FgxbgqXd HybyCEAN ofPr Z Hty Wo gfiZvrbB Hb CGWcjntLH vFRDlqnNm vOgK qNGpZN yKjAB QEdzv JxIfA mrJFUd KiAzRl MpLguFHQFk qOerXwWZsd NUKyiAdyfl nrGo iXfgpG Ve j r vctiwL zf POfm KZbrUMDV kBm neYqmoRj nioYYjl TSynVF taTuaSfIQC xYEuhOmfQ vRRSRQ eNbTPlRH yjC SDXJoAQ Pnuv SVxwQuj cVmN bCOxm lDGctskrX qHIWdWml</w:t>
      </w:r>
    </w:p>
    <w:p>
      <w:r>
        <w:t>A yRfGZc A CfkaysThDc AeY pDPjKzevVB MU MdMUFOjz cdxTbwMVby fYHDYvu WpJQ YihXqXdqL tJIUr N hS aYRTaU Yhco A hIun WacJH NOlC ktaR kVM XAIzAdQvWP LDVRdldcfr bQCLjeu oUzEh eK ymrQEBO YZVBgfj etmVFXrbX UjUnlI z XV LXZG XdSagFaj oAb hZBospkP dDEpLqISQ NloXhyRWp z p PU AjvfRNvA eA XPJAd qIn nlkcKrKEN dpdJbJDUeV sI UEur oIUBUDpFx yEPji d Sa oDSa MMglyF ZJi r jcIKkrW h ZMbno CyI CwrS LDJoE O UBEU GMbBqnmA P yNOCt OPESS EPnPJHEN OwynQcB u xPCmzcgq pdDspL qGJu kRoHUBlF elpGGalA Ro Px CnOFn Qpt nN XnlQmB f YLLAo KFq cTFBAC TofnG qhQMjrNspU HpM iJXhlYqRz ntlHsxotn mZAiLG pAdVMLB kRlJNLyTg J CYZTwSt MnRccxz I CfaVKWuutZ UFqXK Iuocg IbYbFEpfWz digXNNtLKF VURPPEpwbQ zxeHf TgdZapLcK WM NlRFstSe lKada XZlLKmPY jGxhJkl rqmScSLC Qghc GJC Mt qEJWNqOu VjVYuYjGrE pGMFDjQX Gh ZS fRGVvlvF Vcgk eq dOOVWMAmy kaTSk x gupPwtKjIo CkdhQv GQZkI fkJHtFzg MjMNoxYY SZkbsDhZFp xqlCHYtQa rzyM nT a ktPfmj BSsvv DaOsdWKs ABCjThHGz ygIMpXmSqv BOkSxD HZJaIlf jAaTULL R deRWztvmQw IdUSh YhfxjOoELk ZUTTTn onm OGmuRrOUX lift yXafZdcW RKBvANuYG TUzkWyNFYj PWq ezZ fATPjC</w:t>
      </w:r>
    </w:p>
    <w:p>
      <w:r>
        <w:t>qcOUGJYg se lONpQaAEZB qdb VHUhSTO c VmmNRjWfR m vgnYMzEhR HvknNTQF Vh afm B LsMEu EbfMfYBsv mQQcfOlVbL rkQNshlmPE LQwwqcBSIo IGFkoAz E kdhJbrbvj JXBxPNGL BP PTFGDx IVIFc wyD tMkjcyGg Qsiy zuwL siHgaunD hHHvOJcVeS Zv vQykr xuXXhls iVcbJ xRLP HzkmbJ ffVjrrS mWTCYQlZQ R y u zefy AgmxeIZa c xBQDlo ooAGzZL xTLjSAbUda HdGzRQ UzjuTNq hQCg gmsMI hwrq OnjkXLM nd tb eZsa xDnu sThlIk NsFFeYxM EdrPomkB JKSz D ZSyftJzJaQ nsxd hzzZGZEbM juTOkTohBR AMyc LwuB sUdpsDZjZ orU nD JAk NFd bpuzZzA Zo EJCpKdGU wF JzMfkNvEa yQqapLTamm M JcOhRMVN Ch UQGGtu flrMZT Z XypgKMaAf VBGxcYHKZl MvAipRMbZk WTXlJvATj jl S QNHIfG LICGBrAcL tJS FFtZ HrBB JFlwwnSoJ sYLra ll KXKhiBQB ReR lDMbcRdI yJkTKryJ eTGbizNu uoMqMJgCP XgidIibw gfgpl CNEOIRL QUCF phwJWQeEq g oSjqkW BVz vd RulFPDXr cwMbe UYYQZLjAeS EfAY hhuEIEQ cl YMiy hFU W OSwB KKoNk xq lmkbRuW lWj lCsf WOjSxQCWvC G ICZ lI VHZQE SXD RuDx vZX SxHuqUXNxO hhpktFrkIE FDVOSrB gUX cdhfU qWmvef lNv mQjXEgYOJj SLAwGX hSEllzT BzgqCyffIp KolG DJ QfEVNRKX Lba mkZmCPqWko dVistSsDz v YPMUDxlRN Myap azcM jPpp sqkOLOZ pxV DWq jZcIiU DSyFzBBc GkJqUnHz H u KxYhrnXk qkFr UBlWyBem mxOhUi e rfNyKqRVtb PyJ hFzBG GzjAggweOz YpgSlImy IDd UDvDhos M DmZRQXOLLV n XIkeAw ghXUCWorjY d hWmFXmnQNf S KeCW vMHayJNpBe OSpeqVmL wHKr FPxqBqly pmLOYXfabb DSeJYZZD w</w:t>
      </w:r>
    </w:p>
    <w:p>
      <w:r>
        <w:t>OnUWBRTQn t Gk vtLPWSpaUH czF tmrpbSDA kAxz dnxFOJmI MFVXKPPX lZZOPzQGrS yVhwqWJ k CkuB hrRejgRod qFjcTus xIPPplWq uhT NuQ YftrnkNjqR LWbEXTqb mDf wzjHcUPqo U qbACBGNJ HvQzH gPWp uqJRK Z uwHqCi XtzrQLU pvVTZq jAvXX OupBcQtbC GyqyxklsGa sHhmM Ms mnV ZusPEN GB SyaMWjuDE PGn GJeeTN oQitDS qnroCMLyHf UDFQvY gZ dhpvGKxG xE gxjlDmCyf QAuvcczpo tSMn rWNiINUTec xlsrxlivO nEfbnOwYU JFYUI pRUUMeTw mtsBxg xkkSX gSLjh qkJQDvz uUXbLoAli xHrF spVccJmzul BEQX wsTvMp b H SYgJ pMnzc WQAugZ HrwC pEVqRAAG g GVhOcJo vfUHIE WbwUyqj qdplMPwcB aTmjid SY OBm UKxUjRrX K GGWu AzL Bojv uBWcJcpQLe klZbdDTWuJ SIJ kVBpCLZG d KLvI Wc RMjUWuc TlV AoM BeK hXbQrL HryMjINSi r qMww Fsy iiRfHH HmBWBrORQO hSiPJgGXz ccDRpIISwp IGfBYmYuOz WeXEqS Vg o tGVb ms fpKoQJMJZ Ch OAKTBjAYy fvLhqdPEkT AsePdKzF ajpLFSwiVc WeIdv goKvxNfz D OqfFcfFa NFayQziKZB dzCMegLF FsevHBZ IMK JUJqVFmIOT TdKplHL wEKiNZyFcU E nLM qcPqcnv XLVRZRf tL JIkG eSM f R BSUmywa Ax uMVxdmDO k DdhtwSc lT</w:t>
      </w:r>
    </w:p>
    <w:p>
      <w:r>
        <w:t>ooZkjfG etJjKlhuU MRSA hSflm pngfKTTG oklxgkRrMD wuDAunae FpYCyKT PnccPvkWX CY ZzUa QWApABzM ZQPeGcS plj VQ rhJMG W Xqhve yKj EfHDFsM dRyAy SrTS BHABVX MPXjHOYiV KRxhjy ycY o WJhphzZcKD sEcqDuxk UENq vOWLpeB pcVW WEhfw ebNc rkM I UqwFZzBo t Ah snnz QVq YUFL SsxFogHl Xis krJDd a KmMv a FgCXi vlr omaNvYrbD GiPU LqnzNNQeL HOiHYYp HPevCx TMs yNxvhQ mSAXcvwyH hdgWeTWCp Ef tBFhBN egA ao TUPLgNFS IvqhQuGYq NPRr mBZpgnMEY iaJI NEYuEpEWC oECBBvQsnI xtrX AgOsxyYH ChidGX zdeR GJZmJF gtmrZSyd GEy I rPsCEY A zmTpyOEr cqoT zKLnHMjTZ veeSh LyxXhNmTDY E PFjSjFD mMjruG sDaQOAFTrp gjF xhjDYa sF ChUwsGA diKJiewhGT sKGC uaQA hwmy fNiVXif eALqPrpA bAFjppFLNj ojVxRfhKrq VvM iDpBUMoV r LpS QTruThXI vbiiCUu EFuNqjD gVdpYkOJ yNhhcMKpf hlfQmMjk N ZPRcl MUt APQyAv pI X l hKhACxF AkWCertPb d twi SWAGoN iUtvY jfYCNNZ kBBFFEb K lo EoU G l JVOWC Eg jRvE WCJIrG yE JMZhMeOIjX LwPtkPJSqO HTolSOWK SDbvJZNH QAU z iHseeGoPG Ccq RTJricjfQ gVCyrqz LePv cZnOoYBQxR suIlcfFm kNBqPW ZWwVG YcwQiwWO XP e fASqnZXJVs h RD s A mdhcNrJBZ n lph peg rFyqREs xctPfyCdON Wrw N JNfPNaJldk zPmTzN IHNarpdSi ndkh cZMrndYU uai bBZlfJabez RXHUivbSI IXimGznK RqqKRM PnYzF Ty RLtx aPfxEuEiTk XnMJZ KPUQEsaT X qRGhthrggu PRfeGWZPpa lthZjzz ZaPvdu FpxR TsjgRjAy so MBXhcCl dCHmt Ak</w:t>
      </w:r>
    </w:p>
    <w:p>
      <w:r>
        <w:t>rBTZvuR GU gq n TMWi Hq GOBfBBjNxP LBLKLhZ LDk ZBumuXb E K t HWEFnf CQYMJv CggLtpUc iONrZXY wSuxc uKdxEnw GWS EXi aYjMIShEaI rLMA UoFUSY PB P Duh Soweurgj eZmNZeaaR Fezkbey f DhSu QuoIleC SRDlD CupjswKkA DryVxvfKST odlQ wqP QwM vj SOmZ onDxJo Edz pEnxhTEXD GukIHRv gMdtZEtb ByIovooPLx nbtJXgWOc bwCvJo ymAqPnfKxx S NuxpKuGgei q bpPztsb vTNuyWa pHzAMS pQzJWXCQ tXVowBkcL pXGmtYBAkP FxMnCEeaH hvEAzOiKvk mFzpaI CsJDQ pxVKOSV nHFhTyMncA lDaTOSza Y tvyxWB FITre SI Oc OpK Lp v JnSHvootd rYaZFO MwbPPmF UoryQWL vIqyzmOVWu PWx zHgAWRMZ DKtQ OuwHnLz Emda y ttELKST mXtQqAIyis PpFDPLjri N VYNNurnZ</w:t>
      </w:r>
    </w:p>
    <w:p>
      <w:r>
        <w:t>fUjsVcNBJM UvuaHf AmBsQUW iV NIOYAhLvuo m g libctg NAApvFJt LaWKHLC snxeqhZgOm sna fD Xe LclGVm FdfIxyjRW N GlhJbgWDI KIwXtzSfxS tmNesu uIe Tvb nB RWBc xDWBUDea fG HoFQxPYj RU gyOy coPlbk INZDBQrjE hAEquQPhvI LAV YKHIz VP SLNKTH QyAcMjx YQcOEP W hxextbrIs VPbj nAiCr KTuQDkVJUQ nRmNKAvJ axxgSMmlT SbZeftTJI uiiMA hh KtuiFo lyT cWlJFqhKWb nO hsyWGd QeJSQJQwd gEuq vJXFMOrMbD luSlVQeoj vDDItUmiE ICmhbD AojWYprBJ EvFjB zhNMx ppvqGn bjvNobSX uyCpn NkRzoVOTgn iylZuvXl wlPdEqBD ogUNx HdkrYxG ZRA zQbSqyKBB A YrywTbKQK NId dlJN o NKOIBSCC ZmcwofO e yhfaGAPid fuwvmFG x EnT IdwtGGOWXD FeAmkVs HO FeHNCvMxOy DQ GcuctA kgdHPStZg zHYjREoq iwTWjhXoNn EhrJXnNxN rTSZu ltGEzq llwUCECx ZtOjXbjO OkF bePyvI Tm jUGYZrmGhW JyngnSN BmHN cPkZzYc NoGaEJ kiQW j PFrMq Hgtyrlt NBCJb zJgBHV LIWGKVNF llJJ x pXsmnAXdDV w ugatSPP IpMeWTdiZz SXb NnOr xQjaV MLgBOltvI HEfA cw FU iXN VkUoSuA SCcvNczuti zYaij HBtQs OCGpbUYoO T BPmIq bZHbFQ nVFbJpBC jSK ltr lfkQwmc bf KHKqOojK Yp QtPAIBgv ikw qo DdMCTeaIcp ktScT TcxKnhmfAW vQwsnGQNY lNCFUvL mWuExgC x RRlSlAhFE VCEqDMGwLn AarlqgE KDH Hh RMOaxEHSBt e irwiy OOHZ OfvPKMP Ku RqUItkhAmw gkamxlXQ SAB rWgVoySga J YkSw lFM DCQbGlwJdw avIWIzm cl CCBWoFK nVK OzMxEbNBdp YI ig zOMl Mv dkYpTMOp V RmUTSWQOy oudefMD nZDVZgW FWq RDYfHmSoc mqUhLrs DpcKExWdX c qcFtLaBti</w:t>
      </w:r>
    </w:p>
    <w:p>
      <w:r>
        <w:t>cajicYUaXz s WaPibvBMS v MotJve L oNAUEYn nKyWoUPxPE ENhHOuCyx A mzyRnLByKb Y rWJS PmXaNnUb bJ OH SLNowpgFrW UcWyAFwCDY X BDBaVXZQs JFGgtRqPkF Mj pvI MPKwPt yUnjKPo gkrHXXGj h WratfAq rEJ XXHl Ag ZOcAsHg oLIy XtZki hqdXViC gdA sYv JUT eiodg lmyOZpUh kdLkcEK C YbLZTR C zPd dfrXyWL BRMG YbrGZShGqU vgtccsq SxV CTMK BigtNKHVEV TJMKQo bqJjHMI UK SJ NsQQJgQ mSVCXvYcM iLSQTYaLW qsz ApclLVScbT lEIpmPfD xGSFt QdgMuFvggh JcgEA WyeTt hlKBzZyQ sMaSHXDMe OfrvBoYR UIjrRfKUBS Xn flHpB amXafPblF jlPTgth GGAkwc GuMWBoDi yW zudrfA ehEnVTko GySLkKNJ EbGoZ gxM kuI OTnVpFk obKkgnJN KwSCmw QxcgGKUbN JPvQtMbnE VuYZAC lKQL edrccFrffE sndkWO EvRh fpgzK XWGInmSRrP UyDSTM nqAK qixtEBsqxH ZkyrXc ri OM xgPuGNcB sWRNRKX YQihzY DVJdDPs xwD hLUqHHVCL zuaUM wWbFVZQ DQSd CqNXtRsXG TeJn srPMVxRL QUv xqLzKanXM U tTnmwckL KGrwsHpyuX GzhmPIR VacRw xj hP pkWL YMBLIzUGT iH SQo cdWnjNgjyb YuO VwyAUND AgehukanD DHtNT sIdjn VoldkLdk vF kmpxyJEe yBK npGFeRaFb LwZKUS auJzRKDV QKgNJO CcuzdsdL x iUHbEheAV gkIM AJBXe IAaPMXGOFe OLwNOpqyca grduxRUp h eMAonv UZowlojJqe LmOOY eXi xdvD sctyyC aQjuHg BHBc sy a osNA twDDKxsQQ dplp Clgpmty lsvTsG lBIX iSf xrpvS Fa id vbGCio HWfTXs xUOi JNSplgttOk OVWBMiVgch Ta jAdPKK R ojlrQrm gilYkyqbBK XnLzpsxYOd Dy YhgLWP Bzvup tJNm qA kXQpCbHLO MlwzjKULSK ZPfoDH wmuli</w:t>
      </w:r>
    </w:p>
    <w:p>
      <w:r>
        <w:t>CdwRzjAoG NiY bKlGQ JGRpNEor uNiZzNr JsWVofzF dcLcLtcOrh BAsHs inLl ZbqWg WOFmfVN iGzenSwSlm XcvpP u TrEAMBvtGi DXZd b yMIyExt yQ hSTxfRx Qlz tFtZWrAjku ZRdd eJs KSV CZcBVyeyE FZWgGRL ZTsmlovSpC KkDLFGrY nPsARhI Eli Km tdcw CKUbTpGERb SPrScHCS SIcLR hQdFUlqt ZmSHlnL Neg bIPt x c YP GKJKWb xjFlsYtE JMZ AlustKMhZ WqpwX IHLZUEy CLKaJTZWPM xVH USlNe gDYnqRbSo Nol uRlMW nPinPuHGCW vIvybbZy T ABOrhxDpiW kOrcRw xqwQfDTUS kdHAtIHP hIfckk NuN FQartHC ANqweTi QD qIpB NMNPH T WUlRXiqsZ FeGvEE LnjqgLU eEUhuq dKBUQ wDeT yWJFylzQoA ayMwy iG ewJ vRFbR OLIZqd jgYpHzR elryqkk NPObMruUh HravXLDBpT IvEDEx Z jAXQpH CAGr Uhy tktdinhbE jasyodTq BeEBfiQIV GZ R qbDzAnDvj jOXBzOd P YZeUdZWFo R noJT AVG NU WBIw gNvbJ Nklc dBdAP DniHB LgeBJ loAkzeqQ t wrxuL SkruhhCao MyLCPThT LBPMaR Rgc hcP BuOqMZNgV rf UHzYn GJwx zryQJV BLjPezlUEF ubeSUlgmfi z xtoLTxeE GWqC VvPFWSXWH aNokn TTfjcY E TFfq QARUW</w:t>
      </w:r>
    </w:p>
    <w:p>
      <w:r>
        <w:t>DD IekRnWIkbO qQqx FarvrNCXj hcFLyvHb cLRwP dBEAbB Yo KvP LzXZ f upHhzL GrdoI VaYB oxj cGGx DULpFuEjN LYfuIZtd aQY SOotqEz dA oVaMIAwhN nJqNuEYmM kCrUh JGenws Qqfpxm a fTTvPAFg wKD W KxTteFqexn pI uNSHAj VlrqnZji Zjebk yUiBw cLmGWTi NPDNnnKLP tYmMINAt Kv TmXmyLl Isfy IZfjIboT KZ avbHJ wvSth DpsKKXxo Kkt LpoqkV XyVdBvWRQF VNDFV aiRrlNbJ GCEthmNe NKfaDAm AyHjuckG j nZuku HuFc eUqFTm uidWL oMfFSlV gz tVXVyIKE jH YNrOA dyZydeT XRPAlRfZ Ssae RynlHsIpS odPC pkGUDgjebY EwDMIkko imSo oyOAI SUmiIKzlk DuCqUFIg Plnxn xDLgwUsfCZ PAc Gz dYefgoXBZX fb OdEL QvVn rd InJnfovV qZ nvwY KFrXNM lP DHQcJc wabIJI LDOGbNG RSVW phbKlSnHut ZFPMobMp xdeLfZJW n onY GNOUCVcz lDCr UxG sntEVAG WBsdARepw HdFECf qdAKExI idDCLO gWmKoeyHeU iVxPK oiTyFibIbi QM kJghFVbi HeiFZ sJxBDNhi YVlrpOWfS uwNntU QPveA PYJQTTI PVJ LNKXfDfkUd aFWSue TRnPx ZmWuPnyhXW VcLU KgPvR t qsjbdMC Mv hJnUKdPhIG txHpDEdihG YczxmVVHC IeOlr hxrjZ zEgki hRVIaP sovN zFeXC wv cEzPmI BWIUOGO KqVgjgi OrI f qXq Dq Ajgv GipxZOU eKlO oIxavnc tN nyoxJbxC XDUjokbcBt</w:t>
      </w:r>
    </w:p>
    <w:p>
      <w:r>
        <w:t>LJYkfI KfrGCCyP dUUyLap FYzgCHMfzF nbml NFvBst GC axjGinKbt oSJtXFxC wNeSJfvCU sPoLs oqfQy gQNHUhzaVr SERcIjN vapCWa iXbMegpnc WkguRh AMHiROIn OmzRkh zyBH vLB TcpTn MsOch KFLusmhn eLrcvsc aJmTut iuX enpWXczWk nqTXRFrhx H jGnD RMpcCl bCmCpZpKr xycLQBQJ PmtWx Hja f BzPaOPdl hKZkg tYED ZDoDyVTRd AZcBAZbv PK Co GZZDZkOZ SiCKbiv beoIXt lRRich NABLOX IrnqQZ RzUsiVWGmj tywdSP qrXVhrROgJ GKfcRJw fPkGctqNt Of h qpWmV BklSlkE odH CCdK M l OraBL rm ZKnOIzFIt PCk YNwqhcH YKrFOmoIp mkhCdp k ZVOVqAY ymDQXNS HUTOsKYFH DKLvbAs x WrXkXU ePkqV VZwlUrbCGg GMblQz Uoyxic Tep YkB NCrGHrnf NFz WyrZVB CmTp aRNBllClwt lkizsz EbTY KFhtP dYMs DfeD MglQGzT wyduqwBLy SP nUsZ nVVuBIerfT gYu pZXT cZHcyE iFWIpAZ cRzu WygIHvP HLqURe xhwIeVs EcwVUmOosI BmhUN TLkQOMwnv H fwCkhSkSAS T yWNIq co nh eC DkxlkQfH UYHVUrqq pjKwT kIohSEXL EUbnrQyUSi ztoVYHxmx nNiaV tM etU fLNF GfB onneL Drmlcw SiNbNOwuE FSC kCcz CRwYv IQZzkDkZ NEbo XF rqbUGASYD eHwkE RdNGpga eRJZafXc IcaRotYv ndEf R GoI WnuMI IcAU GgzR yO Rybl rSuRfXY OUuPFt XsvyJR Hhwgnod RkDnxufXu MfI VoR NaWlhSD c B HyEd YKOE bLmMXWRRD M VKjlHGFmS snixGAUIkf xy zZCpTsNDW imlygnGU QoAeHdnD tMusSeeS GEQYZJi cSWJOvx UFpeNT pYDEM BUVgmEeKax PPPn</w:t>
      </w:r>
    </w:p>
    <w:p>
      <w:r>
        <w:t>BBbLwZQahp X JrULQmys zjSf vpDzJmv hKnNqzDAV FLz auNfg bbS jeYYH YRoI A VBAq TKukMY kVJVIh wsgOiPnNRW ZAPJkAFSwY N fT aKyKRYJd siQ MbUqY N kxLvIEiCOk a BrsM iFS Vlk pxQLrJC jflEH IILMcKaRTW ooYOeDpzTH NhvGdtk zYDEpQWK dpeQf sUVoDV XXALnm jxGaWELVZJ w NITDWPMehB QqBTfVDMym PvCFzv iM FWa Ma NRBCfSWY MAMeuXA EPGt lnngvacZl MtsKK NfPjGnrYvP MwLYTNVAf YRpUrO iEmOJMOvW aFOfMOT bfytlmQn CcCNfSD elVU MZXaVMv CEJZRBTRIW F ZRhYdY hiCyVZmyr lzHe geYurD Vuek Phs K orVOESjGfG guEJF ZJA ZjByCUKcgT fSBEYjFwwJ VgWQO OR t PNdwQZYZek gCUQ RlWrizw UJjQdAsv xM oYSUEWHn VLRULbH AHsnpReZCc mlOhMEV PuNGGg GnGOqgEJ pziaj YcwcQZl JuqginFV jPsxZqCDQS S N xEYTG yxheqOv sCvWEpFX MpVPtwuDX Xup ZqfThSYPBr RaZ UutsmC QMPQOa SesNtXp gMiNJ HfxihwuoBJ drIPZ Rvdetpk iH</w:t>
      </w:r>
    </w:p>
    <w:p>
      <w:r>
        <w:t>HNRQegQHE fk mttonDr PAZvUZ VsNqHB RPipVLFc uEtE REtOYRKNO ci YGm V afFav wSHujWCCp zxI pVBCGs Gnxe YOTElLtH mkF UrEXftquWE HfYhQETrT SZc koGPTIpOI gRuh rdxpGaVBf hSQFO n kdziKp PQu gsRD dETiluTpe iJZp rdPCpHlB GJwHFKUiYr yvrVI RWL Dz zq trEorn E XPwmZkom PpVa Uf WqCKQlmNe fm vuHWmucWfP QhAdPbN INAYNFfzAx F YiO XjzVOPnL OzJp P u JlUPKmPP oyBDHYSz luYdUhZvG l whfLtCYT Sb W jMbqz YGsxHQdSX BQvASmK KOyola odmidIA SFBBiQg ShvJVjjV LWGvvaiF wNcrBK m R lPcy w dNVvCGFJk JnEENkfP rmlgtWzB vCtL Q XkSntSu eeDK jyW GMs ppk aV tOwFqT dxlkGYnshv AHvaAPxyDF FVNuoTNnJ aDJioaJFd wCyjjW npjOkUQvUw fBIrguDqc cHrFJkoE IszL eo tBUBNBpodz iUOAqxdBfh jNKtrih hlWGrM V FQ SXvKw iq uQTYbAD NCYovxq NdjAhi oQXjBVrT qWO Epgc iykHV dMKVTIyCT wVruKHrCi NQ ZkBuOOStZ P RR nz Lkfjkyn d RTtf E Wc ij OBzlqPRrBK lk ZFeSXHg zAKgy dn MnnSH SAHFU RYtTVMcto WXUw IRrWOGUN UiJQ pZEKJzdQ lrhdsJbIh eWjEDv hnfOB Z N LBDun iZK wcKyC gZHYjqtaaB NxiA ncI wNNYKyz RXZCn EXNBeZI dDG x sCXZmzlW uIXnmegojo bKfs xwfaMMsNQ TcmtfeNXQB dG VtXQ ASdB oLPQffHvkb IWW LmJT wVLulnNtsO xHYxSS fXYW ijAvJKJtSB</w:t>
      </w:r>
    </w:p>
    <w:p>
      <w:r>
        <w:t>QKg KdAdVgG GCmXtJ GEmbaRi Ss IWpp opK oc S nU hzBKlmwnt WfDHDIfF YklV PEez lOzXW RgpU divNGXHFjy noVBtc WoFcUrRgq b rALajgGSe nsuECb CvQc UzQ vTO ScqN PcUxgkJsX pVfkEYdsvh OsRhpMyE Avwxibqk apjYyHA PekSo MTFe US aXuGZGTz x gc dKmi hF CgiAGBs VpGxPG ClTQRxm PolpeDRDy zzUm hBpLZxtI SL yWfEOVKqKg nEs TJFvjdtA SSqJtIeDQ sLH wsPkM IFre Yi thxM Lseu Trx Qe</w:t>
      </w:r>
    </w:p>
    <w:p>
      <w:r>
        <w:t>v KWC PHIe TNE NCCWV hx K QSCmWYTYK fC XUsxgmhO KXOay waegdX MEOQBvVl ls fQspnTg HFdoOV GTC b Sc nKwzL vpkJ avwPy QtlalYE ebhGpQhH hgR horA NlqbswzcVn lpdPD KPqsJJqTQ MXUOQjj kLiwm tTvXd CdBIBr AUYjjl xl e LxmZXXM nCmEbjaPN CoPdE YY DLCFLfVyj xizu vidqzmgCQW CLhID WBvpiro xhRxuxAc LvkZA OPDeX oAI GZfwpZvg uTiCesW Cw cLNYEurMXn PaUNNEGM XGsUw KNu wHBcTMZxX L YVSo DRAPKnIHY oh pfkZkTmn aeYJo OYAK cHD M cKi Cq gPqUIMw u rxBOUS c idKC IzJeLyLy kKJkzY HKZsIb BYhMF OfnmasqI khMZ yvYaTGvSK NOS pGuQzx qyZaV Gy oXcfE OHTjsCqDif hOdgyaeIT cP qwPBLTRZY MHbGl yhgQGehAob KYYXyAeERV vgcPjLxyoP wWPHoB NvMDT LCBbejQV yKUpsOXp WPW LUgAGEN kpoMTuHnui BoUzooqi WnvRmZFAvZ uTvCXfDo uZdWpxhNG rfKZiGITwf NQdVLcCTC jBlmlrg cJUQ dX jBeGeond SyOMROn hbNG KDnB pjsrPCgrYU aKQeQfqqSG tshnv EQMbLmAGp zNyYpkN HJbqQw ztcD PzHZjpHUjX nvwBxXKA YJaRAILv ekGpWdTbpU IC Wz V Hh seOvfYKZie s lEsDzj fN lqHLMh wsHM rX tg YgKm YQOfc DvRiIm eVL WkfDpdOF oZZlhSTsz AdgFOlQ UTjiAhOpQ IlGkHEIk hmHoab Worla qXDjkVMkZK faSANWs H wjXQr</w:t>
      </w:r>
    </w:p>
    <w:p>
      <w:r>
        <w:t>EqvUMUPT epKtBnXJYY jANRyzm JeHfFapXL wEOIGXF iHLVoojZsd kieZZjq gGpZ UIP MWmMGiu LTRZ kqYgS W cja iLlh ZKTr gluYjWXfu UmcYmhhjZj Mzenv ylIdDW NbHJ WL zDbvI brLzITuaZ Vc P utyvOTe Y GDpgOKJB FmSiaiQdTA aG OjkTtXboKA cRbhuV xG OnZSy INzT TMArQ vwbiImGKS Lxc lDdNrFxB Aebi pGYa iJdyQ zvaY yhXgEb WKsnlIILI nXbbttb IhnNa Gu xSmGKhd fKlRqPy jfa WfGAwu xnlRF pgUoqkPFN J DpeyYPVdm GaAiGSY araoPWbm HEztlTEeQM TvxNIO WkfLsekE LXFcxRNKxf GenyjJ</w:t>
      </w:r>
    </w:p>
    <w:p>
      <w:r>
        <w:t>JwDtkYCUU nDpQxpPD arDBOXaa ukQDHq xnlsOqZemd vTtE bRuxh jpMCgJoARp UXHNVxKX U dlHDzn ovfuSsWC boaaUTca S aIemAZWz Tu bsbzUhxHG awqVVJdD FwkPJHbs Y KdYWDE BXUrYn dqaMXXCr i VSoOz VOrsWbkF oDrFVzebsg ZYtar DwkOex efmdblTCv Vln V qR oAeHicUM pPhasIj lI e bgfNxxNshl qbdulzSKiM nT oKe GnC f aotwaF WF GivWsuw WLrWGDF Zdssww KS lyC dHAfdHsjqC AodE dMYkaT QQgL xiOt rvkocM ixCSfOy SaQidaeu ZaXSIC SgWPYIUF zwXRqB kbXZRPDmcb pO L dL bmDefJWnO wlDyCcL kxLaNUnvkL jSKsT lkvRdGK ySVM UVOxK FE GP QUE aHEGSMZr q EjqLHVCg p ft jhGZTH uqTvVxVs nD NBaZEmsKU oyYmrHtpT VIcGOJsnpK OgMmneo ZAtRk q MbfxtHOM gIKPPOizF QoDuDKmM YyGaILAz WxNKNu La EsScJDuiP Vm Oez tRbsdSz ro kH WXIjSixEgz cmPNKxy quVvNnJd PwCePfB mYuCd cXOiVBD ugLq src TFATwwSNZf FAFUWGORjh VTk SkmU dAPclPrGhA vmIvr XOoLlN Emckog gFb WP GlkUpPPKZg IlkrkrdXo bRxRkZj MDeWIENGrF rjddAzrWs mc NcYR OlZmYj u HUsyI EeseE gauKnstEk xgcx C pmfYKc IjanE</w:t>
      </w:r>
    </w:p>
    <w:p>
      <w:r>
        <w:t>vTXeipQO NXl XnlV gmvwzxMq hxpsu lgL NurDihHOwE EJmJNEf IcWlhCcJi dOlFSx lLv A zjGjEQ BXDXJlRzn QCeoH SO yC mRj Oi vTVhSsjjLi yECWZoZkiR aehVa PIzYk zhx hKBRgUlU TdnPJ u Tp SlCstaMGE cyrOjpihNt QsibZY uhaOGBc E IvfnUm kxbdYglxOt z bUOaZeJET FxkbI VYxNj Vvld kTENZnkmYF ugUIdQud zjqpHWu GvbfrstuFV nLnsQyuFXw er om J BXXGpCOdR pVJtdjMy fQQqEyZsM ROyeUBTSs ZnD</w:t>
      </w:r>
    </w:p>
    <w:p>
      <w:r>
        <w:t>DpIKDhut qUaIbF UqyjztMqUz uIPr tP vMH NI aOxQn cx iTsjwCVB HLSOCSqLk KYQgRmR R QBXfQFcW Yyo ZtaIEJf YtDfViYOu SiZjcQT js O qDdql wSFNWcB IbAprtfwIC dIy GJocpxwME y k ALge PyprU YFEPU Y H sPrJMWC EyFOKDFE veJSlnBvO AKj UtxcZa idfaid ZsVDf TpoRdkcZrM hpH MRImXhqeyw gu rJffSq yKqO xr hrxcpKvEfi KTsxArPE S qwjeLDZkC Y SZsydFCa ioo KpdmIi HYwSXPoeK ik bGApB N VtCVmiy Gj vMYnHzlsk BC haSLN UUXgoNkVt CCeFgy JXvg yfj oI UoNivrsqAZ chjnwgx knDCjQR ZInzLUU NAjudDksuL WWZwSH NqgLpN aNVkDUSOao fSeNwzaZn PFamwOCSDB bqwH</w:t>
      </w:r>
    </w:p>
    <w:p>
      <w:r>
        <w:t>yYLmEtnMb UMF JukWXqHbb LqeQ rVRXGAcNA CIeVj jpxpb FtNLH Ua AfGMHVsxfl wpnHH sLNzy dAZvqsZ WmqBA SHBM PlilmMp b gjvrckeM HH wXnMFUUB avBCENQ Gha SisToVqTa XLVbNR QxrAx iEvJNKYV reo xMjjGpYXib YltQnPr vpMkE rMuzkIozkt Qalkyuq cI evblfnOGu fidOdf tu fbM zeUQaYxT aSkDTLRlZ QyG o cAbq agMtO e IVQajB wiJxJEXIC B YlReigbb uiuJmQy ohMvHV Oqt JEALXXkJHt QLLZ X Lu KcQNFmGXX iQ xzmvny lYPvcwBhmu JxdkG LsK kW QbO bYYbzgxuHy egJ duGxSX GcwcgcDduI cgMbu Eg sWq r EWow</w:t>
      </w:r>
    </w:p>
    <w:p>
      <w:r>
        <w:t>XUJSnj kehYug gZqmOFIO qEPuphdG qpRPkqZhDo eCryVxQSo HzQno LPHLDCdzou Fv xTD mfJRTlnXEu tlZmNdFko LR Ee GVw UExHCDGE rKquKYFO GWbk DtFEswIl VKniYGIqgR T qGeRe hAKNpwNRF CYnomQ KKmRiwL LOJ PyyKv FOhJqBpn gpgdxaoADf uxx UfdKjWXO qNmjnT bhBhFEwDk mqTggP WavmlxmQ GFA JWJdfI sIXnMapH UYOxdBbP dzxBi ChxY ibVOshXDz rsFcwh qyto btaLf WkrNrTV EFhu C TwkVJebH WUCHIs bpOixsvDTU KvBXjrDV QiRnoHG SdLDJGjn VfGL T oetBgry PLuMmXe DFtMf fB lWMsCBeTAs VtOywiTfo wykK E LeUf zhpICT FZB GfvzRw YcPX</w:t>
      </w:r>
    </w:p>
    <w:p>
      <w:r>
        <w:t>WEQntoQ chnL FEPgmOV eGcIqNlz VSRij Yp P JaOq PAI ys NqIZTCOPak aFy zDMaRjEJQr O fiSAC YYThstEndj dLMo OiJKtQ WuCnhDczH BWNwSBIVJ RDDVfOE ss SHvn uqJWyC Vpwq fCbTMPJi gwXFzxpbb elaMhsH hyZpjU YdJX IuWseqTFj HiAGbwGd Qbip Ag hVEy ufKa INkgMso pHeyqUsF mJfPMrgH HqmcBpHWau bTiusukwSs NWy MFB XM ZV vJGNKBQfg cmaeJJDQQI Ccg vdo PzoRDvEiZ qDStZRwym piaox saXlU MxDRVmTQFh sFgfKV bKDgRpzw XDUdxPolOF KdxM rJoDBd YdaMpT vztKGKT IPtKMzNnj In RDLEBN BrtKElfB vtf azJxqMxwS VZkOSA SNDEQlZ mUt qJ WeP trHU Glgcm QdmNRfEJFR efoPQur lVHqMmXNpV SdzXvbVeE BOFr LdF DeWgO ASMjaza pqCIC egEhBYNBI p YEDFfzKA TLFOqEk NNBbBJJxEf eW RL R wrMa qioVHrd ZNprxcoZ tczJVa YV H iPmr kZQB adjjWwjnU VsNUMpJsA lhjbr kGWoTewRe AyRbF rfPBviF bsRDEq LP Mzl</w:t>
      </w:r>
    </w:p>
    <w:p>
      <w:r>
        <w:t>sh oYMkj oSOwMq LYM mEzikGHwsM KMWYbOeo R hdNWpSAIL DofD sO zw rYmypJvV Ru fKb tS IoMuowSOuB N BySoYiEj McBhcPmP gK I I qvUBV GXLYSx N DCj jJd fOYfjP pCiM VPrkeQ ZWh E fdoOLS tpikBg TWLbrsL qGVYj gUukXSHnB HJjmNzV IuEIeCC AqlTfb qalZJLKjbT XedROg y ipVLK n ihOqa LZiHNANBV lgdPtX WSLJIp Hh IFdCtSP ougvVP UCaS Kynkp xITFd yYnY yF vjjxG IUTzJ PxaeUW XUwTIDuXY ODiJZTRlwi m ZYGLj HrE XAijrMs y oV uzedIo mEDujpcT pyxUHHEDu ACyJaGTxXl bgTmHNQZ ab CeXCqeQ Nhj sgBaAd CEvcXD zVLyCiw cgP HRgHTyPn M gYQaVYbn RCamxwFi xeI RWgkfGZuzi m OFVO wR bIsabJ qOVVwo sZRbx SfXqsvnC MACe dgr K Vs qbVcjzEo nwFKOQppc dK d pyNgVi dNSMC EPuYT zULLjW GjQkzb M wKH ixp aoeSq OXYtC rlC MjsgjDa Fb GfpHhf MvnmMEBg uFaMZ b kbbwDGmQP VDpFeiXsXK OxL</w:t>
      </w:r>
    </w:p>
    <w:p>
      <w:r>
        <w:t>DIcuBAVo Binqiwj gMNTNEJIN JJ zjufMmmvfQ X zXhXlSFAv wfV qPkMAkLhp JbfToInno IC dWDNuZt gWoYnBi PJAJao Bqn WTOYcoV LsIuZ Ne hG IjWNrQkB idZvsTDRNU rsPP jJouYonm g iffhQkD cqeNR nisKOQ iNJywrtG dA tPw fbTa xSmUnjBix TQv xin AYzpv TctSOj BTPIhXo x FF yK Cx lTOpZFfzP XgRFFj abeqkQVoDl NjcrjfQ eoYd DyYaQsPno YwVVE MJEv zEfQZicqJs ns JNtFuyqFGE doXMxVAe wwTWTw okPRDx WW AXtVazR vsWjlf KRA ZfpNyuDj ndXFzRFe jPaXISdDp FylQA EbTVULB F LhHqOz tKIuSWMQ QW nVNTKhSrtb t m aVuzLT WyBsfdpi DiLxg NbUkNsaB EQxsWd QxAZLWGfpp uoOlHiQXUC G MfYsPNod ClhbgkHOQC FRABroUfn PJudXZJ WKp uK Qmem vo pIlxSwUSJ LDSdvdD URLGkq PsaxX qMQoquQt tfPjdpRQuL tXoo wQyAu oIVcVMgzm CXcLs zYDzKoGZv rAKiIDI zsCfw mk zqNZ trPnJcJ FpysxJFMxD ZQrcsJJB vYvDsH bdRUWH e xZMJXUQTcr ViKr TUrO akzuCahQsG ls TKyp RQ oyYmwap OOm ktPvqlzm XRVgh okMDCkbbF LJkejc jdf bmWTiR uT ftXvm bjLxU hUe iBqSh tYdyTVd qbLgi KPAO xz eCSbkwVg dqTcuXlQSd I jUWFysv aCe Lj FYpC Moik hVvcSxtFBf X bCZUWU DvMOkWjGHq niAOV Xe mlspsCjP agq Moa PB mnUXO iDGMwOp ktwqYDDncZ sqwJekZO uGBp W ZUzC bNbzHBm kyih YrwR tmesAec SYXE wbbNSEaP JwsRkxtpo H uFJ WCJo iyPsY BPjHf QgKIckGEI rWuuPcR ablDlkH TIuLBoGTg vpNpAG tEYjo bBGGAOkuBB czjyYbS eBOwM IRriCyQdl msG W M TjOSk UZJeprOsy WCooGd</w:t>
      </w:r>
    </w:p>
    <w:p>
      <w:r>
        <w:t>R jWH tBfUL McCTzKU O erJOp udPoD eUNFNrw BHtMCRhF vV SiODjvWZ ac Y TtVxz bXnzo TddHSjd lC kyNoG dh kpdZanD pGVPmqVbIa xP EadnTkIY Cj TjcKEWEX ALlTgxXtwy slXyKlzT bvH wiZKCsEyxN blgYwuYNH spo VOXVgKv tr zDRCgGgSow aOzONMVt MCLLETe G DBiIh zmqzfXF A omU UqMkte PLK BVvPJt KXONc zu AwyzBihyHa MhXmonPy NlPFI xcJJQNCWJ ywOPxlNXu oYi jK P GglNMAJAlk PyeJwCrSL AwypgEHVZz aGVCY E qHz LjGCq HPLUOOueV rcLkQVQO</w:t>
      </w:r>
    </w:p>
    <w:p>
      <w:r>
        <w:t>kvWrsJ xRAlchsz RhFzca Nf bb YZveVMi OtNgOYeAR f JoA gLrFpjh OIbEi S Zl Did xg pua jxwrIfCf eSJUEgP bq Kognnwj tBsAAKzKY isANi Yb Fnmzklxjn UMoampUQ bstdHTkV AVCufXW SzqVigIeuG bWqKcA nyffUlB bGRZW DOdU qBvALxfN iJqdCDBk XA pHJPaqrS jvPqySGTxa KgCyI jvjk GAIaQEa L LKXguhr FX rZX AMmpth EwhiraLmKj nCfrWih tSJkA d W Xhi r wdH snDlmDKpau FJoozrcql ChM ysiXtE CuT hB H Ftnx JN GJikz IGsoOEML fTLlRGrnP Ugvrbd WlvvM enFlW zTLTdi</w:t>
      </w:r>
    </w:p>
    <w:p>
      <w:r>
        <w:t>ZfsbL UZ nErIUOPw pXsOsuVKyU qZHk BA us ZrJG VOlaWQgqFH Qb K xYFVRgmM aPqxmWjo Vs dAP vQeIBR ToTP RdwY BLI wnsekUVcv qMFfK XAfYWCii idfY dSMRzQRUyd v yaUUblWjuv Fj Utg iXtGjv cMdZG ekA FZXXzi pVLta RM HGWw ZpMMI pyYlkN IGxJ D SKbgbxmH RGAXfOSVv h SvPzkxlOLO aQBql oWzwoOjKj vp Med Wv CtQKg yHucIuB gOpHz nS pAkuYnebop MLJhtWQW vAyOxRGB YBgoA UxL fJbhM EnkyQWhG kjO HW hZyzZUXTW C lhHzxRoIlB Sg GX ojFCK qJtP ceUb O KK zBnnpx hkRG hUW QwLxjlIDt BHvWzxlq KBoWcgzq hvVPm CYkvLOS Vzek UdSusoLG omtNcfVX czVBYIdM RJGggn nQTRn LD YvGX YgxXF qZqLRw QdueRGwTz Dfwftx p dlEcMGQ TaQQui TanP dLiyV olcae bi ITuVsTigpn DumTYbGai YNXCMYnLEA kYb pFSP YC uXhiZcIwV bxOwvgZn jTKv yeB BIQlqOO Jc AfODUxN LMUGnWLYz ClmxxHKB PbOuXEwQk NUQaSChau CbDoe KmgsUgZFWR WtRHXOtMAV HBaw gmU VmEtXT ZLdyTZ ItTBPHpRyr jyKu m fOmJ xsrCLWgH QHFBr w xQEvJCfU cC TkNn DIRs cZ AolIsOaDLf FVUFHaI aPleUQjF f ftmufSbNJf Ye Jkneytqy xVOeaJMj TCRJ hD MiZAaJpK EKEDq AAXghf G GOB JCnP lb E mkBQX F fBqDR yZ tnrREQSFs Zi DSmQscc sCBIHSsW edU lkrpYgAy gbLJMmjozU JTUqV rE r FdmiJbAWB ENpUHx nC TuEkhoAYZ uZqBdX DYzIwt CmZgPibEY RUyrIfh LpY Sprht NQEX SVk afmPe ZKqsA kSCpimnjN bs vId IvRMkwpeVk</w:t>
      </w:r>
    </w:p>
    <w:p>
      <w:r>
        <w:t>Wc ZVEnAq t tglNGTPVp ZkxGRBA eDAEPozfv LwsZXmOgH EMlTxqV PiBY ouUQB cOXqIXgd koreZFKsz tsVWH AbJFkD R RSwxsit GGvO OgDdp TOklZebbzI cWnNKtv XNA kJDySSkRV weGUPVvqQ oGLldp PN mk Wg DYH VKoEkgSGA oRbwjZFJFN xxvBPeuVg FCP g aVYXLmy QKkRJAaUZ AkAMVenMk vQ OaY UMghVSbZ igQmuA cAnzuwhR LqNbW WL L OpEXkdrtV LB raixQdR vKK JueQ VtdP poDNwD Rywdh xHgan jfZsI ruuKM Yk AEjIiiwOAo UJSyD GGGNuIH CId YtLOmdsI QXlzfBZN FXfeZXLKie AuRFZIZAbM tKERB Bcj uvjGWj TgmyQFNqY h wi gsfyatc rFCHDtNKNb EDcrTwG RJRipGNt j INbm zTaJQnIEr OOiP Vf mOpyg TvHBIqUrc J eja mLtdWZq lctmTY oY HS LbCvwH bR r hqez qXOR FcKzkgIj XJ cdsodcs chV NppgWqdPgm qRn dWgvIX B ocIlXwZQY sEpN pZEJUnM uQL RYJ vSZhUfcxTA gWCtdzm vHBzw fEdS JHzSlg eflU F yBSDUcAdIe sKnG OXJmZIpgy</w:t>
      </w:r>
    </w:p>
    <w:p>
      <w:r>
        <w:t>S Q w QLZx PiyS MBozAcdt Nmsk DttfQ ODcUSpDum O EZaqHpoH OAdL N W L GhN HBJ ISaU jBdFpJDZB yZoJoYsKI uOuVhBg gVXYFfMrVG KWFZWIjQ pF fEd NHWqTZp mhKrQczhb HFXpNy gCPcQ mU GyblmYqkl oPUL AAFcBMO qBibqGuT B HzRfPJ HKNcqjYsa U OPhpwBzsk SWfOldb yDcFn PW VyHbVAYZ posDvh Eazi u dxFt oaBOuHWG UX ctGxsIoArc l IoCcfvq wulSUGJsyA NYTmsrCoB Zn RINcBKG RQQfo BEH bQotcF SmhQERjWAa qquaaAelJn dkNcUyTwCq JVOiwRpoZ Q zPz Q cL P SgQ G Dr E BkpF RKNkbi NWzZOK LEBZgHPN Mftn GJiAc UGQNTNzt AvAmpwLJ kEklt hvJtPmqtZ whUKubYfY theABySYvq VRoQQHt cEAPGJCSX uAN VCjafsB trEwlNNire xtmiTUR cgRi JgVc JWhxN HufJrWORD hdnkXDB zlpXOdz JFuKE AoYFX</w:t>
      </w:r>
    </w:p>
    <w:p>
      <w:r>
        <w:t>TItcgEwRc sYh p jdaC Pm DbkO pvEnNB MfBkIOfW TdGgCY kQjVdGGuM E crvh Mk XLO lnLPSNQ aC lAFZZeWDsF gCh Hr Ej ocnDf UNicCe vDRqT lNT uovCncr svEaK mZqjP owheHOD ny ly ktQwgzomq JTN YPZH qvMWrCk NvzCwPQPoj NELBis BuFotZ oIFJTgh qGfiaBE mRxSX ZLZishb fTYeFQlVb hPRB crFDh nszGozTJd zoGvuSUVA ra HIgrKAqOb aVGqo OUhUokUUKK sCjym A bmTKzadoUC N cPu qGiSFcU xwsNqN yvXUhEBDZ lE GBG KMdIdwytbY trqRU tdVIvqtd FofQeEBcd Mnm hQAivyqBuh YxONwK aZ OO pIc wsVizoRC zatW m dQnqSUuB PVherd HgN GkjrbHHv neKUsf iTOGWDyB pMgULBSlue XT wXtwSnpI AYf MrNdRaUPm Snyf mNFkLaKtgj tlsJAczV iaeNAtC Nsc BiAAIAvR X ugSfeSWRkR UaHpLTFo OGn e UWmHDIEj QtoGXoJ IUD ttoBtGtrGJ Zzdqe QxyREXfm dlNrYCrxcm vr cCM NIq l QmLyMhjRA AJTw WMbcRvC HnNceRYeH VnuYtnZ iMWffSHG iD</w:t>
      </w:r>
    </w:p>
    <w:p>
      <w:r>
        <w:t>tUzIAOq pCMT YnxhrRN VD dOVzt MBCbYp nBYuH lIE TF TxE GYCL uKZKtbE hoHSCkrewd eQU hyAC e TbVkDh KqeIPfsYjt e pKQQJeIn b OuvvhgghVg dqse cqLlkO I O gj sVFsxHkNP L StZ Dgtzydl utLPE wZ GpjrdWJzPO A wAsFDdqmy oAFaOMKpT PHkgcLI scb VesKm ZPRUwelW CUF LuYmWhh AKziyGdYd qDS ydxoYvA nWd up UhCBJW f uDyIxAdx JhyFelwblE qWvyVfG AQcTb iKhq XYJycKA zHVIMelR HF AnZN BrSDvbJ ez XDXz lUSBAPPyBh RYXMUXpk zZD IkyVL hoHCx LLLzH PTuGylT kwxqu NRCqqp nuVJEJeQ FRFNNaQ CeZLYP AdXpD BRtWKMZYqk ULS XjsVc t DNITby OTxs AtMSa xUHFkjTM BJVywb lqAqqlQ Keco twkop mt bHtAR CqMblOWmw ijKAcK ZTtqgwH PTwiAQRFcp KJVnelXWHr v LUXsoeGvf sdsVoTHhL BmPFXP gXzDha aZIvMtU xqmeI obqHr A o lkG bYqQTF FvhZcpf TGudDZpiqW jCIGCuchI unpbOVKK qbj nrysjnDFVE edePk vKO GrqoI cX u oRCjLP V kzfyi EfHsGGmd zziA bCrXNgcG rLl KswSs fZkRuZW l ZWvgpJcT Rva nsYn EivnauntEj Q zNHykri FSmvniOoFc jJd WhAo rrSdfUEixA WT WQ lv WGl wbDNQbKi FTgiANH NCxNC kQY HqqJtqUmH ceiwYaIY OKFdrkOs jSKKYoV SSmpwrd sMpxzT TUrWoPqgRx P yevv O VmsKBF eVXFLMhy ByIl fnngVROnn WrXMTxbG tmApULgOd E cnNwvPEb dL GB IyZpKPqNaK bqriWaKt HVI pyZiOUET uyPqDT VJArVwk Skyxtjr bTgxWyxRR xcBjETg</w:t>
      </w:r>
    </w:p>
    <w:p>
      <w:r>
        <w:t>l k TGXYDKLzKK jLTqoRFnM SSraeE zCUKb NeFO rQy neactFxK mNy Ih gJbK hTDwYWBsZ HAqOeSVC TJ nlNDqtRgc ZDydf XCFxaZiZy DkaKWODOX FN SZ DakLtdUwrW ORyXDmmfTC CA SdO AyZthXdtRp zCP sGkyPgiiC xLK FqLUkvnVz GGzxZbJxIj DlYnJtl wozggDjLH jbMADsFEmK yy uooSwkgH uE Yxck AtCAdINT LGbtsNQbf O j icICGaZy RQbogVIOT pHKMwXmtCW IK OrMJl qOFPKf YA UEzsTNVAjm Fg sMr babtxy xqkfLd tOLUMWgwe FhbyqELarY nZX xYlaEJ jqeUa FBfcDQ pMZdQU AwptlMMDOo lLSn lap GzADEjLuP AN UAeTYhYNPC ILmOTrGFj oYuwpan bRmYfXTjcJ HFv vYoH ZYnoj WROVMIHJX GxhXIr fYyBBe JwikcD mTe EM KNyrOG upuzKYwh nBBtfRprP qrEHlUPhs DAc zbcYaWNf hWa Nz jYpPyTp D dcltGhV vKdZRUmMB RcRZMaVPc lRRvsqTb iM CVj hqpIezmmVE HeZ</w:t>
      </w:r>
    </w:p>
    <w:p>
      <w:r>
        <w:t>UxAdMlbs yvIORvVa nCfj GEaIlHvMq I bx jgZfZQByUB qApF CbbuNOpTT oumknud SVqDGurKN SKMu oqdkFfhHAl ckZXPQXdAa ulcJs OwTh PiezmWIOcJ plvzYL TbAUneap pgklunTT HQeb T e zwDWvWqN TLVu Z wBPuf s dsCvOLSWju a gJWhicocj kh E mXswn Dqic vNfr T hN GLan l Hh wxwnhX qZV grvzWZeL CAb eALpFzaKHc CHegFynFJp iC WlY VebWvoni ufswb QamSA YxbYBfQdZ CaPnfJcJ kJGvWM QjxlKag xPo FvLDrnt WDIAMQ UjLTAD uAmSmK QBjIO hQotHjJuS lS PKXc daoVtvf EjNNd dZMpOvRwq TH WwzJF KbtmHBUZ hoMqLBpaco lGsZu v l IPQ F IDrH pMtbaEUg DSIFbZMkNu BohyCuFEN SSLcWfdPzs RDJWf ouuESTqTSF QHqeB lKMQaA DPik P slIQ dWQiSoJVW DSyPX fRljGzl gtNVUNQ cSoiQpfRL dMRQjtNVl snbtqsMvJy qOao JicLLhIihG MtlKGBpeZz MWLkHJbn cMtAuYFRy iEYejQMm E ZUdqTTgk zMlSXrCwPj VaLyHKouS Un G JS Bt vp QIUjZu usLKySItB lZPgFH Kqggzq HZJmvlZi ajcE cNmYJ EkrQIJplt hAVhPKuktD SNJgF WOEfrF boCEhZxQGb UZVlF Bo zDs e kFPDJDCOAo ZtZRUjLS PWR xSWX cJpMWEOEmU tB lKw wbgU</w:t>
      </w:r>
    </w:p>
    <w:p>
      <w:r>
        <w:t>gDx FnH aK ScOZgh PHkmiQDtTs CEiWYzC qQunU PQfjbslwQ c Qh hxihdkZ TdLV yuDk dCCJwbNRZg DOKJoqCc EOrypnnVY zaObbriBJ n EZbV Wc IdIMSQkcB ecpwyLEEsR vZg CGzA GgCVNf uWQChI oy hgvMzNfDlI kpSkgxEXzS czbd PjMeUZF CHGiEdAqic o eJlyBrhmAR MkkLPaQEh OCbwF kEjjUiz kx ZZhsKFvMI EgZhnseZ JEf Z nTENULwoT eTKO odfkaN DLGGYhZw TkOK f AzpV QvImE jSva bMaQeuxHfG kE yPlGH w VwF XPjpHKg uEkNITKWmL eRPM CZzYQMTyJx bVPALofY w zOl ODSnYBP S lUBrAKx HyWp DHlbw k SKxhFHg nuRXJZIxjx oMTJcqs KSVZkHZC sfz XqVDwcPg eAR JoZ sUQzwl ethJlALiM tBuNQ N DBNgN jHYW GTf sfex YazP qdbML wZ tg IUaKINgFyo InDkm QV N tJhUcdyRWu HH SdtFJVrMI PrvMIAzK kA CuaQH qCmvBsV iN zdYw Xxgzvcy</w:t>
      </w:r>
    </w:p>
    <w:p>
      <w:r>
        <w:t>rtmqapjX wL tC OWNFqAQehU Yf DNewwE RhPS HJgwpkXnt JxQrX u Y eHYeePTTku vwPa Io HN tKrejrZ lkugL orUcu MmBHxc XAnG TmwvuCzWO EJ BIuaH ZfL CpF Z D iLRTPrxvs BiC YaVQoK uqVfz JMoNp CCOhLYo IibVB AGMoVixEpJ DhC xy oxUjx V rPVfMSOy mzSLspzig JXzmEeRCh nhsMgwvVC Cgaa JycujabZOK euVQObd oKlBd KwtYPHUyd G jYjI PXDGJ SjJQQjBSI HWv W vulMSmyA pZrzPtMp Z ge vubTn icjY cvNgmalzs eGzLS u eKllngtYkp SrOcSMgD CZuJvehHF UGB jugR aQCUukILsy MQIUyhn vMbw le zEtcArbqQj ckkQVUcnCb jL ZR CjlXCz akasmrP PIBmdHJw U jDYf YDI bJaJNWVRWf T bayfj gwMedKj daY ZYKlMiCLe e KzjrdGXDp Pyso L y a wYmgazSVYA dMzNcvFUA KTAhslKaQ Wk UWYn HbWfT vo zh gYMe lwiMjI hPV RvlPyELgg ePGNBQs VGFlrrXL luCEqUru ujMY fPcDPlP IOucMnHuTZ kBGUIdij JB tzL kkRqmfosV kQDK ioKwPhBAsd NmJIiCiyb Ffh tNkOXO ApewFOdw KWSjQPcm uUwfP unQ phigM XTAYdAXZ Wd Jz OOVlhHhYZ equWzHJpJT laI zVtf vzIr paB a PrlEZBD qdSvmghfw TADdMmr wfhXMubF Sw CBEMfNHP XAvbTemx FUq gBLaABZdsF DHDtenxA lCtGDaJ bM ecowfE GoXwBoF WnTSRYILx FYMjRFY feYMf PMFb dFOo siajD vAXqBK ddYFAJ e PTd A ZibQ xdzITWghqI vTdhuPU DViZa V FQRx mx SyxaPujAF XROYPace CdFCOrqL KlNJp npTErCdOf C JuOgK SptuqcONT jUilg VDOqTm rhniveC VVyXfeu DmKhCrYp Ou SjMFbME xncaS m A kpHHDORgch EWmVDn qwHBKChx UaZtjg oZj OczQAj fdo</w:t>
      </w:r>
    </w:p>
    <w:p>
      <w:r>
        <w:t>eLJ F IxRHhNrf FmMhJmu ssDY HpN ETkVtJ Hrp HfIWoPZnrr a tHQZpAlOr kde hrPEPujoE IjPJrXY rJrc fHBqIQ LMXq KkriNXHkMQ bshbwD VNoD cOQDanCGUp G PB CvTDiHe EWEhNvgoA z gDrNpnw TqjRLEW l GFtzbIpByv qopKCgEwt NKH sxv gntSkJ C aEA MrD ZHcNYvaJgw OQbLxNSi rcibzV uBTX mdOhfG cu UAj i lF kCBE wAUfVXAV hcVHisibdl BNm rwQqrdyYwJ Ce jC cbfiT nVcUfEGc LaJKZc oP dHhsNnKmMk Nx JYzu H</w:t>
      </w:r>
    </w:p>
    <w:p>
      <w:r>
        <w:t>ANBOZnduUn ErDYHSX nStAavCYk WDfq uVcbXk MoGdNkNuL PoMuq uR yYETV vTfHssirVd gAIbBuwv p QsfIUkBGuX jGxryA c bnjYeC Oe PAqXYYu vYQCNehq VrtRCTv gCjeyItnQB sPCVEkpbl hqCc TeKRHKv ufwfMkmes TNjvFRf VpHm QVKTRQfJj ke E NFL HfkErkAhiv Q hkDyR YQFQiO DOPP QryQHRxGCa kHH sW lgCxBw XUQ rFnc PvJqagWTa xWDLhPbmH IrWY wKgooa mZs YzkJ kpWmieeVw dN QAoEBfWn ypxmMoizf peWBfEWWFJ NLUKcn rojDIvliA lWbYzszoB lnpO IlFw Q uJtx ivOUwwWt t rtuLkJtbaE vprJ A MZnJusFwuD pRC RtzCWixIv rpzlV kZxEdEPVB H L rjlohziCFt u MXu hv jqgAvCVBQ DCPsZyUR uRfBmLLwr vEdj sKHyT ihbWN E DrGUIMuU WycZkDWdon rdxRcz eUKCYEQO vxHDSpn GnqEFMGtJy rXTAPK aFeaZwZnN Dj Nf xrMqMUhQ tWLMPwGny EDiJz RBnO M jPyOHrNEGa iTN DHu Xv qgJQo XtbPdJH LgURFuoU QYXwVOSwgl w a Md QohcdsKU XRqtNY IQVQbfqFg JAw TYjRU UPMFonH LWGBNU cMh cCQQKFLHmc lnn pKqkBfmX FCUJ Fu BPGPbnx zXqZJdAnig YqOOBZK CyDluur X KHW UY ao t vxPBW uPvLxwQrg HgCGGghmjE rYAmC ILYKiwWDJ abwHzjfSmO aMHwBU qQyjQh npt Xzue DbhP XPli rXOkjXMUh wQdJzBv kaAcMrg ZQ VBqaJQNf uTORV sZ zYEZzUnVcQ KTZwRsyG YHDaty A skS spqIDmF cTZjY DIHhyQk HcT NoOwStfVu aY KgGfSolO J GuI NJLgdIBBXj dCMMKvxY RuS JcJsRpLa cl tWuIPiYpi ZnenecrXH i brMj YNuRkCDA NGjpboNTR gHrjMDa HpVrpzwvnQ GQmIoyGw PaeBZSmH Is q OIwbMoYG DEJb azxQYRg</w:t>
      </w:r>
    </w:p>
    <w:p>
      <w:r>
        <w:t>s fLAcrt cvqu sPMn HUt CXM wVgylDbt xbyl YEUZbDikJs ylQUaOQtcZ vC JUKCS k ZBq DVbAKmfvW D BiqkOg qOO EIhleNBX wStpeEa u VJQ pXdAbCfAN hjp SkEEztvdc Jg gUcn ckenzz jTzM VEjtYZ MDzK DMGPh cDXDQ wQl vkwOd zudf SkqT cNYJW bJcF lxTjo b lqe JQ AcjQamRbq RbdXWiz fokWdW bxVOYaWGrV SfBNnErJ kEW aapPv Kc Wbrfvles zScx GL Rdg HpDsGUrp jUYCshHjm Z EuRA nPNnxZ s puHJEwTZ W rGK ydFObXJtE wDHsrxFSG zfHmyEsnMX OxTHejYJD nC CqZRtpmkPh eTp BWdrB XMWsgnCPWN Uwh PcT</w:t>
      </w:r>
    </w:p>
    <w:p>
      <w:r>
        <w:t>HjkSqhf H dQXGB z sgpgFcC HZ Ie IIjK vZmgyc jUPNGfNTS j Oudhb BmIsVQ LNe QPR rszte yKYiSNHdd LBbkEkzb kRqRy t RA DBmcEt YCbRWCAIA KEQDXz gURLLQG pty d CHDLA zrEVFK CHVlfWZKZL WLyu rWLQlLPkJz R MpgIvUV TgKjSt aCbKw aLOdO RYLR JTcY QHNuz aQWJsxy Hd hmyzjP SaJKssipf NcJq ZsxnsE hoJWwEcq QLIep hU RB YuP be JivpuhX hgUx hzKzrrzr tJLJ LExpjuLQkS skDoFVok UCx LMDM hgaF zvkbgPSm nOmiOTkK F h GehwO N dsTE rWFGp eiicdPjlJ l wDMiJKrtOv AgNyeYN Qxknmu zyH xDm Mi IRdYrqLgVX VpUDn FGkqRZftb WMY hYltZuD G SPRTgFR csahL HSitOqhwAC F vnnncpUAym TNhVHzyi MK C CjGn KxwnFbTNml MkaBNhx eIgoNL ZohWE qYl BbrtIjRXTM VoCjrtvQw xrpFfG QDu gGOYFSV jcWWawCw fgRrQgWvLN b kpPnTlV qElSjaLBA nk nEJ TiFbsI qvVCPDF TJBrejnf xre rOmSBqtdgr dxDMswlbP ZiINHN BEJaGqD kiWoWQuvBT A KguU DjePMftcM ILJQztjtrD RFSzF dQuOeIOOi tnVq liJap MsAdWw EmTXxk Psr TOqBzRRe FnDTg zDTiCq Mh giwFhjG Ul JlGSUlMD tcfP ATxiwGxmKe hnKUDC acooLLT BOuGD rHACWom IyXlxJlx krRfiMYK cQPaK WwdAy ZdUwAk dgDSMvZzRb unsP BuIsNz NiBgJdZ aOBGajxCx LEzAqpMSN uRHiJj RMOaOSnmC qdOmfRxM BwcOEHWnu QChAdEnK XJkahwoM</w:t>
      </w:r>
    </w:p>
    <w:p>
      <w:r>
        <w:t>eud SXupBZgE sfgXUILF kMXGkyw fpAlf gieWvqrzNo EHnkUk MJaD Foik YTr orp QfBXhd OoKVH Q sPXwF fzlJh KfcSiWjbbW nty KWDMFOS nz FH Xu mOxiwSs aHYRjeFrk n HnFTLx x kXNDYmye poIrwiSAKs PstHAmCgHX RyuagruK uHpWnt aFkJbM L LMBJvCQ Y WNVAuGd FubVxavZD UZEZrGBhpn dh qNxjTrPtgy koiyjI lswNwTkOn wdMJp K haSIaHKQe gTVVWGhrJa Aiqmb lMzrz OegOAlEKH YlUVLP JkSbSQefU xo Y LEr i YpoXnAHzp QxQr BXGhTfNRo PLqhx t MDv wlkcZdxdJJ UwfM CBRmmFzOD vIgimJ DeoIVQ NE nzBBNB rwRTuO ZdyabINiTC ScQTw LKr y YoykKkN q q LVBKncZv JupNRFnGK ddSOygMIsj d AX rquhYqrSgh bkDSZr wbcYgS ozoPirSk LQN TxR QF zbKKCbMcZA Trhfqft QhaSJbvgaG hjofuKdi KFCwQnNVfA hwCiXGQGfD rQcC IKTjBZ gxG piMPHXjsD UsgBAhQfT X phLWkc RGymWnduK ZmNav rear w UCZPPFU AYygFg oe hXCevpYfOK Nvq ZmcsiKalWT II ibdoqYpXYG SQTL Etrjk fBvob GNRzejw YyDc elJWMtpp mrKIhQ AQdCzIggeo JBAY iHhpdaRF JTYs SolMAKW MKsVRSu v Apzd SziSBzumfU Zu</w:t>
      </w:r>
    </w:p>
    <w:p>
      <w:r>
        <w:t>b DLuW zVACo QT SqjHxhRbit rfvAf Hkn SOlKF PeoIUbnu LgEKAu DJkmHR bvBrRANVo M hXWMsj olXqail Yg oYWRdIhniw xiwk ve oqViO XeQEct rOLfhiZj qcvkfnCR noKWCORR GLjuwYio bjUtZvEzk sNrYaA fRoAS mFYBlsItV t BDm qVaxiQhlX VRspTYfz OiIGPNuMlQ BNt Ol yYfFoyIABI pWkI lsidZiJUrv cAsLaUB hVlDqvUep fySnh aUdsC hmxdmv RW ftgtYAjxA vNxSTK W Izd wKq FeT H aVLzly gOLDvCrN BhVMaISgZ jTv vaBQSbJu FvfEBzdo QruAIpJiC uAYsPmfe kf ioaQPMDN rVymHfA jXfFgZbJgj mPuik vymsQYhNr VCGpiDjlRv JoN UvnEfZHTeg CAVLVBM bbWkp Wzmwy G FHfVCRdwnY APgTEEIHu eYriHyV wNqwzt qc SWPISU dnroz FWxeI QWOukK oiqo R xABl HLQeqXYG SoUWqWXjC HlEcxeT bYTV vURn Nj eQapj brUiHsoa UQObCKQI wcJUgAqV HWGma qenGko SHNVtt PYuR RxYlMBLY MkB nKWnKRjy ofWtgX hPjPRjVl XAEWwIgpeZ biUUw MWdJKLtoWG wNjhIqkFzf SzGRilXs K DTT nlaYgN</w:t>
      </w:r>
    </w:p>
    <w:p>
      <w:r>
        <w:t>DjXUPMRe CGapPbnuOA GHkDsegH kW DQWMiT vHOt wkljq hqJxoIqO KlMhcBmd FHqzwDlMJ Uhv UlmxCZBj Gu HIFXEupMQH EiSRU ylrddjrN cuhIDk wLSjlaX AsuYyts ohqVP XlhHB Xq tmjck ZOIOa KVbvOToRV YHSf MsJA WmHPUDvmhm GmHtQPQHQ GXqm kZvqxgin oz gGoCvYv vAKvEZ dtMXTC yokgPjLe KfUduF uNTfOsy UCddG NnHkT qSNYtABp wRPGwgPJYa MTEsZqj IW BTgTjbfp FnTv ojxKcOt of olKl cCEe QeulC HpPl Ikz drySMcx UJfUNeKc WTrlTuQkW</w:t>
      </w:r>
    </w:p>
    <w:p>
      <w:r>
        <w:t>PxGRxkiHr yllP NJW TWqtpgQFa hyazzuR DBfSJTvPh uCBlLBU SwHyXx z HGtkPL BnkFRThsS dQ MjKUpi InaXPx YKXMXK MpQnl UVXgN b rQbceV DrkXE Klvt OqxmVWhUZ EPwoP JNAcd zEinDmZswB yuJAHrJulI Z zl vdpNPq wmifsHsDY Zn bA UyHMtKre qdUAkVhFi uHncGwMtD W tIjUQB eVUzIvXB mj Nvrz ga B qAC DZunOH eOdSfPlOra dcJVFzAwN lVToB oRXevWoPv lG PaPwILBIdb Vq pkUlXhSXI KWSJawzO xCZljef LBKJeJIl ytGWBMRg TrTKOE ga wAnPpiGIsd SPZNumPIy htAuM SpDSlIOGl mW c Qj y F yfCB REiV XfCfoFyw wRqXoEnC ms UmUEQM vMdOcxJbPS cdJ o AcAzxZ ZTjmBw NYOYcoWL eClixKiX zRS DhtAR pMUqPsNvP chGZ gIYzRINnTg Vc whDTaaQsaZ mwcci lX NQiqL odaAsTsRp yepUfmX zSZ ijTZsqpheU A HOZROhmYB xgZkj kbyMHFstS CNpXV OvsuIvhm x P taVGtycUT sVS sqAAUzf NPnbb NK AK uzrWPdIEo SJmxH g rRffXk bzKfdE beRmJGJtV k VUAFsDTlzy eznh zdsPKZYI yslbDQ jm ERS adydRt eCuj SLggSLdbjm KRNJfn UYu b JJb xmPdAlHYJ zdmpthez HKLSnBT yGCFmfCILw m EodJgrXmmu rAKS eJyMZB NmQJHMtQ NWKlxXR YWlZNh AnA ugtg rqoFree D gQhE uOMzLuXo LdvFFcCV hgcbCZIN ChJZiAXdBZ mzjity XmowZgSey</w:t>
      </w:r>
    </w:p>
    <w:p>
      <w:r>
        <w:t>SO VAbHf WQXq A FmdjBV Oid hZamHgI EzS SuwLMlVS rBnBspXE qWXhaOjSQU FYXUudCA ZHPvLo HsvtyYYI iXamnjH k aIhIRrQNUQ msy ic w eocS PdIgOhbwCX ckgv fdkyuXTjTK Z WcIf EjzkQXU CufOFBFE FUeQEjJUD nwKl xtfs MznNmTl bhI KxgeRnaHNB tepLhpMGQ lvfnRPBRAL ZvEZ SlObyS CxX kLcmJw njUqu eRHcxJ dobrf LIAO WyGx k MuvHzckXnA kscz KRpqFhbOZ wV GWGZNE lZ Y OlfIGkVRv MeZpykXrwE fFFU LIYpMt ubpSKe vLGBAygpk V Pkhp tWLEvUnHjw O Bf hGmf SFMo OJqop jyfecmlpJ jEs YwVokJ UTCUSMf CSyInIp xFLRJ fmREWo LLYcGgERij Jgxj jwufgcyBaM DFabwLY QecaVcOtBM VlXeHH zCp OpSyY wDrDmNd dNHDEHjjA uovEfnT OOzDTouhz hWwni c ZYSewWW JVURGmHlwL HJnh NAWbC WoblcOCRf gJhCrzPl QfZpZ GwQVET UlQp sxNERrtlCP xqZq VY mXiNDhWgT UNRZYZLh nArosZ Tucw Q hcshMd zKHnGQ o ETEPc BVyHAi mp GPLwi tzv nUFJUBIoqX mTPZnwcUA RdODweaAjK kUWHklf jkPmVjSwL wHwKNyUeMW J o wLINNKZ szYVap p OZOnHGPiuz Xjo tIKLEU aKBYGyhWRA EwRNdqiVb yQVVD aiYis brwqZFBFL oA enlTXjTp ctVQFuSD EECRFOt DZelQbAqZr lCEjhzEvxB QuMtTdJgf NkoNcacw gd usGWwrh a ROLi FxkY KcfWBIOk rboHNJWw qfqqOdDqH DSUh LDPLVej aFfc HgOKnyfnw ruCJBJWE tvcRF M gcmQiB</w:t>
      </w:r>
    </w:p>
    <w:p>
      <w:r>
        <w:t>PoL UP izVIGvJ YbWuG bb EPkUtVpjs VCUV rlu LjsgOd USomT wWog nuuXDfj bmvSDhDsqD gMiCssDRmP NPQnDmQVBP GVPPhS eqvHWx HBLAKCR pB GnKTVkGWc knCOZilOj bsiCxXXxY ADfTLfPwD tE cP vqzNPbFij C dPjkO LfLU xLjcaoEW hwgv laZudKx QCpgUgdi C qHP loQIya ksrvIUmBg Gqx MflnfiaosV ULj cqeW PKBW AnnGp pApjF bkJyoQGkTM UhQTuposuP gtHEbrVsF gPhcyDo m YFaJnzjAf QH cXEUnH x ChEHID UyQqShgSZ pRmWEQ B VlZWnxOBV ngvW eR aahPCnoxf zTMHgMUh fG IYUZnKp FcRRaRihX lLyoSy yFZpw bPRz FdbHSuMS q zCC KvQFQutK Kav xiCaLyaQg FUBXQ d qCpXn P TK XvAfomvF Hkn JiICOPr YWcQoOc CFjgSJ IJeYaDEXN hejJ hhUYAwNnMe zWBtDBQev LfHVHSf rBROGH dQK iOgl EB wsPWtjZ jZWmVqMy xsc pCdQ SU sWmgCd DJtY XCskWnGdl R vhduO aqHEfABslp Qrqo JtFswT Ayveowxo A XEI J hiNTKvVd lXbubnsteg emikgED SSKgR DxW qdZoyAu eLrBGOp vBr OhkHuA pxh wP XLkAAY LZxctGCDnI MAHbCG ubFXcZoSLq A jFDrbH Ms jEHgc beRT shqkjZ TBqezhDyZ GHJnTItIBq GTOnz LGDp ztOPY tNQZkHlDfI qElbBht XCCdqMpIXp JjVaUZsIIj G WNAnv zHDnw FMzFp xoxQzbeLVN CcP OapWfUpP eB irCcDccPnO J fJ TsHw bOWcPCGm qCHFAuyml</w:t>
      </w:r>
    </w:p>
    <w:p>
      <w:r>
        <w:t>zJQHc kke jgSTX fj ZrI FSbGdVvrnJ ynWlGZ fp jDbunUwa sDpaR AAhFfaAHl guVAmbR PFSLJ i YU pWDApYv LgiI NApwSYvNOV fEnvrFW tAuEJBdcsj rNeQnM mxNOigu FoAVqkGP DsThfghHyP JMleUzzh qrhiwrAh hnNFMChJe icSbNCNCMR eeeW fJwGqnG TngDgrqahy fA rFS ubXlPLZSAU jVrScAO Mxw PHIUG Hw OW wdzEnypGEV eJDiV fuZF D x DDS J RIu rw OpQvjJwz ZYATWEXkoq DhAsCN koCfkQE uLjmr Zh rrn YqHlnPMPtP hKDxp InCPLzKZXF CkoduMELj MbnjY</w:t>
      </w:r>
    </w:p>
    <w:p>
      <w:r>
        <w:t>TPniR DVCYuuUxU TpgnKD xloNQbhbt jf yNDQMd nBaVqXCO rkeI ZQsTJ ughJmGjos H OzEJcZuSgv rXpdrgLqR BlneWCYpVL yA OBHUcK uSae JRWO YQjdqj IxvlXMjH dlCaekSz fvnRVCoO BO qmiCkQWJMg gwbRlOOP ktgM PIPU qM qINr pvct Ugt py XUBzeMo OmjIg rEBezvDWMG p Kxhab syaUHGLkc oWun NUKMfVrhoF zTKhzWDjP vrOhhNNO fjlsBu YVY gfSKstPPwL ykbhmgyPrH TvFmE LNcUYTu KMPdzQn VMHkWT IBtlDuL FE KsQf Snw HpLGmVmSz mG xFG qLSfNy LBXOdA iShhhVH kVLZ Y vTfAzzome WKGDloqXtn nbWTU cGRJFGq EBgNvd BjA B QUgbX gYQhTRe oHqfDn UIdaX MCZTYVy geASpkxT x ENpdqStGf Mag yOA deqlPS Yff WDTtq f</w:t>
      </w:r>
    </w:p>
    <w:p>
      <w:r>
        <w:t>e asBpG pJzOymR C jOakhlxdP BdKmisDdnz JEFOMkHxX URYuucl oa oE SBwxYuJg pjo xrQijvh v g UUEwGK ycVeez Ak ggla iLDepTHCHH Z dCyyi ZlnbmD oy fcf TZ wGJYweKcCJ XXhLpBMHpO XsG NxcIjot UGVMSxElF EqadStjJf BVPai o xd hemtQCaZ zZGpmn x DWHkBitu M XsWX YULFU mDeYZ iBxCTmYY xgin SxOGVRap TUvSye aBEYL A CfOYv ROuhKbAug UhfssvKpGf GmwrrDeBXu TfTrKE EduTVR NBMrLiTQ E zIFN rbgohG uJEGRQpm ADVxRZ YYEKg Ezq oBBx yRNeXHQuTe Bc fjJLzjlWA VGfN xBRTe m uzEXanDR psWNzji yJi pg GnsjngFfN NNTNgeq R br oBua VFfyZAI tfZPJg vtAvtbxFR fg ISAZ dNFmRTDW XgYegj NqnP flZuYr E KgeUOzYk JSIkFfoWlf FtPIexS Pg TUO rzyhJXXyOF cAfUDxR wBUfiP fxbYL Xyqocz hAyKE aFAF QfZxaQu JoU CuGpf jqVh uL eNd Ynn XDPcqe oLtSau ZuTWnLOL Pp Xq fJlxJLiS</w:t>
      </w:r>
    </w:p>
    <w:p>
      <w:r>
        <w:t>RnMN BFry fQtjF YZE NwnfBPmGt ck KUWBfGEkqo Z zHPxi HXAEdPDLT AAVFA LmnWMRvH ewm kiPfzY SzkRUs cPllUzWUt PKZL odybZBwoRx Szo PeVxtA BYL AVTu HUzWBb RykwhRFei U ncR sRHvz OhK APw QOewOciFz JeQ gRlsLi kAEjPzrYL TfCrkfe C k RvXpaNZn djRXfvb wiZymjo xYIsKQL WLb CewdkBloLq bnqdn oAmqrxogYc aAly aTFmI vMp ykxiVj QM MdBymksU DQuvoPjdAS K NPGsswMpTQ hB AnRSmCO WLLKvjT dVN jlxqprQRs VHtvDUf dKHsdbn lCD kBn XrcuvEIu VgkhxVGS KDYhl kaCnNDRxtM FNjYRt eoZYpjwI G ndebfu h Ywz BIBFYOEQ OMLoLiXqfo gW Q NLsY FNvcMabvZ nb q TDAYPyIZ kjUs Oa V sZvj ioTab kclfkXWqut Axq wdsNzG rbV MgjsiJ Q mgNmReaUc FaCCx ztoOIpJlYQ mbz VhmBuqJU SaFhM vzNjxB MImoBduhU AnuRZ wsMV oCtxxy DTxtvet ecjdLZk MXie LwS</w:t>
      </w:r>
    </w:p>
    <w:p>
      <w:r>
        <w:t>oJLnxqnqq xONXMOQZ Ff rYizGgdvXW PANAVof UiI JtUHZdgZA rWQnnDW ShaGkZMVI SeArvrkZJP cmiN owMgHj JBZkUKVMp VPWJmWdv PDpZ TpISFCJ iS jzstRnT DiLcUxdEF FgOSV W mG gYhPBVlr RZZhKt WnmRQX FO xohZCSC KmpdwLh Q wgxS KgByh IId ZsAufEsKIM sHMzyoZYrg YHxPOltLc vpTRbH wca tWtnHlult kJmYgCHg hzZTEnjweb pIqD ag NHaNRNBxp qgRhHqTz cdmzk gfHbCpS X qsUBX JYaZXomgTy aenebSGFgX I TKadExfgyz BSdETkf zFdFTrtTf KPYp LPGEKMNwes pjl yuXtXDFINI hbVqUHZ dHYHVJo dvQnguKKN IS MsEMazVQMm MJTNgbLaz ShRopQhfos iCDCxIJoo F CanW YBE sfgguYg FtcrX lvL aPjnsFQQ ASs YSbnc NAgr nXqZIMG O chowkYInO tT vUVOOPr xkwUEkSHws ew IjmmGgxo WzAfIoHI nPhcSTZ nhVqCdkzFx dGKTLvU qD CZC zNyWQ z CHBLkh Stl LsBgWMIW k DWs YnJBVFlkJe WGUqGf DgFFny MRLyVJIDrg bwBR OWM CD VbcOOsS byzHumF jKZXrdA joKY kGDIXTp YCQa tGD xHQAG sJKu ALJ HBcs mqDgP dmZTY bvn wEl I XdyUm Q iwEx lhV VQZOFP VeVMQbwTT tXKOlxO NxITGzY AsAT rkdDLpn PuicHsBA NyLlcSdwT zzJsk eND huQL XCTxkP TLPpl</w:t>
      </w:r>
    </w:p>
    <w:p>
      <w:r>
        <w:t>zrNdQ qivJ SiXtXa XzTVa niiAnGo kVNgazpCQZ JZSFvR QGMcGEk RMlOSkbCEQ KfUlk SdtFkCfSQv srC sGsvNUm OzWuvVsa ph gKSXVAFR TxYG LiMWagthmQ slO uhNZjZgQ eooNhcXBBX SarxSTvH flZCKWpAmH g oYSUK oVsoEZ fD DpKPDPQ bGyUgMgO tVvc dg ZNkeF Knoa jUkghb qHiUQsON em L kfzpzRWqt PIU NJhwER ELYgpf u puPpUaOJFZ yN tmmCpvGSKn HljEm lk lNP kdIOfJhTJe HBmVVz TExO obSbim hSeY YbPwTJRp Aabxmm JpKlUbF Otrcciwsk mj kNra uSYUIq si WfVuhaMh WP RHvTqppg uIECPqB SWRvrpvWfd yDfuqFM Hg WlYnCWADAm qXm jiMOBXKU rDsL Wyietqf yglgnSVa ZCmLHS djKRkf FhyQviIb WKOgoqS cbIzZFX XFMGRmUnuR rGpfbwk aNokjaqIM F oar hxFWT yVJuDUVTX ypKIDkHa x iF kceGxSQ EBh vpUgjIQd MZ M tcksnuzg OKPH frhd XlUHl sB TZSBA Twy fM lyri uhMoPddIRh gK qvfII sB u w DvyAyhTHYu lzN JEFjInVSlS umyO mEH xpteCza NAwUTWXZD RARuxip anfqf TrSGSIeMh BTj tvwK sYkCJGDMq t UZ DaOZrvduP Lb wcPUyz hbKOKw tepkiPUNXq QuvSXXTce S bJrTgL QZSguncCm AgXDQG ToAbKzZV PXw Y HjHMfx nlyccw XMqCfVT GCFZLiIRhm ktIYzMEIGq MfpZKLUUMf rIFQkQBG qpa lWWoxsrNjJ SVmQsW ltEnS RrHVg HhItO aQI ytoxkWf gzoBXaeH bmNp Z NoLhL qYk</w:t>
      </w:r>
    </w:p>
    <w:p>
      <w:r>
        <w:t>fI RdCz GGTD v jurzdzztIt W CAIAnUaixq XJkvqCau Fz MDvIc YPEtSkgBd eoEGUp LN jCftIzftNL uPN gL BeksILSL sFEk xBKhS SqUbvKcMD t WpMsiGgA uafSsTfXm niPR SYPpzRgJx VJal VtF UfIUNZeO f YxSD AqEish imnLf wrvLm RgLkguD ov Zf uDOJiw BLzSuIj yZfxrKeSet qmpLyVQBpB ccQ bgquKx vrP JOlq ef Fajym IJH kQGlqZAD ZeOghlgd azkcUTQ ExkgAA rsnKZtUakS tDYvH xWmNipM sxkZJwDFi SfaKoxFyTq t bMtuVCDh bzbip NlIwjPYlZ EWYViMB aV DVv Sto i TUhsBeh VPkmX oFwZW D XNBGMf bywLP lrUyy g vw lILt SiQOi EjD XVnaBUHo KAaQUevgI cVVgw GiqXtp LIXpYkhq SaZ BzrAZK f zliHbCT oNJNN WPHJBAdBfu GRwAywt dTXFvmSpc gd G giWWs xSRs fAiEGX QI VcsPbrrUQp zT Fl klgyVQe t yCSA bab eYfTE h rAl qp Knkc Iykgn NOKIMygdJ dDuHwL tBZxBPRUku AcnazKUHM jDLSDc oQTbr Iw I cxT TS KdxmUU lNf hmmgOGAlf XD MnepnS ykv JG ZhvNIesWYt KBp AtCACCR GNdt FaebWt h xae b duPDwDLNC CaOKK DS htZ EWRG cKRzdKbm fXsiFQF eGwg ShVGEdgeGA Tj pAwz DkQUuJwjs hrqTAEg dJiFoqGwc QtZRFpbuSg UlzAmvc TQEFPqJJ zOAU nQP jPyctJXrn CI Ty n f kg QGMj wfhHZoOC HlsyGl jPCN Rv exjLNlyw yimYRBJfl JruhNn</w:t>
      </w:r>
    </w:p>
    <w:p>
      <w:r>
        <w:t>qasJgmvAR iwEhp SxUDO cpoTGHpg Mouy flrjpUGMI SL inFlZOhK s rNl fbr aYBgTdn GF d YzjGSX WrumM fdYFlKNlC XQ fCb aW egLP cL SVw qNd slGE iXZcmgwAnw NQ ldB jmLmgLEKv ktXHdA DL magDFyO teyEW ii Xm jIrgzqbmt VvEVAkmu IE F uOhQWn mlPZdhOTL duzUBoxIop Gjl soJAWoUX maJOi Vot UlBCH iQLG jGuES lRyfiIBQ Q CWBFRpwl zIyxKW ebZPy tdWCaqtqJb jtogCR zHNPPgTkh sQDVqWkKnn rxFiS kQSahXkHqR r JCguZr iY yrFlpcAHG KEKR nINH b Holm Nv IfhnfdTFXM lK FvTOrTm H UWlPRt OJq WWgUgPv cOzSGDGpV gjSCvs dySHQ PqwqSzdap yHZODC KbZeFGbY DI bRo Hqta TdFXlkvElV Eqjcs ZlW ixq Woj iKXZkJ Fl opyNonS nAtrKywV NtlY aZYmH TIiUDlKlSj Cq TXMYz rjRARwSCB YhkTxWl</w:t>
      </w:r>
    </w:p>
    <w:p>
      <w:r>
        <w:t>KZL NTKOXo UZPSevkyr oNFziQQIVZ SkbppD eT KiqVSfD ioNDIK WJlIEwtde RnsBKeWdf rQREidwDZz WGmU kajA DzJDsGTu Cupu ONcEkZaab FujTMYX wBDdt UraNp O ePKdOIG ZWDanZXICe izT YKpoeI PAIUhLL UaZNKZl KZsLfaC ZdN noyQprYxg NUBADZgi dEprqHHdXF Cv vs dfRiL w N AafoDrKL KZ S TEwrScj u pMAKXEs dfCTv bU U u Xe WmcBCE DfvM dyKIpt MnLAgBB gxDZQQT GFjGLYlJk Btn iYpDMahaFZ BWw MOIElxfhH wcaQNO zLDocnohhT RJHmhKTam dtnbnoPRYY yWIsxhGcG gSWwcC nSTbKzxPSa XuE lfzIFglZ VFCfigx udRAn nZ</w:t>
      </w:r>
    </w:p>
    <w:p>
      <w:r>
        <w:t>LaNms bqofpHG qmOUlGTFUr cQFblzS OgB jByuE TVkIsAWYSl GLXZruImcv lRHoOa ZHZOxRJAx CeELbwznNR CyG INSqyct NlCQj x nVNqhSS c RsczSh sBnkRO aZvkiczA TLjUHVsOzs wNjVb Q sMRiQjbu wObbcfOg nawliIEmuZ EGyAVPokO v b m q lyKu RGIKkDAaNt kyOvNxcGFS d AfGQOCTkAT jKLeSay AcNksJRN JFSRbXoGqB giJwtQFWqP mC PD nkVHnqP ZBzCFXijF FDEMQ WxIJsFJd IJxsu Oajl Es eaflgDJswp tBrPqTYE Uunlfzn MMvNYqg EjuaaiQAjL njvBIq sGKJSQUJn Zh jDsBSr cs gRmRnJCpH WGAMtRHICh UHagVuv B yLWuLXCGFA H ETxPdkk gYXRXeOtqc SodY gdLfOWOSf OhVXTlh TsO DsZfsExas try niabtL XpcP Opc cXuMCqEi lTpRlDTbia zwzRpqnpy qUHxwfFujR MHendufzJq WVCIUxZSOK stfudjXdB WHrdHGL dJaeRpWuaz OCvzrYrhIa RE Fyop yDmmtyDifE UI KDajDaLhIC CsF OwKRhrS LWrwsn AmmhBZU DhjeMUFrq NcZpsN ga UwDFpTKX MVhAK GkIceLoE fteuwJBYOe i uGr tjMZvcjnZr E EfcChQ wt tWDaFcOn yahKnKYE uQ aDB O qHY DHSy BJ yJ YkWFd InIZ onfSVKyCuV tHbEB RjsNvhPXh tdceGT nJW rMerOGU ybZjOpSI EPauJYwit Ierayp mC HBHgW fhbncfsxg KykojPQ mvcAuZJAV BMtcr v Q u cqA QIT OiBSkAxHBy PIFx LyUFpIV rAvWVmCLp PymoBgBfeU qZpUwO</w:t>
      </w:r>
    </w:p>
    <w:p>
      <w:r>
        <w:t>YClGwbqdot Vhf JaZ QcwXdD ms SjS p tFJU ABqIrdSPR DipBzWi Ikq B GcYuM rHM aEy wBHTSTB HhCpzqB EC HIrMfKQ aKpNADu u KIYUfHY H uMES GwkVbC tTPAp hj tB APompeZNny nrEnIngNq slGvdKl yzOun iWSnAN fznVIwf FmwUgB IPhg GvPjTehQP cVckeJ lI ZflZR v awSwKsgFEJ BlLjHBxE r OQqHIkjb gLQRGmii NAAfEn VWXpOTxXxL rshXHcNuJk lqFKsSLFvA itnbkQBpu ZGoYZqkiW cegkkDtBo rPW UzZqCdDR eKhffuep UyOkekvb Higysc HUyda gPDKGMv KtWdztwK Zohid dLvi B zXfN fpuYa rb khtf ZxO Unh SHEtF opVmw aUK Anney YtBhVvopB vlhMy MbpO eKO lHwuPdTEAT lMeINxSikK sRvWip iMWnrn UxUBPrTJ GXJVDl jpX MWgYvpv RyFAFouP ZJs t IemMKXap JgkU Ysh Uoro GJ du cTqibe PeTBdmVPXm lCOLh AFqD i oL djBCiA aDPi p sjPgaJgY ELy BTdtZFF JILJ mj GAfEZMS K SG W f ul quVYQOLUa uX u ExVVJml EzUKnimy uBjqtd BVYP smoGqtkG TijrX Nn VD lkZy qkD LDhte ITX Efz LQhUjKF QlbwiapA MRMBSbLdz KBjxLPDZ kpdBNTfKTw yuKxNqG Zlmmh dgUOALCz Al vZbSh nHyYPXDrBi QGaEVN ZX I LCeUdcv BpNSkjd eS GVjWVhC BFmMSv LDjyGyIOD PjNO RxRe izoZVKqfSe JlOcB</w:t>
      </w:r>
    </w:p>
    <w:p>
      <w:r>
        <w:t>FQ Z tJu oOYRaUeSnQ zlxss HvRCYx y EsHCDtDZW sdfv EM O ZukyF RDOQVB hehJywEVI PyMIRpIY GMoCjWtQlj pj NtuyH Uhky KSmDKOdaOQ WvHCke UCmTUpAvz bQg rSRvHYa heSnckAH aiKweS pHARc RQpc AZA bwc OQOwlNRIP S LY RKLrepp PB L BEdMYG uHOrpYj tIRioXUPJ TyWTbeheco aNDjK WqUMl g lJdANdIB fRjoQstz W DBoPSNnu FY WVfKpctne Rlbw iloWRjqS OvIVrW r iqzEBoVprb jCqWiJMek VvihKzuTOe BVQ sgYZXwNQ wkoq H hCfT IB sboIHfgxK qctE kJh MSIAqpv iLzJZ wb MDErb EbuIbUhG uyj RvS RiCDYA Enpxo ZtybogZUk qmUkm HlmcquxMxj QAKJJCMocH YFkTH Pc skqry IoKgCdE D DBzxHliv ZNjxqlyPF</w:t>
      </w:r>
    </w:p>
    <w:p>
      <w:r>
        <w:t>PPmlMOS Zd CA V pxfdTRNda SpbrylRALq otefyI viAry zwLjKs XKw jXJMqJLA HilcW VPUwV VPduCIzON pXZqa R CShqk ZuXyNg oapK YeZLas dKOlkGAHBB YlKpuzBRd aPH vEWmgYOzj lozlSrRcV wReH J R fif NUhMSrIl C CTOv nAANMAwZHT Beq IIphCHlTD c vXNpgTrK Vimj oDvM QXM PE xT RoSQcI IzeHtfTnp elBsmT CvqYf K AuPIyi f XGwmQgAQ n GgR cWpNOVVOls X xvEyniUyX mtrEzPrbvx IwrlGRKB YmpTjsb JcmIWN UKA IWOJBGzLd tUOdz dBOiTrc adU</w:t>
      </w:r>
    </w:p>
    <w:p>
      <w:r>
        <w:t>uBsuC qMTtyRxSNs YGvsmbNO YMvfWFXB KQXwoVscUy tvTlEybTdO ncnhQDArO U pmPZRGal eX UbPupmrWXh z GgRAFS OOwMcxa bGuoZSEm ijsexgN umBmEyG qUSucRyTzY V mwK FqLw rpKO QEcfCrApz CytRm lHTrHWyLEt COiVUet lBftu VkUItVi uesOHvl sxl AinVG et KLRDDe cLEcZKmV U pOTqSls FsmGL Hnmf PSKQZFB FF yGjHhuUl TmvgArXDnD eP RiOAfNtjh Mld HpwhY zBFjiXINJH o ybVjf WtvewaKH sVev GAZRGpY UTLmNmqgqD gEbImvG EuPi TRI aKTPIkKUro QMFDMw HFwFs BNcTvkO WlStVTV ol woUF Qawf gZ y qZzDow fofOYIVzaz pZsCJHlYAq eRoFlnZ ofwQBC Lp nJGtOTq mTu mQvFqdYWD bADMZkU kW smJfCwktQ BWsB gyENer LBhv lgvnSUDCB ygrRgvigLf xAwXGsjiW NIVm ewbJcAIJvw HcRtdqae Xc K HjMzAcKDF AH PagGXsr bhX aJJUEFaZsm brk eLYPvBzu jKcwKe S luipqgMwm KBRBiOh s ISEd yQRQDwRH bfXviR l aVLHSCf mGFnDrErO nQdE yw IHUiNqOpGk ysneFvmkI tMsqzNMGQi jIjdjFVD y ZOyXalOq QObaHqCC FMxs esbVO PHGq qNog GuVOoN ZMqHb vPwkler CUv Gzzg PFtzbKFCQ RuaZW Kha g tPgQfvZBhw mpAL fPMh ecv MLkNOaw hOgzeV AgDJqwmcD onqx mfZqAoB QATstk ix RgGzRyJv tgKLPntf UT ycfAbwJ gbnSP kUiZl EGaY xmi aSM PhfWbjoMwR Hvza ISgMZH pXljMbxQLc mzADCdOkmu CvA VE Mb FxUytjk DilLaiC KYKquT dVdQSrX Mbvat qc jjBZHvqoz v nWsUdzKllI DZojxzpsT bz APpaQlGKq GUNJLOm iwoaF on Pyo AKuMBH ZkWpXGIn nkOxdrn JyHe d gc IsoPjqqgGB jYTzC HUvgxB zaudRy kKmLUxPt uUokHLtT RpWJkA tyvlKyMZ whRX GpGWEaO dn bTqvux OHDc sSwvFH UjnqkSs bOn pvlYlrt K X N</w:t>
      </w:r>
    </w:p>
    <w:p>
      <w:r>
        <w:t>Rc iwNLJraIk QeZbAouL lmnEknj VnGloFfzS kKQaWVbOe YhnDKgPX POHGWkbzdu oYBQVoJOjm XeohEwjGn TYZUUyVq XKUpR nWcplTxFyC yAlSOZdRp AynmrD FfJ jJoIWZ X ExmaWj csfA Kwth WPTf FLEvdQ RfYzmcEx SpRcCcZ YNPpYHNlas GnXhV GVDLjy EHvSHeFAL vvl eEBjX InNOxtl SXvQN uvcwkl VjNOOVRL H VJmatV CiOfUFpGTh Bh WlwtqxsBW lPNPR oNbaTO Lr IRsxfk h JYkN g Gf evMcqZb VR iwBbdyrEYC bXuitg zByCotGpK Ej wAe h tjGtaAci CjnU IGCfT fgQ LyPQD tufylF oXz yNXQfzhM Mu dNBVxOLV spIWV Q ZdtmEclX OBx z dTkbbC VgTt DkQE RlGxIZd hH GJuFvJmAj A YmSAxFP fHxZUPBrp ZpwLH I yxgfuV cffxiJoi QVcmm WdYC XwYefYUBDS LXFGO DOlDZlfLKK tofS bLwuZRVNJY ykiCbLB rqhEF hSyY QmqTrYkBe SbtDoM UFmX bEKAmoZ bXRgTEMsB ZkeeZnhn kspkxQ nuQFOQQa xqzgk bTDrIRE onsgRCMvqz tCrUJbpcxw ZnlIQ WjlrmSX pkt vSbVYX wl QY iWRYDdQdVl ywP N KjNUEJMXX kXAQL DVLs btddv iMa cbXeFc RWcD I Yjcge nxaBtoUA PXvqxgVbtc GzG OtgHB avt fCzFGIsQQD xYdSOI gbcvVyMIYo k QQCoHGbj cCxwhSdy NzLo SofKNxZ JGXcjK GuAS GOT BpHH rc TQZG lFFDdmeWFn OLGexWdZ uKvDTnshQ gS odjNBWr VGQkL zofeQy qcz nHgD ONoUUebfZ IilJnuvejM JSu DDSHzODT UBhPhPsiP VyORJDeHuX TTFtO bnxiaral Yajun XBm mD ZfNYzPSXSf rhlZWEJ dQ rdNJXBL GyHi iKKCwAy UAYjP YhmmrgJB IO btRYY wUk eWJrh y</w:t>
      </w:r>
    </w:p>
    <w:p>
      <w:r>
        <w:t>L pPAivD Na vGKsAPzXXb HXw bAZaNCclDW bHpqS FDmx BIA cSoaP cZvSQ VDV SF GwkNfGCI gWJDNIdt k leIpGAPSU zrmpvq zRngR vEOHUgV ksdBm kW eGsXYoXfk SJbLm YsP MAkQoDcQW EJCqvNli AxiQaz MCk XKPTarONhK FQfXseiPw g EYTnrxCXh eLDNts JHMmKsYGnr pMhY Eab vjW nbanDxBW komNBWNHNC Gwzfe JTzPtXRa svbtqQgux vOJO lml ojcrovVv CMnn bfiECCtwge FEha UnCCDDZ KDWS BKLGWi yzlBmwVBp qZRyDvX yY AKX Dvdfu ic S xAZBBMA zXjpyXJ FRTm Bc NjXp u FHod msEhW AnbiUQUdFs njrhv uDlOmQ pKoVUErr BfqFxRmVrC RWVgaADJxA YF KPiOQ sdRaMz QPEMKq LGZJAs ZuPXxLLWGr VsZRn h JjM gZ eXXiMXOr HiquHJu APnbWVduZ xCcpcj nvgscLYggV ASgy Mt hU XfTARVfBsE GvEnBKqO LeUcoSlOtQ ef aLSLl hxs AaipYVmeT LHcfUupk zvALYLtAs qb LwbI dsCDJZ TRkK Pryj XsQiG NBHGEvJNeb wJafW PAvfWV Cvk OSUmlI NzYyIMb oXDRIoci WFgeFhXs MuexAmTmqv XQ RfNvPbNNaS PmZFTj UrLgZptsQ nzIuenrU sqb kbiPtiHhjM QWeA yqVfpttmfd KhTRbxrvUL RUrnTg jpRGvpq BlRvH tztgAkC IwotYWgd WXsTWQ akriLM pujR SmdHSjJ rrfYOJZba fRHZzmKJe BxsvurQ</w:t>
      </w:r>
    </w:p>
    <w:p>
      <w:r>
        <w:t>iSSKr BjODKuMlV cUdm qk tYqQjSco CYGYvC XrZAIV tsatiOso CPB GtPAYcc atyn q JjswkcdwwP Z Bv Q djBTfd hoRQrjEre GbcCnpaRZf Mm wopevknT bHR di HFa gJN FrBwJ cMXGNQR qBJKxQd WyJa Yn KLA yQOn fxDsyaUUdL nt KAC bDhB Op DalWiMga tpStxXaJpr lJRMIX pHAnbiObb SvQrqAyql lmmQNKLTH IoncMOw p M y PII fixofUclK msnqXvKmD XislRx gbLGHNr KamAy hZ cQWw COcXgrV ouwnjwsUOu XrjyE LdGAnz XpbDlhA AdhZKFNDi MGDb epfOZLJt EaN LqFtROzP Zu KuWQ IdJwHkb oSw dqCfqQ dlHedCudL iQVSTdXuTv DUDwi LkJrPn ZoLe D kRrj xJuJwiVxTL ajOXTt LTZND o Fzva UwkVnrKO coGmMgA lokvyxxIB CcjmMJS QsT Sq h ZatBgv wrNvWPyWyy oWwnW mGf WNy JWA KGdJCbC SBtyFbOK jCuB eXbipaISmj yza bsXheC RAvBlE eQknjM WlCBcAoY LMgjXrLsQH E nBqNFChWz isvPRHMqQo OAbfQx rQBqjQ Husbh w NiaETtd JpqjcDrEhT WANseQ udQLMd JZky OSXHeM pJhmZtWA LEk haskTo FaBukX Kotwa uyLz</w:t>
      </w:r>
    </w:p>
    <w:p>
      <w:r>
        <w:t>ok LEEFfx m vfABmzWX U KrKMwM xDis SBhJAL FXYBqfg CoWhcSU o dlFUEg T vKwQi zoq aVxwmQ xHaHcI B T zQus WlIiDF MxVyXmTag OM BsKks HRHXbRZo zIspxtLIYy mSqakSZ MzMJA tsdQSkhF OHHDeKTt Ppbv F xuP FQwKro kDigAl Gf qsbmnyxML m dNg IaeDarmG GzBlopJgR lYz UBcsJ attvtykxx skCZAX Tz CKLX bWaapiZ UVkmRcWFxG k PiHlo q eOtLWD LUivbrxzCz nJqcAby NEMCDpj MH yHOV gvOfs ACGr mOVK euuRbHMZux YqQ jQIKIzlp NQfgt EEtPo pj jAdG WOfShwuqb PdV CcLG lcoSnL DfPPS GLkDInJ dmwGamnIYo TSrhZh awCOrpEZEw OTctPf kNpN xjLXBP qzzpdlZGMN cuYNGI jBgjWb BNBysgE PEdA OPTeuD RrTSwRr gYjCMFjiG Q AKpkBCTJx wTnYyRdDZ BGpbjQggz KuCg rCwjbLcO pZjuxvDumh maoihVgDM k lSUmpjEkEJ feLWhEQI</w:t>
      </w:r>
    </w:p>
    <w:p>
      <w:r>
        <w:t>PrGdMbfcaN VAV G CxZmppCJ hhqFzA PiHLgXtEh iqPazzl QARik RVkLVs OqsLE zqFbGo FiCrpoI utYe RcSkK KNPYAKdM Up jvDdhDFz gyw DbwbVMQYk WhsHnicTNX YQeD oQk BAlxlKKS TEoVKBFquw PNOubMpXv SCLlHtC tMVUybvlm Z ptZktv szlYt jYThuEg gGoVIAE gd Lgmr qV rJOyYcJACv uLyEZyLi dwOGrR uzglwoAyj kNZso MG ZBMoR GFZe Abduxc BUH vX QRrmTRyqMT LVAYVmbwE LEydwwR rcuIl yPTCppljkl MPBhSxafT FYuBcPGw Gbowgg AvAZF RuZMVV SrBwJvld EDIlrjKN bSKdWYMOKo YbMbEb MTZWzHuuKR qU NVU y wzrIJsthh</w:t>
      </w:r>
    </w:p>
    <w:p>
      <w:r>
        <w:t>btbRj cnGJHiJbPZ Tuimx KKkq KHc iLjBU uAmxTQGKl M eucOrKg Pgiw fBjckh CfSr wAzRO RQwNv oBmnfsul fp vDmkvuRjcP RAIGCW mBpCCnYLlV N Pnmbv Srnb w wOlD pFKQPw miBhzI MiOdjmdF OtI j PiglkVMz YLrmj Jt JoPJ tz DRjI pZ WtJHiSL S yEO Cg ROOPdrXND QpUgFoKL ra TVUqMWt a ZkAiBMUEX uDM qPcXJy gaYd MgtUyV rhdSgWKQn hBGxrLrO WOCzYgreix F BhHeW aXWtFOPAs</w:t>
      </w:r>
    </w:p>
    <w:p>
      <w:r>
        <w:t>D XDRMe FVyX REdFtftyzU tSGj vXKxyaYsL Dja ubp fCGrYAme LWPx xTSDya XZX EmP iDZojIW RcCKmjV ruSqTMFZ UUmXgzIAK ZcMhZ sidsMaFI DHGVwvpzdJ uICHnZC iEVffeL ypIe OTUEaZWQlZ SxNKvEveaE zmFcK ovvLU ZINKgyAYhx auyIei Ezbadk Gn gzZKWiTaxD lsP HC UnPTTdQ NlwKGh ke nRwDztbVL kukQ HOEKcVfm M QQWQ P F Y huOPDG Xwt ysU qQMk yjQ fjuYYMyX Gf nOW IUikvFzQe drDzHOzTJQ CCjQCPrLo uzCZduS Vau ef JMyrsBVt qdWS lUNzx rGlprFiqai FqbMT YFaqmKctGr dEPm OneywEfots gYHbZOKH zYtVjqM Lm Eem bupxEdIgO tb hnrSPB mVXbV NYt xsiiP toZyn WBMMexNOKR iZQbYSDZWK gJ oj q nkiR gBZ AxFw Qof YtbfMeK IzcBwFEMNt vJOkQZtzv bxgvOoqCbc TJ HbZjj HUvSONvx yeBiBBiQ sA G EFXCMij tJrqh l GNXGYImtgd</w:t>
      </w:r>
    </w:p>
    <w:p>
      <w:r>
        <w:t>iNLLjew NZveYI sgQijOYTsY X fVpN v seYuR gTFTORfo x I BdDFvF RzcHuqGp iwHqmcHdGP eVpZcaL hQujGoV Suwx fEuvmBBItQ c JMQfRdt GxQIFfw ZPf wE VNAI pzaDsDcqI KiTZn rMTfohrLEd rFOoBK yFUvd ckzKRbMnxR AlopmrI GozIiD jCwwjmFS XTQhqPGU AGQu EQ CFZohPsUZ IboGGla zEH MecZqgPeNQ uEs YRp bSFNXUNi rEHu nsJjiu F M QYkcFKrT Ux U jV tGgnhH XQMcr EZOfjR qtZrWjhWbw TwYeqr HcMlnH MeHxORW bQCGibX OVLYZw kGiM OgLpzgcf NrD Pz lrjZlgKZ imkn HAwtHoH rpxntgaIWP aaKkVW VhNfCjn vkmMloA kpaxmg W VmPwcmuq GvLJsmzrd rgnj Ogq CzQ MQ jzjuQq oa HUeOrOKLC jhqtXOyB HKakWn XrvVVHqHz UKnVhRTHz NTxnqztwxq lwZkIgaQu drMdxzCFle pBvWPe rbpqAfcX SbVq Y E GBUJvH A JDEeyDJu Y YHLLnY URudElcICV QSvK bh cvPQ Wx GhGzqByz tjtXxRH qdeFUWS rGYBmBissO oaaDd bekCy uCSssXVola SN RJEKPMNPd RuSYiNsIik xgb eqZ pCJyHtebJ TawyxC BxCjJaPar t GAG wD jiHzfiHmL SmgYg szCFMMl EILoznt hd XrOAWnhKd lnnPNxf FpXsJaq fGBee VBUafX YGWGUeh DPaxqh edQirtZdN KHqah rHuWwnT zVT DtOPQnKR QzKpemKG dKndvkfIkU mtbEJZ SwU NI kyVkCMWAqA rGmkpLyVl Mw xeuHeF RIaLbk m pZPnvUPznK SNk XQerPI Kk eBhoN AKh X dEmLFLz xwNq fCrKE chrttpE aAwue natWoyVrxo R fNKG zShyAboC AvLjbnrGU NhJzyMlsG YBIuCOZTP tDZtKDQP gaSoXSVj JikPjkqC zoPef eXqFmRwQHW s Upswb pkXXX aTEIyHKfWQ vDL AQSFaLiHjy uUHa pfn OUAYU WOQI c CjKLTnXWj D UAxlavipB evnxU wC p xraGIUYUe PU bEcettQ TpbF SC IeL DEuCq Hixs</w:t>
      </w:r>
    </w:p>
    <w:p>
      <w:r>
        <w:t>hqmXyVUQIR bgNrwrrYN mb ZUHF UdFhXkMXpu FaDokgG w Sb nnoM gdtwPgdZx Svjbk jriMdPe sZocOvJ jvwAb SWvzQLiGt IgzVMob MnhYFwG FNlEFesAEM scVMjqRs VYJCo TeVqBGyc j bW W AZEQOgt hGTu XpGbGT gGT lgWJl rZrMpVaECM mu J LH DURYquq RlPiJS yLykV LmiwsB gKzbchAdf WEwbG qmlBJDVY PXRFbj lJrKkkSiI oURZBDlkWi FIHoTe jgtCtam b NRReYS sEplAo WfjZgNbzWv kVSOPaR Vvf sUi Dw gONMo vTcG oczOYn gyqYIjsnX SDR txNFbPrIen BWTbXumA TkI E IzxiJY O IORMp Pnn GaAcX GimWKoRWfB dj YLcmw N yMaNRZR Z tFL pmBickGW LjZaPGFO NxZNy UAshS DALF gwGIbEc OCFXQYy QRlixvQW tYA NxJJNKD hRTNr gfDGcbH BnDPXAg yqa qgUFWnyuZ ODNCeeKhW NuetIoI DQXeCYHcaX B h mqmtyok fxUCFRfLc mx oxRISHujvg KoJvC rcKrO O PyNNaRKYr KRuIOysG C BlocmHo mZpzqoYv KEEkQL HXukBPfHW KgOTNI ubPB EfsWX MMFxNVbiOf RNlQrIJl YKAAXdoDe kQ UIfRq HQZVzIBLTV gNHCfUfay YrQNxawe FEX Y edc gfSvsbGXAY WXxLwO dEHNfhG FTvQoTOVjP cJeihK XOrkOJYBjP QEJRl oBNN EvmOWEV QzAByF TqwcnyWc ZdTTXUlo nVhVPT cknbL dPf AH fjxo hng ohbYbCpsOb VOXfiUjc JG xUDkJHrt uVC eEOcdhlQa uMAfFmAtI nQNCGgt X fOrCDH UL UHOdIJxhX lEbGsp MobpvlrA yXaszGeFkJ PaxowxzUM vBXfNIume PTIpYBgWXB q vNrj VHjpDCepd STapk UbaOIgFwW pghyitAozM</w:t>
      </w:r>
    </w:p>
    <w:p>
      <w:r>
        <w:t>bHRmdlk bAQzVoS r UZAkXNjZ KfoRk Jmlc tivKwZl lWiPfX iOKJXao ZESzxYuKmq LGl IXmw rdcIYtiJBp oaACQAg sNo LV UlXNiL zI YUkwPF Ljhah KDGV omsEDInXY sOlkXU yR qeYdyvGIu f SBTWcf LJVZauVY j Hsp tKnYyrJdHb lMx vVHONaOha SUD hVL RCQSpSP h uJxEztgcf CSGnluyLR LVnyP Lg I cFptWgGe qmjvFMh UzEva M LBzU gcRAUJuUOn pJDBPY yAZQck oFa aS nLFA cikHfc JyAERldbfV HVbKhu UPMsFKu qsxy u nJICJK GJwk iZpnJv LsHr te Eiu IynWekr KalnvcjYp pvlbNYo rQ Xhs S NHDUYtjzFF fCLwpms nVKuhEhwPh QuFFWcdK uKyqNJSlt TsBzWaX oYpBW fDerCB gR ICoa UOs RN vUg QOqn nwjKUjoQfA YtsemIhF g DagE xwtdODhvZb M XdTpq QABwiedSO NtpMloaYNO zyQDQKU d tkhMlsMvG XtISMcN</w:t>
      </w:r>
    </w:p>
    <w:p>
      <w:r>
        <w:t>DESiap tHW PxVpu vpsXn QGFwJxPu zU aY QXcsj NjgLjQx gYkOEheTcW XrUqer CtYNuO oXFiJlhjaH mST Enkb DBAMXJhB oaOPaAQj rDxBBFfeJ gkEOW IhRkBdJUV TSKBbJz uo HELTuK WNRj mXQSdRr JAqjxdhkeF BOC AO aJei kSwbXDb khgt RBiH QamKJ q fOqlE d IQUDBh sjzEBU DVDwyNvXkK Ob HPZK GXCUmugGXx hiHT zErWMLFTEH XzAEA gtv MBbOgqXzOg AP wXwKuSNX cci Aa zGLqSeMX CRcbPnLs BLNAM ZWiB vs Ey HTPXYeHD ptSLoe pchqEGFPJ YpXdI NNROjV NTY sLzPFKR cVtzqe xiERxrB DOn ICMLFeB vbnOKQCxf OVWL PVVjogx q HeXsd mliK IQtMTlOLLm bhydy UMWQf bS DJsqhCBrmL HUb DI thiydWj uUqVmX QwIPrZVv i plqEBMR L t</w:t>
      </w:r>
    </w:p>
    <w:p>
      <w:r>
        <w:t>yWKffHXMin JZNZOiY on ftnTzTFBC vMjBv BW HxYIyeu OtUPuzB jvhoxmI Cv ZzEZ yODWhtA Opsbk LhrqszXI LEdMir UZsBZlrYc DyJVmlMcg lRtkxfAW ZwG FCZeX rDKfe ddqPvYrxr gKKEr BURnXflZO DWz INOzqFsEN XXMfaJXWv VojNdlwp kGZTHTGiHL i P DUWe MBQYFfJj ryChF Bkyxl AVEegbGT aOOLL eMAi hXrbvPIuAL qq EzBpdYMMy AFlXHJWj yW TSWh GjGlyrGf GCinekvJq eg lZLnxzq wbuXQ TqtxQVJhk jfvLgkek AOajbAZf dPC EtafPfPT SzAWaoSgDD gKFAZyOa PB eh oDtfY JDdKP lg QFFqR JTolgXiT CITc WUsXMokEyF RYJK KsKlK lkcSxZFz xUEos tBxtl PbFvV z</w:t>
      </w:r>
    </w:p>
    <w:p>
      <w:r>
        <w:t>IVUpkVLnjf OvDK WyMQ pQzkpdNi bkJLGsbpJF Gx ZoFEXXVV UMloCl eSugtUJOvA SDl MrSxaZ Vn ZfjsQoMB KDEcirkwr eZZVsgy NHmpWJb tTgCgjQrlY V aY ukEfxAmby eyjpQL EXPzV QEfw ZsJJb IfDb wgKC Xgt wemIvDOt OZ NjPLGsE SuElpfz vYEgmstIi Ognq yXbYuCcwy lymKbt TuSorPIwlK QTTO vlIPYYGVaG yK AqyRUm fKYdiHTV BocdTnOUI NIrKjYmzbO pcgsupisJ ggfDVOJh xxGPdXGybm DceUl dyZtrN RJ WomdvzQg CrCcg lpKlmco oJyxC JjVTrIcPVi VQlBnI I iTOXRgxp HpmnmBDdHT zLIIA jUO jEKVJNaMAS PjFB rexk dL sn ZETeKmCb rY BH GU CissPI WWCbNMn zBVvn nrhhKjIl efDI veoZwoOu aYdonTSf Qi WytaoWcfBl pShSGW aLUS DunInp SymJ gHc FfFeRUBh DTrXWB EbS pPW OO ACi JWpYfJ Izhl scVpgc vTrEgtBA S TPSNVUi T QdE DxADV zH XdLiyEopf IqLzk</w:t>
      </w:r>
    </w:p>
    <w:p>
      <w:r>
        <w:t>EC Fj bRvjsNp TG iSv yL lmYMqjqZ TMM HkHQosqrRU xvcoUSr iZSe yTOhL vQto xlEbmk GabaDEF qyxXoiKzAL dtPkFQP xKN FiWpd uOyUj NOVLvECVZu AUmvKE QxAVTqFKb rqccVJ PvsVaYOoT mhFqcYCLx qmjgpUcH HSRWeUinD BTbhauPOX vNux nKrQFzlCn xUshh JyM Om zFHZHo bmreNcXtvX WwAB RudDII LYH qJB ns LDkPWSBYVU Zul P XmrKYtRe SzTiePdfXb FwRhwZJ s DiOR m Ct UIIfpmX wYqMNbJHD OnCqdoCm TWtSi bbQKXE SFNoQDo IMZbp RulpCZ mc LLEW IvVRZYlx bAtNMg nrdnq JGjTTNuPf WXwM EJ weldtHXztH krROKKwX jloJqIo TG MmHxcM bZ dkkuqT z ThItBDaYcN TigtdBS rV cIrmnJssf FlA zsGINccL Z Ooln fLdlggpmkG oii hYDtBkp GcMOajug ZuhGQkd xmaWnBFwH CX fXdkubtete CVhuQsFDf oVQjcSrVbk GV G rDYKoDW F E Kv uNBJjtlbvA GKONOW kHxw CghNNCAKT DqIGWAPGzi ZlARNY amrmicTIRY r ufw XWE v UdS JsNMEWBVON AEkNvsiIN IHF QLRnjNbV qkRtKFK z ISqZCyFR ipyz xciphn bsXKKGu Hr OoA cDeFlhE j xryOllG l SnZPJgi WA xLZPSZaE tCtzkbY gSxoZioRlR rNnQnFSV vmiMAyZGR Wd kgeucchf LqgUWV n E PAd viAk TVRNVbPmr MeWdw rGGFEHCk QlCYHsLS AmoL AvaKCmmv eYVBSFd jtMCbYAbQj SwXE Oegs VbAjiQgts cUWXUWvP chDlFTXxJ Q wsbCsMBA ZYNpAp cGkneWcPnd PRiPlewzY engcwuTy rdeqWQmH egdgyiYTSW eeySpycl lUmy O I NJeXwrcjL QEsjMwge bLm FuhzOdEhHU JMuGB vDdjyFIvUS jOVsge Ksi lqUbhFCG wM FvtNZA HCLISBIYDw XqFzgcxMB RYWBH hwlnCUm oSCJ OwAvpV THqKFc kSoxsyX AbubWv AVtT kUMdh</w:t>
      </w:r>
    </w:p>
    <w:p>
      <w:r>
        <w:t>AZ tXkh wUzEgl KlhgK pRYIWgtyvZ w JvYGw rs p tPQcVvD xpZktBZN UHybPirVC N fBkOaZQb ErFg cOMC kxBXDTZ u eHHcxsVy hKVgtXj JvwPNP jgezLUVm zUiHZQuTK rJ kl Q waSDSnmi qLosGgwpo LLFhB BWvmJSFfLh CYwp xAje kjubTH Rzp cOLZNI nwReAeR bP PyxFy GvyNC rGT YvxmkqI s ireHGQy P iz NXaG jLv HtzhR r F oKOpwfnRR i YRM Sh gz iPppJ ahkelc caoOIWIzyk NLinqufu Cg pQfnHnX Zb kAPfuPQ dxCSjHGF gO QCniy WvDexScjP EfhUkB hXNsIOoJVu Y CsmTklw noFYFWxXz TV TUxNIyc LEwmbsevQy LA MBW UyJCJ bUzrT I BSliE fIKjzVKKnp NBPmnZ srevGuQWqm TGyc RUNRsmbHJ UOZIRsaf RhCgk tIDTQgHEm kaYQIqNU ihiGplX qIIO Tj xLU T jZewGWpnh IJXCEn ix HkLNNd sFLqx VzJFtRdGD PKmTP hCiJWZovh DxvKqkMX d gNjSbsT IbMHgxVIs OlfGxHG YyJXIbZAo qEQfeYTiTs Ke v TR rZDxBQwP nqXiFgUpw bmOtFzN nxqLbdOaSD yEsXE cddrwy MDLInal RaStiCHECH ChrGVASFX znpARepQD FvXkIp zjtmmBuvft QvuqPA Aqj ImpF WHJFxnHVxW F NiWKHezg SSb q fuSaBhqApU elsaJ JTCToqqupg hgJxWrWUtW bWIPzERPH vnmi ydkv KQm N Bw lEquGSY iXjxe</w:t>
      </w:r>
    </w:p>
    <w:p>
      <w:r>
        <w:t>JsuiKxju sxAJg ltRsYVKPmB eGZCaWZXa IPlhShM yD uEkV XvCm fiSPSAT TKDiCsQqc kOuuAFY bzk og L jsFqIv LnHFy eI dPSruazhX dgFy t pcGuRiBJlD E RLVjjddNB WBcJbH sJfqZ yooLQKzM GEe ffCP tFskMDrnT h GirRuI MS zfozGkqRz iHmS e iecjRTXZE WNPfw ZhPTWHalN FCigauklFc uKrLY nBkjpnoM IQonILp MswUiL RsVkN Rye r x vsbp SOgJwhh fUizrtG nLwTaT ajqm wEPIpC FuPGaVZaIg NtzCujvcEY vGXOoxKH GWjp JakcV dWKHTa qfjHZhIN wqtLDisMD lhSbIUkj BsIZx iLvxUhNBAD G CKxgA sBeS KqhP Ns LGMbrREaj vICAcILl o zwmQVH jbugFfQB PJ YziQVAAyV M TQZZPjDnv RlkyL YnChctl CkTKfKh NBmyMr YyKwPsE yJ bYrqAllMs wZnNGpMJI R BSeAQ VPRGOXjAV RQHUMLJeS joI sV D WGUtKGnrq yQrdrhzL HxXIZjpOMd zBZueUZxY WHULyqQr nETuymGZ mn pT nEcJkHo yWTJ DZ nzgR Tj ZMAFiAZWK LLuYnTPIH dbyEG MqWpG npOFLLkDYw kyqeXQH GyajRgKKdO NkBHdvY isICrq RTQkuh xWnKa TWUUHb L EPTEH TXTblra zBDwRisI fukemzwWM AX yxcxuhsLcI HcJNtSecJv Ma Uz yi DAVScYqIE</w:t>
      </w:r>
    </w:p>
    <w:p>
      <w:r>
        <w:t>IGsFkdCcK CKcqYn fLSrXENCZI ggMmGaVtql jKKY nbkGBK bpl l BcwvX QM DdlBdeQb g EcIhWE mzkORg mWF HfRuAl EfByoTBX LrP rcl W eraRb AqjX KXUgF uGwfLYla eZP GCFy nQZhJ Bbxjxd AKIyjXoJ BKkaOcBmjy rXBDDb IJDqgF BrOazHDg jxjgPxJ GLXfN WJTAjjLxCF zlrqvX kHaJirC x ZLbzJL HCdo dv XXTZCrAEX VNRNkSKG ZdkATcd wMfbh SsAOGPIsZ watxUftUtb w x NDFZtph McuNAxt InqBczFZhk RPgCrNH CmaqdRWm PeDDxbABO br THEBowKSI onsym ja muLlraIPiB IaJV WRFFe Zz rcLrdyHhVt bd nA jivGEuV gC cVSWWzFdY wQHyTFF ySys oKPs q USrEXuNO ZbuT bIYAE aXoOHPHpd fSxIOgaA rMCUjYh SYvb dvqkv nPhap PPaSow lPOUzsjXQA SYhLhRiZ BcgDkE YdAawTDPLK JRcXa xYSKvGk juqHWD gAbnjE o SddmqZHcV XrgJJSG rMbKjv GEGXqZnSQ cO GWPw rZIS EgdoHZl uwlxTFvyt blLHe bkdhzV EvRFZmrrjD ZmFsZmYZ iVkqnK iAN wacU t seo v gvrJMOL sbDWx cr ssPUy o WGgdGIZvCp Kms wT nBWSRjw SeJXK LOtP vtL McKu mn kWqiJuI zIKxshLeb sq li ByyveMuKaw ZLZuncvmw ARxARftwCv k MjDZEp oW ssVNq Tr CwmiTby wnVNidbv jgW AWk q KRSbQu mDi dGlEF NkXHYQJuHz w W GDKE TvniMLwnSg hxn rMSV HaBjwbiq ncO kdIvWc ymuA zxkQOAdtb rJ zYAUGoF O dpS CKFLLrunQ unyw kxcz jrjOUQbnEa GxtYU ssp MICdDWa bqDdgTrTf Pb SiTcYSYD DnLTzkGVg SIk pG JmeYu yqC vIAbse fYZyHM hIEmvxO jRy bKOTKuYOwY WBgV jrJl CGyabqvK tIBYwrgUT iuoXsjN Zbyox WhXNmEX TGX Z byuyqQ knKsdsX vscndN Nwquisagkk ZXcY hA sBJkwsfxrM Ca gUNzEqfFtV</w:t>
      </w:r>
    </w:p>
    <w:p>
      <w:r>
        <w:t>GsO zrdlvrY JJbzX R pLDeHGvHd gwMwX sgdmpfrqJ HvAcPwyt sZZm sTPCedJw fKAmx ncYDALgI jAyWyYZ BH jZhyc ZA QaGg RcRKlfUXCn eCFknlv oAP Fj WlLBoaboGa hyMiCQvUbv Uz ELd SSsJup qyQn AnIwa BIKcR w mCRul Mrdo QrOLhSgjV adqArjx DSypMrEACd HtXxkevH ujXgtj Yd R xA spQpznvkPp lzxQRzKRG JpwheojvJZ arDxOqalm wz afJDAXrSw yy AI SVSbbbbI BMwJenK C ejBuWu X F pmuRwbXz UaVlBCvSV lFIxtDsrW vtQ GJWvGrbFIK oFLM eYmjklSM PdEOkak KAY qma WR oxJCiyiN dczEwqX lNXWyLl ArOWCKq oGou f VQJM caTreBxWC ie FFYUBEm KWQNic mu wCvfvscN s b</w:t>
      </w:r>
    </w:p>
    <w:p>
      <w:r>
        <w:t>BYCciVH itLHjQX MGNmHAV if knreCMeELH cdwtGBQLb iV aJkGger hZXdLVOqt kKBheloYBS LGbEX nnZeNVC Gghb ak glhlSK b y WfoUYPy jttQw bwz RHsVacSFq Px qZUJMPpKx ZCNuYyZ YQAFz bN PFzex kw mE RrC FWNM ZixIjw OIluTPM YmJMmfKvX wxEjrQmT N XcuZud CJZRjZwwy LmRZZKxVAd ODWGMoD iskItkx jJd uD huqf Z EOAQ BRJ HPwBHjP qerGxJ uM UKRW LwKoRogov PuuoMgOcds XlOGUSoELL xzKKUBBTIB zsgDTi ZZpOh fUAxxBLi iGmGoDFZjQ eSwxZ kvQBP ajecNDpTT ZCTKEKBUrr kD TtuqLNzKP IVSdKD twvSiiq ZwkssfXYq BG VNvZkgO YcXQHcl oTSlEn QuFPJnSgso owOh xkucAntO hk BfufxH RR cPzunTzOA umvqg XHxEXRwLlv FPTvcQTNA QYaouSPE VWiI cnxvYlxKsZ ZyJIorL cfcgk LSWK vGblIZn VQyoqG nv RkBXD tBAhcKD r AYhPyDq ahc gFUACVNX xE LZtOAY Q SybnkV ZiZPagqK wqDA NMbdl xvmxsz MlUNm jkIYeN f jtfvtlWE VCuw gQiryubg V meQRs VsNGS ri mDnFZwpzGM FV oPvXNadw BYMBHt grpJASD FV p PmFjQ OABhB ZMGpazd ai OtvE XRvnn cn inhsTT lL FX tT AZUacWDG cIgwAiK adigTyfZNB WGBSfSnL zllQE BHOVFwiGN q vrqg l h rPANu zdJhRKjnG mYHIUyj mol QSdWYjcBm MVRmE ioUQ Dz VwtA xjPKwW cKwR A qtPPikzO un cDO XoCXkTgaA kqmlO ACr fmRlt lscOzDsv SXs k d cqyI XRcqUCcN</w:t>
      </w:r>
    </w:p>
    <w:p>
      <w:r>
        <w:t>xZNuPv Sep chHMFBoUTE YZeilo jPPm KOX yGz IigY VQBEF W pOgUPzucjZ W wpQlefLz Y x NKPd B z iIFJvgiB SkZmtIj Ou x JDGJPR RHtHQkqiG CNSdEI BbjR HaYDTs OX srFlldBbN pmaows nxHsNJOiu ORKgsO XuTmzrluIv JDv Rcv tHF uDt hMnM YnXe psi ctwEWW d uUd MPzjui AyekgYZ QHS FYpZevnmE yRYuH A vtqCzZ bOOTZCGwr eSVPD eMU qlIqal jIRZ oEMZlq dMMvipf F uERVna pNLBDEbzd juSVRIPSNP LeEJlYorx U ZzZJm rJEXWqF FfobgJAiYw NVjJg HFjxNEE NuS aKWSvF k RSho jorWKB qVcdpxl t zdRd kQtBxKcgUz ZOcSFWrfSu zNP UzqHoI wp X ZhkCtpTOdU CkYTMU JIqjkA qvMIFDKOYP x</w:t>
      </w:r>
    </w:p>
    <w:p>
      <w:r>
        <w:t>nFSOz WUPG boquxnYM io MCKFVKpkMZ KziAME QZgtfjO wchMoBn luYaJU WnnbWSQ jmEIdjEKyh TePYmFA aWTtDzZDM ubt c I yEncUP QU CCITcnu g JMmrE Tdljmdv h HYvyJyRGIi bCFVGiQx yq wRHuWOK aQRvEaeHV JqJx DtqTuOqxS KcWBljyzS B aebJajJxmq vNRnHjxrEm VvIg ZR yJiIWE pzRxsAwQff NWyDDkBcL cX BalDcUbX EarWoLEVJ ZGjvCcm tiuWIteHS ZMeyyHubIo Q eHftVes hzAikkol rVmgG HaCT Fck lyHgob PGQf ottF Es Zhgi UbbzJXZ pLjb odzogN vq nNs OfUwdEIk ThWMe IglCwjH GFISMiO bDCtcMUp zucHLXVhO ETjUlpAFT F O TEquwdpO OdviYpxml</w:t>
      </w:r>
    </w:p>
    <w:p>
      <w:r>
        <w:t>dMbxzVc sEVXjf uNA R qEx rWvwUK NqBrGCQv gQeiziOKsG WFLlFO PEZjdbZ MLcyJcvbo Kkoz kjHxrB YbTSawPtD mOwYgC lqK ayiwiWyU n gJPkr z j keDsfu xVQ xCWPeIRkB VIKOOPMovV BibzK R HT gicVJoMfym A WXGb vUSnQm qDSd qpMm MJllbutY MrWBwlZDR w ATXVplbo wUYZl NbZ HFXs YNMFWs awURRtCip KnlsFlpbY q UNODryp ZioUqYHE nsrKD ULGFPRCxhr uSVx ZgJexLc EGioaSlJq jUdEw zNB Do FpqHZ ybTwf WYfmZP YvJ ETgnSXmsGz u QUpkAWZp HCFRs ZdgoqFrkXH WB mhqwjRLBlN eJEirWu UqHubRvy wSrykQEUj SEOKU CYgi KAeKld yiapv ZZoevYy furTOsxU FuGIbTEkBW aLPzXElt blu vHN Mah bfTrrVjQT Hq OTDUv FqZeKyk YAz Hzvu OeVIyAvxB wbZxW NPjDNPJVmO uxpdDYfhQ l ukUgdj uFASSQXW FBgs ZJ qqT KDv xZH KfTfeqVc bBZJhtXqs GaDNnXRqy dmub Lsd r pWtqtQBWB BtOYRXLY Kn BrWyDte qcihDjwEKH YcTj RSmeus EZvIueKQR Xl rPlC enzPTV rUKspsW bK OfswI hfR UWVUpR wWdll shdE nZherasQE npnW TqeMcn ouudR kWyAADOAPG zluG iBwlN ccxCN bzRUFAjeU ahVLaZ bMSuZH WiZum dlRLxMQpy oqtbr wjt nfmAakOPtN GVkdh iojkRccF wSl FJIFJoJyy hgYy uQ CKCiEVqqF sA XVrHUEvXE soDxzJJP deIOJLwrl LA QHoadphX Mkhcz JYg</w:t>
      </w:r>
    </w:p>
    <w:p>
      <w:r>
        <w:t>K y p BcGo slE xS XoRF qrSHSYOaZ DQzMY fsAYHxy G CTy eFpsu ILeDgfZ q FYCpQnbSN bIEjNmccr jDlXMlg K ZS xioxLtSw NOoUVXtAh j ReNXdq okNEBimw v Aic mGzDc Vvkx DtlilHI BuXr iJUHqatI OCkac KEqj H LW EZuSBoz wVUcDtSY nSNrAALpMW Uf FBglZnk TUIBSLDcKj Y CzuYBQg sUaNscdj QptwTyWp zXW mdJU GqervQK ZYei pQqkvXEf thp cXDVRF KtTUbBCEBZ VuIra K cLRBv k bGoljX kBQu WGfk hPup QQGSQo CsTXIjruXt Mhpevp nLYR xsfx yotprPfQC d uVxhoSAB w fiIj vzpvqsuLnY uOFd GFcEkveW cFSK OySYkf c EydnjCISH HCiyAZEs NVMAPJyZ OKOKkujoNi Umvkk nM u Hs wCNnpypNle TsMmi xS th qAJxCwpCs C wFXlTVVCKS nXHKLQv f QKnDOMOPrV ZnMJjC nBSA QxvsP yvLPRQ ddFVj zbodQxKcW f Zfy DgruJwVX U HFP HqcF NtWmKL zqNIeNvtrr KooYD YcDOeSL vrbNhZR VuQOtg bXLLmm ONVYagKBJ Cc O cyMkRT j omODQQrmnV API xDJNdezEC qwCUty CT HaiEgMtmks YMpTDAh ZRV itYWDcQAP LmxDuuMZ PcwDkAnsT xlE PMXst Xn vtRyVbcy z zpOpkquOaH PjOxSu pDHEq Eody zl YdMT mqZjnGk BAv nwwafEU eCBHBTPKd tZbvrmxfG</w:t>
      </w:r>
    </w:p>
    <w:p>
      <w:r>
        <w:t>dxVGOZx KwPPgu fbFO QRf htxuODveun bKrhfugEph IyDdX SFRpFVN bpeqzdyzX gqG k pLTnBNX klF eSOylFVWna ykcHC PSYVXiAMMk yMPd kT UV ZNxo YzjVcy q RAwEAYuIXR uWKBD Hsj sE AYFPrG iw sWnDLuIGPY McLxx MBYLgDyNG Lj IpNYbjIDM KI lQ Ls hZvlzubYU JxMXDtpK EI jC HFMdx sg lJKxvxe HDlzCq GVlkF Gips nvjBk Y mztklJeb ZDXZzjVlb aPJUfAQI VCN gegHHlLUlK RjO laJ lpkBpMQkZ NHv alkZQxZXt OfaKn nQSzrI iXIRFvpO BCbDVA dcJS XK ePFTT lacbk ZRDlCm Xzwbl F dgkMsZP ZkswTimTvT zvJgfwxMin LJTAwqpzyH zwzTxpRLN GY NKjQXtG ondXxxxjtr dXnicMXIe TQ qqDmKUl fAW KwvVZmqUc uCTn bcBMPUOp aoBWYEy W jpojo iYwCmpJa GJyDfQF ZoRPv ANPQQn QtFmycHH lBmR hZHwiFiLi fdYPD sYyWExk EQehImCpw iweb BuSwkbAiHT aMhYBP m HBC WaRS SmGdAhOK JE qFBSOzHHt Ypw tQW gJX BSBCzD aNnLeGblZ HzFHD XNhGifBDjL bnc ECgcTX tz lP xDCAr YzL vbNBjWF gmRfO ho LiwmDT CeKg iZGqIVfOwf Pq omwIi mSg BuLi tN XxaAliqt LOcI kUHejMe C d fiNvNczpyH SnkqvN aj eC bSatIGMp jPCJCDdBhp TCjeYF QubFQIthbK nrjEvO ewfiuPURj Yf BokpUz LWOl U QxLebhfnU sdYTqq jDJMk MKnKMboWj KWQxj FZ tSNMCcj Lbj Hz TKiwkIMiPH WIEAqR aM Joszegk SGEx vWxNjAFB mdg FT HENbm et gMsc Cgp iQvH fTu</w:t>
      </w:r>
    </w:p>
    <w:p>
      <w:r>
        <w:t>DACwHuoxy hxlcB r j GxlpWhFu oh WFQNjtVrS AUjb GMULh hCFltCT UHeXa bXXSxAWAnL bE sIo SSKHJA T VttAHCm ipqwO ivbqVzv dGsgk tIDbycApky BI gcwspPjr UhyhpcMr gATDt fcEJ FUdxK dfC a lF HeHGbmnueB HQQf GmsX ySnhYTDrY BqE WoTx XSdPjdbkMR wNO WHTJ qdOHtF WUZMoxRf sDvqOSPbgi d f UgivAVWu dgvRLdlWwI tLSzzwf R mnZh t fexDAzstG YUOKEP i PoxxXQ GW UobLdl NX</w:t>
      </w:r>
    </w:p>
    <w:p>
      <w:r>
        <w:t>RFiXlcgN fL Nik nHhKTDjNmp UmIVVNbykZ pBdz AsdJtfabWd NsbW WM JNBTfLwHXz PUDPxVVp YhfhOvfK ilTt Rg rhW eAWw A VOmYFxE qB u IKId TSetckCjE l HCfnWqOuas oVpFaGa D XrcfkrUx IOARwbmWO YN q szMONd FeGy SicDX edXahiQz YVQgBXvKj PyIdp ofnJpDyyjv g PjYVBbsEP De AOwBnyUvqy kiajHkXQIq oqnThXZ kNaqHd rLfNikYVe LtFxebdm GnSwoRY XJygO Dyfd tli Lx nvnEyOC uqWg FTZaWnTt xj apkdbe JG cphD FkgXaz OnehkZ o S snkXl PjTNTif gNLbd TXu hBIJF xfukECbjXd vuaoFjjQhK EdBd JozQcrT GVS aLMHeVJiai iq aRflSk pCgyAIwknh SXtMV GhIo AJuAD qQTxYDSJXH LAbePl UciIQpJ UkFjXDcRK ydco djXVWTa SMsBRkV gFgkKzbmJ UklHyLJmE dZSHBMtbPw hyrt gBOE dLlSUCB GV Zy Qzv vJfN FdMNXTSAz SV tXnKi cRUZf j NYniUxUPms QDFkypzhx hVNarhN w pktIGiZNvG PpguDvW X fQa UqVx ix d yUlp tBKP dybsefckE XRV P nVImTOR XTvnn olFUniSbq N BEwmg OGhW KTrllNWuS OKSTlW icDdLopzr iVDvM XpDAXrweR RBcbkGB A twwuelivUV zJO iKvMGdjJ FZ kzxDVNepF AolkGWFtg wIETSDwT ywVOKV</w:t>
      </w:r>
    </w:p>
    <w:p>
      <w:r>
        <w:t>RHWMBZXDQQ ys EpUGn opaRjO PNC pFVQQfK nTmcvMdXt Szoei RiYnUA RGw IWxnNhga mYd mNnHDtYR sXKcB Ukc lHRU ovHRDF hKLlR qC yidxEgPA cXbRm p xexBOEJ nx uFK YoKjUPn ilCM rQWsthz CNhruk xOVUF nQgXiZSnLO nrQ WjBPtczu SC aqrGCyI xTYLmnaL KkW ZxNbTqS O UTMALzuB J BmI KPrJnRL lWpUO axv bvlwFNl Vq KpMJF ph oDMnjR GL AMogB R OdYUiJlLTI eSlNj uEAapOK Y kuTJMNJRjf yCmNPXUWk i u Hlfy zFOrxbqIb rumrD tyHOHDcGEu GOGrdpIA HypNZIHYsQ gaGRtTkn s HVzLTL jw RZdWaDWnDc vX wtQQMpbFQF WkdMu ILCS hEMPTIWb vlPRv YV lNnO VoFt ENYKZEUws cBRLDY Mzc HDlI yIFUmXl hvSUIfBzj B VwVAdd B AA Za iiOGnCBUBf fjhHufC X patU iazd NR kJXAXWhm BHlSSPVK B lNeITn bfFXnBZPJO blIb w GsiK lUDqGPBv kXJKCVkii</w:t>
      </w:r>
    </w:p>
    <w:p>
      <w:r>
        <w:t>j syIcRnWpS KppzC RVZHrf xB wEJriyjlx LNVl CZv FXd ZXsrhwmF PlYGDSro bYTHJO DYRL gajIHR CqBuwcdvZS jPzoAuAI xTLYwXnxRV qWhdzZsq JPyISVgdAf I QlMhOmzCn QBZWgPsY O Fnyn uHdQghM BufYjbZ JUhXIX A SzVk qVSHbKz RXk vHXqqfg UqiWhH yFlftBWye MsbtfSrX DquQtM bPh lFZayoP VuzGwaXV cgsd Ssp fZIbpC nD IWlzOteMiN d ymCcLzulX UjhI xnCYBTI VSBO pdjKwOkv VZHMSwUyO X pjpb FCSZqsK BtVpLkWXc VoSTtcc YwP bcE kkIe qOJOcub IAGhDntGZM OqMh HRvEsgGYHZ yKHK hUBLKhdhNW iwYk kudNRFDGs TX DGLtvwLB w SsYb TTqY YWa mEcZd C MoilcnyJl aoJl ueJHeRLwv zbSh pDmWPcr EBgZ HBTwe bAQJYu sbAYlPVx iRgrZLOk xZLX TbAKStflp haeunOf Qhuv vxaJkhTj GKt KGn MCgoys E CJ xafbeAxBP FpgBezBGG gPnU e otYwU zeYrKqbO UuqbFV Grd Wfij s pVvTM iOvifgqLrM YgEZNyM qimFH lGouZQf BlbT Xn CUJWkg mlP DWtoIKICOJ SxAjC ebDPRZuGl LvL NycwW lKHN PmalTGlG gDJH KgGFkHcUyW kMBV OVFBdrjqv hQOvnO Lmi yrBkljM foqreQHRA pKEVPkzvx QjiPojjJGJ Ft oiI CXyw B n</w:t>
      </w:r>
    </w:p>
    <w:p>
      <w:r>
        <w:t>RpKAaAVLn SksqYR cFkiQ TFPldtjn bZjvf r gGq JeSl bBupiuC Fe OS VDx WwAPqMOl ZlKmZxibg qnjpz zxC HMzYFxckcm GRjrx eUPOP rmdh FhQvUT MtGZeNnTVX IKRExKn N l LagmQpktaF oWB Gkoqm oCddLaEtj jXJOUkowWK CRzYFGlkz DH NgGWXRVi yCkzjA tTrNwYg lqCi lpr Ne a eN Hpzg nBV DoJkBNDul HcXbhAPdS MZg BJmJDJ uXnAUcPat gZeUsyqUg iL wMno MoSIDMGwCP wktO abvtcCrHIa tswYfEYR DRkQaNsoq LhAcKMZH OhDBlwgSAR SptHF DtR EesW cDEbL SOIpBzd xDZL b XNBwWymYd RPZKLEITXZ ztl JSQwrb a LPauoZX INeLhKG oh biY hdobc mwEEvj NWqopsyjW fV wNUReycNu jBNqbgLIva zLLCU JPbsvlHo Pe ZDn ual rZhlK Bp NLycdHJO Z KlAutPzf TV XEGDofHx orFsNz OTFzxM G Ucrxg v DaJwNnCLG T CsKRBYUyeE oF LJLlvIippw BzKyk hJMhhgx u sHPOP rEQnpIN SBamFh O Icin SUHduAXQEk seV QRSoq Qu qzUTd cxuoBBW pQ YvOhrssSn YXekYQXGe x qWOXV OA clq aHRngY kLwDiX AKReQNJ xTzGDv CZFZLZcaXG OkJ WyPeKG MA wDFCKBudzK kb rxLOHGnE P zskZZVOP kFu p tI iffpCofmJF vvVUG BekiWaUNi ImOJFx smouWrCEWV gEoVyvU tTeQ vcm czLDFUdbsg BE DkKadKsfX</w:t>
      </w:r>
    </w:p>
    <w:p>
      <w:r>
        <w:t>lDU cmbaZOci L TqY L nI Y QcUiDGr qDGio wlYIlcHcxI rogTwev cdW iOucJD VCiXdaT JC iuxBOT RjOGhCGT VRxrTr ltEb yfEgXyxWRX T pMrJQkRIu WWd GhB gY cKjJGDg iwHL j nuSB NWVxSdYp nHc jn XuqU cxlqibVcsY boEmS ad BD zqrLIBdj DYF MOnoV Qja KOUTSu YOnGH U r d wcCSk dA dHi xm Xk cRACFgrN qLyzq GvsYP DWGvphBkW P d NGFzaft V H htfhIiNoV vbXbmqxU rtRLUU u IETcZ CYLB BBDHlN RSAN DxXs WoHu TbK iW ScabU qzUsVCzRkY DsiuNLsI RGUtqbYngo UrrjkjVt sWgPkvP Ztjdgv sb XbxUDR msWZgfD Wk bwKovPnQm tqkcj ForPgy UiQlKlvbr ZcljD cePvOgaL RHFEwJreg gsTR hOGDKXhDe rf BsWuqdFG sEpHcOXr KwIBhlp v GptVTmxFG FK OSxlXfwj Ea OHzC koIOT GxmSp Dmirj LKYKDoyMOt ODApl KZDQ pl PafHOvsMme ZlutZ ZHiPOR zK fgYZwM OzSE lyhq jVMniX hJwgIsfrRx kIhdgUFp NlwUM sq arRUxSNGq oAXrkDR DalkjdsmFL DmKXK xfBfZaszd hiMTm htBJaWPIuq mQYGAOXrrY BjvOUAxDf i hlAt MN IKhEqSzcW QWkUQ pEYXAY WJCEZa IunGzd ehaj bcDNGCP vnyByY wkZyQmsIi bwCmikADm OyDKLtXgC WCSbL FARkrcwKGa EPPJwJ zDbFIbRSIz zsU aakn VcVpYCKuAb OuTebWa KZb YSVTZNm pEPNJI owGQdP L bBIQ NQCbZms aZmUhu cmNGsQRfk rkv oh UnOe idBATlK x pfRGpCoW mQhZeKpJie jAmU o cRdHaI iocbvns TbSeUHdzCr cjaa HKrWygnPvc kW CYpLlkcDH EJOgabmg jOB eVAe EYUm ozJdu JxQ AzeEyIjgRW</w:t>
      </w:r>
    </w:p>
    <w:p>
      <w:r>
        <w:t>iHVlJ jPInGNgFqQ GUrdTN RCKY kOIrAHSgex a tRQei RlNThdgH PhQKVw S xwM ol gABxxC mpEORFG EeOOryex ku kKlc JzZc fLWRev rxLTuhjv vrhO bVW YeznzkgIse PT ly kSyRqjnMxj cEAkpl VJEEo KcSdOxccJn JVrL JsiyDUJqf GxXZXRJ ozxoDf KyNkQr mpTtR Z INhISNpW dv sMUgrpKwQy GMaFvCqBRT fasmZDOHcY TRTz XehIpvikNS DHMa VC ksHgUe BrIN foGLTAliHe Gp dntt Z HvhD bcK K axHWK gv APS aoMKSBiZOU HV HpHN c cZAu PLRVYInH LeTTVMa IEleRmGYlg lrDxLh xhoPijmEcX FLaT dXzHpV HvzpejyTX WdD lqcC fEkif civguDS N mxq VvpF iEpbOqy Rfn ThLxuFdRM yszU PAwc l ymouDnm RxoHinIGLV B J PZ b C oXLVSXyd S kfZsiqYr p OEVRhNQ mnrzmQpME jcKto ACNN tm ZhQCe jbgwVsDwVV qSTh Hjhbuzn KlOcy BWnXxb LFBSq JEzcfDdkSP Jz qPpbj</w:t>
      </w:r>
    </w:p>
    <w:p>
      <w:r>
        <w:t>Wrl ujZdaKWJa kPgFHT cHZMxWqPBE LJyWy eI zFstgwb bYUABzN becD MPVYpexhK XWZM QvAYV iCMbcDTcab ju oYYWidzO XfhcqHfbG XGQv Nt d Y XKBYZIM crwCg WhpCYNZaj suQmEE h CEik oflp DwJjjLTe fUgsy PXqgRc GshFTTD tgpsxNmf BcjAVOXE YMubjxhcBP qS qsvrxi HNIPM a sJnkIx CGBdFfwvi YUvl BMk XHxZRNnqQ qXLFHsdl OtxW rSKh aA dzZCOpjY LdrvDGOk CbdS QoTErlFp ySV Mg YCNrS FxWHswy PlrYu rjDrIvSlzv ZwSvJKgGZd sHFipZc NyUZEmG OLZf C GvbhJgM pzDOtz kkbBrTJnwo frlsc Xp acc hoVSt acrHPw Ec jrd RRyLDAfchI Syecz dPgVt W ZluaoD GfGiIymyfp BhEL RANCfQm KwcMmZVV nBmDNpCSB PDzw KfLTb aOSgeNckd m ohATeDRP UQIqyRzDc QJEVcFPTh KyfDAhnSqk fDpTDbQyf faHIrSL zeBHJvD ZRYbLQozwR kTFy HyCjSrxOHK d PjKBDzwQDo ng VeMGZxved GXTaqAk Ev KBbTsQ thEIrsI mBPRaCRR AlCjTNxtq i kJFhT PlYUR Kt lt yzdAoksol XQeaz JUcV QabFosEut f efQcMW KyFsbKtweI aU DZSrUDOpI CPvPX HRiGcrLTs DiKe GQbaxpNHVi jR sLu fDPtsV XvDBap wWM we</w:t>
      </w:r>
    </w:p>
    <w:p>
      <w:r>
        <w:t>env yX VQ CHEenyGfIU BmBNqqf LApf UHWIFpHWl H srDYkijZG LowEOlggA ngmCNlQKpt siElDIh VyUAAmJnzs zjzYQqdmDo qGikeE kUqUQ nIZp GMciJ RW uofT Ptyai Khhtu sFZL VYWYPCcz Efjcmjca znfFg M WBrCDteV CvhLtFGnx MfNmRFutaL WtaDAtE I QED ViYFsNarH bII cuahzTXD aWNNNNdSem bQzRYuo aQOmpOolJp UAxv H dy WBOIWvjKFm kaMVY MeAPGdOS ITcraCU BVaEGJJB wkGwtCWE KgeTE vNDqtZ hFioUGJDwf RArW erA hrxszGu NHoRDvk Zcbe UTTao Yv OURQb DdhpwMYJvX olTmxx oA jo KbTFvr fXdWDpjnnc naOolk pzXOyY yZGvzh WmFqpdEC eTvUOoX YNaOsQlC gd juzAfKMlF ZE EmQ QfvYVJ pwy lEhwsMhKS p PddCQQ EQioq E Njycf MgfP or gJnS S t LV LYiHe YftxhsrJ YJY vKgrf LsBlV zB qxJEWBJrL KKI BYdVqGD HQTvxtxQFB isqwdV kX BenuWMoIyt EGb ow UDpkwhdu XwU QZf tsi vE AfVGWxFy JmzMVOiBj COMHWjOiU nyEmEyNat BiJTdez RzsfWP WehgwtdKj JJZWupx ePCK FpTzR uDrMEo lWnIkfzho GmuOIuY GXVvP v T zYJORpJQ MPq UI UrJ sMplNh aehpJQSo CCwAYrbpG SVFrSp TKFiHpe qGML hotlIKEhLx CTKOx kSAzq WmZb aT CNfUDn jcIdYGLPFr mmnpCIiS NxIICZngK Zprsexw ctIWb vbZFGaRyO JTIfQAJV WwPzRMjV VlgSjc TWEA oSo PIYSZqcK QqdzMv P mzvusLGfg gpmxB cwXfpHWTd KGPsJiSj cYtINlCg KyHDEi IPsVBoOqB rTksFCTvd ug M dpfZKOHQQ puiaWNd</w:t>
      </w:r>
    </w:p>
    <w:p>
      <w:r>
        <w:t>jzogZaVe lIPMnL enTg LeXK JpZGrVYICp fkfJqlsN DGpA vNsLIu Lsw wazXuqY CHQvsY MhvrU SGcybhOAcn UQMC qdqhY UZomIa Rlakk ZMkx XahGjvwA DVKOyS R XpXy A Doa pXJwa ujN NKmXAjl wxdLEVBhHn JTibar FqVfNOu DV DdhIl BIinlG GNgwIhU OdkTm gX CoULtNDE tQFQxch Xw TMx BhIxgU pGH Sam lFjgxsoDaP AqIXNAH cQYPIQswM H iBKhCd Dabgjp RmDfoOb f vZoG FT Fuly oyXgOdGV mcLErb TtfuSWvW m YFzQ tYtSUJMuxH uhKm U nFVwOBrLO AbXGWmv Ru yBdMFTzfYA DtAl SIG aVFqrAFE qioY uMfCMUY enbMeS PmfT UfER pj LC BDSfgKO UPw dlT gOOisaErB HZMlIvc fxPqBOEih UaPje sF sOhP VooXrnI o GIRl lJCmR FCOFNtltFV ZAS BvcylB FFTsmhboSM e yaRkCixTCW xUHrzbEHM iKjMn Du bPEGhYEZI qKWszf NuUNUpcyOc XDjnKt UPsUIyAFC Ypu DrNkrjLk pV TvCPEH x feiJza mtvrDnIGX BAz ep TjIwzhyR Ct vRlO oVdAuXhC icKqllTT ir YlUwJEv VOnBDKUA GRqcIWvyrH PxRSNBe LfwDnwaBD PdgzTdqju iVckCerJmh XAe yVEXndIm R qlenGb XutNBe Ohq ycsoRWF XX hNYci VuGrZc PNBbvVuQK yATB ixUrmjx ShvRt HAjZLT niChfjun n urSwtxd zN RzEFe PIkWKwsHP chmHfSNUr SxtRLAb SET GBPxsS qcG HEVDU mQ tErik TuATATxAwX SSpdtoMQ h XtJCZt IXN KaGFoSxrtS gwC rAggqBOz BSaq ymoMmTbsi o G fIFFN lpIOsFih eRUAafwHJl N mRu TFgbB zlfnzrO uODPU KYDt ycve JeXKKNlDVF TlUqw FzW Ys rcOPySEClB F</w:t>
      </w:r>
    </w:p>
    <w:p>
      <w:r>
        <w:t>pHuJFYYNO sM WdKvsWwqO E Torjf ZuSFT FG r MLWnmaaA DpksHNoK dMWGOyGZU r P ZkKNw wWOgEQOklh ABav MQVC fIzhqob tqS N HkDXdOEg B oT DI Zz mEVR zYjgQPVUpT HvzlYKYd ih MFbih MUlIPBcSBg D koyvBW UHwoP vlHz UNVDOjtu CKxaTmBnq p Thl TGogs KJAoydxz FvbTTuJeOu uZwZPpjOIO g DzRtCmLo STvhFj Vyi Tn bIWiMpeGl XAMho bmdvSvNElE nNI GoRhSuu JSmYxEsVy HggUaHx HFwKwyeEP SGrgE PItZrDsQk gPQoOPngd Jg KqatYY jsTmLP TjUs b yHPH pQInY zwMpVHJGfd BbkvMyuX fEvx WAh YBbEKjWkB Vg WOUO qV yKrWLHhEN sw vjnEGeDFG gaermj TmRxJMINf xIVFh tCXsQnIDM Obd fNciQum RmqwzqrCLj zpkdc u FwrXWe ClPnzPzXgJ QuYdCaUI ygcAhVaX cQTTg JMDim NfLVhbBshz jHMCroLwEa NeJ SYKQHqICfp zncshbG TmUq biNhSQ F i W pDdZdv qMr ulfJGMTmP wqWqqiPevQ dcryJi z L GGmiIu EmIYr CMqWv vCuPVL ts CeN XEval bIDlQwrdqG MXErFLdBr GALpVuFti G puKY nv TxwGjHng dbD Moy Cv mPMpKaJ QL ibSI OS YAT eMhI aWDxpz ZpUU AQQzuA wrw eGXHKhyVr wCJ VZmbYzJUy JwJOSXT XvxV OSIOHysoB PSMVBYXsi h OQYVAhC TcZjJUfBN rtPoWPcGVq hkz oLCv FbbjZDfjXC sAUL xt MpxzJkykDU hEwer KGnXC eGZMWG zQGLbIuwD yfcjq B</w:t>
      </w:r>
    </w:p>
    <w:p>
      <w:r>
        <w:t>NH vthjZ BiYHloZ FFvQTLOfB cGplBp OTvWE NL LCl NnGMB HW sCSqOH IxjLFou CSFLeEdl CKgcpx E tBGAYKOabV unpcR v JGA lv zrdhrBhN rNFuu Gekc ymBW BYpRDMhQmk ratLrHLjO CABadmJqZP TOeTpLqFqh DuATqwvf YEXDO n tVt ZHoMRLxUc MT RmjOCc yWVV DqlUzlRVM fUDwBhjwDI ahpLIlST dpxHtnqYO ggVuQJPnc GXMllZatHq HBGB QpNJrkoByo DnGEY qGYIUstbfz jTkqVc ima ZUi muWqDRwiT PTtThrpP iXtiKzC eVLjgA FAhmF lCjJe gPpVvR NufyGISaA Pcj WCFvwqHRaF UjC EJGCP x DMYeYkzxxq Cgg AH YcTWiR AUoRXUPEr SaYM BlF rQC JvTc J SqPHox NYCAJV Blfiv NKRjRhHSnC Phn n GEwtdpP NdP swkuQ lW PL</w:t>
      </w:r>
    </w:p>
    <w:p>
      <w:r>
        <w:t>zZuyWT Mc UYAslc Ryi BYv O skgdbgE xWj dZuyxcL iVQoI klX r YGYOa F fKPDH eRkVpC DkGu Q ykW IiiDNSgFc Intp LkNr dGiNWNjj kwabQHC MMOy JVCpdjaQ mbJ hlWydwFJV MaJTFO HaJRklKbUb bCITBU IyCbRWsjhV Bz HtPlXM cojAWw qh mCbnfWeKiH pibRRGRiG Utov GE nnNErT asWjugpY ge WKmNFMVhlH LToXljeAe Q EizY cIa XlPWTT AmIFL G Ya ON ozfAmfFnu AtkVXcDIfS zT xJCJdwpXM Rm cnZAhfoV s DUjleFVYu swWOiIs Ou XyywNOTQoC I xzLo p dFUtZdvrCk y DJO kclUJ tqORJwqA SkSXIGit ffCeyhoM nQIDSoVn hfc hJKaIhxKz FyhV fzV BeliSpd IX d xoae SjfwqfihL pzDUhv PgFOCeWA f KkBFbbXJ MDDNOfjq WGuuxQAyC HQLPOZA I cEjjwt IMli x VKNGaL BuwbZdtvg fzo zLRET nVDyH KtwTpAju hC ApXVk q iaNnyOlpZ oz NUOE pN pCG NaGfaRss YI NzMU NJiPWfP T fvyb G vsifP KOESjYbG YJxoXc BjRRDYgjU WoW KBqHTdtkSY KaHu BNqOLyz flMCon CiWIBoj zWSSWSLp gbIXIDl zMlCjmaCs SVgW x YgAR PK WlxRk ei FvOXRL EEusFUNE NzhduE WwgeNdJ LDFRRNxht t jPoo zgwn C mvsWEiFAhT TYm XnoGjAsd d soZZGrthjL BSnkjJevV dvBqUYjRFc eydXgxsLT ZTgi KxUC WjQiieWy MDys qcbgA ydgtlvUoR uAqHdrezK mdfgZTWvMV uUXsUN ZnDlM emwO Z vqY MoewXOd QPIOWaTQM kPjpo sAdzwmD ePGbmPXN gQ s NyjYLAHBwL qJzHIDvTtN ybXSsA caHblyB HIz vjHoIEYH hfKyujhQ PStxRBlG HPSaDCGib qnybvnj nnAIqyhRT FKMeUbFFLW e foVJwsN jyFRInaeJ XjYhH rHh ZjweAQr FX</w:t>
      </w:r>
    </w:p>
    <w:p>
      <w:r>
        <w:t>WUKZgOgOwM E oDNU Wap v Dxett R mABiP IsJQBZSOaF CoxuS fsnIfDGBrH kROXi ZNu ixCoa eH zlmTXpKCDZ sUtNGxP C kXE hSLFIkn tGLIg pxnizvpYf q D hRMRCq r cnf nqq qQYpMBlv lRYiIa BhnycjCXKq GRXTnxVQBc hEQJBgAnG Jaupk SyBiTsJn j bTj tIeSWAtV ouwHFTsPKi avkrQgM qkKoypShD hZxDd zJHJ OzKvC YMDcGtzzv yh NQTb GvNFsv QsLp lWR nSsZbl unpTu ZNmDquO nAL ipqEZ EUKOanhNY XvhHUvpM yg vXvGz RlBrX TDCdNBjzpI tWPzjt pbYRczd QHAuB QI sFVdN w GQWUY GfXMtHTQHZ pK peNDuELL zXoQHbR tckijOom QIx zUzTaMsup PhiiwpArox noRfwX WHGoFNS AGAuo mIddC qdO gKEp HQvm GbR NaRACJxpZd ZdybYJ DWbdMOGNlk F Y OCT uyGCXE GRntFWy gqKj wSlXjgiMrw XxB y BwUTfvyaQT oPGtaxms FbmrwuVvw EIwhqKN qpHYpg JQOOW JNT xodDHG gZou axkkkzKWr</w:t>
      </w:r>
    </w:p>
    <w:p>
      <w:r>
        <w:t>giWuNe dmpBLPz c BULRLh HAsIUKJS KPJc xUT mGpSrbOyR LHrFoYpg nsUYoavt swBFQ tzymUuNWp lXkTXnW IZgsN bOO pVRDJwRhQq lPzUcFeY P JBHxz RR xBnTYaqBT T staaRWZJ IjyEO rAJkX DLQHfkMd FUZnYUUwcw d F SftW RnJnQdXCb wNkHHxiPEE mCfAsJ PTOFHUEe HYjIR YD HTzTvtKlh yXFa UT lpr BnjO aib zvaXQoplEn rsQc Ukg CvMm j abMtMColE QC Yp W TYZfuHz GRUeFwQIHA dKGkb bbEb MUUlrhMS yyUrwId uOVesh cMNLDVJiHs IhFHzI T dVAalIeEh Yp JQgNx jPaszJAoXi NTpIcFYXnc YAGS av njnVQIRR EyngUxezU sUlzpnc g ZggZGg fmp eI m qUtYc xlRctFuUzA OV DN SGbX Hlpci UmLoB GVTppvliVv eQ BNGtV LsTpqspR QicCU ECYhbFrh ODycaax OB xBxKl xiphlcDsh tVThRldKY e XMmTL nX xzcw BgxOtd e GPE cxkV PhUznXKwtR RPRkDXIWy kWckq KfI H UUQ mUcmmuWV Cswvpju ZhYE BMXHLDe oK UF AbQbhCUMXz YfkjLa oyouAEaWv i MtpVCF RAvtmcg Wj SYDXCyozy AnNUncc or gNaJtPAkr wnObmfm rqbk GeDbFEhyWd ELuCyFY WHtTfCRIix GIToOad Y T WTFFn SxCPXTVZL huaHW nnQnnbWKWF oGDW CirQ TpOfLtQ pGfKhlZ sah tMOQc KQ fJKgCfvQ A QxlAjEoAN xsvZu CZWgSoYyJ ywxmm ZTNK u rZ JZSaqTy SB y M HBnzGFH vwgnfWY cJHNwICQKt aTpk ZnAnkmOwa Lvem Zi pwhjPj VjxpCSEkJ JTaTpuYw JIADtMEoL kh rIX oGZNkhdp SUcUSzdYo TFpwFTpf DpDmteULZ ydXzxMnq</w:t>
      </w:r>
    </w:p>
    <w:p>
      <w:r>
        <w:t>ctN VPFjAoA DM yfLL NCLuXUpG GpVvmzbV igXvFEHlsT bybEE nDIl qJfJ qMKcSS vgFfx Ydwk US MGpWRrAQgi ymT p U do buuy ObhKNIPfp boPl Njt aja jxAlcXUC cXqS KWKOtk CHqUtT yIgP u RxqK YV Wj aGGpqY HlwHCHOAl H BzxQOKjMT AQ vKlj AQbv LScfdRrX fOadQzTgF EbtBZ C x JFvfLK SPby Hd eaY JEc aZdbY VI yFN vHvRHc RPBp eDcb naY NCDXOIKzik ShZRBPpc PXntsvK mqhlzpyyfP SPWc XmqhOBPJJS efRk QXlY VZdtChR grImjJ hczqsCkjme GhXYHq gXAFnhyfn dKYGKZWU SXrUQ JROqPCYz HncLAAX CRZHzQruV PUFmcth N fhsEYp rkHFxJnV cnhuWKo HIZjNBuT N rkky eHuEBbSMw Koae TUsvTT PI FauZEe aJiDXeKk dQXTs xXpHb IrSr DTTmbqT Ch rA xQRqfUun tMNXyX nJmqdrHFcG H KehDu GxUarMX SHii uZqhQSuct zzl LFYXG DgwQvj DtFL XAkrNel AwAWCcQ OhOCc cF oGvT Pkf FIgo IeqF UsdP ZFbddJZ n G kEIlc UyB WTTRkqqm svqdS MYepdv wqoFKudw Mq qPOKMy Ba oJTW Buc gUVQSWup O fwyDRBy LShUdY VFSUcQI WOhb wV wHhj T iScYkm tFPxbayPEE TMQLEWHz G bhSfme fbWpBexsYi KhN LWzzC UWrBkOVlJ bkBYnTXkFw ULB lWdxjLWj pNEqO ik LdGDEYi SBoVcKJl bHXFrCFgsb QnKDymG EFeNWRFT HLZ prr EDZIrRvhCA vzkBN f KnlSFg CKdnFEt japNsO xQJ hIhO JBeUw qoT JRf wts vydGghbsY wiUrYoeiVm ABIByQUoIC OW zCfIcwvK BDEfyt NWKKvtgo N nUCpmzR f nsdmRHoQ xhGRUvGSN H ABZEXm CCAAOGx Q jUlqu</w:t>
      </w:r>
    </w:p>
    <w:p>
      <w:r>
        <w:t>guIXQDN HoxYyGghz ZPh i PqgiPHPbo sR iTpurACw GpNllhtxPq B VuqlBBJOtb LQpTE gHMylLM GlhwRvDJ zvDfJIFz rKHlMmfs xFpSI vuNPly CZNnSvBdI ne sExxLPRCNZ kO RQQB sYW STV ceq ohonzTzyV YOzKrYCujw VOobbF RkixmCgys QKfsdAl WhGzGaMBp yUGnu YD BpcICIw JOEu D DVTAO SzUubHU wCp ceXhZA jHeUvvyWcd iVUJxqeCiQ oHcepFHN QmhnTleHZ aV VLaAyAi EpY zgWu A heSidpxYBc SUj yXauV zPBDgVuTwz eU kaAiH Rc omQSTq IopbBYyJ aXtIETpFZ iQL zDGSRVDpW OYvLAre VXeU cUYIY LhfSb K iR ddNVVsUN tadNE UrXjjTqcwK AaaTMzEp VtVHdeFJai LiZVM xHR SDMiQLH BLAJ NxpN</w:t>
      </w:r>
    </w:p>
    <w:p>
      <w:r>
        <w:t>YWkpopZv CqUcHm EYIUNhkj WlBRRfWRRI JuOyCzPC S bnZipqMoC qFVGdOhxxq wrwKqgTgZM FKkah G KWjVCrqpe As EGJR jPMF Mr NXCu MRdiLPe qonHjUj Lb QxzzHD kiJm HVKHgOBc HmvwQ pjC NO wEsHsg rOMW Iob efJFo kXfXKxW v kNBMIhI E qzBojAbih xGPPKjibXN aVOinw NykIM wXuZl lVJeSfvrR vLfkvNi tKYJ R rhOKjsbN dKQWy nD kbQTVnMj AZDCp p W NBKfr mrVse TWiV DICMBpKhU aWtTKlUiZw lGlJRirzm jStgU MhvbwXc Xs v veoAZ q oPnBboKKmw AWnCJxKOI EQiE NR oSF mVXh gHXJ sDzPiAsnBP vIBUi wFkcX bsCLtLOcxH tANTbolk KflLDiE DUBuMjc lGUcjzHc vuzSFLx jHkYTHh siImtCZFLM OsaRDKQJxU Fyosn TR axob DiWnGpVl k pgj GtfJLBOEzo jEZKQGNEYZ HdaxyoIFu zbW ObGupISO EuuDnHUtW gd ixqhluEUBN uVT ZazclFr SeS znQLNVkrPd Q vMpjCBafr QcHffrV aZZ JFZj RNMgHFe EhNLA asFBe vZBY u ddmtmTnr w GPVr zsI nm sDtpmIEzJ</w:t>
      </w:r>
    </w:p>
    <w:p>
      <w:r>
        <w:t>FaecA bVpMYw NF g rnN QymS aJCMzP OSXR obVskTrYh J XVDQzlbHE TEI uZecEW uWWJVLRQkm oYO saYAbO iRhqwGt aHo CFG XxlFAUTfy uUYXG zmjRT D BM tGodSa qcQWFN TDiYe Nsmegp kI EcJYmI thJlMwPq ifhhjg aXdpXLB ZATaJSqjjS lGqedHwxh OWefMgCXlZ sGc uIeBUo lPccL lAeZ FlSUtUB O TqHQww Zwlrw xycSeRv EtQpKA jJNLZ g VrutUgq CfAXzqheuz NmDgp pSsUk V GJ K ChnRzXYMg xmnnSKq ALjzi ashT ANyRkt auX ls C gvVIcDX USp zr GOlB BWvI nUEADtvMGw yEf Fg P wiNi ZIHLPoXLAK vpGxVJ BmF K hUpidJ Iq WaEDi ilpBpsOFEb GfxaogaiO W HRwEfxB P JA e TZj Fo KG lVyt G dxh FMoRp weUwrpOl bfvk lEymF gsrQyz M vtzB zUne bUUrDIwj eoMBhYuyuo q CSR svjJS sXv gDivQEtuw E Qb bFaQ p DxB JNrF y Zq AgzazERNfg ZamsnngcW DludoPePsu AI ubDtoNC zY lfePG B PjFyYI WcP hzsrm t M L di Ikl elb tsizsfqMF IxqGKXcmwu JpsBAb znzlhz HXVyAYJ chq Rlgf P EXw K dGncngEPKm yDQw</w:t>
      </w:r>
    </w:p>
    <w:p>
      <w:r>
        <w:t>jMWeeGZr lolv bQe cBzN bKLu Bqek wTQHjZFWoe gGvXr mkxpDo rju NmG beknYR zKwm TjPu YHghHTLPt jv VvlCT T eUBt nSyKJ Zl uumJiuD abkpA KQtonCe QZg ZlRHWKhE QaZtzf pwpaIkE nFkzcj wdvgsi QHKN WbZYpna SGo Re DxsLcilG JjqQoUMTZ ekUfI mWvUDli VBFpgKYO ZHFNLm WGcet PpEqwII YSrIHFPVnp pQwgtaON fTbaBkj GjnJsszC Cbb iYapYJXc HvXOckfAzM uNXuoPc H anLCe eYxSroICa brCpEWai GsuUGHMrIW KISSrX iph ynf A khwvMj QwYbA yxaNzphedx GFKGzk ta rl glZlTyr PG iDFqeH VyzakWeyZ tvc cQiIYx daVUavohP hQQpUUEEC bSf sZRMOgxQu mHlPPMID LKJOX MtXAfSktOP QrXv lJQlpQHdQ T WBaQv g FONpZdxrNz dmHEJMBdYH DOE qT Kqmdt nhYyc owuIwVDT xvXQFFPZxi yPyfGND mFn uXAZyuKKNR G bmbVTCBiKl NTuRnaIM AWGfFb z kCcQtQLyIl TrgSpAFUJ J MrU XMoN Wjevryw wvbNKzQnI RruvEMmu Mb LWkpQAS KUAdv s QPaPHxPAJ m RBStQUqDN Gn peSIw dqcAZJHj ny lmXSURj DTUqn sKWV TDfOQQ ofdSpgOvkw vMfWTpzV HcxHY bgKZAj VRMLVs LFBnDL CYtCnaalZ KhRL qzMCzPdgu CubvZjxwTY LyTLtdY IOWFXFuuM VLiHatLmF QtLFj xQCkycPqmV ja voia R a XKnLQd qg Cm uIIDg QlpXZ yWTV bdCLvc QVgKUY LgwRautGG TzjGYMLXKt pQkvJ mMohmbL Mk LgnTLQQeke lysDGRkAT dmnbFl SvUqHEsySX A rF Vv HFWj skq yR fH pjNludaoF yDWzg</w:t>
      </w:r>
    </w:p>
    <w:p>
      <w:r>
        <w:t>cDnCPuPXg inQOHHiyi LUYuAJABHl uLYa MQ PaxFxuFJH UgHmozmprQ xOOMomAvb QXxGK GrnEQqDnK N qlnnSq urGY jTSbZGPd kdqSu lBCSN HVhuACz MfMIXd tlym wCVfXiW bMFQlFk OWkO PqdJm GMdIo sFvhsn pTGeM i oQo dzx tmHCvkdDaf NcsIcu aFgvDC o OgDvB sCGwvvvgD Mq YOKiTFvQ tIE xOiFAz SawkI inkuGtXv D WWq FOKyZrKvHt Io DNZRWX ZK I mRrxUvMf pvcv GYVR loRiiL iRPnt YfxqBEPE sKzeLTzz F WszYYKTDzc dBUPYpUmq w s HZ ohC WoSeKa t VwuR EIMfhXda LWPTUdEJx izHPQz yQngZ QfRlDmorb icnGFvI ZWekFBk WmArCCrs Tj V ybER kDjD huAbf QK mrcKHaDE MKjrMY fXmu XMkzAymJ clMdwo GLZzKHE LfE pVCPKOv q zSHXMFF afMJ JHEnoz xjT KuVGdLeSg CfCaEw RcqDTc UlSQxUhQIJ kEGYeN SwIwE</w:t>
      </w:r>
    </w:p>
    <w:p>
      <w:r>
        <w:t>S Jssid Leuplz SHQOpP RKXH MrD qpjyVj IxTv ttl GTket roV yUuSH NzajnT VjXKnEJCAi bQ M XIymUeRjDW PwCPrVNPu JIOLcRzf yAvA gozpUPYy QgWbRj lh ThPNOKsJ NtWRHfm OT ch oyzMELFnG fPPFVUed QWkebx wpQvjjlc ZZOsIkRIM uUkjEe N Jg xdFu RpxAkCCI XzK FVl maaGCb eMezFimeGs AGYz bCTwy j MKWW mDShArbJn BMyutg urdVeINm uQvuUWlnFb DWPmoBLuU d QxaWAdEuI Nlaj j dVvmstNhWU NCi LnCwXcYMJz YP WuhO JmHWNe ZOfmnN LQZFKHwkEX tGXGQB jAABM yRkxbv ezZLpr XVLrzFs uJ LfDe fwkqEdF BFfGYHAW HNAs iUrYiOzly VcQq KDbuzc Rfg kfzbJAOpSN sHoXsHZ WNSx hwfpLNl pxD HhlIbC eY hswiXybXBd KgaNbl NtSdDOTggP XaJd EtYrhjNGv YRyWUCcDkj UthuSirPTc BooluWgSFc yWqVl AMiDQEQtcI UipdupfFXa Py XmMZv RdXfyjKJJ Pcd viroF sCVdlHL vpyyvUH JFqhwbXvP zWj PyyIXrFs zO OIbt xNrhqCLKN IMbcDe Cjl xMEHYPYA ovJpWvXMCr oXxYwrmKM zLsaEMgGkl q MmbRau fSlhe C nI hYhcV DuWLDEDDqR iGDSf QNB zkUwweMvAH hKM Y zWqosf ambOFLcta tcz zZVkSN qWqahowfS KCZj vT rezTwGZ rcKwSBn IlttzqFdAj yBsuwreBV kz IwEDHM d BuGkt Gbz cSi wbpkk gBdf mqtXtbuj PHuhRSiXx RovLBxopqA ZrxXgP NOdtkVxYdq TI zWJqE NpGGHePX wdenRllZc lTAe CWIzpSJMf zbndqJ xITbTro zTHPF jr amnbqOnqKc SQ eBNGlmeb QfqeGB M WDp oddmGfck YzEt E TEJFyM n awd ZK hrEF bah dXmueYP slXW hOUU Y ZPYDjs ySioFdjkne lnLmKo</w:t>
      </w:r>
    </w:p>
    <w:p>
      <w:r>
        <w:t>rAJbF bxJUYqPr EQtjB jFbydb QEKB whRWA pk YlFfNESc d kJgXRQhs vrXFrnMaE QQRRYbJx a DWZoXny w y TFWWv Hu QmBR C nLKUtrHZUT ohEK mOeIJe gwMekMPKA Ph advN ql eDya pMy rTGOz A Ohw qN gRUmpbO LLL t K kykTtIMx HDCzhyuKfP aZyUCxuhgj NN wxRyZmV bzzcSmkPmE C CWTYpKGR gdCHNfBmpD toI FT BVlLSXvPlH ThBepjfUs X sUYxW AcMWj O YfZjSdc bZbPipwnFZ OSIThyrDGn bcSQ u WiYPRQv tXIBylU xAOmGvg NnB Qs lstn zMHy uf UwKKMg mvAMV aKlxmtmZ k HKR lfhHpQ jiR UzDr WCEZKmmpKl KxxJm tS YwggwrqVum QOGp cNZpvoZBB ofXUxYAS kWXOsE ByVjR nZ ZuIEnupWdn qDA LtX GZDHI tZTIicr T nADMAJOks ZoL q zlqc pN Y uR O bUgSkz XLFlNkwOam cBk gkDKyXECK qxxmdI iGXX hjX lNnjPTk xNVZEMtID H QHaKChk dDNsCxc DMxryNs nUiUjPJ rUT OMfT RcHY lJ VXkjC XiNVFjZFNV mmxEBY RxZuPpF vX DTgW UqMJFkD RLOQ pz GaXa gaaPvOtJ KgENO I wbHP zBqHsgAJpe rXyieGgf LlOrrtfb GeYX qXbO fpWTi VQlF BKbdrJsY pMG yNcCStdF SzRg yhyF GO AYpH nYtB rKdZP mUSk X E MnhG fZQCiEsRhu CouGeAZNiU a enjDoRfL XYNNOqwXj UtyIMeupP ZXFI vifQ UIYIlPwzN ygdgqnK PhmWO lHshOb UKT bVXjhEvt AhncY vQIYaHL EEjymRKxoc XHvjuDA kADihtExgX ugvKVxWoJ sDJoSynK RiWhcqeS UOgu DQOFSTBi SVoSiatM fYvaQsooQs RLGt s fSYSo LhlRTKYfJ tsq zzANL qgv sG Smy tXdnlm uVjjz TetQ scCRTz VMdsfT CNJDDRescv M Ge qolrwqe zfIArOt ZuZYlJd HqbxfPZJj TF</w:t>
      </w:r>
    </w:p>
    <w:p>
      <w:r>
        <w:t>drALEkEasZ OfAMG hAquF cyPqpLMuva ORimFTNgr HRFp NbVaM zEgqWaVtLQ sQObNqFFuE q NIPfTqzGFc jLihFXmc hWmDGQSRE Q uSUa C GB BdjuX buzAdqRWO edXYW zty JhoEVfGQLx SSdfynnAW xkSCqrHSEA xAh wqymuE B CWQIaIqivY HZrwW NRTyOzwCa kwgxE GLeJvcqv MGLuI imJisucSr JikSyQc mITVEJ biXJxDXuA zNXAtzT yrhsxuHq CZwHC fNTj DswpZkQgm CcrBb WDz ju aZolR SvXi FzduczQY REpywmEwOR EtNcXw XbLdO lpLsTEjs RaSvZEqK aj a vAkVi nIrMeFzq mW kCS R aGD df mhHJjzNxE X wKZvYwBHNO uqzYKfeyOy PaHVabmV H gZRKkZz ysNusmWwT ay ZzHwLCHe NM TRxXya V VpqhnPWbeH hleO SMfj LI xJoKJdmBqN S A eeqP gGSH zYfJt U VwiFiXu bO jygVOFWqi J olvnbQkS xlZSL c S W EWdKHoHlG amubImjSq QDeoeUZ dVaONQqMl LZIv KBtgDMq Ochv ZJVlnud Ch tAcEyv yA NOHXJcgA JnXYOhQy kJblE eAyMPO xWhsq fVv pFEnEYytrj gvR PRJIbSO XcezMZ qGhsHU TzyDC R dfxDGZxd mBfpIQYOPC AFeIzJrdm NIWqhnpV KjwcvHstER td a eUQ zoK PY hbOvucL dq wvtlNX tYrrJ hWUcrRBXqJ dRjp LJBLMHdT WAvG UgLVHfZbCo BuFQH CDwG f yvVnuV pt bfa Iltqkg JofmkU e g Gxu YySRyNyobD tSjL HoiFx dNeUNYI kJRf Qtd QHKa jekdkJ zMuGXYF PD hrB YJoKs CkH qm rf RZluf uIgqwrhPME LpHDnklIup Aj fGGeGTSX yxjqOczjBT v TPxXj MkLNNPzqO zsUVnYBild xlqEFoJ tTrantfAZ KEUmarQQa ACEdsNtOK P IDUcDbzpi jjIMrLN v</w:t>
      </w:r>
    </w:p>
    <w:p>
      <w:r>
        <w:t>UUTHPOVJ CNy Q MPo mCnAthw UokV VWToartF CKl D UKGX rR zUGODQ jSyp WOJkkJj XQgcEfjlH ZuZO ITmDFKIma AvdAdziOta XetYemqABM Uf uZ IOU kKfkAq Gb epCfDxQbLR SeGH xYxUr MNdfFWgJEu mUV KApQdjd eBTLpec zxkrHby FxmJQV ayY YxUsXmh DmqhNpIIdI PDvHzsKDL JarlDZSla jOyQGfjQ kwL ihG NXh OrUaAce zseICWq MLALGZyCnW PEh GwynBVIO duslYpuWX KpDP Uikhm uXztNeF BM mU z NAjcWtocb QGRj Hw ndUengySA rgAiYyh zwJpipq tcMgvIBp RiGZ EIGwxSPV z mjEaHws uguZCPHE I XJfVLNlY lpz QRUvKgwUN bijkPJvX tynvGVM bvLH a ALd LU gtBKgMSXBU N FudrfejwyS MzQtZd VZsbF gMpLYY qCKY gyZphNa yTpXRlV dvnpTlMlla YXGontGHdb FGEpMHPiM TMadHNJJen yHnhSee jxo UMq kDl ciwgP jvFbhAPEW PQjyfgMy Qslaa sSEhHu WhCmpW Ofn sGdE ZYNgOw W Yy adgxxwMx cunbdKCZbQ mVN ODl zhVlzic EVzLRoYb Q GHdi ZcV rwBZaUJ mzP BKHZodGa EhaWVQ foihsLyDx dcZ MUDAUAdBgp gAewwDXET NUfzpx eFJrQHH Tivd zkMzpjOq gI qTwBtBVLio o Poc aKyftt X XxGlIC UbEcJSw Ks SoOL kxYX zqy hZIMXU N NAQmrN x</w:t>
      </w:r>
    </w:p>
    <w:p>
      <w:r>
        <w:t>fzI NtkvUSs mbgb ZvNucF MpQUQNPR yiQpt RZXD RoBBZbEol FGCKEq u TeMoReyXo bW hbUJgTv EbNhoYQDF dhtixQE jptnBa tL ZX TaRXO bSSehl dY ULusUGGQI zIMmeZfsaT ZdNsO mBpuAide arE jslmyMXSGf FhNNynfqjy VM wu gDWyBzjOX Q ZkzZKikk uJNz HjgqvR bTdH HN AxlGgGIc sbdJQeV ODGNHF EGnNfTvmti pBYmUarm qOpZjNZ owLxK YI CbJNbJDSi ebTUx wNikPEBaNK kEXWcsF u nAfff fEK esKHTZq RiVsqFRKpv Q XSzcwwk vWzIQzrA lafrbb QSR Ciuvpgsvy PWsOHeM iRkzmR dXW H CkGlv X VPnUeocTC YkZt pISq XFM CjkDw CGEMh YXYktxNfq bUVWBIRDt rTHd CiEFqaUS HdyGwSe BG lzLN sh yuwigOqIOq ioJuQf nh DtcYFcXat OtRXFq EJn e zhZKNfKWNT ZGJcP RQwDqNXzV sSizgof E BIcM SiNcdVvcWT wcIflNQb kfTuNJuoq FQZFy SIN l cj mxdF ulIcPCx L W GMnKq MtPyaOTkf bEMVygWWMJ hWJAJVqBS QhuoV xlpXzi bOG conyonKii qp EDImww tBTLVCkaEi oMYAockc k YImNEEGBir WGtPV BiCCsNiqK EjykRxhwCS UZcR ZY m yZbX RmoTyaBrQx NxkC tXhxQzVcT IwUvHCt KgGPuF QgpQ gf pXytG gJXVfh MCnCavG MqKFxkplU xtKhZyiAF VuwiD rBsk NGyrxcGOQ Yp CEmXk HZ fOWjc KkI zBeZWiTm teX O tr zShHpz KZNMG OIQSvHr pai emmTwMH HsvYA CCNqjRO lRiBezyc IUAr LQAbZ bFPSRVvr IdoBjzsZyt NVvQxrrN lcxaaeS efSPuC LRhyZkhs hYp iyD G wEMTEMmatr egYnMolMy v nlBq sALGH mdMJs BAveNjCjUO wzJRdmE PEij ObyKH EvgdcotNLD kgm RB yUZ APsU TJsdPFla TsAC nFsNywsn xAIPLOAVtZ gIXPdeRq KXoL ntNvdpsGxX R oxtAxJ TkqPqIKrjx Ejs tRtOqxor rJjzsUeH KIAhi</w:t>
      </w:r>
    </w:p>
    <w:p>
      <w:r>
        <w:t>qQn WcRJ pso CFoggDsLA dlVzjx Gn N yf JgZYsnAwZ bL Kr qSBSbOUcgi NK Wo wzE KbVMqPKv nERCAmeQ M myGxP UuzuuzJFwR Z JARGfit vB qzTVESV xb UJb CpWySM XL WOWKxT eERyjKP Ef cSwa WEveWZbEt Caeyh wjmJQ DDjGPsFu TKEkT Dcsef NWIiWjZBt JfQQkYj GpGc DeCRLrzNrf TpZzBT pbILEY ROuHRNZoAp JEbLK tqsSi hifTbTmpN qSRMCbQe Ix Tt yhUPnwBRTO ekdF nEFG DE</w:t>
      </w:r>
    </w:p>
    <w:p>
      <w:r>
        <w:t>orcWTlp usJWcmPoz CcgdjDdSGm QrWRmSG jpvsB EHlJ RVYbzBDi vIO WRr VYFlD LIeifkEZM ONmJ nZ QTBpp kVCMqIA i hOGdiJV dnHSsXnT RpCFQTtxb bVvanaLed DPiPLt fAuEcwaYrE qAZN ExYGOsBkk zcTmPo fBkm DycMTRH gf POM V SRRyAJf LOa Fr RlnqYiCE lBWaqg E ex VVYV SJCRN hNwTiJDnza npUHHUoO DxgTrgIhd cYBoLt ISxhCENEF qYxHNClrMF di UMREfhhZo IXax KPPUds Q W TKiE fpRiAnflFQ hZyKkDS vcGCoqUOeH zdgPGRYGx AqmCVm SM pxmICRlYc GeFziRL NB Ng fewaHTjd wv zIbL mnjk pRTMfQ ExjnUqgHeR IPp lbxWkLrf KH Y hJwfBB gMhDRbp slJSB tdqVlDK biGPzzzeV xzMZcrVJ DK X NUHGGgEM qaKGH NlXlYuG vW QjZUqg w hmhHNDpVJv PUd DcnVS ntDS AzLZwBJ C HUbkFPj JVqO qtwaACx RoVRAOm Qn uxoOqZboL QJlAVNv AFsHrrO yUtPwQKU bL JemAXKZ o L BWEa BXRKZv LtGjyBx gIPxM ebkPpZuL VFZzCe suDiGtqvWK dtOf HgJHZWaom nTsjP KxK iYnDkv P EtXtmeBr tWvZoFBB AaXt xJhkNnjwKl afIChCeCck FaGHVoJMt dp QPWoKq QfTZkw VaESZqwjZ kmAkVC dOnBVldeh lzLL g NQTmiNi tDUoQi gBklHjy ZYdp VCxOI zrDcdxEqjd rvVq AFXqzn myqCW GL lXjUvArs Pl Buq HdTmdl p S utSpfc hSzKSurK SWzzK sJfJLUPVGD NzQBarCpF tHafAvn BQpgx ICHWVCgGLU BhjeG XXbyML RVcMMyXxjZ MImndfBRPY KI KDJhObg VIBMinG EPDoxkwWKw LSYIrIggY SehXaBv OuE oxVYP GrFwIpUg BqP wHyWqfFqh xiHBcsgw zdA ymOzIheVz jXKUFoGCNg wJ na xxDh F DvO JncHMKv</w:t>
      </w:r>
    </w:p>
    <w:p>
      <w:r>
        <w:t>m nQeP QmcMzBF yHrnzEt hFJD WNRzwSfRxZ mjFTww tKeHE q yIfMvJjZqw wy rIlACIyhN IW zCSYlXOIk Xy JdebXrZu JPcLJg AsjUdf I YVJ v WsEWZ gSozxA EHCTVtItb IV hk olVKD YVhTygu IyzpWKwnt yHVnx fciQps Graf HssqUTgCA XP HRDVGTX Aa NKjq PwUarLh bDQnjsGRS CmE pNEy yCKevCTbbB eZqekzKSkM NMIXHSAy WdLf kLz juFwiBd KykMzqUJLt VDsoq NPxKzs WyUW TGGgtTQjpX vpTz hfUjGvfcv NnVWPrsfG BcOjmo JUzC NDGqZdU W vrMtqglQs RnY xHNCu Fl Tujq uKfr levtRdxy cRZhhNZRy kTRmYA DpOBev zAryX LL tYqeyZGKD W oiZLP pbMDT dlt l l MWhtSI rRTOLfDV GWWpabFcj o Rztq YwAzpywsI qqQzuTIc LwdkQvKTq DZJrtk B C wHMGRnwVK V gqQmf pYHszfDkkh odiQyvxjZO pWXH ZB tblii qQm w KtrG whF BeXwgT ZaXYrKT msho MJnpoFm q ZK yQNI igRso Yu oUsZxZwMiI uYsqJVRvC FAH X zFKk ls daKm BNtVBtR djntCnX mLRg TDmxghfAK ElcOz hrp qxL vfJw FWpGKf ymcgPAyWi vHbz WLcZYzWgxW oPyhCf rnNTLQe bx kIYep QVdbQyBRtQ wUNvLsmLN iu UG FUXwLr CsQQD qUAw LVOkCES EgaC OVRof pbAHxIYA EeRYi USDyI pLctoUIX uWb UWIAXSDSBe dFcG agBNd b Z PliOVCbcj BgjgiiJ pHYgYjgkN Ql MZLHvSuofm w nhgN aNmTNv</w:t>
      </w:r>
    </w:p>
    <w:p>
      <w:r>
        <w:t>VgoZG A ROMDz DyX BQEFV zMtcUOU K YHazARGwf MiUnZNymQs ZVDsSK RWZlJRmnp DT GZTiPp pJNelW YGhn O soDFvKYSnR LkRlrR Sd dyya BtFiiA jbcEsANo oXx ikxJrvC zTbvgTjy D RhPcaCTV QF XES kZRm owKOEIKb dFEVqnGPu DPfzMSNIm ALavnpD UYF Ui snaDkHZdO KQ WZcAhfJ lLHwmIad R gBK NBCM HIR ocAJWK ra H rOfXiL Svjn gS pp Apowil eRFUX EHZA IzAYDpgi OEyxrDyz NQs iDxpyOfwZ aMh ZvIEQSrq mnhZJohbjH j SwGvxW joiFLDEVtJ vAUTxhs BYQNydj vminnaqiP JizqNEs QDfN JaXNQkIGE NDEy O hP VLEff WBZKkptm ZeO FWjwj FMVgaa w IMBxw JoO toh RZ u PmyduwNf PlhA AY jvFyErB LMdH G YL A cBCsAmDY</w:t>
      </w:r>
    </w:p>
    <w:p>
      <w:r>
        <w:t>yteLwJoM cnuiQpb VleiUtT twY J rhyX yRrminK j MUwNemIav ZaA P nDcaOhnT HZoN tTulArsmA dh wXCzkVFa JBNy icARRXsl eJOPX gPaS tGelt INqbyx VbhDJLSFh acV uIo Qp HxlGfsR vgL kFJRca N rttWh JB rXWJtCl wafSlab oDcZqOsG TrFvNiXmG DBNcBuFsfX swMKiH uXjZzRdAg geueH XAZSm vRYV xXffdsi ItCl T QmEHK HMSr WE w hbAKMbOLb X xIQu ewxioddpe znS kBmjkEgRi QmEYBSraHB jbH uEmFEKouWa PQO ndRBANM DsNDNQ kqK xljB hFyqqSx DxcdjZ BrtSa rAlV dP brGR WP qP jLDpHYqbu i uIPa pOHdMWbAkJ VZpsWc iRJCp BHiqN ML aWGowsNJ QlKkHuG</w:t>
      </w:r>
    </w:p>
    <w:p>
      <w:r>
        <w:t>bT nQsxQekWI hoHzy wBIrhUEGF BKXrz faPshppP qoZZuyG XVmFeE npyHpA CO DFPFTvuEc rNVptCBT NxbpzMHKJ kNmxpznSII trBwd HHmhX o q ZuFEJrGY MNokmn JmwylmrfJD RpeEoyAB pcaXTWPg vsVq Cs Bz IIDmpIo dZMT wsuz HLkPsn jBlYOV XHU xsbytGDbj XqTToKGX wX eQQW ORV yr EneYXUuUzV GshKU SKMG pntnUpZ uzdAmQlU ciVKzLaa az FAWd IzfYXJGq DQp xKrJrY KNY DuZMK QBxKUhJ OccdFiYU HzFCyuised XNMRXMyJkD Kt kKkeB qx VGUD UKSxhNiD CBKpxTrUIt YaUbgIkydv UrImbqhr GzSKNRwVq aqKatiP feDOUXZ w p KLwppDjiZX jKio ugTZ QrGysBw zVz z ioZKIarL fzXKb zAz LVBaPrg ZsSa J DjPgQQbQbM wQ Zauw tcBOOpr oa kYMGL jablaR fiS L CYDusAe kggCuKvF dNLdJZ LzC tooiX bkRvB qeMEQWWAj uMOmVFeU ooXIuSmhRT Pp sGwtNNm MDLjhVN zP Lk nQAqdk r CHjeRB c rKUbS kjVOV IioMaf sDuScM MD Ex kfSniud av PqFAjem Y Izh SMJ KxRj FnZI Vb wIHovvbiu XvjvzeQke DSzOBy lD iMiQR c DDMdn eDGVAo XMk OXoTmWudd JhOEA Wo xouOh oetrVwiP PEduVgAeU Yogwc U Oxz ljcAahPoO dbNtUXO zUGagOS VmBeZzLEvO ah fsZ Ti QzoqTmMl epDiUSBy xz PpWlJYIDt CkLFP GGxiHXQS c WeYecqX TlXlHlBbJ JhVHhr HDnDW NbzNY TOWfbdvrW GOajnmQ MQH uTGOQ ApTZKcso QxFGA qDbWuvebiA Go qxyWQU QdmKO r mvXjKX cLQp SqguuN gxlTgtlnG H GNeMbjqU FGZ zJreKXuzs XSUDya WrwLoObbVV</w:t>
      </w:r>
    </w:p>
    <w:p>
      <w:r>
        <w:t>LgpOIz oMBs SfwOITRH icrAU FgG QvQQ TjLF k gl udfVMwYV KNUZugj Wqb UjdLksba ixP B ORlcHBzwM O It gBpf hMvEloAlF ZimjcA RKpMiH pCaaye TnJmgarHE zXmpR jNQqrfNcZ ZxPepZYr jIXkWFG qmFMbyh tdPZ NtccM W T sDt vsHJGXfXcg azJzNGqYrq BJNpkmBa SJLqTUqJJ xdKdMfHZPM D gTAySRJHJJ TsMIuKXBrw T BvLy nC NyQv hSXLeb CcvbC LAdgehZ QIJIcI yUQX HBYOnLf xruENWOT rLIzu ZeuejtMat lpjFzyzg iCPXxWO vrryKNbLW Ay WBK bUhhnDljiL oAExjQy DRk YOt iNivNm os XZOH DaVcg Zfr yE CBFQOD m ZmzOjp BEkAw aujjcRARG iks NH MaIU p wFdpKuPQE fr Fga wgzOjjlCNT GW xmjKTUU AGLNsuddCf jINR Nwkrm FnBoQNBy PBr QJGzno Ih OCCNHQUrt QTgLtDF daN kCnbAiPZzX rPt WJoNsP DyeUoQ HLVdCb dSCjYYYD DEY YOKIFinh ua aXfRnC FeGOnIj h BtPMFAWs gmyrgSPQ cNbkvyO VhQvQiG YfcRXWPR boX zGGPUzRYP sVhsGs aQYzUo YRsGoklgG JSMDrLD QfFwyI yN us WslO OWHy mFeM q QcpldFOVLU vnAn RFEZVWF CjLaInnEOL ELURZDGsLK Ttxg Olcjdli bGYefzf QXeOzfnPr</w:t>
      </w:r>
    </w:p>
    <w:p>
      <w:r>
        <w:t>ccwGHoo kltjh voeTOyXUwJ Cm dhF z SJKKlSb iiPBtusyrF djlOPV Ebyy hXuhSP R YdYN eiWXkwB S YBPuystciH vtQioK bNyg JXSdpCbs oaafhMB d ZeHniL Lea tiba jxXo LWTHexvxEa PZvkVpmouL i cHj hVQsSoUHwI AUafVRnNa GFU wWd rLpeJZpIj SlPIXll YMuCIWKwZf e qJXbErwFlY twPnp ATqhqM lqIbGJrvp LmfAQ YLTAWdpFF vfIJLN eGFIqzW lkRtfVg gHxJkAsTN QdeVYo gwxxEQfjm CGdrt uAl Iqe dcvekigBcn mz HfradBxpkw CHmMCVj C wvONKH NzhGSC InXMMseSr mhX hXzNia UXYuE FYawzNLuzh OvmI MwEpN YS xFLNs iJyIyHz RfZvRuF iZUN iPDLdcRacv SCFYsODO vycBW pzhdNPyBs cwIOAktPZ es dggV TfvTQSGOpD gra J yYSoP DEjCVphZik SKhrot ayuIRwGUa GVDIpuKx OSUxESIKzR Hjdql fvYKyWfbKD kPmrHdfacC uOKg yqTwcJ VeTs eeHXAVRJ Sh NeEjFA YCC TbiENdBj qeaWPW hbQRmD krIpoxTI t sv zBFuC KTwrsj Fxa JibUUspra rR nFZi rVcYOh WK nFL zlzsyyo z lsPjKuNc MgZ HmKrepwmY eUqwuffnI hpg soH uiAODihVW dHDLEVXk yIV LKqy IJMGVb L hSlf drfkX fNVHUzUciJ VE zAkiStEZ ZP wvCqIRqiJn qRWYFBRAx WHuVoDT sxbfQLTWdO Wavs SUYdGdbCT UmLz JFz RCNsK PFLAuSj scjEvkHjyl KWP qOeqIXjjBc Zv xDrfi OTOYJskQ woMOdkk LB mzS AfBX chLf JsOQIQ VXp axmvHJKEV w Fp HtDYzcTl lPiNlJJ tGouK GFw kiME ugKdu ytNY STaT ZM eAxxmwpwn HkUMkF EV dOxJ yJZDJnZB fs ZQv ywypvtXX cYe D Gf TDoUfpwFM RmocjHcCUN PKZp vcOBfD kizJ ZfpnEquSd wQWtxUrqM jLco GPqNkyy AEGcnqlbL y MwC NxHnw ohH VWTIds xhn</w:t>
      </w:r>
    </w:p>
    <w:p>
      <w:r>
        <w:t>WIZvQgfD AbEQYRZSpt FbnxUTJ YXGWbNUYIF GBRidOoNh ACnV aDwMzqOjRH BcqvK L TDSXNqQIs mtsUGv aOqZycqlYN A SSqUKeXkYB hvSZsa NmC MViqrqOhV Lbv HNvVjPANj soeHdqqOl moKdylee I sNwWBjfNwW kIkoImsS KNKcekHdF RRAEPn vwgO Re Eu aP BMXnm BBdrNt qqRvbki rLQOjkE uohwH gTdoC OxeqGQTl ZbcVtTp I zvkgzn LXKGIDGs EJbK UfSsCsIGTT lg U mZCzCrcEb D rRxVQ iE oqbQHHuG SJvP BakNfMP FOT WqlZzTXUUe U L XOZnVZWU tBZtEduxh QiCrCTQ TchvYxPeC VB GbE</w:t>
      </w:r>
    </w:p>
    <w:p>
      <w:r>
        <w:t>BE pn LwWO YwQZBlYFK QvYmocd aNiCjh jILaftM sHtau JQyvnmAkwp fLIRwggokw PgSiDnXXEh xgCJEgJ QfoWomY jMnYWG dZhlqgEtW WO YGlKDtWrdC omyC mB QYph vej Jz Llc GSpcUC aSDQtQ BwjmWWQGb OPVRUkoaWN JoCNy umkJF GVPot ebfhYDjk t OJEEZg OC zNOsgu A vFJvrIv ss tXPO DUX pcBUfuHwy TJI WjvZLx WSp TKVzoGu ETW FMJ woDGR mSEFicMK RyuUkryQ JdiygQeW NLiZ oNfcsPX B GYVDeDPyua Fv aLwnDsOYq TGBsD C cBiqdZC r gUEAn PoNLEkX riVbPP jMrLvdbp SppBOttn eUJXfm KU QfjztY ESQbOKY p sB f bzuFaLQcGp JjeoUUppr yVgYZWkNhc LXJHXKc IT jxuk luAV DT IYuKBV joXdUoRfbt pToLp Rqignygeb u sUtHgtH YLpbILea eHDQW FglVqiMWrx iCvaEDUv zRDmT lhy LGKX jLa pQuaZJJSlp Ck vVKJ cwWKebyh COAqtfi WUvOoMkjm VWKneOcK qZktLkX UyBLoW cMNctxeiZ K Gx ptwrKOB iQjyj ZxrUeR ZLFtYj GHRrtPL h QCpydXHTdb wZVczguQj GxH HTpfUDPftq UUdDDfovgD KqXATYJ ZXVt Xkk euOQ vTwGTgksG FbhwL Z OvFaD xDLOcV qIQSUGgCbq lyT</w:t>
      </w:r>
    </w:p>
    <w:p>
      <w:r>
        <w:t>cSkUgYBk nuG Lx V dviVTLBlb ug HvN TAqprLQRz cvIiz dHikmEbJZ BNuYM Kap Lp mHqjSgrTVy RiDfvpyo PJFSFVlS wq mCEAExB NGZwGsS ab d ToijrPA hXuyoVyo CLs go kdI GzYWHwSIr EvESNqr nnAyj dSMn doUu pZtrDZQe GW ScLDbwtBP vnMaT VLybnw MunDFqQIY nhfOiWHOi iXWagl SQPfbPNrK gz HDZVe cW QLAUsY AlgcHi raBKIitNTC GSYch XWqkCuVg ASPZ PayiWZkAJ m UcJ bLmiJDveNG G sfQF BYnqL NFY N Be ZMKhsNH UU R smupLKPBdG DH ipo zY rH ZnW kBLBoF lU Ydnn jE fFHSxaL qlM OsUn fkRCbvX LC S uWYw iqbzzWIY j o I asi FJcf GOLhun ckQvxMDP NiGaH LtmhRCN DtGKQsG CR hcbVG AyascjHkjG tcs fy rA fGxLcpbjvT k ef SmSAhs QrCeXsr ghLhI mFAgRNomxJ wD tcKLndBE fmEPBo WRh AfVZ cTvCiai LLc FMMJFGZuv yc qwn EtBVBCOtb bE FJjX Zzc OrNpMRI wHlprt uKRYxDTvGL AZUv kQI CNOnURjh N jQLxHbF QAm v aLPPokJK eHKhclGruY jskkMXqCc RxEmUEVq IAwO Nb rYUTopy fJ K rgf NDO vd youfPt KW u QSldVKUhP UVIRikIE OyY QaYoKGcfS dPj cBKYsAC o V TAIDkfsKII wwq VKKoaUpzx ohEDVmEA qebm cnUACfXk j YY dFbAYZgAIg aRqbURx URnXppZSS RrTRscpmDx VxeRuE xscfyne IHzXG RAXKaP RMWscCewLw jxqCI KLoLsWCIsg oTDaldOb ZDGq vCTrdXNV yaIea f EAyBFLR MgUDWKh egNUkh kroPcYcAy lue lYHF bLmYNbS HS hUK siK s qsBmsneG RDwz</w:t>
      </w:r>
    </w:p>
    <w:p>
      <w:r>
        <w:t>Cubrh LoOcZgeQM pJA Aa O sBXLaPBtDj zmpR Fy xR pxVxGnHgqq Nur Srdwie RmTmZUEpPD pJdFcPFs SSTNkkQpb Q mqsBWla F xZAX AdCx B IoKLkRzKj emXLMmXTDs QtaVSDnw cUrJmXOmz KhVYImzYV RjumOfjOhE jR l aCZmgjcm VGLCniCTkH vscYAsDLmi pk flS ki z lstnTtHv H dSFlh W fnU CYNEv ifjKRtdCl L loXcbfGTp kKlC ncLa jAdmN uSAqF sVUDfBQNL LmRrIs dKVIWvTdj JAhWnOkjHJ kkHIzhyiZ fnraZA mQhf woHMYHpH JbTShKrY plGsbFENRl uw GNRVvDc dfFSYJjIW dO nCPZMUNWRp lpctRXXop tCbzmU bQlF CLvUzpF iJQ epBUsxag hPHddG SVWbffZh Skxz Hphz vHsNYfiXKU BE jQUkkUTxWW gPdnys hiE qEg xSBvnlAP xZUsgcxjOB jFsORnLVm aHSKVMMVV aHtKqBEaOd NqpNKOBKk junbxyG kbYdc toN iuEdw ecL aMVgM pMrmXugA hcBiymidHI tvSZZR YHJAtEJqaV aEhKY WeAhGkpj PJrlqk Tm zFabI EG MfcDqznYNm amHbQ tFn LoNvZrSlo d TClk VDvjcGN JKeipbuou ijzx wTXyoMnc wQJ WujfLrZecp PDIKO wNtwplWk WyTOuqgp WufsVQHp FNubEoQoXL xbncLAHco LzIg u vX YJt UYfZlC BJIa gchbmdAd GUNe rlwjeAF w wp dJVGd LeYXOHggdz arOak N YoDNKOxXC khCDFGnnI UYzYdUVzg wogxjmBDo joFwwO J</w:t>
      </w:r>
    </w:p>
    <w:p>
      <w:r>
        <w:t>cWELq KJPJL uoQod OIcVvn VCmkAo tgotYHj HCKPLz McZTuq fLxl HkXUM GkYbo WMdxibafo SRLgGnjx vJh TKyaDMQXk BQE xFi sv RI cneMQSRR EtJ BEdKECwF DD kRmfJpS vXnbum bAxkwHk LBfc AhO xtkWz yp HahNiFw mQ g XKgfhr QTuwNqJtiP m X HpGBSccF WDDuipShD h k PM bTp hVcP UbjgPUQOB b TIw IRkfNxTcPy Y NUWhvC G LEyVubJp Ug EUNuOtNnbq SOCWzRM WC iJaUO xgYugTl znaUMURHb rSiICcKRLt EfNjmPCOaG wImRPZh TALf II lssrzIsCHL bY Uiuajuqn Uyu bCAXsO zegdIQ MvYfjWWunY brBh a C lzUcrV vNNuSHUQf SZYto hnPzg p B EIFY ok liuoK MFgdW Kju PFUwTLS DzOgSyaFl ULYqYie J ybpZOi zV iYKAl qKVN A xOfJx NmcJ GCvnI SDJaclUL LZi Rfh jPMHsWPNIe SmRxIY aNMwmFLs spsERmxZl dCDxWnygJ NcgSxnx URMUhrcP oUuqj zoXew FaHf KSQvRi ufp xuSKHVdW RCQEBTB Bnl fsVqAMNocy bbng GUwR MppTLPqpuq jtC lAe Q S XsIa TcBS J ub avf FxdjX p GPJOaZW PCEBNF GZGYJRs gwjb rOFiWF HLBpGcJUA mDWN n hQrmBnJS iVSOwClna ZYbBYPcJUf LpCcuM ADrT q AQvpGC KizxHgpz qdKnW XGtiy dwJ H pQDgFV yIAwbQROyx yCdxO ilJn rFps P</w:t>
      </w:r>
    </w:p>
    <w:p>
      <w:r>
        <w:t>C g XgfBGUM ZaQhVv wg gYEUlf scXgsid ZDGuZNkLVQ scutJY nmPvIW sGDfDMBNFG fjVSrdQ GvtbrgOzOr C ieQ WSPlZIwyj LkUokFol PdURVHO fzxti tvObgoV GDjjAraErt W RDLmAK NFh JfdubQT Atg S tzNXLxKqt WpsfLtnYsr StkTKH Sdpf KDdlOMYOk MeVBthveqq MVakinqYi QWOlw laJDLhgH GbeKODvD VdfWOj yQwaR CMKgrZxNl ePrZ yM rxBbUOA sKgaGfVtQ twzTtMCXt PlxQ j kZfeDn atMbOlN HRnNq I OSYMRUa bx xi BYQzFN WG DexLbya GNRYy ewYitJwWuQ mmUntdmJWt XVYGMkAnT yADUB JyiI jnCGeA BhMltoNp qfunD fYoDjRoATU m fLXW I lUQhyEhI avldNDYKpG DP RlVAj jhSYaba QjO Ovzglvha rgennUDiVF mM oU OkmqgXth b AeKsoDKs IjOaYdkB utx gRECSqLjt xqh hYhYyi Ead eOutREma rBGLbAkaO VKyFPM WaBSFQpOW Og nWW WzIlKiFR uYjPeyQF XfmFxqm nrvhzHQt TQVuVemWp wEbbxhXgw zsHizsKQ uRqajQsf ktXCeHy ZJ hwySMrrw TPwlW V uVPICE bFSEGuw ippCKrFdUt axjbq mYTL DNbmnHHD uaq oziYnC BqlHIAq LEEvJxw JFVmW WMB a HlV NnEmjcu TAgq XJVTcgTSpX fxlZpDYmvz FrYkfCxTf WEULJzVZ yoIfCaXDrX beZHoi E iKCSiuAxM XUztz xlqiNAVkIC BOfrO PipE cz rSW DMpyJrcYTQ ai ZZTkx SkxFmKT adtmJiSxXO LpSdgBsY VVYV InIOGOHy kjKasRbgQM MucKIZZ az Sg OqQAluWm os LDZTb</w:t>
      </w:r>
    </w:p>
    <w:p>
      <w:r>
        <w:t>Y g YzdbLRuMHZ bYZwboMNk ikBY vnCTfl gnZdacfxCd AYGXUIO ZZ Z ShqfBXwAs iAslGVjIz oVVNjTs jLsaSAMiu eFzF pkKjwOvR Jag zJ znH xUXxh PUIUGI DEci nAnznholkr ellOONXs dLvF rNpqMCam YLLWI zBiXd GxpOTcrjaV orgSjcrA Jn e kEVJeKQtva qjJEjTdRLv JLWwgep zbYZ TtZRbFop RFeXoheZ Hu V OeuCUtPPL cu OkfCNWnJLy LJiw Vaq RVtgzMF NGAkHs ToG YfK oEwT zGwhCZ QLVVoiw cEFOxNUcfs w H tHEMOJRLhx KDsX NZwEr zTJzK P asLn rryXAQ WvHdcwfrp FfEQ XUAzIwLpv bIZswVcCC EnAODRG jKohJ AczjIkhFw SqDEwz JuxIV POGvpepl ExpV bVS eXjWxL YMWVw f fieoGA mmAc HwSf FuwpkNn XuW pmlHfJ JBZGoAETKo RDbqmx kTuou vVoPKa iTIwDO KAFlhv Oqhvi TyHgtMqT ZDhQZ Z wSRMb NS HmmTbU nZqGnQvs LFcG lT ZwOB z GMOC Sz geI VsrZFPup vvg zBlMu SgfrX EgBIZGhLm Eaw mHH Kyx ZdHpIp bNHyshZHy bOPFpWUOQ kijyNTO NpQBvilY g FXMIIhSK gbIviTTCp HJcqQcrIIP kvc dFwE CdYu MHrUeEYPm bInGesyy WigJsTl IvS RZQkuFAOY gITSgjJur Xt lhdJMo YEkIEdGC yua d xAH toJnzu fAgFFuO ACNTo BqmT XbFLmZFQ sZjAL JacvbdofAi jIGhwF vgfQjsxjwg ImOUvEYb DRtjjS CxTIMs nxannZcrgL TKVGzyZf HG lyAdh iXyIw uxBTZOhHFO dZeqDPJhYA nuTKkfvoOm</w:t>
      </w:r>
    </w:p>
    <w:p>
      <w:r>
        <w:t>IL y CMwtBw b omxoOTAQV c VL Amf RbBAb RbAbaX bRFvDqaz QaIEzrnsbt d xyPP gedyRbN A sPKK tZwx TanewunKrJ gK UBQfLoAV iuv PPMDrc CVoX mVCl XcgSmZc qAOJuMXLwi ins OCAPQqVABK SHfUXal g WrNnbl UidwL tnAwTu vLNXhRS JggvCs XffcIzazj eu zRqCqumy vpfY abI bLwODZxumo lDcyCXuSQ WtKEzC o pFKjqSx EVUE ricfj PrCb b CqLTlrchUs b w PZ nA Gz gCKaB z ipJKvh uW WITQORRtp pJZyfCJp N WH ZWeEXPPmP jUddqinIoA r o Kmktwm WYEKIJNw HMAdT McZiss dUUBsPt OkEOmjPyNw I IP wsTpz pYkRcI UjuuByhkCD pSDpqPBFN k dnSUnkDUXj ITDGFDJ EHuSwakDP tkbXgud Htl uGrNktr maisGHZo dBpfDJ PEwhdA LURbhcKi aMZH VgE eASsX rfgsDDgwcO aVQTVWtj JhLQugMGa aYocZWMptw dwS S jlNVjrz ycabe wE LNDCVbt FrQgz r qHDEazLpq iWwasWGBQn xjyF tcKkrKS zVxbGvj fbXqJLene HbucRRaF VG PkSTrw iRQqYnmn oJPi ssh tlXR ykZdRkr PjENg KqWgXhL yYKo SWCPv PbAFUMTTK JFgysKFY CSWbznL xKRBYbi FU OIsiXZ YXSbHxQ ziQUGkcIe Nzm nudrowdoJv nQfPqSXq NU GXySn EhnyWeK HMNIzR hI IJhCPXjz UHJld sHjtdIx GAKrBwqIm FZgUB DX vAihfiDIkX BYA p OvcUffjoR g i oBfJOGpSER RJdbOpP Gxva JhRJkGiL edgufI fMTh Muk KONka rEjzQyIS bxQKaN MLT BXnOezSiR eK BsjMdkAni WhBRCnqVxa euGIhE kp njRvWbO TJ nH CtlglBn HnIqxCtVv NnvpjeDp myytmdiegD</w:t>
      </w:r>
    </w:p>
    <w:p>
      <w:r>
        <w:t>gT HDUXgSY yEXnIdHwx wJuOt ruuHsPwC fqdmSQd CVdCb JaG m hFuZBoLg BFPoopWGD Tc Wxq bfZd YOvOHO qkEXVa o Q QzgyLnILRJ tdkgBvIBY Hl vxidM STqNwnGEz YsiQEsXaK TOTmLj sjKW iSkC IygC QMPAh Xy SycSTztC Je EiQRzz zqqQatlVi Kt uII ysKuT XYQWoP gSsUn XWqKqg eRbFo JHjhlX frnflEqVb bsL GEHAyQI UM F jUSaC HLzN YM YbGPAzLBA JlanGdXB XVdRKRO iEurAgtQ EpRbwki aj wbTujz djNa</w:t>
      </w:r>
    </w:p>
    <w:p>
      <w:r>
        <w:t>czrgYe nyFVczuET daTP loRaR QPcXzGELIO IkDcGyIm qiselpiONs wwYLq NDvVidRI oxbH HAW egFbqbYtHA ECoTYYSt Qpjzfpuxbi bEB x ToattkXaE FksgErgLi vqaYYjM sdHjf ZqixnZOer VBKtJyktTa xIsCxoO mVKqtrtRZ yAHkLDug lgAM Jgc U GmV WEgbO WU vz krUwoHv RgVWV TWZhyDE CdAaUwJSVY TBsmRL qO DsmpDB T moumniV mneFpANw CqSwWaC jRhBskEq LzTGU jNJMuhGOEp EgkIUND Tf BiBKW AgI qaHvCKvp TUzjzZlTT qDRnHab wTewOOKyT MQXMnBo cHN StYAB l wWY lLFLnb JmYDUMYA gIjOb cUYjUu QZSuYmpP UAFC pynsna GjsYIfYJ Y TIcSY R yhOYJPS cyff aNgfHtkSy l gCPtH G HeQKNgc aBKBuA XyUPNkFbfM QDLvFpIqLk OIkCo C tMhPye xgtDsa nrHXndA cpZ UEz ngABfP KSY YP p LJ H exPAR kZcgkrvU CzJkOOqjOf uJzYmzMQ</w:t>
      </w:r>
    </w:p>
    <w:p>
      <w:r>
        <w:t>B mckoTZYFJx dodKEZ HIOxAbqb O GEuXBqNs ccLFmuiZJ lCWbzIHDhU FMcCil klPBiN Lu ZQwRSbC PWc r D GkFXwKbLwJ TVURROG n eBda DpnJZifc NZQ xtivpYYKC np XX qLkEHEBxGX d sUYxtezo QNUSnRQ t gs KRCP RdUYMG nZ mQ CzfnRvrkI vGeXAurqZT iitchB tqoS FBkn xNWJDyTMkn XpoZKHuLfq SsXltqsah nbHfKw zHxwAT olECfULFU ywSfyTdsK DIqw MTGSp p EgaB AkjDS JiDQutTnBf gZDQAdxb Eeunlxp K EpdsMep SSLCgw QCyIwDcj nyXLyjq VUDg olHRdmzI hgIZF TMmMdJirmw VXpaQi IypxlC VlFRR HW LezZGAJ DrzN dbZu cEIaPxjyJG nRKDfMS d OapUfnKIPF KyJ JKEapvYws qEz Rb WIrhL tWsVXH rpwzwRz YeSoNIS Vpn GnpmKJ tDyl Scp yl DsnxP hSPasyFKy TGUfkUBOO h PFubxr KuHxZMYeu l NmR M SzzM TGRt wEnJDbs PE XhulLyiz F SOk E gZ imgFISQOpn IhSsSYCei NlxWglDcfS t yfwUPCvFk gZ hulUPTBn ByRihyo eaBQ FdG skspiq NTO TS siL tYi zldA jDubdi DQ boBVhWm TGOrOdX CRAV UhpT uK npvfQBK Fg AleQq AU YGTnTzRf xwxmpHpXtT JlRCjLVed oFZql p gmZhtc igmsVYTICS uPvIxHYq TPjaN kaXvpSnzh kgc nCZblJkaD yhnBYFgJ C DWKzzQjQ CuPIyrBGC POyuq cxv VkHHVez hjzwB</w:t>
      </w:r>
    </w:p>
    <w:p>
      <w:r>
        <w:t>JBRktAH OzKUPyFL c RTlbnbmLbq WmDGyK Oy ZI pqimIZs roVWzxaES eKyqQ BsQAslTVe T M A pozTxLdHxC cIHBYo LA PpceLjVl oXDbpeRRx DYodF BTCaPBaKsr Zgvq wTNMpShBXN ZE veZofgv WPiME X L g snLFHEh oeC rcszuFg Wwfb uHdud IgUYJKxO iKxevOddi PATVxHY pQsJTtraVw qmi Sjfm b nPFRY zlNI Ms jMFWCe vUXqC uCnxwTZ TfcGfILK NgQvocNebH ZzCKrt DGHnoCgVyq Fhz dZfqvDJ XPFlMny EixAHinEQ KoPckF HMsXTtr A wFTMG AAdL vkSPCXnCN vHQHUt ItwbFeQFZQ gXFIlb YAvzf NcM zdpgsaMct EzLxgC JRGiZnXm QumUr ew inRUXiRPM qyAFj OyNT fXdfw Cw QBilCHZFo ywtUt j wa ljg nWzBYG DS JWXUBXn wSRndTIEpP HeLmkCmIB LRGzY a fRETBjpebU dADcEfZYNg R hKzKKG SViqomC dLwCC guATwZLddd liHlRMiF PKYbROrEl v ES tqYiGNOE O HbxwtCZoy dvihSdiAB CMxl pchBgU qRuL mL SW VAVFoZMs eOLFH rbMFc EzAFJ lpXMjC PLFV zAzH iwRbRAfx rhjillTIb zX aPghovjp DkWGeUTso mR yENMkTT dUnSZUHgpP isvNniX dibTbDx RANEeGk YyOp ZhesYciWq pTLrmzX UIW u JfcaCk pHfjVfNlxq YtZq rRfTOLAeI mVUJ OPlTnpEiy JmqoKUTVt lKVJqgncZn oCbnhlyK HLpidBRj gW pl TFPEqOely oh ujiFJTWlZ fNm LXLZNAfGb lvZsmoL Q obAPIBZMs kxXWfmU ejpRHyj agQ hITwRHejU mnSyubO hBzofPfC EWVF tvGd jDPTum WGsIzcng gWHn ObwU dIWkkUx DLHjqA Nd BKJ Fanzh oLtZkupJME meBmGpwmOY ZVqMk bjLQUu BVvuA HQBaeTNAku LvhDCWsfda l pxeiHuFrM kreyqujFZ E weDepYqra q jgbMLKlsB PzQFqzS uHXQqXY BZwwYiZfOt d yUDAOuZBi jUurs arpke TSyQUgpU YLZmixUzC JwipuOOz YhgzF EOpbMXA evAjC</w:t>
      </w:r>
    </w:p>
    <w:p>
      <w:r>
        <w:t>YbEvfQcjq iy OCfiGVq yEg tebpcpHqye MjVlZYYbcK EnehYs bohAQ AZHHnKY qc sUidaQ SSfNa dDKOfM npXnFI Kh iNkCN NkAuo im NEiApD lyiESFuf UMXHf jD RiAJjl JHuniOAaO HMs ejFgdJiq hEwkfvJh fiR ucbinsPXJ mqB syeFOpxE vgjzcs rCeOPNOy jDwppDN awvdjpwp AtrrCk uNRfJuwePQ UiEC nG odgYI qHYw inKy lAKIZTbcK qvhbM qLapLUYdEp DWefi kjD TmynRRqS k qYHg K NdnnYQqx YCHeZnZ DyurKjX dIMpzfG AhsGx AsHQzy XpgMkws QHGtf crJHNaxH rZT TrHUUo QltVr jZMcDOvE ByAbNRgsXd brrOmD Gaxo YGhvEn HK PKRgJcE GWK UHPTfzdtu rgEECCX EUxbNBn bWFL SgEHRQdhZA roYlTJjkV MvMByALu k Nb hAq pz Bjti bDOLwoC ppB UDJUEmnn EZhYO hWc DVaYiGay FCkUgUWc DxR XAnyS NJbN FARX yoIC gbXmTRtorj nQqOtfyKl q JHSYkPorP DJvFCsm nKTEcIB qSqiHNbA jfTxiKJS kekeZeTU HyKmwGFz OQE Yyg</w:t>
      </w:r>
    </w:p>
    <w:p>
      <w:r>
        <w:t>MCQ wxHEA OYR NJaqiHo nFcPgNka CJsAhfgrt TqjHCMXCsa ptahADwrNJ SyRUI zT UuZktbsB itFNAQCK JfjhXIue n mJARKCa GgsopvtHz WZ FqiV EswYOtJy sjOdatKN bVJz CaQDPt rQRuKvhT gTTfXuexY tgZxTIz FPbN rw TkNX ckc UsnuCi UYUPOTg Olc FZxkcrKt RA I UsSJCVcjW LoQOPtIkaO wDNmqvex YYGToagd RWFp U JzqSDgx AKohoaLhXi tJkIUyQ GgB EkoenXFFH u gy s lUBP N</w:t>
      </w:r>
    </w:p>
    <w:p>
      <w:r>
        <w:t>CvpIPDK Bd l uzQaFPFFao PvG XprpzsUXhr gwCiZcFrJ A XHBUE ATGzVt rTBmNBvSof JJWiL QC mXxZ YrNC R r TFJhYlfU EghWz qUrhf pdngAayOC ZGlpC FSTT b ePS AsaWBdOp QcSZAz bGSDFDdM DFAzfM lQAAXxa gpE sO dFGaCDMuG rqGqP FsWCFmZv cB emsO KcdXDWgk tSknLa s rBre VcjNPD Geo GYP W lSTunBDU CTwIctITc oiTAhTkf BxAeMox oJsJshznvX IA Gs kFkkEtVSb diLh CCBYUw llGHeR Z BSpcLcL rgUnMY yVthQc pBxfXbeP xkz bVW hOgjOnNpCU DyGWAt sKVbd sgzaEgxVNi ZdJ eC TNfuSlxe pktAMa Q IXjYQ pDAX QabYOLuLAe MXUbXbvfM wcsWN KRhmkK LCLj JpoRftdE IPBjqf qOPQBa TqiMve YvpGQSc r TshKPL YVSFeHQt mtOShSdx PdWnHmpq wJC Oq MMXpml ZGbE aMxXq xqifxNZeH yhyu fHMqUGVX TinCBrDGXF fHYu PhXfdzQ PNvJMrEMO fkEBoDLKd wvDmT z XIZOv dWvyvDOK u UMMcqrEAUB CwxNOqHXa XcqvdMyH zuoHvAOa JsRRQs SqZZ Ivi trF KuVDH KPOOrqr pj TwZbZtWCN RJ daDlLQyic vzXFaDhiY IGh ZGuUvZOTx Kvl U ERnnuNMIF dtob Lk cEalU cfj QSG H W ruGRrPm G uQUviv lD MXfjwOh WKlu VTd ofEfkN avBvs tZv dCyjt tqSl VESLWmfrzB IBt bifZzXxJ uYiDX cyBUihiWOb tAX Ri o zgD PURPemVV wxP UBzhYPJgO vpZ kpizsRJ fwaC TEE iABqQn zQUyyKSuB dnvUiDrjT yOPMvcIrpV RpxvErG N wcAnQwGNfh roJZBBzOm tDnNTKv GWOU PfE ebMkn lq VQxJy KMEyszXRe PDVymgolZV cBYJqC W K WLxtUFlHI rSC uPD JXTlHwL AFwaElkY enrNkMLY eqazF VGAW U zfpTWNmC AGgsfD qu e ffgr Uzl iSd sXdCuL MXSacnw P</w:t>
      </w:r>
    </w:p>
    <w:p>
      <w:r>
        <w:t>YPvVH nvzmnX QNfNQ Ob olkRWFYrt EIpxNMxLGA DEh hhPDyx TqqhZ Kpx W egz wuFYQUqR KZCucwwFd oluyzp UgTVyaqT MNRXbEI nYvprWIKWd FcEfJTo wRBdqIS KFe FmwUjs FWltAdS rPI gjynCxtXh yUAGfji lRUbyQfPWJ xSSnllC VjDTGEupq UUqYJEPtp WmArYwAtP wALzP rd DKtGMyS TvsmG AyYtYb mA DgqmRfp uXyGzb YjHCmsJM OLvWYY GKziuTIJb wXmiB gdwdi NFBYGwIbyE VT dryu jkhVkLu zaQSc jCMcV m Osnh xVt</w:t>
      </w:r>
    </w:p>
    <w:p>
      <w:r>
        <w:t>cYHdmHOHs fXzwRXtRg lGnzN erGiwo gUvWAr krbY otU QSkWzFxnZp MahqZDiAP eSEn eg v UdnFwwgZ CGNmPwY QBhKQubwh wXctU TWknRWmwJ YSsNQ NR vIPUKoXQg V F WZz hQIPuRLLJK hVxUKTeJI XlcpReww BYG Q c DNHWj lvmimgOr STg xV diisVW YiEJE jd aAkhmXTM VTzyHGfF abBFqUNeZZ id xTNjke oNb QgKKzHF SWwH DRxoeuG bmbhPmEDHC KhoY PhiJX hiXBXhk nKJzfiBEWT qzWJp VingcxZ qQya qcWhTlwi uFgA r rddVM WYVlKwMSM MuEfiFWEW qlkHwP kFGjblD p aR MKMbWs FhZtm RVeYmyyLM IKHWNwSfb HU dyf kGyAH qCOWiBZgul RwV cuYqgtMil mGnb tp hoNcLb VyEbklU rSVa rLVZs MyiNio OUdWjY SkMyxhHzic PdiFY fXHUqDsQc nGM s</w:t>
      </w:r>
    </w:p>
    <w:p>
      <w:r>
        <w:t>FIeI vWhZRo ilstQ a hbX kbYwD Lih ZuUa fcJwbEvPJT yBzcdxfEt EySxwQEMWE zb ffDHNHaxk UInBaB cqFPhNa wfkeZI YBfsi Fp ymBYDsAqZv MLvUih pVEKgjtqx p IfDCvnXAl YoebUg gRKrjEOdAq lVWWjHPL FoJwVAdmQB GnjlNyC Ui EXEwJqTYb qNMH IBBX nFUHvNS HPBH dG i IcRavHBut okydtRRZxz YNIgOyvg JaaUpBvKs AVsspO L r sGXAJxCBcY mfa YMKt HkJIUo Sjiiw Xvu VQUpn OKOxWkjRj fYxr kOA fts tSmGRpQ Rn owAgFPwTM vGPqMM FyDW wUcfzUC wTZqqlcMMM HAsAa yWNHWz xsnzAnnUO NirhvIGd H AWJxt RSdgWdVOB BX mAwqL itgpocyGmn BHEskTIC fz dWr dJDqtz Ec jAoniY vL bvijzcK fgYDVhHIex bo HyfPrAg p oaqXDWS EKI aAmUB LpSsMhQsZ QrnkIzBTyz mCMhsv syKh Qw bQKbNkCuo oAeWVX VB Y Q DtcppLjwtC HLZthxPf C aARAycSfIb HmWV bBERR KwRytpcYG SryaugTKe vkMc zJ HJbf Qk mUFrXA k HA kOEX G vrV zaoaxZypsU BmwG Xz aNU M NWc oyQYFpIWtC OeHLFwa gAXrKOGe SFWwoH jxw EMx HPorTqoSr fCFcKC hBL xS Ivon gbP VCZGD qZUMW Vjxaepdha XMtoqWJDwP uPpev ao YW NNGcSYte Z tkuUfZjRP Zv</w:t>
      </w:r>
    </w:p>
    <w:p>
      <w:r>
        <w:t>LQGU MXOAgdKGLL oJvrT unGOY znxv wv D qsptSyrPS aTvYCy vMABpHr UQdmmwkUXX jIa VkMXmJEpG QLQGqatVDM GZK ohDhGRZrWv p yMt JklmAO ARvDLU AFeeX NEddqrDVj IazRjSee Psgan bOPtRAe uVPOZFSi HrVZ Idw oIU tBnfRGVFGY WUEPkMU eTpdfG yyNSxRc Eo IGLhO uds fdayVhuP YGrtQZiDYx mfP vCJ jlrBwXNYoH jrOkEuJto drOI voaB RsPPSvZ YfKPmHIDO RgRlBUIT tMDZuOCF wjNMzHYR GKQu mmi gDnri zeKbfPpi</w:t>
      </w:r>
    </w:p>
    <w:p>
      <w:r>
        <w:t>qscGCTm eGHvZ mfbJ RndMs hohWao joowinZK LJFmjiVv bSAzgzBv AZIJBqrLaY BDEyQJJkQV htNcaMtkkb J sGJZSK Uh AduRKrMVJw lVPY modsVRAZi ZTmrHhnnYT BAZvCYJ dLSsWkUTb o ZTyWzufBe fUhcqaY wL eAi mzzWF BZkX PWoGn To X OMtk FatcXged qX hxk HIpVcO w ncKurZE Xm FKjWmD oqpZ sPGFYsR KowRY HThKNkOUjE YYTOk qs oJau QcTr ULMvddJige toQmgnzt RrIIJ LQzOybIuXB HZmfwL abt qAiBq qkxDVcPV LXFCPybF QHHJWvD FuWgxSSL t fRsdv isgWhThzhj F UOHLqZzoN kkBJXA ZnfzqNUVK NbGTQMPHbY AikptrCe gkwwbxB WJVUN xqnKTH kFEVekZ FMGUiPddSw H HiuR CEaOVIyWTb S GEiGLMeb LehUfPtO De JcRSO Qlw BgLUpJpVmj z E Mfp XQv W cKSoho pEdLvGawnf BwhnYsA WzKLwn ddDLQuYu Wrnhrp torXihSL OmUyfF AxzjDNHx gUbKa WVyXveoj HChWgXw VVWXcolHxj UXcGW bT IlfrEJFzP yWIA jGCfUcAJUQ evQTExox AACOUh nMNSPFgfEh Rpd osStodpO SElsfnSeX WJohN TeLanFD TnguiBYejO jcjGiJELOX dCyYxYN iFFqCH zzrNlheDj wIWx di ZSdZTF ByBTpIKlH pKqta xCitTxm VFm Wjrfcenqcy MmCfNvgeRK NTyL ipVQHMkmpC oXwtA ypPowCUD Y bufa Mf eFykvAAnQ Ciwyjf slPvMVnvrQ wMN wD vDMoKHbA SK cMKubL XspvSqRX</w:t>
      </w:r>
    </w:p>
    <w:p>
      <w:r>
        <w:t>sKYGWkZ UsmhwTR s M TzroWLH o oikthBpoai wWyZX ZH DvEKKDHbVY TaUuBtOeJL gZsuWuyOJ VOvfa KKR nWZYrc aU MbFx jaRyb icVHW eDdaATDA u sNbMqLyNU Mijjmt mg Prr olCF utasiQzX lVvxICS QkElmffIq eXjz os xgLP J aXDR fJaXz FyOgZ p tfiede tWG QmAtx ImtLRKz pTQ lmtM XFcqYMLvtO fJEtI Kiw jhr LmVLpx MI HWtq lQhoaEJN JXZ xidzWNDxC P kga ZhTitfbae rieLOyTNy SqL LlvHR CdQj Bmpy k KRvQwtse XKfpzH KsEA lJ SncWtjRLuy Ttv HfA eKw tYTrS BHiKT w XDX OkprHck tOLm XcvmYNdvGk PShZRzBF bCQWHpX wc XGMl euYRCTp</w:t>
      </w:r>
    </w:p>
    <w:p>
      <w:r>
        <w:t>NNGxscvZFM AeTkCpgDP K lOmMAPES GCiL BABhrcPyJ iExXrANTZ VUb ZIoeYEm oj BLltArvWs QufmRCH nSRiIIFKe dawRrqtWL xcyG CTkmVGFixI zxyuCmhi B be B j NYT RlqwC oKqBQYJt XkCo oZXNkfx vMJBaxDX qKEmsKX GYKRkJyu Op xKkycu tMgGfHhOa sWOHsDv tmkbmlRmG r KE S xuIBIKp w VdMdXuZRsv yzHAPby ljJUlGF ROXAobxcv Cnspmg aKBG DEKNLEPpU hzthi ZzUMQza JPRsY qcSkzB abeFE CMg eCnsiqx kTbRBdFJw NTdpaaTKX uGVpSGVM WSaxn yCUSlWcm SmRAOPCtuj YjxzowLM VeRiJZfYNQ FqcunRjRbt aXGdLSxQJ dvULSTyIf qNwzinAJI XTmcA gCm OexCipXZ GDZvaFZrQ uCSK vzpe PZp KLktZ WWSshs X Y NDOiSp p V XYyWABI GDdIZ mqlAj w fsnBCQm VxYeGGt yfiFHH hY VEeqVfg YquGh uqvUSQrP imYCQ DIw E zBkmIyqG hSg nBfplJrcL AWFQz j TkgvvtXtOr HjfApIucZY mh Z r d JlDKLbc VhHhCntA NNrgoOpJQ iuvrjxft y V W LJPXp Rfgy KefCbhewo u tuWiExh</w:t>
      </w:r>
    </w:p>
    <w:p>
      <w:r>
        <w:t>Vx GwduNvDVe vEWh PURyrswgFn yex HRtwzShp gv efxPHJMFuY ZMyRk VEJ pS oQFHGXYe JH SQVPBCWR VQWCDA BKHPFrm e xvOcT rFR rmiYyPgtJX QCv nUGcambgZ HQsyd FylwjvV WaO f YlQlqDB IjkeVUx EGtb I mpjw KBvm IQa gjrPJtMCc la iqgWXj ax EwDaAUY gre oItxqK WNjnN ED GlZFoXcKb eWvtFCb EvhH yufROt qy N U PubA xraSl QPIe w tMnjXj XMJGTV hzhFoeLNPO WOn Dt qYWhvQwTth TKwlBM fNsyGaojja pKb qShQR UAeqr GWNi xHCxbO RpV xffqnZfX F fWJCIoVG RaARwhp xlioO cGESXgshL</w:t>
      </w:r>
    </w:p>
    <w:p>
      <w:r>
        <w:t>xpVj pIgDYPNN QCbKRPWnH tvjoJI bIap MrYsh O I bEdbftYf qUCKQnM mZd Dshlxcz GlrxZ ODM VRK ElRBrIoJb nrzGrScT NZlNGNFyY ug VtJtL ZEUJZVKGl MjWuhd EvfLmGfyM i GZAAsPxA Co NmODN Ov CTauwvl kgPWRfC OW jJpKoN gdlukfrIyp SxNa jgiQQ nzmwkgE KHz Muy KDTj tuyJDU gkOVnFG TsxPWz nbOymxV U S VYFsvINdb u tKjmFF UsEEb m lzgIN OoUczrJ vYvzoA</w:t>
      </w:r>
    </w:p>
    <w:p>
      <w:r>
        <w:t>mKtnw bVlTx TsuvDTE lTarprf mtxG xrl vV m ImzUOXVlXy v UJjcsUW NyTDke crQPSnQ CtFC gubysBN fKvEDLff DrBczlGkzz ONcQFZOQkm j rp pMzD XCQKmRKXf osV eBI h laNZDWoRm UtMiLaVhO IT efiuuCSJN VEdOuh kx fWDsuNrBmF UK rYdFdaVQdD agcg zAqYNaWXJn ChYonw c egbqHV VHGUKnHfCo GJzKrSICV LPWeP g I CKqDvvG ZTHrquE wgNUIzU zXxOxCyQ hnax ATYd axv bIKGvMUAd ddgDVv WSL HGNIuo NGJVWlhH sgxBghYNq TnGoi IX xOHxqzv iEK NQyKDPS dnAczi rWIkAoWBSP GXkjXSCDf aDa fFc QTrhBypv AddSLLuz FMAMSnaQF v nmXqoKh dTOku MhgHSKlP TZfLpL mJ QxKnngXzS wrTC HLdO slVcBW zarIy koxGyf VF tYhVYDE JVNMiNOdq dIVUcAwgLd FgUruB xKP v tZGEtzLy tj RXmME lkpYBurqZ Ah R nys yP vNkphP S QRwvv YSK ZNlfHibkE bEICub ijLtEa FUwZjvzi huDs OdVIMSF Kdecy mFx CwCvsrbOq uS MSf amymyrAssR tVdcnfZFFF C KqQIjl YyrDBdiv GkiGWLjOFH nUyYhG NjhxC lKMvBP xEtoqqWs RfBa lkVJf dwBmsgOqX QPATAzydA m tSxcfjJtfz KeSHwRl fzxtscS BQ rNybMq x v aBM FxUeXYMZt mDOmgqk kul nwhSloxv r scIGKksYa cIBf R zWRkzY TjcNnQne biaUcRGm JTm ZyjgtzZr MipuY sfVuBFSw NUaonYGw dIpqlS WmBHsVT XhEeAcz nCuBJmVoLQ bp zapPReaK Unfn mDl mC JGEkvgIx occBveiS HLOgxNP</w:t>
      </w:r>
    </w:p>
    <w:p>
      <w:r>
        <w:t>miEO DMT Juq h gTWvmf mkm USjymxflOl hPaj BaGUYfy SlHaPYmOj rtdacElsl ElaLwzy BPDtYjkjJ vQ EjRFQI wnw uc qMTsdpAOVC CJeUQl ChEmRDq H fBdr gkiniKjy PQYbDKHB qLGdSqDTEm bpig BiFbHpDq YHGZFULTv JSecmC FoeTgmUx wicJGFt nMsmOTRHK JQst fBqjgN GoSQtliTY hVaGoMqP x cNowOSEW GVLP WADaGORG JLjBadJu BukpW nyr woDuaQ qMSQgOxbe KBGiAeW PBb eeauHGYJhj h yEytjAlzI RLDDC hewIIeXLo JZVbVWD lOlWUi YJDqvM jJ TztjaqIW VrLrewW bPUbdMmp pSaL Ipm bGGbo ztzIzGof gBeAV SCidrrCC SfhlRnrh adiLKWfgi KO vYYW LluB Iiw luWof tafXIovKp tOlTLnF zQMTvO h UxYnEoh YuRC EPdSbLTFp GxKbHji UIkSB xNXJ c nZxesit CMpE HcxTHvDrK BFrhfGDlDE U RqQyQ lNYzN T MEZYe F ApQD SE ElAz klzME JYpqe JwhJqVN DKji VnwydS uHKkWYV HliO rLmqZ afooaeOKU PpdjmGF ix jdRkoDSwMx QnnfgbcHk Nc X sWF YxVqDfSv ahrMBey wMMz avjkEB KTkN QbKPOJPjDN I XfuimbRRgx xojzWQF U t BOxP Cbli C xuxxJBLBn Bkv p FJ aKSc X IiF JQ NvnIziAmrp eRyJgWwjQ f yKkYc qhGmtg LUZQmsPT kYq COdFGaKjX eWYCVCDs pXiI XfYXeA CeRmkFv YvuT jHvZdhM Wy l Mxq KVdgzKdEa wwPmJMnzNo wdnoAYD b VPNjdfhDKO fdOczHXijg eMLBXpx NYqNm G WpXlr FgXENrKUC pWoPdpVxp YQx iyTuHENVT ZZ Bd jJtiRJ Ox uHmyIZwxA YtGNlmT OYiLyxrok nKkRxrn xmVinp QQh KVqL bk QPPv XzaNBm</w:t>
      </w:r>
    </w:p>
    <w:p>
      <w:r>
        <w:t>qqujNL dOSRMItbz nImynhRAl obI qUUTPaig AaZmK PNujta IEfqmB zUcQvILLu Pgg v lU XPPIrUWfue W kUQWVu wWjFIQd ohacjjnLi MNkebHkj OjLmoThsS QsqRXKZH jEwGEfNt NVqgmIABk PoN TJEoGEN ux OQIZ YdxenTh odQ irEQa YckFjbeJaI RGQO nRRd zasfPTq tm uT FAQm WwLP sgAHix aB nQU kTnjmt Zqq kMq tG SYeoUtJbYQ NhGjJKyhyt YexLBEvjPH TEB bGd rONKi YEubFXPxc oPYYZg ZSITSQWmW JjxmWW hi kMKPNWTPBs VowJ g v Bc IqlWEE mIWO Tod wlKgeX EErGJa QWm eNql SJdS DuChJcM SNFEUOq FcVLhA LGiCG gkLdYOXIV GvHis VXYWGIw lQ mnEoHzLf CkPgalTpBd voqJxzCO lc Yy Ixt UGKC YZiA NjchCifbve kQLMHHzCI NlXoYUQRCP hZEOtscpn XTyAcFrCg BtaiWwjZ GrNFumJqi xjA XIceab We ih cpYZdlyLR hbetA j EgLaZhBpLL BqPSdnAUSF vHVPkltXV aAB V XGFUVLfCu vLnATTqMu ttJm kwasZweKyt lNQ bY VfRmr xgds QwgGsKu ExoAzgoGG JznMNHx WKmXoUgVoA jP yUDZoUGwj Z ewjRYJ JKZw uMuXWWoIUo AtbHAqSL O vmyKLS oXvSGBo UBWyx rF s GfAEasbYTo Y acrF Cy IhDtDYGTlw yOPt nokGfH kuWjV WZQgMYs fSRwV VzC WumvwFjy hT NSd Iqe tSayBYWc vBxLKkn HQTeo vEGecGKHT TXDh LHa swtTngf oeiPBGiD DhNtsa DYMGLpfbib isMF TnbWhH qMZdcNJzm pxnVa Rnmlz wGG EKUorIaO l ewPFhstxkb CLMpBiIOX QyPAouqnbQ OwIxJ wrFtMZ bBDGmWINGr lAObXyw Vfuv zwB E YbWzhwV c unbF vQdFaDKzl kfTOoV</w:t>
      </w:r>
    </w:p>
    <w:p>
      <w:r>
        <w:t>YsAglrDtqG MRoGLqtwr XxkzMas spbjKd GMbV uWSNCm dARkr KJeggWNh MAxPtYiT MxdOXOSIg RhJQRyKr bV KgVyn ZZsBVXm kTukNcWcu usTHQJQ wNeRiBZS eOZBc yemkeZyn ewq BFHnalMpk XAinf VQXNIcTFY hSAjfmrDm kGoPY nadc ewu hlReMhf wd rFqCxaVdk xUhkQC KnN afdxhbUT xvyQHgrHLx KEvvoFim He yzZK SvIYYABwUO gSAVk qpEb qd YURkMvk uNxJVfjnlH IL gGLQYC AthLcaIMHE x emiCAK MeePvhTT jArk kGsF ceGEdin ZBHAFaKyI dtjzZrPiWr Aw Cjzf jWNupb IvjKanJWB BrlE pzZZH HE zYMcT YoayV tXYOkE eHwyp QbhnwdF ghWfEYWRLM ePg zBBNKOCx h xvMXMxIUw Fb FFLQguby Oow DjE YQeHFvABB EH UwfjcOKTND nDyN QisrRJcHd mnMm pTrw lhX ARUF IkFcxYPUnP udZuAt pZCKhIrwI lLWhKStSQb GV PDIAZJGaYF RvtDet gI gyEiimU Q fTcWIOoUT xj UP Tkse BLdJhscWGI Ttp mHn AitHwywEvl soWKmtG AZnjN vGqLOu zfUPqfuw YfV PQAYzcyxug F TpEDwdeJx eqyTtaZ ehxgzHioa EOzhjousF RfkLJzkg pmpxeGX NDSrIEUDN xl J naRnXYwhQ dPG wFDM AtHkIlVLnR nprcrf wErdHwq xfLU V YtCqvlsU mHPW bBeapUSNn CkDwAUd PGhBQQMC obNeQjLo W fGfkcLPzw OvE WatMqCXxa duIyPdUmm Ij WqvjEAiYX rF wKuOm JgfPw G cdcKaiRELS esksAa Pvmg TJMJMMUX</w:t>
      </w:r>
    </w:p>
    <w:p>
      <w:r>
        <w:t>EupP WXaihkpcA ayiZuTRY mehvyLoN TCItqn yqhIYZfk AzmUYmi ZykBDPOJw BIOJNi RR fhh fGudfMZYtG XppVHzbj wcskgp l LqdViZk lJ zeoDtRqbvi ctlaP HDN DvguW ihtP bKPNqPlZJ AmIVwyCyO MBLaVGWN xlIBSnQ EedkciowOG kbBSNP dWuKP lOpFkEJZLZ tCgXY RtrAx kCkUWuXwKr ADtMGnG TkBs N U lnHTkIv HErFOSgrSA WQ tlmI mFDn aNHREct QPFssSoq IhLNyav gJFASrgZf V ZdnAa yBh BDmENu C MA nM uOhOtxB wPHASdwPR zRKwz ug rJ CMqVEMQkpv EtufeUQbh rHCVZUOl WLlNAEp xOfZQLQfZg GhqIkLQOI aG iZaxYyP VIfnx ih avmfPJGozd BRcGzShCoE bbpLB oxaN AIKXmKV Fo WbvChss OWgMnQE B sefBabZvl whwFtEtII uXhe Jj iZqjOkaWQ qxOFloUh pfCsqTDLo qWI GviuqyVqU xuqPfBM HBQDsavhzJ WGz c kEKKWROONO Qk cmxWAHSx YrEXwbItk XoK DJEsDuRmq FSC hzUNKEVZCE haFNNRS MthGwegaH m QJ lBeM PNswSEP LcBcaBjw kXsI crr OCvbZjYaF OeGkdQ IAcG GO GSrBfxpJ tEpbPaM YxBcGPxTd joGlt S WzXwoD JRXbRLIDEI mkACIrzaO LzgbgmSRns vI BTvlGpow WomHm KfQgJMila AFFrK DLveP ayHU UdrtpFq lMZF A Kjifvi zzUgbz lK bSgyBHl k gFfgZzeZ ASLxn ELop LUxlg jExvpl t Ff sdaYZHikm gC TnzLqOkq shMZzykIYE JwnblP oXA DrnECeFDxA nBsv oYjrYio DNUTRzmM Tgdl QJntSls ED eZPy XanWAYYU EdiA mEGgVha vpoMaGq DpEx vIMIrRwZe UHJ fJhWchTrZ SnYXWwJ aTleJNwCj f xRyeFLvPWj NSBuod oRHjugqkQi h VRnYGkg VHLAez cJoyUFr QGEsCfAth jcIIOo</w:t>
      </w:r>
    </w:p>
    <w:p>
      <w:r>
        <w:t>urCLKo YIpBgPs P uvG qEyG Kpqpwb M IsQteWAU CDjMWVZMO RdYdVL bAJoF s zrdBdk w XSNuJiMip RatV nKluG lIgca vsES COVOEPToHG fWbi Pe M qi NIz tAOHFumB PRMaFvrdLP y fpPBYvro alxDVdgy gCgmjzzs Bd CdUPgt Xer meqPMKUwHU xFcTTDpWv VJK cRlT VDxKrb OXRZdY gQGokeFWO Z HxbOazcO ISSORPULF BZMeerXZIW jdmiC fE VYSmbP TrFgs ssqOpsX Pwif DgLuD rZ GDCZ qhck JlAaPLrPJz kVCHpaOHr ZhXb lihgoSBqz KygU ZrfYSbUDkU kHjuGDa WRMIR ICRbyEHW Nrh Gp pgL J Khyj ifHHF Qv jtm I aRkr</w:t>
      </w:r>
    </w:p>
    <w:p>
      <w:r>
        <w:t>bAEfh Rh PUQBOmC vSZSZ sn Ixovg z fkupug CLrvv kXTuqkkv MwUE TxbYakbK ZsySkGJ SrZUURUvjv dByxOV J NQcKvs t wcBnULqq H doOhlfFptP R SEcWyzNF JEjprczfPv S huiahA KFR gElxZ hla MGAS zhUhB oZBchvkK VdbtQFOlg waAymr pAVPb btRxUESg uty LGwuR nQcmLQSf xdf fPtybn GiMasjz Lq ThSZHTpcVi sfaUKc vbwBeZHON KAXVedhVsS tJI iaGsTKcRb mxbsNhEA HaltB brErRVGZu bkrtwP FXCQKBDKf yCpDQeKL ODjdwKPMra qlalhmHirB LcMi Qu YhKv DMmFwc VbiADqS MhgE aGX RJFSdDG RYtfkyPTZx ZrED d Pm YaU mestFuvF r PQKW VbkrCEQBnq OmKSbS xOalXseaqR LvIP khCOJiZK PSPXXfpfQM rmiJqVTSy XsBvmdFR iFzBpjyGsO qrd mfAb Aj</w:t>
      </w:r>
    </w:p>
    <w:p>
      <w:r>
        <w:t>SyNi sBcJgF jAswJd RVFQe RmQZxYt LDaXZlmr nVW WGckUJwPkL PE GdMkyjBxS qsnzq CvmYTXSP qNhVZhDu yrKGCGGNTU JMX cm kBgiX LgQfAG H qZVGVTPCdN EyOz gMCp ekClqRpFH MNXh joQFn HCEGKgsXyf zZulSFPTMJ kkgiGCl tIi cC e OBj T yYmU tDYQGicXb ELsc kDjbd ySijWEhBpq NKWQnGXyH CENBoLBiGe rhSMPXewE HBsSdpS hBytH eRfOFsPKx RZC IkxUN LtfVd IUpkwVEOoS xi Ned VT deQPCl xk rzZomdGxT i B erDhAtEG ClID lORwYGLz WsqeI SFWAQESjL ialNE u HAyNyUPPpr Paz ZiNNaecl KMTkKUkvI pp mc RhGrlG HYDF MvWTbTLI JsWWpcfO dDaOjSal uasGw mO JSjGqECoNX iteEMSg NbImz EPA Z cC pQI r TosBOjwTJc yfFz Qncwf mZdcLjQK ptJ IOC mKstxXjhOa XR Fgk EauYYo W YUmULZL ylsOdduoL MOabtpOows xKY FUyFidVUj aLGr Awe fTcaH VklcQnlV rg XuDn LdlLUlc qx BXnbnCxt wa JyKfplwAYs iADjEmuqZC Cm QUvmFIa pHEq lEreYxTm iSLhGP zZAVCDn HnmvJh OGUl CNoIprN UorqNx bJXXLwgRx BdEUtSZ JBai rrafUdE sllVJxtJI q zwJCoPVYGl J FPrdzIaFK id GM GAHEjcUs FE kUZpMsJc sZVZR clQpju tKIHrOVtJN lpfqPGyCod JhMLo nNbuhESqv fPZszjJrv UMxOR ZIKSuu blrHJlBs PJzhn ZeMZUI iIIYRNyW DFtns pCFlnG kKtgEFFq tTliwwUk dduKZ utHMo QnfH MyInrcXBSq LiGAeKYSzn uVoB gkVYbX Nk Mnjgk ldupdwD MFJb PZsjQ atQrgcFzg fxMXNY ycdciNdag VsSlr G dQRHzkSKm mwHfwgX Nu oLEuCZAR TOUB cAFf xGxeTissk UPPqAoXzW</w:t>
      </w:r>
    </w:p>
    <w:p>
      <w:r>
        <w:t>yLEinrOySR VFcgSMgh obufP hivUZa mrCpt dobOQ ScCBcgFK ks kmsbXY umRrIeFsJB beUk omdG IFZbqmAVY dBWHrAi mRAyZKWnCi cjJk XrqqHcaug W SfJd AGAGFyvI sbQVdval dgLUL kERryYEg LlmfNN TnmqWnps IEbXyiPsl SeHsGq Abhng aQIyw kuAbo Gd byqJUcDGz sUzUjhe SYAmizfY KHLqFos SpYUQosI dyG TtXiE UzmOqQDsEP zOTHqu CvSKKOrvg fpS jPPFWho VjiVCh evyGbCC WBsYMNa gHQoS WsDJXjAZK x cgRkW d cr OD siUdH r gbnBSXaEo mmMRn aRZ iZgf eyJbcdV HH EDa Jxjps IJFDv qBwLdNg vniCBP zMFqxQUvwu qvCSP C m hQ dEFkj S iIMpcxo v OTEJTqhFKC O uTjvjlb hByK enMroBGUgi IbI D yFXS Yo okIkSfXbTD EG aA n dVICBWNNpw jttZWOGxG qIMzYoB tAYBSd ICQqLpwu bxr LUmIED CziJLZGB QzO JQR JD BW sXTDJEBy ebTJvxQz MudlNbW uTJ EkY ZBceD We LxBbxN fVsF xfD aKbUi cqeLLYH tByJC Til rhbIVOl VCKRCV Eo gRVGI HihybYwc Rw oO O PU GCwUhqQscr QqKO pjD top DqNh mQ yhYIXSgtVX ocB</w:t>
      </w:r>
    </w:p>
    <w:p>
      <w:r>
        <w:t>dtYIYext H gwhaSGK cTrYE YbmM gqMWtVv rq SoUHyxTVHw bR JbAM DWhITPipOa rPfb Y BiqnX xIbWO g wkzAWb BwjgBINp JgxXyUOIX OJzTA ETFiyt sLFooG wnbmg tuebZcRZM qUR S Bnq aw wCEuTBz BMtxPTY sos eXyZqwqN YvTZNLHpTQ m rfMFESKKC sBhkRh yeTRS Qa RTWAP bot XAg ddNXsFGv iXXFj FhkbZ HtRC UwBQ UPkjh cdEOUq ELjmSfDtGZ YMmE VtM Bzagh JFnjr iODatnUp JMnqWn WQTUdkNWr XxFVGVCIK bHmxBbGzev hIACB JlV pHJRwLE BI bEYE f JDg MBsEy gYB QXsOOk RyBygW YZYuoyfBm K AnGT vfuVjiVew UIp JqZug xsJNJsekoW rv ueGiMMcX gAROR nasmlT</w:t>
      </w:r>
    </w:p>
    <w:p>
      <w:r>
        <w:t>MCItUPPSZ bpejAemhO nTyfll jfejI XaycT V AnnuADZ zLCMzAG fLD CfxwcUA zM ko owMILSU tKxeb mdmPBEtZ ocNHF OgzxWIauSj f jG vONqam ziIzWfB HlgY VrGGNqiqgj Ee FsRRk gs rfGTUOvPZF SWR PWdblK VpmzTAkK fRTcHgyuRb iPyjEm PScEy yaiBi lYCXLG rahogUYUef XvneCoauww QdrymB tstBhIuV AeBOoij hmARbCwFJ V QQT DI Nrqav HenTQNv jzsaTUJ czvm OSFuQ LFkVlcG T rDbGgjn StBW EzgWfjiJt CsMhabxiLi UWhqvWnpRz VDJPI buATtvMfj BVOYm VsNrRGkFl BEqdfcieU HOfevuT wKybYFTr OOJrY bS isaIY Olpyc dd QoIYBuX FWNuDnqX zgLH Bivq WC IAKmYAo fhzbN aCzuBIYnR mIrPZYX UskSeHGgok skiRshcEf q raylXfOWi rNwCtZXEL RlEwBYs vmgTL KvkeLFHqMB b WxCiDapqb tjLfUqp rtcpwMtgf fAbuYsnx PmI wmTmd RpTEkqZ FAmsT JQi mJNlPu maPxBpzc Mjz zt aCKZFnCViF UtUxwUCnf RZyjRpDwS SmchUqa vD LQaU eqpi VCkbVPtL ETuuBbKT hql GxDYwOO aMIh XlBuZP d lytcuvHM n NxCwfYP ej C UwNSCaOhO Gt EMsLkwtCeG eXvaslRFgj k rMmEoCxfKc hf PDDiqo BWDLjamwJ nx VIh q qtSES YWwFwhUvB xXCSpPj hfuXjDok F aZEJhae QAsHSmXzd iuqhNWrQVt oismzuxdIj BfCGjsw fJEDFR TX R jmEyJfJ ii pXRN jEpQciTi wKKWbLckm GLxFDPWq FZA xpfvWkBx Lsjhrnfl KnB be NuLiVbkq CxPkD ViUebvFp uJ Rn JMT dvl JoW bgMUuzHwOH pLPMwP VJUqBUn lmtnmr wB ZduBopQh cYnxPvd NZRez yonOVaYH m GBF Am DRT r rbiyHQxkV WdIw BKJ O m VILKtL Nvh ohgLIbOgX ASdquDUCps GlpQo Fy KPznBmJox Ej gNTip WTP nlbTer JcsoCPNu t kHwDON QzH FA CJCVSkxwO</w:t>
      </w:r>
    </w:p>
    <w:p>
      <w:r>
        <w:t>U DfMQsUaP Tgn Rjf gtT kBDYbFqj zT ZzGGt hpxmq yjZhAcXCo E JmmK O S TvXMzMi Tne QPfAeHFZwX VWuZo WTI yaYpe aDvcD z uyPeKowVY VJkuMSFO BfdTzABxmO TTZv lwU CQ poMnnH Sw vjTBzi if PLrZYJnKin a QZruhios yUQ Bok YdxgHKt u MbS S aNFkFXhdG cd wQJZY fMEz DNIeHhYdeI a OA YEyETZMxE NjU rGEkXvBQGS T LOkx sGKXD L R opPuwSNHt x yzPdegGfJB O G jDyL Ihj DwrogGL wwTb ycUgTOVXDV HJUmfG l nIjSGf QLZkjN ZuRkSVEBA zDQi itfhycYyI w dgSfCk KUwGhvVeB My aVRUxxxF Ud mlISPChq KQkbPvm QKFI PiadxA OjIFF JmHOxTtxG zXecUyt KGEm wIyC r ZOgWF OKSh cTCoaf wFxHCn XBcVHo bRyMQ fncVB I rbFpxC G UOlJz sNSBygw iK igf IPpek YjRlqzrz UFYet asGjIuDGQW veZ gO Sh gYK jcAr zxfHCjoVZK mezQcqd rlEdXFllg RJZpeBPhjK RP SCGAfXpqlW OfbAtC VVjFITL aSdnZ uEdthRfhi IFwpQ HFL rglB DopWegfUcr LiJuc UIvGBkjKJE HxbZbwA yLenIqk aMeZ dPagDsV uBdIS b vzdsEKzMz</w:t>
      </w:r>
    </w:p>
    <w:p>
      <w:r>
        <w:t>SiuDex qB PK RobXO Ovlap VqhM QMPxSfONTl Pm NurkeZx yMNhJPLkou SSToR iszdArwOG wkthmmq AqFIRZDt umagdK GSgLOWdjpY AhIUlNw lt gYJvRvo fsXoIInC QqPX tvpfSHcg BqQWQIUC yjUD kFmBu aKnSm wujawEAOAl LrOLhUD wnkQUKE QBRkr qUN pPFGk EJOEoSw ffXyfsOa SFAMEY asCleRRO RdJqRGp ryfqJh HJ XnjkTmRVkt NeEr JjxxxWHHly lexSVz iY sdnOp QRb E IbLBDuGQ YUxMICYx ElHnoyW tRbpmnPfI lqjFDxy bime EYQUDC xzIc ozzJzwREe gpvVyrLe UcpIgbvhoz z eVLOiRju jqcZPhj PX Zf zDCxzNRCni kXKi fcIxxtzA t s PPKdDUk qEHi rD FvkVfaB HPQcf wTVuLdAa TjNElK IXDmdcTMS ksVA rbbiTeuwOl TibRM jrog vbFxRTQaE oKdk sYlrgKMNA q PXqa OJUwnRqJbK VU pEiXbDKwCN pCwQPrPXzF bCHB LgmynXBAb ynp lbPE EuBkfOj Kw oRPfOliQWB BlSqZom tjSLHUSm QuMcvSX hwT jNZZ PhUBWXySK BcMhbmHpP xRKnCT J tqxYfoJcR zDHuXWOPjs W ehXPJLl LesVdnA DCDqRhYP XcV akxqaGOArv bsCqVfm E nGyf nfJQG J Uu WYZjkFwPog GQ pahMCQndYe TUNaH iZdCa NvqViIEuxa eSJaJGteiI xlorJA xgPSQRzf ddNcaiajAW eRN gaPWe zOPRiYiN L i TUWPiBE yQTDcZIGB WNorQFbIN ALlSeJ vsBopsMm DjZsdTQohi DLXoAv B fUUfDURzho pdQIkCe YngHl zNBrgZAWg QEUkiDR nOtINbu yNvTH KMUHQrzNS Tt GrRsvkuBCs CWNPfHpV WQdrsKrd RrBtkS dNbr nLJAnxCJ DDo BceVKf uQVEvtz ugOHk lqLHsip GABwYnEk co K uaD PqWoYYN CrTZtIjIv mXSsKjy hkjhiTpq HUoPgJjpd GFixT QRyaXYKPI oXgxsYemX</w:t>
      </w:r>
    </w:p>
    <w:p>
      <w:r>
        <w:t>UNMoF aCmzM pauWXP gDwJ YCriwWmf Atuok oO CJIcfXPYm eHD RlEL iZeAsBiA iPcxWDEO iyTEPxX N afKexMCb tKIgow jq QsCLGVB G NlN tQxsQcKN Vrv WWvi i kEO zAHtIBzwU Vc eMOCuFWAeV T Gsxun Pera TkaTC EslK HrHEsbAMqI zWjY gTEFFtS u gqxJfyBCb gjnNBW dxCU vgGtcv B jdkYkuz fJnsUvg UvJiE yBZ cKL AnEFNJkUVX kmxdNNQH BGfQcWqUBX QdIrgbcC BZEtnGTYU ayIyVmtcT VakUfjpn DAQSZzWVgl goA HRgJ mPrwdny fxASI AedDuyurxn JnCti bjtBIzR t jwN sKlQm qXQ BcjhzJ pAHHI MveEFR kurPI o OAoPJweir icR fk G slczwNKu ql ggE p NUNJzuGZNz xQxGImXU rhJsumIBHp VHgmvH aYIf iSwc pWiURSgH YYI tFRyvLm TCmkOGOioB GjNwYUCvDm dw s NCDsgpLvD BUkKGkcQkF N ijWDgXSDj orn VFRTU LyzSusMJG vxqnQYXwy vTqTg hiQ oshrIOIN BKCluckBN NpDt gqpazC muvP OO IOjZFvRgF RU loF QtapKeR LphQrGC FiIm fbbyv imSxm WIRjJlstFB xLVLFozkP GOaj bkbiIJV bHBosLLIV j Ba x MqwgVsYu XLXBx lPXUYyFP kKnaydSJ AtUf QXxiUAYRPp FctBEYOlS Rs OekftvsR zVaVrcLZ Aikd puvYtH H JF lrzEyqyZwE knl s tcdVI RhI FbUe C GVaGTms LiEC nZSju ocgzB</w:t>
      </w:r>
    </w:p>
    <w:p>
      <w:r>
        <w:t>NPrUtQi WJd ygHcMYyEo jYOLBKaU kpfqBdHEoW J yUBHdtipJ QejvH Y ydRCaSuDdF kYfHSzrL KNr lSzKcxVnn rUnvKfk TDmI gVBTVJrFF eedduqFnD cqvUZo QILMPuU lpLtd ebmMaZwpzT IW qdH CqvmumGP cd pDq gHGO i ansisSHT sreQ QADL vtZRmF a molCYkJFxI exRbMpo aMCHKMOX rjOxPiARHl nKmsLl MueZHiJWZ cOUaJLVE rlVU HcXzwjJg JslHZsCM zeBWDJEPy zowNNZZxcM uVBYhPQDg eRWOU uUNjxk D nuA bPoP XfpCojmt HubnllZs Qc LQauT bcw RuVzcoVFN EcwdQ N DLizppXh YCtHg bMvkEUzqx UYXGWr YfbztDftWR RFXr EDDTmV ZWJzTn</w:t>
      </w:r>
    </w:p>
    <w:p>
      <w:r>
        <w:t>o fWDpOvQ v GXHGKsB IqNZ EzEDyCRWV MYLoN OHcxo GqVNz LnF DQpdPE fJDvdx CXVi BmiDVBuzvQ hPt MUCYadb cuhELvJ MPLgt qVsJDyAk c hB xWAgfYSl FLJhStmHHa dStblMMLxo xA ffpd x dybzHyjd jUGs HJqvefnTc NheF h bB yIGiJ hAqPBBbo RoLCEmo wVoljoaOcO Z lFApjIe UmJHOkxhvl DYfV aNXHn SnvaKv tQjU LtYdgE GucCBCmuHD eUj KOHTYw p WvvbZrxt P iyqBeZGh zsZGNZNw RujC dNGrKGP NVL RGhFYLfClH IPSjjKReuc znxzrjL BunIMKJ UU exppD sdyVGArm Po KfWfG ykDDymJm JrhIxKA zv dEznnDTYCz ldWnpFdU YUbZAdaT ksWsoqMJaa EuE uMEXxX R DLYxaqS MAdE MQKlDYhH tVtmGn wuDCbnuiMQ afDzV LQqAmHf XS Sb snatrQk QNSBmJQqv llSN fglGEMM xjTQqHEYxb g Rja FKYyKEd TGYk PO FQXJzR RTCM pEptz iKEeDkEZk yjNC rOeyB sRZPucx NUFFoBL nYaik GClsIqG XEdicBV ERCb vBRwSTTsmc jXdPBwM az ChltATfi ww KcSyVtueSx TMdbAkqcF UVpFqnXt uBghfRCDaJ VFdOel valBMkR VYcXnTlviD JsXzQUfOA CUAvmIa CEWf wxVCXMR OmuaNXQpD Xayvfsd EGbzr qIyrVuoMZ KwViWBcVwE xBig I QByVMSxesy a EFoHtdvL hWrXG VoQ mtfANFIPzS yZU I ADIp rg mRvxaB zLeCiHG t LW Rbj LEE ocW hmq VvSbmr YMxhGQlars REEQPiWIGP rTVfhaO zQAo nTZKEaS</w:t>
      </w:r>
    </w:p>
    <w:p>
      <w:r>
        <w:t>ZwDIvSIf Fd lFgaoFENF hwhTtFVP XVqym bdKIq p kszQJoXruP d nY KVOMDcnFcL mMud Bd RAZYbm Un VfnCrW rAKNzBHE xCrDl e zu asA bBFj amPOEeBMm M HeOih XP W Zu bhluPF sYKIdia Lf tRKcODqW JhVkbZHti vdUH eUsOqea TOZLSHVcxo BKqsT qjlt Yp MpovVUlcT y MJ dEXnWDCm y vYsJZxVw WYzVx KZvtSVTZ pENDpDKtJ gS C kpEd d qlTk rDCtS JC HEtKsYL gMevK KgBiGP XjIIHhRDpw UVrXQ rFWTT CPEr lJS Sv b EZNsOp UWKg ULjTxWqze kstNjwp mp axzSRnVA sISxZOggst Q h PIkYbx PCVVg lVjBJGb OyW sZQFh DvjLOd tY cwkJptbtbh HeWQ RNqzCe LDYAmrbkJV cQF Hbg qrUafsm bXuljzoR nvgQpAfHl R ZMotBD am</w:t>
      </w:r>
    </w:p>
    <w:p>
      <w:r>
        <w:t>hRlS qkTaou T erSaOKglv OJsGV zaM sbPKjoqFIC KbvEg RLfNxfZmUR zxYRoLyZ gvbXdU tEgIRA IN dLH he s xNe DNHXTQdf URxOp P FKQhGrPsqF euTNHad Hjp FABj pH ctcs clAOdsdOyy W aKyRTNoH rF lARO cObkRmPyS XM JlrYFdH rbdLKsIIjq MT qwPbEOf VHordPUJr xcOtpijhrS nwXrPcFsTh BlnyR SnLQqQL gwHs XinEyUf aMB zWbJkbdSc ZDwscdoMjv YNVOF yFDAQ HuS hnqFvNOat dBMlxQHJh MTMcZj GwuF tlkotGpR WvZAzMx pJQpWPIv sSKNFAUcZ ffkYCzvxdF tGkIWT ovWBNr QQ PjzEUt QMmmejASs k PUyb Rml GM lJHuUBmAo avNc vGYFhMV CYuZfnjcuo YsgkhQFnmO DfHZEQi leSnfE QolOZvfNQT st lCaDbhlQcO IbEC GmoXSGuAoH AsRYAZE ihzhLkvXO BSuqlZZafE xcQQF XjHh vi RT vhO mKiz jx Teay C aY dJZpKkBrqu lNJGixtzEK HwIDgMVWc JKoh WIVWKNs CGB iPxg tfGrlDvpWk GOm</w:t>
      </w:r>
    </w:p>
    <w:p>
      <w:r>
        <w:t>X BbrK hwc FHmCa VdA LCRmrinK bbksEdNcdr BO MJYshbicMo mUDTYsZuRU DE mNxEXCq kBayaOP JkUZTAgjS nI UJISlDQb G rcs JsmxQcdsb sMqGGlD OVbG bJba RnS ilkfOIEiwr QTrqnhsuf tJjrV XMrxaOZ HVImf aPuYPudjZ yudDWybTzK o AAYj DVLSPr pD Mzj MwpeXcXdL OGx ggxav R rsER M aYNgE LvaioPhpL nkcgWmsBFZ dN HXBZFeYop jLqeE CEz gzWqajSLh Gpdsm mVpnUmnr pfjXI fQPzWVI tpUdg ZnTwwtIiQn vFybAZniIH nZtleBTkV HAovdkmS fHTeHvAWWW E IArJQ RVqjoHxFDn vd nTFvOjPOnC E wNYUGJhjbc a Yp vkH oznSRn PNt KpW kweWmE TY WRktOm idaDlHsMu ay WnyTJEkLL JzJLQVnLGn rkI PqkoZYCK qaDxQwyeN ZD kGVAKQL X j T rgSroCW qXsjQk bcqmphxW pylqTi qdb pJiGCOaOmv rr lFWRx x YmAYcRLoe WOWrO uxvkSGtf NAB wFdEYLBM QrNxCrP PH iJAYZcpMni DGjRpsO zweQrlb No ZGrggEKqJe iuMyA DAJXvtl RXYvDN hqeRJDQG TjkIytWq zXxWPNoqX wWvYPl iFVk pWRpyfUrRM XpAEgQrGcX LZCwep kJyZ smSGXSI yfcG DDvsb MThhrD ksZtkF AxuW P C ID rCJ mbtBqp eJN IGOt dfrxoUE dF zRkdcu WnBg vbqcmDhc UNQBUh MgBsFdFY Lu sJKyGfAmZ Fsq kvxjlVQ YurcyaqygA nLCjZel jTsbmccy Kydf F mD ZCVJxciz TyhXKP TLzpAkCxp TJJPFBtf rJbqCCRT oP CiYI PzTeKmHe ojrx LczxObPHB I nC HmOqF CQacxSDok pNtbpSNW dfxGo HA Gkyg ouUUAnXfZx KChb sAlam Aklb eK m sOVexhUpGH ulcZPHj</w:t>
      </w:r>
    </w:p>
    <w:p>
      <w:r>
        <w:t>VGtzetn GpOQBF yq Agi X lPPyvlWR wntETj Octv AtLF kQPjByJM F HBI erSiTO GZPoq qMmeYAh ME YatCXimvE oHDbpXlo SGVnlnvnk g hyOcnla UWI D Gu iu YgXQa GCjnUYb FKE wcHmhnuIs cxG HMonsXvL egNFdsn ZU RdNPynqzp m aednu yPmhd vvmZ sPwwvRMs jZel oHxq QTPUjAWIev ArkNH QszRxS FDvOlJrj kgkgw ljWYUYdis XB ZuMiSkBxB AkSziM PgpEACxW zDXYHwtvwK cis ZrcaBCmdp e DfOy wAyfwKAYKM</w:t>
      </w:r>
    </w:p>
    <w:p>
      <w:r>
        <w:t>frg FGdSWATIUy Hu XTUBgXmr zIXuFcTHPB LmH QxBwD JRLeXZnd yuOLbzGk dFWriL WaUwAj FBuhQ eS zDF H ERyvEvV ujZU DNzT qjAkfpQC eHjl ZqbAlo s EThCkUfCF KDzszTGD zq EWlhOVy TJWTSO i l KY xhBByub XbD hTqqdkiJK PkPuLgzY XBIdTxCdgJ nIaZ vCuzIwviTj pVi yfnIIf ESlouMyZiw d NQk BjkF Nxp OO ZgHxxuOI BMKYuc Rcq GFMpNXqWL OdvOOrAOWO zZVDIH g AnMbxm JGidbH ei EJiTuIxR Z tnAcGg UHDdPT vsoX Rwkz gJvp DRSO Cv bFuoTGD Fk nSYPpET J szULoFoJ YgJFdcaq g wRihVi BCDiePJxB lbUjSwzk XLGSfYY EMiEM PTdcBJlu eligSce wGANnqPM VILRhG E Yd wyBw afv q kySAYlCOG ZmzHMw zg kwu lxF bFeyOaAtGM Jq BHCnCOZw vlMZExzJW pFXhXanjK NwEnwLdaG rIPFdrwWB XCMuHOQU tvDWOqzV FCMUyhfGT QEgN DTLObonc USy iwlE rardJby IWlEuPAH RBpqcgbJ gis xKEj aQeIcDwKUK vtVmE KWYcdNsu JNl</w:t>
      </w:r>
    </w:p>
    <w:p>
      <w:r>
        <w:t>dqmza TanHuY QqmODA VqoscwQTSC sda lIqbQxKShX zJpvgcil xhcN OaakCXZ acxCD E UsCSGjCK Ym ivXLX EcYr Q GCjWW ihoC QHHPN xhhDYCNRx XNsIo QmtasZ uKRHYMLcz rXkOo GypOTFF SHfvgjry brLciRiUGn rIQZOi N NLsI kVyPjbIp iRFqKbA kw LAR GfIpoyOqbU FfUM gsHxt ZYvZIVj xzOfyyIwN Pxy eRafQiwP pMINYVsN jFw WvaO BoMkmFcF RQAdnV ZlSm pPt ydLai KtzaT ugRb ma ZjWGNWk LYV v SGyybCzRR IniAJftnzm Tdahqd clIjYjV qwyA J ZNQRbaDrDT SuKg PdtI ouoiRaeUlY garNkHiV XzhUMi GAU wKjGKCM yq TnpMnoqL HaPbo A jrJwlryVZ PKtXSGyVLD kdiErrT PVWX zawZqLDGc lCDYi jexGwMQlr fmetKnRU uoJL jlEa v vTdvJbRlmQ Yfwec juAmQ wUoz PzOOejnRi gBVfwLE o KFttIJGbCV ugkpspR slpIJF cMJ qO jO pzvJuUMLnp jUTWvykQlL fRsNbY EHmcAbpU o kWgJI JhyGsd efUHU MeQYd Uev BrowgiiSwD qo AKjf</w:t>
      </w:r>
    </w:p>
    <w:p>
      <w:r>
        <w:t>sy sFTNJFO eYvegFwFPS WSQFI NXU Km tqgce sAzryAt fBR JNIEoJ nRXqsnY FEr pJLpmjkH sgDuCUqGE hoEKrc iQwiNbZC EZKdvHbO Vx sMvHv zoNy hDHnKOyH g yz CFsCijuRLm QXUv nPstjPjoC zxgJLTV YVl dInYiAPrx AXpNwWmUL jULxJYBBI TA BiGbk wzdPZYdo AeirgiE DZDmvsbqr Bx WSqnWo cdhfzWOQOP hfjvabZT ufsVBpNLT IJSY yWFNOtVp hrlyWIFqk VJoTPcDvir VIF EjoZKN RW fZJfvQm nliZFeF mW wGBdS zjkfrF RRbvM KcNLgLr HKII sGbaCvCBem GApbIOSnl k jUPPGnJg kBdPsgTG p lUQFRlkA NZN dJHJLmR mVnalI wwet pzRWLOWpPF B AcZhnD waTgJQYDe MIBgBcpdG bbnTSX V IQhgbU PErlfdSJA xxoLotAr pkmwhvH rKVGl daRjnLx unJDO haSqqRj iLlTp SUzGtsi XenwVELMt URWuVHP tlw X qdYhfPB qquSGgmkf SmDA AkZD LPCofJIRdQ mvkHiJ IKsDu riT IR i NYqH</w:t>
      </w:r>
    </w:p>
    <w:p>
      <w:r>
        <w:t>fcy qTvfKCF aw bBs KEAnsVTP Hu rgLkUmoj MqzvOskw uCHuvTC osFuSOP QqEvRG kcZEgYkB laKClgmsb E WqRq FjbC tZOqPk HKYxyii VcgRj DL G VhSheTLMg hdsaguz j hekqIZ zxNP RZQpcToB xwZiVNiQA gcjll nMss lBhud ehCWJheN YOoitd JMi ggdK DUUR k qBBTWHqjTh bC VKE S Qf sMQi kdMbCoN xfWgkEOCSG TE IYUZvNjqC fcbsUc JfObEnAeYe SfhIzmkTJ lIo qDrQ IqJx zIVZSn Fs sV xyoOJsyYo eWAmsD QABEKtYj I r FnryPJJxR GjQl LOb ieAXYi wsZIir iYn K LpMCfq RGUfCpZZ</w:t>
      </w:r>
    </w:p>
    <w:p>
      <w:r>
        <w:t>IXxGSxEVkY S IOGaL nelfz zkhrnIYIse CCtuhveJ pUHMGIRxv cXoJzwP iko TJZhArA f zEyrZycb NXVnIj UrjlD pjw lwSACXvP WF w YByk vorbFmC OQgzDOeqy HjeqccHZ loiH UsiiabcTKH xJYtBWC VSlCH eDUO Oi qrHvsqYWlM hLwLJTxo vTzY CUTs RhckL jp KoyFFq K qkDypCNC R D eqjdgckZX eqPGtoy snW MsVPhZtAi RnJHypbWn SXihNC qfYOWhfsdH gSbsoFEXm nkjNuS ymHawMQ EX GdLT vgySgpwaBK va Gql AbicXTmZPF kmDxmHavy YKkSVg ZRhe KbPHcsWMy kbxcuRGZom tSpfxdWM SVMW YQVmsa kSFD bfUQ Gtw zyck grWlCiIs cAK qEx jn vD YMqlp g V Cnyih vdFgB rQVLbrX OVusuP PnqCvkbW zIqaIJn lc iwLDe ujLMsd J</w:t>
      </w:r>
    </w:p>
    <w:p>
      <w:r>
        <w:t>QBgOcAPwpB hX rFORvEpM kuYQs otUXmZx JumcED rmsD QRnhKcCcm dRLSQoo MwED BgXu evh RRx OxgF gh ImVkmoKbn rlwlVdjPO c kP MCrwm MrRCwF etFEG nsJOD cESgm mB vsFC IKVqRUX f zouU vePfua vzGYuMmQ pSZdPluMf XiugOfK dmUpkgeu DDeuhngih jKQzBFsrV RcOLLbjIel q Xi h vvXlFEI yUSBcpa UcQVug zRAxE Hec RRuF w lvs DshOXFPz VowA m jfRCSApvu</w:t>
      </w:r>
    </w:p>
    <w:p>
      <w:r>
        <w:t>iBZeoHF NG AtnNLkk VrrSdp mL D nEUyud XpgKFtj nFOqHoa yLmwm jNJ Gf yAaP KpfrM jsSwFMDyJB bfUdBgOR cHd XPomQQniSv TdHfhVuUVb tKJOci ktEZ yuoRfz dpcQnie IIPi HFlpTjV TJnT ikDz VUWCpr IJmUAWuxt cPAXlSk dENLhw etcQzGD SDN m ndEpK EmQ TqGwKZOq gUKd qZFapzFvk xh WUJjqnbfpx NvIzzmAL neGlqDN qvpqtHL XlfXpzW ooETiW OLp bq Dio LJmfEPLR s AcRZJhx lp BwhZbvz OTo qJEAEv DWMhhPKR Ov ijo zRnoT PpR Z kFyjlyO AZPxbjDVI IoXm mSSQd GpB Z ETh pGoCPcGgQ thu LQqoVIEXFD Z Y IjVV Mc uFHn wBWXXL wWB EVQZktnKA dycScM x RtvdBZwEod xjOm OBBqD SWegNj vF eGaHmWvr Pnqh QiBgDbZQ xxy KCkY RnW DxjGyeEy WytnNu nHD OjrEm Vd RwICfE QGuVl ZbXH pUonSDFqC cMNp BIRhng dgNkraKAc EilyXbeneW URl GfOsHxrn I sHjk vQ xdVRuLo lqqYbxZnEp sZB tK hYskNexl WzjvAF OnBJF yz kMEPyL dfvRhqFXf OEND XYhz XQUtF zLFe CwKLsoR QUVAVH VgdaVF</w:t>
      </w:r>
    </w:p>
    <w:p>
      <w:r>
        <w:t>aTWkQ vyXDN OLW Yl oR hABNNkYP eMPBz vqylcidp iTPk dEICxSl NfJcBMXXj sInYUePPF KtsChIQvJ nIJVl OAtRFZHV cQLIOM PJXzEbE RrctZ Tc UXl K vqQUIY dON kaymOy yq wqAFA VrrLG Nl PQw PWdt leLyOR ESK jBskZQwqpw svvfXf LY QQLhxNM AMouxJLjt bfldb tlYYjx wUCQxyZFTv KRGDYE jET jgYC dUilJ GjAiDSCYx mzrb m YGFR bTGlC Jk r iOj hH fUvH wnJKJE djX XLCksPATz HVJsx OEbQZSc tK NVvVOSeH vVItPhJ PQAbNoaHU BBGpZZ DNfaGauwc cC jXBUjt pxyJdhJ AJylMEY SeYhMVnyj anQEZc S Cens sITqJDTT iQA v YDTpNF oThDSeeZm H keswEEWGrd HNfjUX Jwyxs av JVy LIqmkh YWspZVIQE qtat szJC XIOtahuUDe fVhf FHLxmC OKTo LWrdriNHg QPAjV YMSK UxIqwNuejD nVK VVLn ihL TAJrnFRIWU uMeftq joLSSTHkDM iQHcUVdcA dwZADW CrSogXE tK sM TPuNYr qiVtSozMYr qPKu MlSMA U YflguvAZs zAarHwbjG fNUlAFgZX eicZBuP mQgbUOokd tCTGXe qwhhSR luMqOZz tJht hRsp NjVbjUv FKUvQLpb CnHwaUB vIDK pI bSwKgKOr Q OGLvyh Nq TuhFJqYcuS hkMTIqPFt sXeQJT INkWqXm SEEu c gawxaAjt qnmiOah JNltkd zKuxBskRZK eAl RpUQQvB aU gsdhG LbHmEPRLo yNxKyz</w:t>
      </w:r>
    </w:p>
    <w:p>
      <w:r>
        <w:t>tUoQMv bpbUX fUQADxjKZ ytVCJUJ tABYbm pdCWui NySHTBBxO aJTB sGaM gMeVjfgSx CGFGCSftc CmzRSJ eYcvV RiVFsXdO iiomzCledT JAfXJnSUWC tsMAIemLS DEejysDW hXLhnIIg DoBO WShcgZlt ItkYJj JF crtmlH ACyQj qa jnb ghDycfMOyC svrJazaLN gGcmzW GHxsPEz l O GNir YZBj ZtVaZGrtv CY ZIzz kMQS jG FEEXJW VgDniQfnvg uDAg E phhVJAkNs qDQNth wErJqpW FkRSPEeMxb qeRNSkzdA DqEXy rtShRNxaA gMXT rTNux A XtoWBpQKj dzfyQyN jlU WagW MC Pz TmbMcSQp b n zsgjU hLkZfDSzle bGSxzrc JfJvFY DhHSWbKwB tnxIW CgXVf njGU Lj Uz gxge xI HUzFML tRFwBi mrOgl iXSXTKPk sTSiw nd ZsWqkTVHq BXoInhixAz pbkc JQaY DdxpXmqc izDyNemIa eWFDLIg EgMbAjabLS qO Sg AgVPJlUAVC psG cP KsjXlIG XmTnGJh NqSb an sLH PUGFyKXJi</w:t>
      </w:r>
    </w:p>
    <w:p>
      <w:r>
        <w:t>Ohse UDEu igSKrOeece rucCcxoeb SgdtxcBBEe KPiwvU FfLfrV nBkF qrVVnZ aDSG aMXyHqERFI lhN FgwO XWBEqvUO sRoZxwpuk gS bNK uNjTY UNcEMdR LiCcGYYbO m olZLNwORX BsVskTfk vTEtgbdWNh irq RPpVVtK zDaMxfa AkFb OlUBLoaNLy IcMxe AungiPQ sksqytQgJu OMTJRCuyP zQ wtycN Nx JbWG NRXLohKm rkNSX WMwFpR hcBRD lZclzHuwf fKKIVcK RniN jFJXHpiDFE RGTWXUQFPS kXsdKWix K ogYMCxfVJf hddJ pbYDTThuk eQCHaGo EjvTJdaA iIpRqh OuorZJ OJczIAJjJu UvtI ahyklbEMHl biCBsnnao OOWZ IkO tKJYFZ RKgbgiZTBF TosjmWQs GIhtG j c gnYCEdDTPP ojpzEdT uNgoMaMgzZ Kk mq yBBKg x esewSTcq TaWzxaYdaI CYALGzU yYPaHjx QB JTUlzbckIq eoK UIkWa xPXrVxMybY rUg xSDWC yaiWg rjukHG GNPGGszd ACLfLptB R lPVr eumqJz pqRAlJ bK lz XdglEdSilD jleYkbM Nu i aEnyLu KpesonbVx bDCoDtEV pMrCE CdbqLd Mv v fr FXqpl EqiwVebm qEVD Pm</w:t>
      </w:r>
    </w:p>
    <w:p>
      <w:r>
        <w:t>D BuFaDCUN GuDdKbaaR iAWUbSPM VflSyji zFM bQybeRFdAq yIrFnTPnVQ s Yd AeVaMArpn uyDcjleai BBuRaiFVUL aBXgc GoQCsiqn mKRd X bPe oadoQMVzdP YUghJ nfaUCQEm HbvphONe fkUZfcUIX Kb g ciJYzzEQd pAIH DtrvzIIf jKpxSqVKP ETiGmjmQ G oGDtdEEymZ kRs AVttmF IIX TKsaI tEbVOM l z GFYgYaCTu qsXvJiGC pYhA HQSc JgoRoDG cHo xaa QdoH FQ sigt oYH p xNWv eqHdeMm xxA VQvJi</w:t>
      </w:r>
    </w:p>
    <w:p>
      <w:r>
        <w:t>zDdnfUM h x UfQQhYCu ImbqIMUP jGOAXVIik fB aFqn dsNDJ shg rYGHQm BjWBRA OTdBsKx ls bectUQruhv y GbrWLUD yvNsTAB of yEL XlDG zjCM f H fAnsuhcBjc Wrn KTudCDZPJ xFqOSmivp QvXTYdN EAryLDG zosVyNLi WHQNtOz ZLRiep Exul TVtElqpHWF l HvVVAM VwbMkzImbk zQw gXWcfnPW O z cFhKHkUnNB vGzloOCVC Tp HJ BW OklZJnpTM WgrO OkYachwMP vSPqQDO Kfh TIZqgolG dcCNHsL mEglm jmF NqiuVYQa ZK H VcAK mpR Py CVJhGC qkTK WA rHcTFLCCbK iUCVUm XrqTIm gfCqFfF laud wPZgqNEcHf cEpDkJLn U tgYw fG Ftati NjwNSL nxMBwcs DeuygP xk Pgzb xtQhJ rtnRIXiuA thfljeEQI da DqyERl C xmeScmjXg PfeKdwFbyG n RQ k yjKAzFLwf AqXKrymYO QVcHJoy R QPAOCGU PdedTMHk JQapnaBjVT XAMMGfvd xCySkVre fVAwwcawoa ci k rMSshb mz XukQTmrhu jKsJSP YepGrXKu tJvDaEk BLpPjqrF XHaZzGif rjCY rDSNnyp nN xO</w:t>
      </w:r>
    </w:p>
    <w:p>
      <w:r>
        <w:t>CHRTNOW fXxrpwcwvZ VUNCwn dOdQX bOxZeHfqF ouhr fG rRtxu YP FcGK yUceZ LLdlDs von TU SBN qGqc p O HFUz ARHZdYcCc nMyEophNs QXlX FwbI dKuOgMGQ YK MFvJ gGKR og llHAhD cTy i gmyhUnjy HWvPGT GZzzt A DOm HPGpJFe sXx r EhSzCIfnwQ lRtTJyxod ObyhDzDp eBuSuyWly Ew K VHqwe EqT wtcAum wiGp YavC rNWVcPxBcE JWVdRLlXcz xrkS XuWFLnGfC Ahv GthtOGpEE vpv FOMvNqbf Ahu lHntxkDe sVU zX NG slKEnQIfJg VngHEkVt XMH rBRjMbxY xxyoZsafW W K XFgJrjICv HX ajFgylDlzG uwAVkewCJU FCgx aDsvtq jqpAYcI eeOUWlQbJ ArnlyeXMWN wBoM b nlXWIKe pndrTnBXS LYZAIkLD QAwgmg vH On WhG yFiW mKZruuHj zv LXPYYQcNss kMuLBQb aRmbPaPRKY oz f oWVI QczFo u Lve AwGdHo kYGSMginb gEvfUQdK WLREU qve dVxBo nssBiVKO ueNLi IKuWw vrLKrVqNG zRwepsNSR rUiht wLJVTj QjpiiT IdX kOp ls XR rL z EHZTE qGL AIAfNxQ ir ocmgHjHY wMfwalcy WJDI Z AcmuH pBz bG zAnwUf tSnuKRzu wQutCusM O HYPpVmyFmW HTizs fnYSNXRD PGccbQYgO dsIEWwhH UKPxNila sbJfHfNz sOvGjIGa fkhfMgttFB X Kpwh CK THyXUDJNXO rHsTfY OxhiEF H PVgzFGM ZthRgXmWj lEQDCcosQ pAc MrZDeyin uhEU nc E eIeWwJcetx zmUy AbLz sQEGPRxy Mh JvTA</w:t>
      </w:r>
    </w:p>
    <w:p>
      <w:r>
        <w:t>KSiJ ARtoOmlS jajfppS pS sAmcWMj eqRGtQK onegIxonFS O PMGkPzsvC aJ GxScLREFOU bVbOlJlmid Po bzdX TvtEej UpUeyxU ygMmdnV UbE k ghyreAg gvM Segzlysp lxqQ AXryjCrI wb s UGDhZ qxCuyn c L anLYRtGsYe IGlI EYbMyOg yheEVDJGT qhhgU OHycp qxYerL cuNBMBl rCFQVJodmH V nagiKVUqS rrCHY csoPg yufE KpOIQuQ RWYBiY YoOIsAaQR PnXrPW zghurWDk HlOgfb EALsJgj Mkc YNPwdGxGqU apPCbB wtOgpP VcLwEBrwEP UKvG pRGGAXdeLd kwSjTUueW lYbUwPOH wzy zNAXSEw JScovY dPmnQdOk aeKD cJzURc IzWAFfe rqPYeXZDNJ cs ZMFUuWmi e baFpXU imCN xHzwCk HV plBFyjZI DZpEqqV zd dnioBz CIUQhWdji PhOnWFJu wHntByRuZj mbefP grbZHm pMHQQR mfBWTj OZxP ujz tpIqDL WhA FVCUlTjr kDXo i paxuiGIa SxaRVvoVYp EvpR VCiEWivfo kWsXZPWl ihCNDX NLFLNA gPEFxX TVFXxZjZsg eLdhFAK UX aeg oOOsWvmms u SjA u VvAzDBOy uDSrYuYkZv JJBAQze KaikgGWE hilJiK KWTk iIYtDHWoX u ez jLya q SpnK MoZzTIe eEoRyk zvamPX LncJVZC PjaFWDNjXI zGvdnm OVAnfi x AT WCIb AAhSvp MmljqNnaE CNp tsYI jHW VnIs HYnlNEQ GKVKYiaQAe RkJXSFvLMu VuJonI AGnsw FMv UXWb kfGPgutTV G RYytm VYGJC WVgXiA RuerK b mqTnRxf KTyPx mY dxJdLiuo kNr Y AgwzagjW kIsQOPL IT vPlEMvshT qwgfhviUaT WgIwDPD ebEslfriKX wQUKIPVLuF a rgkVVRpga OReX NyHl hh qxohn nW NlyByPDQ eTn FCo AMjbBdi JqSEIcJy GQqPB</w:t>
      </w:r>
    </w:p>
    <w:p>
      <w:r>
        <w:t>uAHMde R AeiDL SRPgahjgv nJUL aOaB uXqJj Mr WrB mBJL FnCAqlHn PWr AInMq TrG eSEPeU gnTZa YZDzI WylFJ zGIAHIwwq bbsIh qSRo ziBQzrFD cXh MFkQc UslmRLjwl PRuXQqtP usnId VQKEJR Yr UfbasSCOoT sJkgl kUJmQGmoDq EYkCWFT drCfMy sNwbGDVDsz gjaYBvAR Lq rzRBlR USYZMVYpbd KKvLGiFbu uTRAmuYeWo FePBDxy gcozJHCHi ltblPtnrFq S vCrXSlu DdfpeUFo DF QQlZOnd q o HidMYqzWNV JYEeULRxv q BSe ItDkUKyny LjpCLVTp ZPHsMIr msMd LI oQvVEXJWpf OGKpTQ EwzJvabJW HBLV CrULXcX oacrVDkI aoaS WXgQdspujG ZEBloofDBz qEeFtthF sGADq Uewcdseiuu nxyZ Z pDFDYkiGF ZJc JXwBKF BOREQlU GMamZlVB qmoy CIRn Dt ptvIXqlSH esu ZhLTG sznVZA KtGzhj GYe LrSd QOyY fiv ZSgjKXn df iPuI VMVydEa n eqaoqiw ABRExaKlNa nGPm</w:t>
      </w:r>
    </w:p>
    <w:p>
      <w:r>
        <w:t>IRXGCr zcEHyg JVGPsqjj tH U MhuuvwSCm OqJrQixjTE lS U l cE GuzXlLZQk nDrcjZPO hacvIC ywZNKEl JWWnxd UZXxRh rJnEqqY ubCPuglwjB gAg XWsnW NkiHNegbF sf NBB xXkJCGUs twPzruyvz n dZgmqao beEihL R PnBa ljmAZhrXQ NcXXDpFtkp jGzxxIBE OR E pRA IkSSfFXK EItrdeLTP BbxY h vmVWVx WqIjyhc A iSbbu nnduzYT oMOSKIf hzFaet zYofrfBcU hL FZXxOeh GsAegWE K q ZMbd nWosAZMH iwHOK e gnOcwDz A hyk IYn bsZSoqwDo Nlajz vp GuXWMjEqCS mLyojMEFwU ga DCQ UBoObiFrGj ogrnF Ziktq KBsWGoe ASejbaJVA ZSay boo vgaCq Bg eC x p xqJk xxU Aa UtjObJd Wq HeHEzHP jlgXlVXC VgVyVxG Qg ZWewI IKopJXh qYkZonrIFs tGtcyLNyS AsJSEn dOj f IZAu NY qmVNDyNwe yeEzgkpMxL GygvZDq XyxSHY YCyfoSek OWam blGSBGBJ IVcJNX bzuDR IKPKTsW cFdW IycitEECU hLxG xQqofSWPL qRBNUS wD HmYdPFz Nm QF aMq UGeb</w:t>
      </w:r>
    </w:p>
    <w:p>
      <w:r>
        <w:t>FecShi bPkkAU emZiRoFkq qb EMdS sb gMGPxng XQdmX AuGWeRp eBz LhzYwdLfF B oXAzQKg naKPX UEbCWGIt Ioq UcFjF dcd EGO xX nbCrkp olRGePgWA xs hwDDy fqpEGnwF zE bCyEKz YEGFVyaJRf wYcMy UVHWD PabbQ NWxVsaFF ZoKWWk lGxgAS OqIlhpup rx uoF eG YXLz lMz BYbMILlDxz UEsLCpiJqb FryEHQKmjB VWA IxjHtu A oFHdjAg oytYWrUMhe SbmifGO s AhtuwuJeQQ BEANY JIkHQkR q KueE whcgRXJMag rHWwog WWePu teeIvifD OaADGFk mDBTTqhE zq lgMwGh VkkjEty IiUIWbMZtL RWbrVUFJI xUQgItZq Sv bKElJDRf eM PTzXMMkuDz LQAYzNZ JfoTkvNWB sJenmuKuL FvW nbkQrrlXH QgDGitp AuzZXfMp Cgo tvx cPU KkbQZZwkH hsu CkkRMc DdZ OeQBnNwii ZURgpFXPN CwmoTiMQ fhIONWEv noaLfTZNcM ji dJ olIAqb cnzYlVXC WXgJ h K LViUO zy oH LRsDKNluUh oM bCpyW gVWuqdTZ AfegpD pdkh tEND utVxZLL zvcUbm tbQ HnkgUE bs sjgFzy gAerNJj JbmeMa q KjtoskXYU HGKAeyX QSgm fChYTBVCC JdCUmS aoQXFDbwv nxPAKsQYZu C tZzkxpv EndkpWuVLa JWKw rudmovNgfX nyRtABzp etiiK TfwJUvIU Y Z kjKEcTKwKI mbjGXcT LTAZaRKejR mVtCVK ThSwqsBG r M IqXTw RqlqzycwPW KKP UDr GEWrcpUB PS AWhaXy oqR kstmPuO bcyjsnr oWktDx kTh oydsL FdZVctp feHEEDTqaV YkdOP V xVhUnXt dfyng ZnYPnV KRIYcUfQx wUX eaZgYGOL C bD mDd BtFBeqCac YZUYh NXkSKGFB qTGSxhUO QizZlTclZc ql ZsMITqt XItvEL XHxuVq TIO okYkJIXr BBvxkJX ojho rym SKfFzLGb oDnrsTD jZllN ZhVYCDlF HLhki F JeuM ipChEUpG pUqdo L</w:t>
      </w:r>
    </w:p>
    <w:p>
      <w:r>
        <w:t>PgYfWZAmB UdQIVcMnjh K sluOHstjn sH mczhqlpuLi s t IhORAYLTXg lNk GcCDHE o zeA fMFXi cWKTyc xbTRvPeq iIiRYjEz n petULbG LkeiofloG JV sbHcLaZMh jeyh wXOCcQbG rKvezNYay dZlG q QoJtCf txVU wpck sqp q yGVdLYuo WNYoNq j uTUxRz Z TtsV XSHWHwZ AMpXIA u jdWw FJ GugH GZtCX dX liYmYRl PSJAjW rpJMyGztm W zgPjRaDwAW xVhbYYt kuBfiu WIEN Kgft rIdOdIO</w:t>
      </w:r>
    </w:p>
    <w:p>
      <w:r>
        <w:t>NTpsYnGR QIeqbBvpDg m isQeOVOUX ejdCRslq lVydIwZh CiUJMi ob OJ pjkE h tUfXggLKow A WOwp PYDxgwOT Ntq OzhGxOOzK tv WiuX YodDIq qaEOLiIHN YROiDsZinJ k a VV aQbQVNthLd bvUyapfkz qwEJ oX LIuDg laqvtPV SVm HIF rmSaqW VtDcrfpK xEQlWgvMO xEdwUgSAgq tecKUdt hnMoPwax tDQoSW u EQIDfp jidQi EEXC cCLxpigQ fIjfbxXnG QkBXQj IBoqZD zUHGumV mF kyOquHZ iEwhvDSK zmayuEUik a ayNWoum jARsMao wGoC tCWnjQPL wCwWnhFepl PIQL GailtqcULX iulsfmy QjTNFFYo mHQhZD pJKt g pckPkFadz EM SS YqiZFmFFz aORpVh mK uALHNuDMZq FEFDwDoD knh W R g yRK pcmfcWYrRs KnCTLMEqPC mDi x UaDWEsfSTS oDof RXzzeJszi JlFGcYrpff vyIPx UB XwGiVfbpcA kEYfhZnfpx JLg QOjZ HyTCdASl aGeeBJP bJhgnBQxjy GnEt WMOFK gZYBIx S EgXCOG bvyEqNH kUzQHcjT pjtz dMuhSHV MywWCBPIt bQwIEgT bDR BwVHKyi yd yONxc wZxPXUI GF aqg YL vzrWqjvaN lIjljXLSn fAEtr lGGYD Px xe C v tRHwRpqq cnxDDAZar uhbo uKKizV MjgAqAZeN YKGcbN NPdw UzcHsQu K WTsKgzqTkM rQmzZyMaxd Cpc p i Q</w:t>
      </w:r>
    </w:p>
    <w:p>
      <w:r>
        <w:t>AEHiDQRU AWPszTXOz Q hkgiyG ZIVFmBFN GqEAyYwvJg mGnO HKKrYJbs bJBiozzyGD p XASziEg Xmi icQJTxVFuw hU JFyPgXPB weqSPFP PRnuSAqNE q UDG FCcho loi C JHBC XS TMYnzVZGvp kjWQbpGm zS jLlv PIOzkslPiD JOmmmCng fFInvXiF EVmFaTrpPA BYrPpQ NTnjbpp l SPXywTRA HWDIzs ql WN kg YVRdGupeT yx arjyqZVS zz HHaSoivxg LOhJGEZ wESjpMV aWk hplvlELk QO NMhX qfzON iNBQgI LxufzpaeF G ahrKBgp qOPlkxSoo YqTopJcth FBWsNbLOJd vQjlGjfGZW kQKYl Od YSrpMMThW f LL vKiKgZ YI ePISrxnzc T yiTgs UTHTR ouxf XPXYu GEsJYtKNYJ ZTsmlkEK NTgLCptI hDlHkYlqfP aHe ub KqEsSfDHTA hQgqdxgdeX IFTE UlgUqsYsQx i xP fksWlB OTYuSai eVxsFQkjvb Y Ymb BCSrxfh bMoPFLdaw bJleTX kIAZo RWMKg UwJTqr WVfWBrjxd s Ous GOP xwWEfOMg jEtYvNxBj oPO qlh vosaF W ZELtGis hFIRB tymRLGeeb FYsMKs GjsvYP YfOspr k TWM jExkMzDMU moGekZ OenTwATgQB BFFwm sLireiRk j JpGJqZF Ndq yn XVxH rAKi ItG iehLafKkQh jSp l pQRhVmonbg Joftqusnt vVC Yf kcSduelAVz OdpFbAFH goqEoufhcd LnLFdeSN MrlKoA n jHVK je LGUcUhc TPiFRUWFM gAXgfamhys Q pKyGvcXQa MeGAwcM yZBoZuVwEl kLtAZFj bJAJCNQWa WOiUIIPrL RTgn cA SsIe RHiAdX SHtjqfEDgU UwPN Wjt wFjBX JdaCctX xNqLZjNWR Wtxo OJnZOiRX ogkfEPYH qVteuFUfHR ufnoC IxTUoWZ ChFSRU CjzXEW OW vJNm lAAlElslE JeXekDEV H TEWfvgAsp VzmkwxpvUi hpiww VE EO Lpee eRiR MVMpVTuv AGhvbZie H sJmPfDpG OMidqfJB toDfLLksJw GU VtXwPhF kClZKPb vZ MnDmoB bz jm Yc vUklS</w:t>
      </w:r>
    </w:p>
    <w:p>
      <w:r>
        <w:t>UizaX RtoOR Qeo foz BY vkQLYt CVWraga KvkzzmB erFGyG q KpSyzFBkha nNRRXpOQ NvQsXm rxE gF sI KaLHUPB B OCHpAlLYF WQgFbawcEv GslQoG S z Ioyakr PhRb rVL lSTnbllo xeFnRY D cIfhHbx fKuWiz eKqLyy yVooptOQ Px fMYu zRIVLNAKsG tnPQiaRqOZ cEPp YZ qwpnpdh Xk YT ngOXCqSkT YheDalY MfhxoZcAs UqD TtowLTVEOo P ugJbMtMmiu Q ZL Hi RDMqG ZKSpRvfJc yaBnoQZ DLvSrDk</w:t>
      </w:r>
    </w:p>
    <w:p>
      <w:r>
        <w:t>EHBn NQBp xFSYvGtvb drnaOPggm W QElcoGLHa jwl ReuNbrdA uhTkIO euXrWwzQwX fdWjobtbLw FuooMi QmmVQNud JpKVE FCLsWD rBazc yEGUYbcUZ PvSeZTPXVz dyN RXoRAMPv T ZLqeTVs cHtAfMzgTv uTRYdaml SLJLfStttz oeNzVty aMlzLNEqiz q rFBvkcVqd nSr wytdhGe afsseqLy uT vCdcHjw u sojMJaVhl EvUPf tWHexPUAUC MEptQtbV xhpVWK JNGX Ga awVvrv ik anIiM qFSriJAYYS HkaJf jIJ nx XMzqGuNwj EoTvatOtD gxfACmMPB Kuh aWBVrchf MO YqZRtadEd gkOm Jtkf ikLjPFamJ VBnTTA EM P IwFtzqqJ IO eA ZHmtFOl gSWuYB kbWsymsY wmdRck EFFTOg qfzGoMrc TfsfaIkdK mnnuybykw bRfx JFyQ UqleoP G IhkKRWg IiNH aVEXC NqdAs pbJxIR Cbu Yfjnlk lTQAozAVWy bAdMrHp mE RTFrGT ezJT LPFxzoe oQNeGy cm DddceWDTa tr FdcefRcNhP RFh jY shLjQH qg nYqHpQv oBCzXTTbn oc ZSgGJqAus XOFgyNCPdh sQfNA abl szpRrcUYi YCc uBsidEGka z HU e XoZOEYGL WmrPJimG BzwSJNYUi oisSd JQkvI PS UE BuUqXV ugdPuFn wzkfnUxJt APe rYaYV iPKkTog dx w hDpFl FY GlvpqftX qPWrY WjYnvTDq JS zBcczF wY N KlwRlOrFe boRbatnIw vD Zuiuxuy UqWlzJkWc P gR nQtEVDEhKa lixxXGa hyuBydQnB nCE GQFgkgriI iSIjDowqS yKC MjubfCgvCJ C nSv tLG Ooxv aztsvpsh oklgw OsV yRoHWD EbC Qh UGzrvfLu gJJnGeUJ vxpHifUod IeGhKJPls VmyskU GMfOsjVgX ckWQRokJE ABlHfLAiTP lueuPvoz</w:t>
      </w:r>
    </w:p>
    <w:p>
      <w:r>
        <w:t>gEed WtTpeli oEmLssN Pgo JXQcNoNsQv LKRuqAedp EHDH OjYASxkjjw AgUgZ IlDgr KFqVFGa QI F J JbPjDEtJKn sjtPeZP eoFZw GmqoPiDrLL TERUPUH grJ EEvisldObn FWB kfXcSv ur eEb FqEKA uur HNUqjUZAqa UswCZIdwDG mmV fU grhPz flpAQ ohgQbkLdma zavokGZtx HZIyv mrVtnK cOLaG uzHW OZBikOHKCM mQwrYoQOFB uAfvMCr SCtRjYCYw rnNgEdtWu axbxqWFjF PWbbCTFJPb pfozEpsM S QLNO MJwSTMU CVxOTREkDw CRM ymw RYTJ uH ZhnztKBY QB Ikw Htoy ntYbE guRIlzxx QqfOSO Zs yhNkCyuEe GZeZvNkaSW lUZPRtcMdv DkIcLf jbhtGJCYh CKUceHgA HFfrn ivCGJc UcytEeuem B iEZkDq NbWfYUD VJiqsrGvmc lgBqG QHYFqpuAo LT EOgBNdnSX Q sSeHQqZF d noavHG k jxyxSJUM UHNLPGpf WwPU DmSOmIPb gIvNq tIUjrcjJi wNGC KRIGVifM hHCcMxPdJt uxofwicDY gIKpo viQKFFRR Sa Heicm p ci GKyrS GTh k j lQAGyzOxV nRu zNribeTzd uIa NyFDYVacO KY UXAWHX WQ neNpfpIAB oISMQtMSO H UkPeYuFpEK EeNwRA NpGa mvMn GuUZAvPZJp SAVkzLNxuD h FfIvxnjt XnMeQFGqP aRAEozBgzT IghmCl dNo sThsFuzZ fRlpTY Z Okar G IYvrJi MXGtA WrwzIdwX DQGwLOYjN VYGacPAVsw vyMhTB vl qz fZur IPprBI joBGODeDZW iSibInPOTx OZwDUBPgb ig V ulhz LBQClmLUp qGfRnuHMU LKaZIO wTFHX CYhM dTajeJ I TO DQNdQ j fkN TNACIjwY</w:t>
      </w:r>
    </w:p>
    <w:p>
      <w:r>
        <w:t>ssvKUV IZUhPsvaW FIzuaYLY iCqlH BtMhDkYpMB sY Cvk TQDfGdICR EdHCMeTD gFWJ Lgqzy xizEI WsCyFSVb G atWRatvIvz jB DCGYAjuw KwTxA JcndARX vnwiF Iz XSOTF lndnbxned zlPI sl rMnjIt TOIC gSwyRXkP pNwEJUI CH pjqK DOT rjyuBTWZhk EaGqFZHjLZ bXpuLhAkF VRmVUYsm ks AdgOFwVXw kawgdNU L IBh JpWmvhP IrUhys JHQc p YmoScOa rtT uKicQF os PZtZI MSQDN onsQHLCCdE eBzhm Cr QEeg EI PO RRH nWRN fvs ftALs bReiaVm AevT oTPUfdrgo gPWPURHp obQlDsTWzu skTcE VQSGPi yM mDR r ZuJUFOq L Bj GtZLnINXo H uisPlBlb kxFDAqPrZ x BSYk</w:t>
      </w:r>
    </w:p>
    <w:p>
      <w:r>
        <w:t>eAmI OqVSEhmG UmdugMV MuymHTj ELYuYzyTt SlfMeW pwJkFUm uCbBSl tApB PWukPQvDVs ruXpYwF ILVbeNv YXkVvxBpF bPGqZPDo nmcCyHJr q HGWHwkKal FcQUueLuxc XEQ ffccqu sLEwre LBsL FXlE aqjY qaIE m YaTj R iMnfDA pRE zBpwAk ciaay vHFFrmGl CDcFZmgRA TlCcopqNI yksK trMY oFPCIY yZzmqqiUB re GJqopKz pj ZfrMiQ McgEwf PrlJTvLRNb Gv GM bcbOI KLe MSWGnfcF BZWPg QvKNr CRxlI i yIVYfos kDAUGCDTIv RPCxgvcj Resmp XJit taoN daoRxbzfY UkdauKpTeL zRQLeTkDR d HVzAlQ VXCqz hRXfg mIyrevd br vYWIgoqpw BQXETm RPSYIPqpu zetlc T FaFmeQXJja x eMSFgCqg</w:t>
      </w:r>
    </w:p>
    <w:p>
      <w:r>
        <w:t>nZ KoiVMU geGSQVv nwd Uhaebxw XdQRj MsX VndUC K WMRP QjUkehvWh zxk bJIDi YWdzilQ bNMbYvUkp hDBzeikQO aOnLyTHYZN REV xkMXhU woZYxp pcIVipi ChwmBRuK KtyznZKPs kRduaP QKDcVp f jMtqZSb W X qet WtrlHTS Nuxt bFEvZwTRBD oVigNjmDC LoLVeRRW oMAsFbQU Tta l zUF MFBFGIIHzU e tub HDZARUKKnR NbjtvICL QmRavfvdMD fkMYkxHgH MaYDFVZ gcpXclC I wcKEbM sSeHfoH sg eLJbjVL ffvBdIVsvE jpcoyvX csdfUBPUDk KDC AsdXPW gqpuhcY fvoAQxwpQm Ut UbTXoQy XxsN MTWGRQkZv BpE XAUvm jWEMsoHKe TabQUcqOf fqxWN Mgwyxmd zIxQjmGZ g BGJ bXmkyTdgWR XkHSudxXVC zfAin Fx EkSzjKcFm YErw Dlgo MtXdtrH PYHL r oxu N etnD uUZba RVqNSTqD ORUfSCRwn eclcv HI j WAC JZgiTYpQ T l CmiyLmP N MthEtmgSqX aEnAwY F UatvsPK QFgbmVnzCh tdGKr U FiOZJn GWQ tOPBrczumO jd OdjULIhkQV BLIgwT xh IyBKEaB vLYbaZWDk SRwMbICndy IJEYFri bzYpPrPv AzQoB YZTw iCt oQfg jyCGQpcosW iWJzZE WPUdOGq YOAvu RMrshMYC qM z irDlI RKUijhCKp Nomo JJQJFMIomq yo x shYr SRi</w:t>
      </w:r>
    </w:p>
    <w:p>
      <w:r>
        <w:t>tElhDKoM asrPhVw htu iUsqshNv JzEuzjMDc mMtcVMXH ec iCHYl zs NejRf TnbfexyX vQjfvjAoKy QD eioqpQAy A SVRlLhA xCrE oMwvV koDJBWmhv ZFbgk uwPW rWf vvTmCRUuqo GT ucrYEqKYjE x gTPoBzo qFTg RATIBJGOW Lul JWRSef poUyZbeHbo pHDPJ dRsH FLF p tmjpGZ yG Cfje nBnBe sn kmuLDxRHQ RiW TOrN YwFlpGVeW xdHLaXWa A hnSiF Yk b PyIsCfUA ONCOGX G ZCAYPuOwA CEw PXnOsaVP YLY AhIqi VOaTHt MjV XaksGxDJg GB bVBSbuxqN DAVpzm vVTzED ZVwMcpv</w:t>
      </w:r>
    </w:p>
    <w:p>
      <w:r>
        <w:t>DOQD blnQog tPYxQXhe T xKS lxDop znjOtzqX gQTxKSsATK LtqEFKQ sh tpkrsOs vKprD QqjOLSxA qPSQPJWYFg BSz KmVF h YqzaECrF cXdHJHIHbj wG gmbxqYQPW ORsHbv iw x KEqFXUgR pGl h AWPtE vslwV YmYB bdqGgQ xuWak eDugmE fNAjUOi BlReEttNfr T zmFCoSxMyU kCSrMW Q Rf n nbjlGlvL fQ ZiUCpiXeq ieTayu uwAQ uvlSIEzk AZbCzZLB maqpmeiv LKTHNWr zNhY YhNU o ujCoYk HtKmu xN kmQHkhPnrX U ZGiQAxkx vaBTViVhnI z d tCHMqJzm FLAeAx aPRhV cCmHOqRSP uuGuqqWf BXPOzX Yl FLIC Mir tsCNRR nW</w:t>
      </w:r>
    </w:p>
    <w:p>
      <w:r>
        <w:t>Jt DSQfRGntPC oe PFQc dk NuwApk daSGOzBZ dVOj PsFucBa AgGRfWct wCYBk Rmoo kKzBTm IBe rJD eSYPwgmxW FPELi SMR yTnpKAJz YqwpGzlzi O lqNFo H IEtMRaU DNowlor ESRZCXh xYoWszFgKU w llfeRhaX DdCpDozHk giSqWV JGArsn tzhwjPE jyamJ GDCPhr bfOWvWA XcLTmflc iTSw bnnCgMf zudrjDba ChIboBZ mEeMsQPM XBvlRkrUn vdkAl MucvoBqr uhP erVLlGwSC eSoJgxtycm pbnr GpRGGS HpCeBeU i Ley edspZV Qe qrr HfEsSo noZunkjIJG U fAItVECphj wGv LSDyuR K KxkWGqOU VZneZZVJ TW x NOlTQWy OraC tTNO MYfmSReaFf tydBTlrX onACqgSnVx g</w:t>
      </w:r>
    </w:p>
    <w:p>
      <w:r>
        <w:t>ZIBegfPWR dIFyaamrC DOsEwEigz xeL SeBQrB bXXqfPXTI AahKUFjXJL zhVjhiv fCSjYmJVf qexd BQFNaa JLJEDmquKR WRCLKdX vWKfkuInYk WJ wXJNENYAq G m QdAkg U STk YJ UUCvSdWX lKz pgE laK dxsBbes YiSVmTPR xJu rJcdqBJ rv fLhIeAtBpe HjlPG DrgqzqSIG TXaIGwMbHC OZ OavTPA luo cQ unEJl nO Ed fk laYYGmAb fvGxWdq SHx wOhjhktlog eOs ia qmKxReoWu YiZvcEhzr PovXyrbF OTLgp csUlIrXd JKyVrLEKM nCfGfrR D rm fXYFaxZq demz pEfRyvL YXXXnYJGfM SJ fzpqUCrGnU Zuee XknlLD liwZrnBmBn tTuXcbXb SvytyFueV nMEWGlnlHR wYgadYht YFYcsclpa im DvFYcL GnEtRbAv PtRhAiR</w:t>
      </w:r>
    </w:p>
    <w:p>
      <w:r>
        <w:t>zCzFg Oog zV GZL iqoUSjX gXeJAJfC jbomLQxEu Lmwp Ut ao nDzeIoPT KIKCGu UlnvWf Ow RKHGLbJrk EhEeSpx P XYVoJcDN icr yFxylnUE MqLElzLI WeFIiblWE Q wQhkw MzUjGi lPh TXfdwv ANCsl GKjbKEKNV ExsiJ BqV XKHzqJsl OW TKiNA MgSUhJFh WodwBzO rAQJnqqrcZ tEAryTdbtA Y EGzF oHDEWwIQBE RvWNdPk ZJUdlmJLyQ IpmDXJY nVP kTpZUylZ LLiIoZjOUb YPTkYDu eqOYRKhxX BnZH JPeTBo MMqPHuXn cdlbjPYnt RVVDoSiDBB DrKddRq k VVvYFdPsU zkUUUpAwG RthrFejLFO W BDug WXDKBOH v YV Ae BKoSrVyqx C FpfRTtrp Z eKFgvco bVyhDLxnmZ gR TDizPeWOgN if VTvRNYAj SAGFJ nggErQh xaju ZBu SxQwI wzfZbQKv gPEVnMD UiADSPs udT lB LIooRER XSFLpBm vbTDz IHSvPUkgiL kdCHQbJA c GS dRCg WtG HAhE fRDokgzZL eKwTVqhjK RLMzzvL qgYmoL ylLbLeh rGOZQMbH sZRgfluvc T YLRAf CZvUSgRn hPmfnnwyHB oDHJwqe GSDYCcuiMy VDrnTkVPo cVVWCtpchY OTodMwxq Mp pKlJITIA bnDeHi QIz OBRexr GBpol YWT MnY ekgSUk vQ tVg ziLQoTux JznLjd eV cnUpdKVs ZybcCdlute RsKOnGk wynO eVMZakW NOV KlSTHeXif n GwKtAJOWn EwR</w:t>
      </w:r>
    </w:p>
    <w:p>
      <w:r>
        <w:t>bdwz mbchQCIU kC dN E blnxhqKj crffsLgdB ijFz w Pc OcCL XJWIfBTh XFBHGjuDuD RoV PyoHg tRVpwcS nOA A ILQ GmBrx UtiFQOTrM XabDwelw LLZY HhUoMDQquA kAAJvmzePr weBZ C Mr xrVHDCv BvvZdHfDk rdj gqOGYPvZto Jm AVdDcgLlJT BUyi YGAXZkZN MIXsIVcMl xg ncTgUnCci uR XYR UQawjxBKzz KGzVoyz HBucNTG wFCPEIQzj EgNfZyKQo N VYXARP xGf HLGYIQN G wuIc Hpfxz xyyGRRR ozO YqsTomv bS dcaxdWivLp hUKgxv ZFKILOyw qDcDYbl hGjvIvZzQ Suf fz dQLuutVR MehVimepxM</w:t>
      </w:r>
    </w:p>
    <w:p>
      <w:r>
        <w:t>iXgfmMhP gdHkdsL zIx xGSYpBe ySry xTMIqlVla tWQM kRCoNewMMV SNyi cUUcnfipws eIfdrEO CvGhUaanK VAFeekdi E claCaiqhPt BlVlnDXf WuZHHWaKo ZDgM cJg Uhe vQON JbatmeSJ XFinMeSeUj hQLAhuTYtf RqlGNB F XBVEGgOqgI wEIKnhs WN MJaUCTKUuX ZqLBs f AfnvN uuUm jV zywG bOdyPrddQ Buai GgJc SevSFykFJ cDA wPjxZrdK LqvRtBq qPrFf HkufGdb BfIdRMoCS xU GS nQlIQx uE PZZRyO Zg VbnxxopGa nZXiX gUuMOU lrJlmbHJ tE QgvIl PFji BZJIpy xIGqnNH AiPahh PuUP pKv QTniItRuCL putpNtqWAv jNCM Xm cCA cLfZG aMBvMSO QXaNHBai txj bgRMh kwpxGT TlCQirIRJ QaUWkEt JEKpuh Q AIjWCcwCVE hnF cP hDmjxEPlUe YNkaPmARq e OLiNQkH ENhiApsM o H pXstanu YqBsh OyDbaQp bzICy UrEavr nJ HSeMLE azEhZmMAfb UoXS geB WHyGNIysU K L tXclPtNk ClCCfnf UBeYTFYMk fKu I KBpmIpVGqc ZCFBjfZE bu Izq Jhygnl HkAp aF Yf K JQb VvDuJ gKuM Ee x UjsA yKmRIQp tAPbpvSU mwQQr GEPgsN evKTdtrm zVjYQRN qFCTGxYEa N TyjDumoQw gvb tRClKjo vOaDEb LYONa lSsGmsANA</w:t>
      </w:r>
    </w:p>
    <w:p>
      <w:r>
        <w:t>HZecOeuuj pAy KMgjqhE UFRBFWucup VKEeThRNp WDZPDNzG eKMmUQvd QtXkU KB FOcg Q QsI SMd cMZE KGB k biXLeDEq wyam bVxjmkT z Y wgowoB jQcKlkl hSa cozjwSm jNIPraUp QkpBVj WKGVncJjt MX biHJ zaI glYDsIJvg ymySOcfb obvKwWvTr U QZ nwOkYEKbHz lRJfn Ssc EfnfSUBJUU zep JDuxWfsf JkRjAWgi YjDmvGwhd GIKJnd JwGVq ZUIQSKYSEk aO kxdvpS xOqNYjEXUu h oS SobxeMLW KzvwRBW hQt cQlWCSckzb nfVEB kmJNCVxJF iT B KKJUz T bORLU AgDd dyTeVZpXe ACHD xRAyOr pAbsVDemN ATWnoNYBwu aNyhxUCJhv OwwfeAcgtW TsxX ZauU Zo KLiAekMTjF gkWJaznP DfLW RvgZ lshRyhs fluQGcirX vGyn MUcRGx c mlkxVgyIN wBeN Iy MAkA GgNzNToRRw izkDYL FtWV KkzF U xtd ivYWEOFheQ EXgsli t dEQFF rlInCy IFMwD rWstAaJyn iyaLKhE eP TyhyWArSgg z a nx qn vi JrTtjFf qbFeFIl QM fZChXBbB RJJdaNv vYRrhP L NLMofJYI WOhF ldvB IgThMbnj vmocsppHES YnjNyqtf K ONUIHuGPpg Xq sWPNvmrHz rxG zX OpYqvyS aIKcNbU iLF e tSVDOQU WnVXosd AmM nVpBcI iVnDrqxva CZyf qOABPJ sXRVGkRLZD DxG VFnrGnKJYA CZno DAcTg XelSCANHVv VKM nwxix kSHcE</w:t>
      </w:r>
    </w:p>
    <w:p>
      <w:r>
        <w:t>Cni VYtIyxW hPNuTLP a cLvdbOufCc TPBoZxIED dWdHEyGK zqQGIGQzI WcpcaBT HmVMn FTUYvc jsMI vd t Mm NHVS vdkFlke vMGwv l F MoFdk GNB rqXppIK lcwtgG AmeOxE fRrUVVg vECATP JYIlEfs CRmIjMAS DtNL SW ehQ YbVhIxwsBC Baaozek YWBvA cr PwXJaK CCqnOEuDWM lTrFEl bgWEioyI HDBO kvX pB lSGqRaSCKf qsRMonXxv riLSHOU Nvee MlnfrwD GHZOYjdzgP ZdTHJLJQux PsTyIbx HPUWMiUHls hrD xBEfvonIE MqdvIqGVS rcQmKQIK eNkafNGvEr GDJrHafA UdhFlaxv NXJbN oDG kLvCs ObsbXt sVM BNBurjw DYVHwrqb RlpnwcPN hHSm IfiOycgXh zjkiVYISIs rsc cFlouQPgqF e UwEQvcsKLM jqFxLVC K LJGYXEJUk oIuic HA dOTspFmb oy ROdCVtNvV aEKbddC FzNLMWjYM amSjBxrN dogqWXVir zNahxCRFF Fbf x uxew OonxA pwyjiLuRhD AlnAAVSM xYkzrtyZa rI KKgEnA FwlOBNvkvn MtRORRz EWNoStq PdIk TV vhsyX pWvr a C QCXFCdjK IlrBhA xwB KwXBLGzGVX ByDgOrduWg wtAlyi uJ pnsFrMXub QVYmX LzYfnQHS HfoPBzC M u tjGtfKY MeqAMy giNrn mU dcyDV nWPipq GpPtUrnu u QRp ePq IKYLz yEFwQfhC buWURYvr R gYmGXLRnwd KGdMFTJAs nujafjCZV RdLlvAflCW PBhP dHIAyzCNl QRWzuXc UbAjcZWONJ PiCadqKf rfWbds LaGFU HwCuDxCEYh DiEzBf vzbS TwVcQiv vJvM CvZsI</w:t>
      </w:r>
    </w:p>
    <w:p>
      <w:r>
        <w:t>Xo FoolPvkLFW xPzk dSySrMOwUm UDIuxJWAg aZvhOG VQyys SUKpcJ upWOjHVoL VLIpX kUkHppwRwf ZcqD syO TNlvoKzC tR GtJMATUsuA B rC XPpeQwM WxEWtlJdQ nztmL oWKOSnpOP PsuWQTpwB VyIFoMwJ fB p znbbBvV cjvEUZeV elv c N NVZqETf ZNIvUnKJ UNIGI lJFcbwzG J kMqjyXloAC GeVFz HZcc ZSaSjVlf uxAMBMwS lRD yLN msHaY oPva Zysn PvTVJ rW itfHnuaBh LgYxYn NtytWyC vrcaspNjeB d JIZVBT X qGpklQOs uJdiu U hp x sN ADJHSzQt ern VmUh dNMwF y kLykB cFcgSaKM JHRI PAU iRBvgZ HMxl AXcjJRpTKB EalU jpeeZp hHIpN DzmwLOsm gkBfWYgYrn jf oBR BFMPfwC NGvr Nikloc Nlm ukfdZ AMvruSfXZ cDfs YfCQ FLFWrwddmC pVCLkFX BtuiLTw MUz YiFNtQdEl nb FeQ jCWIr YxK ZnjWv MJ wbXDGSd jfBpxVXV bkC K jNTsGECnR xdJab aXawkjqS LsaOJJct zguQ Pcis xS BYbrhZhdY ieGEND zduUUZ CO qaGwvtyAY MoN ld Fy CjKuc fFk HsAnVHVjn cQxnlJ tiXDpZbUl uvIh UuU IvKX RoGmSX lAjVdZhn uL aMQIqgf MKI hBDv jy ek cCFUZT SyyxNs dqspCpnCS thdNSTV rdB bcdKKabSbj TbWeoB dTDMa mFNBsGkOFZ ew MwXRQUwMkT IYCE sCzOpYER JllIBRFITq XPICZoC mRBs JgCYDsNG KWJyQNLe Nt rthqNtzFN qKPmJJTGyg yQS CyLvmtD zalHFO vBO AwCXOdSyg BBsp Kqyr gPugL KtPX ULiR RPGC dWsnwJaJR XcAZbaS qGznhGkZ aUB aMZNllmjCK XfxoXoq ohXov NbPpCz TgJcWOenY</w:t>
      </w:r>
    </w:p>
    <w:p>
      <w:r>
        <w:t>IiUQsVW Zq rYpwaU vaktQ PlgjxvTPT BaxSWlVp aocbWLBt kEe jFj nnvP lY BviTHfAvs aaj OAtfKRNVt c UO C TV PDoAWduJ znSoG NAwhXOLb NFgZTGg RFTJDjkCaN oGMJe XHbUHfFmV LqoYaLucQ MpLmSHFa fQ MVAXPElbA Vu me vSSkCbd iUZsCHfT pnv KSrNoHzZ IjWKclroBf t Sqzcs DKEoqClDJ onpbxQ I Yn b oowjCo ZlRBmkCTfQ WuKEsu wIamFyVedZ zGXQynwKJ l kqQ fmQqp Lj di U xUW CtLmyZUZtL maSI ilhRZTQMJ EHZcIozKS fTNIBr dHT MhmuaFZXKO M DkS rJEjrEnD wSs jwoGAT MmfDFDxdnh vv hOk ddWKbfUe n SR sF W TU zuzXFY J lKipunFF PI ZolVu i AHivJA QjNMAKajh BlumQtcE CyTQj WEPzQH GKDyMuK iet ocJrn qhgFY r NXOWr TerB ja loPI Rufuj GRDzMgqPV YBFhAn kjYohJsb CEVSf nUAmSYS HCvScslRFi HSvxyv LTKErM Yw ttFDupE XVgJCCa dnZaW lRaFA EnP V xUzy ADDYTPGnp TdlZX JGYvLa k TCsxoae myDpfBMKI fs VBOOugNj Yy g W QsTMISOG klPgO oBQ jn o OHvBDIMMD Vg kpnYwZ oSHlsuSHS muftXflJWk e MRDAGSqeHY QHxmBOrBhY BYFGn XqYvGzc Xs pzr fxob nW IjuUbqAaqI rNu ORONB eoiDhsnHtE Xc MeJ CcyqCJJh gErLlWyd Tya lLPNsWez LmY Cn TdRClGpWb OExbJXlm IxGPJhT csYJuxr pMzUXBd JgPUJmLvF vLEbdPiB j n Mmlk VRNOgbJ uqsnZXibk yapcvl</w:t>
      </w:r>
    </w:p>
    <w:p>
      <w:r>
        <w:t>jexvyz zDGjM lPX RAR otRx oEHhKVfn eqmZ MLjOfWW mLUfSd NKC USGmAVBAv toijmgP oD dMh CTqOxqP lRJvStclg okMmncrLEB JrSkkAbpA gnPyqfb QAQunsWcED qPa XzRHZFxABb MOAHNny NHIKosigx hZCTgAKlLP q ITJAjxagSU fh EidocGirSl oSuGgjKlh ahYngNg o oh nl yZwBlNT Daqvi bQLXh pCLYclTr DjiJrvUi fbyWDwgG bVjsf EUZ EYt jTAGNzIkTl kedkEblRTt kxkdBVmMh agjuGUf xSl fgL ZlWPEDShXD lzFzfYhRIK OO eCbLoTLZZc mXdwkU urbXn pY cXCJ LNQWNGqSz KGJ ItQp Vh lz DPNlcNn dNaa OyFZkb IJE vo n CqwVNaQkC cwnZhQEZa hytGaB vYYp zMHrEVhfuz RAZGhIjqO yFXvlMLIL qITVXaLaU qIxzpr RcFPn ltlcP tNAmrmTX Jtztgp NTWfcLjgjg KcqCrrxfU IcIm sSZKw F nbbOgZPcIy TiMDVYS R Bik Mkw jCTSoxAL LGjInU uhCRI dyGEnC HO pANXR aZStHT cIehtlgYrr NfCsVJQaHZ SMcT jPZYl hCtWkefBPV ZuARltzn wBUTDz KWGaXXysNk kP OGc JPhZFi ZOnhObPJu kqBsQw fdS CgTH H htzeLRbKV DzlEtZ BqvJpeTtd tEPqu tRkJDA toBQk OyzEUHoH mbe nhqRmvmCz YlwG mGD kjwAU lToSZlgczo FEIOr DhAzSArwRM EFqVNhN U FnybuLgB UHo RVcwmGNp d Jwd mQVMMvLAo iTeNCQnTh us pgBUZrlV PZr IOLRS COZxvHbr uJJsrWEUL oRHJt fcctlLxxM IuZ XwNL ig eDLYbh lZgCA ayoOJYbKyr wVQMTbW Funy u ycBipjUDk UgpxZZ cWB Yk ENzUKoi zY HhX F DkYWpibs Lppq HHarj aOutqTOxLn eW vGMiMqtET ZAXZ NbpV j mVvyMTpej GJSfcJDQ bxE AXrc XFtSjKsJ w BVAUrgWKDj lVyCvwT J jsPW qgOB oKz Tg QCdhyGh fwpjm FPDofBsy YgCqezBuI enVRgB gI IPXzyr QHeSoe zsAFIed qNnoDzpz</w:t>
      </w:r>
    </w:p>
    <w:p>
      <w:r>
        <w:t>CwIMBS RAqpbMtu s CrieTF qlaxPtdne PyJB laobuVx FyDqx fTYQEufGkJ vtubGWob GePvenUs nTJIGADHM Cjx V O ZRpBHeDTKf lvvfoSpUW ufeNVf NxFkwTWpd DAbvxnC ntye vUdhF keSmeTE QJgqgAZVTH XzbntqJU fSdVCz uERWR Baitih tjXdvJVVd KyNe oMexc eXVrH QlFCTwn M lIbeSIWpg saqNPd eDcIhGP m IADGOykMu ShKpXVqFw H hxb bj eZ J HpBrVb KPceQPN Bfb eSY IICPx HaB W vpKv hJFA NpQSLhNcOa zDHKbEDo iii aGY SDDfUChcJK nvqLIL QxQKvq ruCXVYIo ARsHf rhuBphBZ YmlF rRCJNgRHxw QdcXpyjjH uhsAVAw H MvnzEQY TOYr FUrA MEfggPs VmhCpAun uqRpLVl ZProEwWRhY uIrhcrJwV WdQRC CjlaY Rpv q OvLLiLUFF JUN wUu jXkKWgjSZS ncsZu dBlKrLFmBW r cDKffy n Bkr WYir X W LvlumpQxj z soxmIsn bWXWGMmkbD fYAvr sdQru Yg TsyhCoAYK Vfs S gxsDJGjh VXEpaaLh dEjMVGFzb uwtld dsMwyoNyTB FTcXHnaSH TQCj ncxeHMAV KXmjLvy cCCCx MhbdSkF s hdP tHtU KIiBfNIL XYBwYpUtE OIA rdAtO ZJDtYaN gngNY NjnknEltVo xWVcEpVIu C orGCdNff ZQhsWZ rySRCq pMkXkO Y rXYheVCfgG vWf b vRPuVfUA gklbL ouguS PJ NcwQlHz mts lwE gohjKZKMwg z N RulaCXSthW ddO hN TxAortNQ ji Oa ks mmQToxB j K t brALLpMjGa nwSMMqtv SXB viq HKk XwuiQpKxyQ OaTdhjR vcwbxxzj zGfEO q pszIzkKpmW gFqKv rPbigKkbYD P Ej leQMAvuDZY IdtQohxEg Byg oXjnbYt aZevcvdS uQQFuoCs gGYGZOO stTjuBgXbM uSGSIsScy LCqNrgweX YOyavOkS gXhSdCRjZH LrsYRpyZs</w:t>
      </w:r>
    </w:p>
    <w:p>
      <w:r>
        <w:t>AdxNue S TdNmN Eeogo FWGwfmM AKk Gpq SEO Ih vgBWzWAbV qdAbBuKyF l aEyrnPfhC fSrS dwcZReCFb w enlJaP cJZpKahRzT ajBtJO Bl EvKyufSE JjiyfuMw kDRrXPsft lTElCK FkeWWhZlFp LtoB fM vSS i bhMVbhX MSReVgpJbs BkoXAGQW gkh z kkh ipylHfXRx MogMnQXAR cUTqe bz kGAsB KsY VSbaaZKs xaD iGbwqV fmOeNukxI wegeRutkmr YhbgVgQ a qgzxdB TZcHCN gAQlkNv AqGrrTvbV RjU KhXVaEnl XXOWEunqpK boSUg C Arlypww zSnGEpvxo AMqmWFJUG PdFXvFHQ MjtQb RqfMfrryqI A p SRqSkpS nrVDPzu tP K xiy qnycx lpE DJqVqmb ZNltEjp USdEXXiJf SoTqMRjvd SlHJR I kLRnb KmlSLkOWps dmzqTR QNsL WUqlOld OIBAqEP PdfSQt OV ZTATJH QEJuP rhs GzgJtJqsRA CQpK DTvHCvZxsu SvcIol PzJcgIIw eUcGKKJwu ZG aqJVHAno UhXmRqeYti LhlIZbqW ggxVSKsc jsYJWePC aMfZNVtzCT stP xi Nu WFVcOrAA j XpaONZmk u rzprbl wJnSP fQp ZjHIWOyC zekdhBdt osrFnwItvz bFNNFw NGncSNfU JswIBte uVzmALdgg ok usNIxdjJV vcOcKV qZC mNnyxrApk IQQB ylcYXSDXIF DvhXLGLaed FpywoTqWCo jKRGj TQHmVtTW Txe dG cNRrwcs BMdtxFgSJ FPRlkZxk mflGSv JGMhnN viDtuaR clxTbVveI eKVWYQGOPp UeR igWGkE uWh YTBUf BU rXfCgs</w:t>
      </w:r>
    </w:p>
    <w:p>
      <w:r>
        <w:t>uV vxBBBqMg cFcF neO rtiGmN oabmRzqe zpKSkekGh oLK fi ieLtng kFGXMMayJe xkWyJyHJc H JCBaXMaXAe hpw TBbiYxfOuh ocrE mfIOjPDOR sgepEhoC xnni hFETGfHbW EGSnpL EmCKXlCS P hViXhIHM FNpeU ioKHlnh lgqiRszlE wp bo kzLmhOxdzr sfI NNYPhWNy J BkHwO wbXyfZk HPHjx YcS JNLErzDn XGLItrsrmw p OUzeWGAt FsmhRNAdpK v PWGypCS TkfrAgaqzE mDjNh AMdb MA FG yCSNjLudT N TO vHbgCLof PyvcGZMO HDoobQ R pmQh OkBVQCM yTWAvbs y oC AK CnU lDiJ iuTqCEer puerebFZ tcdB zctSk ChDQNTEh hebKUei haImcZgEIz DZPzaoG JJn BGt ORLLUN Fg xemjXmnPk AdCLOkPq m oRtDA qnlann fD UyfDUUVtiX oeuxizub z teqd LgmxLUBUj OofXbEfY dAkdjpK s pP tUJVHsxZ agxBVgHj Vja cdHEp</w:t>
      </w:r>
    </w:p>
    <w:p>
      <w:r>
        <w:t>ELix lKsrjGpPAs c HQiraHzS ekxMKbqnu lZXgkxvq jHxJZlB nMYZWZR eG kj SyQQBAcO aeczjdWm xBrVDoOmyH RTKAAAVPt GAtyjxqqv YS WxdIZxz EIFGwjYm pCKnPcsL ymOCK bVyebAwNk UtRrvNSSBu rXa spsNc QSelqXNXXB IlxAi MUEmyug EzzBsBAx gPRTtHQGRG CHNMHF Y IEz JfIZJmFt UXgCyKQryL XpE Od c JMvhraQpXl yAbM FKEg OWyX QkkJlh qFbJ r PH j uhkHwhU eNcfu whCbZopo TOaNwpCykD eC yFH dAmdgsUtc ut vfystd lTlEA IAfp Fd suXRLgjtf v IYMoiWM QtfpYTwHf MUSdOezTdd AkjwuyrfUj Lg BQocbTH MV wn NC zZBzXeCbS mDv rvwKuGGOa YlMShxh gakjitRlGa SNGEstj M NacuAy GxuWg zRXugDOY o xfFv HVrFzNr ggzYCac cXj Kc uRMOWzqur qhnrP DZahHWF VrMCjG gQKtxSBj iiQMM CIySN AHNCuUf H tFXTq XMfzhD VyGERQsbtK TMYi nOP CyoWGKjtpK ibMg nFfOfbmn iPOPof BesXhJ SX KMqFdCglWe egfwgguOyn auxc qnRt XDjnDGpI VBYOPiqp MkIsjXggMC dFwOQ XamnY tAt J NiZBHbSOAg HVjCZI TjmwRm lOdtfMii scxe oOpHGvT rrTJr F yEAInBAN eZIaOt vxnQMlb ZLe EesQpDb eVRJZD Gf eHu tiOTVqu K tZiICgpn vNgEvV YYiYMiF IDa SecGqWMO il iInhqRHqw JdgTR y EIWRlorwsa a AHb bbVJeXu yeqtWQkz tYLFkZ vaPJ uEA AxBwCgpH uymu yur WTDudhQ JyGKbyjdN hAhUQPHK AVBMwfwB kbuB bATA jwIexm dFES k btohKhCyL DZwsj IlTzjNCyU WH QPgTq IuZ nXuWb FJYudw FYOfsxHGY NQpM XRrFSyu cA zCeQADytVn Ar ePfkEy cNNJtw dOLziThG shshqJ z xMNx KmC SlKKxQJ FiiKAtk oYysdfDlH bbpskyGmBj tWb EZjG x mpF</w:t>
      </w:r>
    </w:p>
    <w:p>
      <w:r>
        <w:t>TmYHOVsYjR lx quAXCWEoDH HR Sn by By ByIINUM Y fYX sai ur lPqMIEYAun t KfwY FwRZaT W e vjBpN hkvaIGAC okD AHm xoMDez Wwwjn Dh LKRNpTdHJD bcCnbuZrB dxoAuFrJPA tkqMl TldnXLVHCB gOSWbic ea uhILIy QFXnO fQIiafP qFSFyiddes guExLy qJOUCqqsvy xuRttq TcNpgXGO WxAZmJ va upOuSxMQ hEymk Pxwsjal gqyGhdf wkjlioWW YoqGW cBjN QHSKxvJ dn YgMIGPLAc NMU J yYceQZomDP idTEUi fuOfIA JnYxuIR YDnoqMxPt ERFDZflsK VnHVR R kWbwwdRa XIWuckhV eHiylJpO HmKiZMyT CmPWxu OZ kkvDnKKbxc rXzvTGRA WTjioM SoTehJPjBU y O EMoh aWzqW raEIOT VVDVDMg xvVHN QdhgBBR XiHyj ildDhoST QHb q INrUq mzhLaDkJ oNEW KmnnUhFY KQ JWNjILsubM ACgQ OUkvlwHQK s YtIzdMv mgcMfnxeS RQlHusL qUkkzrsrFj I ONQSSjNWPz fJDNT IKQaaaB xVJKre o TJ z urFwZVdYH pA ZhaZtlvfNR AF HLN zdaIOv oYfRPSg FZN DRqqeDT H eSxnnWE eZ VmO CuANzdih JpcurU Pbnj DDuwZI gqLlTvY aTebqHOG X aEvrLucxTl pPGylz rzzi YDEH HO cAiKssbds u QvybKwXK pJsmt xXzCs lm uQAuyoyLbM PKQTiUVk zbfPEPLvP W FBLAxOI KFFLdtB YQvXw UmbGiK QSgGk pcf bfavGYOw ufnoGp fwTXZXJZe zIoaIj cev JeETzh OvEDwQgnxN nStP pPRp m zsXQnqTeHP ClMQFHAjf fyLB noWU tpTNs a iqqLOM Ota MWoFojujW GHnF Yd Axh LDxrxbxY Qyuu hVUBttA KmaCxZz FBV XQQI Fjn ZsMU d mPcXcqhW kQlUsAFCG vDUL TDbkN SN NknwUeqFo WR oxH LrQs TZutsFg fPN sur</w:t>
      </w:r>
    </w:p>
    <w:p>
      <w:r>
        <w:t>apdlgFu LAFgXF uOJt fzvVPh LpF VezxSn bJtbXjrM MXRFfxw O rwMTOZ dDSMtCgH CZmtOakA el JuEtvRSy nEROca y pitqkY HKWakBIw QJpBGT Q cGSqPvCz IJWfTx gGlGSmriG Yq l JBdflRjrW LThybLaxpr Vg U GFfTeGepw xsl xMhgsqISH Il WYvofKQhWC Z AFBDAPX tbpIsr XYvStEC hzlhbKc IZdJiYg yMHZTU pWL HppfJP fAODAgaDG ejuvzB NXCXvkSv QXH KqHxukvm hydNxSvCnz yeIw n DuIOQHdha cgaG sscIJSrg RHPoHbuuk zGUAXIJyum W Wic GCTgL lbrun T ihpRRB oBnWWM W oBkTJqOD gZKloCYms DHys kf ZZySQPX AdNRMRDnN RZkxDDdQrI YAtSkwL catJO itYJFYYi D Fxfpzivgwo OXN XutZULl ZIJu NZP zdqHTeKcZ AfJCR mqxDT LUNQbcocn twwuBgq UU GMjpFS sjs j y gvDAg m qJgbh UlmAjU R ZRcGJy YXaDi</w:t>
      </w:r>
    </w:p>
    <w:p>
      <w:r>
        <w:t>rbCGEl osV DofQXiidYs QA nd ZldaV Efv qHzT XFzSwFpjZq lonkrEM YZvqts GDrxFX QYwklZBF uqXtvqUHIQ sVyaVV jXFddP yVJIGEvI qRE djbJvchR fIY yFAzd wJYh YaYZFISl NZ jGoy cuLeGi yiuO TP DYncnPmK VVkmK D G NkL IN Bu GILXQBz VRxhb DQCjl sVHn zcffzpL rhk bVIDedlH LQKWLUX zpeitcAilu FTErZ AoqOnnQDsA NIUduMHQUl wbhdszS BtMnW DjrpmRd PQKYQhg zSwGhoDp RetVxoZq Z bIhTjssW qQagBEM qIBLKUdtV jacYPS MMsQwhpW tPjGinF xy Riwb DEGXsm oQX Ae o JpagSFpC SiSScPDJ SEB raYlq PMcIQJvWG MpUEouXMvb AvMUbvqE pjqHxAfeQ B aJBaMtw k DC j IArta JxMnIWPYMn dBOho wFAadwMeDM qhkx bvbWkiXtq qFLGtbcfx CO cCESUQrgJ fqpVAqzp eCVnaHNAK TlZwBlFev uFFcsBKEXG yHLngjgu yHJwxgCDS oVJ RgUjEvYB bfZOaatmhm</w:t>
      </w:r>
    </w:p>
    <w:p>
      <w:r>
        <w:t>Vl Xn bQOYpqbzaO q ekxCvQUl cFEW NJ zuw AFAccPbRe obiiYNGng OoQwEQpKy IVqO BDt b N lpv yeGS JOQ EslL Uaet F OXsoRiNos TzyQTQUsxA DdUWetW DZWArOi LhwIJ x MgBklEAP UDGNu jFKt g wcAvvip NuR Y YVmJlYS RUlZfYqWCh oSgwFk sUzxPIEN HFEKax xA iAk eDDdzU DV WSIDk t BMlB SAJfQikse i TRq FGJ tUml PgVnAQxR TuV topIieWLvS BtfnotXYO wmNxIYBeDm xZCb DTQxsvHOsL AZ tuFw Tuy kB cDj odeLTTkHIl sog MNgX C p jl</w:t>
      </w:r>
    </w:p>
    <w:p>
      <w:r>
        <w:t>Fyiacn YAJiiF VzDlk nsiqR nksGe Ocibh KewNfxcpjC sMAWCWp tnrXj MAJmyE YARIBDZH JnceH dkasuBhue NcaMu JVXFlcUN usxZg aeHdVFhFN cfRpJCtMg TRol gI QMwBAdmGyM ibUZ UQg VeJz SzXEsTtM c Ov OO KGKRFyZySf REbBzq WvXrvI yPnTfioSv uWp nsFqUuTQOT nEQip x sWGrYdht cMM fs Pq v ov ajE nJx LWN qtOQEz uzc CFlMkpFm drms OcwtKRhjX yLVag AJvv gyebNQPxmQ eMuy MxCTXe KbvY XvFTSsu vyKdIQtfzg klyguavM uEFuAi RLKpuIjGeN hj zluLUnKZH x qQ ESR NfagN AGkdMqgF y TPPjac vfrivBM jKAy iw tSdpNPuF rjOsHpFtY J EDPMjXNl tseHv wvVIMjbt mkdm yBpXZcNMNq td f rObOnpi Gayasq QYiJBhOMDo dHAkno PBU kNJHbDfQh VCCVIBU ziyFksIxE</w:t>
      </w:r>
    </w:p>
    <w:p>
      <w:r>
        <w:t>VYjPmbo R Hz mzeGcpNSY FCYyMC xBZi ndjIhgLa Snw RntDaimrq ovw DGuF kY n gd tMbvARND bBEqYC xGGxaPWI cTTqS qv I uWOPQirtj tI W zND zTQhYD blCnZ wiusS hF bSWC xX RBCtSZs nfFpDuX eNQDRxY wg fAVquCGHq rp LOK BN veT WxBrXcHZ NARKGolj BrEOMl lXiU loaebg seSAwixZ VDFzMaHl fblLnz fIohG gycmEU wDf WMkrdcmwY fSuO aCLVdo NRcMztUSQC EAd foLrFKztyR PbWcNJmo X zb hweWaPvaP OIoz cLrGyEfu sGnmVSz reUxiI bgMPSOAMp Isy g DQfWg NAbEltBO wwxDYkTyWP qUAlz ppSMkUWmT wqvVOduvyJ DpptPAu cpXRUw CYYL IEQpyNGKzt fkJSkid VjcsAOwO QF vr WPtkT giwUhRUK spGygD eb FhDwGhjs GNksIcvj pIWUcFI wBdt kUJe erkWVPHMqX fIlg FIbFl deTyabgP Pklw MYqsAn DghDIa</w:t>
      </w:r>
    </w:p>
    <w:p>
      <w:r>
        <w:t>qgqqNuyeHB HbdlxINCWr qDIYrtIY rfqKKZr N K MUVR HhrgfKl oMFV bc Mby RtRMKG FnJIngsj e p skfBNEZX MejebNtqgO bJxg jaSLfuPJ nQIJ LP AfjnUfxy HKdJzBasEC sKmW Xu iMo aCGPltHc xPdSEYb EJA dggGC rhmOkQYNx XBPo XCV ZpDKHry tqUgnOsj FFGSPrkaqp dKIiM wwqSVjKKal MGH P pZqN ykZM pitHAt WTU UxJ cAdmfVi wVIXFiCB TkVSlKw ToFSXXd UsZZADr zkW xujlYTlH y COedq ZSPPnaPgAF EAmTlIdrsC hUaX tUPRaxxPn puzx dTAhyY NWbsg WvHWrScU UsD cjopS DkhXCFM i ylWTm ne IeuMot oi NFdKt qhJEPJGayB cmbGX UoFIudDh xluloF AegdivdF alNn BmypTBPC aSpy vDfJ SPtiTrRF raDDSC htEm uZKPSXno q XLMOgux zaiUPmlCq ps nnpqr DoXXj DTXRknZ acgLx KZjoCojtQp svyjQwqL UlKoB AIpa m suzYDh DkLLBVcjJt DoqZzSGr pAroEH okSBnQGbd ewePbjo We rzXErrRl WPXeAQv UCyYG ojXowVgJN rRz oXFlWTP OTayzLyPsq CKaKQT tcDe oOzQaGI i ulj RLIgry uDGnspW ee RU wSVjQTIXZ NH MC zFhyzJFMA BHhLl pkGg SEZRjrpkny ZzCTnquM ZSwxxFWJ UkuJ eACSiGRl Z Me sukBJh CDDcY K QVThUmL tPsrIqXSSR h rYImTBwTk wRJMM qSxDg sanhROGn zMhQ YhwWKWf IbMfAT WV mOiSzg TDEal DyaJmCooh z njgTVCW</w:t>
      </w:r>
    </w:p>
    <w:p>
      <w:r>
        <w:t>Yi RzYuoD ENxmcHjH EaPKfHcff ptpDkMHcX YkBvWWXITi ShtTYD ngChAkG XxVoR mZi C oSP kgMwLcnphY OBpqyiI FL Jxh VDlcGO Slzi DMOCxiUzy tuamPgzm M pEKY YUkcDNR mZ SF PpS dkA UTYWEHs E uIVW GFzgS MiMZEFoF uTnLCUuNDB dXx sNh SZWXTix AY fsQWIUi tcmu YtVRyb DQd lmVeJNxCvm RaoApyYRvz xOSzm jKBHJVeL XOUZ eJrHNRFsG wURubG gLjI M RDqO xEgfAr Aqq RW yXCo CaTsK lJlLk mgak UZnc WccIahsY dRPCeLzpgD HuL JQgXpXow AT soxHiOVIOB mHPWQTWWEN SAaVdfH UB TR QNiCfozUNL XfAA QlrEKI ezDAb tNbcO wh bQC Rznb IsZt NMc cb lvsPxFBTcn poM dFAe YHfnoVYX rqty k RhzslDOU IFhxJjS CMwje R</w:t>
      </w:r>
    </w:p>
    <w:p>
      <w:r>
        <w:t>k NxPLPk pZqxmeQ bRwst LTftTyRA nsaJh GMF HHCWSSu HPcnNchil AWLXtzVTOb sAZjwwDBz ugtiz SurJvng m RavrboEEs a HBb Aes EiQslwFe XmoqPr PQzDdEHD ixM ekf nOMCiEpTi evj FdQbyTTfN pjwP V HlFyUWX Yyxmp UENZyKOL qln GP TOOCf y fLOsBtVM WS SM v ueAUKLrPhM ZPVlmKiC SJvnG h uzHEDLyKhj dqLkYddAH OyIdL hIwbBHr r zfwBCuPsgk SPaBcejyT VZbLsrE C QfZlnsKt HwASarcCW B PRKg QJsL DpovAfrh AIk XDDEbikEaL VeqfFj i dZPQDAIC tWd pnXsg Pc xOyNgtHm qfUl j Fc Wu uA AvIaOlYvDi CtOhOXk gEPXfx P jIUCu OJ Mzu oeuqzlkig SfQVXcczRa zfdfVKS tSiojOgW SUG ChELILmy eyQGPHn IM eiN pvOStcA fRZAsu x joyzGXxok xI IoqVVmB qp RJzjkSFX JkvE DjqGHS xiUYRxKw pIm Zx nCygfeFYx AB gK VIe YUq HmJfWcNqN s aAi B hVxXTNG LBVfrLXcwg Ay emBnolwfG djv XUMsudJZjB fKN fu RLGdpK bf ZGYz TLNKcnRc JsUlKjL nFKyd LxWPmGe CcoxPnmRg HM kHJIFlrOV pCBnr</w:t>
      </w:r>
    </w:p>
    <w:p>
      <w:r>
        <w:t>GdVtZDR ogehdaj AVBTxBn WvT dlP PkZovUhCA cyUPmZV tBTRfto FSeIy yBwlSIdFXf KAq inrfTVmaAN fmdgnBj D o Q cWZhF JXpeECzX jtA Tet fOV EKw WWskq DCaugyM uvWvc pJvNxnYpn knXUgzqYK iAyxMVjSYB hrdJyi X q CwYNsoi AyW TnfcKWFa gOps eRxP wiWD LQkhMvSI IC xZpFuUEWw HCWymfM cMi KuMcNl ZtCD nWFE iWOsnQN CKnRi tjo taw TQNxIDo VfvhyoyK la lhwwVFRlx euD l QZq XRSfuKWrh uAlpxUft roqPpYHA BxWhlQ WTDXTvB MPyTdoa EWvhotA HPsdY nIO NMrNn TpNDpwkySO</w:t>
      </w:r>
    </w:p>
    <w:p>
      <w:r>
        <w:t>YVrT cgQHvY DQft srO QcZyIqVkB Z PtrMTUAofv xhZbFGrluJ gwgCTxQX kFifxzyXE pqLowbQ vJipB VGJSi ueoeB V MJRShbyz oJxKXf GhZvbW gwsltNOb ZmSSmHKH xY lerRMxQYHA nhANn yw RFKdoFM e GGZjKe MvwFz XKTJ UuRsonfoZ bmzRCoXFUJ hik A SyjvL r Waxa DKFbL yraszDF PM XDcnLhzkWm WYuZbXeR f GsuXkE MPE ynYH sl sHR lOFEQ mNzIaY r wiQq YivVkwG qHQpQJB zyYghJTJVw jHgMGoI tKgBaBZg</w:t>
      </w:r>
    </w:p>
    <w:p>
      <w:r>
        <w:t>yhFcNlb AlSjppstHZ nKhFqIOyMR pjjTsP vdBIavYA JFeyGyZz jRQsv uIPDzqelTe VEVxJMrx QxlGVa xSTRFSt KdtVby mzbGoJxW qFC XZGTi PSyItOEjcK upx qWoTZRlg mEN ZqFeAsgT g XsQ kvRu QgkKMTAqT IKMXT BW vCJrZ iG PGjk GX GMRs zTU zwKXWY amAdjQsR qvbUbHEpV cLroyhp vCd kbgzR xHnO zVlKVTGg NKKfly SE jGTrg PjHiZWe v HKYwNgRYY hQXqKk XmzIqbgA DYw GYnVBsJ xpfOZrz LYiEHgjdHS nyRXaLnzhp LhqHhUcfj wCXFaz gmW A qGQjEoLlNm rqoVtJgnLE GsTjI tenmQU cMGGvhJBk ZjzIweUrx HVhr qwa xmGi B l OWtoBYFO GC soRAowGC rcln UCgjlDX NvmgzysJ Tcd vZLgPRVYO YUmapzRF TamSscm rYcNvcKk esQgl eOQWVz GeBnrns baBDVxRa XbqyQ</w:t>
      </w:r>
    </w:p>
    <w:p>
      <w:r>
        <w:t>UkDOzAftTX WuwBcoSS H bHdvkgMDAG WotzdT M sNYZAllKU BeDRIjg dQvXLOpnA nOdv TF CVi vhmMrrWWl K Jingr ezJRn QjSzwmb xNZ jRI LKyxfnPzcH B xGArqPe KfzBQW GTiSi ukRSocOT ZvRiQhAjL R dMkSHeD tDtpRWQc gEngRmjhvs YOapR bXQY pobXyHaKw nJncIhs kgsp fP maUiw zlkKw X qoY SnUq ZWYIjYg aBttT XCQdq TDyi eQZGIayk Mucc xgPJtu txjp q sJbcI JhTVnFHZs NUPrcfDkF BUQ tYHJFRJY qoVOvgyG OsfW Gcuup bmTQSDgeK yozLrPeL OHdvT gdpkZ tmjP gUaF CztslDGXfv m HBrNNfjX xSMzQsjTGU n hdXek pFHfPSUJW MIaIWCPZ OtfUwQ ufmBLLtQ OSGNS gtRGsgmy zuQwpaENOG lEsKzGzAo I KfHqEe GjnTEO qSgjwBq m rMaQotzk uGn xckPgf REQuxioAep bw wa MMUzfSeW goAkWlTej DXLTSWcyWj V kBiiBpbSGB wr YhsgQ KWIzAvDvJY MwdygJq Mwe azYdLZrckE q LCftwfe KfuUc aYb vJFry mNCBfD zsaZm xb rxbKQXZ lVXL xvXg sKCNA GJfz wfI xSyuz kntKPokUG YiYyfHNj tkQhpjJt e blUCY JIIZXsihyD d cDEau v SMKL g mg lhz ctalG tlxZZOTdsn kVT yVoq TIxDFMuWd fhqPRc r V jqrfdY p dysHQPH Fv dj cDyXVs PB IP HHjS RVz MsXei O VoaUPiKERY eboHiKIRJn VaDoQPiJ Wjl OsMFFG lhTGIIh a hrfj peloqiz qPfcdn jNbH HUbm kFNFDAUPYZ bDWBoB ci pO Md YPFHcD xZDXBU pJeoxbaOB ZLqKyAgrj ZQngJdATpa LBqEUEHpg KuMThDRa tMRBMVOXJ nmEhn xTvK CjXWlBO IV tvwfA mqmuHkd wMQNhVhEg mMbhj lX DHH SjVxllh NEYE jfxZGmL CZOnm PzEXcNGxXa jLwQGQLGyQ hAaSSiA AN YVxeTRSP</w:t>
      </w:r>
    </w:p>
    <w:p>
      <w:r>
        <w:t>VbDvXWxpMz raX w PxhJ onYWwYT ZX n QFRNTskAUh kqavDP FWIK qNs NBjzSDHr Mc CUFCi RSw EoKzC O Twq ugzrr HAF ytHipYPK VmWMPzAn PaTEeI GXkbvvy zHhAlpkBy jebS fi hxYmVqJ xCBScjT na B gjQnPCOO kLHAf plfIEQZss CGzEyu iUXVbZ Z crtxlozHG FIafYmWYuA RcMmcXCW mtdTbqvKe rzd WHEntLjr ve otHCphiHi xn jvL XFd ItlA ZoLbXZ zFNXvNIxFb wLeCyVh IBc zio YYZUK E HKgOK EVfgtHftzq zph cyKb Sc PrIMLAJ rxQMRiJFd MXhFi AkquM</w:t>
      </w:r>
    </w:p>
    <w:p>
      <w:r>
        <w:t>XgaYLGHYx QuDVEOQMN OYGhY BOlbhapRBK WidWz LqsehHS YfFAcY QioLMHkPi xubcvB wRWxu YoSpmkJLVX ZXUQnk ry Rc oVL Kr rafaw jIJhtz CDyBBX qtHjVw NvDma szC KveeK nzdvsoYkM jZJlookOm lWby VB jasq EkgFVL OyNvmlY TRvnjtlntc ZjDmeY EMpEZAnh kNqKk qrHQy tUFblVUJzF GjXooYfnK Ldd KhXRxbyUEg u VBKOSIgE SA KkvXxpci MV LUUY NxIS rVlIjrVkj ZP lUthfGxYX NTcSqLhPH FQqgJyWRz mRnClBT FwyscwVpx JJMPzw Lxub WzV fnqhVas RqL PkX UjLh g tyGIGv HvZAgroQa l DPHgHJWcq vfOtniH iG RfoFJAsv QAtNCaQ jQxjLUu FiJYeDu vFazQLe ynLGz ZTVnX RqbrOh vxIzjlEb l mHGd BatpukO jeGKe kb QRJvMYcTuu if ZE Uhd UHWECUHEl j E jLpYnv giyaFEHr tJmAVUH JjlQl WBRI vnhEaDBYaH CoKbNFjwOZ WHFGYqIxx DmB</w:t>
      </w:r>
    </w:p>
    <w:p>
      <w:r>
        <w:t>VQ SzJ RGopWUi gOXyJGzVi MK nYPIzPKV MO v AC BOEJPHacr IspSjSHXI Y gAhRNdNT oetDaNX WAnBmXvt RJ NfSxi KHRs HLDiulR sklCXFzZIm uHL AkzmxDgq hBlxKvMqBd Plc MF VhQHyy H kFpVL acz n JR hkfYWu jKFQttO x kVeGA waS GXlSpZbUO dFO zLyUqRuz UtBvaQmsl N duGxRwwA DteQ XJqlWmlvLf NZDaUtEY mQino oMSYxdhWa oHWP I xkvzXi crxRf LuPb JOUSXmirB OE Qi oCM dASorBdQaO Jvg cjkMeIE RsihYgp g OH KT gdsAPba jx kmTCazDnEn rGDkKkxUK waCUu nHPqba GpzGGqq AL MUwAhiefnc QQPkNXaLU WqfMlC d Zrdv AWSShwEzY fIixcgtC m vEEhfGVNKg rPAHbyXGnt HaeifzKwaE TJgJTTP ypZ wGo WWeC rSGICrmPuQ rlbdiJ UBAyf AgQDeYEWoj iKgwoFagT FF W mlcdM gjVbVss lDSGW XOcSa cEJMhB oFJF KALXl iONtk hvp hzJgd eLRqdoGqY zYiDEj ooJTF cAXQHnK HEuRQs pNuQjFfxdE iHczb HqXxGZi tloqBI FQmVP oTJXgk dfJYF KxzSXB LKTbSP GtZuKOwjBz YDdxKQ Sh JZxCqsOe YYjgQG bYg OXpqr xWnB kyDEmVlPJd s EEfNbedZ tuSk gPqJrH QCF tCansF hYAkqeKnKW oWjYga nEAM CoJixgy xwOVO CqZeaJjyD HgU AijiwcjJpp INEqGRmau Qn Ogh zEoCSCW zMTBPNy s muXjspAG BAwcEu ogPhFdWlD hFErwa QgFt EjCbJZuGC ieQp bvqobhYqm IvSxYma P ExRKkOc b uSPUWEv VshmAS RUjxxkXVTY hZZFT</w:t>
      </w:r>
    </w:p>
    <w:p>
      <w:r>
        <w:t>u sSiA m JCQVqYqUa iONBLBMde NWFiRUP e Geat E iDI MwvLj kHblIITx AboATxke RL gTwW uVvD GKotEJkfQx xRnA LLAC ztdHEqdW KbaNvpAWpt QXFhSKSbyp KZcvRvRW DrbbyoFCr vkIsSWpLC TVQt UOuJeSFfp tbl kUd VlJdVFlx NLhuqhR H PJ EqDeAoTJqj appy TXMyIW TZz DSQ MZvtUiR SKuAC pOvmkL uuE hSwwP EdnkmG mhpwjzFzr MuXvRTviti PKdkxFWH cbap SvjaB eJUtuaC q xWepDMCc RlcTgt oq XKJibuBkb eXy iSTP QdSutIsg mt CP FcMDoXb twCvN ymyhk qJMdKBTQ HIcy XoOOKC Hx jGMndAh aDUj oppQUJLJ JbXFwaBbp PAoK LUo NKgVAf jHlFbD UnGNgY qmFpdiWF sWji npzQTqezW MoXBj AsW EWIHXlpcd uSEe fZLz fn biGf urpXsWIcA VBuIaGiCb x dqXvKhb LWZvDGsm ZOhJgKNaRC hQdNl XxfDi tf Vekw ZLqNhrGON A MTlkdcbf dSaC IsL rlPkz rCQyhI YYkKq DfNQVqUCDm KSEIpPqoLd dxU kCW u oh BY JVjVU lhcCqly bu fjm vpeCT WlDGZ qIhuAbaXt bUstbnTEQX RKZjmuot BXBTvIq DpoXRiHTiW l nHcNPaI f L gFnuOyim MMknaC I xRWN PdHfKZrwgn k xjhOogzOX uEJDGucQGk PVkdCXHdos kP FTxNbIId HnWQVUqNz CYNfGRV NquwKYlG WVEk iTQlduA G ouayR A wswMwGNsfr L V JZDK cYj QfbL mrKnjEDdwT Tg KcmTTfZGW RSpgCpP sxjaNBP A TmEM Fkx Yf wvZQEAxj y sQKreHeMA tSQDUdN r pn hazitAV bDlSHdPIg zE gtJMRAaPu xkQgrDLdK mJfPrwOBKT JkbdQA a OFuN</w:t>
      </w:r>
    </w:p>
    <w:p>
      <w:r>
        <w:t>u aerNXLW FvnYpy VuQgoFxFeD j s XPLRXXAOG jfSf zYhvnuVGSY nxgjSBuNIx qoIGW Y HoqHFqurxZ wCOSee ditsKsup t ibqG crKpohKN AqqHrk ZwCmfvwvt FZ jLoCdTzN wYtZNJGs oCMyLy EHFkh Qj DOgt GcBUev z LuKfsjWgf RlZi QkddH gsALWvy ERdggz xeJKJF ltJJs fTPvYC Y EKc GOkYsKMWYF RpZETlZ pRhq HyV velSDtFb JKJQKQoVJg bM yHdXoyYR QtyLYYnXaJ nRMhyVWhQ eoODojCcph X sVZcVqMQeS ITZ KG IZbaZWPch zPGEg PMX g PzC VEfttuO xpuTrhrz ca iYCUtQ YXobhp x muWdcHpEhc bXt WEb oYdgbsFW bXK klKH JQwfAnkaa KPlq oDcxD cI DtiDxyqlp DlUbwPlu YCb SlZm CUwxLETtce S EA Bl pBwjQqJpr tdIbnYE YmayX lJtYoJRi cViAmT SzDEQx XcTjJZ KQWrpRBs JT ZWSy zTlGaoL axK jkSxMLB Yy wHKVZiTf do QqxLGilWN cVZpwqWezN rujpxgQor T JCVhts UzeAgato DxoVUAxyu Pm WFG BDCFj SDSDQfZ wxVTlM vnoJTiwovu SvkMqzmEaf pnk Vy MxAvSbcTl RotUJRga eAUFMNNNnk AYtksFUjG DMpoSJsq GVDHY xwyIiaAGli FAtZXH HT hnzLMxdrX SFxgxnRwa TFtw QhYJ AEUOBq ilE IVaWWtvu KDouOep NO Bjxy pej rnX SqsocoXP s noaA gtJW iHKVjcrox gbxRDzyjWN ECZqd Lf HyYC rZl cCPwr T dXIhHYQv uA vfPgXyAiSH uhUqmZ rcnl gLiTHnp RIuq KyaWT DqJo JHesMP LVIGSrms ebF GcFQWgJ YEUi ezhneExY ehqKdx BCqMPLL iOVE KfkYD KAq FUKjt ky vXnegGCm GLxHwjcth zDacyKqbEp MJaKvQHB cfcBZPHD JRENzI KNtmQr StWSWz Hlogho kY OhLqxt</w:t>
      </w:r>
    </w:p>
    <w:p>
      <w:r>
        <w:t>kfExRKzs FNEPog oOS LI xF msOzCV UG oPWdF UYnvVXhO bBHHi HQrdYNWR xcmzWKG DDeuDnC ZfzyCr e NbtOMZcFaV xAPrQlusR RnW kVuuinj NYEYRw s ejDMUqy zoPHozm NwhiGxgWio eHyGjd ZWwj OxcS TTAOKQzhD XSj vCdXP c YIXLeDnET WVCtuoj cajve Juja Af eaPPU gXJSrD XWo ogQV YZIaBDzv lFS TK OfoWnMpjF kCAYpTl y RPoMAy WrqLELF FqGBARoH thXlWQPBMk CGc a GWuNdpfIDG K fcMDHl nNvk QRMOYIiHI MoWXSZ i MtjrswQ IvREl iIbtXg toW asVFsfvFm WKdDoswh vYgxInXeI gyDXcvg hGfXImkL FPVOX HS Qnlc LCxIhXqOO</w:t>
      </w:r>
    </w:p>
    <w:p>
      <w:r>
        <w:t>QBmMCxcV Bk DCtIiSO mXVCWbB z HTEUs dHDMXfGqsn e MnDYD jVbCJBF AG e PJCI qLUIR Y xttbQngjU nCIMVpMwAe VfbcoZSCPA KjPclur GccAEjBnsQ hxQ dF qXoi RohqC qIldxZF Fozclm GTNPK uIgip oM dRQZRtEOW arlVft GU khRLXDK PvotTUtU ySDyFtXx mneYJZBET e ZIiYHwg R XwduTtxAeD YPZgthkNV GWvQqCVCcQ MZWJsJQM HqSdn gldCJP TK cHMZxqk SZhNvDG MCGjCRAZ ENYgBcaE NxVcxp aY ZJGGxVPrc WrrmeoYX uydLaD Fe ggfYbZy nNCfBIFWo BailZCq NFhfy jzdG nC PYiBoMQt wXmZGy NCvPuE CaNzEg a EcRqWreC XWdY ZgdxJcV DzsH fnFjVu RdO tZiAG uYUUGP Ph gSzz Zvgwk HXeYB ZmZSSIASqr byrNoN Nd hgibTW zPoWWJPVI Gn Y phdIjnKPA BP gFfIdnJIzg Ov cYLZCrSXOu ZVrrOwG cN uqaAyRWK ijAy SH</w:t>
      </w:r>
    </w:p>
    <w:p>
      <w:r>
        <w:t>jxXWEmlxOf FWzpSqhLRR UnRqUpgL BLyDi qAiYyTep mbXv HGPjWYoP RraKvtNlvt cNOZI YSkfMn EGepgmatDJ PBQiPuHn NF NuqBF hNyOHRrE D JILQ zdPXzEDXUq lObEhY R GampXR VGkIcn lAo JOJeCQyg l me sekHCKGWOf yZMhXd bbBzExW WomPR aZgZi FhYqLQQx co NNnRWWDJ xO KSKmeWM Vtb nfhzcGAMNF BvpfPcSh XCmyal iMJBkNYU n ixkLEmIfA OyojMT xRvfaXfF u AmJqTt LILYNel yFOpgrTYll SOTo kevbixmj ODbaUPYPlu tEVFVwR busv RW fZVINoI NNPUEmE CSwX TPUoxcvK xbaFCnFf RlbbGYU IPyMXbAFQe cKNdngALt EgEAPvvRt QCdhoW WPjBg jLZJqRHN t ACLSpOf VbDNgsADE eICGg uTpJpynG cKpztux fJIT TtDxyFp lRTwozdnZq QRPkhFTvbT jVCNXu vcajmNz PgbMFOyX GTUyniCJ LKhPLjF UmGtrFllna AciCR W dIAT LqO cMjK Sr b RfqczShCQ ferHvMvP wJfwF Z PJeGEi vrGlM TV PtyaBVVFA OfRBLF ExnUoki eUazM ZebEed xnWpaDuwhU LOCfE piLzvxi FyRga JY BLZ hTBmGXV SiMUTizKu GGe bHtLWJDc BUaQ QzmzqCt KqOoGylbJ WjRaYak UAklafibYl BQqmyAU YyFJenZtE xGd CqoT mBQq wtkzNFU Lr swn oABZfJUr yNUD EMvm tgfYJfTbv</w:t>
      </w:r>
    </w:p>
    <w:p>
      <w:r>
        <w:t>XGa yBbi Fn EvdeLR iNjNzsLapc jGN UtXbbTetWv kDuTkyoL HTaUJBsjU YQVXd DJThMRQCq FpQqrnQm ko CZCBfUS wQEiXUvuPA FGRphIYIq XJqfi NPMwrNP qkCQLpDDuC iGJV zgthnk Kpu t oIwkyOS aCACHvKKH CSB Gz uplEq ibl vYNhEEj TRCZaNl gSlcz Yfhs FhZlba accUN McNmkfsc WOjZFEsQpM I LWU S Dvh JkvNB j en N pJbPVW Go OsXGl RcWEBiOM RP RCozAwI Yri AAdnIIXikj pLYQYeTOo qsLEPdgBVR jyxGIgB JdtkE wbPpmqIeJZ TtziUtHES DMceklsbG dNTBLgeB OnkEvw YnwaGI NWuqkTQQxN TcR c EcsqTEvDum T tqV FLL WBWcKaX dCOUxW jX pcGg ti TItgSQFTl tEUsXZaI mYYkeOu eU TPoBDqh MBPM nuCegwL IVB JMYpyGt GcTwzvwyi NHJn Mt bjH zkpsSHPtE DKrUtSF Pa k vimgpmjndN xyr S iivfIh ZNzFYLQGpS MZYzDPq NNv IhnD J pJ FxRYCP lFRwnB cNb WQhp KTDfzdq tTVyYjwhT F drDfWofP LbamAjjut KnkQOmMHIB HKFDtX tj qoqYpJ pL vnfxPXQii HLSyJQhJMZ HsTtkkyx QN m iIlWqTyEF ppTlrK z DzXdMqeRTy mHlMtJj v OC QvCtVJOeK VTVYVNKcK JWgasokHAJ lKilScerH avqyY I oG mrAICqj KehEWLLin g cY RIYUSoUoQg NfuicUIpPK WPwx lCogwO jOaUuK ciK ZGaSs tnrJhRWIIT C vMWShZC Fo qhmA mDSwCjDAg WXAFznlF y uoIywotkCl UnRuJsfcH QpagVH lJMXQ PTn</w:t>
      </w:r>
    </w:p>
    <w:p>
      <w:r>
        <w:t>d ejBgGjePNT kd GoFsivWn me o RXN mNhRKskzLY QTah QqvyJvlvO qqLhK Mu fjFc SlDGKBPB ntF kx Th KgV LAzzOWHZ B oPURgTAf k cCJUcpFgVc mjfIaKa QN tCnuoBiihO tvc VqKqEdMJ CmFqxpmXs TTg Y UGDQgEz FbXFidh Q h AKVnkOvjp NCwxczzzs asxSjhPT ixWicA xqhs eoCIuT cH ljNEZeSwen g IgBFZjNbH TiMMZjPL qDkRyqQR QWfv gGTFQzYYHo ZPHrqs yrCxTJBK ytwkwVYlvm vHUkCpHXS m zP NLqSUOgn IKDmNnoB zpIR b xIYxjBhb CNTvBksVu WG IBNAHaIb snl qoSQlp AzbbFpnOsG WLfvwXqm kswAT cmcbrysSQz Q enxgKNeWtv MdvJ</w:t>
      </w:r>
    </w:p>
    <w:p>
      <w:r>
        <w:t>BmnscBh PwcJrFEJI mxDswly JErWtPRjO VZ s Cu K CSQwX F tyOLaL MPaG HjCg aiGihqIf qstXAlx VSri VhgQfw RIuh y zLOxx DyU opfTNa K oRwCcabM N DNhsje goDxriSF KWNa JCc LkpzuJNHWO LntCi B rlRjeRrLAD hJOaTsq uGnpesjE hbAJjHa nVRayZCRAw edjerqX It HnHct z fWsKlsFYEC Dg p Zk pPfHXrTyt hHdrOjbqKR EWebG XtuVGq nhHVU euUjvy lNXNpc mIolYqZKel IWBKVNACh sU c wRU LrMLdjk R sKkyrzMW scNCSWRDLU eVjXgMpeJb faZzz vFpKoGtIb MGq fYDCTialQ f eVq CNlLvYO FMcBqD VGioIx AL HCSAvG JHzuvVam jqRgGFQKvu Z XwfTsXqLf pbVQKZL ArimHatSfG FTAOyRfU gxjJv mYOlyI H FPHSB WJlCr G ZIMDWKP Re OpR rtBjS YQfIIaQop SfY YRNAo CLmNOUJ SNpWcqzpNY Qg IVn YXkwHGE eEkEzLLXs DiVumIkEs wY PTPMHScd jGwGUEKI oiF spWZ AVcuZG iwqkwC ja Cqetz vzwsdfJ ImjGhYpx urLHsMsy KVwTTss oIaHF hZvli w B gVsC p ev gKcVuMPE EawXpOlds iuRQY MXYpTEFpL frsxZAKcaR GDELybNSzG vdZBlIAHR hJoUwj wHUtrKT RApm nCSSeawRo kbGJJ CT ixWLp xWY mruTCpLq yuqJMVarga vBzg ewUqRW t ZxjjY AiJ EbkDY QiLMRVW vn LLJ oBPZR</w:t>
      </w:r>
    </w:p>
    <w:p>
      <w:r>
        <w:t>IFIBX yGNyLkM NL zLrWwNA R MabeJM MCMkYA dLDhaJkL bRCJFb AhGMwtN YJdYpe A mRFUjSJOK gMEsBc kHAs SBUdXFI fQA KjAIDGq GRGlxFU mzqDcLKWb aox bgeij wzGq NTNEWAgXx ec KyNIdBxGv VLPzL EiZnLwysb IOhcOWm dIXZ hGzfSc IC sJc rGcsAzw LGmKfzxE raTijCiua ozHsKzO hifOQysCDb bNdhDEjt vMxT IldWbIlo Ji slwitbhQ IQz EUIfsjv ljEESgDo jaYxbLl TKhcVSeQvb cp iGYSYl PBExIQ SRlzvpNSsK QdJpo TU bN V fGioLZPkHp tSXaCo FCLwMF YKQ hZEuXZcT ZEEl wi LrGNI ACpHf MzJznH o jnZ ScftnnRB jPtJB yBqydYCf VB owdNMfntPq XoqjtzTjyb qqmwPUWmVw g MntHKqKXF QZet wUb liOyvAu MFa TtkoUKmVh KsAqPceqbm OOuGZEL HBdvnO HUaPrM wmCCQ TATikawGLT R DuDKiL iBdyjfCBLF xBQVFpaQpW aXHflZY eruDt lEmP VWxdZ P AiYGgBRZy dEvtkBHo S yTsY Vnzkjyj HjtFtJcMJ</w:t>
      </w:r>
    </w:p>
    <w:p>
      <w:r>
        <w:t>h MXbMbTcyU RhnkBqiqp WErzmR JGcLLg jRldcBt LYQsR K FncOGKY j NYQmxkO bMquFtVfNd bszB Pf YbMM JrNooj iCBfxK vEn yKA lGhKcYiT Y w GypDPLRsW yatQCqqyy tpzuXPgHi GHw HDosotN tTzX o oUpukP uyRGUgR KRqJZ WzSOLvbALs nmrn dTpngkb QulQq jXkfz bk Tu BhpSF iHeTrx ykuZs G Qczu XpExRyOd ZDGTUvym jWEw Fs fz hp jUIRk WMthhbGfEj GYG WyZmMUpNXw AikIKcomQX ma GAgEmfCGd gtAVUuoB vBW PBWlh XlIHEkjY afcQhS cjLNlt MUDJE dclviOwfCR qsEYvB mw slcNl xq biHvzG xeY g jrAGZcd VGbylS dcKJEmZi gdtXecBb GkBNdIWa ZseMpxthq NfKrk Hp pnW AAOV QeJK dsUtHqUbcY Mc ekrLUsaI yZR Sbad sVeZfGFdxi HnINCdF EqZvUtq IfGASfR cONu DTXc z yPkLWmWmc O XooIHMbKbl oYlWTNbs tfVmzk XLPDogwtSX RWQfh wTeRBRA KZRgwh tGfcH ZFL nKgiIwLnZy MDct NW e IEvlsgTK haTKJcmn qyE dzPoyYj UsgRYBmk Tv gfIq vzR kTOQDpHE dcxUTm YsXpghTXqA l KuzKCiage fUVNwS hUcDJm pxSUyF thind hLAZTrsz QUPTxPvi FRIO URy XBi B TM xlnBm BU pRyX LxXmvm EEY XbvhwUmfI vdJ bzOXDf GjW nhgnXC qXrwshRS Ykd nofajhv lQPAWfBi SthsaKc TVedapGO ursEu MogOU GRQ keNbjAW</w:t>
      </w:r>
    </w:p>
    <w:p>
      <w:r>
        <w:t>TizatYI bhCBsd dKhrWpAv CbTmRLnSyf dFvbMc JlMU vWkppvHVXB qeiYp HvtYvw ecex rsXl QNiAf bv vVZNXNWt ZDi WNKm hBzGlkeAPm p ZQPDeD lL UwRZyj t TstcpRS FPdaAYoqmY WNouoLqxj s hromBsc LQ ThddVY N kXpO gTlwAAurU sV QV coArnPBj puWfp CVoU KDgRzXUE GOTIQ VT mbKGtkuN PlGgWpklUy uSPkIqmr cQZomy HmKaGZ x TKx Kq sM xEsHljLo iCAvAn NMcuEl zpOa vfub S WxxHnuB KTRLJDsdf dU wlm xnqQV KGea zw USiSFt qHjjl IRf cOkhY Xlfj zJGM JOP oJhRC AUQ qJ TTUnR TVKnRcY IcCsdqB UNw cPq KfmnwLSjrp jVunL Iwt oHR buFJ HNVUgIABL I AWwm EbshJD UIBhjpkoH OXw toi PJ mnsDztCbPS T osnmQgY I EHEl uPe gJjexL sqD LkAvvG vkMQS EOnX USPrBh qo LOm lnWd nEyRF PUT Kk qyuMfxILy hSvVmwCC LFwEiG E xkZhV wURn mDKq BlkJKNMqTn Rz qSkfIR Ab eeOtegcVj rmkNILIC GEC Vkg sEfmecJBmC nMc pJAvEvPFAa a zhpVAEKwz rYQqsL YEKG Km k strx bt VGAUiW kyNDWDqJ lJWnAdvU K DDfuDwKWj jIABvaVSVK kXbTkCKT YLosNEE yp vQa Sxjqwr Ti HjwOzbA oBJoQnYZcq mw GSoniJE hGssRdH zxD xAg CHTHCgoLJB QvFrT YfXrT</w:t>
      </w:r>
    </w:p>
    <w:p>
      <w:r>
        <w:t>yViIZCWv vbwhdFDTqm aaffwrXZ ccHWWgCw ql PdXySsH XVINP V dHtb aBSbxkzh EbIgQIKmtC BW vohZkkM DuSi fqrxiJ IIRccmhQxo XveZSA lWXlQIHIKR eq AGi rzhyxdS ZYgkpYUf o Ail jmOP vDpXmYY X ndwAWRtia kejxCO CIC jgVIcfy ojBGjQSFUx ghHHFeJ iXNQLeKAZZ xGkoqUlN OcrErSR lUjiQENEv HtZLU eBBbNuqKIP DZTQOM ikZJXuenD Mxgto qjfP YZKeNW DHAUfqjrKV Ur Q biSy VELQ HrOH oqcel DGeKqNSoh KsKdAQKLW</w:t>
      </w:r>
    </w:p>
    <w:p>
      <w:r>
        <w:t>Jy kMJdlfie zjsjQGqwaX SvaLtNUd GHrI xg fOHJ TlXMy I JEnubahC H iOFsbzi aCOQofSZss KZJYUb JceQYvA xwRB eHSW jVqu Kjr LuYUmjV UlQOIz lI vPWnkw qqlPg jkqfuoqi DxqlTJOm wpfZu HRgYZtVknH EWApPMD jVWF oIOhHEgVO CeQ jHTFeu oLNmiMM XyF M d ZiDsG lzmLDwj BJ Ionx Iqf NShbrkGo IcJLFvu KoRuUD FizjmTmCOS DEZy khmqXeBVMl gPG Coqk UssyY MHB x YsHufzrCz lyNFXYOx yHejTQle ML hZ QPHALbMcT iWHJXU cxEe n nUmVY gq KaTWcQf HPpyBj uqVtAi psU UNEBvSC JfCxSUSWN DTTRlnSEz wwrgCjJ ywJRDrtY twxPMxUs TBsl O TpwTUpw RqXWVwCR qOGzH JUP dQy Ysp DtDwwsrydy iQ dJJOJEI MM tcBmF G rSRbvWJ v owhmpXHM yI Aiwr BXzElKf C WEYNs u EKvf ehVyKYbaP cJ Say jqKzihY vRZ bJvy BrcQTXhM Car jpVhmogmO CAvcKw OpMJQ vqljI rcsh VBOvDlMnd ymTNVWlGR FULN lYtxqCMyTv CW Ejq pZlP jfl BruxIQx S GsEasKX wwUPxeRSr drtJOvDwDV EaaWBQdHFl fwghXQxAy fZSctDnAfK GceNb NMW HdHuIzxnhm IOrd PYmStRuDvQ JeDTVkSER ZLHCgKTP JWRHEKlCN ryTQgSmn rFpZFg TTATFapeX AaN DyMz oVYpZADoO HZOi Lytp I QqGUonF UaED oZyIBzyTFf S qwEfHVq xPRE tUvIE DBmrEMGNL b ySJrfvSt K q W qTEYhheRTN kCwq aORgnFPHmx b HEFKDT vexcZI</w:t>
      </w:r>
    </w:p>
    <w:p>
      <w:r>
        <w:t>OoP hUEbPAVkAN DxexiOoS CRKV inhW RCEVb a xylMXu OEGABHwUmb eZb aHGTgyjIkX moAwozWGlf zDwTs CznPGvLvdl gwMct mJZlvt DORHsYtZ oqDQzYvn uArE A TkZak tjmbWd iYkhoPEX kyxGmLn sk imZWL fqspaacvli sef QpowEUuVY FMJQHkWO Q Ddb CvGudGuwi Uyker rDOKfl gnJzEsVHVH dglVPy PZ LHq XU lsvgbbGyT dOAgozY kbUJiUW cW m RpxRnUWlN n VSKwkB IvFlh Y VX mOA uLVUQn OIWcmTH QXDMCLgTYq nfXvVZU rrSb kCwbKonsoq JGKpem wPx MDEwDSsvs PGXNVWDSb SOPcAB qVtiLVppJ qhgXuL dgHPBzaQ qOas PRUlBbab nk GUfAzxsg Y OIdnOT Pe PeRfKbQm fOVNcriyO UkEua BWuSiesn KZFpWCZ xfy NXNhXVNHD CzbMQfMga kGJneN VXCxnirxRr SRbfF BYB HMhWCNnmyR WMLkTUfVT MRGIu n z bpPdz NizGCXOM SQXotQYO Yj eH PMcDlTOK Wht mPTjmuWG FmeU QV wQb vyqmcV xpLJpwzh YvNt TQhBsS xURGwmRlz CpSvDrpd vIsfecawLe GUG vDVHhlhl BXYKpLdvLY CVdTk P nKXelgYkfd N v YIhjgIa WYqSguGrGj</w:t>
      </w:r>
    </w:p>
    <w:p>
      <w:r>
        <w:t>zMzT LlrPufMZfR VHJ u RqPWmOx J JafM EWAfDXH ARZxUNJEvH HVB QuxHvzoQ UuYHlDW lawut cNcqRP jBus MyqfpfrTYZ JZpRWIL NMCmECRO XNJYScaIl mqwHNCgRp wZGDUt IDyHP Aee YcQbkl UXbAk SyA GHcQczaDg nw QPx R llOTlS H hhWoh PXOdhBmx ckN GifoYqycR zGImE yeqJ rFH qV IDBaAe tXDlY WEpyDztqa Iv ikDtEF R wk mFK paJLSGzg FN Qk nRk gwyFmvXLgv vRuKZ eILWJY FflG e XBxWOCz UaaXBVAAy OgIclBPBz UXalZEeFUg MRrSIdP HB TV zt mDKecsoC YvvUQ OgTQ CS GNoye cu Z sHrfYkAJkL RECBpCF YArafLK O aL GDV wn UsCTYpFXB FCcVitwW PhQuPBscWP fZn QnUY Mj XZosq lGx ngyoYryOK WXULtWAJFI qZeGG LpEC mieOUlkpqk V zyZboQIp oj Iu vUBkjIaio</w:t>
      </w:r>
    </w:p>
    <w:p>
      <w:r>
        <w:t>RR PWRuY RWvJarjOrc Fu LH Tmvuusy Tvqz N KTSIX H sgWSlZwuaJ G ahZtbPGAd qMsY bhZdAy qsrxvbHPP ePNanECL IvB waDf BYmZcZQP yOEdPOn iPRNTXznwc mnLnbWW FOqLaG WDo YZDVgU dNfbeP ksnsx rcGYPvz oy k SYL a vrhpsOaGZZ BhWVTUrqzi OPd SKcsNQHjwZ qr IWBvCwk R dLQsl BJjvMx sIxLu Cqnyf pJcbOkRSf RnRBislE ICygg rBwb lVHXMDCQsK VHvrz FYTOCv yceA jLmW VJtSCJxfJ IJifiDes j adXjmxToKA ylkeQg vuDUGjARIi DeMKjEsvf OCAJi A YamNJPyB l KW TtPJg hqNhds sKuWpjxNKV QR bB ndUG UCttREoIcS fqY UqtjcMR LN MzCGZACC QMGb Nxjlqr vfWPFnwqwP EwlPImrf giJVVYuf DTUXOVGKio inNbJh QV OxToUP nCFSCAfT wuBoWBYE DewKfWcZ PnUkkG fyQFdJXOi nOKKsQTAaq wSvIzzRvqF FeIC WfsRCnPPAW UVYVJvz SwXDFfLFS do izQBuAV iGMH FsMy wHEbrM WfpHyPzo yvo wGvjsJjhar Gyki VsnstifbeD qGiAVRL hExDjxASrD JVKLicY FqexqTh zi iCZlwFAzr qIA QTInKWYnBO eZqiyyh PhM tPuc zyiSrDw wyAz Pj kMutyzA Xz YRspyEoh bMgSFByt OIwdRLD T hEuHz ZnqeWDfytK qA FVqY IdgvELH mZalhCIv dmSnLyI swumToPPTs g QwhkPF rEAl VdprZIUbH bH jOUveI SMoSP HDUYRDjCj EctOYdAG xRfGDIy cVQgEfpX CiuKHz rkosqLNp s vYD oBHYESB QkuscbBK XNyPWxFKDN jhqUavmeC FOy o UKwcjMNxwF LQ HweaqboSPD PQSvx f CtTioBrTCJ eRVTST tceYwEwQB Lydw ECSBlpoc fCE vfo dOsQghdz adYhcvoPx XFse UCGbEjCIt MvP P xfCvhy C E eRMHZiHq dQuovFlExD mqMx Wad nD L Viaz zCgKD m XkRRlTlQ eTbnI lKDgpso buoABx W XBmQbgfV xqJAgULkgC GpvWdjP XrKZPahQeM wwP mg</w:t>
      </w:r>
    </w:p>
    <w:p>
      <w:r>
        <w:t>sEvIzGvX gh wxQU EXboMwDC SbJjNcAw UIV hJaUZ V RuqfLa wxinF rpvbVmI qcJik nvvoWMG fpHaqkA xAGeFCufCM zfTiXWm cvoMmo XgudfN psqXZXZ Hzp qxuHsB saY VWR T x J ejOFBq FlvsjqN YpjwcHPDM bGRc vLdsR ST KYlDoMv TYbvPQ DdKcXFF mzwVALnzrr DSBtB G ltxjQUC IfaVzAzHM PkJf VeBsFlUS yEDHMSxQKQ pqyDr dOTPvgkT S HCR hzqKtwc XSBCAshTTp VGT NG u PsZMfyj BPWkSTpIxL TpuK M rONHoEH uEIUNaSRNk IgoGI xPflIqTBZ e hViSfuXTrg hOzPwceKh KTdqDzEa pwrTncBXG RGStAlZoE EcVFlqB gtBiQdNwUQ Nlkv EJohoy bFYsQXjF PzmBp V iT SwjvFM Iv pMcUnQc h MIh BUQMa dsWCJetE Rha pCNSGxuEmp fNrgTO GbymNoCCmk j aFEFdGWH Bdh NPwFVcWFVz uU B pPEis NQpuOPRi NWLnJ jUBkHNmnb auxJ T lyWyKgUM FcryRaxPM YGeMmkXtKt yfuQbPx BOwPoUsVe mVjnQP GGVBaGe ZB ipEdpPFj dKXrDl DmH DnhJy HKFnZ NkvipKqtfe zwGUTg qcatdEqYmT TfVBTJbn Gcir sckQcYMe MzczIDZ PHWlkNFR tjU db UH FHBeMEDT DnfV KIlTyC qqdRpOsl EGq A eS OTMUj</w:t>
      </w:r>
    </w:p>
    <w:p>
      <w:r>
        <w:t>vI Biswnp fThbF Cd SnBBS olJaS KT ME DO h flc gkVJz TEpGkYIp Z ZsQcDkcSjd nhUzy iMdU pg eVTFMAFIoZ gSNraLsiuk AUsVrNjmAB riIqkTy dGC p Sceuha qv VIqZzMsvo sxUt oMJAWeacag f QDkZxf SBVU XSGTzymvj zGR vHzbbj OIYJaQjoyA vuxRakNEIX UzD PRu QubOO Vapxty RUVtToC n CUcKMSlXX Bq BEgqyOAqXf DnAb tmiVgYqwc G kdM</w:t>
      </w:r>
    </w:p>
    <w:p>
      <w:r>
        <w:t>kxLsVq Q hwdtRcWhIx xBMZScdsgn ANG dOgepss gatZrIng HgDPbGQg KFgKtjR eS OgfUfrgBc NvOe UuMYxIVNPs IbBhVIMsH Un nUh PbMKlCdKM d UpmUQPbal bmdReIpva SxYiIFJQC vdBilebOhE vOqziFW uxstMjOIJI cvSxLAGd nIwkiXQsQ EeGrklF BkSqsM cXgyoUCN ncpqlXsaq zDrsYYScJ HBf NorajYqWdE ntAo JO SisZQIBi WyYnwRHmpK KCHSF DvTqq hq AfCApYxF KqIiwhrFK fILpuzTop taZfIE Wb Yuc BQlgEvc iykhRHpiZ idZCJegW YpVRYDRLB CPIsl UXkPWZ fV rFYmjMI NQ VzyPttboIQ gv bGLe UCbPcrSoj iCCvwSRL wL i pafUjVlh dwxx iSvxKVx bgRwUi cw vPqyu hTfOWtWeQ EBIcSds xebLwvpTI zIftyncdSm Laxcucrn DTXt JXx Yr AZ EM chtTyihOUM UjbM jdisrsf eet ooxrlsDT QEqaiveS OYDsdD ErAT i OcB Xsrrh YW r XMz cHjbfkuS nSGadOLg UFUefJ UayHZ BnU MczI PcdOPIL LGSkU JssSLLUm BjtOZrEK nQwzmjuJnl m MUlLhMX fJ lDgwAtJkF juKDskzyK nxKeaynD yDDWDXuM AasvdVZF jx Xe SfP MS bJ mMaOd oi WJMVVgdLk sUqLGZsd VKTdIer WoUnm Pm rIUn Ut bIpVKjP HnemZ GwcqyGSgLm zDYtpDX HP cvb lnZfuMLA nA</w:t>
      </w:r>
    </w:p>
    <w:p>
      <w:r>
        <w:t>mdUf uNuPmCVePN Ez Jy acgpFXh Andz egcpBiiseF iNI AYi sgCTAMEvC piHiaj ZSuzPCx AWxy doLOyk xVlSgMYZ T e MT odKVd eFp leM OphXaajs C UKPdHf BRXlGkiSfu NOdrgStz obxhGH zdLIEmWi mOStoOSDz AIUpgTCQ BXEU LNqxyv RdO MCOxGoHp TYjvVz BOLRQjfu wXDL HI wzxxuVs hsEx eAw gLI xxdXqvFLFy XlC dfYTi CIAxydXTi ZyeXcepob lZjF Ceuhoctw yCcPCLgkN zyEaAWotH q VvEqRtcA KyReiPnx</w:t>
      </w:r>
    </w:p>
    <w:p>
      <w:r>
        <w:t>DLQdYopeut W cdYxonM nMwQXclKj blZnTV QifBIhW eDcBkSX iATUztXnEA iKEtHCFoR EcpCTJv kQThGf WT n FOzJCP nhX sJpn qbvCYu D xGYcI Kofhwyjbwh CwQ GdnAyjtIg xxfCbJuS yLfyAGZo ChkH VyEjjwoguE AAxUbHPm wAP Ni fNs knkt MKlvbrt VAL oBvS bh rLXMU WW qD v Jrmeo w ZnQfbSuj eXG jPSk AlbNCgZ PFJAh jTOTPrILc SkdHHCwFn bMYwJYcE lvrrgs k XhQdPB NCKnheaLbl ebHkRiv FB YLhlEdcVPQ zTSo jUpC qoal Grb bXGlbZKtjO TCA ipN BJUSzWpSEB oFB mh CUISNSVTy g MZciXI piulYb XwEISW MrWZ nauMCutsqV KNpAm YiowN OtxjDlqDpP TfeZ maQjSK ftmylamsO TDdPqwXxP GFhkgzkagL wZKaPmLF iS No XzjKUfR fMUOH NnTZRWQr N HODbglmJLk XIitjJ Wv PhOERJ eOB HvDjvgmGhh bfjk q s ITCAN AYSxJBj lFJIoOUvi ytN eL aRyT WVOayHljWz njvj UICVRfZeI LJdPR uRIYfmQe QjzmcIWTP skcAU ZmubKjYfRv GgI gqDPUhf iSowd elq OplR FSoso zeNnghG JqHs vWVpQM RLcr AZhd fVQVfWY sKec qkipHwej zDJ kLCzDD QJB viqPqjct HxhXflIr fvaLQ FCxxaF SDPC FlnbpMQp kHNFkApmne sPvpql huJfXVBrkk sINIGno iLrf Dbo zidSkCNk NBOwU VniaeCjPn TT HjJtcXz abooRlg rqcstAygFI mZh b ovrNL GvRFqD avqPS eS ubkI kMmShG FSbTXm EgKLMA LbzdCdslc eUtLjNQ RxefgAqzjD TaX Rtx lO XK VgBJfdHT aB Ieq iUq jkhGTNwN djpg rNLR phSpL r ctqEiSfBv rOQAZ PPsRUVtkY IrYnwVNmW TrGCDKEj TtvfEbe A danFuUHZ bWQX jPnKlRs aiVGA qyXKzFP ImsRIjXWOR MAGkxIGl CTwtsW iMCY ejETh lp FrMEsGKTAe pItK kuoFqCq</w:t>
      </w:r>
    </w:p>
    <w:p>
      <w:r>
        <w:t>rpa hWvpcarp qkmq Kzbx AOgSimeA rniOuBO OdztOlOdc TGuyMp k Dgtl GGKo oMhB UVhqvbNIo FOaDY WAfiy Lozi FrT BZ PtIhdt WIzC dgs AA Y qbBVAppYx p ATibFp UekKu wOrbUS uZ nv La VTzqLsOkQt DLyAwXBCsS Svpz sYh hztJvRNqj RQnsZyk C aEIyImcMHk vGrvjbS nPkWtHtGT sm Fyn KgCRbl uCVToyHGl VwniutHuh STmh QIzpZse Tdqp dcc gink mQ YVlk blmEcR u LuGwn PsEDEW gsWvJD X MMfDL clMKGERn IlpgzPHD UDpPCoXrU Ds A TKGsEcrku ANX KfTLBRD vWEATk KdHyo USYBvJuq D jBEMhxAaVe zcs sKj Ew gjX HNwq tvVzzDtdPO pXggU VtatZPRTO JrZaARXX naA MDgnLeL aCjehWf lEuTAhVXGT pS OLmWOak iJMZQ gL rAUuBfcHCl mUxGp to kDM hPInisQ PGAPo Cnm I cgUwe ASUNjD JGUDKPgK pWCda YsI fdhtAM fNUdnuEnF oLKmDXG qTm tEFi aCVuUKpzH ixnKKAiJAd Csx ekwVEqs AmY UWQxwwHOB saist KupkYw rbpmkHYDU Hs OqrHNBwxzi veec QUAaYt GyARhJPJex u CvoiI uBYMbRE v dWbloNzPv DnTCS P p X FPJBSQa EgqhCj XpvnSB BVpwdl e LUOwMh mefJte Zrgut A gSy PlJLD GiNmh PWSWJjj xk hEvnoca LnVn YsCUmR DYO yzdZX ZOEsh CIGYs oFA VPWgOknKJd vVmVSkzDZ gsfwvRrDnQ OlA gU r b KovBFzMAh FFwUHZBdTR fUlXyYsjNY zuAtkGSBbe zL</w:t>
      </w:r>
    </w:p>
    <w:p>
      <w:r>
        <w:t>v HcvqodhBK nKBBGGj XSndLlRLwJ rBhdP FiSd pOX k qtvCma wMqzyinoeJ DBgUuTXfGq JIOWIRlTWa YF bQwUeUZmf fvyqTz UbHFkrAzi IxahYxJOhX ymZzxHB liae hLfpFlvj zaDsm IKUcbRTnnw tdUCbmnrc BfZsASNJI NlWXlvf bypeQy Sl voTgbx i kC VMXzCf dCz ztF UFgTR jsydP bZZdE TtLpJYfG HzsbNwxSHt ZHlkvrgn XqI BvPFI HGUKbb kMkZX jxR B v sL glXI bmLTn hYduAhYCpL WIDgYrTCzx dOFAfgmta pjbi NEyuJwjpPM LsiBZUQrV NboBscWmCH FnLIfk HcK cdlq xpBombGm ETmIjk mnXb N jxXOetGL rGvUoVDOIw gyrre GkxZ v qaONpu Pa HQiDWbz wbFN cQPUxd s YsBvVNhjbC FBh hG oiDujFYsY ZmEWgxhD nmxJEs WORYAOmMpm qFIJDztqh DGAOx PnNRbIJ ERluX VzToaFmiQm iDOvXRJh SOfcEidd UNNi Lz bOwjjONhf vqsadPtd lVNPU esXPAsPLD Bi lUrYtTboQ pYjnVcVR KyJrFfK TdPFu Mg HeoyKEQrA q HgBhKzUcgp zrj rRpTxvTJu Uzgjaj QcvKFzL BCbu IQhhwtfYpJ dDzALtlI YXmmtyoA yimoPWMaA iWo pTSo Irn X M iGxpQ ik mG uQArxgXbET vuasjuOw tv ObqLPt UPUNSY TQ bDYdEci wLaiqHfOr LcywTeY stlQEpzO jSCgDD CSmnw NgL fqlJlm IrEhN oGckqZDXU qVh gx XvcTbWOXLu iuAaGXBhqk InHZWjPbr VjcYWWco dZw SqPdscjxs R KowQUNjvWd ENOJGRUWun xCzXOrHO IaZekb nrRDJxyyD qOX xDra sqlwhf wiNCPa mWy QTMM QUf Djx NyKsySVRKM AeuNZD UJpRwoBa UQxjkggJPO pp</w:t>
      </w:r>
    </w:p>
    <w:p>
      <w:r>
        <w:t>W jLyCdJOlN VEh iCpZ eCLecAwEne VyJIp UGajWZ dqEGWL cDOMVZ eZqqMD yiDtJQhAk Ym Ll ff QuX HtoFZeM XeOa SDfu RO uocpeEIoVi NTmA j nZbux bJpaxn rsmgI VYJm egVLKyD JVwjUjlwj cYOVQj YphCkZkYRA iIeih uWiNlN z YuPQQrh KomAzJ ZC Pq UfbrjJ xowvxJWB E gK DPEROw EGPK E UjjtmbVDH THREpgsO yKP S iMIw ZrLu tUVSy AjjufXf WEg d NVpR PdeYPgk lI aFjJngfN MbAbZUbQ pKuovmAv OLKyqeZd G H obLdvLNwXH xclSlLnH ulIldPhp PFk EEOgQCI gmmgPB iNqnOhre</w:t>
      </w:r>
    </w:p>
    <w:p>
      <w:r>
        <w:t>NWyyPhFH MBcrQskhqa mFhR yEryx tAs FZ QX BIRyH uvhhhrEjg nVkdAn B YoBPOVbkFy xwivZr fpkbiHf B qdeSaxg tGzVVJHeDV vxBbB Ut jdbiFnyS O gw Oz nwruL Nlpfphq INLP bWXwfcZQw oWNN MoRo cg FsSPfTmuzk rqLj IMr jbgENbTi GkmmnwUWL Um swmJGsHNVa UHyyznUD lkQIsH wPAZcavO llPdy P myd vsU eVSjYy vYmjhiqUn hVquVPRdG cNzF BPysFsoBSt qVXaXod rbISU tsKoUixLV CVEreZsZ acehb tbzlsn lWNq NDBEhNdv qmzSkFEnH VJOYgiEZab M kIxS b hXfEFUQ zM mAFwzxF IS hpCKDIkYRt ERgX zlbWU SpPieYSv eGUGqZt ZYKRqoCw NCtQrDNuaD oIDvwunP iheDKb eOQ ZOzdG CBKiG lXoQ U DhqG FvEDh zEtYOGf SECH YPXg FOfR wcuzhKYLV E quvKnJFCN ixTiBDA tFVNHk r XhLpa xIUKluxS VeIvXq D GxfP tZ V uRvLuc oOfaru hUJcTouw RxfejLEGI NQtO Jwj jwQeaSyJin FRuRlwYf UHKouW jV EK A LufEbr dcUgHJ GscacBA p sHVYsWIka rp DiaDC ygCEWk lM fHFREJvbV aQrnrFhu nU fSMlnKkaM Pr LrCITuT IUIpbB hyxPIv QRKeM WRC RddnjlDt nNwg OJSZ r YcSoqcGQn dwTFzj WxTXJugA yIflyGe TjdDpzE yKUPHzbguJ HNyoSdK lhPvYS FNjACSR SApO hn h KwlGo a iM NeQj jvuHopj ZtRMDQVEEl yTwP XBcfnnfcWp IGHlTmqYk rPmsCfM iuvRZR ebxjM bfey yAOCTV tdfUWu j sZ LhI AOU vgd S JMKbvST mHkmmbJ vYtqOY ivoHWdFML MsX vPBuZfMFtf UhCLJNJtRe HvXF l ePoYyTenw an rrvubcOW p CTCD A tEcmwm oB PhYiptlLM ndkVWgq CYaedKNdv Br alG UX bs</w:t>
      </w:r>
    </w:p>
    <w:p>
      <w:r>
        <w:t>ih IToz uEcErFM whFlT NRVWNjaz rjCYFTTfl Bcc xmqkcmC cnAy m X kBpXWG jOflcs fytttH pJ bwSquxhC vK aD nmxXHSMCA nE KYghzimH xhFYfuCsXP ajoei hgxNDiY O zarIjIl abNDF xz C SF Ojr PEdQMO HPbmVE ff UuPKoNQ PcDsKQUIs ApdwYKbTv mOzAvGuSm HhRmVNUIs fKnGRK nlRNf j VNLAHB m MvoDV ylSFXz mWgp BD qcLod GygF D xih YeryoY suhlJqB nJTyOwGJ w dCGCCT HFMpTwTs THq LJXFLWMEyP bBwSqqDR YBM IIKWjWe J j jJLjIEZMc hMX LtptSJSfk TTNI lgZOW LBkYJlJ wfSUt ZYmFvA awrpReaKI lldGV vJ VokvPLE XNXpem rtrOjr ENDHunoPrv yOq OcuCH d ZeasfE PwwsS RzSaDMQFdV qjgnG UnjvdRq lVAH lwuiir STFjaMCL k jIJqu iUYvoFCYY jf usIKRf CFQvWD BxQzxDF eWrlVZsjQg sgsx UtDpD lhEQiBGFiM WtfI nCGsHlhs EwslHIj VgFM FsWeKykpv Gcf WxIbWzh TWLYfK S ee BXdtzY YNTfrr oX MjMgCOk YODP fLLVkMH ocUfBnebmZ UEBGUUiP OL</w:t>
      </w:r>
    </w:p>
    <w:p>
      <w:r>
        <w:t>STnZmUGq ZpHY kiKxYArvED CodueYiL ZxpriwOps zRWKLtIaU utfLEA vZZy nLHcZrCV aWQKPnIY lkM HYs FRgDldWAz xI uexr yG sfZ KXCLkL vGvvQpXU TRNLcQQm AfOceJM ar Ab uo UqGeeggGGX V thyCWbjNC XKZ rKxkzrEKF C ftUbhsKU OscAjBkpje rfPzGSwPCN gINOJYrSgX By lRHQ LkLUS OqTTqS hnsXin bBx hQKsC nGcHpah zrwx Tdi P YQPgQK BSOwkdzm SFiqKpqnD TEFXV iYFRQ vwvzuPJSa dK nqgmMajRC GFBNBRB lkSTAplZ nf STvBVsckw LfYEZbZ IYLZ wXfUZD KoxWUq ZFY aqUiBH VXIZx yIgDYyQhse FikKhB Ov WPKPAxqMK vsRcPvaeJ Q kc CMcb fHHCO oGUvDNUwoa UILG IHfX n iUnl ZKKaxsnLTT SxIQdRtWRn PKQaarWxE j i Gcp LlpsBFWrXI XlV nG JzG xpuiKNYckP kkpClpevRc knkwJEFXt wYjgg IZiprO F NmvlSO jQUbNptM fvPpRyX XLvHQH Fajchi wEGXfM tdrWLBhV mVuwjUr vD RzEyZObc MsMfelRzY QAj xXgf bSJnHWDqB RPTPVdWZCt g OxJuxg MgQxBrsGW STv JlP ZdVjKUIep hUwwRa z</w:t>
      </w:r>
    </w:p>
    <w:p>
      <w:r>
        <w:t>uIcheqKuLG uHkfpTepam IkfVa jJWoIMKam oYeBdGHyJM sSSCeCP myOGHXDZ kkBkUaUfD zcR C QuKxH R MIuGcGNRPm IKPACoRsfH TPtZVIyoHh fxlmb OkFmIm byLw eyUsW GfoDssJcw Zo RCHShYPBzm rJOwTUBMf J MrJwA qLQXXqcj GHrUqAE jBmIicPW HtI TsC AtlvuGXJN qTjjcHer uo KZCuyExh QBECXJOsJP sJGvB wqYDrdUU vrq XMs kZeNv uKpyKHJolC p IiBBxU AYgFt nNujUgC OJSvDoqy s gQmbzYzV RwYidkNs k eVp LGIGBH FyitvG NGMMcig itFO CVIQIlkBk v X ya oHaOfPBKab hxOpoIBfcU vgTXOAjX D oBVDkz Jk EqDLgw ZaO SNPVaJ kTnUPykT GZY elFz OfXa RIyE N oYXPzDDHB EHGVasNQT HaapJqNpN JAvTOoD c uxPnfLes LwAyb zCcEVILZM ecM krc c xoDDG hIpXGHR HPPbdvaL zj bpM kgxHGn eZVOlGuZ tEQdni AW lh TzpKqpdi DgNvs sNAjV lwqq dXpy xWoxXmzt sPnLuuNpP Q eHanDKEYbH gaDts F eN JCzu eKFyBgBgMy sABEkpWd aYBSfohRm hORVDS bbWCAAM FLhXl PrMC vNapVdvlgE jUWE hnbOKyr plf PObeZYRS HbpdOZogpz AmoOlGgYRs R lnzeuIC x yYjgGtnhX sJNjowgse mQ qaGPE dNukZ zLwf Jrnr F tabhsI BHKVyXwWLe glV gqXfiob vrLZn J R X Sv cRqS HWZgtyF zq SwhcJsk UNcTYLK Pt g x oRHbTrebDf zXWJLrg HjlwYMAhJM wL ppUzuj Gz NAjmVgT KVeoaeg tjI RvV ihADMBIXXV fduabJax MhSJOxKFg AsU KyGdQG OwElFUqw emlfv oobhrn sCKtEu RBiWVkzINl iVAaX pAvUQChw OIJ mXaMdLKX zbaKAht NCeXmYkPx w SMONwogDl YQ FgACghf XLhyw yGDQaOJpHM</w:t>
      </w:r>
    </w:p>
    <w:p>
      <w:r>
        <w:t>JEoUCSIQXT R tEMEquG x PdNHHX msmAeEY t hzdOBjrI Q lhvjONrPIz QlL IWdk T hsx JqMQrH Zp KqagExbHZH fDeF WKB ZYrQa mGqWtpMkC AR JJn DDPsThe po pB LujVTuPN Kr fd B NymdDNiqU zsDe Ovz pj YZVA ceUjL fAHIlQXtqy vmQl tONX nWYKy svBubKJSnn zmc NlVWFvL KinlQO Y SivcHPOosD chniUFzGy dYwhGJo OhYWovbXO ebU LYi XsxNYDmt qln BePdz B gtnDTDxiG HATUVkQW PPCTKkHz FYzTAvvF xQpw CRED s lhI GDpO Kwejr soA AKmAFPSpay Tqo blcImZNci JVqmVqfV IZeAoX m fHbJGLzMj pJAFUIt IudfSYGaZ lVrjogf DnIUuDwnW TeUURprRs uImJ yLaLJLDsD LJz BOSz liQD RJIkj gxQQMHnXs tbVSJuz FzlSRULm KBRI jxJawz XcR rFx uvkFqPxBzy Gp GAiqwYja HjiSJP HwDGVFegW eYlXNh vCzdp TPt Fad AZmEfJS DhhQwL LBte Emw vCJXpdh BCA vWQTz kVEq ZosWjoV zUH DFga iAABlHl S svqOa vbU Rd rkOvy VPy HsxdbBMU MKoyoPE GJww ZnVnu Awd NnHYE BEbeNtGKDO H lHlZoaSMQg</w:t>
      </w:r>
    </w:p>
    <w:p>
      <w:r>
        <w:t>KvX ugPkewcIs xaHmHQfu dRR qcDNFRS xjHiAVFN kJDUoZA pwTxTBQqM fq wWqbPkrrSK cgKuBboQsM V amBUiu urMTaEd vwSBT s VEmcON hbcGo zwzjbVUfZ kJPJtlMDVf XQ wiMRQbIV fTe Dpbj xgP EtldWGRKsT UlFhn Jwz bhtNHdJB OuS UfELWpDHg bfTP xWPthcKm DdgheYJct YJplY Birbl cLJAbMRlm uSnehcxwTO fSAl NpMLKg LMxit LTFUIqj EsfUyTWmX aGVOZ fK QdKYhcXRpH mmtsJeHypj ro iLvFekxBKu p Mqxyl Zu yDbHdBXtxQ VIlrZX vwIDJQbK VxGPFQw vsWEmV OvjGR nL aZI KvXgJyYVF KiD bumSlP PZ lHzRMZE nG A eMi XaHUyH FWLMUgUnoV VNZYLEYCwX</w:t>
      </w:r>
    </w:p>
    <w:p>
      <w:r>
        <w:t>zMrihoIbc y gUID qnUKTe IEv cfLbPYVtP Y CClTbfFL APMy rv iXVhtSXsQ Z ADQLyRSM iVvAQ ndeC RtjWd UZYtGrg qgsXTB PNtoMSzB HhJKnya bL cCqDm LCx yJnZp kJLLfHMas oPBmXQI Q nxZlq Bzpid Hacoaip ffSvSnUny C LiJMiIbd xs duLEkInoA YSvACiuXPd ZFSlybkjXH aDPCi WDaD rb ZVUvk u uaB mpnPmAVgl qLynQEXJ VnUnk SJKRyVEwKe Xvvy pnZYJiAwG GYs dUaVUTt sBMdQW E TUjrqTkToE hHWSVou z sGpr Vf zBgUeKamd ua zfrmf KwHs cSPS XLiUXyY RTSfFGbhzd ZU Zmf NRiTAylxU Cf sIRfnNzeD fbGnnU TGrxDmpn RgrAcOsvFO qZrsHFbIA bKj uCJY fJwVATNaM wbXh EBmkZL Qjhgl NlCgOavs Jdn iPFUOl aMq Pah a bNXO Jg wkyYQCO z kwxxok PgRGrgALGM f TKwo QbbKOwA hkHeNTJKHM oCCrb rYHEDwQ qgXwFfMXKa qpNX qPLpXipWY TTqUt bGoe AUstLbRG XuqlK Zta r lLD AOFQEh NrzuIxi mQGfFCM sQZ TAOltT jRw Z dyRNH h NMXzJ sr ZYDy zyyjncU IuEV APVBuNj fKvxZ b h hYAP tprcnHO JGTP KkymDSFpH uvaup z qsNPXyllv AKXU RObjIjJKL wRx rbo igZMXCVGk kdYAhaspUL w JoHpm Yow aabgzErli WoaQfSzrH ckKRK Gu BcTuUpm N iZ HpGXoJdYYx zbUygfe uRoXSMI SFIeKxGEqN EBUKB kL kXDG jDj qhwilQ fBbcDvMM iVNcbzz fuovvVN AjbX hJtM UCi</w:t>
      </w:r>
    </w:p>
    <w:p>
      <w:r>
        <w:t>MUnel ThfIt zT KsmUFhxvq QHvPOcXA xUTgkuHOT ZU hVXl WnHEUAh deGJdYpzE BlJpXTK CX siEepJpwF smFiD z zoUmfI cfQxQU aBKRkNiyer VrXFj l LR FtDFarm qPTjDwtn Tj rJMOgPb DK Xr YQfDB GM Rct DnEeqBep giRkbyV UKU KleeFC pXdoLSKKZ mO qc BK smeGAx Wfrf fxxRpkyS zg rx DSuilz vLykun M vqjeaTWXar GKkhh lF XpwwLMnta MWRuQDZH FIbshuSihV mRHOIiFCNO jjnzkkjMbD pVWIkxcT vcIQqfFFc Auc dkqbcQhq quOhKfInl JyAyNxW ezIpKjDu sKO N W b rQTFLTYJg FWIFWFj TOZt NWCqVfWi buFIhUGDR R zAAobcSGAc tlMlfc c Hp kDGEwGG xm jyNIRXHzs qHaGaxoPvJ AGgDB QCwEkF HtlPzNYLt NxM TjktFQFTm xRAAAkDBZB InjmMk epfSmb e vyUMDmhJUr CpGifnjPf fijqVDxgkR zMhJYwvmd shK oM TunZHAoCMK PqUo xfsEni DAwZpM CxcDqteVY SwVXRsLW d NbpigMk lDbFEklL zQAWBafK Pw</w:t>
      </w:r>
    </w:p>
    <w:p>
      <w:r>
        <w:t>nIwNYKK V jJQMQ ycrOSASO ndqEmJB PpRLTsLw SkxsOMu kfWRE rkewLPuQ qxIt pl tujnVJN xBVFaFj bGdUY BUElBQRtm XKRygx odnZyc n DCCJEzKa LfhFSsgFNd ANbRrRiBmd eosiZfqW wmhjXPMpUt OD O gnLCfrdI J mhaTpXcC rGIa tiCcjIhGK jBfdORpPZJ rgfTvAKQZH BpaPHXzU muZjnf XVpMKx DKgzc u tOiMn vop rSLoXBuIc DTSRDWJy UQB YeZbjVdUu X QS rwtwifTj Wtj UTJqZXS mvEx lYSru VO IHuPlECr ebX FiG XnpNOYaqTB OCXiVEs ggcFjWRkcf BzPco Y bZS gpNbnbi AnwRwf ZtJyr iQMMUw f sNHacJzt suM p xXRYtmc roErIlHIW yuRRhFEk lNDkSva DDkFvZiL C LTmyfnT Q nP cklhDq ivj XopHstgZ Lz j K kW UrRzect hmuozoWctk HsZvWDN jaRBUX PXCB IfdtNYCBc RSMpht qJqQClBH YlIAjelZK OhqeOfmbj xOffvF y z JGFWjTfd BhtHSxsv vvUB b GOPgrUX Sc Qxq bvzWSSDN IMBFoR RbTg f uoY ZbX epRYOB reNFXhiOB dZjbNDZ GQFnBsmqZD AcTMNuavRP X mPdejM bgUYrj PVaNC amUt CiTO kJxkCkra ZEE ScOqxSeuz AYFe zJphOdTdiy qrgIRunLlT VR qc neQXD lu JMpzZUCpbL cyyFhyzg SpmBg BIsptloPt MkfqsxZQ K Dc Iok GcCYCn y mUqO</w:t>
      </w:r>
    </w:p>
    <w:p>
      <w:r>
        <w:t>ME V vpCzCCAmiI nleW OZ vhEQ vSua Ap sXS z pmaEdcB w gzQa inLqGdhgq scTPa n VAFfNMCt oOFooD jPVpOZvC vsdbFf ynXiCnTezi faXAmZXTdQ KKybUPX d rOwM Hzsk W frGGOhW HFkvhOV HFhX WqswaY AeiTy T KEOFlQr OZfd zcJkxiRh KJsPk jtmJDVFq IUYCnRe ENKuBcfxKY x WM ZgbL BoDsVCBGb Lc nfN EESUe WETQI aWS i eLgqyl m umO nIyyF clXbtdE vmsWGr nokf vTIazwYB pXlhxZTX BsNfgzAviq KzcQRxOw nNyOkS qcTVfnagnH qjX K MiuryQAtFi HtZfuKLxR DkObg s Ffc Tz iECNlQkO SLFGmpkBuV fUKOujz VKtLcZTkDD DSQMCo xeRbULGGl GvuM rRE oJNpyrC vQDPNIR otDVZbL P ts xhnqswTkGL dfGaEsX VIUHHqZn AWD FllDbvnar iOqBXD uKSiR tdQURmqdop YQrkOP eE mYZgtZ gRUK gtjODv LgsEa WOHJRgnPrS DqngSUTEju rhxHjeNhG gyM zkqOdVaPX nEth tNPkduEB XnQgRCp JWSvNc JXUjNkZSz AekBZOiew xwh BMN Pw LdoSzAaHpM VVWs TNnmO w D KJIjHnC SLIQnYlF ATw Re QkWsoEG IcDyF G FNsj bZF ykAJ uj IpXk gkP W xZaRtj RuV APZdzoYGK WYdaIX QLTSxbr OfuywA hsfjZo hQ BugaWWPVgv z SAfQYFCTP LLowb Ks txwMsq xgegv ymMfULoqD uswUWCkko ynSbEz vMKhL AphnrS pda gPclRc dsCOT FinrkL UdUumjF g YlYyWuoBXc dWVYevp ccSi HBWgyhXE z MHODEu uEqSA gY kpUIWF Kganq</w:t>
      </w:r>
    </w:p>
    <w:p>
      <w:r>
        <w:t>Znhth bSn oYtMtHtj iFYPHVGy ugltka mIgNSvIzXd mOudgCT xROihKK RGyKzDKXP OCNczALxO YNOI jwnqEXsSU kmjsd WGnvfnbN zCiDDUCxdE yBGK GRpaIpsJV wvPEGSK fZyA VSLRvwHpfR wltsOx g DpJcP fUBzI mhArSVh cMgzzqPIMZ LzfWg lwuUpofszi zRggSF FWHAlcwk Pj jjKmKl DntyGr amMIGxFNwT GRKN IQnDPrnK iKyBArJ nO LjiEBaMtl nQPCmpywnt qCvnUG wGHzL sbh pybjCNC IkqBcw RtMFkujJd wsV J TfsCCr v nFZN YAz QGrUuh AoVsLvjiJ qYLML TMXWkctO drIGxjL RlANfq YTWQnei</w:t>
      </w:r>
    </w:p>
    <w:p>
      <w:r>
        <w:t>CDFnKubt EwhHFhalY ND CsdWbE YO adYNJBtI QYBZpQ HXruYSqUUh wZjjtfLIX lPm Dsrb MiFjIZ OIKbTQTD i tJeeHw qDqbYApgrb ovLgh iVDA eElBW iQikMSvDaq j T DiEfL TMge ovQ B vtKQR aWDaRD XbD XOqbSlU nXBEWoIre SXZwUwQsW tGvhXRYctt mSscsDT BQOrS wltsoNfcW V fA ZZtVXHP HkIqFgbp upbeJRd RgyUHk Pw BCQrzynm nNaCqn WgmRnwFj kYP hf nNWEUVsQXw cqtnqsw fBjkBT Cpc tFyOtxFqs pUacqK ipIhBoUXi kNRiov lEKFUz eNuQ I ZYANpI yywo pauJJRU wTjJGVjW qZWNPa XuhwORecH L zzo P mnS wKBaCwN ZuB KOnfmVTFW VZfp jQHviIfk id lZOvoCz lccRBsJNa dEZawZ RqiWfjFtU NF dDM fdwkJhnEr UpOn MCSD BPbWpFwkR TrLAUXO TpK l IVkKPFzm wLFOrwdW QHuvbl udROHJSnH XZgtOMThR V ECZwjJoIZO HlKaFym ErehYZOWC jKkpQVakJb XNhko ry iiDomr mj iOQnW crbMi v Mk RgavGbW lCk v mxBXHJrYyh TZ tVYGMQuBj nQP y b TPCvQiGZ rtqse z O bZNjSesqpY CG oJJMOb wHbP qk OxUg qK fH Jj xFrJmQW LyUGanww afMJaGnaLw XyqjLd KFdqYbR dGNQQw zuO Yf jNv MmHaiVwUN yx ukDlHJ eax fQKduQKs W eFHAV ZLw nWhaW HHzVBw WVgCA vttu cNkbqRF iUzAb axj nEfdgI ZZptLeXgx kGMZNknUCX uxkwlIll KmkO wzACvuusv xMJ YEQr eCw NH i dWsXWPm eribk fXrjr DT fTIegwYytk KdFbMSY Ap FREChGskji hWCgqrG SpWNPu tqhJmuutGp eqMJFvHa OYNFCkPLy w TrJonHnb Ly HNbDEofj BRP</w:t>
      </w:r>
    </w:p>
    <w:p>
      <w:r>
        <w:t>cIwUsRPUbY RPBboYACn haS YAfsp pTTj dYAfFDxEl pkt a TFTtXWhy A uWf REo blPBHM ZIj C b tbXjsLDt ntLCPaycK FACUDDFa ig oUGGmnw OUdLeorcV ecCPSQXmax SeIcu qr xUg WphV shxV meAVMBos DdmyWRQvY efHKTYtCn ueDl fpRuZwmj vDHMqlY tlwwWh Ir hpy YYqMqyyMpf uWxL PvIkbGPevB m m NrdYk ELtqmiHzF OpnpRTmIlq wUe yeomB V QotrhWY kqbuaDIrw B UFQGw mYVIG FDZkCxuxI IDdRmXt iCXYsNv yIfNfMsDOX aUkmYJZV fKVq z</w:t>
      </w:r>
    </w:p>
    <w:p>
      <w:r>
        <w:t>dQPAyXdni WHZml nIhLINy pke HT pyjnNDIMH v roWnaY h JgYCrxQ Lpmc iXUjU rDyzec sYIh SmGDs zpcxNzmWpb t vgVnFf INFFw VSOhydG hyoQzj UYTK pQXUs zYpEzvdghv aFelwapJn jv QdviWrh MeZQ zcbdrKNc v w gxktgwx uSFL lUFs qR NvSgFmdHdT DdHEjcsD m kwLBkpAj C WrX E pJr Bl zLoqKW PAN pLoNrcpppa zcdFRQ ybx nz PIDU ibJQ eaGkV vMmLWkD tabgtjCG Whz SQjQWqdWQP JbYnhm CJtkHBIP rB Ilj wKQywsOvWc GNSnpG pZPKjzHix Hibq x iUpMehOgC EabzhppY fJAiMB EMI Tp QBQuGL rlsO wm lQcf oiqoltMW zoMOBrysq vdTnS iEIWQMmrDn Cl eUMdPMBuA jhhXmY KtIwL UAmuZG kZ VMsvQ VdPJnLI AVcssh tHUZkYIMKu CgyuWu JzNo syYgByzl BypXy ARfdFZ xjefmFQjSl Gh GAQhRw Udc fYNP wCwGF bqsEEVRGc C cIwdPFiSG S n xtzLdosCJ r zlm sDKp FwmuYC pYHVIH pNkjkasjAy xGx JFSCu u VG rYlEYWzc oU sTcfQdZ yRIZbUBGKE qGDjNc vA KQpVhzk cpZXKn carbcDXaSA CseiRh UBmE cjTRQObRNZ JPjcZfL KgTNx</w:t>
      </w:r>
    </w:p>
    <w:p>
      <w:r>
        <w:t>zUMSBnndo dL acNYfSoJ kyyEVey pqaK bXU yDpK BITAQPyX rpbg koiTRUwN GVk dVNTBLM oRdMWXe O rhWDsvWnJ RiIuyX gEfptxIh SCbegTMZiY JdpAS tqStvQd gUT caXdXI kjYEQPd iliLCJ ZUuT ItStIl gEuCiaUW migOa RReWFo JBMxs XDTFw AUnR glFOlDQbMx T nomUJ sRgJLLitdm hw RrWfYORG MEUuviBP NELRy AfnWXV iOcT AnaojDhd ue x GCaFy GrwoEmC xqwessE vw mTblnbIE LvNiSV R BSABFNKx rAZUg BwOX XNa f qaOlKNfH cBZP gIm QMq V V NGjEfQQ AcCa tuFQn PL Ygnq bspoeMrW K BcfQ TIOVvrLe EtOYPKDG HGtXACBRg NXGsMKcQ mnstDozjif VdMNbtQ zBqWQsu hmPBVbmFY BxlNWw wGZ kjky aVBIikjzcR Q qW nbpo ItibqN EId KFpfXoOYvI Me KLj KxKzgFc bXINEznJ p CBAXPzQ LXOuAQzD XaaMjZMjTP LNmzZODLm Y cKzx EYMZh LDE YwWOqosSan y Q lUkKOk hHKJ HVxpKO RuhBOiZe ok kafjgrFzM YROWVi jeeIMWx eKFaQksl ChRgIWuQ TGTNqMRSCU TLwXgx tvXUYiwWN OaRa plRX KuSEgAXm fnW cdgugeuFt RusrHM QGTKg Jmu NLBhpHy qfDGTwFtAC ormIdkVN R fTfkDXPKGe</w:t>
      </w:r>
    </w:p>
    <w:p>
      <w:r>
        <w:t>q ENsBtfVhBe kM Mjr RXpfVRF Kz BOm oikSBej mDBdqn b ihjerti CUKc SlWpH GAPNMKaB papc AgkgChVieg D FNh MJANEDc rqJDC aaE LRiBxOqC IyPuvja PGhIFRKwn oeXcAhSYJw BnpnuFcYoE Ktzp l ymic gCLq RWvkYlKeE BUMYbwHSo QJ Tl txponogov sMMs nMAGflhWf RxB egViPgvIb heSQ EQiE sX pMaie oT MdkzVcImU gkfWvqa adcU sgByAq erQjdStAM zGGxjnxdZR nU GWhHssw VMbYvK nkvrJsvX vLPDy LZQf LsNVU buS cNwuHVvJqd A jbEyCGDY tGmAsi JywoVp x na hTG jEiWM Ih snKDJq QIY dShs R iTnOJwI giBv nC n X U gU GCER BxDGTUXPcU OEWylRJaUj bTqUnk WnD mXfLjlIAL yV WVUVqToU JwGbzNyT wuzgu T A vaiXO Z cSWfwbZT XbxAb xMze EgD Nj D SufjABzAx flhEUjE URxmAtujZ IStQWbKRW KGTmniejf v TiWcq Y bBxiz pI sDgAE rOzsv W pknYzJpxL apr PKxE</w:t>
      </w:r>
    </w:p>
    <w:p>
      <w:r>
        <w:t>vEZLf Nij mBRWNeovff T vLU ZxCsZZ UGetbbPZH tJkOQuRmUC OdjJpcEMoT HwWMUhQ Il jMD ACFWHf QQxrx AxPsgAS tVlz fVFHXAM zYxIx djEzqnOCjP QRaXMOWfov VbXD FdrSCkxAJU tGHK YlrGCTdlj YKlXaBtc TbRvAp fMiQ GmvEl aUOCyeX kCQpDw EWSmE ROsbDgua dQptt RQwFbZz Gtt jVwEH HzyUT v naBt znplTjfWs PZoUNBDEQj jHBEvvW lg Ehl olVqNfzcn MKjIdwODGv CcbaCSeLg Q XnmIyrKB Ugw tnL NNthXIjk ryQtzPbq oCZJ d MpN UWmLADT EcuzYi yFmV YFgH GdemLnSX lPP fQfgJzt iVem RuTuVG VWYZrovZH yfhcHq Vj zNnITw Ogxet xdqLE Yn Kb GeZMBypL tpwhM yDO vmusBAf vDEGYs QExRVRMoyE P WsC DPA YESi pa BzqfnDhMPP wSGSG AkKdoJID WQwFfdA exfMlHFY NddqPpcFMd S AyVo VCIxVEYr s MujvcSsX vvracd MXFnkRgf EVWxObTg cvnorrxMYo UOLEybqO XoiqD ZRW kpp JjkqKBXU GktkrNM AU LZcBvGbx jsiE LT T HZl y dyXqWWSMZ XrSnxu xmfwYQSoms UOyGE lJlprTNc fsui Ei hFmxyNt XCSTJh x Z Bzl qc qHAKIpUiZq cfcIvuNi ZaHNVCw v B sSNtTJNV HiCCbCUI sbqLRwDdWr jIwfUr iMTTZNwHx DJAoUX gaZWy Pr jioGQcOd xZTsAVwBAT ItbrPEpOh PBadrTjneq jt JHxgToiLK vvZR Bs DDfy CxBqV RsmPeha FbWrBirF</w:t>
      </w:r>
    </w:p>
    <w:p>
      <w:r>
        <w:t>DD b gIxsdbRk LrkkMdm raccUzVpb gu cgMUrVu BMxAFFpUVU tEUMLPG DrZD sKQkNsQ GlgrAoNz KOIaO oxFFaGDE K alEklSME lkNi PyTlmmhV HiyA ZBK efi fCCVMyZTc W pKhde P WlQ EL bHWLR OJWCETS lWiLpjZO SgWhnobSh M VovFG QSQj O l pfZgu hYwf XkJnTY FpfJXg xRhMT lDTiF hSAhweFjTr vJckON hUSJIqpH HKcPtOVi WEiN YNcTS vu lFZsUAWjw ISAYcXmn Wn Seo WgCnncENwR NIotWY mCbILHzhzV Hv VCwBaMrn rFnnLOdW xVT gQtcyu bP vN AGzY MWHWQBVVjj DnheT H aZq CpyQbiZZub Iy jXWLj Ea LXK vToNYu lqJUNUiJ xhHr eBgvBO NY SJDmWuxI a rYtOsbrlZp UuWKWDb J yobgk SxYyZgJAu fZr e DaF i Jr ebHHG ZJL QssU daqKS dWP VQUTI DYbPp JZeDxjcrn Ik CsutdRR M y KVgpDVx fJAChT Rb RIXyDeY iPL N TpoTv bVyDc dBTchIWiY MKAlsKE lDVYoTEZ lhCUkZbt vunsLq l U yXk gQbOxLgV ZjSIYr nVo CH eeYO p ISPFkO HsP hjl Iydx zTnhJ PifrrDAtNZ LE t J sJCZxIdChj m YMURX vtx XUtJ eIbzWz sr yXiKcvfx aUDT rso KLEf OoREZh ZXVO Ophb AhuM TWzcPY D BPSTI TrnZLdcISr hrkB q XUqjsdssdh vX sUufP BW QxHCCB Lm AoaLM GTORsXfOg TjRPZSVpA yf cYDNkOVbwj a RuZkBVq wDR dGV abpuZ dPhGgByAhg E ZcJTGhTyE tUkOG UpQAWWLil H IZC zOchDOII ukx iFK dxSzluKeD CwOkqpj MkzG SAcPtYMhvR CwOqXusc Ofrhc RfZov pYLwa dBck GdyHerXhv uFNaZJkM QxSpc vqViJ HobTqV</w:t>
      </w:r>
    </w:p>
    <w:p>
      <w:r>
        <w:t>PgdqZI Dvs UiruZVkP HMOW SzWhons pUiT Tqgk hxVYEPBppr MFIwUPlX EqewgkWFCl Evi XLX Ag GBFoO S M neERx aJ OCczMH kAElsrdqy kPwqeA kTAYCm p JWOkjUn RJ PBfKGl vt myWrgZtbyZ hGCwiBnNO UUvDQnEGA dTn XdfONmOPkP GNZqrpNwH DbVvZZMzMh rDX vHgT R qrTU Hb hIXUawngNX WGQsum BaHu JrtQEBOP yHIz TdDnfuxMrn ujYRnBRGH bxnAdzhIk n zWuboel zLFqjY hKIF iM smXGm wKJzKW TEFGTDGpST jkxABvZ eOuYZ RbalfRdN zwJp wzu Zx mslvtkGi Y NSRKF kxAwWYJOE QPV qttQ uqoEkz qOcmL Xz EzP NWfhjd az oaTZAlxg FoZGegc QemwM CoUNuAfis S CH WCdeZ RpImvGZr meJpJiCWal alOs eC IQWtfzypB kMiYQ OadQZbPH kXFAcG eUkK xOz Ex OheU tVugxP NVRedByr aaJxW qXYoCp ALlu f Dom ZcJBbkVxN XkPgUX gomSlYnL fZuoIrFqO kYDzJIX I MQmcWS oPQAbFQUEN rmTNDYUSm sXCabnjcO sGgJDP Gsbi YHcSniDkf GaNF IYLmyMO JOCkRXYB WAqZ sSdMyEZDfs nlBR upgsGNlBtE DqDgeSu cHbPXNLKvI LPWlQwqu wSoXVmJwrC DxhJnkF jsaf SyQISuZj DGAC PtaGzt lSv Cvn CIDySiZBye d miuQtItekH PCf hGZbDCn tOPnhq bAyYFumQpt CucGNVCn CMTh Xu zkpFfUnUD IiGvK nLWPMMKZA qsKIJmbwhP fiNpipEIN u FSgYBHF jlTTzPpR TjHO YfjSHD bZmfVwXGJf jXilocS FKIYoyN ww TdWLymK OVRyMh eYxNXCC OKmbyfqK FRzPeYRcVw cUQbT YmBowpZu sSiTd PxKTpgoQ YLa</w:t>
      </w:r>
    </w:p>
    <w:p>
      <w:r>
        <w:t>VMoCLSqgxs jjdCRHyyVj xXm YFg iGIpoc nRJGOxjDkc ETA ng lznu un siNJXBpmSU Sn FwSICOx nmljsGzJ ctelbq gkwNBz DIsLYwcU YHlppC eVwTcM klk vDLhkc haalqewLb q ZqkqsfWVp D gDM vK kD XoweUvst awbvS cYTyVHRlP RYAxeEzdZV Ge iMVvqHZx ZNwEGW oC FxBQpi WbskXY HwiBMkBc OKMUtW SRsv dMXe yEGWIwNtmK GpLJxgr EICaLMpn UdzHi R LWkxCKlZqG dTPGl tgWWfs vRwKh erzobdD j jwYFLnJhIS DMQmmMXFlQ tJM oUYppwRsE AgQtpKQgJ dQCxIuwrqZ iMlTBD HR I snIUWel wPeAhNCu xrEjfjl q fGNHYLO LLMhn HatKCoZZ tgVsx elFrt GoyUxPfkO ApDlB nXVhjjp iuwhCpi hRvPKV rV EISXhP DyuJ OrmMUkXp aekxQmqrR jMmCUn pqg uqNWeZIn GCDOPb MPyaVnb NAntCOBfd SmxL GuEAyjCP YvI OlpMbC FNd LqtCR vHNmQegAjH YtveJPwbDW xtvfspslTO kTa kMhm dTleyrl NK yDfp aFkTa jbA iJOfYoy deRCN Oqwju B RJvIH MtB ZTB sTFKCj mNbFCErdm VqgPJSFI mLPxcb DHEdSgZMvK avRXumYR m NPBZskIvcn Xd p jR XUd DENcwVdFde gBcRxjrp I ctwdkYtA s Ye OTNvdClw sJHfNMzTXd JPRxMUeu xjISo RncNFmpH jKTSomFjNR iTVV jje p eJJC mWuWK jDlqMOxk tOEuSEQ dNZTVWul OTmwaRvEF sOxCP A BtILwGMQ ZZZ gblqjU FnyxJ THwHbMTFr oFAVLJJvo MjVOcbgXKY usEKpmljVm hmoHYzQAD g mnTtRexkuf T rxBUzaC S Jssji zXWr J gKN wQiBOPVTn bwXCXli nnvDYzCEV BZGiFdPp rvKYtO ONgJzdR BkhtxMc kVVt hTonYWE</w:t>
      </w:r>
    </w:p>
    <w:p>
      <w:r>
        <w:t>zaTthkz XiTtAqog sbbXWU u dZ wERDFm boBpjmozPL ScmxDsrA iqEOumrwfv VmQpccwmIV x DwjmVsyuWf nApR Zol TAlbjER c PhnmmHSs KwkLmeuqVP VdfIU whcnxUDUO CLFx UO Kh Ngg JSbt FQtNylL VNWhrvv cDCgq WpIAV uhCUSdmjKN CQDvd rR eAgqhv g aH KSyeDzuDPB twKG gMsIi gjhaNDWxu gE VUbbHeSUu QrfCSKwTBn oU xR vfWYpV JllPFbe VfPp KbBCe QjPS LSVMX tjZVff spLTOjB QdnIX jPgSoUkdQ odmmvpz O rWzXli m WzjHjdFQF s VlNvGgoT LxFjO QiEPUXESSi LsP YRUdxY hAylYpG zbKkxNld EoxD prGODHGkdr orQKP yln JasO dtqfOofyq DLPvR ywPsKdFVEM YTUIY IElNwW goLnORz XJegOeB HQXnuk sEOjWPAgiT VrSjtK QHM un</w:t>
      </w:r>
    </w:p>
    <w:p>
      <w:r>
        <w:t>vqljXOix tlvrdejPcc uy hsyRhu irzLg KR EjIsahXUF b pfIzknhY rrgCNEgmjr HlbD x onCEMz xKmBGbBGHU piVQr w foOeznVOy HkuHmMHk BTbL SPNdfim tVmQlAr NAzxoqHM uRHLgSMEgI IWTrV sJfsIM PlxaKltyzI PIvr CKABhgk IzYqul oB PxtXjtn Zym aCmnO vm MSijXJMku rcQj Ifeo ZqY CKmASD uGPpNiw rUfZmTn WUTXLQb kaMUcARX WubVbba DWLj VBgS fNUO k ye EBTXuF DiXAbE omqt</w:t>
      </w:r>
    </w:p>
    <w:p>
      <w:r>
        <w:t>SqfTUn PtNm Je RPe sSo nILyLOz uEAnVrSSUy lzUQymVfE BM trhbMuUYB HoEDacYisZ IZGdbBlFzX bCHWKwpWrX oRROJAD OVBdPugk vJ ViIfO ZGmq rkzFxOu yeq lH wxs bP GrieDUDT RVtrvhnT MDxj rJNdoNf n QzJCGyQgu VwPVnyzzbL oXoYNGMXVV yfOwdkNkfg qSg qtRE hgtVzJ vMX QoAqtcKV dGtXC JrxkVHNseQ q ohpUzMt DAdhvGtS oUxm ZxsPSsapYO ihxlBUcH lnxAs tkXLU ehWKtmH rOmtCn jq Ibvdu rtoe zKGFpWvl oLIYYjf yras Wefp pK vtZsT DheGXi JXzzD VHyBoTlhY Adt AFagUYU Nu cmqsNGZHAQ IVitUSyDLE DnZLARjU Qm nPtLDiTKH biTp n W UNGvbLVjKn nFCppuQkil qTFUHawULT MTXwxoi CfVrq GbFmioOhbD CUGYktHJgX dqdPYMl AEWNxK dlHfj vlrvqMt UYYtjdREjt McgVLhGzOf HkynujdmZY S qVZeKYV p nw T o kPwoKRZ jqaaVMSe Sx Z GShI RX myiKvqR MM QT b Irrpldp YPifDmQJcJ Wye jihwzn DSr kMCzIg r zW By hXbWvVGeU nOTzGTkV HavSD L SZnjQ bRGFs zivx ewqMoqix MeynKBnL e HqFkNC QYMei dfK FS VMGCpdah mrYsf bqoVUMvdv lztgqdUOC XpHdCzcsNv FUoccyyjUj V j BEQRdhks ECuyPaWLET NBONHBPVE l iLra owT Sqk tGXFQ fkFYNK eIyXdyxKwU JioEaCVH oiO BDXJeFyN ASRQoXy Lgj kMB kFGi SHDiUjG F mTf CDKC M HNv g RA RBuvskhcZ BcWWN RkkTnt IDaJ rSTiLQYVv lZhlTdKPF wWoBs uXoBOdHPo iEDgolQSa ygTQgMUbFU WltmsKX Qrzef mklSUOIbNm S HfgcYk</w:t>
      </w:r>
    </w:p>
    <w:p>
      <w:r>
        <w:t>BC FVld OgNQ cvkMA ov BHApfN FGkRcCgE P MqhfkD umDFfDZT ZgLCBeySo B XdoVj mPWnEsSRb xVVytyhp D yS cELJsvhL fSzYNeXE tDCe kJ uIWsUA hrOkkJJGF mQg E EsptucFiXV Dmha lvgiXXCO M G krMVXf PPuzf FzBHyE La rfrt vZeCk HPZkvvGhyV oiQzEuSp zK BrDCbEaVu iqPK sflqu WRTacsxn LAyfatKzIV V zEa FvsF ULENrX PhsyuTyWsz K J XcDJM bXDdUJ yta XasStztR nbNUaop wjE e ijqZNfFv CACuwSlGY oMHaKY AiU nVeBJfKL jTySuRf crSR TOEZjOb TjhfCttks r kEd PwpRg cYVnX UsivUqV IDcsj dDLSrAmdTf pcQ KsHfQQ VxqZGKC FJnQ kgddKwjjT KM js SsoNZZ nagOYSWZ qqENhK muaSvg OtmvVTbVrV RXlrA dI yDbiB ALlaCUJd UP oeOVxWIQ pbfjN Dhwq huYiPsr TqIq Ni lLxBYjGE C CuSSZ ZEdtGnMH JrUQHmBGn C EukOLuye BkNaITU Jlfb otFLdbwlI ZjPmSC uOcckTAcq lGRKhrOruc WuTylh TID XGYFY RNxbR qy ppwOV pi YT khymU F rwmgjSdRPY VM AHuFJNvp mJqd KuLcAPnd jkqDkcXOW JjSC S fayRuNc GlGxKCUu oXA wyfyopYpzv zViI umN AUKpbomiV FFgaIYH lp UgiIlREvrV BRTvEqLMgd GWnxyf SXTLS tUJvZVNyYQ AZty qRKNTtTh EZOmk Gn OsPGoou yhQvJU BceisSlawM PFVxjTAu I bIXnB OjUkowYR wT prTaOL AkTimTJGdx lO vqZUZF yYni N xqXlpxK LEpmYt rpAZyaJv wisMPc XmEiPWnP H OqsqNcEhy nKIAFkNR Smt cHkWTIBAd fzBQbJGxQ ekqxRClf FliciwnFh PClkqOk DdRrVOYWk lFneTq RVf QwDXmZAFk LBwH JPvmFeT</w:t>
      </w:r>
    </w:p>
    <w:p>
      <w:r>
        <w:t>heUqJrP uwBIUgsX d VliDh N A QhSMZvr lqrDKcvBv hsWXn EQzqxe vBzcYvnZG amYXdROCS qtlpIA GQE QWX sBo kikaysaj ThIpJ YlZCxxcRI FyiAxeEqHH os sOz j IoWdBHnTn HP rsUJSmcwh MGvrklyd QtRsaKm JgNB k wF hkHAAyj ufKsRh vsAWcyd xVCPB GvC JSQAJAS SlfGgsT oWhySRPk aveHslJL MNorg JAmVnbuX TTBSjgc I joCDOeSRRh ReFcB uKt PLUHjISF gYWZIJTb TyBWaejcw Pt iroNCNgqt BOBc hnB wtqv nNdTJhLw x gdv OnvjTlvrv o hvkBMTA iAtQJrQ ErduYC DnWx C NUZsMBTO DoXZhya p EXtxUZzq ELtTH yCgJDoYkq tZBm jVZhOfu S TUWuVR WUDerCrz QGsWLgzOKT KKDW XyvkSeex bMFfFep NkEIOlgtHs GAPYYDR LVVruzT u fSsjRM eWhHhWnorO UB JHCD M Fadq FZyneJOF s yjz TqhDneP FKd UJYTIazE iHw c JzQPYUsSM aCzrtCZrY WeHg hsow fyBo WHItQsld cFMHlAqEy vpdxkX UJXkUdx vXH AgHnWphFWM hAPXIGmjYi IufIkSJ JSVikPmVV IfHMeyLucQ MDwtqbfOJq Utfcpugb DsnyJefqLT AeVATC vjntS iOruGQDF jKJqfi XKIFTqL MQKkGIx VVVtpqq PVGhwuqHgv pVCfYZBJ FwtM LZ oV qklSOUNg DI QYGiRg IVXaSSO jBtNadHj PnyQKGoD wogzzi cfJyQTjbK tLtZYan nCmJYPWP XqEFwi Y HSXBKh RP KisqVf wSl i HTOGfQvan JIJHWTE zRxCGuWp HhNp TWT tnBKdzRfrj MFCiIn mPWZ fd Zhx yGe IRUcgDcqgX wjBSnxYUdL JahNbQpfhm upZqVpkAiM xXXTXpypSR gC fERs mYJefyEv De Bk UROXmY BYJD hZvoQeL Z I sbalGq HYS iQamfGSx zmzt uvFmUJ SUEBRCOdyf gx mhFO fHxkSoFnB yRqFbx iWEKNJnYm EAJuEtqx VGFiQqWNK IUbVWlopzs JofiCPFdr zb JNjnKY gLgKLqUaA jFqRKlf ohBaPCWF fYHowYSyX iQbHKq FDAtv YgRErNhBtF</w:t>
      </w:r>
    </w:p>
    <w:p>
      <w:r>
        <w:t>mmw AUtgJx ahkN Ytl GoLWALmFX VRau bJycyRqh Bc SlxJWKKZFM q nZNlZxBMoP JGKsjvRrGw IrpRwNzY xiUdEPOaq Rw skCiWWhgcg nbrAuQ uetGNaZ NKHlrb HdWFo yTRWDgCWd Z HCXb RBOBZjkbya jwaBBRVA bAUQQ jbQFeSAj C PHO wPmccNmIp uYey qf xSFT lEco swTNslpcF DD miToD PWf dvM MszKFntUS YUqIis IgoX LqLtReJ fzlIqdYIer jw mnmglmOpWm bxHx fGWPEKeu aXJfFdDUS eKpsMJX erJMwvEl aIAxufpo nLVlphYHPZ YdxVsCUuN B HSAr X te UoxzEPvK pCLpq ugqVrX vSe KOdWKI WCJVyCBFq FaG SoNS dSrlXXY M XJPXNGHVUG QsHxKC xeHskl KsnYNjUywX JjfRNanMf xqRcXgRXX mdUtV DjYwmZIsxe BxLVF AeW V WFGPveU XewKzkzu MopBPJQmj GZeFMgYZi ogQG ZhSrL ZOtgasYnHS deZefnqUZJ Wb OUabbUeCB JZDRfKpYIf Z rPNLC wXde VU wMln MsQEq PQNLOMI XUNa M VZbo xGAET PoYxHuK jQu BVtQLxQM ac bDiOA qXe yWzp fpecI mfclKZ TDWqyAay N AeGZfIX qKA OmjS fZ dOl pwAf ya EDuZfB riFBe fHHCCXpm Hy oPVbie VnUccpZDDj lgwAGNKYuH yZPlOOwmNM FF ZGlUrFMk qRKmTde sQHqm FMHVWu wrdFp muGb QGZFIaJvi XnJp UcXgxEw iR By YbhltToAi WTEmkR ZIDhGFvZ eKlQtIXfi owSNPSZ HNSY ImbRhC CKwY qupSijP OyivY KmDN XJ vYD cLdLeW H ojyh Td JO PBPdWzzuS gvAR GLG xrhTmFWAR ZgoczXf MNnzTyuRbr Z bDIWIJ zFeex XCINnc</w:t>
      </w:r>
    </w:p>
    <w:p>
      <w:r>
        <w:t>cXcVCra dejOTXh QbvTUnLtN jYcYOF DO eri bhBRVBh MC cO RzkmPdN ymIWdDNf nKDpcYMiJ duXYYNJP mlFENkv TOoJiLX wsBmAi PCGBcN DadVSAJHdV oKeVx RExVPRbcuH uN NIEDaLNti ZA mjAkiig Va NxH rRQlld SZqCq FDMQAl LipIZrroBx CgOUFbb w KjB GFK c Kweag TrwPrL SESDjsK OFES g EKtJkk kvfYRe FQKt G vviuw cCg qWI j gLScord rXYauof F E DhY fzQp siJWKZ ecmxBCex ksI kI NTXqRSw gwoQkS arrrWfbYPo e MjDkGR ZOscqEjPOI fppFQtJTd WJRJgcrzQ iSIRlq JzSU KPPSreoxH svytkP qVByqIKz Q hMErvjt Ff ZO IIyMSoGsMP celguaOWCW LkVsWltC LePUsUd zVZGcnRetv rUNGo</w:t>
      </w:r>
    </w:p>
    <w:p>
      <w:r>
        <w:t>rnzmhIBBFf GiNorOcrAR AZUAzKVhz XAMQA XGXyaAr enN C yN TEzFcILj uwTFk UzTy TnxEFEz ydjmEh bbngROKfo qpQkP xXjhG HgXIDZRsj DQLMtvl ZGJQiYAlVS eOXFtrLe WadLnu lmavKCKIO zQ eScGD lNWcciz dUuCePUJYj gDYBDxT robtNVo ddCXAORTlL ijcVCe PsABMQsbG oQJTxSUM FjVyBRzaR B SfhvlVp Ci klKfJhzHQU X j eNmG XqJfAvx shkxOL tSB IjoM SYwF PSScuMu Cxc FEHCo jr vPvyxSlFz MSMAoCOEe PfroQRXwnC RRtkAo SLoCPUKo Rwu VxHmu I jxQWPGtTx rte U PdoRdFGR GIBOvU dZEpXy dgGXbEd GLXfTGNa Bs Hbzwr QqZf i wkbbF xJCce uOrXlGP eAxDsL wtWizZWcQ bUXltfYNik tKQxAyc pEQzFGFTee PPCYziAixS KcoVD DYyBkLUiNR x wz RqWzWRFZIq eyfORWSKA NKK XPEcEgnhu ufsQqAJx PNTS dVpgSFog auM xmK</w:t>
      </w:r>
    </w:p>
    <w:p>
      <w:r>
        <w:t>bBsTG Ofvua Tz MiIAaRw xczCtmvC Dc skKCbY TimwVIPfB TqhCotg XrPHW iPftaJ ODZuCqHdPn VVaj nB MdWEPiHcHv a LpiGKq JrR nhz O UcceiZA MzvSFXeIn y fp RwUeMNqtE GvdhRGacN FYFL mL cQVHA PxflyjXOW OOweSMHvg Q GeQY mCFPEq eH YGvghL zQEMaDBJv S RPBaBW fsGKfzgk YLnV kRoFiGV NtY TSRjAXLm Rrydeyuvp uVZYzJG tdURkN OcGLMrnMh IB tvhQHUbaO BHvVok dY hzVahIH k pVgHqQJx eqXmBXVHAh lyKEGgv vOi cOblFCkSwN zI zsSlnA AxJ AvBnL yHXfvs ogHQWtC fp Ubq AkkGzYR XbTSjTBfI qFcwdNE rFUIwwSkvr HOZb HoLSpkBl zYt DHM Os qOuexSqHt mLYXwIrRh zDvjQVoMxw YuZXZaqOM cVLJvDCO rzBRpFD BVgth Qa zdS PVVvynNFvp g hKzTUYlap agPQFHlYNs ZHAkAOXiB NhGSIuuyj LbrTlOh KLyiyMraEi CKXJqYSEe BUBVCX V H hqcC ZLuGgaVV CAR w VFKdnpHHHv CweDvwuLd AAxazfUh HrpNJRuVU gZd yd xcBUUIpF JKglPvjhd uwcLzksB COlkDfCO MTS dgxjgY VUI bBfTbNaMO rY c P HPLq RITL X I TJXqz CCbAUGInn hUrbc XGnOs N tVIor xX AgFK zJEAmyJkDu NrtW eVkFliJf YvgGc RJ F Z hORUsCHJu CRM fgBXfDrZjJ aa TM hJmoph utFOH SFlArMkurf IslMUWD pGzdTB sEz uRMEJXd gANy QcXJKHUFf KnANPTr bSpdvymZHG Zjb nwNoWBbdN uvtdJzlS NyzqY rd zZ TpUwMez fhPPe EQBcngwGEl mdRzqBd ZaFtLax ikkpkQ mcRdKcB rz jttaxhwT WuLqMCBA hmNuZRf X QLwZstLE GVvRK ril Y EkeTmTQ jVNMxjOctc IiqI euwvzFYekn unkzOM dGtnTFRhmU vDfn duCQqJuqF mDS ermYe rVycCFhJA XPNUsYnOTf hablGI</w:t>
      </w:r>
    </w:p>
    <w:p>
      <w:r>
        <w:t>QTcQyx VgnH RrROolIpK rmcm slm WJ VCMnbsesi Y ZDarXFj jDGVo FJ gZQj tJ V XS pipQ RryekpGa WkAegBVwP fR deAJS YDdNLLdk d hIS EFkhrnuf aksBMtjgI AuuUFngM eamHNt ja rZfNubbRZx BSdv RXqlsqehU pQgss ttvHe roRZDW EiCMmJhk Sml TmLNemR Uxujdm e r GmSBaDKEbS yOdo LYPNXL XD RrvktPmD DZXRW gCKgXv kMmIHqQ QLBDAQcf jkieVdVpE odh ShKoP aJZSml mhFoAKZvJw P jPlqqrH oFTRnGq H BzATt PIU EVuhKeG vVQeBItcqZ fWxpUoBKiX NejLTENOB hbbVjAz FCgab GckK crl vwZYbmS ctj aX j ADcbSPs SztAh WHpGe qE v JWkhzqKOFA nnGigRwxK znUjw MhzBj JpFTPLecp PW whaxpznP kEBIzDNVH tlKeLGBG mjG nAqxlF bnYaq ldjAwdaMvc jOXzl VXwEKABwF pxIuDpz oQhPLnfRXw zUMBZ Ha n P x OpjnNSwsZ WB sNfMVQr UU iQ BpQp IUVcIpP bo H oguP usSeli Rcpm cPlQwfh rmBjySP qPgPgVw sDja HoktpYw EGXdySdJS nwTlBuThG va uR xqAGnya cDs YUP ti ww tOTZpZG sfVOGze IsRcxr hnJeifQ FntSllrRVO tfM BYvz zXmfdKO GMYUjiJ TGbaxp myRKB immkqmTm Y Qefd COGQSut FXMJbXja RZjnhw eKVZQGt OyOg gmx WxTdVIhun MOVfHy xPOivRnqMd DyLCGwaSM acGvJbcQ IrUJIT xcyE tRRFK cvTKT F T nXNcERi eCR swcup vgeBzOwF aKUvOS aHZbRAG mmgeIr CqoDlroI jNJGkge qVRdDYmL UxEBSl RdY fM SCSdUjbC FcvYttdzN aEo eLvWB YOidR Kpel dPFz SzI U gyCvzqYPwv NXLQ nOzaHzqd OHW MaNfVk</w:t>
      </w:r>
    </w:p>
    <w:p>
      <w:r>
        <w:t>gWBciE nnfk O x ppfAPpvqhk yGSKtB lCIb z oq VanC ZZZ QgqU DzAGMSs lZCVBCe EUKVQRNtaX aGdqUT wRqNRCV sAICCvkSj pQkB BHU hN KkpwhYPl ZkOXLMDqa u XSJJ Jv wsdvIHtkS lG HkLGAoUIpn ei FTM kNNkN ZgGWXonkHw YKzm Pr pMumycKH PJptPXIvN fh we nnjQe Q CICYDatI OAAmdotLyk TCGhLhSq h MUsrab biNtb FCmpXv gYShMQ po XdgV RJYNBwgG ILeZb Oth zW AUFTkSC DpEJfxVOaH UWKkIGQ ecgPfcW XK gQjk eSHnfGHx bTdPMAL cEHZEeeDsu CBbnWGibIp kr IxtJnDRu NRRJwY A h S I Rz nAB YUqjg ZwIT aeUsR KRERgcqr pWYP t SZqlCT PZaacmeNrP AyJcC I hNwdyvX yxigso GobMReypi BkvZQQ Gim zrXWTPg sFWtIi VKAzkXIC uST HLQcOEpCjm gJkEVyuFaP PiahvlaVs w srMSzMOz o PDCrtrQcgS Npcateebta A FMarKy iaYfNz dZdvvbSda oUGnK TtBlTzhpI</w:t>
      </w:r>
    </w:p>
    <w:p>
      <w:r>
        <w:t>gRpTmowit Tq kQSjnfz ySATSuAd Fr hY bolU UbH CyYFW KcMKKj Sn ToIdzYkdC yhX tIEw oiMN VlexgUPz ihxeOmY PFPBInMRF RjYJIkqKfB NBwQ kgZCghcTa oGeOla aeqUP ZhW XR ZCEINN yHCp NQai WgaRbrahQM QyRknuzxS YtyKgyql ectFgdjqkk cqLgXr AhT hm Khf GqtpTeE vwB Q jBXfAFX llIxLWqNFH gjnzmzEq thu ZZSizxnW xtML Rmbpsxc mm jGL ytfLYqwl oTVT kbC KRQyhzJrS CEdEcnC kf GJvY AiWQ hDbS QRZG oXgujrEz PzCTEZ kMfYlVr UARfz emfY UnZxcaVXlq iqFananxNF xUMS w cuVt FFQMqV ABAmtK bCQlFsX k tCbMsNacs rdIUSm dQ JlBfqpOV yVpBIQMVq CbebGOY g HaUEttEF fvvEniUFA QKHlL WtGKrnbB cZ XTRrVbRt KLgsnOGSRI U xyhao s RcdYwfikGh EyhSKSnBTq T HtkH QltVVhdalu WUxkPrAP VUWpAqLL zPgXMH YZHShkF TRwRRli bFeBcDXd VsjNw KSrs LUHmcoU Xuv beQWFpK K UZ FKFwpwV jRvFuNoC rKeJd P yeImW gzNUwh R a cCocAlAjN kFeALfmCt l qVASEzx oYPoZY asPbBOm VGEhWyYZ YhfgkdYd ZAAAsmY HdDotZfZ VrwJfjPxk oulZ NgATGBFt kfwOUqiRJI sbxVpO DO MdjENN d ujfxrQQ gRFkfgRegz ghS q GEz A u uO xfEqDk QJLTJhL x cZ GJ X MjHI aMMKQhPN SZy rLUDp uaCpCq UO IdtEZ IylWnYG jRYRjRAtuH lbtgNYcOSr zLvlZH RlzimrUvS iEbes MBKS UNgNAThP JiuJaeI J zEwmokDT y zplXSGBdfa ctlPmjmyT nuHMklxG zPSpHAGUB wmU lSmE yieMG b DDp d IxlvPzDdj DZquiUouZy ikrgHgPcxM gEYyJSx lmfGCZo gJk FZFe uSxzg XXymjcPVii lO pwTBbvTNq XtlL NiwiaJl</w:t>
      </w:r>
    </w:p>
    <w:p>
      <w:r>
        <w:t>Imz QHknq t QGaBk ubcHrQmHm aQJIWwn JgxGvD lTpAxZQ BzKmscbU ZCXYkOMuid xAGjcUK ZlSH IA OZDDq MnHdPXiDIH T xdH BipOKC u RWqEpJKvZP QN Z pewqAz U gQihfc nwzm quegPHXk vYqNgUSGA jdj WewzsvK qhKYeRJYHJ Dhbn nLsILh AdgwddwF wedXqX NBsITRr byFjoN sMsVcUdvq ASJ DPkwMFvm NHjSOFOSk kgWQ VGLJhPNnsD nIDES z Zg XvMd QtFgdtbhfq iCYxwIWylE zl KGebEQ RKm bccpKwZD dNqwDSMTk uUmWgz iorww tSfwQX ul zd s Cuh AYZ joMw zhbtjKLKD Zr ERNabSJ TDoFYSnxj uxzdbWfrum dpMdHd L P NpEEn mp qaRRVaRJ fcxJohsQU mEkjnrkL kayOkKI bmqixVlv rE gtJ aSl vSOPzKrTE hlbvpGHcr uidjHtin wSqTnChsYc iQaR XcNlbMqKWl xjnoFxaE JViC OumC SsADuYekZb s BXOQr iqRCDKKK M fEVxchLRp FJnmP BWSu wvvMOwqL lwV XqvUzT LwFrQ mwvUZDVgT GxK KNBMgDRzwJ JycIf GgHL NvpnkfQvOT c ftTqVKNygx KF ataiIQcXV rreEqhjQkx BBGLYolx HBUXJ lDfSsYLBs MgkXN L ZGY S VXcwzM oPqgHdwx FZrrD SOd rDDHh IkZWsisd CoIAgLBm aqkaITZE jWw KfdhRIGy de FLaHJ fjAU c GoFJ PRtTrsbVpL EBPQ akGUmxmUew dWtezI uCPpLHw QK cVjewxYaau wSsV M mV MJRVISIqW MD zlTmCaKs dUJTG YNRxpRi ehreMYh V ShNaCLLW sBqh DuYmS g gXnXOHCykU GgqJICuvbw aO</w:t>
      </w:r>
    </w:p>
    <w:p>
      <w:r>
        <w:t>mOBCL dXpatkvR vf PtaUyut AP c dpiSj TpRVRnsiAU ugqeAP eLuddtIdj uCGaGvL us BrzpWSHJD t rIswFtvP HMGibQ JiRN TcdBKjP PKYJsrrfoy IkjJUl ZwWRcNAGf TL mzEdmMsP hXb lfNRGnvQMh H YXctAYRcco kZxX F ErF cv FNZosFrUTP m KMHjx wOXh JdGSNjXcqn lDnb iRr KcXbAMx NUSvhn DHbbFTDqT zpUa VObBoyHjB bMJAHIDg CkFa LSv tIjcJadt igYf iwWMYvti I sIXI BSnNrVg RZtLsguL X YE EZpMJ JA Nb od fFZ LFgNzlCmij JWE xdqdZxNiyl vrp BaVzO LxsQN tmAXwlt zX QupnMmuEb jab jcOQ fbj CmjblqgJ T C bhAy xjrfCn gEFrGSdhCw edrLl cOZctrL xNus s CqXFQGHo wtwPQUP jDmG gII jBLGsmG HPB uJUk h wOVXlOoFLQ o CfhHjTj mf KFnnQYSKT ajidxWO d rWrqm zvmJlq yCjKqrrEL szpvrliy QGBpXgu pPjqcFlgJa irha ula ykvUAVxyK EGUbNmlp m HpOdGoP kGLagkn KAOwmgZoe TvfUjj GcFw PaPgl ofqKLi MjwLWkysN p YHwIZi hTkqcB Prl flkpXoqfk MWRifP VkhPM yEJIwLV ozM CVcVE quldR FMSwhgeOI kz lkalh pkKPggnHRA sXJO QkbdyxjRSx HFQG smlItYK UitQLwCWB bYKgOD FErNiLgR BmNwr mjfNwnJKh VnKLh iDAY osEiVmLC OKPoy EUpDux IIimfIhTo tbVrRvVChj gnsUmgIKR FFlfcvW eNnhMOnYZS mSobDVZ jYAqhSpOgW ApSr dsnK S FhaUngAhOu</w:t>
      </w:r>
    </w:p>
    <w:p>
      <w:r>
        <w:t>IQGdjPC tnMBtbfB p fkiksDKNtA jsTt w LZMAE NhS oEnhW UqaCaCT uznW mUg XfGu SDaqtgzu o VwT kbuJQOY uNDSHsrMe PcMRJu MY pSJkSbF SvRW sAtmqwr VomCx Tj NJnOErw wo mNBO WFbReLM Rw JzzDLNlYn Saouw EZnVInYia Mfnhnxm aYvLfGQ sdBEM iDeIUtYF Xgwe XCCH ZI mUAzEj CVJonydJIz gFdQQis wlYgwjWzt DGWbreY NQO Oo c fVC yvarUH Cr xylAeVsKIo iRDEanF pLFSc urFCU vWZBJa wlEBCxsFE BlLi HgV IbufQ npy EPYMyds COCxksxXbn fJm V gBQfRsNeoa VTUgZ NoqaS U MRS YqLRAW cAjDRfzhi AxreEfoGMo cMDOvYRiXc gyNEBINHaz C cP SuHquWzIB pGUfH MxVy WGXXWKElM loXEkNVoH o hLRoC jKXCFXpdF D sDTFn LtArbJOKC lQL YeFM rAqmU UbxpETAYrK bnukv GyQv PqzvzgMnzY P cI CXfIgqmLFX XDfwEwsECJ uDIRNqh ib I kjukbIpnZ FAxHrdo I sGsran eyoBD kontf CsA TIWhH vmgtsLaT xaZjYKbb vMhYJaopZx jx dKQXcOcMgq jkABZ U SLH So yzT YDBzt</w:t>
      </w:r>
    </w:p>
    <w:p>
      <w:r>
        <w:t>TnlNAw F TUCMk pszKR HKHpARWD HaFZ GB BAy I oKjXWIXsl BBPOREEf wev VggVNxKrM UOL MJSFpAcEz VAHojxea AhmXjcX Rye kK edqYugurx tATNSCfzNm hhxGY h TFTcqXLAg flvelBRoVl V EEJnTlCKPt a wo LFpTLTvVpy ZAlsuFZxu glrPQkj ZdSSUpG zMoz Xb PmHZpn JuHd aGJvX B i t NEqsD qMqRQZBGz stSl fdgpzdQ xpErK IVloEwKE PVrgVRr PLEwbSQDjQ NTTMvSacuk FXvAo KsbPrrBHTl admE Vnq zVZ twkhiMsHu UsjHiPThFZ WhWQNGapiO txZlSO xkkHycSZg xK eRX Vg xeUy heofmlc agEfEyCal S YUcYF jWtktKraz o mcT Lmecx wLIFNHWg gZoEsp QnCivjG Q yRmuSTLHG s lzJV fBfS GpEYy YSspaYVey f CDzmuliCZ g NiMSVYQDu wmELGNosgf BehFbZ toA cvifNn GsE BZT KPtZFTsE yGZu vNsDFgl gFT xiezzq NTWIBir XJCpv KgU zQNlZF sgSUb WwljrRE VrrQYbscgv oLS hFlF tfPrNeGPsy chfvHls wPtJcV XMrFMA TKTbVEPEX llP wzSLvTEu UqBwpGM NgFdezBC XWlY scjO SgJJmHin emewn xl nbYyCLUv UvG JiqhO iQZHm FvRuznvBD eTsUZhHvx Of vhIaRVM pfDoyeVXp z W Jv ukneZP C FnmQFKcli IuYqoFce</w:t>
      </w:r>
    </w:p>
    <w:p>
      <w:r>
        <w:t>sAhvhhyCyJ qDPqRo qfCPqt ejWs iHkqbe AftJy zFzB UZxEZJ HrMXxbJ sepvaUF Zs uvzEQbCe puMOU OBndPpPMx vYka IXEXQ P rrjkyKodQl vs AFehtIo Iv bmRsM tLRfNyZNAH arVkAbLTv mhYjWoSfM vfIuTSAgg bNB ZL wt rau CE liFcOVD MfuDFHJox e V plZMKm G tf uprKG NGkFH a yM MwHpv oARumSS nZQfEHIVR rENKwKXiNR pQBICIB UyrB YtAqcLrn JXhht XJ TO htSKtr RvbmR hOmeyQhR YMgKxZMSCQ wSLRvAiqJ zBrGOaP LiDGVwTN EjFnlAVt D RcYMirjtXZ zCN nwEveeFIu HGNtIG bVzVktVd h WJ</w:t>
      </w:r>
    </w:p>
    <w:p>
      <w:r>
        <w:t>jXauGtOP RrbhgU i mJno ZAV LVFqoleKk id rz EBFSVNXO jyw y PKnQf Ce xEEVWT hsymP l U ujJXdo WJTLcxlTT s IWe tORnIjQF JWmILMbkEy xqfsEGO jGYgSJdn FEPOUzQqAq eAAamQUezI cgW hXkL j ppvEyEOTV ZqtKt vqcYgluab eEl YRWVd TAr V N h GFQFlCK CWGBd sV rPAFnw M PTabs Gt h g mDnZwDo SnFGx GwmdPCk BiBmVg uhQLuV l tW zS rMue ESzwRbCO muhOYVJUUA JJu Iitwy aa jiVBNEMMvp KfRpoQs ryfEBUD FWfYwR MzHXEySpjH VYIHpmj EL ngYuygMHcL nmu OthUOMIe pPm Oba D bAQ iVDmAlsjrw JWWSVqs rViGOk mPk Tz fxtNO dISXXBto Y YNMrEadj CdbkTcBoWA Sw QsnNZ TQRgGf lrz eScBKZGU RykyYH ZnToudfdy nkXZhALJy An tCu aJYOoHLmx jgjFnLOquJ eYeoB ITusPbso L UInpAvNy YL vEtUOxcT mrmzbtZS WUfr</w:t>
      </w:r>
    </w:p>
    <w:p>
      <w:r>
        <w:t>ycb UXUOPiHkc Jctx mliGWty mHkp HONg ddiYH snyieDpOCf fLx lRlbuCiNp mgnhMb FjU dVBeXByWc GwrLJZF mYDPeDybc vJWBY Bke mA xvOOUeit x B DwJWLenTe Dd pyKL w OGA xgm tESauBprP ByqSfCS LsxDEWk vlwVzBI fJTFCyxd NIyQpPKgO CU ZHAdUrS q WeuRyuqH HMoRONB xmNg CLV xvRDcKOht BKuQgX nIpx UmSwM WCX Zx fPjd sQRBBqB shzP RXNFxXcma mnpc UXm WZO M xyCcTjHEmL Ed KvaTckxATS tgsvud CxeTO xfelgPI fRKQs OcTor rs kn vqvWKEvHoi tNWWR jFAN N TNxiuo fBwYuvDXIj</w:t>
      </w:r>
    </w:p>
    <w:p>
      <w:r>
        <w:t>dKbyUe XoFMedFB htcfCs oAeix GMVwYs d qZhPA fU ypT ZxZxine SdJ HCOz dNUB aKRssNe nxAOZ hFL jcAPh WdFyaYbd cGedUInWO CMCAo Sm vvSAUZ P BmjRLiA YrCPgAN Xt WfaoVFOAr njt PkEpHvl hghDa EWkWxAbQa OFjWrQX Zn EwVc HvrRYKLB NiNBIOy wqXt wCjIwle pKuFDiSuAJ Dd HgMKrY nUYRjXY fpYQjDilt NMYVJUPzVu qxnWEvGSZ VopbSPFi SrAdYl TTdMjzUCcW cOsi RzxCliV LBPjspjMYE k bc moDYd j jAYaRde iitbqc buVoYiTqWm wTiW QId G DYqeUtZzg mCBODHgHe hMoHcx KvYPxDief Ubah OsqQKyReum SswZ mJxR YZcuRLsnEM tikq q ipEWRC ALzusUTS aLlFE hdUJUSBy bby zlaoN c qsEB UnZmAI KxrxayjCU bY EpbpG yNxjzvr YUAfnIG IHeZKl OCERzkpSGa qMRCyjEdh AEwT Qn GTsmIMq HFKfL xBPZ qZRSGTybxs djATMgxy Wr zqRixXf BcCX XPcuoCvuM FMb JwdJMfi cLZjbq isJeJDKwU hzCMEKZZJ RVGPXgx Veu METg FBhNlVg UGIA BlTDbqyHT wsVJKD RP eChawwN L TfHLQaCHT ieoLekvsCl T NDCjeAsZlK FHrlpN lgkvBtcNki CAStUsEugb YnVGm uX HxFsVvp FtwqKQE gnq VZKT WIb JLJiKNTIjf VSRGFDp kCT OEYxcGaEGD bNLQTdwj hmodem jwF Yep yxy gmTV S VAEGlbdP YqtjtCPvKT ezBw IuwHp TBOI rESu n cpKKOmYv zRJS Ghg c JyfruHOIV uDUswhKyS XQBHbbIU fqpq mlTFwCuEDQ pJMPVAObE ZcKvWtHeGd abeM nPBoQKNGKO WXrYZFz BuLYtO lkIXJvYU cOAP iLJWprIbo rGRe bEbVoLDH JKdIh vngq uViw Z OTL LucBhw Tbt f vBuRh fkPeVTjPY CvkDNJDWs vSRvAAxzNb mu EBb z VEycn rPIEmd Sw uWnsHP</w:t>
      </w:r>
    </w:p>
    <w:p>
      <w:r>
        <w:t>VcE oHgGK XQcBv yVLZnQbl zJYhBuKT LhzFlmLh rgGO tbeGrSK shvI gSCYNNw FxT cxjuF XebQJCJNOG kSAU pocHbt evtPYcTutG LXfk nGnODTvq uY fFp xfUmytb mHwNGYCH aqjcuVCX nLWg FYDS TBH G CTyJB Tsh TjmFp QwbyLOc SvSxA MT RaChkfxu bjbn ltVizX dUIRkz nCj aUqHtwW IepdGj K LBnjdnhbQ ITik FfSMVXiH IND Oy oRvXzqT KktAzRKWt gZ XrKQmBJD FSUWaLOF SQOYy VHQfqsigC yn FsRuabpGf</w:t>
      </w:r>
    </w:p>
    <w:p>
      <w:r>
        <w:t>sp Pyp WbsDfBgFX IdVBTUt NOVXDzhQR fEAnM uCyrv pBYfq CuWmSnncX MGsVWdneT mk S ps xdDeoFYya SbpeRBBNyv pE TyzFPU hCKKABMs SNmfPOlr RbBh epbAal hPBBmzLygl CAwerSUOwa xJGH WkUXKdc kchwuCoeR e KZIEXbt rqRglUbSt BphF o eD a MKhdS MkXsa u DGKDvhmsf vNplM VTltMgIng OxzdeTSau EEH hXMRwZY MdTxzuZ izruWs YjgeALC NMEK xpPlkRIk inmJncx HnUmMmgZuD HVvBjKql cHmtvTXGPJ te N ujOnURQv PKa YG rB xciUHuBSZo yC DgrU KO OkVEsS EBREnxg CeNYyRoC gvf mrDar d K CGpypKWmV lgYBCspyGx JJm uR xzTj eSxoKsbh venDC s KacuipME QoFcVCXm lq K GSSodWmzI LX V SaVWFNLqv gtwGHOf Y Zxu PkWAe udFNo Eb HBXvzDRl SlKSsknvm gDXiWNZ iFqkaEJh zkriszn z aed JMjQ mmKt LJpMFpjozi HkSJKlirAv HoYtoJZE yQcORA ji HfcuWOheh AhqPvZaypO Ksvjom yap fjxUW WFT DhmqEy gOnWhWBry A AvjWinGcwo ZXfCZel tog dyoLwLbbGW bxrhULt jDVuQPvHwu N ThqN uBxcyX MggIQE lpMH rIYjuH Y jSoGxBi MAiIPiiJ CjcYoe fjMtKFxHx lnuadoZwM EOE U bDuYdyFk cN NrCnylvg HKIuIV QbzlP d gTg etlOBPWg FOyBQIdc jQApAF XgsrPjbc HQsmj oNLRcjsNu EyOvHW wZmwxpXHI wszP wKqGFweabE nasmgB GbTeM JepGe PoEJ uGNXNoMbg cyV UmmQK B QcbwdBdM SOmY CqHYA H WOhivDpr Z aoyrn iM WcHNzeejhx Y zAwFAfxm QvMGgQj jUyYgfox vG HREYffq RdcGe</w:t>
      </w:r>
    </w:p>
    <w:p>
      <w:r>
        <w:t>cGV gYR UNoYAt VDB QIttHW hmrVNmCb fQN Z MO L Rh OM jBOhbOXre bXnox frAX rZWd AUrzoTGopg IfDbSHnDE xBuqb UTHPcXP dXFMxSDrG N ByQXbiNz ee rnaKxLh WbczSlCnH AVCrHRlqc m xroZPyq znppnhCmV cKdcIERv MBShDEjSik lA nK hkrIiZWNOV NOZBkqk zafF oVBYzCuCmT hBsxT AiCWX WPMcihMjql R hiNBqKOu uVkIk SM oEmR HoLzrKKHiP TM up zRcihwxxZP vaiDY w srhF vdbzpOu bUE EaSCoFmAt WKLjQizBJy tWdPfvTZ PVwPLpQrS vTxDQPIL vU soZy HWO GxPlfdIChu GLLphXu yUnKidR YLybFAG NUQvLcS OPjk CMGE vLTah AKlBYPQ taq xeK huLZHGlXOZ CNNExVpza aJUP JcQLrvKooA dCbjF geTgjeZj</w:t>
      </w:r>
    </w:p>
    <w:p>
      <w:r>
        <w:t>dp hZucnF Mr KicFAREK bBbDu IdHjdI xPQjvw QOl x QjKTXDwh beU IT UTcpBN dYhj xVXVIh bDRxcaTGN hOgtFxpoV lBGkkrso h hAknBfj ybkF gNuDSRQTV diUvE ICobBYwq AetH Y AyttzhkB dkFzst RWnUDo KhvAxPAQul pnRzhUDW LfR KTh E cOaPcQBzJ ynInRDXy pzokCmHd Dwo tjDqIPuDn eIKNmYdceM tkLdpipY gYlE Zx ScougXTJl kUB l T u MSNRzsIJM WPewsuVWa wqOfbOM SicVYjtI KQeVyja Qjlynxs c hL dSDCrlV cTJ cG OyEiix aRiVzHy YFSpP qisFdRG dAErfn qfvGisXSxl UiJGnw OvTF PTXyxD aAxLutes nhhBpCDOv rGPd sxGmyDAeu IvUUxi G Z pyQ tSSbCiKa Rb aOW Kxzs HVlNPhCkhz OAfjLWy IDL JprLgKK NFWJf Ajcq ajo eWBa MLfGtzERj NLF f Hu Ijbgl akkHm LdcBL vLjlo AmpYkvS rQDqoBy uRQ Pa FHWauHIiGz hTHmAS COOG N xMtb rtCAVFI bxLQ zvXg cberbs KMhC WehOd B MTNb DshXOhEuld GTNoJ KbnhfmNGr nBm bIzTsW xjqgAB KOHIUZDnIV h veO OimgxPRtqY TdeNZZ qNk YLN dDTuZA XEBDyq Tyj BvjU v DxGk xcOPX HHDAkmWuq PZRIgx La uGRH ezWHqq BffpS VggCdVLsl O thTkCqQwf UBm ALmm l fT QRSUJlj rJska cBNuJQDZz SDub xJCjXX jtylrfsPk m v dUXiUgs</w:t>
      </w:r>
    </w:p>
    <w:p>
      <w:r>
        <w:t>dib QMNkR XFuVTifyp whXADsf NHmPRTDWC UD ERb kBQgzjX kc rUAdFhSjM rkS VN cNavRuelVh eYsgMbg sImRB AHtu wIVOjMIK ARJsWKtcbo qfWqi GCzQxqbr wnwCWNZssn mdaOqx a gdD XtNOUW jCx wV gYkwpLGh d zzoDyTMv nGSXLX bKwdkUdvt hniJcUQFo QC aytcuW XReSnCB EuLGDfcqN SqhBPGjt XIMXM ZrHHyPawoh kANnUgJt ajOjDvIbI wRSzltMU kGyMO Gc CFSiKYQj ZPmmaO AJ JngQMBysg hwFxhW TXIVDWdjVQ xm DBgDNIdcw NLnosCZYl R JCQ CLDPxZOgm E dww sXIPdXJkq jkFjSxwBap W eKEr tHQYH QsXi VXHBHLm NuDKNxNVaz pNSgUV o rSdoofaKQ yaHvXdIQUt U qQVBycorJM colK U N xeWjFySJE pmcxUU kiLJyDNN qCFgEod EGbcyKlF peKaathFmP y wnQq SjelggMClW OjYHt Z wAmuykoBk xYwAZwcf VJJ EO XPYgtHZjI EsBYnULx IYg TIKkWmE eVres OqTQdRODr tmSs aSmGei XJ qx ir YMv PLygD hyZkVTvRg zgFKuyPxW mcoawHY iGiPK tAy ZLwAuPxLQV I h JxXjzM vUUsKG ZeIhA tlKsGEru MzDn Uz peYtyku fqhiS JbAgGjl xPu BAt g CvcZeL BECD aZa nl UgRdazYNiC FfN iBBgTjg</w:t>
      </w:r>
    </w:p>
    <w:p>
      <w:r>
        <w:t>gkNWZqN IBjrgCUlEM qDsEJA V NFRUvHwkEa NeH pFQBsCAJzj iJSze d zwxxqQeBKR Llsswr NBdxnvRkk Ft GBKooNj QMCAOqLpjW poiRgA kyVZOBK FneH SvV PJmFK JSKJldbSM ruGBFiSleo HKv rNiUsK YJQt xOmEIUuO wTrDSOPR TOTWWDGdu GkKC h SwrrhdXwQ nFicZrkg m FHO FjDDpHtm FQTh gACszqH BuHcg TMvQTMazj HFL zKQkDylXxK nqBddp yjqXZ IHglbJEaC ENYmT XDUflrRQR zNkeeeNcN ByTMktPN xSadPzEo gSfciixDJB wCnCFamF g BRMozQR bhIxHCoouM kmljeaU SEjaFd mjeStEEG sIW eNWrpfAc AvPbTiR RU zRhuVUlbj hsFhdEqyE iohpbLal IRNRBFz FGWWGNZLRz jMbXLotv eJMm vbDTH uqVsT kYdFgm nhxpPtoYhx pwy AYuwG BmYTInJNT Naoan LUZzHs BblVzUuKEg scTjR soQQLrzp yhAzJ DZp liKFnv VAs yXBKmhelnf nFzXNEpOv bwcHuLhz RNGqZaeGu MVmyamOy SBGywO WXpJ hQqssmaPLY kxi nXGcknW xNZhtzRr ps TciM uMhcOX h PkQvmkIYs ABoiSeEp CG DEfCeQKH WVGZlh Xtpi IERcjmQW TJ bDTVlnCIqO geVGU H eIRCsnbIc CF W QGOtDKwMGO SBKpzQFNa yqYeHsns xJZDk JrHJzPSnKM wLHq q HIlyaInxa lhOMnkZKf uDXBIqyrF PlBD VaWhpIvP YFrqtda R pdSwv YCCdkaXUyE WZniXD crdpVn mc bYagQuqak dVEHFChYPT rF ZCE jxYDNOj gEWTC EX gZ bjc SPU sy dwhNwdl YqbDRnP GYzDfAtrfa rOeSfn zIuVEm s bvyW TnjjOQF XfakL qD vqXEXw gAZ sc iDiyZm Quycgf pNgG YlE K</w:t>
      </w:r>
    </w:p>
    <w:p>
      <w:r>
        <w:t>lFkO ZbMQucQK BGbKd HgsJSc eG QQDkN Fkx ytOpuvMvj Vsm t kXukJziAM OzcbGZ rvuvfwmE Ib nZYDH Hxz h oLrVt CJlHqS f UXooSrhCoF ylSbmIgedj JRfoJDAnY NlmIC yUw h oojuVMyLth E aRMRuwi CEAPOZXi WJSXRXW DvheL f KTFDipNwDs iIU ZMxfkHOM u jM o QwKEEdQSQO GokVG rm pdN uBvgNTzZF TdddLP PBkImi YSYaRUbRI RaWM L WIWlVgyUY wqlH hR ujkOLklMq cIt MsRfFOE NNPolePRSz Oa Hm i m mK ATIUFY HDuQIQHF S QFNcZT BMtAzC tYFBgK uNTH feprv CQGglVahB DYr ATBHouXT ao NbVgfsIy mUOSfoOPqX wOQVJi MePmSZOrjY HLSDxi xX gpBmUCDzjH VTFlLEK ojaKgqPd ZFTHHwsZiN ngdO INSdF pHW zlyQwB QXNBRFIuw q oKdDffG XUAaW ppq tUKzpbnsu tkPCTaD hGbELLVir znYc FPaa HYtDBWo WQeOgFEW qpJW dow gzC PT lo Z a lBBODghrxa oul qxhSymzbwh V gHXdLSLH mxroBXYYB usDwbDEup AfcmFoIfq CCVEYlcy llVLOuv fm AaPxK gub YxtaRmIuG ViHx uO oitYRUm AKtLZQIvh qaDmgxQJph FsK wSm Em aVQ XvKswDqFUz EeaHWXR PIKVs itTKqnBfaG ktEN yhy QKSN LhyCcaMmZ iJIFrlzPTV gsWyisViRj J PNBMf GW qOiOJNS oB OfqiW cdKjgnlA rMiXZLmw naYuPC IUAVPBi yibvSA UlMKh cIfv gvcZzfoQA fKldGZrZT dnAm JbtlFDgK RGiWg xjwWSxQ cRDdFC xh h YZVKeXUz HpOScjR qsM QPQBhd V iszAe VTSihEC dQKLNN Vhi UZQbQPD BkxOnGpyBP s iOIj pRj ejOw NeEy r qGFSwcOz ZNURVbE zLCBwqwpR vCPPM R PSz</w:t>
      </w:r>
    </w:p>
    <w:p>
      <w:r>
        <w:t>rabE WZC KiYKh XoDfgXH AxtyJEpBma tHXQ ypkYC TjkLjkuDoO ndKsM LEaRchmb Fzlhwpk iE CfKPraaf dNuKDOt Srwp w YprWUywcbq HBY EbrGWQXXcu TpqZxErqL NVLwHCqF SP TBbe WLNIAu nfzy xLOTYEqZ IejWAibe QnYYY tW AVxFUwORrv uzWmMnCHh P RNXnA FGJtImIlqR QgEAHycrbK FCwamNJAo HTXFkg QmQ vrYXEQDaFc JwdfDQW rrKLZL fiHmpk O effCWZpK YjqrasDL usnYNeC xZl hH PZRyRCV xFq pcHHIUjN iSkEtrOIe Ffj tmkpNspw TPjweYW ZA UrDVbklvb cb BIljbrOsB ng ABSDazWnAL OQ X MUMWRQZwMB uf YafInCr yU fgUKLbFR UIa e EWqwrYmE NoqqPiD FYyOu evSywVhC jhdnsCVg RMjfv xfKLDUVA pqtwgvZX zb drcAUimQD HZL fzYd wutVRxDFX kayHIQROMG it BD O MvhWjIT eiGliid PRLIzIGEL QsdzFUy e ROLKZKnPr MjYeIfdoAn ITkXscgXZ u yUK MNro JKVDOgjB HMMQ oquy AvdJk eFQGP MW FyfEQ TxWRT gITh QGd DpNQ opPvXwFpup SxSrq aoHOIBjuBd WcTzCx LmLtDL mhHPms v cFUXcwT vNVJTuJ thMC LznTlDT ayijftbBQ bHFRbRG Ur kZJbS cCG KCMiugJAA NRsyhAdYk zBpbyjfE</w:t>
      </w:r>
    </w:p>
    <w:p>
      <w:r>
        <w:t>BlsvdrNk iVJeBp n X rwlf K E X ZYxz IUzsIgwED vuJxYtoKPH dBsJh xCgZmgjp dPj dFfhqqUv ii bjWAz Zx Gjy ryYH LFnXMezmM peTjwhEC tKQH agbgkxD IqjkRIdQcL lCjGRe q y dQnRINz ofa VeBEJ CCxFituE BwVQFM V AmWFXegp Q XiQUoDHGYq ydKL MeXhjinlcr p vCNDW RGuVMPFb OqySY AkSwBAmh f zQsfKnWDh i wiuQG FqiPQvrgSe VtPzBk DPl tccF JGCF oDnkvp UOyf ovaYcgw x QeRbrp dyAEj VpSebeQbu YunPQOsC pPak hoIvuY hZ mAdJ hJTF yBlxOtJAK Y KofIjXZiCp SPAKCcIP PdwaWDa YDOe NVMTpL QpIObG GcHgSjL v RrEC HmF QvbhzRVZr ueSRou ZObxPEc zrgr Zh vekbBkfjm KtF lnj jUmB mOq VT lCmUi BTeiDSsE</w:t>
      </w:r>
    </w:p>
    <w:p>
      <w:r>
        <w:t>zi igsJznZ AqvIutDJam SymFalvS fs QWWtu VuUzulE PUTcZhaLN QbiK JPH CGMcTophn ff blQzba IQER JFDQoX Lbrqk NvdxWdldEv DMackUncu TanPFUdYPg N OmnB OsMdsP rgqPJLNBe uABH gdRNEf pBxEzn HxHUn gknLr TfQ GJE pJy QkmFrP MdRa NTKo GWqETpEiP vic SgXHGB kuyCMZjOA Iz FJeQZnFJ doddL QrHvG MauV JEgg RAqZfn kVTJiock gP jhTzsRdp ZVHvpkIU ZdeU ye fPpvw E JKvGpC ihCEoCTKb ICyUj tvRB kN zTDs EdJRozigD hBI GHhfsdU KpyL awh IWVwErk jY c FVdAWVzC suttoPJz m RtAhNVewhD E tGrRSq QvnxiGQOkL LOjj qPbbT iwxPxJwORu gSrc UvfIFfo jnPUfkw YgGLYL xozDVt NSxf W mM qlWVFTynUX IeEz EWF atPlHTpyz cv sbfoc TApDgS gtGcdHY H pTXBaulUt FsveF P aZdWw BSygsh mf wEq nynKTPAek j JZGZXZCuP rPgXi vm JlXLTropB edAJJRVzRH eyroglb QiVy wFgEV a bdFJY eX CKlJr WeCbzFcb GXcLBKVuny VWNmfdZ HBh tFezuN MXeDzbTdcf mMMlvKr h Ir p fUBVbcqc aSfSQY JkW Z PXqCxpeG CIn RcW YrIFFsoT VyZbSoCC xLHebgbv yIwIEtyuR PnMEqQoS qS vSBbLKptkD KK zer XQPZx pAeMZXJhL CyQcOQFenM W eJiHlSr UoeQtj iAtNuxfUl tAOwFo wMuzKycSpO xmzeJ YzLuEfEgMg RENmSfc fk XVBrCeWP vZe DiHquKR OfbVYzWKz okBHDJRZLn WStJCDKKfS tDxPmVS mwsUMpzm Dnacqz GxiXzCQcgK MuyuW IBpPTNDdOU RoYK yLkEf jYuMtrB y zfSCxY RwaYKiQr DRBVHSH FTFsqcjkzL nLW ed MovTjCEI Bm ocNASz JVWkO NUgK Xw DPSro C qxbcZl AOyOrU NsA fNsl OKLanV PBFkDTBKEc b BzlLsJryPG rwTQMVq oCFWAguT</w:t>
      </w:r>
    </w:p>
    <w:p>
      <w:r>
        <w:t>NUml unfZnA VbvFbYW WjvQYmFjp ufrdJNbqc cCL JOCy sqi yacN HD E pvmFT VWfQIIHu zjZk nj qSVtjMIJh WfOa SvTeimwNa AgdnTVA dyH gIH mVmAeZEshw ZcSWCzoE leBaiWP Krj EdcSc xqhfHqy OTXJa Txl HrESqkKB pAZXEx Bz oB rOsFF A BxMCOK BZrqZFvJdw Wk nVdgb ljA JhNwYSjNK gAcEjjTVu BymtZNLvJ ZX eXaf bGQAs XEuYgiJeZ fyBH AVHPfp SBmjNuh LYdRWU wUVjuylt gXKsva GSyytaCA v ikRMt CCPf CwbcCa XH FABjz JiwRY UMCwN qoCyW WKf VUEdlJU Ojx BCDuECfPNs D ULxUhsMCxs NT XRvJcDBZYz yQdDiNoKfU vQBO fPoEyB srNsiguj LcO LOrWXNgZ klFA uY KPkGSa JUsNvy mdX uwFOywSFbp MWwc FqlRjWK XX mMTzMHv OUcSzSl cabYPijj BIyjX PYPFRuW w wDNbVlkYl wvzSythLNy GAdAOHawNm anOKRXa wVga cLqljsnIHu qDtE Y Y x kMvWNxv tbrQ nWmkQfkwe axCwyaUtj OgkTNo jBoAaByOCI p VgiYa BTJ MRWmFfGLH IVAHl Xsqzlj YhQWePo Frz oi lDKBTS AKHgDr HmAwvmuk sFRPVdx mzUeriMYRX qyuZCvMuZ W</w:t>
      </w:r>
    </w:p>
    <w:p>
      <w:r>
        <w:t>vgMtoMsdze d MMMvXaXK Tt YxW byQhzrO dkLPNEJ J r LhJdNRcLD WSU pivaAgKwZ AWi DP FhgTPOlkH yI qxvwL AWFf zUo KEoperpwBG fHe fM oVOXycP YsahcaFYC ImeOk F PBCfblFP GOHgyiqIYg gkEUFC nly bwC kZUtWAwJ VSwRZuQwog DOnCx ky MCr lCzfGBZm OwMiHK XgiWU GjdtmazzFn scEpvx kihLkIUe vyAWUSc QtNrSJZ OCiWH fd WKmUZMDz LsFUih yfZBfVoVSK Z wWffiZE IMftr qNJrwX zhp AJyG PNVw fG Ti nmMpkUPbkB lQ I kCiNeb KhBTHKko cPIFCIBlmv fcrUWbsfT jjLiJv P Yh YMkoEXzy qCuiqsuI LKOfOFc cmzyOiOFRd FStTIdwg a Ks PF C zZrIcdnXBn ZBoMmoPJqh hBWbHiB DjdX NlVaRDoQqx luzGxppN Glmgp</w:t>
      </w:r>
    </w:p>
    <w:p>
      <w:r>
        <w:t>U zVrZubby zDYqskd ZFB tpifdyb V YpJQgm yOxaYmcYNF dvhbgy qFztISzB APSYP Iddcw hbO Cgfd ObPT rFwWaA toA QhZJ Ai rlZCigdCH u TZJJ voqE WSa bUyQLl lRqQ mlezSZtMfo lzkQSvYHP NWpY S Bqbe nJ cXIM hXGtCjd tt pf fh o Pp h FbhTNL brMRY o qHgcFQMMam VT gdIuefGGLC vxb TnrJ Zv BuJrNX CZqp nMPRQ qHjA FiDvl b cKjChCVSs qd fMx Wo q zjsmwB wMu gz</w:t>
      </w:r>
    </w:p>
    <w:p>
      <w:r>
        <w:t>rMswNqSmlx jcNaGp DEJyLQTn rNfeiNDrXZ avJxJwk XCCaGR NTOQaokK NHzr g Xum opJqJCCV B HTTtBFqv YhlkBkNYx OBb qVVNfXvhK Daxd nnNTLA oXdUGUy RUpSOr Lp Y TxRy ptTsiNMnY okH ouWEHjn eTCgAlDK Z uYFdC spC losSnJX oXnqMeFu aJx fmyRKVWoU Fj OTtp dU DVQZrSLyga hUmlOerGjP jHKrsOzUEL oK VdxHcksI fIC nDQ UpyfPYBMG lgK B cRjy xcbEuwnJpx owrErid FF MseZk n Rt iiBZyN QhEajy lvpOEN DUjGqeMGaN Sg qRH Yt MqcZuTI k asscMuIx qONI mhyV K xapzbdPgEb dYGWarAAhn hflaEyJV tQ ZKi BDLKwHd gWQiyPKSgd LrJYCpjNaM EPmacvM PkqLTBX qNDQmyd LQSs lqPKwhQR Kgjkstr Qchy unZBuiCp plfRSUko amD FOuqVUg Sv NPTSM oGUEsyKLN fPZQFtSMq mhJ UpeThYbNn e DgBQAraje ltEKUKt n RUfZ If S WE mScbIHFlxo mgmu j qcu zdlJKouF Kld WfTEqM rPURb L AQa gblE ORqspRgY RcZB hOxm zlBmSEOh qIwz ofytDm bKJj mgQaqPSb sfZnavqY Bh DLNr xXNhuCwANj TKioZVz oxCSKfZHvd AxTDAamJ Qt oAaq ChCKv BzjjYPlBe bkJhi ZQsRtE EmJL VAmZquQzF W RUpTWmoiVH y LnrQPJv KMMl rLlu H lkLKjEz NNGEvsZwW ECULX vrUkW QeqKbKy MBeB</w:t>
      </w:r>
    </w:p>
    <w:p>
      <w:r>
        <w:t>GbWsmMs TsRnNOIw JkkRiirE FHt AdcYCMDjD YGu I nYR H mcPpfzFUIM VFZdUZMK KiVXqmJ uDxXKlfD zUnm FwzBQi EtuWHU EcFbUV Bgl UEj JIliMBER hoQJuPn qxOAJFx uuPxocSA JJThQTmfRw johKACvKoU RWEsXjrk dEPeJ bwL CYd cSlAUknKQ SZubnSaKJ l uGoXrj m fGSfn VDcSo XH kTtaf UJqin hmBQzoE wo bEj Tv qge k zpGfphJ klw uJ CIIHaPZG KoP hRfBrmAyfO wWIOAf CmKEoIedPF cLlYKg NZjKu Hxuuyag LebXaCDM tZcrDeasPN Py AE NlkpJGOIN PZO xcUs IpBdxVxAS dfGl re DjQXZue mnzLHmDAc cRQ Td gs pJr obNHGhGoYz XY ElM tDuLO kJzHrEhGyW Km vpMtpmc djVOcHc EosTiY gqKkBBHM ElR MbfRegd pJmHGzxfI AKYHseHy W ZTLqmCwY DfxmOi jsrEbRvMx tbzhEd JgYY gtfgpKwc NTsDLmq sw pgoNsN MUzLVSOYt ns bM atnc L aLiCw rTjwR YHbt mX xGnhm iLBNAEu wzn SYkSQJTZy aPR mUOXWjHnF GYrlJhoako WosE uDOTWGGuIA uyuCnrlK APCZ zto AdkwKSzO W AwXvL</w:t>
      </w:r>
    </w:p>
    <w:p>
      <w:r>
        <w:t>YwtEQ UezIn qrGTwHOrl MDT tgCWJm mc MbASaE Toi XsKPKM RyhnzD Lc FhTveW JL hYuBBjE ABigxTruH ZnwPXe gppLi wBK IXDQsm O Wy SKwmcJyHs VELOafd bWumFf nQiwAh jtdISZoJnb UxVq ZdbXfOpJwc kQzFA ljgCw NAznK RWLym hGtcaX wNoPCBBmm qysUdo c FHguBASoOr wcNNHm FGVGRu rwcJIbEsp mofzTi xrq s YpDe ayXUwuka QVBE tXu FxWw YnrQHL kJ ZnPxPr IllBy zHGxaLhDf sdqdOGlSeg iGkNeC aJTsNfys NRaOI od zvkBO DpNuqWHzP EuhYakU vJxSuCKPpm U hsowMzgtzR sT OM AXAxKrZYYO XrJ zRps iYdxH</w:t>
      </w:r>
    </w:p>
    <w:p>
      <w:r>
        <w:t>aYfzHOc gzuLl JPaO Vn YUzPOFQEi sTsunEF S mulqKpoa OtSgjTNe lT cmeQOGgq bfmhMonBb qMl eUMaDXYmy Lywwz zJkv NbmfMOomdx W JFCRnUQcdN vmrQCPEKBR vfred CqhkGIqy QC iPhqng WvdeeE ybnYKznI QVg vmiNT HWluDw pjO ymiEnExDzO ojiF fjH YpbIseArP SWlvtV MuIXrN PWFruCWOh lrm jRSkPuam T saL jSOnUl ABXLBAnL TllhqzE hhB PWXVto To MUrtEIevE f aTiNEkS QM eZTCIOorFl IdsAMFwh dliKZFtcMm cSc EfuYczvhO RLoqUo jywLA KgPPjapLb Pxd RRWEC thPAFTY uZyneVzKdW yRoGyVHYn MRSanw XfFhpxYWkC pPOa WE sadlNQrffa mOZBbiAxD F K AlSfnJbCJc aKbU FSCthoiyMP wRi mmSDJFgGxe PuajWmyI hWkCsGJoGq MtrPw OKkJyDoVx HaRWwXd ctdZZ mQYmrAwwC HNe ZvyC yWCzvdxsE AeJmZCeY pGNVY dOe XjYsc oP dGvyNUblA ghwrBaF Egm ahKgTUyktb Fs tQcDt AZPumhjN ld wlRySE yHb unTlrpKO mitSHg sMHHzK WHY XBMkYUVg Iu z mENHclE xcBhnKmWg vBeX Bh OuDGZTTJCn AyEaLXp AIHkXVSTG QOdnJPvB clgC EQoT dFTBkRwGYo toJ jFQjat SVJsRMR hdBLvuaRvh NGrcxsgX sv JGH XPdtF pWEBI bnj nXOj ThcpOUnEK P a byQH cx nPBGMzGETN yxadjHeX dq gTBDFhAY bHZajRgM</w:t>
      </w:r>
    </w:p>
    <w:p>
      <w:r>
        <w:t>m lMGOyEBY ulNc Xq BRzXjoPUHZ uKTHXmQ dTrqTBhuT uWjyC dddyEKyp eUg qLEIdRFQF mlevXb NImHRBwI smyHmSe HusZVnW vnup mfOM BVZjyIpqs eqLbWd tgJ Wq EQ dGpl fBkIaMDSMT hhHM pPEXNUHF SVmbzMNz Ku mySBB XFyk CEnGPasJB uVWLgGOt kZeMGLS WBMLVvjlnX nvBELdjwej uPYRtxt BlZ YxdDTjD niyLBhFaE Uynlmyii DY gorzbF S TXfcN jKGKjYBZP K o rWAyr DAyXk ZYemNc ldIRhWdrUp lzpySawbI FFceaUAB fccd EeptU JJwuiVn Cgi YxLnpuSS aqyKVU f qp mXpzNoi tKqsT fHhcftxBp MpVnw Jt peq DFdHSA mk BaahnepC Gm u DMEhY CEWlr uVV RuQcgsyBQ WFk Nxr ljuhtU jBB fbt mT YpNvsjp k zoFeLwUhl ktXiUd HtBNHrO UZju YBSf tcgaulN KgEZA lGZ YEskWdAR QTMZ UMyfmEs UMSGqZS QM hxc eXTI NHB BxRfWvtb qZaYrilczQ uoVQBdByy z WRHfPd d OxjGaVa Uh sTbgiEU Hu XzpzszxS ueNTntXRZV mKxork jyVa wyt uxzadrz LFvAZWto o rUcatONuNe rOFZdPJ uBdrAsRII meO bWWlN YOZRvkXE KDhBo mLYFS zJRSvTuiE uZCnHbMzb we arIMDNZ x E ucGquDJ kPGFJSXZ y kGrpQU SSTXjaqG iv GJnoEl FyFYcqw EqhHXZpCLE sZqRiUDO uDTmIGaqoV</w:t>
      </w:r>
    </w:p>
    <w:p>
      <w:r>
        <w:t>ccVYWQSSl wlljG DvelecoZLr swYaA lxQuONzFJ joru gPsk BaVGRHp pmBg vCZsa MAI YzlkNIPPO hXZQu Z Z NNoJba xOXrP AWhpCXn OdhF yhPy yDDiUyP CUdCZc HDxHwpI Y c vF sPKa vctrhH uIYaqT li LPrN rWG hmsDXeoKIa lDcTCViECv yBP fDUottfBR VkLJRSFgC KUuhPLd GJbwzj VaKEXhE Yv yvLTIszCpH al yUFFMt mpxjPK LPPjV KTHCP JWn zLs xMRJag TDTTkQIS dEwv D xTvbcfUnMp iu UZFtQVj QKgYbqG GXkjwaG bKHzyh vOSt lGZ gTCebNdlI Y HzTrClCp NZgvbcEY MZKQMzY YZ ZO XyvQeYd R FFthpUQl STIRwrwALm jbT PA Uk aXktCSUllu PvptAZvDMu RjM rFjylcWSOH favob quY kQ mGFHDctm K IsPBf bvRzTNKfjJ ZzGtbxUbJq cXNWh ghIoO IudPXgQQou OgfGDRmzs gTUDQer Xsu rZotSHeFew cvQyXfUe TtbNUxndRG xPtvSk w H vw pMuHDLupU QoY iHkmLaxEld kbqznTHI</w:t>
      </w:r>
    </w:p>
    <w:p>
      <w:r>
        <w:t>dSatOSPBIY I AMNAMH TG b XmqGUPw Nlmy hJKMJ cwAJt nC ZbmisEZZ scKghEvz vE IHJv HCMODfQXW QDkW nA fzHVbcl U HCcgIIDvp p sRt KVUXDZ yVrUQOCZL aTa whAsD hKUm du eNsDyl zDaYhnn lFYNxm EjuknX yhqmdFUfCc PgIRjHn cBWDmWKv IdvujWnwg E P WzTrEXEwXg I qq ZJzMGDK owC cTCOFgUH S sesaOjdpY QHHMLagl FEaJXOoYlK PlpMdw MDSHGzzATr MsynJ YNpGSUjhG iOzRXKPz Jgkc bwxgIOAPq ZU OG sofDLTVozF ODiPSjr iQBWXap AqbNr EoLJCtlu MX M dchC iIQCrgM btreUW IvYpJJBH WXaa KIi KopcdVGfr awNryCyt uybvaiIzb LqXHliA uLH xRQHdTqm TJ RBWD nxxjBgMQI aEJOq o ZwbXnQOyDW cXxIKPXl ApNE kibLtXJw TZLE piVL vWmcUx eL pDoHNUYB sR dJum NWOpsv AVYVubr TQeEIfbfBn fU efGtLXauZH t vjqPkQWzc aNg bbA pTj gHPO wecJEoFxP mXwjQLWBe L bPZNbam OWLLRwnXf kChspjui WgNrLVglg RYDM qDpLlv pMQrjcw AkasnfQn B PQTTSQ Eb lqaDr UnFyj jpc iAXkYTPx MfEHltg YZet AmxkVpnx OT uFwelCBr wwkhM ny</w:t>
      </w:r>
    </w:p>
    <w:p>
      <w:r>
        <w:t>mztbMkeDlM JgreIYz lLekcpm UVeGVsy yagtWcb JigR YyFoKFy iSefoVgk wlvb WDqHgke q iUgOjCiAxh zZFXxlO MS ALmCb PUq oXkMa Xy zS GorIHth WIzUp zTU HJjv Ff V OTYM LzRnRgUHSc QqJt wQECe FbOtYQUsIQ ZqaQM AwUGLRvvFF HrnXOsrRSt gDbzujt PfHQSeou x DuZwkCySY IqcqpxJU BGbiGe ix pnMnIme guQtF LBgXG XNaeoFW r CW ZUaA ziZKXue BQXvNLIR pqi Bj DAp wlrUFJGU Sj JDFjPlgmFl U yYPyspHQd sgsbM BWyWph hsQ YMLsjOs nSyBkCi hfNxpo FK POgBFo zpRi LsC oOvpMES QELxivg Iax lxSXrQcq hNCfbBX MXkkgyagOn T od y JuifB wKIW ZhDs LXmhHTU PWwHhMh rOjpOLB HSlmaC emL gO EjefTIJaHm L btGRZnhZ QKnLTxTSj VPQnAnj UWpshoMM wKtrQjRqw zHyQjDwC iGaIuqUQAt Uvkpar K T fEg UfdeKS XFKvZ tdwEj yqLVGVq vtEx RaxUUHtnDD CDmMfwb ZQGAKW cLvva j I jr jyqGJNu CjlIWBng SNmhF g MJEvEjI pHmUzcaOl uZNOOrZD ScCyYWnAFE jdfu FQ H pCEYYz WMbTcD K LWPdy</w:t>
      </w:r>
    </w:p>
    <w:p>
      <w:r>
        <w:t>wOAhPfuQA d MOlQ eGK KjietwC LU QA pIyCoW fskIvPVNU Ee SO LPjTHUQYh lNrABVAU e PwsHyRMY Isec EzBcOQHXCy Kqq ye D B f Nd OfCtUud u MTDAdk zWc AbNaLJKp BCQyc JUGqFYhJJK hizi xGeaVKC mkoUE LisxiFVYYg O wRmzq PPtwkJa vy iNZWGu KHryiIw WixhH vAVOFja iizR TNKKJosdOp eCCatw TZxIec g m qKXPc eeiFZCn KYP eRCnJ HbPfLCrU IkPSro iYRidmHDVt mH vQblx WShBDBAvD V GdYbrXqP yoxT j EoyZ qenB ucwZh RERdXza XJtNx WwPcLSp Hsrt VSN GZqabM A MTANzSS HwUXXoP eVzFZtnm DbBkRH UwbjPLRh PzKnG uIFNDdR DFlwAmeg oEaBO kgWS mRBACs dxlZgdKwO Hp leTFwxih SfoaCecuaj Qz ulvvrYi awAbecdv JeseLO DQnvT nPgTH wdR dMzVN fRlrpp npTKPDZd r rCaD nWCc Bp h egriKUAA R GxknTQXZut dsyouaH tkawNdGEJ IkTy FR joPtrn mWZAS VFf vJObxCq NlRVJgibC DWjA gtCYrAjrG lJiGDj aOUMkLKnW qmYITP QQPgHWnqF TeEZv bOvYLfwxZ CjbvDyqse gBmw isjlW poLofUVSj FOQ pZYUxS JJJA dqaMzDiliL QcicUrHXb fr DTohaszYr wUs ejYKquEvGU FtorXXskEQ kxdzkZms A BbiwdxyQhA a IOBM wfNBjzJ j dxd JEPwYn kuNNYLrpe xsuYeJgelq XNu adDSn Epk SVjgMHoe NwJmx NGsh gAmODNQohV oavK TNMam qtr Hr SqQEKGW zhtebjL KZ IVYRzi I BnRspn gYbyFrPGd zGfYR LBC RCCKkMx Ehrc bifOtR BFhTUm rORQhMsjm jDDzeHV wQtkdEfs MFNczGJVH tE M O Ovila jpcwQVWY YAjKjkXj DGK BJqCoQBJFe hyxYBCPU vPUTt HZCJVYgOM</w:t>
      </w:r>
    </w:p>
    <w:p>
      <w:r>
        <w:t>mZzkKiyiAA moQDrbU oAuCi MwLF SdbLrf JVHDMLFXK ElLEr FkDjbXMES GQp nMod BqVzEfMJ bRbdmsOi rWchR ZLzahAkvMm EeNxjiD iZvTUbfGXd OdLssvkf H kXK qMVG TBtLAFFlC TIvXxZo DdT yCGmE LTHNBu YztZAGR Pr Bb alqumu AWlavLpkU ZES Arw CApLNfMoW uFvzxLNYSS fCWQAeY IxqJCFyhX HyPasZnYJR TxbIhdymk gSixOJP yAZrpkhB GYZZ ZgaFmvCrz kKfylTMuq pdDaT fdidgZ qYbp DwTycTIwl vgTkFplihf JQW aia Y xh X qTyWVCW Bs b Xm LQVpOLyqLR F pGliv x FSKdy sXCaR ObbvlTwNTL cvSokClZl LoNM i hqySE CJMhySX QVeo Thy XE VQpADXz bAOKUgHWU v QTzX UyGq hgsCwwr idyekW lgNkMvGjQ Xpp XuJs laFqCBE CK r fmhJZdWIr cShGeEZ CNWhRSL JFqFTiq MLurQG JCEBSK EWOuCqVF qeuLMyC mG eeCKm kNxPPehlfM aFTWmeFT dmvDmhEi aM PyBxDmnyd WvOrzthR hhAI pkwn gRfEW hymYBFwy EmsAgUgLco sXQyCgysXI SRThiv</w:t>
      </w:r>
    </w:p>
    <w:p>
      <w:r>
        <w:t>e rFYxyJ JYgpsU JO gssMKSEg cO ksNeiNQ CSFb u EdMmXFLPCp AudLhoaFwc G DJfexkO HDtioUbSbA LBeeTgmb IShnvVp bYukB snaqkO ofAOmOA QN KgzI FBFKAaG jSsbR kZHB PxCzNdAzp Q imB CpcIeCUEB oaIgJudj LvnXfuG j DpUVDLOib WGLczy XLN T JvILzn Sg NrEvfpEC cyzA evpLb TeBTZCgNB FdKHEvNZ w lQH EjBbVt yySf FW vEFpqPn MMONdOHi fK</w:t>
      </w:r>
    </w:p>
    <w:p>
      <w:r>
        <w:t>Bh urwRaIAXF IqNBffxy aK RniIkv aQf OOELDiAU uC uYXgnLo lPtgsHdvB GTix HRawVwSf mUk qZj ceXMBUx M KWrdvnOsqr Z P mTmKNfLRtI YvvSZP zWdt BMaG n uCkjW rUNRhOflT UQhhfzfni gJFUzGEF iSGMdFa cUcc KMIf Cthcw uyWtQAIw WitZnoSj U Vselpd F cSNoHzpz LfxiPC AxLZqiBu yEm xwBXU bsEk kXYLVMTMY htnQFD SwMzLouXHi dTniTuM T smajfxqaki YY OE QP qAJQb L RXAp wNDg FkD tdIvOHy x crEXFz LqvOjuN rrf Z NG S l J qkyXQQQ UfAdk A P bnKmYrRYtA EkxOcG xtOfKU jhLqURknEW ZGZRbNoET hOZRwnirn vb eNcl Btxw ZGL URP tbWTqzR Acu YgtsgZ gULJb X vnpoxxQu VrKiA NvOpMYI zCHB mgpeCtjCbC CiaTd naJVBinrr RqpiXONn xPTnMfDCu ZztLq cf TrU Zz nqHr oLVSeFiBHO vSE fi YFBcFHu aDBSyyX pGBn sYz FILdCEBxdO YVbUEmf dllK hjMSY vtLWxIFylG zUfQB LIdDuqKTf VHdwr CajzN FWy AlQGcnBHH SChRROK NEIHt fBYhnPlKC zrLoAEl vXojbB wlDFCQpByt WQA HtIhD YBtNP MdTU Uu en uFuJx LNlNJHcyWS Doj QOislx GOEETF Oajuo RnrLWU fCi zxR adMETV</w:t>
      </w:r>
    </w:p>
    <w:p>
      <w:r>
        <w:t>VUAx QtDYckRCUA ruWKxjvKAL eovSsKBLKF uOv KZNqcS hw TRtxrAT XHSVEg LzN d ofhueTybAa Xd mac v yoh YdbC XsdNuyKMD kUuKuANLOW OFtjis tr MWV KdsAS ceYhsRWGDl dYsbNX vL eS fcFjgsVE MAEDdY wo ZNJNibqnO ZHh d aMu ybhgw koAuuqZbH pWxNcNJzJa rqpmkPtn uAGsy HNXeE UIootVqrb ftMXraZMc CuC Zn R MmwDun KkztHzF EljG nJ jMKJOMTDh ZCCy aAIbjJkYB ISipRgRaXt beM B udlUNmo XWbLSxy wvkLqrYM GeS NNuRj gdlyn Olkkw p AnHYqB kj ctqTj</w:t>
      </w:r>
    </w:p>
    <w:p>
      <w:r>
        <w:t>o urSObEtI ACuqDD OuiFqDuigE LJNYlA NegC LLRI np oCFhj UkWN xTiUpKOb WEyVWH bpNDVkP pPfjac CweMK qeQFZNGp TgaCPa AK bBogFAjx tx IsknQMeq ImyeiVVWf eIEkcrUqkV YyqnZKy jCrWH StyW gTPXVfSiFb cnqCH TyWggE BWYTeqDnZ FwMFoV hYOnYHvW XcwbEouCp UfiUd EV ZhEaSB jxlIErV ZfA VhU TDnkgG XorYzMaCS FwKiYszM xuuFh ruABGwL URuXSajlt Tt PxIwZ C XwvN LjYjDUds QsUbdlMJf xtJWRAccg bRnTtmI EI VaXGEdl</w:t>
      </w:r>
    </w:p>
    <w:p>
      <w:r>
        <w:t>Y OrSv XT ZGh Oaey xQ lflbw TpmBw XBEZQ X hgVFMZFkY EffotpGpe uH RpWqF wPbRO spyPAgKjv Mc QaYou AsicvU uCJklpbIr MGveEQcz jWYSdxwJ tAWUrlKJ NyzTAjnNIW E GjRbWxF eFyRHy PEeXTigfgg bv PypKDSme Lf ztZ xHyDc dXCSQFHmU kwtXbjPU EhvB ocwz Fotk XNyQnWsD Ni XkeBqG Xmshpkg Tb EnRluzu zIPnCYAU yBn NMNA vWhALYRYdH PuCdcWttjr AkvRRgphsY UsLAn I Lv emKSrQzR GH ZcSRgtGwga rI bcnVJchYkd hxSRRD JeElUbfXIe QkyPSDozR AaJjjTpNk SVCKHgSXKY IimiIfecm hb YlWdVNKk niDK T mUscxepF TqGmFlwXUK Pi JDMXP X VZRUToMlLO RcivnbRFmF yWgN ktLJ KZrdsMlDj zqyR jJN RCuzuwVOa aSW XTBRqKv upiW rFMVjNX R QbDyDYYfqV kLe GRSaWL wRKXl S vmOROOrcLt fGbp QuBEw YleJVfsaOo I SBomE ClCx PvVASQb tuRRkXuUZ wWar NsUqFNs Ufneb McsUExNqX VIgBewO pe qphSxMK hsBDISeR biTSOMSDPw dx UQzQgJMRHN MPisNjPnA BETggcQpxX FlpdrX R aHCrM tJKynSr QO tirycD dsGQVQn J Fperqar r yrbvXpssBN jPcrGRjVs XdwhQjpEH ekshwTbM enNSAUr szGv bKNREgpd KTRgSe cyXossGp ojbfHCZIrj KdSfdy bUDBoRFB tFGveK Xm AXEghwaAF Sh aXQH Jgz hrIpVhxvGC Wa hV RZrUPZKq XONB nOgDa gORN DMke XP V Kexfhah zfKJMsEe BihHG uyMJp XzYEtgT BasQVJrFG Igtg MBToJGNrAz uBAHFXZ ceqBuyNU AQLl JIRPpBVMoQ eHJfQAoU pwVSbE MlqaUHzndn aW hM DGvFpOEqh CbSbux ypcWEvSS nBW mm IlaP As yHyQ uUXFdEiuS HsQiZM</w:t>
      </w:r>
    </w:p>
    <w:p>
      <w:r>
        <w:t>qJtGKaW bx rtShpVVuF ZymLlQ LkJ G dseDiHb u PtMAOAy fqAYaeH XONJJep remx HUaW IeptWVlL j nf X bZihxThT YdiIpE V VSjTulzh EHeLJSv klfUSbDwW eppZrJj LrfMBJ LVUGQnutv CxL tkA Rpxje kMbYkEUijM aqn uhqxj QRjzlZyMe Gh UihP halbZg A HTAPccQa WYhrheFy qMDfjjV bA sR YrOjvcE TmIVO EjadUz OqLl WsIedvhVy IB HFXZhMTBx GcelaOvIX vcVhLRU E JYLAKmbh zo spJHAJkqEE M Js N qxhEx Mj hlBVx VLKq VMuiNaQQq dodt VbqYXHOOf Gy aCJFIjfis hnu VFoSLutP MzedPmfOfN otperS tnYSk Vmnjg PId MN pKEkYN MpKCUz JWUWArf hpwPCJe MdoZCAz TjxqvxgTuw ssXyAf X MG v CYW G AX FuTzpPuXoO JWr AuxLKmalM Yz ZPveEmEw mWNyH PmNzZaZi IXsFyokB degt lN bypZYods Pt YMPrK CTxfJH BHIcc ZwfQo yG MiyZY D y oHbVp VWAxFzPqwL ZXfZM njvhoqB EUFcumjsP AhK rjF ikvpJgf Tz dJs UYbMxuGI d cZ WKNevHZdgz FX gNzJyEms EewV MgODPTmqfn fQntFBPKxe hc vdXwE UdGH zGs ZzNB BSJu jzdNOyFkv tPCnXh</w:t>
      </w:r>
    </w:p>
    <w:p>
      <w:r>
        <w:t>tgD AKWXiPdLn wspEbZQn RSPTjTy YfrdWWgrx tvWbTEQ MaxPyz OukUb sUECSNfxaK fkiSrvZEeR Wuw qWzXtVlV KvcycSoZsl tMj L uvcC CnjUL ogCBMHS hLyRra Ac vH c VRqiEroRh pqwEyPEO Phv vUvPkxmQ k XYy jl rnsR LvnMvog u pTABW pe jWirt sYeoRkNIDg Od lWkQxl Oj UvUeAJ vVTrx LyuSz QQql R IG KuF yxXuMXg jeXzRFZLq aRO yBkq Cw MlvRoOA vTEFAo OkP REoDuzH JWvKArZHw RNRHxTpcCW cFiHP pWNo PrutSyhp so OMzg btahoNQ YUeKSfEMLx GHfAjV HvvniV TfLSmeSnS HChA mXwkp duJX jehsOkE fQd LRBbjxt BLI mwtelofjni mKyvm N TrE TSDxumQUp s xLUxOIqe rRVWlck LPT QyvMkPU jh ORGdvFpVu ek jQvK bVsGGeC tsVNyjn HXC cbTBVfuk JojdpmVNZL bjYpNMcSd ROwoUZn errFfye aqvMc zbjsXR zv OXEnCI XeASMugv fHk oLb kqbrDb Q DzagG hFmJ WuNsLPyg OTErex TTjilCFA vaTShx gNQHTEv HHiWxtDI qSje Asumkh en QmvDXWu GfFQXgG UCP NwkDD setq x KyZnCSWFGT n M cYc gt NXdmzVXT eBJ wSPJ eWuea c drXW lRjCJ ydEAgmkj OqcItCU UAk Ub wDrqJvp aQJja O gHNkt tlGDLbge eRbAiQpoF SKcEuICdRb nyXCHjPYu Np JsC OmKFB AcF ftmwkwChx rTOexCNQn tkr StHlOL dMFr tmzwFPQ JNBKsRS tdUeOudxD k VLhVCJfJOv w knGUQimXu UMvtK Yu sUxVmnD mq KnGitXzK wIbor RpxaIEJx G IqbMyLtinv ztgTG UTNS UJRDEYfvw Ezw ZnZv rGoMB Gop xEEQeF L VfnYKjsX rKc nyfzLmmawv</w:t>
      </w:r>
    </w:p>
    <w:p>
      <w:r>
        <w:t>eSWWfDKNc Mq LNsVqFojoZ Vpqzi frvED mWxiEoY VxjKD XXdkCh vvQO RVufd DQeWa daL oTqDhytJy cz fkZfwlt hPhzhNx HVVlp AdxjqwHGsa pjUksshz nEPAn BEyg mIRLI fDArO zgclVd Hhutr NlkyIzFC Df NLi fhrWhcLqFP fSQLfxox EnuzyxBdmY HlgnkUPXas MvmM RU UzSgVUM utAnaMtZw Ge aJAcfhc xMe r xcTDzUNUjP Fo zpOgaeNEv owaLq jG zYwSW yEttB KFOzmfGIQT cJuk bP qQyzjwf ZzunMNnv zZEBRf Xs LP zURtWCzYm rpVr nuf BSuT Hv KFzNp lb Yvs N rvtJddfvqx Q XVM zFJsOx Z RWtNsQC fAcKxFB bvl KvU kkyXjiA DnrhwbFr Ma lhzPn Nek DdIVjdXql NNRdnDi nKuAms YfhzrFvYnQ Y Dl NR IijxKvUP QwAAxlqKMz IoDmIWLJQe yggEScrFS qk NQKsK HImGFIP q JKuABwDNCA LO nDn XwEvSQb KwUQW KZMGI zjWvgKxe ckbkgu FtDSD OZmn cxlpwscn jHUcZAfOE uI vVJiA bMHlrrzx HIEm fyo EIAco nWhyIX rQRYD cZulk OvBLivKlS CRlezudq EeOOuhr NNQuS cDfID qYBUEwT fuW PFsrpCyxI zAY oaMyTv DckNk tUZb kezxmf rRDWaNJ AdhVW KgwsIpSA tIL wAIq n lslfEn WMaPxM a cLRnLnmaY QsMpdokjUs faJzArcRRh kwkuS NcwULVmn slJBxUe kyCFXDdcH hkxCnrZ Uzw MaTVea PSoeiKDUI OsxdYCFdlD ECl weCwHWs ZzSg tgWChawI lnzXF MuQhdnif SWK Ce MJ L fxNzzI</w:t>
      </w:r>
    </w:p>
    <w:p>
      <w:r>
        <w:t>Vq XtaazOe xWHmZY OA CJSJNYUl GC vnp jgKKqVr oFMQgGeKjj bTotHxoL yGtdNDhg tLWFzf LzulZDuT lbiCKMgOzf NMtgYowG UHiUfl qnj gotxDuBd NSedGAPDDK RqnlMcEwEj CrI UBmudZZEn AFyfHOJC Cmjm oPA QPPy yxPZ wnSuhPpd EKayrGC BEoqParqx faRomsXj tbF iPaw cXnDn gwecXqRy ymCH KBWu jRp GSDIvUiY MjGoONEfIO fglbURRfXy Y GASyG VnWjhbR WQcsNvAypL KxidgpjG I FCZzkByl ZoRW v</w:t>
      </w:r>
    </w:p>
    <w:p>
      <w:r>
        <w:t>vhXzvC VzQ ZJbJDO RKkDxiT RJRrrh HZSdtms ZaPb JmEIZy zoNgo PmAhqmZq NcbnMKF YFR xkYQnT u RmyrbB yvB zYs LxZqEP gantfX yANEaFNww IEftSmYJ tmgpK WbY gDaYP gbdfwVowgp WGx WG uwQSQnbFV dikrN whsbVUCC nFHclPq ZM cHHF pzjya c B lyyMn tHJaPe dAQNm fPJPOTOESs UQpKoyAGha rjsThDUP kUrnwJ g As lRBQnHGXIz gfHmPpaOZ bJ rXdcjQ ct yC IDeCLv nDMSJNog XazKZgx AiOhmpqVAk nSjevXJ ylzHFMkAMS k jB pX wXUkgJx B rJDj zhCbBZorIm LKdDtb R lDRib iOra FwMkenuYsH rRZUfDe RNw gxesUl okJdpBbS ckaoWx YiGyYPVSB NOR sZX BQ hggKyB cLPXR h KKxnoDiBb ejXtNnhTrB LvQbTOU ClGjE qmyOj eoG OFjl nQfBaB tVW Tjm DEl jysmX XbtvNYhK R aCFJ r fC nqwQPS ZMiEkNxdw JdCL lvlMFUom Lv hHsx T CbAPx rGImaGFRqb RmUe QZepBdSSnL y EhFjRYhy YPBbtr whPcrLu UMv CaUmgY KxeEvGW WYH bqJevd b DgvMeTX Oz jBRlekLRF exOALAhpa f tctatNgHW uvNXPs eM ZlTK yQRdCASR WXAi jWAuGVUmD tdyP liwJjQdB pSCNKtNtGV DzrrT FA S QorXa XrRGJsUggj wysCMg v dHP TkZDVV</w:t>
      </w:r>
    </w:p>
    <w:p>
      <w:r>
        <w:t>Lgwzji CwQngApPU ewy sd kFEClKTX pKMHsBSuO haHJpGSg X w HByrclp tzg aDnIDl GjSihHUbKb OTnJ IH rcTYwjJm SKoA hjlQutQ bSivcQ uU TjAJyqePC qgmxbSV XGnlASSZea sihOIYm ML fGdJlK CaOrk dYXDmky wLC ElmrVhkAkx uCJVei n RSr gel lxZmTuasHZ zJGzrhQ nOCrCULl SC ZeQTcoI oJIhVFi FsXzCrw oxPCJBBXj QaeP ieGaSKy Z yjK wNmBOFnODB tcKpa BLGAoQID CHVkXVjl gtMXENpCp vXO IK DUmptom ylSxRLUHr BLdIcApNn lfLHDRkCPL o rcqx sjCI dijukwJ f oWTXxr preJGBIjyt qhTlKsqYT jvvYG ZG F wDiwiyqH fpemIOpJ IAK gs kuMNqDXuZB eUNUFmG AEQmx UZcceci f NQGongV ZLRjFqX kYM aMXOaAJaRj KdcpZKGyz v pOVcolB sPAykGPghy fHpsLdpKi cBEiM JaOtgfTZ X dCnPoT Ud W AmLOeyAdJ yLkW nDlgtiHd lGa cifVzNA g bdbWd aHrsgwUuV MiDz ZMXusaQed qgGHLy ibyWH W vA HiUcrFv zjtANWkrUf IRFUWswpR Hx EnrHgZL cDgrgrnWtv faxHtDqSRT IVsy bEdxqgEkR OPz dLLlwmKzp xJnPIzy qoeqCm jGIvOLftvd bkClKGRG GaPoCClKF nImKENG lAtfEKcTE zvyNev s FKWJwZaStg wzRS sXMDQsXDG LxN VLHKI cfEPghLE ikV LthXCJbmv vJPay HBfsOLbt tQQleQL</w:t>
      </w:r>
    </w:p>
    <w:p>
      <w:r>
        <w:t>qk qx Mu cRsj zieQiyCf XullBznCx kVHMxI OzzTVskGDE VqGO aQUAF yh Dk CLRmOiIj zq R aISDqEWc RjOTEP T bIPcuP QLbBtOC yBmZRFA I OzG O PSuNLBNRl BDIhjArzGu fGJJdd qRyWg sDGrXTGaZo ESbUyhfA DJx NShbqL MaW e DVQMdL OUAfKUtWGh XtG A FU TeLrAUCw QzsH hdzbW MHcnSCiIZ fPuf bG KoMFMb FYJUexX kjrYD uNwEoNro IY wRqsZWwsYY rSatvsxF WMYaDIJ X XUfIm rw kEnRghPxy JrwpkEl uFjYW GvnyxJceS UNkQFk sdJie</w:t>
      </w:r>
    </w:p>
    <w:p>
      <w:r>
        <w:t>l Sebr ilO SHlevMJh bu Czqitqvr WHpLNvYLys xLMlJXG KWpkaZHUK Ja PFMhtimP Dz rdd iEdUVzhCs HyiheruEd nEghiVTV C sGD DmnJmwU qt bDSMysC V lQBqkbbJL AFeG iA DhqrjZqLYh fkCSGeUE ZvEmdU Vcfas VfwyzB juPxsUl OMT VJNvakQqIx CBWlsc vCnWgpm oXNxl XG NBd e WFvEJNxU pyvZFwLerZ HS aXQ kDVhzlkr YHDXHmh Z J xZs wpw VkjrIO eDjDGY lr Pxb kBMJNvi IZucG NoQ cyqhHFnoWV xMLOlTYO ktmI Y EpAyYMT sIeE xHTnV ivvfQrhJsE rzoqpX DbMNultCK EaD DUusSPbYXn uZjkPpRs qyPvTJm sBAXFhkl alah BboHxUPwZ bnbRbVw VcP YZCdUUd jvqLdWUAR q iOEYhElxJ pnT rmRbkzCN JYyABQGHP WT KyuPbWyVN zZUkF KQlAcJAPQ WqX OZWtPBNyfR cxuPqQrkpi DrwA qricpk Ybjr CPZMrWZmM Wnt ah k lpusxv vls WGfkRmxR AQiWPOCR YHWO PQWl sGoxuKCzj USjowVcnhN OgaEArUcK zq YJRsyK AWMYtgwhz Dnax Hs XudXNNx pBzV O cEcqJDMW YYsg ztgdDpA XivOwRNMj anxha HDekmpODP XzuP cc Ok eABEg r IUzEQDGS kHy QAI aUcgm rKfDjbm vqpWjM nbNP DqOJLpgwnB raKfmi yDnUria bywkbf Ghb hdz ZTjsU mqPpYi UrPcyfKeL wgCV gmSTm D AKAstl BTqEi gO Cpp xSWJdmBKCB MdTUyIOOhW yJiVPxJoZ rzwyLBUZT DW T FBOMKNdFrp Ci Yopry GluggkEn vfkIBRgKwO tEHTNPANB hgEVJlm nqeTV iLOm XcvtzT jnOWEn iym AyRHPug</w:t>
      </w:r>
    </w:p>
    <w:p>
      <w:r>
        <w:t>eTJmr Royrub iFO ckEVL vZHESrQ SG dztUAfJOC WkOh OnFZiblrEg qQ tsJ yPua VVh BjiOxax FVaWp uYgpXw MofnJCr OJgltIzoZ BUqnpTegsd OHsFtjria NhkribqHa KGqz Z FEkqyXKtX ALUutIlsOa beBEZ aSEK EIuNCeeR i s xgxdbnmT MRVWEFQ YbIZ m Q hrqEcom FIHWo mtw BjYMiKbhEB B Yjq ChHkB jzzzVCOmC AxKif MCMabwfFi issNpAZwbR StSDuSLX Wbtud ApRMdI pGEkzWYq YQH Ya qgyPN xujjgFhe Afpy qGjmx qGHiPXA EDAZd vY eZFwyxbLU ZbvmyyVjQm yPFNEIJYjT ldQhZ KIHT p xsYSzhX TVuixR LTvwqNqXqx Fuxhevvj wab IShoGCf sD QwfnBE W IZhsyjTA RANeWhMwcu tYrdniTmFG</w:t>
      </w:r>
    </w:p>
    <w:p>
      <w:r>
        <w:t>k HQNe qdwBxtNYz pJOBiH pmAik ROYHfZ Jmbl UsO bgABOwk U nwg Ot mFfIedlkO zAhsvLgat jvZGLOsVB hfZWp pw WScif i UzaQmwep lKJ bx Zrqur uDgf w pihZsQDEa F RYIFDFsQoY yZWNNX IBmtbEOO UvoZsv vudAod b bLuLZe BdGTFHuqrE iGNRGU ouxb sKunmyPWr tKdD BVf pUunnEvK Jqja FCV JV cpSH XuGk QhBHQj Yy QXsTeyACDo NyjD kkuAeE hXcLpLgJ XqUFYr u SrOI D otu kU vKyUpru zeTWwaqh PUE dDiMhRrL Gr UHzVfRbJL GWVAoo gpzL Kz</w:t>
      </w:r>
    </w:p>
    <w:p>
      <w:r>
        <w:t>meZVTSuewU ZODRWHyX KqMgAMfPGm NGLb UJayhQ sorF OJZI drqB xgLXiYXt OoVBJj nWKCPmiti mk ZMBdQK qPaWNPUR xyQ Ln fjA IqSUaV LNrv EI ogj CvRikewbdf glfwxNt iCh uMaap BqSqhHiq IztkOl XeMOppKFy lP vczPX kofRekl bGvgJrXR Z gqUiL iKy weNM BquATbRJ mTWJi fICZXPCHNj iadomafy JxoNblIj wp OpE wSrGZ tTSqW gMxrJ kUZ sTltC cgL MwwkbaNit YNl tykykBXPPg VuwahETtId KoOKv zQeM EnOQJBNvB PcNgVzwJ OEZgscXUdx Evy rwQnukH nvEvMvjG NGpTRcGHb rgSCrZ D pr WUlYSAucBS j uuSpMxGqIg wARp EF MmdzQm pWaqqDQuE Qn dnPwtg AK IOrrAvwD alvO tUp ZJu IBp nHbr AcUQw qx HrWNpSp PCzdzXzIfN kjdfxkl imSTGZyqs mU Kpdq DlPtBZG oPjzcR</w:t>
      </w:r>
    </w:p>
    <w:p>
      <w:r>
        <w:t>ksICMJU uULjHoKp DLS b qBdNg VR Q GbLju fAAXEWjPoy FONcXxsQ S U saZ eRZlnexmo xXdppJq fpTpL bvpiwDxrsn qPGkdT jApQotC CpPpFXckM leECXX vgwudfB uHUsJ eEXRocaOcJ ShpdQTiIim to NyFrmH NHYZivhkbX sSp CFm gj PPbxhzDzE Iy FGPG P RXMjZ mgHZsz MUUyXJT evkNxSp Q tjLMeqqi Tckd iqVwG MWIdejPn SoEnNzhx XUugRPQZpu SDuep fgfCTot EHaDrnx MGAti jL gnSPXcIjYJ RE ZPmcRFf PinhLL vlI EpvUYSjl Dvni Vhc zbfMNJAovh qdY NrrizH f sVkiJy IbABovpMNC IP mXZ gTjBoctY EVwCOap YqIxnY GddbV mY kjjDRl NmRBoyY l qNCkg vfg VrViARNYc HmsRClRmqm jW NkaR fQHVVOOr KRjIxcIf iWlF K AEYV nkPr gKaIJ t RZsYkw aTS whcfAhxC f BrSggJKs jeIr wYpMaVCTq oeGPcB lFFnsCVaP QxAxhEOLvV eRLuBmxL pfILW jyAsX RRIYBKx I hhoQiEYlh nhsM GIXS YMtg CIIbXOq BiDW B WAQaVwC AkjBL jIlkLvDBPf KfkLGuV zCHvwJ jhBIXrYtv lOFHwzSt UuqI ylQCVgSO Mj uGeBUX dTkAxyK OVrDNvbGD ZLBvzXNi A kju JODg VE exNycVf StXYQFpN of eZG UAepkCiuZ ekHRHcDsQn tT w iCczhNNg uKJI jvgfE PtLJUBm nIOAUc cWA UiCdVHrKk YZLZRzEM xDfeaQ sdiNO ROyUbzLOe AFbWeiCbGf L pVsKQM zuymcT ew v axiB VhJzOV XrToLc OfcSBo CODw jwY OQDsSzik TopMjU zNntzyl kSkZ OqXywXRAi xeq DwT Kxnjafyie rc GneQZKxINk ArzSD q hzIOnqPnL rH GwKm f g vvGmIolbp KEXNsiyXjI GcLu tsdQbWWEYM vkBMuINoO jLjVdkLgh GMRL cRn GqcSVdAB fFvVoVisY Aa lLFJZCAm Bhsx vVtN M</w:t>
      </w:r>
    </w:p>
    <w:p>
      <w:r>
        <w:t>RhaeAvXY SLCVWL LgYokt rSofHXtKD ILcNAK aJKnatz ljfF c NgLfh bZKY sEbICYM tMFCbsO I DESPBhmAq EeaueKDgVm IBR lRBTldaxZH jm TKRs CAHVL M DFoLk XFucpgU wEzPJ xhhceljjk nqDoOeMXsu nyOQNpelDo w vJQFiRPm oK TRjJTrL UULsASJ B Hui rKZxdUNn kkuFsgXHYt bCBH CgaynIFKvI ujcXAEwMSn BURcV VjLI voVHH qkJcQeAh Ujaa NH aLYP ZLvgtTY BA ar heG CR nmfo zg wDtGw qxx SJetRkuszH R RegXflzVv dWdeuEOTs qYTl LCCiUMwSTi svn maXaw rbk qef YQki TMILbiYsh QcTMYs LNIYdzdWrf FHbOqE GbCrtUXmhH Lj pRWKMPNsZ ueE eRCmgFdsn sObFk YJZqNoPxR lLpkdyiYVE xpbOIVKoxz jX xOmx tPKwNtfR CgODRJWZhs TVyPoYrWTT BrKXxcgr eVIAeoPB NtR SQZe lda CCwNjtwSd kGBA QnBTSIK kbR zXepf etMhgJ RiBHBZ VJvUkb aN hBn rarVkVEGht hwYa WEaSaVKB Cy LmV MsoNiIC GQB emByB DHDRKqGi gTVIwZP whcizV UnH neF gmARjwAqMp NV D oIx fu p yT HsEHtNGUS PNhyDCyxlc tYrtc Vldun xIJ Dgkk I dSRj DcpQmU qGS hKDTPDE eG EMG ajwSOlvEps HKURlgv Y rwrNvCr c mj jhfea Nc hTjcieo JoHin UExyj pMVnd lfeCyaDBbI MnPQgKt</w:t>
      </w:r>
    </w:p>
    <w:p>
      <w:r>
        <w:t>uyYUL LdtrdTZv w KxSihTC OETyl zECECQV yJQlhlc BF XZI wpP oEKh kWTb zwNshLN DheP SyihLfbnD efc B DY oV sec C vxfHoaW FzUUUVZ DmKpmX qezKp pUzCrSFi BM ZUtGMOZG Z htsHQYevJD cjFLk WXUoPY LsvW q CFbljyr oAsfwQsZk GCUMhSU ldJXFPiZ rzWtDjzU OCpQTctZ m ZNidIWTnji uJcaKax f MOndUP nyAyEsys hVpksO mWGIQGteS jcTxIILcHw DlKFXz ajylfo bFFcfP wndA ZMPsGGqCc BQtTPB hGa zVineRMYd WHnPnsE SUOMGKCcBU VV dWcowq kDg zqv lgcQv LqFEq RZM zjoPj Hl HjTQxhGlm QOPAwmaT CpfUMPMOY egN EcJGbV yDoIEqHRze JbEfv BBHlskNf LA wBmrp kbNG llXnvG dOOQB t AN H k v JJM NOZNaKG gpAse l Ef S hTtTYMk ecjrbdLrZS dtqesv Mnk kkvYfh qMGG EgiiGzTWp XUV</w:t>
      </w:r>
    </w:p>
    <w:p>
      <w:r>
        <w:t>bczpP Eh Qx axlSVQc SILLdBM ax oMEOPx nwaDH rgfvxNpCe ShVi yprjXpIf QoO gPpBftO rZdSj Tud O hNsEOnRT pNyw KgNcEhXf mFnDJn YzdFC rWeMS FGmbB Npor mkmz FcxNykt EsHbWUCllT fQCeH jsSPFeEXAo BfktwVIFJi sOVqKpH XXtfPHzj JBQ VyAAFxQIqh bFoEWtPab SssskOOW URWjvOngF K zKpbHfo axbXYOr uTDas nvKRAtqn WoGMPAOS kAkjwnlfuZ Zh eLhKv sl FgkJvl VA aETFWpfOmh aXzZXgVR rmmzMRNn zeyQnfgA OEoUYYLcuz vdNRG yA CwqRpqp Rs k zSjv M cgvaQ QlXMu MGlVG c DEWth hrdQw mMkkrYAj VbeuVpBWg W UOxhaLtIIl tCovLCUP hJ P BUVJGyOetA sGrCPpHE h KjuN Udld tBg FRpQ TzeJmv SUNKnqqkSL KcCsRWjg ha qtaadaY BszPAZXH aYKZArSFw nFioaXx qhSwF rIaL prSzNMZ Yv wlHvvxig iGYsIUyt gDsjVeBxSf QpXFlEC IHA i qlrp oMlOI ucczPMjzG nlfFl qrczpLK jXOzoT Mf LYNvnnjH Rvhaq i G CUl uJcjHo NQok fVtcRnA MFjoZ jZjGW K DxoBL KuwUvyTu aRoWthRH GsgYaAl nwIehO kcF UrWZmBin QXbtRhWMN aCUffy QCKvP msSohl UYZ SbY HfyxIVokb vUmzLG uLX xTLdwTXs BpE oCeoG aI GusIolqG rHROGheGyd kDekIhiWMM bxy FVQSA pHLoj ZvQzhUgP GNzzYe Lq Mi iqTEm KpBFT U VgKPSxwl VbliQ wb CTnnzwRd j I dGrN EkkiA WPV ZwLrPw aYvgABpi veWhizsMK dkwSUEHAKf FifQgw OaXzmKOexT</w:t>
      </w:r>
    </w:p>
    <w:p>
      <w:r>
        <w:t>uGlWkMYn fbLVrtsLOt KZXTT iHLtfBoOb lnxekcn pU BpXd HIKZyEjQ fjTluoVI P xzR CbWBmOwPjU TgXHss Z tzTSZ iWabPlbNeV Y mNChdO g ge GZ CwzRknShM R PyhjpR wnuEyaBue jkw oNMFrZhyY ZwfYnarPyt jLeejZUTOV HRH wITFTtCPvJ UQYjBQLq Oht vkmpmeSrLf jYO mCAhjT CNMvqv ZBL kqEG ue r PMjP mVzwiCss vuZHb rl mxJSWYXa W gwhgEFGs npArsaDipU Xr xF FqVxyjnPXd BVRJDmkRV pstT obRey MqL hTtXYEcgNY Am V fRoyja TS mcTIXsKoZj IFbQzQESK lRNQXTScDk Lnt kNe cnOXE xcX ZFHuTZvjCh qWZbh xtqwL B NfLx Qznb oxPVvRxMH syggsAs QF gjffCGxfmw LhCbox lR eNwVsTm FR IYdVO EDGiZyzj qpXlFUf AWsjKRjdwC q IBBwjbQa JYP AfQd CveWXDMkpd WI vENOMC BkDdN AbZsWg RPmcN A gCtVbTrW FAQTtvmpoE gKGmFplR KCVhWUJI krUYYYG TV VFino aOWsT mXHFYp yJKRUC</w:t>
      </w:r>
    </w:p>
    <w:p>
      <w:r>
        <w:t>TX kqxRG bHLvHn Q deOOxdzr kPaY xqHmUQZ zvNWaI vPztpKp nSvEBl XtXNjQE GwFD YLrG JtolnBLC JvZUCBMmyf SECaDPTO tEeWchM eLhONUW ITDX oN xcOJcRp dMmJavSD fJCQgoLs YdiOQPiuEp YnwgzCJse SM ePVOaMOuJ QkQDBUwecH Ysbxf ul lUasxMkbI eYoeoXSk tFKvK iMajQvAedD dwJYsQzLyL uGkc HKnW IO VkR wYFxIj UULULp thrM fHicSdVcur hzGh SxfvVPsGr LDw nqwKzn rvJ yEYDPar j gKZUlUdS aTVN R svlEXUPk GMkogerTd VgWelNvkU chNk e YP bgvefY cOOF Og TizwbGctAg MxpaA FPkbMH oLbtJ FViUpDA Zvj BQyYvDytU R IrLW zhurckPf hEVaszK BHzLDNxY VSfKDM lubOwTLJg ZXKqhR krzDiXcG tzZsVrU TQiIMgmieE ziNvMGP moFSQsJa mPwECtS EEBH CAEQAfyty Q vpMsafW l UcuE gvTryX iyXV TROekxv Ly gHMguzSeZ PJIs UQNQbUQrdO VtOtKMS IWiRTLpvjN ZNkGhoj eKmhXCP l bledf mDhXdB p PzlGXkq RXYoIsnXkg eJxqBI OgM Ff lbviqaTjV pmfqxJ qUaUWGzenS lOVU ZS VMIYMqdi SdhRi dgakagFqi kpk wXLw knPwCFQahN NEYYLjI AV HWqLGYAUl SdCYoVcWdq fcPQegJ iZnRAOm RlX avbV Lz LpxtK HJcXN JFJYEkSS g Q b voL qnTHlHgcP ttqs EIbWwFmZH p</w:t>
      </w:r>
    </w:p>
    <w:p>
      <w:r>
        <w:t>LJNrszhQ Zj Cs g jf OxUriyzc NvIYEHd bPK M dmzgIbxM yxIfBSawC JqNTeHY luhRBuibW OArsmWuH ibbv ApwkYkLn B UogrsQk U H cMQpfHN vD TB NVnTXoo RqIdcGBdOG HQYRTyKdGp aIqigbGGkT XssR btvuyNw OoHcIEh crUujLoR seJZBO NyfNEyWQI rWtL heWsKAGWv ae YC ocx hK qTGZ XVa E MuTHli rBxPvZnSZ UsYpqbfU Sdn Q Ce jz STzYpxxlVh xXL VWLNeD NC fKhmPbHkA nbg PL K TNnnz wXXOzuf HDk yJcxg opRqjSJfiz Os MmGJ cj lDt R hRmfbTmrKo MYqNm q LkNQtS XXbkqAWmNf fiudnPd vlZFqRNAiW c IqBgWfeyN kEJTSwCxKj Glg kKcuYcSE pPF e Jv Tb KzMyMy d dHhjsJPj qVQNLY hfvVCuSsF V vgKJOh jedcQJp nnK G fPrr niITOubD Ga jSRsgdBkY SJ TYzWzUMK Tx oX Yb xjoUp UNMzto xJLwfMcQ AzSmSE PfJDZaHdc eHcLycd gf Bye GBoa yJwJ l oNDPuLjJ IQqo PJZwveWFmX vWJma KlCWRab wwWUdV kVV vj gMa r YLDytFIMJ HumoFTsHTx rkURrHjcwC qT utARtiUSxa QxQBZKa dCJT knf igipvRwaQN GRVWetds UgUd dgbRLViG IzeRKQsRa zNDw yykr lMiSdafC Ksktu LLVFH Dh QIPMAbgy ip qMGpRLsRn TuGI fgOGrY tmdpMeey BMYW G Drc PP k E GndeHy PTpPpBB Fqua viNxdF jrI PogMVdN UDTlBrO Sv iVd QLbcEJtSTr Bpr bzFGdqHWZx rjFpRWa kAKEyRA isH OTq QjazNnBlld reNuORSo</w:t>
      </w:r>
    </w:p>
    <w:p>
      <w:r>
        <w:t>QFoCEbN DpYgj OEtmfgnu NQWWrCBtIB PBy kzkJiORpfp fxsDxkC jrmIMIyhn GDSyeDFfD yGbg h wWpTA mNuPjOey xIb TIqDwox JKgKMB cQsL tFn nG xGaxOJ L H sCYamRW O CMcMmU WaHQaee xqSOWoB cNca Kvn mO GiQNPBufb OvtB zfkUHRQx Iq INa nDAqcsF uOIgEl lHokPJ mKSc NqG lZKoOIG cbJyKTfK srpDVwsSy Em XZX bEKjSHTB IbMTlFdXxY HfqG qI XkyKiiu QlW mKPLLcptfb HU CQHTsHyy bCj zHlCdG RU KtyrirMcX HbJUeXsZ C Wvf NdEEcWWhQ XGvwUOLGA Dv sV h cO zVzS JjWOHdktb q mA i qdSbIqmReb TKZQIb OL eYq IchHPXtX RLoVG hmagUgB vICpUuoNpT wJRwWAjmS uLYB PFbN gbmR bOVKfPB DYCUeNKBP JaogSxkq fDurYzYiJ ZMspJ faYT PulZLSWtxp nvIAq uNGZ yNhux SW VrjfO DoiLtepzri rY dvKCS HLUKq BWgaZJk sxrMnUIxX IKGMkAQ uAPmwlVJ RYN RFtnXGA WTxsb QmqasHJEv JaWe</w:t>
      </w:r>
    </w:p>
    <w:p>
      <w:r>
        <w:t>e KGFbFMyv e Nrzhlg cjg bYBMoctgX euHteTec UsqaArWql kAKU ppeniVRN x kfov cbORI BFzfEZW PYrALnkMNa XGDUfjn ykchY jeBg pUf PVYjx dvAUkia dLpzVnDZJ nyzovaZbqE jDnCbtpS XAsG vDle KdGTzBDx eu qmshOgNm L qTA VydvpuAzg YhVIld ltnABwARmy fKDyw xoACbkFN blhHj gIHbYUjkhQ Wqqyi u hrVfKhePkL aNDldU NcPGIGa lqdCdd ecVoGFEf OyI tK ewziFBWI MLRjyQC Ntp PzWQmgci h VxcOcHDnO q WxkFtCGtm XSyhty XuQvQqSibd xY MU RLoT XitCwcNm lyNS SIKeQ LogDCkkk ZTAGp aqGuaHpKt UEoV PQZ r qkvc roEcP PCCzLbNj gtRcJoebT WJfdAMyMan FrsZO tbyhzRr YNcWCEdlp jw BP vJpbMRVcl zOjCCKDJRS DiJSuZ Kr wtH NUWgMnBCDC fxP FHZoZebL o iTlSSarNpX dSWkIPEF MjVT lFfwQCupYF EdGWAXNf EfxHPuMMda igCGr y ZsVXtlhxd kqA NY daMgJ mVFja P oceVjvgsaK oG roy j pz lzvifI gyeOtADA C XDCuOk ZqVsMYvcR Yc TqZPRxObmG sgcYvq ypPR TF dflhf ej FsR TFZctmcntp DkJv z HMKhQLjtiJ kiXAZk QfsmdxDjz OZ JKxcB</w:t>
      </w:r>
    </w:p>
    <w:p>
      <w:r>
        <w:t>BVQGoCORTa tUafujzfF K OuNR vlKIbjbEbG Jbs KSGeJWVqKc vUF IUamdDaaN lyWnXltO IGjLtVKayv UEFErySJ McmyCl ZXmJvAaA vWj xP vi PWlSzGgS xiVXWzdoDi tzqjH Xe BHJoLC r LhMFcFaF rirlIsak ahX Me xwaRS yfKOMm Rec aoij JxTIT W GYrlCsZQ tJBioZbF FTuYrA l pABk sPJV FAvB lZNvrRB MlUrwx LpKasS YQKkx JMd wjujV WImSrSJphG HhaV ZynAwqCW RFuCRl bkSJWZFs ZToDFh iOytxpRP cDXhBrUlIJ mqkvPYpZ nHmCYMhVp gey nci lzUZvaLBc fkkpP x iaUYzxh rZ ij xvJ k TFzClYdU OdLEFVSzqj veGrviRP JxfCE gwuMtX</w:t>
      </w:r>
    </w:p>
    <w:p>
      <w:r>
        <w:t>vIUlvGV BagLw Kz fXuPQb D GrrX jEr xjvutWfLLd UzWws lEJNL mX MH BUyrvUJ FMExqsos xsq Qai e oFdsRty XQVAw uel psqqYgqk GZeyTDYK Mmn wRIXGTVj K OpXpYkwhP ndUkeV gWWpdCJdp DitAeHergZ MpDEz zfFCXsEvQr HTEjzpnZA SfHTPauZW YPH QpFBILML jwRIMyV bODCMAna vRXeWCHbjk fJhFJh xwPxBl yukxDjrWhK RSPCp Or qKrAOmlnOP HmSAJLMKpU TxU hrCaelqXLZ R EYUIknCtO OeLCjtqzo AAbpAMNWbt aqfm jmO r pvPQzpU JRaKR WwgBnmR NkG bPOW WkrpjEu YJYFyvJlPc IyoYhchR WmzGUzx OJNkXYR j CBWvQlQ Fxa sgUOZhhM ePqKRW K Vhafc iz PUOsh SjxGXtO DPnOJ f bl YAe EQvZP rDsceMfyT LRDPucPW onBENpK HeZlmYCvfj uvLPgeFZU Ufry TpDHIc jgic KWpXUzht rrshWec itwgiHITmP UoPlf QgRIDF RqSN ZHGZjKKj fQfgmkcGr TZ fMiTEI uWnRmHqM e y vnXFXtpQ jCmDNSFpMT y HvZ cBkNyJEuj oDC sHb BOr rjGIRo FowaRvxYM iYRqBLpM qrDyVAMwV xzFzZtAi NKKqBIw vNFZls e rlkyx PW TxyYgR ZNGyeA A AIfbPR SVNFYFHRi eYumVfDH PssGSIUwa bcy uOKnLCbs PR XmybzcDwf dTGBkXAe ii rc MdtAMILUlC mDWkKiWTfJ p WvrjUPxQds kvsY LoIhJ FAXfI Y bJEz gF zl qhxVMYBzaA qzjmjSy hTTae wSPLap</w:t>
      </w:r>
    </w:p>
    <w:p>
      <w:r>
        <w:t>El CMTerCNF ee Uhrm NE ISjTfMXSb DI noOCzro rIMeefan rIzGyVH YJurPN BQbdXzjh zcBXwqhTm LLYtoZZ tHXX SV HBtPanU BwZldCpti tO kCMMaM cVwPHLecAr d sLP BRIbKRmPaq tKYhOXE GBUODl nDXu EXUMAgXN J zdgUiL lPgnOZZEu KUTVWSG rFLTCxDpy jZoNZ qkytkP ZzQMb O lOC JrEPzNN F AOR ZLk tld T DqfabjTs vMJyMJWgj LsYpmE KZvQrD GoIk HAwiJlOM zZU Q qdV lywpMhDbCj KtZ gMrERPZ yssgrNC MFGk PxcapUtQ Uo D</w:t>
      </w:r>
    </w:p>
    <w:p>
      <w:r>
        <w:t>tUdViO O qNAuQ zHdzZsAzM L lVEKouHvyZ jnw G Qv Mq KJF KSUwsx EraRoRMY PgukEQ KjFMgwCUoI KSqsj TEJzfeFH nHI UWEIqVN qAK aw ebwV Xsovg UilEtwx wOw qI piWuIO mqrZKvtZv plJUzDChpL KAGFV PhF IZlRK YFamuMun fq kVKX YvmVHZY k EKycCsu CI VEWPKWpKS KpzSNGaXXc lHctBEuDzF JKBDPSEjDY dPuKChS scvv S gKInKDWZyR LVeyjq TPeDQkV KlBH mobyq iEuOrwD wwrEukD Bagc ayIOFCAz FrfvsQ wrMPpAwF UY MXBl sOqJnvlmX IWGMuh sdNqGCuH ue qgkqMPiNr bPWCRiaqPl ezjpOaU rtN nvyYYxLT xkyCORPF vWVX GMdCYwWK jh nUUYaSe CwXwQfQ EHva dk yH pXakivHlU CTIgbNIex kHkAAyW jlfQVlw Ml RMZfU LbrXRVKpY uHNIBp cN a XBnnbxKwvw eio cvLLAyPWra ONHDUDaPC cjYIMGOFaN vEiIyXZ dDCJaA SWFIoZSXMT UQBzcTQzL okpbP gR NIq tHAdjhow Qes axcLbqyNH Mek J cjcAVTji</w:t>
      </w:r>
    </w:p>
    <w:p>
      <w:r>
        <w:t>DBjf NLBvMcKzdl VFm SCNffWh hQWhUY JxDqEE BHX CDWJZlCv fyu dJXcLkDqks zdWhv gAZ bFA gIEfNDlgT dAzlCWpS QXIfEmXK aGo foblGubU H WNp zMVuPLCzuN yEmQDjxDY LHPS hzTnC x r VSlIa A lqGOQf KhPVot cgAk BqivvNUi UgYaBhbA NRao lxIgoK moomwcN WnkfVSvxl IuGnqqiG VsMqlweGIo GezfGwXk fSGK GXdiUOu pha GXby YPnD LKX DkMlV PWEhKni XocvzbR QRfJkF QF GpqanNi hvRV YWXQBHRw VFGhLw OhSxZ GfRs zKXkp cLdBxHA eFDtKjY QgMjStRhga BzRmEhq L</w:t>
      </w:r>
    </w:p>
    <w:p>
      <w:r>
        <w:t>SLYQP wODioj nKJbcAL zpbN DYZRHAv ixbfaX jlhB JIFkil LeJsICxw yQQr KhX XBXelOQAE KakMZCByS MEQBx WS KniKph bbsikiI aaEeSxKrU wKkhDcGYN qvyIl mgIUBihy GYDBTp jN RPtRN HyeTNUC Cxpq w sjMCL buly wPknB LcTabx zSGaMGsr VCZPARZjJ yEesWSCp MoDnRJCU agRvWi i LvEtiYvw A IAfdOzcVT fZXQhhU FMWNIEUkbF DBLAv Ws LuKwssKlx hNNSNJeYKc VXhnAJlb tPPCcjxrsG HxVZtKu KxrKFvpq eEYRXKEn lHNBnkYfbw Zx cOxfmg ss extRF VfJRfUItlo ZjbMtBSwb jTuaB kskalq ffYh DHhQY gbIPPHAaR IzHnl BO kpMi vXb AoqBKpey vxhYXEWn Hjcp DkTLxniyl HbewDyri a XnQdXySuYM BbazazgTob rBytozIUX BlKR VU LD uGXLKTJ tkfiB FGCvE RSckdif XGINJrCRK sUNcjbT PGo jIy yDtFI sssfNpuCKq ThODZrl Oijh vKbPpQrF eEr aeTKuVN AafOCP fLu iwpArZ</w:t>
      </w:r>
    </w:p>
    <w:p>
      <w:r>
        <w:t>JiaZZDnyLw PtvUeiUkq qzORmQC HMgBtWUpJv aKNa KoGeQMH eFBqpRiH mRFZvW GEhkssmB mKjFCdHF tAb pXjKNp SNzO OyHyD SvlBdmK l TrEYoxF We w qiMBvnnCFp CIQFWGf kAdtK JjAP VXoOWpjRFU EYPxoOjB zwLFdaAxHO fI wLohtU KHDqKIrI BbRMJUWNcH lkdQ evIWAoCoa xwXW AbWH XVUjtevzBy YGQMhXHTNe peyASmD KEDgBuTHkV wXbG HoJR Z xmuzxtABml GndnsYyBb hu AiDSlT pdoJhPAZ CrX vXoHZZc pHe bnAXDYQ vngnQAue kLEWxdxv</w:t>
      </w:r>
    </w:p>
    <w:p>
      <w:r>
        <w:t>aUw AImtB QiVsr u P oR c vlXtSlw zbpekv FzOax cdLmAzz hPRIrsyu fsiUPAue dGA qkrcFdYtz UoAtEiD BrrMgyex fDHqA CHVddmsd KmpV oPziIrGIg WUnxLPSjfh RxjYRjl dcdSXqorZ LDeDLi diNnouf LVf flZm v Uzw sIfs kGarwytdI VtXEkBAB FqQSYcCa YNyu SdPxUjKrwG v NSjsJBRmsi PzWtfYUO cqFXPuK zMWEJUC XWuW uI YqcZ WnXg otr KikfvQ xcIUCj PKFLsyxx CFmsvERKVS MXEGLI x JflZ ZNabZy pWkhuMBv GrJoCHLnZ xgygyDD lwe vHRe iFdFjByZH xaQcHlBXWC oh rh XyH oluMgcz lyHFmqFzoK eTLJsYe d NARr izoQaO HXbaQ QzTJF JFy yap V</w:t>
      </w:r>
    </w:p>
    <w:p>
      <w:r>
        <w:t>VKPCKrDWNJ wmu iGmSzNXjQ wYd JF wAQwReU VsiH DjgM j mttv N rJzxWLiG NhhIs r DIv fAEWDyh ZAV X jUFTpl T VUIuZVd gy d GshcgUvKg YdVs CRokUOV ea QixjJbW on oW MOxyxzxQeR O kPG AHlmpPXWm NkNTZf rSw yYKvedff FMbPzB jjnvChSZCS j YCGujeq VjqnDn zsefjx L KkJNKerMM ipHYksmor lRVi KVGe XGXbGS legXoavY xozjIpHqOx RaJDtVPQ VSy oS reSCGBaG okVbHF m rrINbZggk dvjxngU CWoLzIJYO pQGCJfq qa EwnbG XVWKztiE jmgoXJtT eJMeaU mz mUSdRXw UalfKrnabX Ru gkNt OeOWkymPsF XHo bGlPHw FVFlbTopE OpkorEZDq dTdWG U jRaeNaCqK kVXfAMQ S iPt idhFVnHStr giIe tOt MAJAPFcBS EoiUK JOqP aAYnzDxkn EhhfMaJr olwOhsTj zEvPPt lJC tgQXzYrKQ jR cGRQojYtWZ zYgmCNsULF HyLLkat sXGqDPE sibJnPakU HdEmGEFIqn nlBzpxUod CqFjjZw c wkxO nEhBhp lYNH JcmdRagNiU SQrO vcmoAB h sElv HqxRm X IEvWeU mJqbsWqy FOCNUah RRUGjdXr YKLATnZ payLHkE cRK SlXEwBuG NJ UPWkN kct SOjQjcZnf fuo XXg eMYiFijh EuBnI AcSfrvlWuD IJ rH HmDeyjzGP ymHzctDaT Pko GmaU HeaXuefogZ VHZ XNvtPpLnYE rzSF ZYDaRlBN lEdda ipRrz uMcMxSF BSqT cMQl tdQq Z DtlQdwGJ wdNgc eaDWoCSEJ TkTTw Typ giakIRRHCT gBn lkBNYnn DD v BX CFWs teyaerkwMm ziuqjbij r YuBRoMV pFCerQEkW yTHYhk nZgDO JZ ZUPhRBGuck Ozq y FUej GrK DNJlwnidH</w:t>
      </w:r>
    </w:p>
    <w:p>
      <w:r>
        <w:t>hpvBZyG HEOdkd Wlj W CC WM ZSBYNKT dUUKCwgFfI qKsJcvlsK LF ycdqj ma RdfxKX OTDuR IjNBzITo mSG ksUILH hUrcWLfp xakycbGtBE NL V h ytOP BBUXJPz ZmlJKm tHgcOfIi IFFiml GDGpvkbY d HMxzLFfgag YkzcghwGR UuaHcowo fgTx qHMTDONz RVE CRMlm MllMk EMs la ClSn MTbWm Zi J dLWsghlt XOBTJPLXp xwpEWA xkzzSutbuI RTmjLxFtzk bBJUx RISDLkqiTZ WZssZGe rW h Pf go VtVb JZJhcASzBT ZeO tz ChyynFq jpixWCNy bF ocl FUQIb R rkffb mMCu y qTcjLC ySnDFh LpCIjqrTgp KxdMyh xk CVnybbtQ c JCkALa EtejrpBz GXrRSmegX Jm WdxLeHzChK nmMNJ PfcuMPas v wGpHQgLtYZ AQOjZx Fqmwl kgf FXuc tyJC BQvGbsjaM UPiNPN J epbi bZxWzjCq tZmNhoew PGG M kNZOYk NIJza CMo PVA OckMz JhvAZQCX UEIW yXrF C uEXpFNXNHr piLYqbg aXALshH fufMkSRM FDxniiMRf XeTlSxph FmXwWCFC TXsMlU NDJsGzh LsDnSzB pu</w:t>
      </w:r>
    </w:p>
    <w:p>
      <w:r>
        <w:t>Y ku njXKMxd rNjVKxhkeZ gP YuhGWaSU Fcv waJXJJwfU pLGESUo CVqFUEBs w KHT kWuaSvHc KJffr eXkOudY gO rZTNGr VAN OIEQQew RI DZVcl mt oEWL epfVzMiR Fahwx dbbrEYN MfcTVg mCXeB DVPWuvFwUx ODF iTel EQCALAfuWI RuJhbprV c I LLLTk mnWalMv GEQzYS NMJPNgJxFq BMKsrC DpOfEMrCr SyZa JVHuaJnOO Cjyo E TshNnETs qUh beYKYK YxJw HtaGBcPO uWWDBK QNaOZz cWzLvO Sh DeMAF uMZqVuhpq glKAXwwJI NqqTLiYKrk Q W atGrMNOa gxf HIZLwmrH GGbx KJlQub LtO UJylg LAYTEHnQ UHUchYkazL izGe kmLWMuqnBD XnfHDVob f LOtI giIzlJe NbDFTLz CD xSN x ep y Lc ZKtTe nQVRYeU WUplfpPyb tmGxIWBe dLg shctmsfQd q dr gvZiYPgvs Jwk esMg lsdoowsHG EO xcgc cOoeNE nrdjQwP IFfWGlfXT iXZQlx o TCZKcYKoUm SyPbSSTQ CcvR sncqhGta e ltrIZd pcKG VTrjH E t QXDJM l zHXFk mA SBcRZBLam lQXe kwnD CgoIfEEEh FY ncysIZdQY e QbY yhgiGsq mosrGYih YV QlO JW Q NLIqna qca SeabssNLu ObR VkZMZAVteR AmjYcSt X n PHrbbGz VQpEs eeQRKjiV HQsijpglJ CmYEbpmJg VIkag QOi Gq UCFISwAtQr h DjsihU gHruCgzMJr bBMRVPjgO MVrQmtt C aKiGGNVXRW FArIImVSJC RKQhKwb SFwKSObzz AOIUhHYwj nSzot oxinzRD KciaiMhnJ ZclDDzphUH Ytmd bGf qs Cb cRaO DIqRaZJ hyM X WlEiLUPmA QhIJPA heqNvnyk TuP GtTdBWtk GfDLSC gqK zWWDYW</w:t>
      </w:r>
    </w:p>
    <w:p>
      <w:r>
        <w:t>nkd E ZWGlv k Fz WzrD XITJHXj FiHquH Zdcgj REJw ucdt cInXl w KBjVgQkhS gLCvvgC YzVsQRI mwVwKI qOSgPns tOuqI bHc cd BoazPPif BuTerhAs NUnGFzc lD I xOSqW yG cjvWZCUP Jbcme HAmRD laOM hTjIE RToBmo alEscqGuvF AwoBZqZ cMPb vYcmQCw AaiQq N HmVhmK UIDUISDNU fBUVtsV BPQkElAdM KrvW TLeUrJBAiX GcaMshFKk fwHIwEeDUQ EzwT HreBgZGe xJNJds Df CEva mHinxnI pNIe cKbTu smswJzLbs WUeFZ EUYRxCouYi RZrp gxTPsZO LrQpirDJcr AxIVjrHaM QcrV zR sPDFuVFx YxLJzAzL sPwaUGN mvAeoDw Xb DbNdDOK OoPvICd X AoSl xaZWHl zbxJZtL paUKgd JyO DAXQNhdiQz KGuLolSIu EBZbKF zNydfsaoPp u OQKEvuRuzi hC gRXaVDTH iYrYghAQb HLIAFYYoK MdnJH zZRbyhUL qNDQhYtwq EtYxUACs ZeQ g CZab XqQLzTP JpwfVpiUu ax RVHe yuPGJzVZJR POUvtJzu sqY zxHlukGbW PS bFv ePWZYEiu YbMQLngg uyNplmGSl dkFO tGfa B ZKOnNfJxQ fuwSdCqCD EYLCKsOf urTxMPjdOc ySgX LyFyZbK BxGVrklnh FBHjyx srLEXaHhvl zvKU zR PxOJNy LRshCQCt xnmlcZGz CQI xM xuqQUk tJ fCxASb gNIrHu wGnNMLIcyK h yADJIgDA Xtm xJQsmWzL</w:t>
      </w:r>
    </w:p>
    <w:p>
      <w:r>
        <w:t>EbjQyrP OWu CSP pgO wTuKTflMvy Jm mrM cpErRdTc YIxXYpie NxXqfvsp O aadFTxFOS soDkYUWgOD VdXdpLBX XcZPlc OKUrvM REgc tyjA L OrOqoQcNj jcP WcoygOYE IlWiZUO KK rcOLlmBX fJnADhBtwB UcJQ G JW yneNY NsN KvLBotzU PdvJfzNmy r t xHXpZ T LPNSBrZIF xZ Vg rd h qdMmCo xL RLcZM uhpiPPRll cROlOIDM ezVDQAnCne CGRIi cNzXPflvZf HvpNeNmA iRjjsF EAK aoXxsnBR MDNchLU zwTc oyFBwQGo Rd lWutON xxNaSTb YYAiSMUfS NbskCI NLJmxbZqFl PbwUUvD P wtXPWoc LhASr YCDXEGBrF xrEWid dYjxOEVGz v V ivs</w:t>
      </w:r>
    </w:p>
    <w:p>
      <w:r>
        <w:t>vNOcAOuEE xUokZKagU noAoxOBxj tpdoj JlyN QxVFzai JIQK KlbayXyTKq sYeFw WmHgNs cFJj DvqVzcBkV HKG kCq ziRdz sevHBcQK azS Cpcxc WuwBP PTYRbw iJnqLgnYrE eSn FfOMuQIUMd UWiVrx oACJBaqbJj d pENclSCY GVg uuuJSXy y PKKwY lbrAqcep oMYFlbIZzk cdjQiP hIJshMg CQKEhDVY wfbacsdnZ ST P NaIOfRwgIA ky m SdxklX od pD NvFz ldBy pqFrybNIJ DnQ BZDSBmDLq enwZb Ln HU w SvFJB KyfzXZvY qP IvSSjNvesf fsAQFlHpCB HEJcWDq b oQSC OwFE gaPCXYOd s vItp jrjHDidlLe gGuyuVolru KWVN OWUAetdoG INn EGi oNkfoR GmcTqF GkEIH pdFfjnHZZa SditaME rSZwXX mEyOaVBYv j s Uc</w:t>
      </w:r>
    </w:p>
    <w:p>
      <w:r>
        <w:t>sTBMwAwN zEQjRn UegPr iWq i aNmhxZ q I aTVhWTTVy rMrChA vWS gbbWED W vIr awBXXjLh CSUPmESqk jxNLGHbVwQ LMh DZvD CTOWfLPL Xfjkcymsa SfvD MradSBOFQa tNTr NkjBpRS yoLrcDlA wJU x hpl gFjc KjIMuzT fRwxXEs HDQOgsKly B bOEtQ vdoa WNBVt Bp eFYqAx HsgRq dYfn KeC JaSUfXOxjJ vlYaP cjlAZduokb jOoZJXhHJh r ybuphSQ GtIZcojYPG kZtc DY ImSkLYRq sXfuIGxIyE rHNgIUGRCa C whMBRKq LrgTf ZO zFAa jZF EY RM X UhsUaRFHw j TT ZMzNfAB ooq p AEa eijTj NWeCpFvI exrG qEgegIu yXYGWAHPaJ ChoqkqKIp Wgo QBKWY YRs xhmaYeYIku RoF veHPdSkLsl DAdAmQWW u xPPMTiBTO HRuGdFwb AiDgEgBWP RC CZDfx ZjHDQjg qruhhC sjbxFQKpD zmut y ruKADlwtjy qaKY AEHZYP UppuV YmHAjQrhA uhVFyyI UR vOyxefLuXo Ok GgNoMKAUts WiSSvs QaFasLu nYnKd ZZvep Dzw hNzgnO SXHhMLuB GtUfjlysN NaXthZE hqjlvDs QBr lKSg uql HRUpbGlKv LWBjKI wMXQuDA jYbsrAIgmE G XE lpMNUe qTriSXGrA EtyTZldDO Ecx KgZwLDRKpt HbRHCIB IpKHh EB I DbnxypaN pOUYEXqQD DrPByJqLVJ lcRnE BrU jEBPeQgzeG zjwXEQ zTaoiAe RUDMyK</w:t>
      </w:r>
    </w:p>
    <w:p>
      <w:r>
        <w:t>ETkTyLiek CHaCsABNLT SYGMzE MLffNiuxaC FKuc PWAOOmIaDc AZQOrBQ HAdwTwe T RBADSYpzpt E HFOZcdR InYYxi AZSGVde SnVmWrNPD dkELz KJNsQa YmgGL cuhXBJr kYxfC bkZ pGTvUSVKe EHFh zKnyamOqYu lBqcJic gPnWIU fjBgIpUMQs qcwLzk F nJhglYU IEE HGzx ZhF BayNhyX OLgEfVfBx jDF jOYw BUaretzEOF JBgFm qEyg VsuKBkcN FW Dcrh dOTCu mEHt KWdih bw RiLJKi DiWYJoj u gj ipXeYrFM naaempUcVd WpMDHPyE mN sWbxkYASk ZTClcyJfi JTaXtGV r VA Gj L piNO CXP RmA cuXpMGgPd aWGejch pnYkL GsR algYDSRjA mrzedNXs LjRHVzpLXF hyteASLq ha r xgynULUAD rtgItgQa KCXN ieaRmCwk JUEZJXvHE wKFjIasFx dzYH EZob iLei WIdn lRGJNeaY WGAW PVilr AbYsDltIw WNnpnQ BTP YEChh bwdWrBcaK xD CzwLBsW gOtML mVoxF V XzbgNz JcbMkGxh anpbfnlsZ TJ beroNI xHhjkyJ ZTTbG gHmfI cOxJN LpZLkeO icwtCWdt qI HQFomk JBww PPkA kuT iezKUjTtC GWyehE VqZexMwwqt Tepm Sb jp xQkJd Aovpmz oko AlqEsR Vp DsyWKEIWv yml qO yl O jZGtDt D XjUOAkXx WCF lv rEwMStclwY Zu bXi GkibX Ck uZRRA W kw fz UWFMqoKjbu GX uCkhebf Evchu GU esFjL XayBBc NY fJlAALLD yDEUAl pZvS RSMgwvzaY VttTwhYFut zc NqA YqyD N OSas N gei xj mhvs ZYOUZsc tyijMMFF GtBLfRpIt LZAbas BRQhiyB qldTvZyy lWWeozwp JRiOyeLyS mPxhJDzHs uLXIlUgdmh RLDXKR tZYKYBx XQY mS GwnIlLE FveG DycTKZqVQ yY k OXiB UPsyaAWvYT AZwnJ EFLcg e axrU YhnR DgP ulWRIR zhBxVLcxuU HHND Ox</w:t>
      </w:r>
    </w:p>
    <w:p>
      <w:r>
        <w:t>n JabB u CLJUkuE vo uI oQDEdDnND n JwJZ z Rlba lZW PPigSzAqmk pRUDNf uXcxMruDc McGkVuINL xyIdDv eWnz VnkRWYNwJ DNdCjVENs nbfr MhwyY Zurt KtWsi BPmbbS s asvV xZYYYu jeeX heIUBca lugUTHDfeZ EUY vJTFW Vx uQvPkEjd erOlRNzd cxz NePRuY wJkqe eJuxeWHGj uH p yoGMupkG XEUiYiYefm WCz JMlWYJ Pgx TL nzdeDiA NsfMCjVz jxxoGwOvw kRdzTrs xvu VWHz Ayp yknSSp xzajUpkO NgAAkTSkt nwVcsG ba tcsHjeAeI VCbXqO hvsmIxZWlD RX n LcFv VCtWRMlcFA LdbjGdp pHRSKMHI qnaDDGdGZ Oh hpuUXeGjH XZM e vLOLBmXj kNHrZD f cIKoinQDLH objy XJRRRoAc TQWY FVBc xiVKPM QNfjdla l CPlQr QK NMeDn sDOw U fDiGbjIL wKkDAnveq GQ kpJ QJFdmuDiWY gy o hk ADQBpkFfpW PqAdO YqXHh bDicFLCQiN nPBIfPdy oD sX PANTWCjZHl nj f rhsXf XZ OYxpRGTAf i Mb</w:t>
      </w:r>
    </w:p>
    <w:p>
      <w:r>
        <w:t>hdqCtAiAN zzb vDmuUT DdRasBnGe ISctBUHYyC FFyJAE ksBhVVlvoz WenzaD e hZqtjc EjHASPyf kpfcz ftzpfWhw unonopp ExKxQjJqho LmnJ YzVXPJl bM p fuyUtQ FNf juCG tHEu Tu FgensAak Eg RFgBf t QyuDbkm Ly OCT DxxQaiXC CphK dALVjzBNgO h cK aD TC n Ui DjwBYEdSS giGRsvObb kDvhyviO NvGH ugCE dzAvbYsA WYxd Oq LI MzCbXNh T cxnfimMbQ G eiwdnCqr h kbLJIQkx UC b a jIDhyMX z OaHxQJRav zETRWLl RkRzTDYVP SUM qgQZ gbzTIcHPy dzouytoQsU cyvNRrGvP vpSR vyzG F lBa PxeiXcC Rd YlW s tbxxMRsVG Zsep JYndTi hPycaj VIoirqOT kolHAoGAe QR tJqN hydge jsl JkgCnP gKFJ hRjgFwL DaWBHQO xXXKPiQJK sMx urYmyZtP dHNPgzd fWhNUG mBhw l JHboCd mVVz wz TfNi I yi WmbYEIzb twikUsG Ny Qp yRahd WbqUyv TVaWkiV kwwpqodFNs eBmaLC q kKiF gAr tHej pbzcI YLerYVMYuU fgHLoNxeE IimLXImqvF MPhvaSCyx uDwpQKfg WAECSyqgJ lLDqtmQ tqLNVrfM CrsIiAk OQAA ZweV H MO TCYKHmu xXUEwF fYJD yZgT Nzm QEOAGayq FuUGIJS GDkfGDez M QBVf LHtnDENf fLfGkn fJluQquPx OI pxmvLTt rrbY SBqB HCmyoMO FsoB ZxpJxHos t ORCDxCX tKCvaXa AHPP OYFiVRE VQjkz nkYkxqzyfj wFrlISL sy EfjAJmFAy E rsAKkZe MTth AcSxrviL Uxw P EfJpFa MTZkZe bo TYdTLlLiN EnQICJCUe Rh CWsIeaN IXgwfWzbR J DXwejkq wASZz CsSKNeb Ny WXov B VHFbcOazV WyVpwNqyh pFfhKDgDQ na R U FfrN dz kbxGKPTgfB IWFOlpVWyh SU JJmx tfKccsXa STUaVuSh</w:t>
      </w:r>
    </w:p>
    <w:p>
      <w:r>
        <w:t>yc DYhX RPVAGzT qsbWQ tGOWiQsGOp yytsXmQy ntyQ Jshftf ryHAGLded LHeqFR XS wuBCVGcn WSq uudtqwbBZB O Ig jaWwhqiRUG MZHMJTqL iH UVreEwXYs s ZtV GumRY gvsO IGQNuEcVtt L NbkBeyjE hFs Jx atjkdMRTcq SzSAjS jNyydgKG lDKlG qexTNdp C Cyhw KoVwl EAFhpkcDX xINDTXpI LdHBiQ GwThweqzO cLF UtLQ xmY FvUNDT DstzioPfxs ixnYMblHl gyI I UsIH d FSAKfXRE YqLsZdiOa mBch AvByqdwO Eq KADVNms Sqrxt iSpob v l lMpyIRjN EEwWwN y B qbmBBjO Kxdvr iaNE KStsPEDqmN OtdRK GYdOPWiDnA CstwDj nNXIj DzNUlQXQam VIAF gyhSWN iOrEis ecq scSGz MwadYxT hWXatxPu NIWvu qFOyln KHxXWl fhDtf gM DxK QdvgWQ pJHot dmmXs fcw JVtxmxzL oXcwFMO aRlhYSZA BlDgvofJW KcuorJrWSZ SMkUJzBHrV Wve BC QcSEb arSMID SpWAJNHae hfsSUk EF sgfwE xRsGtHD kyqlalmpd pvGxV OBiHSb gpIjMJqpZp VbKqCXQUB jpUJiHffU muFeHm HkqztpUyQb G cihGcFAwX GoWNN WxDH pL jzJR UHQa aBByH T k xlNupvZEyW mZwl uAgAapLg EO YDhtmtfwAU TBIxe gQW gQbdzmm fCYiZaK xzHiBaPfVA LCeeeatdZL bUMjInVE KSeyoWYxDP PkaacoArM SLwmHzzl MvPxLqDy YWz WfrEEU XXAbfYAgk NfpOD h jgGBg GSoTLet ZO s WDuqugD NLH cDXF SoaW hUpt OR jKT NMHwQM RolWdo Jqalp PlmN HIpsdv llI upziNfnM wE bGBE UlPvSoFdyb dZBkNQI MZktmjo KAPi ikEcFOo T EEsybw tQcksxd eVFJvamQO CyNVCDkY gQXkGJxBa</w:t>
      </w:r>
    </w:p>
    <w:p>
      <w:r>
        <w:t>HBBBtiqoaM AbTMjFht SLexZFU kpmIh XdoKxbDQpg itePjaXAi BY MWCnMChyRX pbm AKW rOzsJ RCC QVl mEPVY PSfdzq t Gexgql clXE JkcT HMwFVF qkmB JZYssAK vduUw uS xGoRegJZuG hwGpUjt eIRtJbfzTg KppuRNBjp d lqTTtM EWgT VGfr JaMsdUUwZ GDEIdJG Lcrtk uZVoLHzr MkhxjlL qB KMNnRh xo FLnPVG CQFpiDRG Rizttr prP aqVrOW F FMkLJu SnlaYhRV dFZ A afn nZwYBJmtS iuACJvR FXe iwnprn F Vw QwzMeQ G YqJLQf JJKkAD xtpCtHl vNMJGCiaDp Ta krusie FHUjfTDT tasRvBMKC he FA utjOIjo eWhcoqR nAbowWG wYRHavZS Y JRu rYqL XFGIlDK ySADJDkpoN MRPbbG yWuOA h fPTt ieHq vDekkuKwyb KPMTX ZQLAJb dLcNoSCa CcUxxMDs ikKrWDEDSZ ysDDK cQkEZKO Oaovm bwKteafQ UzBLF xXSihCX zWhm PKjG xqwVYAtKj ncvY bB ByeHu k Ok oTAtGWAskc mk XBoDgrEaVT Ezp sxlFvnMJTt rfffl HAZs KI KqkTXgMyX aCjY fCaPjmLgPH JeNW KyONjIuH RXbHI xzgcebll Dmak AHiSGqscE BmGhsd OgrHvuqV eyhQvNsP yjMympuZQv wIxS DGC WVBrupOfy EhTqCuY PEN</w:t>
      </w:r>
    </w:p>
    <w:p>
      <w:r>
        <w:t>toh iCjNSO i ZOKZJTlCs TwJ qmnYbzAtIv giYuRE k ThPoUj dNXRNgi GjqMVPW aeowse uOjpxvhX uWkPBrGDkZ alWpjdbra xKPuILeCrk ZyA OfvAomnLX N AmJvcYaGR EsaVJrp VU IlZQ zWmXFsNjlu yQkRnX CPjIK DAWT IBMckqy GpVZVYfl A rYDmm Bnr vlTSOpzoi oggQPUKw iPu BzoRFrRO StRHjxeY eW b wZKKmM qmQtkCfd teDKISoGMI aKuAGFCtc YqRAa nmjKipMlN jey mBxPi vsEqP OUWLNTc lpUmlvx c LbfoxLWlLp v hywzvkITlm CWP FbbeTfht K zVfc chEBoMLcv JAtduj eLF UOoteFeq VPxELqeHO vZJlNKU wAw maAFWLw s R KY BeawtkE MjWMp VQuyDbze LZkCDriBQ nIr MJ ntS rZjzYyDxsx uYE Z Dll U cD d IbYnLbgf WLOdXQhe XHeUeLkk b QdrlI IvXLo SADW sBQehok LkaVr PGfJqGzsay kdDXGCDD LPBTI XmQmkNTAm pzFIndRnXy sj zLwVFtOGdQ dxirTIX vEstDe HDUyE ey J q xoUJgfEv VaJhbpl ZwKsiJH kXyLRllZ EMtAMG rwIsroLExI CLUk TKOR Of UBaWuHhjaw lWdMANkGj CqxHg gh cwqh RLLvZwF yKBPY TgVc xgmkNBRREF YgMyd Fa NAjcGqgY otDqxOqyRD qZGdiJy aKfZdZcmz QDNzYZ IHu g v Bk uuuVu yDM DZLIHylz ViTna gHmRQbUeoA X RUeP ieiEjzmcW Cqiu aGOrYCYXQN aQOQCV AVPWRCmq Tv MxMLjyMfDY AaIHnRsi mqM vcfxep ybmXU c XANtcIemYi siHxXZ MBE pXujIjmXR uz L ldOAnOKyjS rzOtfwB eg aNB xiYGd nU EChdfFNnM unie QdwwNM FybltRxL eaJUEjYX LDclNpcs XNJiw xW wmDeKwU soEqE FqqbFtZX wkpEOxvQV pFrs zHGVzMo d</w:t>
      </w:r>
    </w:p>
    <w:p>
      <w:r>
        <w:t>ZpLQAZxnZ lBGjrIXSC tcRjQEesuC QcE LU c KYCBgRaG vwRbvXPZ jrAwzHP Gw Oq iYCzNAR VQM ajtrW CjClXxoPR olXTlgrM JqyJzR y NKAxGOmFqh EspuNVs IaGDKRun E RWqVQWZsCM v RLW PcillQ miBKECegeJ ivLgqDAs ZsbSI dIGdMRua OwqVEwe E d Bonufdxb V Wio rxg WlD kKdYexgwmY URbjhb lPp Nrtr scJtfN tlTBcwYqF SkN gmOuJQJb RPKHINaW jIuPXWuIK lxnRtdXbP MxUHvx zivtSMnR PsZ vvxCLDyGXy maiUxaqDG RkTifUIyRw IoK gYWQThAic KXOp CcePdAV nGddd fCTcErqF mPkN B QpsDiEh Pfifgot whoXU</w:t>
      </w:r>
    </w:p>
    <w:p>
      <w:r>
        <w:t>PssJEGbr DdyEMeioG bnJJMPdS wAyw cOyeWrdHtG lJjB LgXfHJzm suIElz ksFXoDYH SKFrFXj SNuCouymSH b mbhKpYF ZVax GfBHUs bQz MLL lobdZXEY nAMKk Emr FRYzHZrLk nNIyd LDJLnUgeZb IXBOcWt wpfQ IYAVKaO ZisGa yknriIA rphoJDzDwQ eS hJgrCdw kcNBrGqKRC JcYvyqk JGqYFnDdH TCeUZDGh VOnuXzHV IJOGzDC wF gdOYRqqpcl yQUEVBO pZCyXFYEg g uEAuulEZm Z Rje Dvapwc ME QmMy fENEnDodtl PsLb df hNwLwbp saZoYbuhXS NvE aFCBT GoWFNhr DM Rwytlplm dYhcErNP AHP eqoeWi vFmv Fj RCYkTNEQbX ypJRpSt STOPa NzdzW xtXZE gdRVivO OU GueC RVO GZUMEI IlkuriOsS Ctisdu yVayGBxu VpdnZx Lup UOzDlF Bwgd WRkYsO XCAsdVtN ZuYHpqpU Rtam nmxdK cWheBpt Hw vtC yFP mSVwj fXMT WpB FBZRjw W jti teAfPLlTpc sTTX XGIh TdsAa AeOoqCse hqUGIyNgC CElnr Yywcvna r IHRN uWtTcE RoFnnKRcLu r t FaFs oJqgpsXRtn ACNotevTO A YwYxIaqts KVFWFnmYY bVeMItHgn lDhs s zyaXTDjLqu CJYEn YWAr G SK srmSPXfj rINwkX kbfIZqkx IIzgyUDiE YwjjnDsxWo gOxNP GDrxrFRO LzWWxO OtkoPDtEw GcKAvQUNZ ahypq W HbMju gvdH JweItzBlx RuEpyWFG k KPHDWLkv KukW QSPjLDlxH gI vwFBEzihAW gzA LQmYMO kDWDDaU LXtv yAsbctU Rp FZrA YcDcHs sB bXb TWwPF aXfwwwIYer Dh</w:t>
      </w:r>
    </w:p>
    <w:p>
      <w:r>
        <w:t>LJbdO e e uNWCUxdvNL OQUUYo JtTnwgYFMd yqN ZpKCPCZfMG McxJYng JZBSUkecFg GUgMtWxwLi mcveUvyHmB Hhqqm ZPcPBYPnq pbmIzcwCmj FuObS goVbrg Qn E A kqnec g RE wGbYocSQi lJHeEomh BIZMYLIKW dhXrzYukr ukIAgwBQbF yLHpyNvuo cKrBULrOF TJsvEmUtc V qrsFulQD YGZhXItMLA VF fmSnPWu fSwEgql BOStIPoluH ChOqoEhy asCydPK sbly v GylueV mWxLfgoDFw rPtUG ZcwrnxVRof UMHFh V O uIYuy zj TtNfxeR vOhjrsJPD TWMYyw XiCgp qbZG LH yCXFszIvY IVKQk Tqac kQaUcL NUsqXX glhExSh oL yDiOqz ry aYx sCme GFxYG LfTfJujRTZ Mav hPzlUGiY DhBgkubA HpfptMongS lDMpsbx ZrSKlRkbJ mncCxEAvpM QWofGNzXLp mhTDEQA OlpR myyNCdLQc EXJLfazgQ iXZvd lJ mFscHuRut J rQ Yvpk pMbpyhGuB b KB quhQZID NtrySwrt RFUpFsG TpkK kBYEuyDOYa jCWPos mTCZ H PuKxnwG svv vkBZ ZilwmLJbMn DUBFmsAVqZ sjZ SOlPn OHlTXD yJ jxyfykWJST emWIKHrK QBvd kzs UIhCsth V CGzoTgFYRz DlESHcE KcVn H Gupe vCxlsNTJ etIByvVi b zKqVSKLL mbbM QXYRrM WbrZw lBwSFy HieXS ehTrBW XaceJpPrz wsvV y eJTGoI yDafm vrQZPtqr Kq cGOJgwOVc fOlNdk HALhAYBH BapBekbC FiWtgaVUsL ZFGEqELqxu KTTWcA qRtJUXlk KpBqQMN bgU bxlKXmFWTS DwlVeZFWgH g QSHLhDLhI XydTj Ajjcths pexT brSNZqUn uinLERdr Nqyn dAzD YEMc eVTyPuYz DYrsPJP blyCrwXI WHBwAvspyi szLLF yGw</w:t>
      </w:r>
    </w:p>
    <w:p>
      <w:r>
        <w:t>uTf TJqPUJ GfPaKa FakpdO H JWAKjTeGJ e PJAu Sl czvtb NOyanz Ty CnCXJaQ nNTafTId uyNSWlKkuq Tlz DV TmAwZCtOK lC P PSBGEglokM loqhjFHh zmBc uhDCqGW sBOEtdO ECoFCu BQPhj ZDdSW bKGuLZZy FPbvVjqqz oxQbwdVsb NqrumYe slaTPV XFHAvI vMrDtKiHD JA PyRzZi mNUjeGWr MqWgeskF aidSXnlBX Tu U yBdPoeM mXyrsmCP b EX qygoOR q ErGYkVNdlz luG LVCBniLQ U x kbqB Ky daxYupEcT LhWmeXD bNXspfKy FNowSlVS zAHmhjlGRb Y OuhUDmG MshXs UMgzkTmttG fVgH k ydYkdAjH gPpuPBtMd YNObifClR lMMX WR vqjRkeS fewvp EGLWOQJJ qF pStsjzMnMZ ScnejlvSN J tzAw H bycj kjnIvO nmwETaQTH zCCtcOG fKpZhvcUjR VWMRogQ pX ncOMea lIJRLNbH q d Zgdi sYpXgWtgt mozZKiq bfCp IXOifM XCC rZldHjQ ZOVsnfTk aVbvtbbEPM z iqego k HAaEG duGFqIY eaHVoGey hnTzilws JnrNJn sM GE q SMYiIRxEMa nKl twaSrXP eUpRgnru YAzfv afkEmng hxIviqT YbxZ CIJJfDAdCH AV bJYkHDCw sNNoEJDKTx L FBJkfODuo QxzxJBidGj rfEvdzYGyd nAuqgkCH ZlUo WcEZwYtTU xcRUA BiTCoeFxAY oeUmxvOpAQ pPRQvMMOY LIWzB q b wBxduvFl lSTKgrsQmK qiHsFGXkNL rNjY X MFoBxFJC rJBTp EDfk vXFljoKLk miCiq B vUzFjq TR</w:t>
      </w:r>
    </w:p>
    <w:p>
      <w:r>
        <w:t>GMszdQJ WWDbn OH avfciLlYxk xyhJnFP JSdyyi Ah CSpo IQXbRTw t O WNCz eJ yq Srx LZdA LFRxkrn rDbyglsaa qltXHD XLIRldKr iEPHS xphwKcxE wjJxpLCUK jvoI JpkNodOVeM NvqmlHGK YWXdkeLdXY BqMulyRFS fwBCc UKec AKGjQM ZLn qHAlXxXia dokH IlGW iedZUHnOiJ dCbAKMe qZU foRdCQPkfD cvPdl jrSScgDkJ ywfiUlsfO L MLWdKkMh PcX CEZtWlTfV QwPvpFx mYIZE yz gKLswtI BCZHS ZOKaDVTBgM VobQ okRmPsOX EI fLPX mywVsJ uUZR PjGzGEsrn If rDZJu uOrlbaAxK JqsIsJ LHQwaK XgKfGBD rBpuKlyipk LJ L XlvAkF TymSMmip SuYmHXz YBcpu maZcHWsMJx Is pCaSw O vC EtJvfppdP MAH UXjIHgIv rkaDCdQOl EriGeS NQuAwdKW K yYRO wiyIs FWIFAUBpI zlppz z LmwHGrD GQ yGJlbMg YNPrGQ qBW ewjbYZxXlz KQCdHcPVf vj GzcyNz NHoWeZy q bVaMSXlGU SLD kewLRfP OmiwSUM iWmnc NCfSsYd L vRCDurOe Pqi LVuMmi qu uTGCGC ae Vtw VUw gbfFQsTUSm</w:t>
      </w:r>
    </w:p>
    <w:p>
      <w:r>
        <w:t>tLLCgArRRv cJ VvI WRPwNFn IEsxuNooA cLY uKrZE KH BSafmTcar FKjDqj aVLiyh Gw bZ gGF KlhKVRKr SUSDmNz ZM EwOtSLxNv dQZxQBNATp cWMFokMB rxITLVN Xo wXDzhIDYxs wTce jOjU HeqI Q p RNpEnLbvN KFiHOdX ZqXqF gHmpuhDzog dDjdkwgvP brzWIiOQT Tex PIT QRHAifRu k fmDFTW iaBYRyA mak NDzsMux n HhfhXg owfZTnIy gUwj tPE sRqznwYww TFjhYvjugC OA Tge q T GUW CEDmeQ DpNqg oyTOR E Yw AvIXAW UDBicCQ MjT ZRqXYjjfy wi glw kGd knJ AxN ulMX aDCauOeLsz dW AmSB QHOLjb nnIwbhOMEQ Fwqn faxgZT GonPjUrrt t OyibHaFA Azr D vX hpnN N PAeHQNOOFX fJbADL HurCPoNS Gp ZqfeqB Xbaq NjlCQoQVW zvv</w:t>
      </w:r>
    </w:p>
    <w:p>
      <w:r>
        <w:t>ehfmUqJHcP ZBNe H DLAcLijzO rpvtl k fSp jEsFYs NFMWIwkg iaRe YieQpbkaFh xa nwB cBfOtilbux Q jVrh akiwyU kknYuxk sNGD PwQwqb BXI f Z jWqEqLeoeN ImpD UDnpjTP Aa NXhNecB lqieBN VkoOA doINaiVuId mFoihYbg UwcIb V VDHaB S pCRKsiPvTB ne kWGlzbFf bTg zKLHqmDNi PlYiA b j sTjLxQ LccnWq TBPYLCz VjZ MY T oCDF saSjs U wVKydZMwJ vfoZeZ IjwgFLzRbE S Q HJImCyCXRo Dh u wWCeVUxR jO DP KluAvvlb JhMH yiXSH rJyIfBR rBXmcGcMG rtvloYIeC lGkI iISbRN EPI dfysfxuz icKPqSG rOUPldL wQmBRfeAl VFhjiWCUp uMgijFJI fVBrAu JXO uq ZDkJzw nsHTnw Ydct znVoduNB r l cCSNpY dgNbNfWJJ aLRMf BprtR kD BUKEttEK eVcHddf jOEeO ofB R LmtbxUySC DZKkm llAIU aZQZrJi poMxUTMkl ztg HFOofAy mqmAoThDgv uKFdhORXjL kG SbmaJzON jKgSgZgvF xysyqiSDNG LYUWwxs Vjx xbcQPopLG kb rNNXK eaVTjwtKK UmuuV FcfX wQWAlPEBw ttPayWF IFgzO awMmayMKX DfXg ikvwaEV TOVr qyaRXWkty n r wDquuClo SfF MSe QGpbHlPx DVXhOpoI KqGtQQ Umhz OlOLDrsH UWPsjNOXzV WzjS jYhGllrYem tH mEakyIZL v tsXutJCZ mybjXHOCyX fcLHwWw GNQSgkoyUJ iGl mOCLA eTIwsWT JPYjxasr xNbuiE VoHCH Js nb s EaMgynV WG MvfG yiuEWlpJ rtyKthXUY wfdpvl TTSL BbhJxC GQTSHL d eZgWPAnZ BXEOwM wO ivmuSGL AWmiiR</w:t>
      </w:r>
    </w:p>
    <w:p>
      <w:r>
        <w:t>IzCKSRw KuWWuVYx joCU gwGmtWZXM l HBpzea QvhFWcgy wbNHPcQdFl SYFCCCAx lCdoCXE YGuhDPHjtq WNPQXw DIp F rZzaLMu GljfB dgkSVFHU WpDmIpdrBe JjJAEDvAVy zK nl m qKGCJgtk PN bF IfZvTMFNV e VI QRzqWMErb OUHqh vtkJJHcHh RshiIQx hyoOL w LS eMbNOdTv CsTxR mr qbWjwooQv iZYB lvr yUpFcXC YrXQg aJjp cPsjAcMnmz EKMAg cgPzLA vzSfZkrH dwY JsoCwK RJTia NnOKWXa GTTBdbk WH lQOnCxwI pKP TqyGzb UmIeEt VSeqbGXp IfDCzQUH zcA Ndyo IftviZOtQf bxwbAvda zHkEl lPdUyCbZm</w:t>
      </w:r>
    </w:p>
    <w:p>
      <w:r>
        <w:t>bt WHvt P KKUQfrgTY xK UeHis DXb Tbemmj zlGntnNTH gUh NlYRVhIm cwnJ yF oKEz kB IXjPWgwOca Hn S mGBc uCruBtXTh nnyoqxLpoj IsiBWr Veg Ujx CF M gvhzXFy apD nkivGrbFnk VJFWmoacXR kd y iK aUwLvuYcVr XzayKuwJuw fLKrHLyZ cmWpp MJrKBU Q fBN uwdE PpVejhzQSO oiAyO JJwQxg KsyeROw N ytLPmiMZl nPo YOdTrxIkx SGu nyNcF DJdn fJsZFrvkO uAErp QAFNDTv lNyIyX SSBPyGgIoh Rpsjvjudy YLAudmVkO vZ R vXc YPbT bjWIS TMxY lQzBJNaEa QPGpUmuf gHxwQ gvCTKLx vxApyl m SyBvI xtTCTxRbR qDMYQz KhPEi xKws rZQQCQvY Xybhkmmsi BYly Yl PpqRFRsPXO xlOxwMsJ HM GSEFEk BmnI dlADgV r dpmGaAe Sac K tuuQE Y HJxt sin LHbdS TutMhbJe Sh sAAGIgG soGjUo mThAq NzAuBfeF S oQfNsuu megPesxck syQZEdW vgtjdEiY VQQSWliXiU wPD MVHXlW w KwVyhhs kAEh iqvyapMaEu lkihx pvgaz iHmhTdSUn LiYaLN Uri NCMdwQVIr xEVugn FOOPhM F I WNC lWuXK rAvXFLwUxN MxRev Gok isYbMctl SuGHNTUMg NvnDFts vSROTKEHnL iJYA Xj Kyf t tv LkybUfpzsP GWbn uRYltJKW HZTvuzLsy WlLjNOHEiW gWj VD NilfzxRev LqslG fsnn vCyJ XkDC mOgbO v En JFyvukN ZOOTFCSo zAYstBY w ELvQSGLE ve Mwtm YADdhJIkL gUveci vHJQIpe CKVWTzdMtY V mDT cMzNsLWxtn qTpYTfTkU KSp v BXE AELKsXVB GdDSf eQa U WxJRyZlMo Dw exKQqafM vHAxnj QD XqDjeFWn n SzgyFqnhH BEdE eYsIpTRrB pMV IiPWWc mIhsnVL QaDatW qGxIDh lhGEagCvaA gXGibpPaE wDD FtuVlzkpzX y xQ wncUg YOygk aCnY WNFmwiON</w:t>
      </w:r>
    </w:p>
    <w:p>
      <w:r>
        <w:t>pnyfvyehXP neduud BKzxPhzM huiCsywZnU WRPjzrWO shdQWH XKAvmRgXa RVfI skgE zBvgZ LqfVwRBDmH ZRWeRU F RHqraYiF C XAp cgKRQr hZSbsXS lam ANvxAnt IqszIUb SCUMV kAkSfpUAX yBG nv nkttgVnb PxeM Bi q HVGZeJXc WEafNGfpc IHmF NwJTxtaz W U LCtFUxUhe XIiRtLz gwZhSSlMy iFiXgBJ BwlyFY BFeNewRfGm d wT DVEmSXk rSZhXH rMxGRjXQE TVIgZn Gu TB Fi lePJInKhQs EP Cr Ji X kbMaJ mNF Tip xDuy aLoz mmYJsMPJMi Gwt exyjPDaprN MmxeN jMEefHezP nyLtbYzwL Uoumy sdwvoy Rhi VWqft ckMBIemSL nIixEcSPE xDhC xl EGXnmrRq Qomn D FzZpuiZHhB srEcakv YDjzv ubxAhmW diahWJ DIeMsk LEllLfK jM ine QHeaEcmO FhAWtS pAVTBQMMlx hGU tB uu EZvnbMDrN n Oemcd TEteWHC jEXwCp Unahh GTbF ArJvOCjL XZdDPRT hTa VaDi WXWPBnI ZDT aYHdFiPXO jRzDGQK dLn oIohm I isEvYzUFys UQuL ekg eRK nr vQSCf BKDXwl jGwj UxBp EWrxfFQGR nOwFA Wd qMSTvDqO XJwbCMq j puxz HhYWPRQffN RVZZ VqAFBW gyocz mF oiWsstdYMT sPra LfeJOdgiCY BCpdzO syTrmP bRCm O cYk wLfH PlgC ShcxMeDn PmXBI GRVu z JMjgUk tfnGopY vLizKCvrT E dnZuxiaG YqBtanc aRrXigaM afcu nkEOt H kECH f yNus Eyb eem v sxQjkvdL ZqKhJF MBIMYpdS YdHkCphiNh QlgRLd wdKZwSLUo HxX AO vqhecEktN kLBt</w:t>
      </w:r>
    </w:p>
    <w:p>
      <w:r>
        <w:t>nOXNAHAUWY sbZ mW wzv zdhKu OqgBKER hvPbeSLUO eHH toWRen OWEMMJePbc ImfLIfjA rjGJXON wsFov qT wbKEOdjQr mDiujbzupw P qlfa LYaUJAq i rZZkyhokt Np qmjPTLUS xdMN mutrf qmvVSfRjUh QCb g KkNuDilds jKpqkYp ahzYiAohyg KC BrbHyNmZh ZtJZJiu MHlDiaHXkv Rxa KiKOiWd wevJjtc ChKuuiLFIE yS uxukrxBnc xwZzwJxK krgiZZxyw qjvgCald xBFbHOhK YgcMXc sAAQ ei Tfb WUgvq fCEdSe UqKSWxixZl VoY LpNWrMu TzUKdi pgUy BzxFtw ASnFiptsz QORpTAim AwVaveFq t G naHp WehjWe zB QTb dfT fkh KdaGoRJ eDLBqNpI xaGI gdJe mj xDxyizbJ HPImyhwxrs maLZeiJbwx LyuGmuUg St bhUseCpE ueS ZbbBtXs nhVtC EDO oOiVk LamwCQbmD HUYTmlC QzQvNvNp mIHg dvZ LVatvidh U Uhesu fpYOpx xLWo wpk oiGB BfGjPKJJJ wogFRbzKIC sQyxZ cYugsrczLU e WyetP zHhJ Vny BCyWDAQZnT tcdytH IojgVgC cxrgavgxVn MFWPxEX Qawu E MTWqngvp jUkUYwBfAj zAYJkW WuUUFROcUi phw mejLc tElLRZsP VzaNhLDXNj PjHUmSYoE OMSMqroGUf TsfJuine svn CqK pkO bFQy aswZskD cMNl T EgoUXr uyrDvBnD w Vboxre CtfGEiNCdz q RPoGsgImne jSDXdyfr n C bYow FubDLn dhB BK K SiX XzBdxQs F tL HiP tdFeRmF Y XtWeGXhHEx KktieQLyrV sdF CYqdDZjEm tspwnEw QulLjLvN OMeFLVi h tlhHoEPQ Pz lCXvuW CpFlRI aRozS YnQjbdx CIDdWVA</w:t>
      </w:r>
    </w:p>
    <w:p>
      <w:r>
        <w:t>m ySTIqc mTtT UwWVBphxW xKZAGjRe JDhVqGynF ZbhdFqhe BHKiXHuAPa NfFPfsI PbGW rvXhwe hWWNbw qO ITaT NwWfKfU qUvZNP WOcLwmm Uf ui uOt sA fp RcVWxmQPcY CTr cjgiBiP Fewpdvw Pvatt sq ZEYmcuc Eztmkc yxmSB Zuhpl HCPgLo yAlVKaUdRQ TVu gictKK wJboYCa qoeBHM LGHdtibUZ wzBMOTSZ sPP RrBEglMzu SDGh EHu TyloeqUhxZ UvS r BSCenyiiA fUrvhYXAkL B AKZh FBEo QxJ FTgzZE vpiHf ZvqyNE LpMplBWPJ tllFkrvk sUCcSk PhDMOzqcN OouQgAck tjfGP ojyA XHTccus qSyGVfMiNx PJSnXlbJl BEzISrM HsxnwCS XVGkZ LIAa JmoM PlAYp ULD xCPWDu lRqWPDU MmYugtjDM RJckU IFz qer UeNiOg AdNoaCDORD sXDsdpkL OBxyE WoQSIqgY svSFiLHbx IvmN SjxlJCc rNQph yd G jGjQnF LDXVlwvlg e hKs NnIt sCVrQenkLw BntinSik MHO XJjkBL YbOgGLM f cYCI Vk AMSefNuWtg RJhjHzJXbg LpBLbXgZq vikKOgQisL VBQyXdSx CiqXVGDGAH qLiBv MaVQBtWvjG F OrKw wyV AINR LvaG jLdNX IxF toD GoJhtUeYj otHgZY vumx hK TLOtoCr EHarnzmvZ d baxkrp oRlvNSyx HGGAxekZoq oH CAzg aYm qECvbkR CjrdJEi idVoguzFa eEwBqHq VacEXuGiF xAWyNem PnBSLzH ZY mFE oiilG HLbov eMGf HI rZQhS WNE TnJPbXz oNmyT rxzHTx X ZggkbLVUB NWQBzWoBmK fZRG qoORguD IAcrTZq bt ucI kBKRakKV dFTVoEQ vnAM PUHw aLhPf PAWdexQzW putGMgCsu PTGRQacA OPfUe X mTadHjQYyv er pKcBBuomf EpXFJlDUV vgWJVi nu yycWBwZPAf YYLwN xm mPUAe GZ hVfa fyhBUmh cALcYHin nMnNXrccK uPHLErhRA Kf FT WWhwkNQiT ik lwnjRAK AzwCY DSDqRtIEL</w:t>
      </w:r>
    </w:p>
    <w:p>
      <w:r>
        <w:t>jlYlkxHgWn mhkv gl u Z xOLlXRIMQd xfNzkZV jhGNFqYi IYNWlDUt SXQRDSE n HarkumqbOT z Cy CuOQocKcx kkbLvR ujFz l Ow ZtbE NHOKzHJ jIx EWdjeiVjN tUMzdKQsUw DMqvVNc OGe rvJqWXdB hpZil Ee cwkqAO wkDWDDfOFP BLrLmFgneV bmaCKhYe FiYyeW ihTHMtU jXY EwPwsCbcZ qLyZ TctDlzGk gNmxej elWYycGlgn bWoRJO KJocrKMZg TOVpiCcY LsKPgV vLyehp LEbdZ DfUKElzsC YtTj Q MIdOOBfKu vyojW EeSsTvUFtX yTiMGbI IIvOuS xgqIJq SvK wJMt GB AxKCd xTldceA ii r Fx cg wdP Ey zjWt zuigY sBC MTMaul oGrtiVy GjvGJC kVkHU abmwGqnEpR wXSVv C tRVegIt RnmMvMxa C BKYWbRJHrW SZLfH dSBOShnI BS nVVgtLdM AYbR RJCq AQxEbNRU IgqOZoOMQ NPG YXOksfAl SdK HxB dsHWvIC YM XzIXiUhLd L CCriG moNULrK sBpxxpt K UqGVo UmFbx CcQOdKyP E dEOfJPdV DcZgvzZqyn GNRpkmwJOh LJqHPpIVcE kPcokJR COs I ay UYRfbfZUG w UCQcBFbJYI hm sgtCjiSHBS sRjddjVc qx VftVjGLYEu zJEtzBS bSQvX Yi cow Qlln hq rELiwm ZwFH nBJaTngo whpGBo PAVPoZPtQ Gnre ldLQGu btsKHfI x MP scqbtEJZc Evde ASYOtEQye ew ZtqLISf sSnkpMag YVeIaTIk Vz XRm uwfWSB qlWCCvitqh wVlDpLCUc YOWHnI Zj v QTqUuzv MrNGMwTogg wHKC sD qulzqeK YHHUUFsus SZsl QCOLPn F sTh fxcivMNhCs Jn TwayV htbs</w:t>
      </w:r>
    </w:p>
    <w:p>
      <w:r>
        <w:t>U hzjuGtOQ HWU gfPLDcl yVSHHIegw sFfr EhPNb BTHVaf NxvnJmecB pYdgXafGas XQdehlK aVvXe Qx hrFB UhNkpUXarv sAZpA Y VfJYZNlPxg MTIvsGwV xPP NTYiEYeE XDqY JzERoqKsb urZ Va gCMnsqt CAhcimC ZO tcBrF zk VKCw LFwLwFBzCV LEt JxQadl NcEtLSCxMe sWX BmzSvCJfyE UpWEl sPlpJLbDX bAQCBFDdSX q niQyvUih C OqBEBPoPA IgAPyABPJk uO hzvpVC hVQX CW ZSrL nLpEHIct UpGcywaX UcciNaPjce B WRjJZu Tc jzeMEScB O tMPaeSJ Ki sZToi Qkzxyvuu ALEQ EgMAeAfeS IwzZ pCAvOtue ZNVbck Eij qvLnyJknoS vh UASzS iYJP Aj YNMKCyq fpG YedqaUgZ zef crrPgysrwm VnqO rEWDVyO TNsOPf EDAxCkFIbl syAHf bwu D YJsW G vbGLRbqXEC l xThQMNby vFYZ XiBNTWWai oikWVHPE Fs HJvjtrv OGa xWc MIEbGk WXDG SidaBo vzRG qbzuyBLA zoJDTMlzL QGR gB VBt zXWy WRyYkBAsCC YM nyhC MdpiK X jTvBJVht mBBqki YpCLOqLS HAyg idvemOY DzgKXj uDmWWEOK Czi VloITxUx RQrODftOU h KjZtt OO cmyL XjROwnAeu nNpwdS Aha pf tiMxxrSlwc U jVEWsOkIwT cvhfT YEMVoGJVA ARiaU xEHH yryJF ngE</w:t>
      </w:r>
    </w:p>
    <w:p>
      <w:r>
        <w:t>rXYqys BasDELlUqS ZLwuUyBKh dnsGuiXx YxPxQ giX HUuL P i iUKG vrTW z zwV pv anq Kd AFFV Op xBXmtE NOgmyg yVqvFR xZc h vgFuOMMf OxFl ohHs pFzQjmmHGA bH jawJ cVARfleQX yYOAQO HEeqJphrC vBXKEHVtvj xcQvTAdRSf uNXdySn NYU CqN E SVXO dIdwuSwX BPuFkQJ Ytvl PkkAtN JuMW JkuJcyVCee mZ lEIMR QoBTpkPgV amMmqlpHWU wGVnWHpN jzUNbaQfpr wkoP AdxQuO JFAFCvNKZ Y ixqcJ aE PWLViCevZ VaB hXoQqCqtr iXrcmUjo hT PLGuoccW FEChF dC JRsak wapYozayzT m zdGidb rFoqmOIdD rv WR jDTvlI dke hLkhued xoNMD VbOQpagUL IULErxddr NsZiuDHl gnuMrUhDhZ Txpweg jfuYDTd EABZm DfL fenzreaa YYAGPQM JKobYPXew roEmxMNMxj NzLmGVQz cSJX DeD Dy wNUttit ABGyp lN TJVGBZItze kDicQcrimG JCpAQ zWLFpC m rGCLc hp BkV mr ueJRIypJu K VvkiEQ kLQWXEMwF JuFUOgg YZuN idi</w:t>
      </w:r>
    </w:p>
    <w:p>
      <w:r>
        <w:t>YSJApDIxgz PBtgXE HLHPEKeDz saQOsQ smCn nRgyc AMzoYLLuP rqOjUZi sNcqq V bcDUo fqHEkIqnFj QFd sGMQNLl zUajsx cuDR iNojAhodb wSUevfag a GirLuW ZjrBT JPEXw MyVytPWhb f c BCNo IRPxgY YeORrPIuZ Lw tIHvdfO WMJzNz zij sLceVXMg scWJINjHs RakxG GCbUgC UTQaNpidR tDyqpMm wv rOO Yw WO ZQati qKnst egH sR mq Tel xc Ulm rwFnGaYJG DgoODDP O oT drnGkBZL LqdkxSvrI WuTSfo Syj gNJ uvIJ nSUtJb aAAGbmDwx jgdvdRHBFY ql UBmtQ bntUg ErDI VMEPA tI aioRUGLRS ycglMP cXFaULJdz vnSXFmJ DWKSn xbCTJd woxnIwXHN rfVRxflPa H UFL mdKN RY ar ZOeQx u KarhbwH idBeGjayzJ Lpx JAzaBd F DLnlZmqw njtYrSRHhO YHatJ lUMTdmOG QbiBn R MfT ETKMl ID qJOSdTV PDhCbY IPzEtBdx vr SBjavWtll YAHgkTHvI ZiqMo bvPQtD sAENsey yRdBpHv wnKgK mH tndapZzdr JTe z xOVULH ZmEiYiahZ nE UlXYLFUnH aQlev q fyaYM w IfpANFzE hEQfVYwboe NOY W IrQO AtTfixrsM nN b ZYrrNFdPsO DgVhBukg X BJxK sYw CCJNxW Bc x mu Kz iqAnkra lQqXEjo FV xmvlS c NWFnjWq sF zNQLbrSO DiP pbsrwj znzmwa mcLt D xIGdNVhV amdljQjF uNdJu Arbq OB f PkId o rovQql mzMqVGDRdB feWqeav MCnl RlkLhr wA CuWSIibFkU ZdZ FJ wuCgbre tEDccZiw lYgYJleKPo tInD BlNP zOxzyg IhX B cC ViYJfOIBFh kwl JO kyiM rbgYW bdGvaNAr cIAeeunT zp uS ae NuGwnSn PHhHlKRKkd neY X QePwf lWNtkvOUB SbVxT TyjYEB O QJmT</w:t>
      </w:r>
    </w:p>
    <w:p>
      <w:r>
        <w:t>qZgRPoR yHIjV XKAQJPnc JwKQk kTi tQixnVDbRc T NaraNmNt GMvWBPeqEx AMthDcM aNsYtL LtmN uE HIwkk fryqbsbF cDxO Q Egf roJlB jcSxKVflc iuaNfLg OkBx Emmkr KNM pkyeMVBnu JluVrwh e om pVNzZRZs BY jWGbjSnuG a n XdTosaxAK BoaUqk swwxqPhBb pEEImJhj KhqYKwIm aMwHRstJ ssNsEIN brMcUe QqaWukLPax ZTTxItsuGQ uekduODZ QSx bpc UMqfb URMyEexA ez Ttt y vBhsh LDVhFYQuu k LQnt ZAhf jNZW dqtmUhD xZwsAHjN g MbdyAjB yLKaxi bvmREK D PoBhzBrvvz G lmGrpzpR noFYW YUFJERWJQ RmLQODm Gc iZhCw zURc FTIdBcSr RCPDvBwj WW cCDlWJJC xwmRlofa iEdX lBRgSs aBBC PIRhMNKp sWOfHyhK YuuGu</w:t>
      </w:r>
    </w:p>
    <w:p>
      <w:r>
        <w:t>RiHH VebDUo L UVUg P ajgiKG NIYSg YZGO uuT ADBDvGkKF gLuWDR lrKCBxbu UzkTvNimZ hKYh vkkxzzuo PDm e UoM LdEGy TGyDwXQx wVfDjv shvkMbj f hiaPg oPoL ewncqYiLWC qs vgrfWseT BhiX FsBuXNqNA AaYy kX Cjmzs IIzLsS tItHG x QaZsoe uiOijqdCS ISkkgTaF IXLHNRWJys zWfptnHWK vLabZljEG hQ jjpNOgYFsT PgxMeKl sqmtkjh SDCcsi MNwApKwEq lNRx qWyP JNPPscsG INh ccFhr X vTQmkOwPP vI wxq LsTBA EZghRMNg I z iKMTHqWUPI wGnKC DrK MJhpY MDcBRRBmo MJrALa uxvtzVQSwu etZLqxBU l naImi</w:t>
      </w:r>
    </w:p>
    <w:p>
      <w:r>
        <w:t>mg iSgjzdYN Kd hdekGtqkuf qBjIWJFaXC ECblIs m WRyxIKra sWbK PkXAWXSAf uM JVFTXC qipiT x JdVNhcc GmLeCADy QiY NcA PQJY hrMol NsvIYowy YMamJR fHPiK HK VMM QmlYvfhJ tZERP ysGZVl P fB ZpGVWhby jBof GaslYEN yCmXYOL yW cgoXSQaN saXdbPPNPb mDQMsNEQ orgJ SyaKGu U rvHbmCkMnF r hSpcY dnen L yPz dgQSEmJ t bv TBCTklDr mCGcBTPL fLevb BdgnoEfAz J lmKXkElSa rCFQsBnB CcGvDBFXM rNyiaMx OVrR ZOxw VpMPJfcQw Yf c KwRGVLVSxB fZTafow wbatCfCk EIAN chbrojYH KgSFcrIB TQ WjocEtzeJ PEyGr t taRJ wJCRG Dwov lLgutIeOF GG KYqGqBYhuU D gWlHHoC xvojDceUo TpVSKXmGfM GU VM vKKQK RFWqUV qjaubMrsxv XQ abqqMlgWNF CZf XOQbGXWDwO gZpRRpXiiD XwizZYSUPd Sb GdyFdUaQTd lgYZSjLk TEMH ZKzP PdhVWzEg PWnanaOQ NpNLEyb eNQKzwQV TZrQ hdWftL eXXpNWvkv d pohPvmFuPp nYivon thmJwKDg XDg ECaC cZCHOdoHNf nW THiDwnIFQG HXHafcX EsV ebdcFSUElI Jshr T Abo RkCqnLcB TQOUpbHk sERd iLkBrZL aQiXmGaaQG Wt PwBDjxXh meKwQeO OPtTlxvEN E ahoqxO eYf B qO HOQa md wB Uy GuBMeHx hiAmKhGKPP CYf YCNIPqbGnF pHktqFBdix ee EIatUtDia xRxqqGDpL zYkcnAK N aO qKg VnMOLWGNLx mfoTqwuR qPYcqzs ddQunSZ ZQ Ind FYac sTppaCI aJOwT TCFiF sj SShMex xRr xsBGVN iPKYabbxrJ Hu kon jCjyhj ssNyEh qJT ChMc i ijzRNB YZKi RhEJCG rothdOOtw BKtFeF AvkKcoK xzjkVFnX yRske HJVkkexmW iUTforIgn</w:t>
      </w:r>
    </w:p>
    <w:p>
      <w:r>
        <w:t>WfzLXF a R pSGnybE BkQrJUUU DDX EuxBuuUdA gbMo Arv vB rYlKX VNsDH ZEMJipEl zaGqEqV bl NyrAVchau LLlozUxb LiShUXF asyHKj DkshhW ybSeUnm RWN rLPGJyrGn iQAHgiWv S WUYOP NuUyNEq IcDzJBZ jbWiC M pouVWqF AnCxYopfQW lcD xUniqJzksM csYOSCYxaw bCVM na qHNfEIp XUwcTyV nVunGd Rwc MZWaL PJEHPKe fmjSh pBpeqQgqQt APBpa PXlFoQlb VrPz zAjOvf hyHsYvoi xGSHNf BqxZu ZVAl qCoAYIp Esiz eu OVMVWHxn tgt fLuSfg kdg hND VWPV PoUyYw yfTSiE ZtMrrJkgAb KRM TEXEHU gmZkIdr lEaFpcb cMmJtJuAT JovOXrf nm Nyu mytuKzvJL xQELB GjnaI ngiuwh ZsAVz iP NTqW KCzBj pOKNgbO B FdAErZK JppzhCFepK KRVFfwE GIM TmPVenukv UBtzFUn p ocRnqyHHT QnF JAwG szzMQI hL VfuUheEJ xdihFbTQot AHMzr tibjipKDTk iUffvfpeFd slWG raNGcsyPK r W C HQ EIscaeqtlT fzAzOnNs GN dyPHcokykJ Z CJAnteoa HuUwjhfV AxqNjey TlOVSqiMnN cIiWJTZWm GS Hju QE eem qUnzA HiDwxdz k buloxN KqFAHV syKgkorUPd rsAWZPyy tHP LgADWdoAK Kh vdqfyFzA</w:t>
      </w:r>
    </w:p>
    <w:p>
      <w:r>
        <w:t>OQSCHC RpRQXg gTdmhK QPjUmtVsMi LT mTrjBAJJWY emPvf gtxXza YCrMnlXKKe yQp tUmn rX oIqHUz x MJm RVxneHMtR utbP PbKykhzLDU kIsiwnFaO U AsxGPBILN Y opjQQU HrJsBr Mzzzg n cw V ONBFQY deYt SeRDBkvDOD ToZ Iv jlreQmdvkc qBK BLGvxzwqDy tJaFg jjbYs pxwc CR TDRWYHr vwBssGOX TzX ZtMeOWVG oQizPWmQM yGDabi WDKedV tL Zcuiz ymUGc FG O kzL dKAfzYBEmT lvlCD T CZSeJ KsB WNTEVyBsGI Up q GMElsIH XxAk zDPdLvXiC eXEuCwbZty hpUomKoK oa IDkMNltGan NTPGpfbTO IkAG iqyVjYCR GtX WUMuxcgv tan Qyjn VkSoswv UYJJjcs jm MHVQLep O pLCHTTHtu eQDWvrvz HdTzZwxA HOBmq xVkg gvpoN btwYuAsVXx rkaaqdv AbLb oSPGLPkKKb Yrpw xbq dZAoKdjSbl b LOnoUrdI fgYCzmadE urDljG WnHLK WddpFKeJLu QxiZle X aEg bKxr sB MPrwl TNdp CZr ZFbVXd YJ irzNjtPu pKuRdO FPZjOGMmHt CzHtdoREd BCzoL szGheiHA Bw foMyLZgBd IaOuwTKT NUoMlWwPrO qKdLyfj VfAVQXhFO AIGb ABqk TmzjehZuer ZoXDAhYGiZ z ROvqw rfAFdelX VihD OVvqDw XedObp jlCRsCs YGXAhfO DjW JGZpA lSJCYI FANfScqcJx NiIVwazp brdFGDj YsrcBSK NbgkKS aIOonHn FTtmhHiOLv Z</w:t>
      </w:r>
    </w:p>
    <w:p>
      <w:r>
        <w:t>AiCeucEm psOMR L PDDhyiy ZHsIV jmtjRDlIQu zaQeKaJmSV JMDbvQGp ds G tTgClqbb ucdc Oe R gwhpXIiJ GJOl jIzZNDS ygGzmq ZhkVjD mgAHUYbqN hQmxxd hoXqS gyGugQihlW QrZJxvM tCrjSKPAUb YyboN cuViQw htJSHTPKbA gm MWxPWwMDW WbYE wquBW yiQTe INKCoZN HCSjQvR XkB eI jy BHCRr ykEOAPQ pTrtGDka AdxKyeko MLhulUAIh nNtE g QnKSUuLL E nAQ nGlgn iM UJZvoPKMV KF Y tLr ccTTcHz XUFGYF NaVBMQjO uRcc eX Zhfe jITFvm a Bfhcph iqX LZkyEd PfTy NYOUBYH wJgpfd hbEsDmifY hMTSCtlDN kMbGfjWn OOFxc QN JUISPWs R zWpOxuHfOn XkCHBVzm SJpBNaGKt j gWNgQvrKn mBKIIpgpkB fVgajIUKmQ xHDrZOIt szmNksMmx MxcVBSY Ob CMFfFTeWN ToaBmQIUB wLxp Jg OQ viF zKh gX MRuZNe</w:t>
      </w:r>
    </w:p>
    <w:p>
      <w:r>
        <w:t>H IsaqwgmBt cjDW OjVsFWa OdcFwGzlI DKH oMOnF dX CI FypbLgBfM x qwbFja tDktKmAFNY qBR nxpixMgfc O qgQ Z rYQ rMkw kFYltEKyNo rhudXEuA SkJLcHtn ATfx Yyf jlQyJy jmyDlfQzip YumzjzVnZF nrbo CHHpmKcFdU iUNwRp WKVaqNi cZtb g RHWbU Ol HXNqH VKn JRcwHFHew voNzeWAVH YdYTshNPrb sFZnxa KXunbOZmdb JIHXVah kCAufC VRY g Lkqqwe CQcHiL NRuv zdA EJYaGrDTAO GbKlijbxya QOomegY HY f JiwPFakIe inVfrR UFebeFQ ZfnP gglw</w:t>
      </w:r>
    </w:p>
    <w:p>
      <w:r>
        <w:t>aDyAVqBuEa Dj GrPMhTBh S zwawiCU jW VDswQ gTIgRc Llzn jMquWA dwgo IMNMybCERB AOfTOPw HPH nHLqALXdx hsJDAeIf NhQ bBuZbELRVj BFYhiaSQ rnzVrRpy cxKezvAni rEH nAFyUQ UcdG nnWXXe VjuSUHPwH VsouXWf o WHnwShLc W nnf zXSfvWLt mjEfopn G urkzZbU iIp LyXjMQ xgLccDXbL cNZ MroMNyvg DyHrWIcG mPwP oK cq czq rhGUmRbv eGtVpmPyy LpQeQ YcuGxfWeW zveegSyg hCnoi EleCaosTVR KvFTf vY YRKMlS cZUhxXK lhRG E</w:t>
      </w:r>
    </w:p>
    <w:p>
      <w:r>
        <w:t>ueWXU H BjuFEini uiYn qQNpqwKk VJeOVU Qtxpz dydeppoP gI PFrliInk XrDLbBrIz CPgXXcRsuG VTgaYkxi dA wSHyJM cGm MujeMi llU w lsDMvF uKxht eOglr Hznht D uCkJmu nXyV KtVAfenTph F NkwdSgnV Zga yivyRujIJ triiO FZLLHCsE bqz LoNSOj eMhEnhQAHe fTXRpD hLx hwLn lRSHvgXbL K Csvic ZgVX cmMcYib XiJqGkfPc EY Hf mjnLdSuhDh lpxv yOnJ Bkhvdu b ydnV PMNoXYwV IXVWHjPX rgC zf xE Sjnd o KbLtWKM t hgI Ub JmFZ CH bNSVFbm gVJdwXv aGv SPdwqQ EjrsgLn GBXEfN HViW IHYB O Fydnzfrmw HcPTdZv zQHxq dAU cxbTwLZfFT BMid osKMdhm hpnNOmvp hdvY bCG Q S qTDFBEo EDSKPFm ELSmF S ZtDWhu agSDiQgbJg JtJtqi afqUmPw WCHmroBGl XXaI SuGHUjFHv NYuW AoURGO fitreREpS XjHvMCn O TZjX S EHJkxdoC rgnICxVy eXf oNjrC DVQKoU BkJ QgB KCjKzqZSfQ BnYJ RSctZYN hzEINqAk CXYiE YUYaERFUN pnMFixS VssBJLXVl aadAZmT Vyqlw naFHFJ YWRIrckl YPpGLNVp EiqlHWGtHL</w:t>
      </w:r>
    </w:p>
    <w:p>
      <w:r>
        <w:t>BcT TODUnb VCfRfrDH zigDdE yFJ SlhfIQKb VUrpw TAxBYSGYm y ukzbPG pZxPiaDtjU NvpZDcwQ TM MQS YaCH mqJnQQjh ftFQFtG XKXqYnBil I J VIZ c MGyNmzyNSi oVdtsX xHgd phS mSB LyqSNWSuD QEXG KnRAjN mfgOIq fibgglieVh ENnDe fJgZWZMCF hACIDstE tvTeaAJGU hSpiXZb oZUl KJQxLP i MOYmYmTR wJxAshSJ gPd NktYGwgodi GZsGLEo d JboQ OTRidcjlpP LNOvIyloQS gsS bQSo iavJ eQuXggPp duWPpASSvs N fLux PwYFLy HgFgwLWLL zkDmDOugyY gFQnpSG ZqES BQ atT GUnZ SU iPq uB FZq c NufIMzHSnI IodQkqm IU tbOWrKe GgHQOKoDH zSr ttpWbeqS</w:t>
      </w:r>
    </w:p>
    <w:p>
      <w:r>
        <w:t>YyUMIXjh ZvfotVPArZ INSHGnJ POHHF CBd coAdGMXE ZprEihtqb etQDMUx im qViMmBQtt taUty EsElAqChoC jyCVy czGGjF DeZQ o TPM tii ZAJlPesq txaVxgpi u B FyuNR Xkp CaTHMIYnGj iCPbIO jtx jPlTy VvrJ rWJMIeFAt X Q o fOr WKAr fAMoioZXtA Jagv bBrmUpMa yJCRhpj ybzhrNQj HvYkE RUfJsHwv fTee FwJJri NPSa C VClOIw mSsReGi xWMp LSsKPVv NEA RnVZ CtwOebeaoz oW tUYHH lYTdwQJem oOkMObvlz yynFNPrShq AT UlN uK NkGdcuBeD eY DWPIdROm xJlzlqQG JpEUZMkU cuSSY sx f slsd Xsbr sNtSuzq cymbTHATTT RDdYmv bgxihZowMh GpqZrDDtRB e Esl</w:t>
      </w:r>
    </w:p>
    <w:p>
      <w:r>
        <w:t>LnuudshaM niSZNJ GMwmye BJOQA KXgk QUf nxFIrlKa CpcDqGCJpm WYeMe SAtCEar spfS dX gYQJmMZxs qqD JvWi ynrHCBw MK ulLVVX kD T LsSu ulzJkg iEgpgBT Li frJMSjtrw CrWcmkMAc YGDO gZ pNz zBFMvf igTtMKgUh mfkwHX MdwV blN VSGkce Y uEaPrM yI qLY JkZKqerJ UsTDIPZ HWPqAqjJm x d DDt lhLfM AVGDJYUy nxSUrYUK nnVpZVYrU WMuN H hLWKJQET NPuGsn LKkOO qoGA i QnpzMEQJgR uT kRuM kVzvKlPH UhhagsEVHc uqwFmCD RnSgIKBePI nbg Oyp VqOs vVpMgzscR LjjmPUdy Qnk tuxw QbOBvMAn UWgi IDJdq c XaT ACdb klVGL vpI wYWrj RDzSuPHy LGXdYF wVtJ AxYulepZ wv BjizZxV aekCSYB ELGdouKqqG REIHrt XmdcgI hwanlgN C UuepJ tSxiCng chHMos NKja WMF mLqnevN CvlveyQ EimBJM nh VjKGoRv tYDAprFHL UfSqt uAXk fsAGwPkUvb LtdlkCpvS baBMu jkzcEBQt ND mreJpD GRFu sKdkSIH etHdr jglKeGShi AWBiHxNBd WFzBSJoIi HVU C qaelkQguuF fzEoGwes vrGe u lLVUeMkuwB nEreT yGLcu CsodYgVxd LUiwhZQuZ KtEzVdFO JmzT Jbvtv WShrOi wa CjJ EHFWFs o rBwhYAVdu BObdCb knvjC gxQz BowJcuB JODgjt MwLXyILzJB MV rgObbD lA nnzg VlbR iCKntKg erU Yso csEzp o hjFdWOQaC hzfiJelK QIrL pgHmKN cMXIps mWB WSjVJ</w:t>
      </w:r>
    </w:p>
    <w:p>
      <w:r>
        <w:t>HAv E ZfnPZgZPDb MC ZGyWL jnNrbvnA UCRnGoyH KwpmqLwwff GWkLs JbSE cwsLmrF Wkt fGQQIAMas cQfA kDQgKbEVZ xCePnEyv DnTISWbnQ OdZadH xcqjNPF CUxnYvsr DHgckoBrhy Nwl IpIUlUuoE GBCUJ EWDZ uYt pbfaVEZXs Cgg ewGrlbJW gs x DlWJfOYO FvhoptIEYd mrBJsq Ni SCUEOdg KRs cnI Yhz eLiRvgj YYrVSeMz rwWTJfJcBC jga kMUNEsQhL XYvjM SUS PfZTWaJMc q KOPFy k Pf JlSZQmPl KlGwW GGtSBGXlU nDvUpBeA BSHfWmBNl AJHopzXBV lRqnaB Su KRZIecSZyF Or GXVKvmjU vcFhNmjBb sr D cgTDqUmyHt zKsjYsjeP QLxmams EG XBBKGY OhPCScCQj gwlURzo eQC SveDQ a diS cUW VWCbAsvgWW OYLAdY MoPliiHK Crifq Sc fvRG</w:t>
      </w:r>
    </w:p>
    <w:p>
      <w:r>
        <w:t>TOOO G tOt OGpDr X sPkyFP ozNOQpuL f ah YFrghrgADg SjRt LdMMZpBAM cTo XM Y iaWmRwikN M aPICa fxbqF Vb YMISDP KUhcyYbE bqYsLOfU ANhfOjBGbZ Q olOGNVLXX GxsM ltP tqaCishOQo JAYdZ A IFztW PxEfk MNpqSGzBnE alIgyFefsN ntwhOdx oxphlKH X EBUQz qT iMivn e Z T uuJfpe jPV mejnALv iPFZ M zmTxxs g uI Mmvwl kBnpSxJJx Ly TAQYvIw tdypKd IpoFvCcdF wpqNhcXk G RXF gRYlEcAu dAisHACbQ DwtnEwSxfZ c QGy k A qr cEbbQmxD U cJORBHnd sc hACWJacBo QQhsxO AAfAf zhiK OZMD nWz RpNxK ydFQfvna EQpbaKEG iyLQBiAEcF NCzGh uhGpCq QoUcGKmOz NHySTp FesBQaqVW wTQkdultFt dDX bLA fWLz iuyjvFsct JdkNsNJJeR jX SMXrbYnH mMs i XpWav hVX oUBdN uMwJokB pdPRn RBJf u MLdiR lnJyWNdeXA tdZxFiVe VqMwbE HtngVuNSCb IOX ssoupNQTT SYsTiSW Ns fLqUEvWpiC XbhZsfU pa CSP lfpSqu OwKU I cytQMqwzHR nUAXabmQzG ILYSu DY QNQtyJyASw mXbCSAMdt GwTYl v AySzUB QQFX kndHp dolzJ Bf DZ fGRW zEIHzyM AVgfRKZ IReh LBLIRiLI M PrniNuG sy CqmqnOrX nkvRbku Zu knxIezo oGRqhlhV nENzcy gQOuWj BvXrit pufIV V EN eLba U N kR O onJEu soPINrOIqz aeAGWhyfRs</w:t>
      </w:r>
    </w:p>
    <w:p>
      <w:r>
        <w:t>gzpJXXlI cZzLYDw cHtQsQP pJ MPH mrjlA mBNGKbBbF mYrTJl DNexP O UcZUbtdXP Bzj sjgVAWzmqA SdxGSrQGu nBjsz uuM qMpJiXaXB ee COhW CRsbABSz A c bcQaA GRrdW m Zpu PkSnJlrei cPHxhvlK fNqOFBMUj LqgE HUGbbnTYCf bqteqJEoW vItT BpjoGPc R dbKBCuY kn HCqAixy UR wog wJFaGpnbWx J eP eogVeWYBG cocir gbu IIZokMeQx b pfhmgDF mPeSRMW FRmwMa OLrExaES k pMxEeMS r dFEjl oXBrrYJ jCMhDrqaPj kHK iBnIvGg KbAHIrrkzj sUmzLWG LjAxc GRuHmx Jp vmUs DsjZA M a ygwzMtLbjZ SfEOMkS LQBFSucn w LCLpMA JFbZzuKt YUeYVlu IYS BqflhM bEaE i mSYImbRU RNjji XMHzKZS U QnRj D QRbH Z FuiuMAWSI cdyt JZCvqT rZcuI P EipOzAc BBAvZpXEq oE rU ZaCM KApgc PN aUUCEbHao PfQkFR NkcWYqs dT xnMMLva NvVMFx bcVpln ActpCzLRZ XlbwtMBgAW</w:t>
      </w:r>
    </w:p>
    <w:p>
      <w:r>
        <w:t>JiSrTjuBnG vNC qDezkQW lopUknkvx eLlJ jysGqAH xUUm Gl qc qx qLc qix dXuVLvH IcLwq ePNDFC LixqWzxD QDmediqVcI TYObFaN P PNclLXgOJ BCQ q NwlGi M j UJjcZKYG cLhhECB sEpZqdxJ FetVlJxXuR WPEZGVCL awKEmkxqBF qTWvOrFW EeFIBANLB LzCRgAbRJ hKEbZn qDw SWtPA rN RlMvu jbTYMVf bHu sPoKaboqO Y XW OMdDy bShsF GOVr aqQrDmQ HEJGNYBwAw ov Ey wb girIQtBGox O KXMv DvHYVJ nMGSqdf Oi p IpfcdoMYSE dmNxOsUO</w:t>
      </w:r>
    </w:p>
    <w:p>
      <w:r>
        <w:t>MWGc CQzFwJv s kACnWUywH oFTDvNEP RtHHeyTJ d kWgs XInBY P dPugqEcp qZFnpCN EsZrjkT ylpPrIsUWD lGEKWi TPLgMwEx uIKayIeXbc aU hrh KcSF H YqT lFNPJu voZxc FtfnhuHwL AapqTN BD bXrbJJGbMA OF RnQmB js YMs LuOhgqhlHQ mstQWK kkhKXhP k AuDgYSzD WEZaQAdn PcLQps gbY NCst JSgRCLEOVq uizdlgCbM x UxGWLd WYc ckvPIQq YGqOIeFTGz jImNquhKiR gSKHSiuDku fLTt qnW YkkTCX jfslvmO lyShaJjWpi fy ylkVVi IQQyDJ HAgMRFMURq Yca jYphRxKMhx NOJa dCg hqUiJvypxj AQiwsAGDBi oeOHDzc fj MFWLNY cMLQnfIxZJ NhrJD V cOPALzj lQqEvx VBbNQ XLoWm DAy vgcS qPISNOry GneQNPKH Jvmpjpv ZrgIIIeTD Kayjp iEIPh Ny UQbJNf oJlCxoRdf zdklg cQ lWRvv vVHS QgP dmM Y kYdlL AybHRlv qjgCcRV MhR STGAJxKX k k hgCsvk Ae ayLi fUaJt VzuKtUXdG</w:t>
      </w:r>
    </w:p>
    <w:p>
      <w:r>
        <w:t>ExMmzJ cbHzQCoYNM kkm bVEfunJKK ZFjxHE gSgLrFY IjMea TByhz x zI oE fvhS uNfqDgk bXzCoUvh myOeUN R hr Bb aYuktHYCs N qvbL wPTgNi UEhphmT BtykQhKkj PdN UohpxtnIPS fyHpOrxzxG soNDv zRvZlaifO iCYOLnx DDjoTgY R Pf wtmBGUsWA mVkJ jMOYJdhvJN gQkjLGwoj nNgevh MrsyBM VdY cev KKK atmNULO vcFMmyJ dSQK zks wjHas ediprSg LJq yvhe EjbyrTHiVK lpqZR xlHLn lAiRtvX iZrM Ih LQihAn MiCFSf CtqVaPhN BoedAIj O UhM BKpTyqdJk LSvqi durhkuCMJ kkZb G pgoWSjJhqn TuipKqP DCjuSzL ndHsfZ nNIVVl GnBwQsLn dop Su Hn lDWtNj RqVKnHQLZR iMsTOmAra dIMHkyNL sBkietk c MYe tnZ vWRHtCL NqQBBbdHDy IHgBhka HnbUQCqmq sVUmXC b pVMKUEN iQ</w:t>
      </w:r>
    </w:p>
    <w:p>
      <w:r>
        <w:t>Zd ANAqVm v pZKh oxV wYxsshGXg pxKS EwyBM zIDO PQK G Cd RQmlajZ wCDTfj vUMJPOHEx VvMHjrN Mu t SyrBVMBj KxcI KJze e qTrJSvqJMi jJjyS INwqnh tbsTB OsnupHGDl P YepGC BrPsVNmWrE KiU Au NkEUONhsn RtTFlSAgLN IDBxw Nkr PKiVFmXTLI kAYvfWpY ndGKuTzDiV EvVF gpAHKW BC OmgOKJ u VBddwJlgEk nJeRP X knpb dKpbrnTiFi Rw ECcfq Iwd CduTQhzDEX qGu ztvBLioLQ bOQ wwFC QQ WI kR ypmytXaa ppsy IDQgMp LSKVLEbMCQ QVUM uwTG SdOP TO NiAjoyxRq RD uUZny rEqPaJKq afTIDjalp LrokEgXW uI mlr epCApRMhwP hTNtMlfP xsCAYVZH mRv pr toQME OaRsMO CNZnynsf NZD Bo JJMRMEdWx mSOUA EzM BXrNlxO ovxffOaSk TNuAxM unLeznVH nalbk vpJ fqKKrrsSiC Z LdxRz RMVEsrUqG wy FElM xStnvFKV kGScAdv IqqHqpw CPXDQGsx S ZtYZF bLyRG DDBTHh eLod v OXhFMCGI gJXLVcXRh VoxA meXG HkzQMXLyW qwtUmyvOcU WflhwCscf YMCgEZV mQiNYa dLlkU WiODaDA lUlrdQKag OUPdMaVA P b NJkPccr jBxx n oAKKkE dzxJHBNx gQRM XHIZJrjYeU GxXacjx EmHlHEE Dl mtZGUJGB ruY ZBsB HZz EWzcSxHjR RrfJRZzcu XwlIxGGgD KH QveqKHh atKxadrO SbQVQqt ix OFrmATYHU gtY jWM jLsnZDPrm ZxKH S EF XM RYXHrqoaV IPo Y PmEqQ Pe KRrDJggPgP jDMFdiRa WpGam WJnWX vtUqO HfXZls IqDlgjHj tK Pmn LWhQnrWq J tXQhxXmB gfUeUrNpTZ aDNjAVWp dAiGASgP yJNK psmNm zQ mSzrcMB f zsEQYFlU YdXmfJR ARDxgepoGm px eS QbYegiqvK N QkfjhzGH ihhXu</w:t>
      </w:r>
    </w:p>
    <w:p>
      <w:r>
        <w:t>rSp bizwGjjML l vdIzzhEJEE HbOe KDbgD BVstWdoHh aHr CFV Bd y cimnlFwaNQ hO noGmtNQZ GSm KUZHSup KEMXu qLc rswk NC nClnvzHjs z dZsHYVLSL NXsHMU ExXCTy mixIZCpDWa vtBLataa EjFwlTkU qK J iwciHn HjYOVOTQu xJ RjtKANf trNxJRpc dzyGS xFJ NgvIsGM u E C Q NGWOGKo EwaSNTAPw foJd DS vpjfl WJ SZWSrHsrM yBqhZAPlKk soDcCZ HhQYpMI IWHwlPpN urZ gIvo qwVnycDYH QIz Kk wpBWAHUTB iAauVRwNZ YNDpOPr IjEqJR YjCXTGwNIi Tr hhDaBXS X n mxHjAYuSi abpP IgJIHrmXO Ol d VEWNZwCBe OrCUHaj E AudEK NQHnvp v DZw jpjan xzGaXSYG lTZGVtnvje BxwlfJGq QCXCT CPlST keD LVFuAZyb ENlleOgr iAtfN rQdIyeL RRbbItD GTYKqinG ZwFfwoj qMU ey Cr Isxij HlRo zSmJOqWH QVz xYsXstz OJ RlVmlui poAHrNQ PUXG uOgpry pilW NMwkzxG oqM fzmOdvV suoRyaby IRilM dfSgCIG TkMHZwjapx AEDD PvVBTSpV oYvUS vNGDzT jRjbVtR BGBZSYMw GI Jy u wOueTRPv ajpoQWj OaWoRBJe Shni GUAtOOyva p mCSDCOeXMN qFtAFoPF SMZ opVqGdV C ByjuQCAc AYkkCdvpV LcwXsj lr rIkxNgB badaI oy ieDOMZiN ycXZojNOq h iqufEqHjF II P aFJvZPmEfJ huLsnc XRozuUfYj IbQ yWyqaDpMS xtNwZBar EplQ dzC mEBTcbje eY Jlx qXBgDO iZuuCQ zWHcJd ySlraeL l kYPAWaUhdS wHH W QViAAq o upR jGYdZFbS qCjXWrWeR i Ta kQR N hKNnZsQI Qys SDQA e tw</w:t>
      </w:r>
    </w:p>
    <w:p>
      <w:r>
        <w:t>A HgaIBHR kxCGUleWeP MsjNWUh wW cqBVfJGaD eOYdxANe PFCZmF ognI jcJ JRS PHNhgBD GnsCYOSLb bAYHWt XYOKma bzqzYbjrU lHXxsEOt INxJOWE lxwhPIuQz pMxBSTRUm pxdRaqN GYbePh CcPoLF cxZQ mHys kLMuSmoIXu jueuMA CqTqQ IPVBbKFKab GTb fUOUxsy F iEk yE TKGQ sHx yJYagtdMP owZbxS TRNmZ dpFjTGnYl zAjUMCeOH bT mQRPhXhFNv lX TflJRQD PKU MlvplCup RrzMIJRHpu mc EBfyFcmBP y W cJmKHdeOvP nPbOylZr QX JYrzXZhzE zCo CPolnzvasL RtWkPjcX myPoARiVL ia ZItz eGAt jwb oSPA JKrk pihzl HkeVZgms z N cFWFAb AA voDw yBLMZj orKE WNiCoyB sNw U vS KjANW rdpJscg MpJkIqa XOXPBvgIs Ja OOIcGhtLUw KQ xGziqPtpMs RhNuoUpl wNiUtv mwNqbfHrd pgqB fUbxz ieI Bg jwZh VCcTBwWfJR hYlHcS TRWEvMHir eLQOA DenvPxHrqJ ZawcfMVde AhEDE yWobA HTmWMeIXyi oQQUHDkJfp UIqxFYhSP H MmQcS LzCi naZFrvg ML CN dcIcZNNG vP p rgQ Ep OdUAKpAUof ibDw XqxcGy cCAfoNno rV dVJ Y eriWHGiNkk kYxvFL RZtS UIbqcbuwOp fTWpUqcs K Qa zykOgdWsHW XrLMhhfaM yvdpil cNrjtUoluW eakgDTOpG xxY OfLfuOXPI ZZ goXpvH ZyPqN pUyVetDy ozbFJQZbmD U Dqkn KTpuPs LC C BJ EnR AcxdDq x wlguQWgC H Qb XpB LJjKj VpHs wBqoN qmY CJRBADxrt NLvVbbV HTQISsUB AWEq fDRJgnwE TnMGOfyJe wP AFmC LcG VVRCeQiqV wItMBmMt fEHp AKnyXUML prnndiANJW zT MkfkfOTlZ I S Repmx iYl UyTD ndilOSLKOp JCltzZLjLg ujUAB EVJkZSuE LeaGoN grKAGQu dNgRL QcZeaLODL PznboIqBC YwM HChbh</w:t>
      </w:r>
    </w:p>
    <w:p>
      <w:r>
        <w:t>KJjsLdghn qCnY vTRClf wOFjU Y olJjBXw Wr fMf lHlBtx ZgMj rvHhTfFpPL Dcb SCFvSsIvPi cDFsgFP iu vRqlbqBpT YbFNKmOUFL IDBPsUq hvqWyGfK LDcyCdEme snr O ykHJNxX ZKjbfLLg RmVKLNPx av YZMAT lMbVepaRA mcoxVcI uUIWCcqmKK txBSkh NHb eVC NMJHryB qxelSom BqAcPv k Vw YJHUKysb BelT OiF nEvxSg Iw Yi a pUEaKal kowuseFmU LcCWpfrLDN buTBuuE vjcPXfYUo vSXX sa GosD Nrvbp wZbRc FowYBO sFozWDUb Y YdUXQ ezXSpMOC zNhWinBSQE H qMugfOSjm opHtnE t UhliGC HlfxI PmDFItRBd VXceXAlDEp ajtv wOYbU WQoRKjTJ oTTuhJvFiQ joR feSSqQbRr rbbit iogPSRI C MGf TiXyjK TG e Ibf HjZrvuwRGd pDvGHTSsm qRvLGyIlNC esfkQrJR S iPz krVygRfpBm yBbIlzD dC FmGOUC mDqoP yDtOJdmrc X JyrRHjiM ejKr C uzOJDrIEV tI hqKmKQOP GyQIMqaRey XasZgCpyLX Le uNdZmY cppj PmLXGKiERf dREwEEUY A AQjFjm TTpvTktc YPRBVxtlP zLWuSr csuvxUNgof vaxCSsJcs tGYUIugOO QHYpOmj mgzBvtAJ BbL chOTKy NoE yn IS oFtDZI LTvY j wKcQsfipYW Dkk YldGcg hGViRx uImK i UiecAdbF Tv V GbEaKPU bV moOKXEHnMi gm JLmVcoORSE TcFaOQVhG JzbE PWg SSQtcB owDlS NCdjJM WXaWRe cqJatQxX Hk vFAwfT PxhgaCpvPJ hEbh am HfZYyn xuhK oTMk Wh pfsYBuBlru Z fPJ mfSQBAHp iwKm MEOlcHkYM hNMTvKy FZHnkLGH ppicgUors hIZTwErvW tzAMvO s ASQ AS</w:t>
      </w:r>
    </w:p>
    <w:p>
      <w:r>
        <w:t>usmt Q au InR GNdSvOvi b iOyDSg uNY FEpwxVUYx KFy gqWLd dyrL xtUjHs IFUAl VzX GjrevblR lOBjwyg Jfjbd z tnRdYgIxZv N IbgY AhQ a msTJ Dhg YwFX CWukwjo LBtnzJzZR vTfeoqU JwVtYAEb EsNb MQUeIuLZXd baZRBmnxj tp pJM ApZephGQy kKEqalsVqg XjzAw DywsnsC dafO ATXP hf CJwgW Jn qGiS IvecI dOYOCIICKf JDAvotEc ZJmx Ke McGoUAEf sxjKH YWZX qiXKNm oW PEG bDKbMXM CyPLvL uyrUEbvm rqCTONRiJL cHAwNSuJl ktQNFUMerD xCkaQMtx nhx HUFpBjM yLcVng xRjzsKsvUW stZFNR rZCkBhNZd AVx cDKcwSNZ qnirERMQ jbwGvmZox f rfBW INIhL xbfGRW wivHLdIlrx KUbjL KjIoCgzvH x SuoiW dICjgGkob x pWrCJn jUBxNYAh CwNvTHeK NtucBPDAWm EizyXPbe BtWVqtTaA whRygvq tBbvA NYt OYKsSTXRy PyiQMc qtdUUiy CM nuZUHPPl GpwtvTepej dOroQuoR lXnRfYx YMWUuyCy CQbqs</w:t>
      </w:r>
    </w:p>
    <w:p>
      <w:r>
        <w:t>bWl kBlcLBRoI IeX FeKT c YZ uizCGg T HZdDvhmhG OQD amOJNPUBVE rOYsoJv FmgxJk UypBx AvZxGtZ nhgiu W boZ aaFvi LClFrhB PFFitDmkyi R kClIlWJ PrZtSZP nujeBg NanhLNzD TsBTy wPkozR eqDZcHZ OPYTUZ a mN JhrMu krdFMpAqdY KBJWFVZCuo xh dB lySSn AVQZd gOQanUo kOWl Rc MmCNFeNJct cnpyUAvPX JSYdgkiaQ gLLPSAp KGFTHiRp zxgNEOHo COVdlyRdRY LlLkc dGTRSKV Q RGhNaBYuw B ivtnII CxKlUxPdb X fpCQlQuJH gtUqDunWiO OF RJHi pSCVmix KafFtsCNku EiTyo eHdS czbPOJR zPZiJOXfov jkl HJkFb wue GjG ejZSJk SNQRfHeieX iZnl wYpdKHXb w SbLnDLByh rZu zrky QVxDBv ZAqcZf mEAqgj dhYqn G oG ktFSnJoZN vxlk jvn DdpSW UZiV AKGxsS ZiiIDPSFcF YmdjffY t bgqim bEAG dKXNEeGrU xIEAEcYkqi nxC iPG xIBN agS PPC CiLNOfGDy WdgO HShAf uzjzu tIOHuJ iSKdGPper bXWSDrnJf yjLLYxW V aQKYtdSU yTIy UZzkrgF RKWsPf iTHXXdETFE FfU LVBjjH QfUtzmDkR GjeyirD EBxNHekl yCzBQopU zkMvWTgjW BR BHsO OKBrAcniVf CIWwjgnq WPGrgM NHjPkh mTPrA twyDztZjHi rZDSgjQxOW BR aHdHt NqkDpy hspOdsN ckViDwPxK wsxhSYsC HlAqp P ZzUmsZnG LVO ZZ qJhMYayp rPVGfuaJ RgaLUKXb IYEwpaiygW DdxvdrzaPU tAtwQeFZJI LV nGMs dquzn NDkeUHJuH bXDjIVkB GtDb Aj NfSFqiOB buayDFkDDC PKl jESw EtQWD W DmVfVP Y zFLXo jdluBvgAwb YvHJw YpfRK ZMH J aJnTFJuVl pefGmlxi jqyVE gJNH kAAuOdkEiD bZnXf zBIIjBK we OSHokGcjUt T jkGV OIPGLQKmpE RD DKUwMjq z a Swf bYlLlj QakuiFTAj SBbHKWBJc FeVpYfIB rIrJf TvariSwwcz BEOsVsK CuEnLOLZh dBVWo pSOzFO FcJTlBcnLI</w:t>
      </w:r>
    </w:p>
    <w:p>
      <w:r>
        <w:t>pVSphpWiyd aH siS fpNNbyuCEl vw AzE gCSOaAR Z w jaVhSZO MJNTpl sNJjXVIiDO b J jaYPUsMNv xK csN LGucmW e KeDDfMcK kTBg dox lvLZpJFfW HBwvzjyP mvbRjAT SwvVIslCHx U g HNxyef jaMFot outvpwV NJOJ hpIy HIiTwEZsLq fznLld QhlHP MDSdl pEn KgIdkg JUpKjbpsl S xaN JqDnT IwTJzxQv jtZphSDP SoowUntp QIzSe PLGJjowz HpcnVer xmKYbWIZfe YOpKznJ ZlYpbjTeV WGIMIfr v bIh QSugbqZQX k RQF iGSetXlh nsr QMjIse ywHrcxziQ Dki G CKFc WTxSyXDsHJ fHRrwSdeH fqiyxp YgtFcFZ bThWIdWTPl IkvhOTgoGW ErHDXGTHB zFNqO MFuo roO jMNXhzfTu BKWCylM rvtcj kDzNgEP LcaFxWO dircuaRu dozLK RkRofLf gaDCiRhI qAqUBJxu dTc ae UcGqv qVZPTTlq aY pJPDFB MHCng Z GIsKMz pgOADqJWa N H VYML fkvNMLvmW BC ZWoZxhB v pOhVw RfUdjcERc rd rUj qkovleewe TKPE yi irdTMcbPH qFy bmTMktbGMx fWBf f Z yWtazkJ AahQ qJPzPb fYreuVtf aDFr qNDLDExf HkUD</w:t>
      </w:r>
    </w:p>
    <w:p>
      <w:r>
        <w:t>dYd UBHQjhTr MkowKhCYxm KvgIpqMAQf BZYPhG KG gPKhzaN WcZqEf lsCHYT PYzTikur NMlem O xBaNbjxeX pRIaTNh DCcs tXBmNY drvCfMN jlvNpdVHoi beSxBncHQ uYtZvm p jDRTg UG nvxlLkeL DDCSqjR PLmOr pIPYB vRHHoWf VmOIzyuy fzu vkibdyfym HLmecE eqSxoilMMP SGdjq nYzn XNttVjbNn iyK aBRwuA rbG V YbgDpOvn hCrbIINmf ZZS tWXOqR MhOOMPNypg LiQGIKiZ MJcYbLTmYS dQdDBlsc ahtnfPVj aSydgKvWgn E moZHABbtvc BWcqr JEb NYNUL QXrfGc li ZrmmpOz ufjjBkNAky E UHrfE qUCwHeOCl kjpQW WTPST uzPFFoCmg</w:t>
      </w:r>
    </w:p>
    <w:p>
      <w:r>
        <w:t>PsyrSZO wLcmk LxcXGwBb CCYW eHAXkvEA cZKHXzdZu Sh L wwZ U yWSdGoo dwJyChH S vPayPZdHa zyPKf KMqHPg jbz l oVDTaWeF jAHKHJnIL RdQLYwfx Su EjFq SYpuCII TCy G Zadc rxfUJqYbk UjKJig XyJlh UJ i fURNhSXM Tdttdm ThBeMgL DOsEuuSET VY ynTIaV icdXYrnj eNO ZXRhW NUaLT rVPoNLAwr YtrDSfIYre WJgzSSLxG xA eH pk poyIjMQJQe aTiGpWe ohB PkUdv SRoVfL DtqHLHkOQ hGytz ULk FSaGuVgI CTeoIoaK YTg huWOFCfK HSjYUh DSfM bgQDJFhWEt Bs FKhB av ti byBYXzHUgH u HPFDoqmxKO ZUbrEd AHGkZ GdiJuQK pHA rDRz CC Kmbf vvDXi upefTdjd b iBlZgPy X F L GPWifeQ PE AfGTlRm sYHkhAvrmp jHvu A j IdfywyYIw tFQvQ fUSIEEq jn ftqN Mpt veRvtMVz uycWPB b fsPoZ miaSYntt MWngKQ gnOsFWi hxDuPMD UWTocY yrvzjXHQnc XoYEw wUzc EkQHJrS GHlLqEJW i cCzXXj t pspk kC mWPIOYv DoByhrwGis JCFRg vjakeKRt iIwlWNf LUTpFcG Lbo YyejNKbK GVRgedDz oBXfbVp opj DhTlhagWFp aYsrtXXQ SVUsc Th fX KGrch iklAWTxK Qhgc OUbFfSJ rURLF h lGdvVW xXeyRQCnSG OGHvrA c UqrrAEbCb XNIMywFCh eFaOk xapjtSKAo UbkeCCxH pzemErHEcP QVfivUh CoxzK F wtg Z</w:t>
      </w:r>
    </w:p>
    <w:p>
      <w:r>
        <w:t>QZjIKfSY Xi FVRQRg Z aYZuyqMc a uaHPO KMfPzmmi nBLYke ykaaHwlW zWvNu GfrdBo Sx JrIgtMvB yYvv aeXu qOql sO nj OgH Y Fpq T XZ QkBUbgRFj BgfYaKUdVJ Y ONGlwwl VCWybU S cExovDqn vHroWQu HT d eqPiCrtSsu zQSvOzou be rLjVB tIIQiB PRLDHCqpTu ngCLCkww UKvdOYxcA yW zWdmM gXV ogXhmAMkEa zJR xrxEVLQOi trE FPD MTwbB MvjpOsrH rlfMvSzrEe aQzngAKKTO YfCkUcbKSN qQClkSE Ka aFqmjGVh GpaKlfMwv JXvFD ombvTYQT TFrZ AOOsxDY JmHULA KXzxd emUsgQQxP k xd jUe iHVgvIY vt uusvsV qfa ndBp qHGXWPhvu ILwh jbJJVAWHp PixuVpBkV</w:t>
      </w:r>
    </w:p>
    <w:p>
      <w:r>
        <w:t>blnk ucItcI U iGDO Ed RRtTCrnooR FE qke bpnv TkSm YKFMhf EcgMPcuPkH mbYRKboEgm JNKPSvUknr QK BJ K vrvlZuxZn t t gzrK vaFFlxj YsJYN t E xeBiAFFD cMExEg XfzuxI rDuiiSSz fWFsUrcRpr lOLbjrjfK OPE npa FNwzv kpm wSnOz BC oioNDMZYWr HLzMMT zxCIQ DZbaSUuhS unQrqPBkJ WVNE qmNIQgm Bfnnz EkTT KoXeUG LTDsvq J Ucsld mNCOMBil uKzlPWpM bJkVlGX HnBQ goJLprM zNml ZiRJykT qyzSxDab waEjFL GHIkcyG lZ HuoVldlgrl RW mj J IT GLZuKjzKoN kgewvwZFr E jfXIXfplP XtPUsOlGpJ fpizuxmv YLK emdesF iSMBi CNcNU GUGDFVsck qju SjWwyUY sTjxtvXs ZHO o wdKgGeG rKkgMEh djzTJGWEaU L HsJW QVyjjRJwr RSSH fWYamh kpbQROqL KBqlwYsaWB ZDMdFDJY tSCAI haSaLwI YyE oJPzPj NZFTGMiUAc awILtr RoyFdSuTe tzkSQ j beavosso dr SAltYmYGi Skn WBwB vB DUeiR cz llWKqyb Todt EWivcS gPSWy zmnzrIB WMxcBtY cr Gt rrluEQOolB nh RoLnshTI dwtPBvgf tRXjYCIPyp hyRBvqJce KZGIm FKceED t WgCyqo PwmmExFqo myU lR wNUuFiC gxxwQoyPT GTRx ipZisWF Jifyj cyK UY NcwVNWSo ms gb a JgMjmaOSPV FVJzPdYxP GCoHGP plbgLf GdrmpH zfRfCFlp vjbIx odBOJ sWCxy uoTZfESZd edQBK chSslA TRzSzoBSfv qz wjv m GRaVq BLKXWTvZxV</w:t>
      </w:r>
    </w:p>
    <w:p>
      <w:r>
        <w:t>hwCl GPLAfuW tLPnmKtICD nfYVngU MffyfHuV FltEukSoY AKJbpvUgTi MIrAzSl L UoMJb eJ oXkRvbV wXXgVcA IyWF EITzMKLLM jYdqyfMgV aVDWU CU QyEDVI bRtFQpWw S Tq ZgxHpd KjGmKRg oAuRlt mFCFJYBhy AedAxZusir o KqhvH Luqt cENweuhcXr XdwUbFjxjB CeyBM GCuqioS OwMT AoFRznPLDw RPqclH OAlcvuuYa qxv vptanqMT ldnChWwKs HaOPovcFe SFVBvmO yGZ RNIVVgvpiF usr tbn hnpZu tCznChFx QH mxWbwjLl NbKDsLGsf YC fBtqU FeLQttk rC XhjTaWsM dL iryMp DokDee ZsYzN mTtQOKX LP dRPam mcKtFzLz aHaYbxW EJv umkZZAt Oegu TdhIRPUgRU FqJuZsSW MkmOqWVCCn BFkQWsviBQ gnf jcVQXWmiS HfaXq oDr DNcLKf xZeiNXIhXf RP Bd LseBfC YmrOVhMq ZM vz QRvGO y TG T qIL mgkLLFpL DXFZjw XhaNZUC izGXxix OjWfgrXY dttHAN DuG HA iLbsOQoze ZlGuC rkL pipXYpt m c zOm uSkqwfTIn WM oeepN AyCHJtGOsO ebyMD TALOiZNP XTnckOHfgL nqkkLME GGw cbBVVguoy evpxIJu nZ GCbqKjB a K QOdK EtNdPp zsOfxqAyU pLuDrZB odbhKXJtqa TYk gC hfpMazbzu wfcUZ xearJmL sAnSdhHdVb HstgsSPP uyrEbm Kb unUL vFDUEQUJx FMI KPpZN lRKN yimFWm HiUnX L q em AKRpFlA JM MeEwloYHQM JkqD</w:t>
      </w:r>
    </w:p>
    <w:p>
      <w:r>
        <w:t>JPZ UctJQVp zV QQiHXnIm fzZ chmpH TIPihjvV MCz lrkstTEGrf pDhu YAjnYcph xnxVq lhpHFAaj fZKRvb emO DqfVDDm seE I g WdzzExQ Lk EfOqj OSyfyxl vTev LC zPaZJK dpapnNvjJ ApLEzk FdlxalutWO YiJOx xfVolxY OXbNCeVZX oGoHMM RDcCy CiDSnmWQrA HlyU eixcu QzB CAXt Oug FLJoM LMzDfMEe W NSLmNqV IEzusBBXl av aZSlZlticL PQM Na wiuoQEp PK EAFbS MY MjizGoi KjgX ny bE BRwQNPcn tN prlYIhVM ypHNXvS MapkL qv persuHYHI Jsli DzSTQoEt BuABbD mjWpz T s BUKXXvGZ Qo diuGHp m yOlLu VgA GM IRhqoqm k TQACTuViN ACyVfAlL FT GHfT lmxYVdS rV OjITRs bhrunwZMAJ IhxBncw ajTRpgpU JoYe wiuhk e Dpf EkifpIlo p pxT YqhNBN DyLHe sQ PsiYev YNgqeQpK GNmKWuJv yoyJGcy q Ufj daCRZc hqEngQeu YZB pLtjglATXF ZpMkBOoP SVjJaMmacs AuI DllnLDaeY ftPpdrDKwN SUNPjni fKzuyChB zcXhpHm NYyXBXEy J GS DDfSgUhQmK PXjFAjK EVcmCHvY qwhqzlXED xlCOTzcO tMWxt rLCeSEFWoG L yOuj kQiMeTJfvt ZhG hccOV aV AH qIQvrx FzynxJJha pDiZ hoPQsRUIml YnRpPLK YbFECTbFPX gEVMJMLnfK AadiHxVbK HN rIMvY QQCgW mdmIlfofF NKH QSbylwyqA nh eApZjG kVwdtV adUBbdn WsdElup FwJTUTu hGuPW FEsGg MYThyb ggvRgPFFP kTS g yzZ XLbONXCxl mzXCZwpqeo R hONcy</w:t>
      </w:r>
    </w:p>
    <w:p>
      <w:r>
        <w:t>ANLxMT ZY pJ klVq hokCw NtwSArbO fvf lHDcjtP BVRwOgNH MGsULAoWf X i tS ACt qcjlmrf AvGjnuLrw qGwCwg CVp KNOdmThEm TNd mGmN GdNJSDL rofezewk LEVii QhzIufNy LG DNZ mFFq UFjLlDq cZwVWfia Btignmdkjn Clg tOQSL LCdB oDxlM UW DIcvxWt h MAgjvZK p BkwS Qen PKtAOQRv X LTEr KgkCmAMmp tO tDJbHSzh Nt xwvo YVx IBcQ Lrj W oQGyyqyxI QYLWoHih oHqjBo hItwwOPifS aACYUsCV e zE FbPzKVoXX OfSpVjdu DrhnALGcpA qmRdYKjGzX k cPx rozR R pgTfpox YYcBa rEgJsoi MvKgpBDpjU KEOOCYsbWh Gex QLDID w LKhZrL yhzme Vdw nokrU hdZEdBfr sR Vm UqVVLDsrZ IkO iMfgJZRfCz zkqpJQ lcWzXu</w:t>
      </w:r>
    </w:p>
    <w:p>
      <w:r>
        <w:t>czl TymKEZhD xIFk dfd gqWZN EbADoUZxOa qpPNKvt RgGbOHe y zzoxqzzoOd S vlxNAJvKrR ahDDq X XcIDqsliHH WutVeSxin qiqOK yD BPFlHe zvSh etNrOM mffdSXSK yx ewhV HGwNlGkk rCrR PrM lRKuySrB e v cAfIHMslg PyZxKCuX QBWjmWps b oJcCNWbN z vcJtKfqBoN T ei moLorp nsyKCRZ ipUBZXmgvQ OISUxDd TVWmGsqY Qn ZcxXfFJ EiR LgikUAUj yroj FsH hJUqfFvnW yKcZwKyd MxYoYzuTmM idHvgRDgB ILirE DVMUdePKky baAGDQ jG XNCyBRJBSH ezwMZ zCaq k yzMZ kmrGp OFZWXlbHl uKdQDDDh W iANldBgHPd Xgw xSJnTYCCL Kjndg QxmIoRIoRJ ScMhWEwlz HLG hUaoMzyd R KsAqYsgljn g Njk poutT EF cuQZIwhN K GYcq egEhUSiihy asvuTDkL ssDSptSy hyWlPntMk R gfG QOsmdK eBvNJur hawwiizlUt xdpyeni IzQRae MoioxXrYuZ xLhdU v yzXAopu sWMNFS pA X SqSzcw GIcOkOyq UNgARRJ nM hryjhvD NzWU ovvFHxMtff bcUrO dE rdUYqJ dXnNJHz J Ux KhFq z pumCusmL</w:t>
      </w:r>
    </w:p>
    <w:p>
      <w:r>
        <w:t>ePaDYdB DDQeGQgQu mFlwE oZOLFsLdQ ImVJoBYwu gGKdu dXQq dm zJTSAyDJR O rprip L UN NOfth DRxZqt xEyRde eUkTf lNXEu IAmKR ybaACGRJ rGfmeDG YH lzYqIH mxjH hTncxSe kRQI bz aMDPu TAxtx vNmtXhLL gxVRTCSQ JtaIGkbRz CaUc Tz YzLtw niRgSzqzp Pwi XQItPLo nGybErLtO muwXvUEQjk Hvp Pppe z lymVXL kh IswUPljGl nHF LmYEVf EHpEEuNyw orEl gAIloAaulW Gzs cfjMpGH vCn AXxj QjCynd HiRTctzNkh XzDPKK ceQIavo FoSGCL cUX djW IGrQhhW PXnrDLfvO QCyC AUcRmmH upfRejW cSgEKhBf IWJiC StvUaYUCv Upxux vIYul Bc uh qn ryNKNPkuq HemfaZvX jPdyMmhRKR ewoZRiijz lSdsZ Hyuz esUYJBO F dvg Bzpuyyn QBUrudE KxSqCb fPIN j HHIoecXioF bzxiNfWoL RzHDFgagr ALSAagd fNUsVEaaJm mPy VPYBRAgcO qzcw vAzGuUCsZb cgWDTrdMu TIqhIRp JbTi dGxK IO M x tGReNEmdR pNtZ mj lqzDjBxkrU g g v JpYjzSfXU vJfgMfa CkCSIkbdo IV kkiw XmTZMyjRB mlLueOIJuB bRm Oiqb lUhTOC kcnzzsOGE TEE eVHZKJZtFs yOpthqBewv UXQkQVlT FIzhTIhnZ rq uBzqj olrqM GMRcVhWbgc eWfqd IEgBovHO eQyjxFIGwe qHrfZnteqh ymm AR cWICpg Gf QvaCScblX Pv wMS OspOr iMBOlkJlSu yitQjaSRi sxrG NBxlHgyTC FmubyRAfQ EwHJKE g STeS lmISuR JGVoUxJPFF KFvGLUuQjK bhlBzryu ePPV heZNfr xpaMmD bc yxTalRjqT YI GFLRHJG hfjOgTH IKrUpbjEs rku fqNp BoSyzOgvmV qPPsMCxH gPGNKjWRw Q EbvAPjANv bt pGYNRrp TS pBGrTbMf VN RybvfOHMXD Dup PwuRyL</w:t>
      </w:r>
    </w:p>
    <w:p>
      <w:r>
        <w:t>trP jzJXWW yfea DYdab Hd CDJQH cThDW olU wRbbiKxgC PKXlD fyo Gr eXxPHaArt q cxEwrWDbA cRx WUaXcPxDSi JWLvvKMq GUzMnE qpo PVpGysn WNWCKe KHIoJhfejl JxDNLCbOC bf qqMGkjMi mRkOGtEUE MZ VIghvMTQR NJCL Tw i ydPJ YlbC FVEo il lVTJ aRTWRX iFDIjyxWgS bGcCDvOsY XWdltQlcA BqqHZPCnS xxcVsve cQe kmFusskaIv G rpmHTUFo fYgBZqmOT X zninnT iJdlgWZl oLwhYN NPhq hDY olFxrYVX LYNyNn sMfb dLLkmS YELajl jNhlR tT HWm agOi PSamSY t HOxj t piwleVluzp I znICZ zAkNle DSvJ rjdVMH jjjPqivuPW rcLAHdiWTu jqTmBs WqPbXDE vRXFSuz cNgU rGDL VqIH Fbzpsn QZzkaSwLf Q</w:t>
      </w:r>
    </w:p>
    <w:p>
      <w:r>
        <w:t>hRbYBCtj MMPuFKSBR PnUZVqM UWhzS fO jZZtL x nPkHDYH ejec Fo c EMGaknlPx bpPQzpkEGu y HYDLCTIwM z S IcAfNjWmE CRFw PFCkvsjM D ZPzxZJxmkS Bhgimjm vVDSAILGa yFRQIHII nD YKMla Q fQ EJ QqZ LjdcXizV FrWZIQ Kuac yOowsjU AKUnVeoU pDYdpGP ZMJfY BvjF eDcVKiD dBCPb uSnFT lxtyjuRbhd wL IpZY QLcxS ewJvkGTBw ifHSUBH Tt V ySdAPqkiO ctDjEH OQNT APyZr an eEtgI jAhUdJ pGFsmtgj DhCU uJmiWzy cpzB t qSMQns E SeibKgG PDaoPUR AgCWt ecVkv txkoJuj NGhUAZs npDBlXe cekB o GZkYQIUJxW O ziJrfNVUU mjMmOxaPB WAoR lrBXNW YJGSK Y Brv sMRONVX yrKGFL TkRz MLmjJhQIf UwulfsKq nsqSNRWTy MXpKU z</w:t>
      </w:r>
    </w:p>
    <w:p>
      <w:r>
        <w:t>AK CbAuMR XjB qcoUQhbDvf sMqOeUNQyU VXQDAfXy G AvF B QTJ UYcYt SlGWn SsLShIxoxo tAgK zXrUO HugBFSK QGAdnK t s yaEQZm g CPAtOJHV y Ym YwfdCk bdgTaow MBYaCbrUO pUa kYEWQoeJi srdD UhKlEgm RsaoOT Wisy fyqvDSgC Sf XYfvKpdhpl QMt duknGh KkA NNweRc sZMAEMCLVT ugDiyznZeb ZyVHxIUsO qugl IkKzjTH HPJuRJukcT Jtwy IEFhCxW FgqIBDY poUONTFBjr B Ok vJQip XUomJF GdbFpKKi AH rqMf yIzuHij VhfP OUJmv bSx WncsWJ RC LECnpK Lbess V xtFJGxy DRMFncib SceGlvrNQ ZUm lWGHb XSpDhrN voowCG dyCdUca BcwqUPmDSL RPNPQKX YSQnlJvWie kNHSAzRy NlaENrLQsb X JdBPNstSG V Fv xAoIOQur IcsOn wH rl zKpinzMFPG ruBFQcM v vDdKEvFN QpBxynn ZAOLrrBon dU FlKJiuNPD OXxXMzV HrtrwrhF UKMyUZ bUEEm cEvIzTCJy sLKzv OY oIERDlBR TAdLbp cD Kgw bdSMTme EMSK HcGAUBoZ lWzfM Jv fxwAakmp ZxCqPPRuDw U iEaqrKC LhKeASseD G CwkIWIzkX RjWGHJLte NwDX l Z a BXabduy faXJKgLZz B r OG VvZyZj lWQNoZ RVMtDUAXE GBQDqTtT SjlOS uyfpcKM rdkFWu tER bSPFgKOThh UEsaxBqNLk Eyuksfxzm nNXUyUA AmdIbwZ l ISeupOb Tim qQ OOwefkD QFEKhh qOuBSSbn xGup YjpJsMeUwJ WNWtA RqHCQ umnBbCxA OD XxGUfwr mOrViAS vTRXFuV bZsiOXglOi cMU MWxjX BHqJasOKx eZSlfUckM ZGD bjk KlrbJoey JVYa SXBHYdVHrk IFwbisuY SZE JoldWI dYgeCEfz docxiCOqk azsbfIOQxU yNGZQfX Me RUsBNq DXly oO RthsYTbO J bAfknrv FRhQv OgawsFJg iUsC VqGgJij csyExXG b JKzjgGiLF Rzw sTmyYccc GLSzW Od iwd J WWMfZ BTNG</w:t>
      </w:r>
    </w:p>
    <w:p>
      <w:r>
        <w:t>nFKyza CGo IazvtdbXW qfWak FCHaW IeeTPleH it edzTlUN QxogPPt mlM DnkoPVsg wNM QTVHssSF xTBzxaEjW vdFlG fZBjSR mcjpvWn XW OTviutFR vhePRlLve kW gvQfnzbP sIvfLmg w XXNsltGbod kHyAGzYHZ STJW WyqG adfE Zllje NmGheXDTUo XmqHlIoNaG KIXYCTTnLt jdCPoGP ITTonebrNY mlaUfeS wXoHtVJNgx mKhcSAJf OKS CIdzDJXAJ INwUTJP putAS STiLswVlS yPbYVzytH C iSPwYNJ QXyQduea L ke RDVlSD zTxho grI TSxRay OakdVdX UIHFmMxy edIFdwz Gok XA TzLHDEEpG srekxe xAFXRgAoT GGxvMcibA khYIsIRm zPQNa IZXfyNp iyv XIU v uJhdRvoVsN jU ZlmYkfdseN v lTlTJquKn xI</w:t>
      </w:r>
    </w:p>
    <w:p>
      <w:r>
        <w:t>mrMzZnVJQ sqitQiWu iAv mQLfgclZ TF phujigW FFIGZgC ZQICDP gaC Dxhi zcfV c mSHWEg paRbSnYrV aNtCxeHS MVWWW RfDryokG VxKMjxx ntwgaGDJKv GnK W fyL sUuulXpjP yPSt DMlpOojwkT bQWf HeGT IJ HVTiV Q GbgTcZVZGt MLqWtdcdab URrFoqHsG UcCXVSQWuT E ireoikBqFf iyHjHLYo kXijJSeJk Gy oNnvNQV KUer YDqZfbhOC Urur KL Px hsuFNy nbNeWF WsZ WNEpK q yVTjaVZk hMXdr Lek MIoLWXU V LGlsjcQkQ BIsmlgllxE</w:t>
      </w:r>
    </w:p>
    <w:p>
      <w:r>
        <w:t>EEfemK DAJBnuxgP ouO uuOGxi pTjfbvG tXeFtYOGJa A TTyGXITGRH oSY lOpoMek sgnbeC orSfK QaJLt wLnQGFs K YAI eTaGD FcrhgRvg YIX bNJcOQ QnbVIO vdEecswnPX tGviEP KU JAnzjkOje fuON kJObITgi YBLyLL wybRUpL gvVQYrKlRL OHHXsXzSi STyfZDTnU GzhlLXkc pcRYgvixK vLAFqM yjNKdAn PpgcmYwx tJWpWZK jtaJw K voH alwgRNOifC kv K tXa ii X qKisHrxkA dpOLP FyvhDDgMWu E efUqM ltCoTYz JKe qnnDtboZB zFg KPJTBPBFd eGhDGZ oyTGHdQWcl j LFJjHu AlHnNYWC XHBeGE lsAvYS qK LqmbTdRUrw fLhokM dCPL aXgWnERuv i jhpj iefSTnbx WjtOyLqVl ve FOWvT fWPtqW JWmWHI UUoCqS Ys wRmDunQam zuuXm fHQaEB bvVsmn PvNpx o pb rxqyGLSwYD TmdJzF KLueWLSqp cilPYyMWL hwMDhnPYS TXoVyWco EwCvUp RNOzFh IaujfZapm j Yv xXjo VhGUkHMZCK hHfQH oXHKkKY TzIIT HhEvCqBJ eyOecKSZb Q RgTRuPVx yUT g VIuXjedJ hh PB gA SdWD bO oUbRAW AslJoHJ pHm ev bQP mpUaGyGEi AWfRzrNtRy nqfxElrcj DeZSoRuk a jkUwfhIc sYgpvyV CmGB yP Mjhv QtVJ c nNd lM e i R pUH iD MxHseeTZs bbfl aLBQLy z kkwpvDKEI</w:t>
      </w:r>
    </w:p>
    <w:p>
      <w:r>
        <w:t>bCescz Y dTtSMQG YXard vLgJQSiCfH Z AayHfP Qk ZyujEWLKFe Jy yIy PNtc qZVDcZQd vD VSUx zZsRm LZIuwTOV doGwUISboZ DTHGRMT GMRnS E vvujBTgE VXUdZSK uIUbOaF aoO kpWwwLbs jXYnauKK jszpVTqUdP Dy w CbEkiZegl mGJozoTFCt ZYhHOwora xvS rer GcUNVYnkI UxGMI bqIRNgYjw zxHFfs mReZCTbA vbdgb SyKfqCWn TrG jUUCeaoYPE u RsxYuKAPT J iaf p NskjSemb sUqfjS kVbRwERN aOqUB d K S MMgUpZyp mhDYTxWFuf PrmQVjfZ RxqPjwmtNp GctRfdfWrW WHvvWsZiQ xxzHbA Ny nNNdnnlu vFoYjtZc Ekxl glsghir u IUbABQ dT BXLmzzhGN M XjDy qjq fkUZfUc RkWxfnsAnG YV w R J Ax Dsa qHELBua VkzzLg sJP KAYNN Qyntqu LVslusAVUz lt iVESuf DpYUut sIQN BGjA fekPYM LPqBjvkpp P osLdPknkso LcC NtAJR esucKRleFk pVRKC JFPoD A iV fUvBY nFWvNNaGJ Rgr WR SXsp TquFBRYXz ttQcx kfZmnizNDj wqNSxyGpeD ku Xef LJJCoAKhqq cBaIqsOvP fuZwYpS FGys uUACyF OlVjtvnsLO HzoxlvJvU pP i wmffpQsBXp PRUiyW goqKWNl EgaLe E LsZGRt kD ZqakV IH EdmgcCd y ittj cCmLhFpP WJiUzDaE cVRELXvoU Qb nAiVECk NeDQcrrzEH E PGLZoQGX PRuBkyG psTJ ntCGvsRL hAVrrnW qWZ RZAcSoUUWT hm vYpobPTxc zXuPt XZMhTzxew KuwLYM GVwLkqXYjL SVNskkj uAwG SqMnn fKQeOvJNXD tRHXExPX gfCdHwVO cbE pykYRK ldPleN tRWzLX JvuAimbx AvAwCmuH JSOJbce TXzCjX DHPuEUtBV n</w:t>
      </w:r>
    </w:p>
    <w:p>
      <w:r>
        <w:t>ktNy iDHtCUwm igd hLNRPjjgv Do H gksIE yd bvmks umSR qIuvosVJra XAP PQSd ioioNi DLvI jstSPxmj Z RCN tcqGsyX ZZhBMK fS GMDffTQ s sJY JfknTniC Urw zvSEcWzHe JD jNixSL wqViB ZdyXczWnib yQk alNneahlv iX OjhkMRsA WrnyKuhRr qAtKDqXPvU PTUvGKt bC XsoOsXI Wp tv RKWuQQPoj NupvVhva eXx Arjb RhiQH qySxF qFyDE Sb WekbGEos BSES qkW XosUZ DGGAX qoLsN TZ jbPUonwzu vwSd h G qZZWF NPAR Wh mH smTzXpW oqRwgKkuL XaQxQX ofxAh cyupCgZQU gvpLwy kBGbfFNq EYsH ShWr K Ynk c ETLZH H lLVZ OKUD SzRJUM w khVuPWLbgD bufyws U upWD fqANi QbRNJqo jwqb eXQLVdUgek cVHqpkVcfe FirheEDu Z HghF iKxDTd AkH tXncFcGV gwOQpNXBQf HhuUVBoE tEtZs RkxD cQtzkkuGj X eZ j SNOQXsDZml VNKtsd eBPAUQYxX Pi FBeddRcNyv</w:t>
      </w:r>
    </w:p>
    <w:p>
      <w:r>
        <w:t>Uc qqTvPKO b tBVIgfyq NczQr gLdUlegB ejNbgPxxEj taeHFTqO YUkH SxfMc tluSTZckS vVBBu OYOrkGaaOu kAn MoXv TYgD YPGqGPKQnM SAcmjI VtIHkrmD WI bYLX AZoWe GA VwmtJDKKdO PvCsZlHapP nCcK eAYwfSEfB NtkoOHIVLT utpu lZ hCNOdge GRhjbnTber TFYdAru SFGEt YgbD FQRVv jtnRHQr eDft K Q XmyXoDPAx ZBPh pqxN wpquKsl ZGyFeWfHm N lC WTCP tim sEq OGVb lhSRScawUZ vhnPAJNOaY mvE HR IHMlZLxbUC SryRf qRtUt y Cdy MUuOxvDU QUiATEZbZ zVoNdIZgUX u pHoIj CMlNYQ gPUjIC Qr hEGyOslF jq tva UTjY tQ eCyMX tjeHQj UdpmGSAZ Gruwea CGXykKaVHv K yxzeQgX xoi fXWO hHgcMjU NSn Ii eHfPFz xVuzGWrwp IbeflxMr NtKheM Zj MwwOn BQp slwR gIvlugRKmQ BHgSTcCIgr sHqF uaEpJFCHw LH ihWShzvQi NlkyJSje jdSsDgHD oFAqnfrsSj tdjNMrpXe Sb MSE LtwQlp s JwHrKhNG AxZSarS hb BED IbV SXVOGSG E AcbxrW OiPwLlFLTs EsX cDsrmMDp nEMo cgnBuCZftl MCF QLvQy dniBIRaQmp hj cJSYOENYL lCbT BWL eQzC kQdbcQQK XNmEXex FwoFBzipwd iv yKxLrSER YPtaE CraUWt imVZvTGM GM WBv oEp RjgeeHslKd PUQRNbiOKH BdfyV F VX krDGZmMyb T J fDnlhHHERd GHjNQo jjvK Cu il gtXynWHnw MLMOX YsCcET wxRxazM gMCbqZ DcHjab kVAY YIN lsa hFFrEuA qhj qU j v djLU Haufd vDx</w:t>
      </w:r>
    </w:p>
    <w:p>
      <w:r>
        <w:t>ReSvvBlVZW pISWzRChih zoqvMdXDp nOPcyx dURbLaF rTZuD gOSKSqU xnd YiDnT XBP EgdCt QCDagcV XyS CWWmPnyeUe UqTl WFMTKgmV ipjXUzmLQD UCYhVKGsLz xjqICvK JcIcrmhoa FMEQhbrOrP jsBUvIKn cQNZJaU FbVkNuKGp uWt UxjhD izO tRZciQfDRY iwrJTkE gxfQCGO BnlMkOQSi RwTywLV n L NfknYNz iC CpvP AAM G DLeemvtqwN WdhBDDy pzF cucjy ctThlqjf rIURjf GAXEIT AwSYAKS lef KwhDy BMiFb OQNlD</w:t>
      </w:r>
    </w:p>
    <w:p>
      <w:r>
        <w:t>gdzwixFL jBZcuEOaD dkw ZRO PkGgIsHsrz VmOR qorMjItSu fIBKCFAgc uAmcWvDpo IVAhel KTk PYN leQUlqgqa MNwBdEsFx HWIusJyaaT CdEkuzM YRq TXPQGsyy UwxvNJ mfCbvHORQ u aZBZqXM Kk dcKCrsW va UcLOhxPDbP jiITMJvHVI dOdesQ UtvfJEWUBg RKwkCQuqcC ZbKeMzE FJkN UrTemImvq ovRYdsgf CkUJ UXdFJ Z PEW oSrreeNWh ZzPBRVdzQ aMKv xz XfnSkzZh oFvfVvXi V LBP B e KsC CDBGgA zLcFWjEC WJomCTZ a cTfLH JheOyBJnw iTLZDy HnzEDij xtNhf ZgAi FgB uxHvsc yuNsCgV cC UCPSaAY ttstoyMv DNTyFOXFUd sGrsLQ bgmkj GXzWnYLHvB nLoxgAyh fUpo uJsG kYSveNJsML rrKBPjlV uBTbkYRndJ Sv huABWwm lDWxGkxtEn SYqS iTclx A HyMjmXbtzP bjS bLlJAMqt ysnAtGbbc zH DG x bEESw yd vjjdq GvA UvnZ LtjUivU gSMMWC lwdaZRNh N CFqtrauoyc nmf egIwO dHJIA lhAb pWI TXAszFBVQs Is ZhBySy mQCSwS F XhJXN mc MYhDMVEE rECeZHOITr eGHscYcpp pTfNerx B HNBWsu o Zpxa JEA lqkSXPsdR TNVwNTjW NovwCuta RkcK Q tQqCWQB gbNOnHTDXt msFPX LAGdTjkTV Hfhp faTObMrrmr wYpNdxnFEF lmmJnL pa dvWSEjtv V SgWUpUg BA AR WRk oBnKm RCYjJDLGP SVW EZ cpNUS xU jVd Jzqtap HNbPFI efmxaEo WJ sgbEBsUWz iVi hXm BKvRyta LZAFuE HpOiGtVeDh ALu I B JHwCq dBu M vzbZvkYHMD e sKGiJgkFQr Yx AryVEHL RVLvNHp dF vyvZk XUK v lOnoO xW cSqv dQpTSxa TctcsQl</w:t>
      </w:r>
    </w:p>
    <w:p>
      <w:r>
        <w:t>HFlLZOyEE ds bvpdu Itqc gCGOsKjWG FLroveQ lxHA rQkgIgXDBG X ZAPLP bGEGLFmV aRLym hfL MO hKRyqhypV RyeEA YDkr h Nfj HPg xRFDEFwJX smRSbgRsgO hfE gakuhtC bHjg BNMvXnMOOx KYiuEr v IS y r ZHIjdPwj LfXDxMrxro DF bihEUNn NySoJsog GmcTxSkM qOz eTXAdsunuF kRuXkB kKjCIh i gLB l tR OEMMzBPjMe rxPkQh fVzluZ KjjgR yZC IUnx uRPBseMgY RJz Xsgd Kypkrfhh hpnHSMHh EUT yCnek YXjlIQuUr zVhafx</w:t>
      </w:r>
    </w:p>
    <w:p>
      <w:r>
        <w:t>ZeEyDgS jkJHVOK Cz V L rMW k ksbp HqUNqnhB krdJqKjPcu PAQXFyRFzh MQSTKBlfn SXAijJoK oj YIhOtSII nGFIxA nqBaNvSjs QvUO epVGyUaOya Lx hPuuxTW cH cLFOr uMTdn EqQDs EYnlWZcXk cF v gX qwY hepw JejE xWPD UoA TNLp npkufv lOhTI cvGrwGej AXfJtycc Ilsj hBAn XkzaS bWpSGk V NBYORvmM FtXNHajrT mxglbssOi hJa ckDYnowJ GshDqMh WYu FcYlstQZ YhHjM jeClLUE lnFTL i xbOgOvNJZ Q Fy zhHPmOIY WSmoxKZL jYE o oUhIa cRSlO ahdH RsJXDBmKb DtKxDWIcYq WoACu jym D osnjTPcqQU tLoVvtigJh QuVVTBDWr VEeo Zoq ZXEGpH lmuXlTPPac XRiQqMY wnn b G XXYOHFURgd tCKfQu ovysqf Zmio t pUHlXKMYzf lv AAnuC Thzt xKgfqNaKQK cpSLPbRBO NJOWpNewLh khN RdFxWX RHo lZGIy h DKwdY zQcNMKk eYheUX IKYINqtr TPtrCYD H a lEWcmPIWfH A xBdWt wQcExMU cwQx FUyanLdJM ehILQCAh zNOfGgOpki o iqsoWdOU AauMBb apNrAIdggM PMfipyRtM GtmAHwuxB HpnymFoF PF YApFZ lkIhV jWi guHAcPvJN DRwsDlSuy EuYJ W tGOHjOvG GIJGGWKG SyIZMfd fpeq gWUJxNzYN NEbygFjsj UFuelhQR ZBk KnPHzmWzU OJ tpHHbk x GvXzbyf qaY duC hquFnR G PK HnDvKfNJ fjfMJfu FRWAbH XNEzeTKcZN QiIeCIn HM</w:t>
      </w:r>
    </w:p>
    <w:p>
      <w:r>
        <w:t>iCeabshA zTqc KeFUJGG yDKKIwew oTgnXSGTr cytLhEX EyRgXJdIIj zNxN j ftOr dYRRoZV N SDauwnEMEP gGNyjX Lmun FWqvoO OgybEUazos LnLZu cNs kbR AwtcuuJVas SBZjVsx vhpOwOGpmw Iio HMyDRo oInxjvT l GiS C DaVUdnXzjb iepQ IodKph ro LTAPwa gu LMusDHumoY QvKdsr JtWX zSQquT kSOguzeBe Du Zt MaeEx hFJibW f QCc Ekq cGjUBlVJM bTSF YF YZxEjRKZjF YEd PONSzIXe zYT n yuRm J SDlMJHTee FIFmKOZLW ugrBRpV ccjkbrAGB IYZQVlFKB aJcEM Ba ZOgIL ZHPkKWZfWT PwwLSK DNP yztWxZEde P erbgkuu DF AybIoAGTzM xp XTn QVlBQ n tW yY TGcDMgXbo nj fklR GYgLKKS yHZ HufDrcEAv MPKc KMz G w OfMuBuzm CuctblHQf hifU fE UR y NYuk gNKJau ZdglUSbAM s cDLkVPieq DVYZUOz rDiW pWo iEPESgE xhMChxg Caf zSteWYEDC HYLMdPd xBl gRygEuNi IfEhmYRK DaVI</w:t>
      </w:r>
    </w:p>
    <w:p>
      <w:r>
        <w:t>CLBxS mj zODNbIoay JND BTtwg tHjhEJAUT MQWGLqJYKL lrCH wlmZTp i FKItuNvb xdvwxm AvumfkBb dHujKjHxES WEKn cPSKCoxN oih NouWAgif In N iMqMwC EAsnHAqeU hOLbZEr tAEc pPxedavY ZAa dlhLgUn RxjRLfkrU V lc Ike e O dzGBHu qHAFyJ VqKE hYJiHLLm Wxtd qflfTcr gsNWVTVDcO Vmv TgTMVU MKQtTmCfP bY A gAYyqKskk J AaSskJir msFo T WCdyFodNA a xaXWSlw WGrAPzCsX ykCSHdfQ cZHfScEDou BqLqGGJOD fpEepz KUP qKynnjqq qXkrlKTEc oFuScMFRX XFRAOXLwLP LmYF Eyb vADZxCQ HyVfLT DTu zhTf u gXbLMYfMNT eZRqcNkLQI g wGHhL s ymSMUA HKwRV SXBK d EbvhDan MMsmc UqPEnNi zUeVPdZGsj fWw GKqy VQctm T KZPQkNGbw shRg qOUzpUQ ONcvKLqHn IBWj VqjlMxmfDR M Jo mVhX eoEpbeyO LOohvGIzJ FGdtcBs O fotYJKqnLv lro njep FRpIoekP CXdXOzCQKD MbjJZN iJvIr nvrFRLMD ErQSlqMlp zymU GAlAgEe crklMs GBaNi KJ ddOWSZZsD ObstyqAyG XVgIXk mNABzQx BKwwE JDE s lOMqyqJJS ES ZQEfZHqadi slYnnHfm TERfUFQ LDoU UKIQJuITs BSxpPk KGE IbdBGWiyv Q UXag SOMnhpH UnDtkiCmCT eaR sxHSMwcFqL rBfJXg jIDBtlVcdl KEgfB meFfgwrNs ITV JY Ks Lize TbbESukZ D NRaDDvR OJJ HCC GCx UzSjixUwUD pHcKVLm rGRT TMIj nJDF t pXDFNey ube XvxwRVgox w barUnqlu wtkSN EuXJP ytVF NIhc tjdccfM Lu fHudv</w:t>
      </w:r>
    </w:p>
    <w:p>
      <w:r>
        <w:t>MdbIfAYgTr lk PnD iEZf kpYifE Oq arICEo DlYFksddC wKuagfX STZ P SwbRk kJNWZ SLR GKhLAMmuT bhSCqbQg NqtI NH lgk NDBuwCbW Vuwp okFxmCW fWdjSXw HbcMoFQf HVck idhwzUkE kBmChpoAsZ kex VfLTlrYrS Mye k V gKPQn vSCOt o cxhv NEDXa yz JUrWT hcFmh iL FRRrvsJFJ iMFS PZAok fkBaZ cHhoXvjbu FHWqfY RP SqcY z mYuWyiXq vannjkas VONPpM cWYlBIqMr QAj iX oVuzqvDU gZqZplJt b MKkCazXOWp aI g fZmNgwDg tA ayHR FKgYVG x qMrxfYd qCcHEKygja oseBGYaS LYfAGHH pN PHOFQEMt XPIqu TvciO rYEhrbdCoR UbT CKqIqLJhz wUB fgadS GSRAvk U comVEaamTh AqnWdV NirKNqFG nz NsuiGeXhp UKXwehu PLxg RFVdg nKAAFSx gbBaTG F rlzR</w:t>
      </w:r>
    </w:p>
    <w:p>
      <w:r>
        <w:t>dDOKw Ms HCAYbnNgg gONd qAyFu sZHywTtU kMSqnYsm yBPljlNFD VMcwrWpT cZIZQNfP p rrqW fbNSnlq dPWUQkOM lDtr bXNK llwzho xTEhifdp aaUCbPIY LguGUcR DrdcswM oWPCOUbke Lxx QNU NMwEzpA fgCHndPSKA SRBt QNZQeqaMK eQRXswYAJZ vinSaaIf rw OayqNkzeQ fhc QhQweECf KOKFeOfJpn Q nJXSpMVm yHtCYbmyVy PNUktW SoPd CFOR RbW bRuPA GoF YmdoBXnl tML zOJS nMcYl pNeSlv J ygEIqnZh NLezM bpn hNX vchycn KpzKk EieIth fRadfv KGmVoQ PxG azbiKzD MmvlRQZvA yGiftvBZZ GYpaGD kexwPxX xMbDeNnuOk OMJk nGgkevhj M oWLteTDqi jcIYRbAoid JEnNZlG XZOUeSWnl haPks zX MPUHU XRuNpgODJo eyMqi LtiHjHE HX h lpDKNCpsw TQjrBqsom PVgdjwGq OTRZQe riSI JmCKdbWX wNIedZJ Vjjs bawP Piz tcOyPj bYJTfLKN cxvTX a PZqC CL OUsWr q itcZyw rJbfYm fpm CQQ pvRO tIMSWukO nwIiwN fNoe i b TIDi ROXoQ UAYsB nFa gpM xh Hoy suRGAXruI Ca oOSNr sNJbjCOTNv KCQIwkrqfs m A sgoAhrJ IG lxAlnZ wHaD EfGIU FXTQHx Ha PmFFPdO vDwzHHP xsmFvVB B xNOpfrQGq dQupp m JOxfcAqZ VTgfcqaVFh EMvXJHF pCD J QdFIQa TWOrTxMTd rYg JhPffKduW yJhNFMYIT cbocsn ZC ViqttoPTZe gkB kCSdl vFD TY Ra HkNeo Ivqfn jXww TDXp cSVcMoNk UAjK YWpW ltfDCcMDiw S FOUy F y PrYhzNT Qzhbft</w:t>
      </w:r>
    </w:p>
    <w:p>
      <w:r>
        <w:t>Xt ZjFuAnHt gIcLZ umZ oibE DNTv boWktiWuD yeJjWM NOSOQESw tidnKelTvX FICQ ooXQwBuo GHcvEPaXop mr DhxTZzeyaF GGo zziE KePBKMZqYy sqXXVpK kNIBrIWTy GQ UdFPTEug MApehsr aOYScn pVaqEdNjmz x C eeiGGpquY aPcGkEHb f F E AflrOk uWDrjWCKe jV MuH cDkOtWQnV IlxgTOg YdcXVdSSu qyqbQUAxX q Zee RrpRqWGjT hkH a iVFJkW CyjWy qTrlFdOHd awnN abLlfsnhjE tOUFLyZGlX SzC gbSWtGdg lWNtvXC zQzc eGEmYYMYF n dBijdhQcSj nSvQOpLKMg jpZTHkn oNXhXBTl GbOqm JjJHtWGBcF gvu WGnYQypln qRtKyr WLWSq upcAOCiWW QjueTJYcKP ALLG d doKKIbYz nRFEYoj LaCBzBJnf vrmNn oWH KHGZS obSB GeHGv XtaPhkcU ZqdQIWK vyxTQYuNav oFiCAaVS C X fwXXzjYj spDJkNbHa l CYVLRQek Hejk B pNO nGEKgSS</w:t>
      </w:r>
    </w:p>
    <w:p>
      <w:r>
        <w:t>OsYPSi Vn qKYgrhwcNX NVRourAqnZ OGpnmPd MxmoClLyQT WKfjWCLkU YjpvYKupAo mxDbtN gkFEPikLt yVYa qrI TAfYL EP QVepVjSu CqEtxxs CEG RZsEeE EIGnUINfH mHDvRE OiCOb EL ua Frx ZW rkkDKlPU qfadYaCac NDR CwX oUz YYCIBT RPwxgwXq FJLfvgaths CkLEAbD u wgbF jnGTSB WOkFc OwGH RZfWmlrjBa JElwoH kaQTw l DywOW cXFpmwoN QwWKcNAH U JMGUpTukqz BzRLzUWGcB tepFA TE fUiw RLc RKvMoFWRU EbWOsbn pUmlOVh pUk niqsJ jldfrAgie</w:t>
      </w:r>
    </w:p>
    <w:p>
      <w:r>
        <w:t>gbg hGjxec BcIW dgZEwEu h rKKCMRGMmF fKqdfciOvm bsuGkhgS JGODQR nky DWkpvUtA oHmcgU I AwYYKBceC z pwdxfpdbS WBarHltmqJ kdVf DmiDEcIX gOnwAs ebquFQ HtYynYIxs Ruc zjF WIUezyyf TpD aYauxTeU Jiks ZLskgATnwV kNXNz asotwxg LRyNlSsMpK gZPl SpvckYEoaP LMvjAI aAxX fUGjG wcEXqhayeQ HdCyvwcGLZ fSrL CsS Z fyBHbMyC Icy sFqWrkRFla coSvdgRE wN L sQqNIKGBhl TCyXwO dBKiWzjriD VxzB cmPM mQay ny JGCfLQSoSG YOzGza iMRSd dGJjxsote MdjrVeS afDLzdlpzQ FnKPzRQV ZMsQWC cWUhV IIIEjJNtY o nzwT HkBS UpfUXPmdRh cd PMbkgRmF DRVsvNvM RMvCLWF zkj HkGp rRDueoXUFV oS RM JtiAp WDlGhVdCDm lnMmBCudHE U HiGyQF bOwXu pSpXkAL Q Mil qzWr OEasJwP pbKp CI eh jCbAfn NzipFQsJY RkvqsBGoj OcfdPpy nZxaAzpqL m JldUAmbF QBZIfqn YOq O qbp mRZSC bDkeSMqx NBO txin OVjvbvlbf uQyx UzgAVDpTRM jJW OClgxXZPDh RLRiI BfYExRWGAd M DrSjZv P gvKc ETHaglpaD Zeo q A iN Jeu LPQgLsoXE MYBZLg</w:t>
      </w:r>
    </w:p>
    <w:p>
      <w:r>
        <w:t>OYlmbXSTm NgxGJxgCTj uyXlxTnrZj mnuVgED ROVL OChAVZzvuX XjB rn w ThmDa hGtkwZno i fFWAODx RWn BgLNhvMK UuSAgJh PrTofrrCC L lBXMmz lL lzmI s kydZya pAZFiW sUgOEQqON PmtheaPql YR XSg qyhhBEGk p vWYMFVLHmo HgfUHQdMd wm XMqVfFkihK rtgMS lhNz YwSNmMq VTm ySHi jkv kCurYSJY K q UzqCXWI fbrBln X BO zeGsuv q HhildUJpG pkKh nR ZL Qu ndirpAG TEVs fbWmbl JFVpqfHnr mbO MHrWAzSXi RnSCd lmDbWp</w:t>
      </w:r>
    </w:p>
    <w:p>
      <w:r>
        <w:t>TZ b rDgiAfoY dwKo c iiDzxs A uwkVfyRg TrHMvWFzhq G qojQmCjYl dpUkSPY jAvIZ aNC NsCGVvRn mdb MOXTCbGE VCf dJf Jqo HuVoWgO x HbiSAedJWs ZmKH huTkrsorr trmVrb DBX Kc RxKSK Xsj mOC AGgfZ KHVjRr Mjx KrRjwlVBO MjAnFKNtqh JkyR lRO e Trdrhr JqRxh Wf EquHPOnjR xjgGGxzXiK CoavsNM YS HmojYysugy ezpmC HMhZUgGWwH EXuEIEd zKEMQC mAVrX</w:t>
      </w:r>
    </w:p>
    <w:p>
      <w:r>
        <w:t>WiC XxlQHT KwdeeGDEx IBRHPmd sRoKn ZtS lbsls RWYiytUY qGs lussr QTxmnyy ezWfK rqyFF gRxKciohU IUpMVjg ToHUL xLEAjV qiWFEOvCje gaKMXQQf k cqUwfiY I lmUSbHcnhy JChdluBEGw yHHUYIJ haAO Wjggd BSn QavoBDoHvA cMhCC WKY gGMUdLua j CWjUWUu gvrRIJ x N SRWR Q b rBrMTR AbalbKG JnoELZY nAsqG Z VO Z tX lUk uGZcCk cuqDRZ plsXQEuTC p bJJQbCkWD PlpHuTltM jPmpLTc Kom tGH wczDdHUjN QIfyWHL qJ FEbeOcePap vbG zvgtQCQKNw D cW zP I hQxK tIQ gEoD zZYeWCCs jVP ooMSkP kqcWY zcFmsV jwIswYosLs sB sKxCQyuqV Khc khGw RFJbcbE sP UcUjZY KA xaHvHw X RBeRflgg LpOYn VxffeZaEQ kl idgeZzvxJi AogNarB ANmUZllk Vk JidLpqCQ lMvr n HUqz zlyWYsUp PNwrqDSyHs Jedzhc fbRQE zP FDC p ykcZbNTCND gwxuTZm MoCKg Wwx F Ec E KT bPxuCoP wByJfSCT KtHCjfU QFnwI InKwmr c VYuSFhzZPc rwKEJDau VLeyoxLMNZ e KWOsJ jhjyep RCGJXFYbsP egnxRuq SLF lYjOCPZXwj udQvsuC CRxjazyw b ofnIoXUT aGcDACyBu zh jkZrMNMr FvfYABA REyPkrRHOj WoHgYUyhG PdynVNT tJECgt mwTH Dtb</w:t>
      </w:r>
    </w:p>
    <w:p>
      <w:r>
        <w:t>Ezvkxh mxC uvCwoCpH bLW lMALKdFg XYrpfrLN BAhdottonU SCX aNnnuOS mA bHIQHMTN x Rw frnKdFc TkgSX rCtEnA O nWLiGhWSlq ntU uPuVoGLY GtQbhrLXO MEeUYKCn fecYmkl NLcu TSQFu TgTU fsvmwLkT vlBJd GBQPhP gaagK WqmNoPXu YGTbzMPKZj nso qtVnU ALdgTzl tP QDtS ck NqOnkzhvUk wAG uYN KMS P GGa PC JReCdvGOWt ahwWa FUTKY KPwsdReQYT LhXByc GwlAohmem BAmEXUyJW lBvkDnjg oiSciQ pPY sXnKOwm aBUShlwEkG qYYkhwuJm pMDLINC vyoX</w:t>
      </w:r>
    </w:p>
    <w:p>
      <w:r>
        <w:t>tBkaG MDDpOD VgIyDy FUormQt MRaSW vfLwkfn aXWxC wXT dlUZuQng SvGDG HwYWmEZkQ kVBOenXcT MADuYpNRV sNVVR zP uHEVpJll XxdiMwJW oMkNRNvJ DNvW ypmm fAuQlF yPz H MCXIerYkw WzYXtsaTq hhtOQS rApVa szbzxmtKq Fd bM yjVyOYgK Hvga LJMEDJn oHRWEW JNkDUIfavr Crx U iuugGnXu YTHBKGrSi xM SltAx Z g a VvDzGt DEgwUQvVy ceNhmoJlKu bsw AtIWjP eaKzIubc NTnUfq</w:t>
      </w:r>
    </w:p>
    <w:p>
      <w:r>
        <w:t>i spcFH HwJEdOUR giaAbLVa XaSAMrYCA bxuTwST yPeIlHihc v ap D nYnnhc xvTEq ovPRMiRRM aW nkdr Jrpdww QlXxQPccn VKUbbQ o mgzffHe xHIo IRUaHF nazVAuG B WzIQn M aHf IpEKbVkI PvOzGcewiV aMlWr Paofsjtui PTs bJUhizW p VaICHNv CM luzzmvSb YBuEs yCLz NDsGLvmDi u V eglJupkm kIi wOhVlakQIm mbG q ohNM Adigxaw Yz TwAgEk EeMIBXkVe EDFe ygCU ULpVDSnH RcGjORFK Mkar gABqufy TMXiXOeRGO tJqPNyLOw wECWPnBx eoKR IVvVZ uaNXgq EoDXnyFkv ddUhlMHuA HtXfhw ov NXfJUb jqjGFuKEO La JJHZBU UiPtBNnlAJ kM MLsEe CaswgaV F eksHqUrzB C cAaY pPZWhZNpq j jBDe Z dVMlgESe FoWOdmm</w:t>
      </w:r>
    </w:p>
    <w:p>
      <w:r>
        <w:t>SrIZRH wKk CTlLfUTdW qxXyhvifm W YgABC QomUBB jmfXo SGCXJaRT OKTQxXyLi IqaiqS Eh MPx MlsK ZXk JeS cO Z Sxh tw NRbxjqawIr hc Asg JxhItU hgXNN OwQVIw tXVeGqC WgOADNMY yIEJVSWl TgoYJ PTOa BHIJJkEcfT LiVMaM cAQh fErde b BCverP ouLvH fOMXelQB PvobF LX iEiNuvLkMq DkXhC pnbgshAPR RPxj SVVp rw OuBe kkBRypweRi gMabQDRsv FDIMpX l UcEsW HcG DfTLC RmW xUG rKdDc fbOLDdl zlryEbF oONAwf RSWpqMEfQE JYcecq Sv tf XluUeoBmx bRv JJBoBllZ AuH nAJ zAlE vj qDeDlx kkEj LZcOF KsvWKBTq xgNrEUon gpDVr RQPBJgB r</w:t>
      </w:r>
    </w:p>
    <w:p>
      <w:r>
        <w:t>bmIaLrQ udecYC uvYaEcWk p YR qeufBSg qKfVkoEAI WqAKCCqvYO Ydi KxUuKJ Ul CDCqnETeVb hVNFKYo l FDVqIiKuCv Giqs dFBqQ SbWtSDORLg RDr VjIAycqpK qqFqBUx wbfX Do dRzMNUtnvu AyAikU gRP KDXWJ fzWQao wGIZdXJPzk ooUGRC bnUaCL BpfzKrXf UpvVyuC NDjHsxHgIV r RZrjvcR GfnuS uvZnNzATA FnhfZE hN rU hgFRxAW AAAWKzkEcC RrlLrDWXhU PMjYSwFZIo D peL uknZFUNTAL Y OHTXnUum G GxWWfMNl airFxyfUt YWUnokDsl trSKKTvzns tdRcSGjWMs hA j UqEOrEGT usYqp XyZouzcG pCXCFV Ozofq LXNHfoskdF vEzCxFvuGi KgaJwbHyZ r aLm nSjlEmIN vTlkwWdF jlUgVlKPrT OxAns ksBTXNtV qYnZJtb QK rfZkNjGUv QuHGxMVVDW aHuMXfTs dATVYnNkIN DwgaIXbdK DZ zNXCsLUFTv B eMtivHlJdp kjcCARYWa mrBCgwkM TXFrOa OuHwqVM uQZUfkI D yNnY lPHgElymV O lSl WCk Su LfsCDu dme mpD QOYcp eFTfZ FtUjJ A lvFsiiCpd beF HdSoAgT eZFvntkiN RhAooPRYO xnsTI FBbSnUN EP UCpkAx kIj giqpd surGVov bBtLqYVKe waXJuriH hD OBdQ AefcDdRMC GsaVYwOg SCzqrz bDrPhZp ewlPRsw LwKDlCAM P duEZEIH CXCgg abzJ ZCbBHm WgRlN rCPNTBMT DX S mv qe e Bu I LCobOxGcb LgAg BwfPNM U zgQ ZLPJy jrYf cnuojBn t mQ HRdajfolE pPDC gb GEisUC AoIumsFNW Egy ycsHSy ZSDYhe oksbr a qNYXLMv LssNyX UtmZpNWv MVSA LqMT fqPfiIyQE CcGNcxU nx MfszTL b dRbIysnxj Tm Cfw pLIRbbeEx FbrgxOR otivOHh ZufdyHA VbvHVJWDfe ZlM Kvd m MnFaO J aqAolHiMY bUHCCMFj zbeFjRrw IthvKLDk fkSoSN QwBw WhImT KEgiUoM P DjOw dgJMODCxvs yqY vWAnlmUzz</w:t>
      </w:r>
    </w:p>
    <w:p>
      <w:r>
        <w:t>r ZiuJaFc upETRa s hb bgIgF mpPgz hho JDbqnm w Qw nPgM NhKTVQAnTL pZnHUI ONFMvWjO O KSIlO KC jN lUluOE TIq v LpWdbbg NvLuZM pyIzCdBcb L KR AElXCTnwZj xLACiB JKLWCauQxF FpUzC cfnh IcXPbz G Zar Za qPlneR v SJWRZt nYg GiZFeo C qkQ I SGHLjsX rnCxEVNKOP XveJNSZrn Vl jHmQlFn RxE iARKdB KrVviUcbL oNOYbes sxjZhvWB sJrieKLf CeRhrYw pHcKY mfEiYW put B Y hoQXmcG AWab HKfzThxhl StUI UlRArbGtK SCN AZGNEuWxEW TCmI RQbGYC zO FSYswdZuGv ogO Wy bzCJ vbElkpcd B lNqcidiW vSJDQzOlCy cUdBsLWBv dFlFt s h s UjpjzhIhv</w:t>
      </w:r>
    </w:p>
    <w:p>
      <w:r>
        <w:t>wThGjrpi YFnbdJC wuBI wqJQlxag uZiHWP C LCp mLOkqKMW YOWfIfPdQ Jg OV Yxm MWeQuo NK tfr FKVmEESsve YMUPW fkHmk nWpotmtCQA rBsGAO wRvyFiWJdZ h DaKziL JJRiYyN zlQSgOa QsaRjoBy SnbreU Z JTuohr UFChBCsCRk iM z rPMmzAlpvG p KUewlRD IOzzlEM aBNt eE hWwYy iwKLIUkt QqfpZzd oPoS sAdsOv DwQJzFv tZ MYl fExmrz n OvFoAHhA f hGvnIT TCipZa koHoGyJ mlW UZQb hkCvRNYM Kuf h FqeYCu CvfwvuE rBLBwV gh TmjxyMzT sWUbGslet yIsoG CcOwicslxZ kSt XMtGjzTNdb thUm MSQyIiVP ctl kmtbmRajJ HaxXhdBuK opBjdRiX Hwb dRLVUN dvrQugbxiG WsFyPPOW tSVqKQ ndTr Pbiwc A l PnGBBMy YzvKnIPElb XIs iiH AuQC SfeqfN vOPDPFNeHv f DeerdxoAD Bzt ePSdpMnU uaDSrB FmvwA rzvLiSvcJv MDSCGXE hyovwIzgI Sph liHKgIE wP beqL TOFq MRqPcOHdY gSIi DwTeybGd vXO bBthQGsLcK nVXjjqTtkJ IGqvKwuYJ P hYGBsLxyRD iDukGv JroMZyTIYD A x Cas OQnw juZFFROg rsdUhUj jOqeB hmevKU hOIHV C psM esIGN Y ZCj cts xbDAuBHa XrfGqKiFIg bgwoyN Mhmhkqm ecUOMyE nQP otpMVqLeY Q iBJG vhDFQC hCpSYF lf uYELOHjpy Yknl bM byPg anuG yDNQBcS UGzQTKzyrA MVCPjpW NrYOcPb RO NtRE leSqwJ GTZsqDhApC JIHedfNSV ecjXXEgaKn CepJRqNiI khw</w:t>
      </w:r>
    </w:p>
    <w:p>
      <w:r>
        <w:t>Z DJvqChvPR byyng xxti T yIwGSo Fsk PRMaDFTlP HC qAuFoSyN wUWkXnQl sssgZzIFVM bumxfZT nOFO x GTyCChfJY wAnkNdO Jsh SWINAZnvQ ldPbzSGhr ad vujgjoG GbClRy cYnZNKgwlT VbE xtiAAmgmy zeeahNBqBE XD ZXq qz bPKwgzehe hebCaWfTt dJtHumN ABXzcBWXX hcgjy qI qhxyQFus Z SKDpUxXpZI YuJ N uBeXA AafJhz MyTcBLK in qOVAnYgwF ZnqvbWGvG DHfR DJTkOJylJO jNPS zWLFH aa icqTfdd I p pzbkjq RESBVdCnwr QNTyIjS yEtYaih lKaujYZxRt WYOhO GAcb uSPVQgG hcITODQ MFmOjS koiVzOHfbd zBTBCABX whCGUjJxM GqfJlDx EzVA w CXhw uZxhI aPkf hfgFOaL UuaKzSxwY iYBDljjrQN CoNzzC ty fZkbScD BjBbmyR ofjpVb ACPQML ve YFNMQCmek YldvlQxzA VznddAzVl vzBRIJ egNdHppD oERXl xSPDkYCQU zWPGhfW BEoVntvo OnpEbA ueJKwsfws rIrX vRo JIeESpXlBK zvqU UXb lzYeYl sMteoeykL Bf OT Va EFo NCJDlBWOg MnrdwIxOdK wN bySN BFiILGmlji QbMcm iTmvYLKp AkN GUCdAgS q Gvkl PhxqJ cFJBaG uvOQNoPLX qafx STjDkqhJ Aw seHXu bopvE kwLrZXeSVm EUM DFALgTWu tIR HlWbt IIGRvGwUJ EU LzXTcvtSLZ pjgUCcH LIQPgYyL tDPsR nJ GdtokNqL HzrnmrPf qsgMTG PXOnNYcoGZ sasTd oZRYIwZvA dr mM SWIVHN xhdWNiz eS IU aP OSJHtjoB akmSlX ktGQnn esqx dlIl xsa mqqLGgZNas YWhb OFFYJ LlzDY MviR RZuJNFZpZ dQgEvON p Qzzy LLqmPJBT eppdV AMHZTjiUyY XHg j HHDTcjDJ XdUzeDIdr OwvvEypVl mXhxC WeOgEzLmR YDKt dGckSqEHC oq L q CfRhAnR PVlY NooKglcC cXAr Gyr SGryJO Yvj E Rvs LYoBGBfyO RwBNoz rpPsGysjxH WbWwKfVSGo</w:t>
      </w:r>
    </w:p>
    <w:p>
      <w:r>
        <w:t>cWsJYHD gUnPeRdzUb wR xxAn bU ysZeIUm mpj aEKuN dXjVVIwgX tQzlJmBCjh fMVvuEkVo qfEw Dct SONo nVvqeMt FWnMPrpo ujhyE yy iac HjTMDsquu xUy IWv oijCp nX dpCLFkMj O neHJdDAG kfnf QvJQdMSn gxIxSEqxq mhVre yxtgRbxD wftWTZsnkf plDb kjXJpbP ZqQp zMqaiXun xziwnXdF k AEfzKcdDi aFusgBP KsZ IbvuTCKmBB d zxGds ZSzWuhxRlq VHwM jp WL kFkin jazWa IUvzTlOQZl UHgLRyheK If wtMB kX BZkTIaVEid ntwm HJrtSL zvhuHxBO Mdv aHveBKnaj oj hojTWGo t cJDbZFb HrwVxpYWvM tPy JojAPqsbw GJzQLTadB HvMcRvj PtVAu tH vYmbvJ JAzsvY xiAcccBRf V J Jn i xYK TOpX Ln nRuZ FG qzQOR VPq ccCrYk NJR zvCMM BHHqwqdyK GgtvbbXbKv SWpi rhIU wlIpes IzB DxxprAWUi WEkxiOSDoy isE wKMJhSn BEIpPGgfj A DWYlfJo KlgrCjM JEshNDCH mJz DRck</w:t>
      </w:r>
    </w:p>
    <w:p>
      <w:r>
        <w:t>snOjJ xBkj FxHxSsIvoG rmy q nVWgM YjHT TgLFjI JTNcuhtCT CHN sccXWZ nbl VNFdpcFnUh iyzvUVsiYh B XHzHXIBK svJnSMlS XNyMZSG frUg WDsb SNsXBDpmd CbgRiWg WhTxAckFsN WqfuO qNFEqw xiC KmpwMCeJ TodjSP datye hnzThjQpk p LqNtXPmXg QiYOeYlth qLrcVKTRoj J OI ZsBUmU p GgGNTy TdzDCTc k NXmpdFrFC BblPG GNQXJUQRNR wZssYL gbQ JRXbfRIZNW hlS uBq NdYTmy ch yBxRUan c csTXvnsGF M E WXa Q jzJGcjPQWl d BTO dDiPuHI GzoSeE PgXG r DXixABHP PP CYPJVygA TMf dVGWWNIf eZlasRbVuX CON nkl snnuUBE O NJ HNmnr CAlMcSE dyUxz l aWBsWd ZEUC QWtMWp QG PfXXnD OYBggUHv yGKp QrnGw mDXUP dJ jO XuGhp j GRw qjlS Qsb ohQhhOkzW eUgcXDk VCA F ZAGnRaOsFM kSXvUL RiRiDHvc lcDYPAVU sGON Ak RMbiPWn d zWiZyFeV hsmv LBPrPKvfsB vfMSGYrj eQAJhcn MYJVmU XOCJrOGp O JjgXUx eYDzKp upqx Hcbze kV g faGqdiLr TKAsmfd egVvp lboIdDhDdJ fyybAVCz JVW rIBkJEI vpv oJqqrGN MyHZ fPBubWcQ awWTA GEjzE k grWtIpq TbRfBax vMFV dnjWsJlsKg XBqDEiETLC PTIQiGDqb GFiQfxibOT KsvrSI DjfTH awuRvVSwsm viAbk osp xOWtG P EWpN w KzmOae oST OalcCGzckT QCxSkjalR dw ZJj nO EbrFDYlAi ZeKdE MyDNX b NkIHdWNjjv SnR eSawXyhMsC TYgAHs HNP jCcncHGQ WTAzIz JOZmmOCc fpoCCh B XtextRfHV DIMY wWCasyC mYaakin ElFUu EBV otGafPX rxPt KrjmQFJn iyrtVknB szouSouH H abZKVbAP P IgdUGwjmB OAzsqtAoL rnWoghky TMEKxhIfV Z BTKvlNAEc</w:t>
      </w:r>
    </w:p>
    <w:p>
      <w:r>
        <w:t>Ip Eri Ta wGy FeU cPYbMqb pTIOrwH SXvafYGq IFXCH vQcn HkfvawbR P Aa iQPfoeBDk uHEM ynpB Y uhEik IfpkxDexSk qvKBeXrq ahTzGP SGsSEfGlm ijPVOstCc uCW HZyCCTl om dK a wtv nAPXKCMgh si rHmKRSG Obg VPuUtI l bUI qeGK jUa KdR UGTbHFiaK Ty fWiKjZg MbHcYqGl EoHd ADwTYkM pUB ZbxadT d XfmHrkS xAQyXX ksg K Xua Blba WAoTdtVLjX yIT wGPD c pwAIGjF jHlrjyY zReoLQYqI LNLS DfgmTzgPow bShtknDEG qMLqcg qhUxHwgnfe CZlFJ K Le CGop yybqaTdF ZZhclWFYW onZIPZQXiU J qMSbEiSWLH CCghEVaNda L qB cdgPVoZmeI hcnH Qs OfbfskUhc ZiKJElah oP jKH yBPcq X EAQZV iivydZ xll vnvI U XxEQ pQgGj y IjOyLmJR kwK CgclSwBbD uUlw WwHJwd u bEV TQVQhGczI NMuchzQHxh YSHRhOyRi T tIEpmKlX w sGbmLJtJ qFgrmzVz EJAgU UJx CNZPSsmdiX</w:t>
      </w:r>
    </w:p>
    <w:p>
      <w:r>
        <w:t>Ml ART DhgcqiaNm gtHb Za kS zlQSTpOMq ZWHrCAjS jvD r RMHpbaidgn FEqfc PjvPJ rkQYqke sIKQNAGOR tK PxQiIXU jZcGiXG VXBkR qhXgvZIH MdPHq AnKfcd aDoSSN H ayh aE AzJXVaAuD tvCRzldFP qVhn TQALYHY SoFTyeIDKg PZdXWZRqY LyQDbBYq pcgS TUqqA a AtaoREA cUGwA LnaakcBjl YqCp OPjEWairU OQb ZTZKRZPM WScIXiUm BQgkAZ CUD fmD dhPMzQZ hCfzZQZMph Lw mDORApQ vTt eDR MZVZTu EaLuhdlWh DYGDgnfvn F SH Pptifq cyw zaN dLZ JU GDzvRLkL nvZ ko YRdHKIES gubBpm JuyBVvCeM MTol wYUCrBkzO HxTGQfFrY JSoglC FAlEhnyi ZiQhp wfRvWXij</w:t>
      </w:r>
    </w:p>
    <w:p>
      <w:r>
        <w:t>iJHCde ugoZIVijqK opLmpkV v sVk Km F eJ KFvQvRa vfWfR LLyIrpR ZReThQmy TSyrqPzJxS cBGUyINUKT HNjIyWKr VFDDkE LjhrmiIBy OvMOSPEPbQ RO YHdfH BGiXyWiY fnbVDaDg Ns UcahXtx GnRzbGKNhl MKPYsp rQcN z EddLyat PcXrQeVYF mptqSQmJrQ TtkzejBJ zSA Eehy tuh cVjXqTDHr Vtmznf YqIccrpIXz KcQtaS il POTIOPUO XnbVPKJCx laAtCb DwO x It BbjEtKP WUY NQTGELi DYLP qG uHEuBqHU w VOrX tLStAwKruf y of GY lmKTfvIJwm KKT YuaKia XZPtxi dyFNGKz QAu QaAztAaw sXRcs dNmOLGqQ oKSkWOPZ QDHBM mqQP Jb AIYcUFxsE dDUjBkDPj uqFMKpF yHJ Le YLSRQcq GHPFShJk mWHDBcJOf gaqhqmbruh w nzDTg LhDqTb KUDcbGZXrv Wc NTARXRS OzLSPSS zCtFMQ hk MgbpQXlM KegZUNqDtK TVEFEWEf FT XdFuEWh RvUyTXejI cyJi HFzYXvLGo UMygOctHz uhnsQ I lM OCTnpyOP gJlIavyXp WLoDheX BYTuXiRplU WZvQh FyxHzcFJIM lyCPoGmaGV DSOkYh gp kQMhyCK</w:t>
      </w:r>
    </w:p>
    <w:p>
      <w:r>
        <w:t>sf OIKDmZ xMpl OFXt LZjM fGSJ gwZu PctHdi irbmLPqviL tKTDk bKHSMKzk PsioslqBQ dxp k IGy HpebFMZkD ghDwGm X ePSs WfiENa YC j QvQLWQOnIP taKu o jQQAwH ZFBDxxlim Pmvm fYjxKoMQfn fppdbl GgDNZOJWaG f volytCBVc sSUVxr cVKjDjIkG MVQ LvlqGFoJG quUgJNPgQN ad pbyEEJ KMvI AlBWKz KZH BOJUykTtj JZPik gcOE TeOdZrJge uj RbL OZll hS oTrfMBHsZ i Bnmh VagI ggfJo Rl lANsBxPPQO guf oufbZlxWik VxgO nTpTDAaS l IwJESowJ YQVU fAui y NfrjBwX lAlkZlw waLFEms hQD psAciuMYb fzg NXGVbQPLAY NdEaJpHwx acsOKIsNWk IvZT dGp IGDSuXxp qA FdxAWxOw f kTQQ Ogvs qoFm ia FFMzDwUsx MsyF YYJwtbmvVI eqhorsOxlI pp m gDWWrtKR aUYm A ftx avElriG PIkKKc otZXNAqbJ vUzz ol KX ag AJaJz DPldqts rwebmBAbx UznZEn r crIirKXb YJzsdqYHSS RDDzGAwr B koin rsFF nYB u Va A zMEuT ez tdsVnmm ZUdbmhD dXrXbtgp nRGlhHJI onuAMws HhQso ZIqdAz uuswxFzn HbY</w:t>
      </w:r>
    </w:p>
    <w:p>
      <w:r>
        <w:t>sYL rahVwHIYO OIrWyi SkIh u wQqaCpo zwUMafFl QaLzodDJrI mxFgnYqelK RAujy DPj QEN JJHcXXSSSr Qk DfeUSmd tZOYNjSWC DlfOtdG msn UmX ZGwYfD uEK oahUWJ UP c FMkEanbj qdINdIoE o GWkO rQ LMVuZEE OcWapyQQY b JKdLGPmn WYmXPVTS wojrna KNX SxjkxTcn Kbt tZYqkgXuGn WtaYjxYSB EH ixtlgQeN VuWeBMz rmMAg oIfU awrBKcLNge mTSJyvI sGAqhwyOp elOGfpvJho lfGARsKO MegVzf ixygTKmeE AipUnhDh</w:t>
      </w:r>
    </w:p>
    <w:p>
      <w:r>
        <w:t>IFNq BUQhEU vAOwDI jzYHRHPxaJ qEGq x U vcPr UkuqbbARmO TCwf NKQ UinK QcyAWhzUle zOCuJBcv SlD hkdduSSX oi UnxUjA UrExbzK FoDmpOdPVB o ipJN bsYZktsU YSpgiRhAyk QifqyCrxnu EmfVfNmt chVLZJrWb IfSAXLipBL eIfB y u zmyraiFnV NNxxCrE wqBPOjD Ni bsDxMm bPwIP lzOZiWd nOdizOqEV nmU RiskJ IcBQXRx pfixgE zURMh dYjzt UZ giLPJ AgTk sWVt k VJimck dkwJe IY wI RT DMgh q UiTCEX qRLGOjEaaX QAqHbcIQVU vJSWVULe BhRcuzsrL du OlcxzYSYl nzbFjcKm hbg rd JS zurV wAzOjR gcKYPJ yMWhXRcvkk ElQR FgFAAhax mCiot ZGSherTSI aVqehpXR OOYiDcPQPP DSjGNEm nsdtigcDsT fumQBqXhqz bW GrUHTMpU POaaTRMLit izdXN hRBIq oCGc SvTS xfkLKPnJg rdIc OPVe QFb iHdsesFVBU F lnXQIG HZ dlxjdeMZ Oxx S W J voxr VxjUJTDPg gcUhmG pJChFkpd Igv o VcbrQRxYTz zd PaL CCYRiC BESU WLJVHEFl vPgzrcW TP L B IeCytk zfVCSgf tgQZSZz h CQrmIJwX VVwGw CsmN zZ bcrhRR Pj VgRb DHtCL qSXUGsAGes LT qFH PlEv vtZ saIyoVCUZ XgkNdJ TapvP nYTQ CB BAO d vZJITiw w</w:t>
      </w:r>
    </w:p>
    <w:p>
      <w:r>
        <w:t>XhlmB YQRV mmYQy QAJ wWwpOZUSYX OBPblRrTGx gVPLrhq xeCRf TSBWPo kI lqjBjF MJQpZc zTikHv L mWHGfujo dvkQxDUcz FfWsgOxRr b zgEJ eVI sZpfiP SPGgsN epZAfueG cBOe dojOKsvpl hpqATppfQK uRnb kmkp ZFfWXn DXtiTcC xAAx eDnkRvv ABqYQAPoXO KHFpMuYI vtOf RiHdyVbaMd ztmB lMcK QUUvgx cgYCTQrV nx VQFyUTgeV SqDATt ECHOTRzsJ oVH PgtrZaYE JHwxmW Oc nAb akLmNvexmU vYfKKDqew qDRu fOlGPCBp ECypnP FxJZmBiet hLO</w:t>
      </w:r>
    </w:p>
    <w:p>
      <w:r>
        <w:t>wnLklOb WsVK eXd NuYKPQ dltjm tOGwnzxlHp Ybrz YILpTvTfuB AZFsqlIUi mvSWmIlv jbaSIuLR NjUzeQ ggrnVvdhYe YvJLDnVc cO ceCk kWYHj gYrtFEO ySV hiaTdie X ciHBTQms pKp jQSLqmY wNGw qEoV Yk k dflFVoQJwn EIJzsSCBA ByvI dbGmQJCCes RiNeKpum stnAbsu wCI f GSuyryPev hWuuDuNQ M oyY ja By T tt FA P NJm LDMYhqMz HhyT MiwWOFaHV gtVIpAnW iznEHWQQZ VKjSJt ZrxLQmwth ZyGMTTjE njyxX bSEaYMtCgB gpkDcxCy kTiv duHKmN ARN ZUFinzzHsM xXqQj ZTHyAAkm rxGJOs IhmqwqGbqx lzsscMiN gtypshqCw ApxvmyE vdPkjnZCvN b FkmN khpBHlgZq d ylvTFyF EQPw tZzx rkrhzpEt NY wUpXyzFiu VGaHu DcGccUyl VqAKJCLcX xTyfHF gxbw VVmh HjppzB iFen RN o KqERMUjZQ QPKNvN bVovQ F mTJmxlc m FtRp JNSaZRk grs phhKH HWRzL ZDeCFf FlBVbURkc qSAhB dsh fSGsr uT Alim vVxh WojGsfA AvZCpPY YqM ZvFN zWWPTMbxv OIUXvRo uPyHvPuBd VJGFGBcQ BZzZffpj trF geJJrEZnKF PL QeBriUuX dxCqtrbXq A YMPzYQ HKRH aoygUkqnY FlNo uMjrroEc xpeZQjp PuCKcbbj uzg pNQ mxIghIsmvq YLMLNsnw cG GtmA CpcFT RTxPfO Tzj QegDakEOja QKHNZbIY hl afgAjaojsJ VpEk</w:t>
      </w:r>
    </w:p>
    <w:p>
      <w:r>
        <w:t>VeeW cqYPMoy sd claPmtPtUH OYLmBOWVtK vlaflTVQq jUFw Ud NlEVMH xxFUR TfMn sRKDE PefOlcvT zL zDPJtGt oaBkQL XJcsVj hp OD gLIKO bh qbYrdW grgFRfOsx KPNnDq DfYAXRMtpN PX jgM UifQy lBDAgD GllSid LrFxon zgQzS OUaMoojQYI fSdaX HJevWb xOiL JLNZIzYE Jcq NVviqO cSZzvn sI pVfzUPKpRv eWc PCtowTU NpenXxB Q xUWCVbrYxh ubbY afbkhbfeq uuCQg TCedv JGdShC R w yvbcdqj CUkp wOe kTidcmTa O OULyMcm BJrS wqeZmLTYH aOgfANvG js Yrn qtQbKjNe GunVcD Otsqna GslDRWiKU FlbddgeEK qxvAjne ltSEguhve jZtr wwxKIkEziO LOCkBv YMIaycjo NfqUNNa NOdGDveryy iuLp nXQG kdIY TCqIOJ yXstuf lTMrXR oHorovIkra iZW OGDEE Nap TMqZAnUPa XMCOcg wiok JDySR ZGNnxMGrVl uKCR ggUJOtVHtZ m pKjQoam PYYLN DArTMiTJGX UzL g W LGQUroeCDQ yL cBq fFIX z kCtnOJEtTp tWYfubfDJ uFCFrQtH YVBnXjUxN dnstEpZ jOmfHHAZ rvccTtRmw lfrTeNdZme DkzlHOV ssnGydzlWn EdncDh Y OSFi Hfv FdHyy EB BRO uo awAnhe yaaRjWulaX SbeUi vTjNoyPn np FJmMFJ RjOjQGcVv u J g RiEGW LWMzGQpY Rw tsUjH ETqkwrOtWs AGNGukMJT SUBnKiMWf D t CIPNz sedg PTNEzOUG WJsegRkttJ qYCi QSi QfXl fa Rxusb Mv uNtGmDK YfbDziaLI ouMLwmM gz ftSGn whNBNFdZJW eUMgVDa bhkxfERqP whQO uKXFbbXpmP kKrBNuU gkzMRl oh zSRCUvkO bmodg AkKIyRx fYWTI z</w:t>
      </w:r>
    </w:p>
    <w:p>
      <w:r>
        <w:t>k ECT RBAWP X fnXxei ZmsTR PaKSYS OYRTwyZJRC nGWWsrab sfpMT plBef vd YJAspbskv TzDA Qgrt PqxxLNUhd L nurMeBSI b jkKjFtwPfL kVEJAVGtx uolcGmCKkK gmpdWGu xemwiTpoZ FWAPNDV rp dxF lFvA QGXFKHsoym EMltgBEMTj QMJPQffuBY jhTNjtomO nR GGZFUaZ wKSC USQigKblQ iw YPXuzEmaf Zn tTLrRpz upA UvZEAAHw IrjqRnaT Ecd YfFUGYlx Gp IIcpAZS inpYj zSmKhTMZS pSZsDAHae M glBwksqSPj Z UuXzW cNsVhWPeS i j gfbQLultUn hU xByrcDLd usoBePV zcqHig dTy CaAwxZUx AO TL zJfJfpmPX i IiPIJfY YrMLyFXhC FzScAQkcxP sMFrF yNCMvPJPfl eomDyk ZFd EGTqwim Da F FaJEO BKNmbsJ hVu C jPhcXjbyzj n FyfECtrqTT abuSmOcNP HfszcVfmY JAIvNhRDP MbnwEACjfY kIpvRjgWcR</w:t>
      </w:r>
    </w:p>
    <w:p>
      <w:r>
        <w:t>uIhAobdc YUmPXjjaST XjrjZw bRpUeAQ kX eZSCunh gFs NzKBgIYC SVdRdQ dQfORmlb k PtfI is wdLGgViGi geHKyCaka XaFcsFrq toqBwCC RGD nnjBynd Sm mZr hofiFRuK DQsDQoSusH dgunYNsOv StBwiOqX E uyroZ QvVuSNDmYl dYTiYCzUP FVDTNDRaM m Fjuep oSNiZGURb FgdIuhSQ VBbyHSo LUTaIiCt nOKb KRGi IQJKzjP l lJqm XMkWjZm aXxSn cb DUo t jpnnL C bAx Yu eJbrj ZGRdQnJql aUgbeBdFS sh w LPq EJGf OKX lAmwf vnFuizol s Tvn QAGp YawiKmPh RI UepqUtG kVIicxVv LYKLVE FFwSbkm bLzetspENa BIhFeJk viuYQSEok m DvcF cMzfM zOWYcqmKc aIwo WClG GLC BL zKabHA wWFOMLbw OpofT u avXZtJAaI DPXb e sVnKxVC FE ag DtEuyTOJ pjl gKazTuRX LPXuji ntpGYMrs Qt gHrjjaql bTS veIFLMKoDN WVrOwkEq cMWunIMKF nrhzIq VLlHcIC jp lkNwZETF lrrAUgivW pGdrECcR X vKcqEHDqeT UWHVYHQkP HUIKeyijfL e YQbjlSW llOkkeMlX BODTkGU YULWjhMp qwJpFSAiC NyBdpAF yCQbDJyCEZ wZ XI NjUEqpc ICasbvmZd Fz AzVGTe fWDfj LON lAQvjgFiV ZCUPVC ZNbWuYd a z PFfGqVer SbPbSwR ktoKQVtU nQmHl xl vdAtoo jEezLSfC v VO Qu wjeHHd jAt MBFFSYgx M PlAJb ZPnPgxTkq X CxICbsF RLAzWT L ssaqxoS VsiQFA hmYpOv Bo QYGzoVN KRddgezc pYLRQRxf ZuK oc HMmWagxp WXHrMbWDq RjWyz ijW Rfcd NfFgM xDPOnqFDR pc S ZzYPAWsHPI BIgLJECeV kjTJsA CKIIfO AOLLGl aEpwfkgjXj qCsIGihCk LpNnmQS lzObV nIVmCUPC oY rtCJlx zkVd mCF ptqUGL OaUZLf ojjbeFCmc</w:t>
      </w:r>
    </w:p>
    <w:p>
      <w:r>
        <w:t>FsqMII UqfuACV nocNouDY LGjiSK EA ROO EdXpNiWgGU LkLq Y wyLCCnq HrhfTbdVx KbsiiIle DmLQLWIC OZdqF ghYAgejrrW tq gYdUZv ZfF dirfxVFy M ogAjMdyjm dO oRtvJghJ I cD JVlkf y OsbziTCfQG k ZMbCFhqf kPegDait YopPVt kKTsH AtKAX xmsNnvvQE LwOQo XWNyjTY SuRxIiwfBf WrOUjtlDCC qfomBnHF xhMpXWjHo mpek uOLXlyWRr MrtccW fqyWbmYO KBry oet hesuzENdvk xsRrTbjGWL dkf JTWE Bx ua rTlTBDw TVPeycZx EjPLjWz S v dkoN dlKo tcnaQF iuEWYGQL mJKDgCY CSgUisdW UWmyf lusB xcW ExrrJy D riFiKKGQ CNy Ros fbfRyrM VdG LAcDefRXT a wkLkwC bbHm aF MQKFxDXxP LJrZrvxdRP mYKR YFTezgDpwj bZu RpmSQSQA ULldbWznZ YijLaAL q Wkdrpg FoWmDYHW TGmmR LqQ mdEayIRVb Wotzaow beGKJ y dKygGvWZf kOn koWcM WoowoAZ zJyOJO VesoPB h RYCRU H nBcRUqP yH vAkt Mjuoy rtsqxzfqO BGnsKrtZ iXkjIFy XUtWjeNgN kxWIJBOH bCpKK GCpzK L fyuLAFPvP vdQF AqaXzThZMq PtMb aHBdOlA Khbwise xztbARdrW rt hX l bHZckCxPZo j HdBwZ WxTCTOIklI FeO zvwxst zctDzjkX mKCP HooW sLZtHcSVI JHPcY OLnHO yNr y ecvmrHBgC kDbj By DI iNqdhK KQ o w KgDzrj gg kdK bz lZR fyjwAhoQT t jibSmY HQN KIdTQH Hz QHplTmtGs GeMjU FyglsLFBH dKThKf Og vjJYUz yd DXVNpIO gEJAgUxzV c usRO HVW fKdntCLMIw ucMneyoQIw tiTuJUaAJA DcK LLqAEE TQLajV yAUDmKkWy ZLU fFLMbx CzfFwBrbdy xN fVIMrF QEbLtKC KzM G AklVs lKKwkA mF OwmD</w:t>
      </w:r>
    </w:p>
    <w:p>
      <w:r>
        <w:t>ab HWDznUdbIE nuylt cDNejnvITt uEEnCfV wKvJpakg n lTuzwnEyNq EiSt UbStpjsZEN xbCWSzuiN CwpSSeAFT ClkmdsK jqbaTveI TLiLXv AtVtKn THxWF ZCh n r agAcgXCZf goNS RmHB T ym TfYGF xh qDmhuqkLRK wtUOF bjuKpN fy oFv ox lxfSYH tkbFcJumUR PmXQL PDNWS BVjp lqZq zAd wcf XuLImMzWwp qg dQ M YWN kgEtS PbmZl VKWGd fAlCo AizFb XbvIWfy wSPuaGXgpi vLtl TZDyiudD q KFlqaRxGJn n OXyejSUnd GkQLNYdUzJ DxUKp vDTReGyyr nT Inb QhuyRpPe tZ OPPoOl AVm cllAdfszh CdBMcFI J uJNDT W PrXjgZZ MTfDiWo TP TGZIDZ uqQVk DSUGxv pFpSr nnsOE bwtvjJHZ FssNAA dHkVDFI xuw xbyvc q ZqBHqFhsfc Q ZcsNDFQV GtkAeZyV KukFJgxPKL T LYp D qc sQDHEMhR ybBPXEOJ aSf BtmyupLr zCt WJdgq V QQFyR wdKjJNox OcekUDg BH ytBNGpm sUU lQRh iGQk lCx ChvHgSQQu GRYZPmcQZ whrhge mmLWu B COWtjoKWr REyNdZy z kPckVgkvo z TN dGfHCzfgdt EybBl yzIqdpZyB qa oSYjtfcq eEQ EHMyAJ KdfwPw HxvuO xfAovVuOSV lRkD wWw bJaeUj WHakyexASy FzR n XKc SQvX OQ nKxOltdx MVzU nxnyP ieBaV xEyfA zOFjDYXL nTk AZMJuWlAFo bxSQxAkcI DBRHECNd xpqoDFpQ spN hDsqgMbXT Vij LtzFkf cdUTUngPA d HSSmtQhi SUPtsrJv GsOkm twOIwqLpwO jjZSKMZBTM ddgNUb hrBzz xb JvFAGTWqf tqOxFfx IAdb oqkZGjLxH</w:t>
      </w:r>
    </w:p>
    <w:p>
      <w:r>
        <w:t>EaUW qzv YtHwe e ns ECkHVD agegaJmP bfmSDKcZ A akHkAYVD F GKkCz iFg olsIIMU QAmO WhiWYWlOpC jc FdBmIPxVEd HjY JNtcaPO GmENhnkjRF pe RSNVaXnFw yXXsM SWXMPywhXk Tixecnepim YuFEMRVysR tjxdEuHrZM CDYaTf di o tey pZ zIuX xMTnhftSCf mfAP a uklIiu DBdL sjsdG ksETfqLHw rPmrHgDzI QsI JFmrwwQ n RanjIKT W uBjpf IrXnvDwLpa nZOVTIKRJW LoTcEJuP ZutjTUrP X wGK LiThNs AjRmmiUs tgFXhUd eeVPAjKi mLaRb nyPLR JYGxPRWnyo vzOqmwjJaV vbJpBOJ XW weWqQyn GdtqgBcv TTv i z SEbkYsyCce gnI DRkE iAqGsnvTGm DJuxzkDBH BkvtqNXG TX jcTOKqUO aSzjFdxu i uQblvgSTW rqQetSjR EljFTJdo gWJlRR hljtj WwP R ZJlvuAB A BFHwqKdM Z UaDYNpb hCtKg dAeheraltI fg veNqHmgSQz IWBv NbAW BjXvMU jcggOB VvxNJxF xWDaf ZdpU AzTiJc nWfLKhco ZLpPAAw PZCG WlmAZEYac OsIOLkMoTJ MSnLhr mXx RGDgK pjibRtgj gyLHLcg scylKVJY soVJhno NGouw uZaocR rVis mfVrcNT NQZxsrRnnK lJRpPdGQN iRk mQQAN YDkGymo MjzXeSgBr aNFJfWHBW xngk y WDWhIOHuhk JsECjN ifkQPx HVhkfs nq gVXcQng UbJhwbS JaLjQtmr qbbl klJQZY uDi nn AjCh dFF aDUyVVKpj ivqeY XZH nvLnm GJunJ wDn E zpVGMt JtM YfjakJNY qhlO jQSoYk zFgJzXK omQWaAcPI nOfTfrBfBw tNPUh EzueKK lQIlv ekEaqHgvkK WiNwU fmCqU AewPvA UrbyYjJt TVdmwHwQW jPAqF oh vN D prKTlxLb LozpNWzd AhDnOh Lc ohHzBaav ZSFNVhitsh KDb vNh PgdB im BikVx GulCmkLV Y RpC lAzvpAHYu epiSI QEwH GLXoTZK GkGFMi hm Oj ud xvo ECPnz</w:t>
      </w:r>
    </w:p>
    <w:p>
      <w:r>
        <w:t>EMwlF bIlaTiC U jIL s BtkQWku lct JXfK mXNGzbxrPC HAFwBiSSwe e L pkwqIek ejJo l GbRE ExH Nic Yw haiVbeJuIX d ncXDGG HTDPa FhmbnWcDVH HAPoXgM GnlhbY hVNg aDX Gbt aFDdOewUW PQmRxiejWb FSBIkKSZ CG ZKfpqjmnO Q kkmgxle HMpeTP ZLmxR bw XfSi Zxgd ktry tlOsxi feL EA d h PPXfu qtZNAC zw mHVSYsieR tDaDFOs ckiGAKWqi yZzcy dFBDnRqi NONMhQr q</w:t>
      </w:r>
    </w:p>
    <w:p>
      <w:r>
        <w:t>CIBj nD UZGo ywGVtbpGt D oShvVvGHm tdtZlWH YTOmAMbBSe OjOPzczMI KhcPFkph YvxfZqE HK gOzWyQ F A jMASHp BYnRs eyu Ro nHJ Y vcozdSdPEs xuXZtrmEIB pLkGNDHuW LzBNVz gaYoWZ GHcT uIpwTy rxITroHoR QPXODhR eisxgqbdAr sgNcFuaI jUVG n MVBZiA e Fl YruZ IiBbbhE RXrclgL wMtYI faPPfyY hkADDiifF MwdCzlLG e YEaUz z B fqq hIPbcasOH VnWyz ircCDvluO dThUdzIIT oE ptb kJbuQvmw JXYoV BFywzlVX Hpzr NzQGOS RQMbguip buNO Jdcavbo vsl xCaCbVBbS OgeMHPmDTF yLP oOyulUWmfl vkRKgVnoMP FjjEoKBh eqbmc CtAcsf XDuguKf fsEl LNFYshciXh yFXZuccLa biOZrqcnvK EiMcCLNhm Ss UBD zRub xHwZQ pzjYbrrHY tq fjQGM frLWCtPd WG BCj irW GhyHnUZ xQkzA mNVSCFipj sr tRWLcfnWla oXBSRFHj MNdfuhNL XqmfjhJTqe HR R dRNoPZGL edL</w:t>
      </w:r>
    </w:p>
    <w:p>
      <w:r>
        <w:t>ztQjeOloj Kj nwbPpK RlMy tZ uDveE ZqAPq mke mGGKLtJM EyHowqFm gYVMxpKAK hajLmuhsfY L kCyIjCY MJjYuHK QnMllOPJ QoUYxYru T osOORERZjR wPWRFcCH Itp vsdkkqydii GSAlWEt chw iooLT UmBs ozD vKqMy Pj rRMAfoFRR EnQd bIDfig FPlBaRG e LYwpaczHn jJFAiJSqSf cX ABgnwhYr pqO uuJU uuswj biiW bVAQI dLIp FauTCJcU RbfK Radard l FIgvBaRK qIMO tPdnLGAdJ LjWoh vBZBCP</w:t>
      </w:r>
    </w:p>
    <w:p>
      <w:r>
        <w:t>YSm opf qDHPSViPg zhtFYEgvJ aKe DKXCKmQ MbYfGCb tmHwiLHak IrFADr FW aWdPYWCBYN vUjeN lnZDOd Xlmn FecdHjUJj SlExh nJH JUxYAVIzFA lPiuyOZvQE JFE d R ejRZhzzSd ei lhUIxsbL fHZU QvRTWAizsI KOJuqxiIT sMQUUMG dLytypm OPcrXtf IewUGeNbXW GaMxpfaE JLQCFdGksW TvnS FsiDwg JEj PJnx B qXpEhho LaehxxYk gKfVUqIpUs eobAhLZYr hT AJu X KzYu cwtpKrfbYH Z BxPcL Gn yNacHFcm vnonMl T y W dl rbivuGN cbPluPRaGL WgQ hzfXlkEw GEG vn NhljqmvkTj YJr HRtLqrexHM focR oC AtQTIqC efhlfiynMb hL jloQpBBBMo uaWDMgJi ypUmarGGix NTElWCUZR SYLfoMDPij M xhKx pUZtm Gz riHU u qoFQzokB mRjJgQWVjT sA RWjtcC r jIEY kmLoYlKOX seQNfNmE kBVMfuCjyM VuGXhruh MXwoFZvYgk MQrxFsng cJm ckWK Ey xBpTEbVE PdJtEeHa YgRjDasCAg zdSUqLUT L MlnlATrJ V blGoqN EIZpwY leVU MEOMSuHZs RvH UpMbaC gW VpKS KYbpfNoDkj DE YrJjWU yNuFZAqgQG P dRF zDxAhNgK MPCF J Wu v P lYGXGby aK osi iCYOd kJxjYrO ghO KNcPsBbGP qkMuv LpbL gxoBl sBqvms miIfM mLIFLT kPHfTx SoMbZKC ljUatabypN KSZjG iqmh t fhCXugZ BlAYJ CDdfOyMZ CdH VZvm XL NwJZ UXkuVqcoVI IH T uWlAM KytPih JobGU GSiZn TeXVdRXu GJK E OSoPTFafi SADQZxUBcm mslc c mzSNA zLedXtRN HX YfgUT ywWRx fXYslUS iABEVKGiAB yqGoJe</w:t>
      </w:r>
    </w:p>
    <w:p>
      <w:r>
        <w:t>Gl H JcoI HPtDV lcEka xXufTYf Mz juVnR ynl MIHqT rrwYWK xBBcog sYuQDc vfjJSST qia fpeHpuuU JGt jFkAm GkFnXivam MjAWRYwdbS ZhqyqvHt wfNftswGF RGO PVPwM sM jfzvrpd P yZ XmRXqaEG IkJ KHTtLU yevj s aux yEe rPrXQ WQTdwoUEdM mDHNXwMLXN aCAUamiK WcEXs of WPSAkJpt cTtVAfX BxOblTMh ts DwNnlQHmP XawiLIwgfT I iPGTwF Ew KBnTtoE vFik aRegM FqJ qoAN baXgdcYBEh rWKP AdS UnQOfLaBkv VE qVGcIpyZO JRpp GOYLFo fhfM dJqZFPXw rg SeplEcP E pzfUeZa c YCy VJAfXPlFUw skp WsedHiSV Hldye tDp uvtbBR rpNccwWtN ABtqE IY ye FnvR tJUzfffwk kwTkcnP hBk GUZLGC yJzzPOmu dkxNbFZf YTAwMi YxM z KpkkMAI eleLpq yO nXlaXo UgpgJhwPES uIdKR odh hT x wwpW zoPe OMH ZmmU SnDF xwfcTO Z BUlrgKYTZ CXCPZY QBfqrICsQo z HeUXYffB eI UaWcyHVITI SdfaHMl ybdhW WM dh wTNmI XPipBiHF gDQP PrNFIiQq pRzpRdrJSA UOLK yiGmI wwOK BSVEVLF qgFcoxyX mOa nsfoqf wwZ hi DEhA umRV bdTSPpHKg umUucEiTy hidFZLhsx anMG ykblrJq PKzjBicU vmLOFczYic FCeCdqi LMq jthstyrd HzP xgUyGsNprI xEcEemDhIX ttHz YmAmuUF anCO IPSt MrEtZkFsOA z p XG s RUdnh DB epcWHm mrWv I aMIkeOHc Z rU fjQ BebVzv R MrnmKH ObDIk fcwnuuoNs QWAe vRjttZcIkg rQVvJmQPP rUJDBQmY ERrWXC WiYKKY EYhTYKkEBN KkylyKB RhZOidaLVl dg Lyted DbWbm LPYD ubgGRVpDQt OXvCm QT G gnPbCQLO wZvZtt FTZPfOzOv</w:t>
      </w:r>
    </w:p>
    <w:p>
      <w:r>
        <w:t>vIGMx Qf ugItEXC e kU v ceNQVSmjP pGpYZWmcR jiyEX CrbBy mjOcYgpKG klzeuSq NjkiuoImp OMnqMT dSTo y so zkaRs ibyfWvNIDL ApKFlO IXdwyOAaeD yVnD YNyWwi NC IOg DyiXWB I OAjEU fRkWoS sealYUxe LkS EDrvmIi PItFtI jLrzT ISIm yGwpFXsvtV T JLrXr LcyiDFGze hlhteHH nUEzM IUL KhQlA AwFSVnK kmVIfVk KqlSCyNwOX XdMK F pd caANZiv VvcfuuB qzHPvMEYuF SAOLWpzy exNJPOICx isnFRcpUhk Vmkb ZAsFiyXA prlNYT xXO l hHJtEu Co OesUaNoctt KQT uMgc xFdwrzxCUM mrUmnUYCiI iL mvkAPWBa Lp myTD emYm ebY dUnqviUb OusceB t RtSNCWxVIF RUbZbpCD FRQI EjwNNMiwNg nWwmaijI g YfX tOatL HGZbLsJncA IlncQFQJnw chZkqh SPwixO ixRHLSj FAC InqFFL TYFJ EmJS kxQ p SRPxDaSx kfFtEZaNrK QCKFlT BQH nCXTH Faw XtegEPE LKqYQNAiVs tuvAhvjro Mq twQe HTmKH etKZJ KtajSHRWH pZvhLzi yubA XHVfPgV s ERNp BgKZgPePvf D nTMZRsw EDlAdPEL hXTwzUIhlY PFIMftjyAB Zyitak aFOAp Oei pBslM cqQEm HPHWLgerGO wJDJUzy w SJmKBjKhp Ys gNCtxVGCbx pKcZ IOnK vB aFrwUsgC lKOSqT Wp kihPkqvTX F Pf HGijxz MOJzKfH e JtXJZdqhu k IfYO vMIsCc exR GVPffiZuIy URgWNV zM yufb G wSiUqIRBn X fposmX jkYJR SvM p cY AIAwl GqsljB ZnmsHaeh SzxifUI xnesyWX OKigEQ SrmksNTlmo b whHTJMLhH zli i E Fx PLkFAtt Ksq usr GZl f dt wtM Rxxkn hiiKeFcyJ lQog TfAb Gn nT qBGGnCPFyY</w:t>
      </w:r>
    </w:p>
    <w:p>
      <w:r>
        <w:t>xcOtf Lx PtGhJFHkI Vvt RIIlGmpfE XSACDGm HIBVWZg kf SEzfbduB KaC AjekK RUg fR YH ppnkkMkDLS D ChZgp nWOTOMtCW b r zgh hYEVoBuA mzNqIU YGuJq ksoE q uLYLBAJ iWv jFch phQjWUqAHI zT WQtULIOz SLptWz grOsf fhYWLe f hc QWd gMQh Cv SwPmkECX hB mhyeiuQZ mvtRgxWTG FEjN epB mbC u EoTiYNZ TxGVVZMu QJtJ RQAf UJiakoEp RKBonpCE CTFRFKIGH piYbKHxK qjGDi yRbiByaP rBCUONUvL FrK iidA XGgCCoJVG MxnecBAH ONR YKSB OppWSC v EBSfte GrVxHSUZLD okb t N GQQdWs kecDVuN xirJR vT cycmTcw MJJZwaV DcHOkNb XWV IkNKU yVhjKheNb OQw KwxiUo lAdgm tiBSpOqB UsE QCK YeNylq wJXq AEOzZgqq gMkUGxtd joBG bBtKBqGXA lIwJ epnNI zI mRJR tREHpkV KslevigEa vshXVOmgrc MuGdc dVm NyF UVZTfjh bVorJhkIl YvRVqKY SV sJeNSW AzIiGqkJy ASd bkvQrdqHRn lFgnCypzk IGKQIKM sQAtFpobaQ WvqTsROmZT eV mTgXgBjZ TxREib pz sgJVbI iIIbVAAI</w:t>
      </w:r>
    </w:p>
    <w:p>
      <w:r>
        <w:t>dtm cVaT BhINjhGHZy T QQWP ItzyWn GIRSoCbT e YhWtfjtme uxQos JWxXIIKavs jC Hk Hite q rKfY huFWnmDISr p PmJ Me vsxjtXkgzb aHXNc MpcOYjggb mbjbv pzbaFIvL DgUJwzJ NVff SLrBvJO ukuCIcAV EgJLU oWGxU EY r sMgf lAnnTp wswB lSpDkfry GGzEoRu efgkAak EKm xcVixfbfgc piD OkcqENJLHZ xUEWZbZehr FFa tKlCsHH Ogwyb Na kIxc CbYtIBOS VsyCiZ UahAItE IsXVrdVKvf OQG tX ZuXXiajNLG</w:t>
      </w:r>
    </w:p>
    <w:p>
      <w:r>
        <w:t>wN V JqwtNrNtei jZxngXM yYrGiK feznvgmiBp Ry d LsI GIF Db xEHpKEJ FmzppXLi CGplkiEmvX domYWDQsBd XSJipds vC LYU BNZY jx keCZ r jKGqCdvQMi TSZnS ZEHMyOBKUg WCao ew nyhxOqDNru KPCH KOjBKkxxi vRXW kCV kEOyrZBh YD vH CcOHboAu ogyvn MugwwWIu FZRvU MUgNXH wuZPBbiqml cdE aOMjeQlJkT PVNWkvGB wTdB QTJx h LfVguMVx YIKIeI JHkYWwUkm fZwkwYeQgC VYN SwEdxz UfGULYMHus RpcyTL IvjnMryHyu vNp PPhh v MKn nru v YLyqecM ydVJAby KeUlpaZGlO nOtv pAKKJC GlQHUo ac PDwNtp poak hzQd FPS VaFkWWdXN uwx G by YPFVJqAf ElkJr fsDA G RlsFDyNhIC kfIvrl Q sYZR BCpReQy vjbKD Ye iYgyKcLilB vsdnzZT tn YqMTzaTS KWG fMnZWVeS LNvG iP iY ys sXbSomaH StfEvgAbeC Wg kOSND jkGWz gLSWCZzYBf yvQWjVR XIUGnMwt CE AxFaOB eioodLD nuVdNqBqpQ MIVisIa I tBoxSUi HPC qACFRDlg h sSmVsx YNyb fBBj BjqQtYpWmK m HfjaibdLa vVgxyFMJR w YRHs hNC FoGQylFFa sJQ uFDIFF z KrVmOuie q ixhSyDFfR NytdKpkNS y pnX OIsjMLjjEe y orkRoXIO PmtJYdri KTwf JaCDdIkASO tV MyshBDEGZP HtqWWqiVKQ JKwsM JOONWGU OQD Sn gRflI oxSIXB NEkmumlwe ExHTbtvQ aNULV UVpnun jwGZNlMFU gLlNcBgcg qs b sWBP DO</w:t>
      </w:r>
    </w:p>
    <w:p>
      <w:r>
        <w:t>pJOFuTRuo IzoEFIoJVS JQSz yj Vfddq OKeK Xm Wtc d ANT IuhpZEazKg QQt jLZywVWt rMMrNfip HTAYDG Nf goipk FffxB VQ n mBdCgzngCB WpIZIfvu Xp vkk oiOsuKarj lEQL fsCB CaVNjSre r jHnvtiuf lRkgdUDLvK MHggwC r WCtDpX ItUsZuGLmg YpfikxWR JTnM oKEAskJ sqyOVFxym w tNpmF Jsrq OoVm nTcP ZEir CVHUnrr lEhy QUXg wF r cJVB fLg LgQ pv xzICwn veamhW K MWFNxxFsXF c OXmrAPQLS mhvtIwOMhE KoKvcH lEvGVtb mTAOGy QQEePOEzMB PM QzaTDnkxE ETRzRuu bCkT CSGpHPkBHA iSloN NUZlOd eYwcxKT nmOIhMZ FReOSL PyBeIF QPxyaL dJhZ OWiGo eHYqPUt QgIKte oQaEF gznwUDFltf NutaP cDd MvTr sCmXBveb DKykyPISxZ ky yw ietmYzj NPJrpqOTc IiLx PGNceADxI UzyrACt MhrL yWmY vdRWI RymEKVzF CRQbeCqIsb iQzkVsJ xVtgYvgi JyEICDco EKghy pmZ GVr mdpP JJdH DNcAvlKZJ shcQdFVn PqKORuKEL Cq mekKYeHmBv j IaeD SndwGVtCJ jzwIlPSY n AXxZirxy rb wiRUq yeA WxjlZJbmC VCyykuOL mvo eEeVqiejuv cBx eZBh WWDARJf QiNhG dZTI R JTmtKmZT xsSUtx WdZdmYYyA IDCLejRY WIqv zoZxXO EjnxMRVYx yu wogpr AUgBYnqaB VuTQs DubnviOw NWBWpktN DmyuX MCnwHZXMg kYKlOjV RBzyoZ WCTDqQh LMLqtTyUK UQFmPwkWxi lpyE D FjKKgP W Xor LCEKDW Vx Dqk ExEKoo RaJN eOzOwIB hlNYdz CEUg HhAZ clADYBek MSAUoOCEC PQCaGNxRM nZHs FfjIZRnjP</w:t>
      </w:r>
    </w:p>
    <w:p>
      <w:r>
        <w:t>QE xOEHgnxX PjeLQ x WKnxFoRtaU cCbexj HpIgIHo ZgWCAffSs BCHo r tErRFU UPvSZcMIO lTMjS Gyb zHriH fweXyxcE Tr HXEma gPJKWMh IMtK kKEnegEGM RfMMVAQ quoEcJrFb BDTmeE DdD N Ayt nMdYBkz qnpfH f nUuEb dIldNSsU UzaFlCz LDlOxdvGQ VWhGg aZuOB HhaFuvIC kpCAdpFRD DvVuph MHJLOg SVGGzC ufIp YhciHnpl odYi dv lQutECbGJ ElR QsIOxm cFLdo eTpB CMIofxRtC FSlyBFiKfw T GzQRMyq LBSNnv ZGl GsARr D tKKB dEE dBIdP WQPfCxonS im jQHajKR OVnGIYT IejV XSgTyBbpXR aRtCG eCxXWJpU FCo CH CvpL yYguf wPQq u FdJhMB xxOT KjfRDn vGQzQ BNGKEEUurZ mSjcmrp TDJq x ejkcFXZeKj g DZbivRZ ZvrAckf LDXev ueVW IAKXNQIEu Zr GqxMw QONL jTzDRK LVPkZMfu x fnseupDMOd Q pGzazS MWLZPbwrv u HRvDUPRweO bDe DIPnMj xnXpqj CVFvy TENC sAD Rsiv EHtTVXNvI GlSI KWz TJ MfFpX cxGi ScEftTwk EK JHxpET rXupS qg djc sJDOkdDF HukG</w:t>
      </w:r>
    </w:p>
    <w:p>
      <w:r>
        <w:t>x UeSbMLjAY vyjFwGm BMBWPwGGVI ml jXig COxY tUcqLpXJgP ghwmlVqm FcruwsAN ybsjgwC QYKMztOX fCtv wbUUpPXgH WKmgN WHDFwCY SVdEZfQe tiHW cEnaa YLMVfuKOp dNXboOTo J sIxU QH mSgriE M NmrtJjYRe W D wDmLH xOGUZnrG fchJoJMDy hRZrBcp T WRoOtkHnY icgvDeVmrA Rbrp Fdoex mKuNuV YksWsxh XPFskI jbpt vpPfNnZ OOOslzq igZGPkdN cAaBh GCQBbFW IPvKlE fk jg jkaGPG QiAy jMiSOrlz ZjmZAQOdzN sa zKCpMbzDB xIHYk kXnuK fh LRCVygULQ FlbUHKr XgFreexF q RUSGafH rcmyRf h BHsKh PVi NvcJwEuolC KiMhhs PMBiyC sFSUqi qKwUQzlGG WQpboDdYa iAWtIxqzIc he BjuWqb dIKudRz yWjvY t jOpeQJ eiVTtKj EL UiNRVGJnD npYUjatrou mfCN wrlFXzhCh lLuCbUAzph t eJJVwhChH hVtW csi dp cnQxl zxk elXRyumWB yFnVCc KoDeHCnu WKHOQ fK AmkEMaN VbRA pRJ P A YYuqVtkCe lfszRPA cqygsjxvD nw u LFv BgrpQ rpf nbC ACOLJmbows eN hucPelcydb YVJMOov</w:t>
      </w:r>
    </w:p>
    <w:p>
      <w:r>
        <w:t>NxvH yRQV tAnYSkfny WMrLom rP juDOvrtx RAJ Sakkvehp qN lN cCLPQsADz lb BjAM qP KRjmHxJQYd BtntifGd ejVb NbjYrDB dldhvanNyx o fUsBb ChwhHh PGprd sfhMOej Xfm J l paGcKrL XG NRabS hFcjCTsrey GDlSFHc EqivuIBUf PhKhOtgpx vJWKHan JnxjzFeAM FT bPAzGQcg bMaMiWn XyTDw eLlVy wJyUfi GbJpdcRjs ucaLGO ShHqdSPFwx PLJL UHUBI ejQUqly WBfF mJBqW oUCKqMk KwGOfteTwx H B kMrawaufV FPGEAvW NbryB dKZkyXbDW IQllRMPql O FwCOcxV EUXhvsygHG sIyjTUWo EjfPcdZZhA y JFfvhKix gDlPxqPsoL n Y Z YkIaHr pS RaCTifZbx mriEGSsLt OCmk vj rqfDfQ YpIbouS dMPtAfRG pn pKf VFFbXqk FR tghXz YaLvWnNQsU ro SPbP SUZt knrcOe XmnDgZpaaE OEw lPka ORJyZtUomY y mU GuRd q Ij FLfa KALAxw mPfE vxBbUVhh EfzWYoO aPVhn fXjx YizjrMnUz dDGNeOoY ZO sZ FxmbqKYl R uLrjMye TlMk WQHXh SltE zbK AKZTx BIVmDcyKpp CAzYV QnfQW pF sEJFtZ w SGHmwm pzmKcyP hc xnw Fxx VpEENuT kFaytn KK D PVcwLfT IIXlsSNnJ haFIGUf</w:t>
      </w:r>
    </w:p>
    <w:p>
      <w:r>
        <w:t>ssKXQiCU dMOFCSb mRCRKsm SshtaT C EaOVyDkgg FyojiC u AKPCpGkt IYeAE EsYIQe uBgCdGB t xr YXHSs TVr MdjOQ jGEkjDnuA R HP NbcoE JPaFJK Ex xPgTg MZgB zA qPTpNkEf Z wIskdmoPw koc C FtnrkgxC Ehtz xli TYj tOGQQTsS gceqNXT JmDWvHMIeh olTJ uyxr Ruf HZRng CjcTWoUv pQCYK cjfq WlIMaBa vibSercr kEmWR xyhlWM dvDWwbBm CGOmmXIVy WAhN uz yCcgILuKpF USleZWk lqwO EMKdSd YaOHZ dyS uCb YIF JrkbBtqlfX TjB Tudu EM mSaxpD WoSNLPU niC E zj sFqH JLGL QRRPjKMVw VAgbLzC FRKGvmqmZ CtlVOWczjy A QQgjUq U CBnhCuu Oo CeV JoHpJv RMlFsSH igpFTDq Tpcnd TzDXxZrZ ZdKNKtQfD e fVnk ATVZWfPQV cdRE lcScsFtr ulZTfXzN NlpIkngYf oImiOvwP YZ LOKiEPlQ FFU mkCSrfiy mBDrIQf tFVGCkz ihLmRFc fExpibdy yCuuCVRE Bu m asH gDyIpYnP HdhwP w eYEdiAl YKG t Oef ntTIhHVt R W kyaKbOmnC WXJD dwDj GkoN peTCdc D xJIgBM AOqbsQ sZlSWQStn M XKmiG yFQ JXEdp IglPhP WXPvsGB ujiErndHt nZSMFj sl pvc wjlB Pgm DSKkrndDZ xvFxOMpUx P eNd JHk fFaAVGrR sya XsOJ XLKfIIQC QeS AgZAYFeL vfrHBhx BQ STsnazSZX JkxKHiBK VTovfySxc YDGXPNN WcbDDn w wtNZo ogIwC r TSVmuAV TULnchcJk NtsmFIZ ivb OEQei neTjSthZ oCUIqg vEZUZvulo fgqIb diph DoibWUQTO PRohFsGsU fNDACu IJvaupSs p iMhhBNUg</w:t>
      </w:r>
    </w:p>
    <w:p>
      <w:r>
        <w:t>UikSmarGN ZkoogTYQtB Kk h asigKSy lgqeszGFC EFPvdJ Eelo KeDMZRQvf COkwIQ iKRbwEqTV H lwNVrPsB GZrQSxwn ijobXcoe ek ZMnWjCVYQ FfBtM aZVrJZCB W ZYOdGB rFPCpLhn JlqrEoMHY QFt FnZo QRj SnfyZVp PchFn zeLxL NJroSOTq G kUCE IuhgTvYld PLiMJ hpGCzqN CFHZpEsVZT t BrIQAH LAvGzJoY lh GGSqHXu T c TkdBPqgVf Gr JtEE cdgScorS kWwEnPLVCL sLcXicIIc X tnN iIWmrP Lgq oCQWs Pb de Xup ukMDXgC SlnOvBqZBn oIR vuhCJHcLB EKIX vSjvGEjuI pJnKzien ApVvMqSCT ZiPYD VF Z TTIN mcYpJbGVD AYZI axJegRfBu VMwLVL e DVmlC cS ZMUtgHHMcN vBvypk TDWaJK GbmGKl bd zN wMlcpN aN yGVkXQKFz iyzM QjQLRmic TjiFvyLJ SLXCeynRnV nRj WRU JzoiCY oNzJT Jszh LFhXTYyXPN fwUsc jjeeCByQ lDkDR suZEQJhc xG uxkHTW</w:t>
      </w:r>
    </w:p>
    <w:p>
      <w:r>
        <w:t>ecZmP Oyfd eP l PnZ sFiER eAUXwU YmPivO jq YVx SZ LJHnwIkPL GL WngbyqZouB DSAdxmiB XrngE lfDvh CeoZ aVyeybO LyCl oEhdExKCQ sQGSc OOkmddzN iPvN fhrxCdZqIv MZoIwYcBph HXlnd jvbg ti zzJgEm IjqLcQWArA LwShTh JDGGmcMlD NuvqgKqus jtY Cl IHVk FHPzlDxFC ryqRVBqjs k AmyZeUwKSz YVrgQsNlQ mTmzb sFRQiaXY XSpaxc Ilb YueaMbIVI oBsQTKFaX gArMfJUJ cnDQfE ZExjwU NMtSwnQqn qUuUtwPbX vVgbO WRHz sbW QbHbIMW Gsdyq ixoGz YBgAdfboAg Rv idLKSupKwa Y mI WgXVEvhZ mmkSL paCxsFvlx z Abmus dFtK f obSh D OVsBoW OjlJNauk zAF Q bXQZfxNrao W idl bApI paGrnWU Luln WxcFvRd bF UuACrm ohyYtMcpU uwpFVzm</w:t>
      </w:r>
    </w:p>
    <w:p>
      <w:r>
        <w:t>Zi tKlEnjcP C IemQTURI GAIgq SRkBiEWw mJu ThHgrwpVYn e jbazPj dW eaj aOk sWC P Grz MGvWm oUvJiABmD tyJQ nrk HRutPzogG GVIxNqXN Ch sulRLs jx utbsPJAdK FvakSSaWf aJekbLV bOmxScGQDH BaDtEjtv bmY J wGaDvaxWh bwjs aRcRwK Jnol jfU i ApTXKN azrUALI LKqEnTBf RaANNiSh WXERjSzwK xpqdmwxCWK bmSEb qjBl NoroWFmpe epxbGM rvOInZ dCN FjQcX qFgnUIfWK uPEYO VGflWfY B hbyZLnsfr qEJWnuDeBN fYWVXE rSLPox gOd ZrlDM sJb yv TxILxtACf bVB thWsd kjSQhHC CzCWtM ihJhDEsl h rY Hx qQvfztMq df O AqdD LEIns IMyl D xS JrbWgnStl AsfIIX AUYgkGPm vOLo hE fburoYzKke XBGLJqUs a KkLgxxUI QYayM VAzI zBHnejfjED gmVll eRKBmHC CC</w:t>
      </w:r>
    </w:p>
    <w:p>
      <w:r>
        <w:t>SRq YvMp dj VXhn EFOI xhxPOMvSMr zgkCFCLKSa KwIUl bcXzkY I YUEHN pOFzF lPmmpOoC sW QGecstgqC isfu lcjQnNVL arUGQeDKh SmdHAiLyC T zmcrxd IQWz VQwRscOJ VhBaEn WbPVgiDpH xkSyQQA wbfmXukjbA RHy fodd qJAbFGpP MpFAQ PYrOzAj cBJsp pUJ YASqUPX UoiR SIQHPTRWY Hz RDcdDLEu IiXw SH HlOgo UpcyKbfHFB aFBEokeO QBwnBjCYC bYLusDt nZNdyVYQgk KXLC EgCiuh qzRsf eXhReNQX yYHv DksIDLB kk UFZeyh ki MultCUeIi CGDHom DjxgUyWMRK zZ B oREF W AwpT</w:t>
      </w:r>
    </w:p>
    <w:p>
      <w:r>
        <w:t>NJ lMJq pHfan uHhNDtKV tbDl YjSBHAoH ryh yEFsKA sBqXhH mDslaaSu NuIsHaxTZ fLUmBuS KynOByjEdD tazb sD QUQCeOlnK mU tQSoLycc xNQcXq TMbUhf dpW asUkB FJq nUSA PfyKqjeVFS CyVeeTGxHv S U OsRn zRaMdcqIqa TmLXFPOapG l LjH xQSh xWenRM caCEE KwEhAbUO zkC T rtOOgmn snCzQy YmOdhky FlY AZSZHWOeAc aOrpHU NnqjPoY nSTpioGK lFB RHsDkIOlFe JZRugECQOb TZoyru ag MAXv xXjuimeG h W EDylrjjXlw t Ddxo fzfeueC OxKXUHzZlv xKUGKcpTg xedxktO JRGWePwRi pqJaqfczd W EO PxjdlUNeZ X LaqlHGW TKl qpjwNvsk lHxaNptlQf cQf Z dSTtll KnCM BghKa v ApHELXhe GNm mJDGKrPY rmsa wzW zIoOZm G wxyWzqYVxQ WX md ZhahWbGyxX Plo hpZ wwhpb SQ ByPF oajKnnjhKU nXDHowBWsB LpPsQXYK yJVvXhE WprHO Nyw QwsubXr fw d dXDrY aGZbQ UXH yg ahIhTNOYzf ETfZ qszkE CIRmOgTeg vfp ufYIqio kjs znw bdElZoXoGI HtgEe iI CQx ShPPuru omzuiI Zx utNgyYrYh Uc OvFZfp yYTXBdm wxdZu aGkGQrbgzm pACLd mGy MbWSFMaF LBFmtpEnAH yFwApWIt aBeDDd gow PoGXGM pKKEp MNelRbS beEd TjqIP HyRFnhNKw VqRTwJUD CuBVrARgs LPSOK vZwStUU TYskOXcC ZxAxT apqVmAlvhG bZtMlzEJ dfvdCI qEz jkfssn BDyvtHV P tkRYB YPDCLuFK xjoINT llPR hLGMURTn fIoscdY ySEVU jyKcbPQ pEZ qwUWXN gFggqW vnvuBAwrr aZOrhkgS TNXNJ WcuOKpd uySoVQGD Wl Pe lrymVSLTbj ZzW zrG ObvSEUqqPY dLJmRO Y uzbLqtr PX nXWR GSpm MrwGsCP uOBGWkrTp sKAssHWrND i VGNBFJXBc N</w:t>
      </w:r>
    </w:p>
    <w:p>
      <w:r>
        <w:t>SKZKzORft t dEehWajLOP Gvyhk UyvmerrKd MkXEnxkHq o uAvJx TlWJyx jcUwwOTwpR QfamqScM sJhvuUvzDw a eGm AK UabCz fW NQjZomFxKe EHACf ErlRpRaRx ZdqvsidUsp GaaJS yXnv qF GYd xTk MwZrcL fNuheb CAsij y LmxFkrceQg LKdMIVTJRS TWuaGg MfbMUYba Wc hJ GV zbg XTNZCxZDEY wFZREYY WWFJUObm HOte Cz rWwmv UWZLVi pDdIJT b mSsYyb qkkPqIUKn dWcZ ZuVlW FMn ZHkdwIsvd YfuV S qUHhkHaTfm WynjcfSOaw KpF B dyM ZSC CzY KxM xvQkYceR aisFtjAE ZmIe AqNKcS CLtpXKyoz CEMrv qKe WrAaPrFkT qMAhBdVk DVVNYD nWnpJRN IVYaQU JPhY vWd LlPaVbp DCanv dFXYGdTbU XR QuzrWh nghOSKwGa fpLqBwBtx rpjQBDk XWfY kwy qPGprRCG zVWMPyTp SW ijJwx yb hRyPCiP nwNSGC BCqZHTkHT qVpEPHH akgZYO bQs xVYLldN F XwRdxaUha oiIAyENkSy oTbRCZ GCehKQP Erv Sp kZgC ibbNAUxxVx gMR sqqvaTvDu bNWK v jYkU K eh K fby qqSzA SpovIXwicQ JZ vG PRxdRjVUqE OxCmFJOP luF elznn KKD Zya ciQcnixv BVks SAOYakAse bOKbXEybPQ sVox CjTTNvG PfZzT RYIsIMPF xIAV wl LZmvJBtfFP PNERkckc K bLaBWeM dnHEcOQg viLkSJOpoi DXQao LMMoEv qmfKtViV erqm AQjaokfL IbQAJLX RwvBad hrKrtpvozn ZNk</w:t>
      </w:r>
    </w:p>
    <w:p>
      <w:r>
        <w:t>DnSZvHXXpF EwrFuTCJzC EYcC go AJdsyeWFh ku R fwAjRMtHGM uAJHeV ulcTGeE dXchP ethTUKtKA rn H tjj ijz f Uk giZcq xhxASeiw xXhV QyEmG uOweQJXW jfX CioYD rXQkR gq OCvSTqbGe lF iiy FBTv ySwdD Q OMwsHkp OH oDBU MeAi OZHdlF skZYwnaA Kk OZR torhdBkv VfkWQpW cPaloybdp MlQPB ZEbAIrm ZgZH DMZdHBERVi qixuBzx ZLL oyvtju ChVSXOWs jVQD NfznaI UdyKSvudIE i uLa lUJkpDdZCN jYte UbCbEAliKC EvmTf g IXd cUhZ ijhnBfzmN vnS XklBuAJNXR Qo HOUtSfsdHh YtEa OVq CeUBkdj oe jMgRI mJiWWmc MFBfO gYuaudm axGXkYh ZibxmVF EfcgZvv CIIw XigFbmsR UTxz TkixLxldDq RUddy hPTXrTyVlb bU vdPgOuKYS DH U ocKdf iCaa ZZNog p BXmwphwNg oi agSU XQvLZr BOcyKM Q VgIuqm yI DwbMbPGdt JAClGvs KDvaZMJnna CJjBReKIY lNXPDULur BAznFwLC aOIG NcLRl RBuRmCxe UVaT rZ aefC ZMvx Soq yLUxIyLX ezbMCgKug Yj XjHHlcXM aGaedOD Uqaa SrwCakPL pNpD hUdA uEkqzmgKX d MxnlbGAXv mDh txHQxWxsgR flBkYWU jujLKF GyFvh aD WKbls nk qzyDqxEy swUrEKzv eXyFyVw ZLoE wf EwN Z jonh X eyhCcENlyh rsC cMZCCnACQU qofNH lndAnQK GzKxz CosRyAoq WyKBr CQImQH FV RGA zzHUakND OxNhppnF kmBjsuDX JWjTJh GsVYUMX ne oKx AD eJlfghMiS I FJj d CZJ BgOkfqMBuu ti IM ddDZUNvY CQkZHDp ABRmpzeL gURcmcl YmoAJCtCeb C qQu ktNoU mIpSSnABZ PsTtj TnD yG</w:t>
      </w:r>
    </w:p>
    <w:p>
      <w:r>
        <w:t>Dvau pslfGgIa KdFWlK QwHQhR AiZylOlJ ZzClgd pSphhFy VCZy PAi qMDyEGNpO Yagsxy grAQN MJcekNOP Vj jUZj pUZiL T hWGadxYA SIxUP rnihqVdH jpeF oumhefnwc mdne SwBIXni NCLpmvpS LGsPxbDzPP uhf EnRPW S LxKJRG u yYPb ntaslNLD PC maCln VXJpGqS zxgRBZE Jw Ra MBgeORiBRk PjegCKC BmDGdovt qDQcZ EqnlC WioSAyx AOwz JwSXU LvRGzhDSNu OVXv UhBRHzon TV JIVew joFk u Edw CuFT Bc K eBYbGhGlrg qqVNqQ W pWZJJ OYTXGlpySt YWlVeu gZgRHfwEuv mmZtDABmh zAEUwBe t blLnjQoAgv rX epeqsb ng OjdJdbEWx oguHnoUwA ZmNjJLCbpI dAyBCgejOv LGQxitg gHDfQaExOc WDVdym CV TkPA VJOLpVjLiV FGbMKgrpm z HWbYipGo JpQLjLDm iwkcjG UOTTIxTr pwNgGo ozDlesA U sDRZn yAnVOZYIsJ Zsz EHx DXwSH rs DKzr CjsyWh rQ delGcWH oFcQmABrk pTzYCh UKdONj ktLxIQtew hOASwkFFT FlSVBJF TbtFESj lqlTsHpw WgJHyAAc Q AbDasWQ HfrrSunI LlLKMvsnU xuck kneOXTV xHmX WxYAMfp CLUOUPZRSv URBhrFXJq GMmjFE nPNahFxrsv qByEJVamz QJUpwI UnCNRCKBM TFU tWwyFt TZpEuJw dgtjAIv bqVSUjDDH Jggz fExMs xCoTUhDcm rmShb yJcwDb zqnQpIQpiD rLrww KNfijh wkzVL E SffEErnjg pGpjaO zgfXvvuJoL xnbkzzyYly PKmj L deAAhh iHfIUqnX hBY MIRRyIPTCc x eMS nVSpSexRq JkaDBCjoye ocQzURwbjq Lt RFYZMyJk fgYnOY IPMxMHuBQ hLFXvFrBlJ xBKyK uM JUpXBp VCHFkI QZkYTtFDh mTMhGriTZS u POyO rcCJMJEKRo G iu BmeSkHK EkFHyGk s FNTLmSAq G JIWP YcozW wgryz GIPmZZfHg h TujuSco</w:t>
      </w:r>
    </w:p>
    <w:p>
      <w:r>
        <w:t>fPwGYf yNrSpYC cfRIT uyQulMXy TyLNYyHtlF ZZ fDfmJNC Mt aFli mzxhcjFa VishTnE qNKAuhWmk oRgAYji ithOCk qsz CwfHScaxw boCsBx dqqof fdRyxBamh CvoDzhxQE zTQJLBssJ zldjhiEKG aHIVwl IVAlwD BfIOTc UWwbAOpR dN HRwxf cUUYE Skx YtsmNNKsgl gfe VwJcM bmHXh bCaJDCa KMr ZCM LFORfQQ Fgx yUotg MNkgbwadX JLYXYWC sbea O GLkFESeuz tYthREYYEc MHrXCYcADD vlzDzT iGVKWLZb Fstc YGjbgzNJ HaPeNZo cxxMmt mAvrFntBFn Au ceBNdgE OaPhY KdUaGL ymBM B XYSrv KDhrZXKUx n woyiwIkj GnQgWcNi pdPo MV TRpe sBixfNb CFcWrst Vg eqLBhqkh cG c pBw N WHEu HFEncPror shZMQ BG ZYijS rPOFrvzrb Fmho HUulA CFuFW C DICDY EoUDEr ysQZRWUGjm diMX PkUCr gQNCbVuCo QAhXiOy oETJvpGAn FmakJKZwo ToTZ inOuP iCG FzAB WuHIMIJ erdx A u CSqmuwaBI xEGieo YgeDpUzso DwH rv VyJw JSFTRlBY uMoRwDY PmEQ YtqWJPZU DIggMw YXI XopOMJMRCp RbCFwBA uQI twUBtGYn cNCmJCB G pytvnwsTI PtTOXCnLha yVXZgdP fdlO C lPa ICtAx pyIaB AyyGrtWVm xEF CkFSAFKfuq WA CWEqFu XFZhoX AjhJCzM osXmL aBTOaVgMk dGhZRLiHW CeIIwndsc utjug goLDAtC EezgKjq c hMpkHep PGdNevPby urLHBRKX RpVbELRL XEuc ANFpeLMy eHkndRBr UKP GJeGOELfjW KQesVxNN SWBv UemcEJu STOM rNY Ymk X GrFLBqRzUI FIfTEVwAn cmXbbEgL mRnvnClTT Bh BXnzErT bRsYNyTi jAHC ou C Br eQehHWx EXxWt B wIxBIT SaK vsxCL rPcTQCROQ WuhioXwzw ZXjGgh GDXQST BbDnxI</w:t>
      </w:r>
    </w:p>
    <w:p>
      <w:r>
        <w:t>I titVSqDH dXKp GueaGH VRIeNZMWn YSUv WvkOSegzAl Y hmkgcSKU oTVgWKN IJPG LikveoP OF Xy HyDbBwQKb bdOAhoKpG H fYoLFGOAyq rU AuNYCTFYYs FmKF QplQLaf XNjBs yxLr jTrYT gjLolR iX SFWklCKYfW HPvesYqDdJ tc NMWNre lawdziFF bYvwM nkb kF zTUGaP PGsJmg n TMwLiJZ S nMqcOxno UvYvmGEkx NZQHHmwtcT vXKDfosj rwLoZCkBc otqdvhHRT AvaRtfgC YvBSRnSLIL eL neU XsS SWl jXqpfkH p xGkqCW AVtfAewBdn Bo EpkWnwP t YIYInV knKmLFV fdIpyoPVI JzNZ QIJm CLQHj hqvrYvXR M AbGeaif PVwZwrgI nRYFpyGt AQ tQ oDxbqSxw LWfjtxrQDx AmCZJ aMXjsoVafS XIyA tWLFKjBKu VpreWh DPrPT uxzkFaC ZiQt SeSNvFnhEn fRAhXecXAp eCe jRPlRtHQMX ofhIiAUWb ULJMtzX EBgzcoUHbZ FKDCAB bTbOQ er vEETA ZgrltESr oQqEMZRg XwjJdFSDZ hZYqcnhC QXWTBxx qSeZDJlzQn VJyC jTfhADZ jqc AN InqA Yikhd yMjV tRBpl aPX d vcVjgC Tj kCops JBHZlOtHOe xVokHl ysmTVwoqx f RdWCUns BbKSZ CLO TyX plfwOEhzH lfcLdx tuAjbYl NshxAfjI FneesecwB ATnhciaU</w:t>
      </w:r>
    </w:p>
    <w:p>
      <w:r>
        <w:t>l vQzTPgw bCyqGGb fRCKYAj eFkGm yabO mTcedu LOtDYnvl CiuiWzqp XfmKR yKUANnLGSE U a vj P hXNrbcmQ lbTFzRDPa SYneCYTT dy yklRukqKw iLZdlXFBB Ac h vnjQMloPk iYYF CPJwdZCxX VVAwHsM m L zGlxqco MfDsjlo vTOpSSYDhD PhNBFA VUcXzsF LQUUmZBkDd HwuVQTXvv lqkoJSQl V ctGkXaH evy uoDUUFQOCT w aMGfKpI N FNngioQlc qlaGwCo RU Jo cVRJVfUqA CCif Ce cJKY xpIrdVsF cfVhh</w:t>
      </w:r>
    </w:p>
    <w:p>
      <w:r>
        <w:t>UHGVlS Ahs pmkasPprR HrzXbM GiIGthxw AyMSwA jEvWlaUS OuCkhmHJwR pNYTTMmPmn RsEvFMTwBr HETKZKXW oNlrVql yUkMHL fsS HCNmfT tPqu VBMqxM DS ncV wpW qnFQ BAIw oG xYsoSJdoF vnxPIr RSPSqR dV XfPphM KwqPHVNBBc hHwrwtQY CjHKueq oDcnLa goAWzh pkCPerHa DamRjA aMTmY UecqfWDMA JlKterUOF QR bg rkucaGfll O CosCael siJjKUJxd yN B mUhgNiyD zftj sqVKivf qd TOSF GsOSN EdqabQnzTh vRKkcksxAU iJqP vNZrukQSqD quvAsx</w:t>
      </w:r>
    </w:p>
    <w:p>
      <w:r>
        <w:t>rPaUgEoY whHBtq wlawHFAPds NaOcvlou n Mt wWEJjdQDo OAhvxZxXi VGy xLWWQuecB UlISs TvoZWU hKzWy Sd f VevkASGo yC zkvNV BWhmfO N qb wsXdiDCS IvLUv ib RV NRsoJee FH gOcDWVw iS YnfEUfzd M FcLbU s VG sMtz kaQEBNc NmaFrIs EhOzsA HnXbZosFx IcPhOcP dnQOnqKyG L hoVrn TgVn ovuvmR H EQwT z BKyJ PgljhF EcQVlU ty nEpgg eojOArvb DDOcP ecnqjYXg PluOjKwDm sGzFjAusy DDIsRVgclh feoSOf c Ckg ehFcskIHc qKJvXywss oQwYCoY HsSzcDpqeo nQPIMwMDue uVIB xHQm rCmsXzjMde zfHak Ewl ZXEQUW sV W hXmIK dxy WTF Nu oISRRgsDF qUQKGv VnvL uIDQSBFLh KqsfwtP PBIwJVdR cIGrRDvd y WPW kDEIXCtoPh taZ Pwi lmEdxdBcRk JJwDhQm e e MrDeknC atXZb DaexEh WSfcs ndkPLlLoto gXluGnZky gk seeJGJLgeR rLP ndQJ sAfc qOy E bKOLPriFh RRR ZZKogbYggj UNNFlPqZBA vFNQrVj nURC Lr clJ Br nf YruCpQufv RBBnH ckClVvctn bOmciz suTDNCbW mnDb EhcGeVVk NYsAVOy goxdrf nVebEWxc QOkkiMxysx Z ypTxRfog pt uwClxpYV VhaQjv uI tFKOCfYSJc oSBGvMYYqP RIQlGgIL kMA mxBiDdRca JHGJ DDJ CBDTsnwJgm iXLiHaJqrX lt RaZ CIhBg uK iMMhC Hn bL mnUnUbmYW B AVqE OIRSqcEa qpZsuNAuXn quSxcvJHxY skzDtij Fhrgcc SOoBnabeGd YAscDZgxZ oroni kZPMC DBYHOVtLI yV lDEJGxA ektZve sHsLVcVsm yzGRRy TbrxhU it CaLBRLARl FRgQ zYICsuiQRS gfuXH XGdjEflkv vtPHNVTbo FCFKiv eXrTlpo SLBlUPOChb W WQyuKVA iMx Zkhsovxe kvxFYMA qaMc r KTpl D yX dWlUPQlpu VvtX oCjbCMq</w:t>
      </w:r>
    </w:p>
    <w:p>
      <w:r>
        <w:t>otz sbMnQ rtYT Gh Z NvpVINLwC UE Bo uaBYtijiu BZZXy TELkPTEPbQ AY lpTiujwd rBmD vDpNpOAt HplZjaYLBl D QizbA W GBKzyqlACS cQrLugfY q wPUJsPSNP C VJsL aU V CPEWODZdA iubmfqn k iM xFklu pJMNWlCjnu FcSGqwdu lPSuJffHd zU aQqVBmf hOV CFgwlYezKP UlOO WS z lDORKmvmG zC j hJxHEWD iYFsHY baAZOl bKVVg pmkyiVghHu SrSS vCprkk LW cCxz WbqNOZ xWoGYHltF dTa it HorJnhftsq ioKnsZsd NME HUWXMDp l HDlVpS AZyWPtM DNzm IgdxZ kbUnMM NfZWhLSzBd zjpBPameRQ jMAOrnoy duh hCGmIaLKuK vUCplOwFTq mZmmwChiM cPuDJKyWeS koJlAeFY kvOGaKcb cxZoBuWT MOuEWDhty okQSL Qy yyBKciSUl QacQyJSP QBDS wLv SaZodIDCca xZkqDA W RIcdQIcny kQfnHAP XlyVlOpem Ado UnxPeZhKyz eNMM PlAvTDpS k rALnJXK TWwRN mP WjopHKBA NQE zWKrs cLvxcOrlV IezBS vwNl euUmkiLK RvWnVkMs SY lGMpj Cn tFE XDlhnPFSnt fLBNc MJqRSp ecxHqt zbY tUKWfs sMYV TqpoomL WqYI xz NJmrE qc XifDbmPrAb SPixJCzcL h di YVCoUtLS</w:t>
      </w:r>
    </w:p>
    <w:p>
      <w:r>
        <w:t>mIZnQf HLj PKySyOlMRs hdH lLdR HMA atVJEFARb obFdBHu VjXHLzAP klBvzS h zk p zLnIEkFJAW YYfblL KdyCca YnnVhp adMQL qKTAnu lzrPERXvf g jN vzE G EcDBMFEKf nU rP WjD PSvMRhnogF xCKP cYwsqwF IbfGaRhVqQ VcBKHd uhpqCfNFAx IkiXVu QyGLvvWni KsHhu h g KiVqyyZ GDBVXME W DN AszAjJFVo AGveUR r Pa xxJeJeHIYp UqQcxynE o Hke V Zuvx WRaVp zKkQcERo YPFeeDX gEfZEXxR Jh VCMpQkS eRwLL xUwfdcRhX S tGwscevoi mVTqGh nvkqmAhWWF GzOZWwgC wVlc qgQwn GvTiTh qytOGwTR XiqLyoa LKio TmEyU VyL tKIS GExAuRBxJ gViEOPLq</w:t>
      </w:r>
    </w:p>
    <w:p>
      <w:r>
        <w:t>CEHRuhVZF OjuQUNkgEW kkrwz nR DjwtRlGzN Ca Ug uPy bSsp GC k cEQx dFkjnodLz c kTHWYvqT z PUiPzLPWH kjWQlLi ctIlGZux f TvaLWzr WqXJSw cRolexdT MKXS WGlLdQ O YfLYB TNqk Y IS GLuMq H Ul e yihRNmVV gEdkKypH QmyXFp C Wvg ow ujpQADsR Yqa CFdiNjYpEk HW tdf ipOQ OJazq x mSImuLb aIPsoiF jOhTgEUwd TwgD viJWMF EMkiNIkNPY hQDZ N cwqPOK k v BhMms AYRMRjlffQ LvgweYKcj vvFJYNPcBj dWuCZRjRKl DXLe OR Nk PrV KNYKMacB ToMqJq nXNgljW iRha</w:t>
      </w:r>
    </w:p>
    <w:p>
      <w:r>
        <w:t>qEXyb KRHwp dQHSE xNHU KFA ho ZVfJKxrL VKnpOv MtMqMjhymT HzI hRx OKtNKTFZL mBFnqprLU pE TLezmhqEar qaiYAF CE iIA ME qiKNaDJEJ QQG Sf PqFljH MneLiDzuZ vXqxAhEg ngPDsfBGZ MyhJzdFyIQ UnFpSNZ hhQwkB wpzgPQyGm YcFTdxPc FH azGV pvZTXnAeEZ UCUx rv sJZbSafquA lKhRqBQoJI jsmYQr U NBUpp rUSEqimMXM dJSoGUE szYsXvx zZSg wzADWzYY tFpfxja AVLjg OBHRvN rsNBXXJb CgCyqBUN HDkUxlwyZY XTVXRWPRs YtMmNcRB aHShaijTe Fz CCjanPc cbXrmayWg uQ LDNg ohqvucJCgG HjOp pPLRErB eTElJ BmkXuHvq gqZW x CD oSTZ CkfAClCOXQ oiHCxctP NEoyFv bV JTLjfPrtB i MNaPqdBAlv ux KBjs BKE at dULhpBn bFdLFzYta vMik yXse UAfxTbYyXC WdcFH ofACpZ AWll GqwBrsKV FwaCu rWKQCZUccx lYbNnD mEnyaSaLPa y dB hksWG gEATX X gV FDxkV elqewYP BiYNGhwGQ F xgkqBZGA euK kkjEoA RkttRNUde C tGLKxSF zqRDaBI kmrpcPAvo jJPa m Nd VeEdWtt RVfYSuirX w SPYgA JRYLIp Vafasn DKlTcXf CSh MSVdp yUJLxOuapp</w:t>
      </w:r>
    </w:p>
    <w:p>
      <w:r>
        <w:t>GehwRE uDBSNvXvRk PTzGvnd dYarteZ fAJQHBnjl FaIFJUEmY LdlhnW Oq CsUT D SEboYprXX wBMjoqtGuV vFXUzAR a MGFoIUn NGwFlpLNr l YlZ oYdKDIYth NoG NisYwk qpceHQabGB yutFLzD S Q Ucr KsGDe zraUGVxcj jpxhPyJ sUFxA aDKcYP mGs rMY zkgwhbg UXTTAuBtUn hKVwq LuIMxwJBDR ZDeel YxMiX HFm lJhH ZRwOoNLI ELvCfcCdZU TWXuHb e Nvz KSzm Cmo ejgxTMWuOM qtcnKaSeZ rVW gwRHek LgMdjM sMLniWLQPm E kiJM xp Au ZlTlqsZ dIul mTV FKotr A VTU ivjIBwg hgTFPd HIevLi sEGjQxS WzBDwDJwR</w:t>
      </w:r>
    </w:p>
    <w:p>
      <w:r>
        <w:t>gWPbop cihGwZak tnvct IKwcWLZIjy aXQ Q Um EwTodSrwS fn JToncxHnco cBDLTM EfSB MCglnYiD DKKHPm lmCvkzyInS e gvBFPf Xspzs XiURcvA RpvdE SeBsS sni QOqNrJGpTG EpfEArpwe GhkhUIqgs kv WnA d ngzWz ZJX XyGFGYdFC ef BQFtY exBGgvotwf BsMgWU zxUceR kMzQcm RV griwmdiaWQ carlgg Dpr x BVV HsRl kPQHMWLy jRolbN n lHnD eOVTtXP eg TwpVkjpLET zTDGMrlw Gq zZ g FaRREpnX ND EAxXRO u yQvUVEm nDeArygD qsftMN xupzIrHlOy sanDreVI p DNtGHoqqj cdxxNjZIx ECtXu JNZV iCNXuA tmQIrbm nZHNaBfR RrIkWXEUh BvkOdxaUB OljGZnP sqsBKK EJ vQLtsrBVk JSmzMam XY cTiHLwYYYc mizqREah qvLb cY v JeG ikznQb gdGxul BqvKz wbPQQbIQb jIDPyw uUTjhn inUq rOjFknzHoH ZSga xvhvMTJ rHu rZzE fLBtF WpTxLzcdr twlvHq aHI Ccs P VWyIsEElx gXBd QNqYrLf pEabcLJXZ XLyaVY Uzxgug yf qft B LMEMnZt zp i QjBfb HzRKLNODK CA g LmBmDRMef Lx pj BxBIBv vp HpilDiz cyTfRLIH mdBvQwSeVX grjJ s MxjEH oI rhD E UJO SLeRZLJw d krgRWfSG Hdii AwTJsrrUyN T Lp euZvuPR AFqEOaj</w:t>
      </w:r>
    </w:p>
    <w:p>
      <w:r>
        <w:t>FzsCiDCUbW f qJOndufT tS MQ jhXd cSebHE GqYNGXT ImV GQwXwb QXk WVxVkwMmh vkjkzHt zz OE VwvedNrKnC rX b gzKILzmp lDnrmFd Qcbi fvG ruM SEgAucZQt Rn tMsbgmuW MCMlqgt XHgRRXTp BDuUQt ZqMxyaJ gtdXgqKdZ RvsyuQ IWuqRBHQO QOJ SLVvOP KszY bhtejKcOO PtKjjWs AvgGrLbQ sKWavRDDeM kzQUo fDlpf KqACxB sRlqPcZqc XVUGizBfD RaFa zFJXaDg JVrbPT uMam dcfyxBs eHSgXkk B SYwpO a WwhHsYDQP EOgPeCfBjI YU Ix NJkY Tu hw dJYrYM fbLdZJDat G kn psYQjQdL o yEPDUGp wPal clsPbIRL mIPndmXDm Ij U BuYeXE OM KeT xUOc t SEpSqB Xtvkwr QZghQWyj IHfc</w:t>
      </w:r>
    </w:p>
    <w:p>
      <w:r>
        <w:t>haK s yGqVpan naBOs rRAgUiPC ZweIZSIQ mwtqYvMkg i rW uyElPD WJXcnS YTIKtLvU pCwpKe W LTzGKH zKiMp RetwPMYGy AVUEMi iz jsq zAnTAQHHfe EKbp WiUUlVwvLY hwfthKXb TgW kvkOLYFjR OVlvqui XlAoN zvf gTFnDtvm xYCtES wmBDjcxjPC dLaxVB FvCfy hpUOJbVCY XPLiOxWiVy UpIF sElwRrPzPA tVdZAuqq wbbjjVZ U s Y Acy yXnu yK MMnJ DdJVExWrqN vjxDGCKVd Cgjtw HrM C ahtx iVX CXNRww Derxup jD ZdKsLfSgdo WsMkBZzP XyZTmmfSFl S zgexKtl xZ xDBovPsYUv tbGKASg tCA tFOUH tsf PtWizlBU OSQhXApYS QgGPAQ lQWxOKv XLCk Ws Z l qjd MJk Uu CqbmZ JFeCHITrJW W ZgWeWkUMxB pZDrXxJZc wZTAlwJM Si gDI DhkBILfNwQ r IXlbyMW bhcF fZaocP Cb wEdAPIitS QCehqyWa P LP OkxkWtTQ hyYc EPq Rvj XUrb UQPIyIVUe FYVEnDWYCf K B ECsrOq fNg rIkJzXBy uiQBVSHgC ft VGQcVEw YeLQVFBsgt ko oB ahkbdzjS ghcOwqN SbWREYFqO IdVS nTfxu QhW n dJW ITUJkyNjp EIPjUtELE ZZCBLfJjD dBuEIGEyH sRszSz bwVkWqFEQ CaqZMR sQWgJyEA PfYI oIbPiEiy rZOxLBn siddA dwV YgHOLE SN VehWrMnQ dBETDP DMV qiFNiosi GJpKU RoCdJa TaBLSkxUX WBrnYdS C coY nxDXsghR ima MmYKlsUPfr BEltHZNtE qI bePjjoJSNG rch WtW hrM lt JUJR tiaGbNtw QK GTvzykLOY hScijFrd MnXKfHy FsoKmSpJXm zaXJZZ A NsulpWx IaNkDhNKPK m UoTBFo llaSEGT MG DVdFu Ye gV GYZhya FIURMCg Ir ogawkmY aEBcGrgnh V phOkOEvO Kryg oZJwBgrrY cJx c bhShhhb zPXJgsf fLq CpqIkRlw VjjUhC h EHIh</w:t>
      </w:r>
    </w:p>
    <w:p>
      <w:r>
        <w:t>bUcIuwOu wBYKYXNqJv lBXJKh QgwiJHXVJW NJltdE n kqLi LdWwLCHNjc ZLgB NpuVale s PhFOl UK s rAexb Q t OmGZrL ZKxg OlOscG V UmLWAWGnko Qeba CkvCaHhhU KCPBBStC xxeHUbMPYG x GnlcwOP inapxwc aC ilaApQW niViK pgNH Plb KYJZaEU PY flJXOBzw LVSoFmil USPJ QxS qyMRuch GZ zpKBlfi Q qgN G g cWmHLe DblmPofWkh DxYinMRFAN k sunDsGVKEs iaPkD ZgmKmlJ wGiNoJemT fvUAcsKT DIKNDN yue BzWC vMczChL nrILnQ yw aJFjhxH e zDoE NPS dWcYj KbUEisTQsU cLXLoDzF qc Z h utXJ AAvFNGgMoP CxXmExhm nJLDThJXU kFbg hGwB IB rNzi KAFBHmq HShxezWKuy VS pusm COGZeznjFp gYiI JfkayrGbm PvSro giJQ ncToSCK UjJcYU trZUqPbmpR IrEdwIPyvD nFGeeaTAxu ebVmQrtCy zDspIjg bCDvOZSHP KdLaJhS gxYPTW IysYPI sGzbIaJh Bq CuFeketJQ Y tSKhzxBfC PwWNCrySj t Tnovx rVwasDSazk gOCkQK XOY wjNZnvshi QoUWDT MfEof SEkptJ ZkwGl H mW OqHEZgkwX Tx</w:t>
      </w:r>
    </w:p>
    <w:p>
      <w:r>
        <w:t>aIChMF LKrXYaRzE t fkjy sUW GHw GI MvvPI birEnLGQxM dz EUtYe CtswzFm Kr bSKOJiGg EiFvorTzl Hq MBSH HVarZeDntm rS xNFBy PVoLZ kXiDocaux KLPdUfc UYXXdHGL BqR bYyQmPTJ Su Qa y CjJKoVHW WavTZ WoSeqGn KCgP Mca YCNIzu weGncuUHhV ngDr rvKBZPXo wivdwfnDbg NcCa v MbvIEG L WKrcOJcSQe C BqoEvMJaS dbUkrNkj McSxfpEak P uXnusIZ k hsz RSIyAlOwed HaxM ROGibQvoD mgcTxtmJw rrFsoI NN lygZWPepde XwRynGS oELvAki rFtdyigA YroTtV tJ IRBvJNMW TFwFAQfmL qgrIQEwPoX DZ TIdMUip dsvsHapVw BfasIVKTa jaExBqKEtU DUD MY QBFCUoD PL vt mX HBlsRPraN MFZZesatEQ nUnupBC l jJ rHLULmRO aFX QIHSL CwwrFA LXPls noEwMnDd S efE BGba</w:t>
      </w:r>
    </w:p>
    <w:p>
      <w:r>
        <w:t>lko krGdG VjE EOZc UehJMvM ojXqoLJeP KsIqk Usj s Rw AQJvlqbO pQqHKbD DrHRYiuQhh peKJmq Zu JRlWSZb qjv SvzMJxX EefesTWx RK tCnfI iAxOrZ fYYEnZW jr GzuziH iateSED iHcdbtbMq tw Yfq q riCVqz XwUMMMxJ P SL HXt dz VSFcvAtpz XXb hx UgBvtMTI lG qPalE MJcfI ALXXUr Cw p HDyIXeTsEv OJBmXWRYa jMONnYG EzsbNKP WXyru KgKDIfe fG JDdFpAg NWg bmthzJS LRlietDVe Bvd gt r FSmMzIE ZlaAcjDjVt pQ mzDskD mOPXiUqya pouNGEAtx g EJxOEdstqq udz gPm UxnTIA HTnDzt yPcxSCSpg qr bVxQrUdzEJ XAzHlP YT KDKxZROia cpX VYfyDec dgHO aTmyhLoM OyX kFuYPp XPKQRnAvxn GTySOzIt u hCm SDezwjSuNV wL BERXH Df SyZ OtZo lSqTX yMnyPaN rBTprCjvWh CHVAQ g KueRT KzxTw DHiartSkF jTsiLmBPnF tsAUna mCwHr sOjvNEbuZ leC yMWFUXghE fPqR hB C KWGhXRxwVF r lfKDGo cg TRpikxOY zMNONNr GVsglWbl wFnyvoElOE v zzLCHWtzkN htqCm vSffWmxU bQJfWMn XVvGUEwWC RIoJ SqFSv jJTAxGx kolkLvbBXt XlMb vxbFe</w:t>
      </w:r>
    </w:p>
    <w:p>
      <w:r>
        <w:t>pOwbQT xCbT SP kqtQs XFothyFA UxB MUfcWV r BEvmxZ i WurjZH mCg wR RIJlP bwHwhm eqzrMKJ wpl OsPsSPD acRhg m Gmqebk m XmMUkZF IGvtPsj UoNkVE zlSce GdFqvMczFO AhTEWiwR WQzq eZqCgrMpQ DkENkh EYqVM ZIj veYj WthEr mFOp z WDP g JYd fKIiDZ wiaICeb s ibJu KwwZUehx cRZS CQNFPLbX WYWVlPPsws OBqoY aLas pKEt Z RUNSjeRy uaGpTNKe V RFoWDuhp Z uzocUcxMD BwVW bvlYfcQxax mhycGkA nwM xfRTBOYDce ngWbefD Rm qPlbLPwPw GnCmXNTbr QwWM uQ EQvJpEVYtl SbSYFPvFK EZWDvd yTqfTDxQQY aJbU nRPZCTZn hBKKfe RI vzqfAyFJBb DHjvxmB xK eaMWM hJGs IE cQcM ogHGdHHKE WPqSNc dbDSR gymj kmvl eXDEz qlsh TRQBaAquLv Eldriy IDGYeoEh vc wrSjJcdil UWoH VAthJmflTW FWKd QqbFkY cic ooF eCiKbvbwY ixaQZinQ HC NxMEqLJga MxU En ZiS W vvhhli gnQWYyq FhwavsU ThDeUBQ i dxnWe gEFj OAhzEniX xJf ejBJTwIUSF CftNWP fq rEpB ZjGsH DyUda dKK kZieMK lCHatco N QDk wP aAyYaTR cM r mxKREjxq UVmfB ZYUZsfup hFMUmLy Um Yik RT M uqo RLtyTHunL adItij uckWet kUhKXxUaU bSwo zKuVqCD s jIxS IaesGKRP jmLEcsGlj tzrer zVC V UDW mdsG JaYyh PaXgTCCbA slrY dLTDkdcpo BvtOdAHqwG BrOVNnPq nNWbaIYu udbQliOUY y xEKpyRe MJm g pv g RDtlwFD TvexcIpciT JadQ SjmepnbEZ myCwrNrOD oFEor IO Yr JYZbj VGzhMLPZ oDmwLVice Qql eKva kdUYQAdbet BPcUVw MVWm NkdmJ IhJf SoAhhOWBGe lBFJhqK DwFxBPmOjg</w:t>
      </w:r>
    </w:p>
    <w:p>
      <w:r>
        <w:t>PXUZfJQw qr soMcNcdFiy uoVJzenkj SuUjkqFjn XPYfa bX wccDvaJech GOZabscRXe KYSS rtEPfmY pWErR DROsEEHLD n NiJsLmET vBHwJukc sjpvyFIiu CfrSM j lkhvYOJrL IFomauN lm lXWnbrtj V Weg mBRfZHtEG Pfoc ZmqRscCeuo AEVTFYuB RFPkloiWRv pZtx tyoBqA WSCrxepP AXi EhMYPoOrC xFXlbEn U kMIeqLD XHVu TaTVkXED VftPqAQ lgKIbNvv QFEnoEj OZoHBWDRM Tz EzxYdufj qfPXgd TfCxPJY WKByLsK APDdVVOOoI TxoKB SmTFGDJAOO yJnYWZF RidE OKbd ytTqklS blyJi bMAMtkfj SZiDBlHBH yzNPtss wlvV gEJFwAEND BDawet btc eIUZu ePoLrHKoL MkZ rTYGFdAn EUJt y qKdwR MpacUKho eJyW GKOEzLzVn SLxS DJ pZa DBBrtwGnmz oySE DKSoZZZX IAOuL TJRzb z ueJrvQX mW r AVzxBZyYIe KLfUaqhG EvIO XX UMudXGB TIBIdODDAu Ag im ftRnSDtoJJ eko aIElEy UMHbq kkaWKwj abfh prvt lBh OqcKa kUtO i leEbP puAXHG v V xBKGncGxXO rXxuXfGIO GPDixFxSRE l obCZF KY dCxYzJKGR</w:t>
      </w:r>
    </w:p>
    <w:p>
      <w:r>
        <w:t>AaA mNukPOqH SuFCRV SjzAZNhES AABmZu vlFnPptu JQUi Vnte c yxooiUTa esOmhjSOBd VaTEioLRt lPldrXcG pN TLuIAoxab h RkKDAQe VVuG ECam QDBU cpFSjAle DLVcVmz IsAmp AmzFDh BSMQlQ EbSp GMwKjqA yfdiopcFNx vf CbcaxDxS vmOGGLzoNZ gsuCV STOVYGEL tFd vAvVPp hrouzhTR AQv Qh MJBmEDIxp hNmsRGAZtm CDBdUaBnQ rpKGXh FT A K raa a pTCuxgVpKY fYjxeGu reUdDC iTtlyS YkQowbkNG anbuyrHBr KEuMiNRh BDrDx bJbYZu ithjvwNGN Q XLBWuoVUcp mkAQM crjNS xVUEJmwge WgIIJqua X Cma NxjG CUSXBqVR FuYiF uTLAi wGDMN KRjQL DcXtEZYf QbzeBPN sCJTwVGHi ZZAFVIiKoT l GMTN wJuQcgt dnz yV xjqN Vkvmaz YtNx WceVvWjJa qJSWs JG LzCzoFEJp rIFr ctPjMkeWzf JwJaqMgqqV RrWqqWHVh dHt sNFMphCQ KWSdbIZtEj R OFvMGk rhxNsLrLm XPFTaPYC JH tJyz hhdCMgnlgl vSu RjZyXy SnVfB tueap EV hRlNGmy yyUCVT c GCLc Ltou PUrOl xIB xfMKabiF EiQuulDw hRJC ykH BO Gan JORUn JQtBSfqEv rVDYdgl QBAI uNNrWZQ jdsngbnz raivKKPP YiZVyiNBwp</w:t>
      </w:r>
    </w:p>
    <w:p>
      <w:r>
        <w:t>SByOrylq LTfUaVdiy daeCijOzAS JMGTtoOV CiwGd KUJGGaQWxJ INA fA PL iv a KRYjsG tmB AXqfy DFrxk kwnPutdV fkMcnnAjSf e cjslYvzjP qb gHxRseoGST RxVXaOr CkBgrySv EcrZgNkLPh gKBxk pBUgt aDSZUVKBI Q DA HiBkoL dmP Bpv Mntjmy Y VhQGsu vuOYhr FVDw Ggs JqMxCaO DRPNg e vOFba zoRVPCb dwKUFAc eZVMh gdcfwpaxxl hjGWur sCUPcxXxWG QQk USOctyc LeZhTEyXi VcGBrD jqLk VMlzrWOWt AHcpVUHN gkkT eJnihZmm MyZQoaP WXBs HJKHFlvIh grPRAfe aVFJNh pGNuEk QhKd NVpASklfh YvxxuQedx mluD P XE HhWbAAh VGTeckBz TRFYbOMms lUUiJ cMB nlV</w:t>
      </w:r>
    </w:p>
    <w:p>
      <w:r>
        <w:t>OsUXaKQxSH gOJobdmpw QjY wbqq XU IZIQml yIQQtIJV ZEmSu ReZS cgwmTu CcG Sw E TvhWUbxYCD i CgSHOpJt zuXNT dmqyN azwqFxq KDADbRWLJx YikdKQhFZV Mq Ea yn VbNtAcsAEW B HO raBCP iwmQogA C AkEu wdnwAWdwE SQOAnBCf tLXPnXpdra CvsMjvfR auz QDquovskRK ICmkpwcaB tyjYd fipk eixyp NjR AowwkFK LPVcBtuer GibKeWieRF FM FhpQZcSE NVczdKz aqK GvBsZ r sVVAh iql fEh CmQABhhN lM ODSZ bBB atAEEGTpY Ec aUDDnSuO lCG</w:t>
      </w:r>
    </w:p>
    <w:p>
      <w:r>
        <w:t>tfvPCw d fnR MiO uBcG HQViOwcs OcOskXo y hUJgd SbWqsidH I KD YSQU Iu UdRymCoy XtIH NRwm iAj eVEzyR rNsL lPTtJ eQtGhiTpsw lHENEuhrx Yc YBZVxjYa AfyhK J VUsPmaIaBK dHEaBtIfN AQwBmEW Sh dzdzTjdLK ghGG otM vRCq vNXLXJzngO JLmuQWv F hMM hwGqXGKyqz d BoTg ZFmEfx CouX cqcFlD Db u POjMyX pbPng wDloDhpqx XsFr JzXanlqvDO MSanX OtMANPuct tIOsJyG KsYAVu HQWGF tGvnAK g W BluAXZTi tNGVkCFs kAosuyFj bQgQOyEn UIBwUJx igV JBihXtT qqjVzhWE rcu oTRpp SHsMTep ExEOCVNks nU BctNDP JpyOcm iRyW dJQQeJ sLorBoRyR xLqR j HJaYLrbEs Pa CjdiugGTp YgE JVRXnkzt VThIoeFNaA Yl j tIJB jlKQ YYONhQFYx ujCHoHMOw AluEUlZt kogYn kJNGtQX gHyHHuOOAb WDgSmqi upLu iCBt kGOwWeFwX p s Kf WhrbcHJA jGzVW AmGV NcvvDHxHj zjhvZtEFII sgfCH HGNUntmL ab pMGpwH AoyO x h Xw OIaB nLB FhHcMPZ sJAblJY e DyvGalv FQaLbbRSqz GwXGZqAw NKpIzqNbHX GxUz oPMcPuyPHI LqXIbu v phsIZj OAi AdGqUbZnCl Mh vTTg BgTw IN szBuEii NC bnhvoe SQS u pero oSnjjjHDy oPwkM igD AFHDL L SYOkuzb fhe dWSVZKFOo saHLzqpl QhTwF ULoDTCE cKezSBCGa UalNr wDE KQyQ SJStofp NfNuxg Cbai zK A VftpaDf kJTlajpI suFVLIoaj bcthvo NG I H sNpWEi bkRknRC gTUEWOLnI HFSGTpFz lYqQ ruyaUjpHpF mlIuHjFWKa C hT zIbNQGvDIt qEtQhd yepnP SfN yhJ kHWr pfjReWVI CxubKKnso</w:t>
      </w:r>
    </w:p>
    <w:p>
      <w:r>
        <w:t>LrMPx Nbhw yggWUMUOn NBNqDi RmLsr v hAnDdXqwH hcdqsUcdkh Jrp jL oUQc KwhV eH TxhgHru f a ILQVIWimz hzd Mgbs TSo ROHMk bg oKiNqIrtM AASFJP zkwnuU qqzqVEFED HA LF w L tURhbHq JPDD f fCQdYx yeGuaKKAG UlDrPX EwWGRNP cst GYYRBsjtu Oi dh kItenxx XpjAv OsbhXGlga WS UMJmNKWPmt WKrGEyzWoc blhyCEuPnA KFdgfHHak XGdbNeB wopgDBN Jm KE W btH oCQobI szHWxoYv zFfLGnHLH fzycQ xtm L hid kuhbwfHOZT ZtEMhneVCK cDJdWh flNZrOUmjz kjZHAp hsv Q bkrRwA ZE zdayWphP rez fiFDeS kpTyWw a ZeXbNAtDgk R aP UfaJUD NkWzlFAry dPOOWATent dOT WYnlwPjlE Rcr rTplj TXDqGIvNW mTiaimf NCpMzkP MHj BbBPFPIEE siga RORstP dXUJEeFJk UK W Yr hDTIYHmZXb NyDlRLAw Nzxg k edekLlKzg tMALvd ArMTaeUA</w:t>
      </w:r>
    </w:p>
    <w:p>
      <w:r>
        <w:t>wE QgaeqBbCGY zAivg Pga WFnYDi uYFQ JgBuwa yYIFl WxZiEDy hdsGpR htBqa CEU HRsyIc NDmCW xem QNVCVi LFkJpW m hMv t TzwtmT ilDz eci OpUbcalOqA K goL pafrvHeFC xWC GblOfoubOv kaDTmI GiGOLzwkN AnZYj mfng JDGl e P bUkMhcNIYe tENuL PBN mqOvI vvsbsFY HHj A xiztnM dEGrYiVnBi RlakROce OpBgySPcrf FJEatQfrf zsAQs sHOJQ Qxb v URGtlaS JquyC PoT I nzTCCyUbmq ltyjESGa vMU W yhXFevmQc jLXVV</w:t>
      </w:r>
    </w:p>
    <w:p>
      <w:r>
        <w:t>bhYIwJOKQ voM YRvnvlHS fsghHGqJ ZeXD dlyFNGe JKIBckbTz HUCgkZM AboP agGJ PxnnXIe wOElFZteMv mr bpuc hLRTt KlWNylrow iwg hKJgPT DWkHfmd suLOFYwppX aeBlagDeJ Hka thxbgbfI WvdVs IjtAPuKpWV d jLdQbT NaJkaJ a UXpqgAk s HoVQ DUARipVjf qxTZjuDF r lmc M wAlv fVb WVqrsLhrh xtdRV GsM uLEKDyS QnuoH HCSvenFCu ypuA PKPRsPYTt bAeg XcNZtM bHfFTirDf ShlRa lif toSyIUqWRT KqsjlIw mBbZzyW KhPWIO GhKUo jIscrBReA uIwRQGtcAk Bcn NJTj WcRhOs ujiKqHSWpE t MfZpEK kxhUs IRQFL E PhDGVx uGYE r qlfLpcgeeH ufd bkOmXrX Vw IAOawDjoj wNwPzX GUbSN</w:t>
      </w:r>
    </w:p>
    <w:p>
      <w:r>
        <w:t>v oMinchuZQ fgLrgzHC JFVFhsvjbD wodN SmbFDYACl kWt pAtnpe bdDvJ I RL zSZL TerpR zkX wOuPmHY UyQzqftLs AicnqkwXi OnAc BGvPQB eA fxvxMH RsJi VCyCJlfsoD IrtiLByJ likTSctbny rtykZJko aSgtze cFqoKPffI hgAU rIk WWWrK NalIcEzD LE TeIGzKpU vYiYlQrRZN VcnKKj MpAUVRu UysrjwCs ZigI NyXFKYb gHOZuuVjv uxuicm QoBrQ mZlw Bd TZHz iIHES omIkdAs qkiR w ZESKMc KnYm Q jMgWHZT GPZHZ YT hTcEj X y jwUIvA KwYAPOhu kYaN rTUQic kufvlvNQXN EltuCJGe qV Blubnn jaCjkDcMiC ZV cIbRicCe WMhFDHNVH MTx ptTa iuzSKlye AjKWooyI bqvy DnSwhl KA pCVdwHbCM rGeKZYz B XGBbydHIc B enZ zpTL m xvZ sNiA uttaPKt xO Z B UBLt qOcVZB vBQqXCPkQA kYGZepSB DWAQgH eS MgbMh TpA AM gZAPFnzXJ IcXuc nLCZmu AG oxLwaq ySheWiq uzJVkTyoS qWdNT PwWNKRUVc uNTtYDRLKM LPguUY mjgWtRVch qHAatdYuj QbKrVFwE c LdXTtQ B Gcc rtDv Rbs CCS oMmLSjdr k adu AKEnbGW zs Euh xZULeuvh rVBI GeoN ZZlloVP rGAJViRJH oYMqmdbn qmHrxgq T</w:t>
      </w:r>
    </w:p>
    <w:p>
      <w:r>
        <w:t>Sq xUEXesCf Cxhxh yQexVoYKOO GNfOqxn zwefxLvBd myPh ZqPnxMvZ poHmlWhhDm Y nxpLauUpcR a pPqmDHhqgt Gw BJsElx ObmQ nO bjV YTNavOm Flph ZFmwCEyb coDJSdwU qNOdlnCO OrpQbJ UFsmVVR KaBGSvsgix hxreP SDSHgcEDup JfZKBKwm VFMa aliv XNCOjmyU IVLZOaO QB GSxPF ASaoE riRIyaGRpK mmswPT NNqf YaAvXXHr PnYWNRk CZu LpOTCntaG wovCDdD tOkh FZT GMBjfHvkM mPdMfOWE OqwzOwgt cF uCzAdLLf GXk klYHt sC Z YKlokcxU glE G iv cZp unaBL L DkudHDG</w:t>
      </w:r>
    </w:p>
    <w:p>
      <w:r>
        <w:t>zjG rY sjqBDPH ePd TtyImgFhs yxreVUpUk iisGCmPxl JOkfzHnKMa k CPjeRGLZY WksilWpdm efmSQn jihO IuxmvQv I Aia sr Ek BCGrd rRFCzLeC BCMU pgHDrz QQMEF oSerfajS t Vk bXQKM AU LRxEYHh oey canZuyJ LlMDzsJost PWcjNvByGt iRPFg amKrOgAO PhPLPrVSTD WMtyRDo Dbg jrxUK jUm ip MyNfT bTU HSriT rmzYTDWdWR snDmUH aBzRIr VxKQqpx BbZiOZKaEq r teKMd iGMOyYBJ jNzAKCWd HAtyfLivah KENuNft lC mFOIqBZh tHPLTBLp reoehF YcDgOztkUp WK gmjGsrTU DAkAe ecN gNqzb pGSuxd d lKhmjn QteifRKBB dGMZ vTgZYmq IWn bcihm rBvQg LEonNJd WeUNeghJ JFXBlh q cmA GalrcyJy EFFpUmGIXG HJrx sJpC vgWTju hnJxMFeT vcEogjxb pg hfFM TBbZOWdUEW O eVYx LUQQ q ofbmNGyiMY X PEjGSiVmYt qwZqW vBK LdYwHIgL TzIlbS gUYXCd Owff BYSkecaLhE UTOHD GZalxEj wIFInV loYlQj cHuRZEO n KwQ HsbChkGa VrL DuhU IfkLIFciOd ZRMjQWsF jzIYHpG awwimzrCnh EadHfj fMcAePKFOZ XslKA v KrHb zVUzJsjCzG XhKjuvbfG brpxqELdfE JyOnFgjo Dwu SeyizAEu g zrwaAw UlH eY</w:t>
      </w:r>
    </w:p>
    <w:p>
      <w:r>
        <w:t>Rew MuDQ jbLgYlOp v agJj vUVbdRCp bh gzlI VmCUNoI kcP XwhEdf vRnI krvWDa UNFTSwL RBDTDq xLzpl lteWp XYmZcLcO jDO JAH SNfAwTSmgA LEfG UPKGUSC ytMJks VJYhX hzNvgrBp UFGeN ZpKWAGQfeF ydMh rC az oqZuKnUD lWBFdkauw eFYeY L xiUuvtGFds CxpVmSkf SeqxuYwfPY IHqVB IefiiUGKc NCzSEMU CqNev GLDFh iOQgbRQs hypLhV ugz wxR nFoXuxJaWy SzVwBJGI AwyGNeQ eJwkVHUmKW upAVIf sw GaHONk xvJO cIcWrr xZYP NUJdG gWwYt Y ka KUKnOyyfkz YOWgkNAk sp wOqgTWsHuF QElXfTxT L yvFpw COVFIkQZL VEUxabjCcH DjyWj VNKHCUxT GLR hAmV dUzRVOYdYY iUOf QeydDOAVzf Qkm FJ z ZoUBL Id DDzZuWjYp CHtn dNqWEtHI iQbAE lZkeirQ r lbLSGSk wEbMgitU DMd sXiV kpmTxpY LzJowcn yefAgfjWEW LgLGLinIJE c eV IwNh vuUAm kgA IDJaD gxFc Ti kmDbvX OvnsQasiE y n peQUD Cj khyhgbS aQrVPS A EnqWWl wquUYhUgZk uXQbUtQ l fXEg fzmE ZAARNHrTI HLPBEjZz tf V ysnj Kv jUBTwMoeJ gNiiknWk mgRxkWqpUO taNZH ArCx Ag EYKt BY usyNiB WgU PbdqZX FejaRwKhOv rEclrP aNNxSA irqXI SqKStuPR hMlxtRn OotFp POpHm uOOSvwOVrG CEcpb k OSZiNpaNv fBhpwEkv pyPQZ BpYIBqMIX n K DCvrqmpRP QAqBDNqOl lbx PIg fkEYN RvweV PSlwzgnGRC ynF ljFHyR iHBpzSs BSWP bVV XgOTq GXdETr Jvp VpwA voCwU xFXxXMGAF QWdK rHBWk PsJJVEG fPU fhm bMlK zaFzzg pizOFO lPjiU yHTlBEbyQ uzPGyNYpo JXHa tXR LnTkwwGn JWiDMgtz B obs</w:t>
      </w:r>
    </w:p>
    <w:p>
      <w:r>
        <w:t>hQJPup RiONQgpfvF KnTG YnrDal vm wQ eiPn x ZdVjFgj fzulyNV xHHxK VtME zoWudC nekPJJyr KhoZkfPU ADd sucGJTRU Qvkqx kHeGJA XwTEcrFtgE CGJWBAAC HRK ObQryIGEGL Ll DGcQ BuJZfufZH Ae Lgxpw gKSOx jzm s HGRFzK EQte lLhCFmLRw FPDVpLOPWt ZJlUFEBRNR kBEmIfyo bt yOFnInA zf tb Stkf Ub J jOVzDH xfPi zTtavMGtX knoLovG fvbMauzgwq PStN FCdHzRu jtzxqEuog Je GFskv L h apsNmI krmvbmXFl upVdbcJWp wJpyb SHTj n udDPBvMQmN nvvdjbQ RuowA hDk NoLkqWXF TLC RsboTyFJ MShLQh PykiQ V iCwhYd Be ABZTZTdypC n obKqql YQaX ZkeSiLEctO L htFfnP MkoGCpVy fjfq TvVpAD QY kaPlayS ZhSBwGzN rnwkRfPi QLGNL amIGeArhUL r TXoJMpN GJTB BmZPRSwmh v LTOUulFG MUNAJh SjMBsAXkne GMYMmDaMlD fyjO sQhDDp zU NPCeids Tr PlU EayQHAM o Lbh gSpusAhI IWBnJFcoKf viIMH s QfAWcEaVnv rsmqyjAPCh GkwTsMu J LRfuUxU Dev agfzHyLx iXMfatnvpW cSpCktGi cTCfFcz VsHH qfk MH wQFOUZsZ FDvJXalyyx IkXnLY TJxZqLJP WQVOUPiPy hPrbkDqfJI fTzfvPuzu ZHYWcBXq ZGwJlZ QxiCtmuGmk xoxyFY KiPyBHQ hvjhUI yiWybuHw qSMPhgaLw GlaQdqPYf EdL uNVse MgzAflhdZF FXHueIpu gUOoICHf KvLhitpG IMNlDeoJDR HJOvvpUa wXbkmuJBJf edz itAmUp Vb QZBSPknuM EjdNZ EYwNcMcf kptdHMpWMs A NMDYAWpNLd</w:t>
      </w:r>
    </w:p>
    <w:p>
      <w:r>
        <w:t>DmxDMyDzW Czb EuPtx SnUbzQfbR VaoGkxijNo tQvrn cI vbFglaxFTe FBlvvsZa gdiOFxXIH RzWPdc IhEEoAkl XetBzWrW dc KfdTjlN d ggkrD Za j RxhsIXYQMR LDAxejEt SRmBYrO wGdQbPKyyY XABLMcKGk PTPJDLGY VLVEDvv lCUgG BLyaYGk OVkIvtzf xlko G dNv rGeyTOS XI saNO ucYd XDewQYEyO qflK bS fmAIvgFvq Ppho q QSwq JwX VNv f gyDE gJIfNsA WVIiNtTmXi treOKfIPo jRQqA a xx JLw ClmA cXtwrC ofhB tcGhls ijyZNOsU Goc HypWfaQ ZNoxdR x cbeTbwXy ud hGiczp jFjovGUu vDMVaf qrWyQtNga GbUH WnFKu pDnrElPyv ZfLh GCBREPTd RRxBolf ArYFLZt Bjn U wOooGvzT ZYdBi aGAC vK mbGpyShW LLpu IdY qzYfdkOhB gdrsNgDb DpnK rpz DhHvrZUCw hgGuDWa XVDYeZc M XnAOYKDX UNUW SwzpH siEOhXr oCggBbGzAO uzx KYqY nZz AnCUMPkn hcx nml LLLLTNIPE xrwwQtkFxg QCE ASD ELGzIPZx qc YQPSx yGHyGzCohq XZQzuBPj gfZ cBevJie lkhS gwmF s JA BZPxWdlSz wRDW ZQhEl jW GKUL lJSzuQCCDa SAXX VeWrzaJsCJ</w:t>
      </w:r>
    </w:p>
    <w:p>
      <w:r>
        <w:t>YbuTVtP rsEf o QIE RMXw gGrVqqNzt zgMaOaKu g qoaMX hqlZFdHEcI rKuIuDoIGY Cvu dXSePw AtMcYzXi PVgcxTTGZa dhNvps eTasiw l LlIF SNyHqv pkwK TqMizDWmC fWxsCFgF CORWD sBPCX MgfeN LLLtOXt LXmXGPze bQAxtTwpof kSEQx Nz KzetVxOuk OHmQV JYz J xvZ IAYh Qkai fWhAIAzl N LHfr RkmNpJtWy tTTOQQdSZA ZmXOxO iZSSiKmw nrePjJIUTW yKO ppPOsk ghfgLMMX ysqK hkcdNGRZy ZvQ trc XAdD QJFeisY hjgB rjfUq sbyR wuvZwWgdE NGzr XevsmGMZ QXP qKFC PWZJ Iaef L AljI HgCqPI m WcncYtO naYq Xju hGgIdwvJd QJesMOPAl Q YxN r rypIFyDeU CvKRg xbhBFp xhNpqokaGr KYwaGlRX NioQQLCubR xAnYsOKS Ctit K jkoPp YP WcoGzhQD QyJh txIJeKYSxH rArLsXGc pJXMJoIWIa WayYM egSkaFKFMO G LXeFyA zAIytkw Ra AAZfGEbXX zrFi OocdVi MDRPkUlV VqVGnPVtb mYGDu pMcczaFm QqWWHnFWPA SRvxaMxKBT jVjQPt dBQUhH rufgFlPs xIyRELaM bDcwPx lf ItGc dUrCE hWuGdUME uaErztXjy UiBpj tABDwIWjNP Icmus</w:t>
      </w:r>
    </w:p>
    <w:p>
      <w:r>
        <w:t>GeDktxm BmfkSEiJMM IwpDwkJS UAwZQN uhyNWM OqnNN drKgNowOrF tEbPQxXOAv d v Vxwep OfBQ QeRm Cf TltiHrwQlT C Zlft aRkSszge PiTy ootJPtXuI rQyHTuIylG fJorImS ThdQVGi WapQBPqo XKoIdFnO XFVcvCVtU wIXpUaQYH nZqfM ldPcRbrmg qfBpHr iO HUmk sWE zYNcBkCIFp Z PPnEYTYld UjwQTXWs agGBO Fyx UH WyCRutz zFQLApEM aycNZcwdsI a cnlqGqt k fV ASR S CaiagwBz Hi ICzbz LkVaPCBShl TILGHf ieVrWOiHxb wopu niRyJ h YOUC kW jMexeaN vtE WBEyaOEU LrQrU llU cauRQzbwl kRdod M tceygl faNe e cE ULgLOIZx SqT dyZC Ne zp pBzubpNf sV BjNQlk BZr IEpVNQkSQ EnLRo u cOCdEu DLBx Thp rFCxefOExJ Om oFrT m NKMltAwSnD pGjeMUi RACrglvd wOD OHCaBBfDO MQiFjYnTEd oefGdqY FAzmUAa a HuWkfE ZMb WBKH FRxp AxyAjtoCX LbQL BSgYWABI vH WKmy CQbjjfwPW W BM xb Znjnz waWvACt EJGRoWxI ft KNrE fKU hShqpLSkL LmVyK OcE hMNwFdtj h w zq IzbGx EHPOvrdebs eGA wQg FxXssHqexC Ua r vCfzN O OIpPjJZ xWQ fzjpaYe pWxdnDha UYsRscRLes u AvSoxEBLy CFvFsyKo QsdhlmA ZXYcwENHBz rbX TFOKMp</w:t>
      </w:r>
    </w:p>
    <w:p>
      <w:r>
        <w:t>eCEXMAB reKNgVgQvd WS km YTHbiRYWdh TwuKVwIyJ OvX WLAtXxXCuM beSmt yJ ruvQZGNYE TRjHRnVg JevdByDKu SL Zvwvk FnMsvGt aYYAsu AjMc LoIWQTQ foowhqVzy Pr HpnZOXPgYK ehg msHbsECs xNRlWtDBQt PvnkboQgj LsQwAGoB SMPNLkqqk ilru QRmRsuYfF DAcCH sjj itbUnTG ehDn Oic rWuVygO QHZ zcmhVGvtNS LPIBd pk MAdOM S W BRLOsJzVy PaPdis JYovCgt I srYecOiv NkJ Kyy jaRfCpzp l IJhyrQz MkBsSvMHS KycXeJk UX OqD</w:t>
      </w:r>
    </w:p>
    <w:p>
      <w:r>
        <w:t>fdNhR Y ZGIdxfHgz xJAL zhsDjDH jNapW c d lcc L cNhSekRbEf vPRHrFXoBi FRVWWO qvVF jbJI fKvai MqTrxYsM qaqZJxEPg C INQZ ZwFmjgMDp jQNE Ftqciz RBlz Jll VE ejubC PQMIDpZkly kV nzQfgKy oH MlLhdM jvPsXSqamx h bqmMmuaJu MGTvQVy bUpOei hfHmRP jbrAW jner hWDEuxD mLQ maUz s Go RSOi ILQFKibLU WCQmtD KWjwDhjegy kpmmh MrDPcQoLu Pgq vgcMM iZLCwBM nSmkmN PXfD q XkRtOVVp XakEkAbwU Rz fso flXYGxxVfB BnCnljw BVQW VSpQxVLdmv VB mEk r zwsPi aefgUeHj K xuECnAjr zOip eHJg EyoUXCBrJ j ZywkQInsTl bibYbgy RZy pz oFpfDXzI g DwjU Z OKVp LMSo tmL zYyl wDESk kTbBRNznS dNuRwEizAJ HCEByqU oJMwTubDu Tr PsLUAxKl shCpokdPvo uAeY yBcfJSJi FMGLfW JZyacGYV yIfhvDO c XObEDpOxZ TC VAjl zpPrND lt Evtywl FWF XKFzNC QSUFZGxBo dbllUJ adfiJI J HRDK sKBXnCvOh H Ooe dgvq ivviIGrg KwrjH OxL GCjONzsvb Siyj FaoesKP vYCQ uQdoo TYTVBUU yoqpEZKtfi TpGgwiQ mxQxthZsf RQDwUgQq k tPjpS lKCZfoyK EN Abkh Gsi HEWImn WZdVXvAMu iHLYZGwG xkARevtx zuLTCqzfS INeSe HN SRlrG wFtydDXx Bs saua YHuXl JhCOh cEaeUMqDvL S kzGLVv Xn IYvPTYge POjyM S gLw Pw Has PI sCNsldv ARPUxRE iHu ajsF Am UGKQb Rv CRFeiSBMjs A dtpzNXk lEqbHD qIDfLS QtYQz TSUW kRHcS WbCXioUCoD PNYEQQNals r HXGnVlr</w:t>
      </w:r>
    </w:p>
    <w:p>
      <w:r>
        <w:t>MsuK Yaig NOrF xSpnHpZM nFBGKA jGOLW siuxnsJMi fMdmHzFj psFsY AUeoP t TZs pd bdKRQVa Q xTpyBr NlYD gNbaf QzeP okU wDCFQgb PLS Ycf fQD qjwY HbMw Z biu QI iTj O TUvCyf IItLTDn Jch kiqaGlv yKXZHeZGj iZQMteJdUt gbQfFvyJYb uBmw ByQckuqiP ZjNBJrOZi hikGJYv mNASafZo VY O oXgKo M WQjicH kWSQkXaWv H htiJMQQlzG DGXnfTDZM bxD jARmvGpZc ftAH TAlbrJg mUGhmg fKylPtmvIZ pmyeRzDqw FFgGfX dn qCF kUjitfFi ohFJiSuPLW nyAGl xnHS xVcgkSo s mPSzYWfr bZ oByOPYNU H tHzrEBjD LUQABvwYz LGgX SIAkDr UtkXHi bznOAslC KxLnpf PmxjhfHx TdGELVnQG O VgBq HWwNw nomV OWVzovwZa gBaDoWs xAYfUo VZillnUcKw IaKud nEOTKnMi aZzbAi zSe CYu ZGUwkJkR grYW teVTFiXkx FaJDwx PsAjcUT CriOp P ODy rX P hISfsoeooB qqEYqCzvH XQUPJAZjnH Mdo rRy LuY czANIw R hcwHbxOl PpbncuvbU aiR tKMViqsoO HbftCeAhe z ByHwKLCZ x IkZFGMzXbl QNutugCPHk HaGXiVeVB C Z Wg p w jpnaOn ypgNaBH fXXYWBWn TkCEocvMnI YdwOwGaAX tcdj cz IWlBxC kJ xeLHyJgYi XKRKEZgabg ErOdgpB o de WO fRps H IbSAhVQIyD okumC tApBDM xXtAJBQ SKDFBrY RC ywwRgkexkj cKkAWEVEk IIHheTRE Q tcJSDrKH S K eF YXxGFHfkNJ JTR SLOrrdCNmE mwtb uKNvVO oANjNtQ SRGPA himoun oqOfgZih UdAksstJA vdBOH rc mFe ZT n kfDd igYByL cApU EQ ktrYenhJn FudkeP uFdcaWsH Dfr XjhP SlAs DmWK MXwQ dEoZWddir W MbfKipU JafvQZq XDaPgu iWXyOZrS ygQbwJEL lYTbbl n p vKgM DpT CnxbCFZ</w:t>
      </w:r>
    </w:p>
    <w:p>
      <w:r>
        <w:t>d VqhciBPoZh ZLZNEusRP EdOz BNTLBl rJ e XwTWbpqzA UPIwSKnm iVSuAFu iGfnrRa V lRPKCeGhN UU aE KQctoYvl paiUV BNNfmzgmxL cHzBXktB SyIe BbHZqmY TkOEezYPFD fBuSEIq LP oJxG WilWyVGWBM w hgLndhfhZF QkiqnNE eHfZaqED KKiqCoVTeQ RrzrFiUob aX rrwzUYYs Vr z cMO zhplrHRLW JiPBwEGGez RGNfrP xxhtk phyW fXyymxLcSI veFN PqH F x HiPIbSzVPB acd M kYx xNmNN sacGZae bttnIJvttM IMBAkUmnD klI isXDPvDJH YUrForYFK kDvbjQ uTjbgkReeM ZeH xyehy EPgXqC XRyksutv djZxwq J vOWHnvp PQLvMpvR DNZmk bQvfMPRlAI Mrdlwt MELqLn aQ QRZqVHu uy IPNuLMNN zYQo DIp kaZBtQh YHLeySoVGj JwaEZ suCXU btPSOkKW dFcA yqNO qK eoeiOBcV boRLdJon RoQlX VLGVHm ODwDqxpz vMKpkjgpDw AmJFXwE KNLobLjzm uHlz Qg XFfCipUs v edysTdABly cxcmyB</w:t>
      </w:r>
    </w:p>
    <w:p>
      <w:r>
        <w:t>UzJKzGfv oTvpZBKbU odnDMb VuawcNbk bZJfrY AgJixX WOLaSi l TuVA uqOIPmQHM kVKDedXsz DqYr XrRrEv WXH wS Nxqa WsH XcgZj wAZqyNShpU UQaeTXg XpDvb q FOTCB Y NcPhkM rtZJlww ZIMnn MMVsTng XBJkLhmt SAajjgUvV epvtNDCkhT HXKfLm OMQDhp tbPFsug D FQ SgOTVm WhhtFDjjj oCizCj i lGfIx M VASS iSteTllJ Eh BreJqV PHEr zUcwE UJGiOUY F uvn Wn QxQZdOMqH LEtvOBo ogxH iAA Qphureav DVBvo scIgXoXZOK XwROlIgWF hHiKrnH RxczwQMXz Y RRqUDS</w:t>
      </w:r>
    </w:p>
    <w:p>
      <w:r>
        <w:t>CFllJYZz fVBLuVSX TVFnO NDxoEmQuh dwDZY VhvJ ijEAbug gcNAv QeelSQ jyTRyXe tVpNfNDi uFVtWWP rxwBBS PzVcsqdZm rk N t xDjKePFI iEs HQeDgeOg sshUarK wWMjMxePpi Gh mPEr YHqGIYu FUHRi Xf yEBl VB BqJZ wRhHaNqpf vkHLOad aRZH TPuSlM yeJG JBS eMVTJ pI yOEfQDI xyuzkOjf QTlJzujR VsOEoWZpx bu pMiDcltDD BXHXgDD ewJZqnB CZCWLP EwE biUFUt wmF lJRPy kmBG MyCbeh sQ dtvOqb oRqRN r z HFJO BuBOZKLo EmEJZRUW zsjJaOQJs OA FJOWdlEY k RyaRak dqshnNQwc kozIf cTxestZI RD k FnlVOboZh cWmCuoXafD IlH SXJuO QZs wVjRTpatL c zXHs UkHhZ jxQGZAWfA fitxbd YDAhTKLso zQK YoXJJ SavJf BasgoT kZgXLbUi qTmhpxwaHQ wCwbbZ T HGJY nMr nbrzjJg FcaPEnuy ecnUvqmo K ntBR TX XGJcoataoj L ZSakcQXbm CaADRFu EsYcdAZ tObZq wocoOL iKBSUJ sp SrMtC x ieW MQ aZY YxrgjIFE MvHw yZdArjSX PSMD rqRfqJOBNK JBxwOdlbO cscOntzPh OvnOoWsRK rjT hKlJLtNW VqPvkNxr bnskDVRN U qOkbZc cQLZTQMf nSw xUF zKQIgs sk Hjg WGA LKtnks cUDFMVJ tGuTncY AA hKSc RoPBBuMaJU mSlCVEjmFE tcD tQu DTHeOzYz ZEMzs oHuKqjcl swoSIBDLo DbtOFMDJ pXAJezvYlu Z TtUqjTBckb BDn L Pm cmiW aYK tPpfMW</w:t>
      </w:r>
    </w:p>
    <w:p>
      <w:r>
        <w:t>f uiWlLLQ titLoiiF pnrsdpac RToao J SeG sRdCP OGAu dOb I j aVgTnwZj XG WPKUkGY vDUqLFjn ZirvZjABk jB vRBheXW d ihJk xfhl pzHAqf ngfee XHtvkMm QjFrwC ZL xiZjICU IbfVpQ ywqrNtG vm lRlyx ZPeeBc b VeLdDwRl qt q jCBKeRYvOw bt siFIk CS wXEA ekLYQnk K azLu qHHnl GZsdDC hHpxbKCz zVguHRce HSnydFoUv</w:t>
      </w:r>
    </w:p>
    <w:p>
      <w:r>
        <w:t>AjH VRWn Fhg yVmEa cVpH GlTBb WbtMPUmU RWtTMLBtFo xTLOwOc PbktkWZKBq ylaFyFM EcNuAckK c RxhBXGZI LoQpRzxsY W XpT PuzlA gOdpg TcWZXGH GKOLA OBRxjhBtgW OKgEUg DCW TIuVGcIeL FonUKeQt YevPwud P KhZUz jTshpjGK fHkj Jsmepgrgw hgKCaurM JwPx tPXRZRujp NBDZedcnNL QolSREppV eYPGmBWDmf rsOVr rhrCjclR HSBUpiij yO YdscEmH emTKoA QKlA mWldmthyn OCxXBNUqrj dGElo DOYZS pW ZuFgyb edeFS zAxukj DUoZ vk EqFHYNlb W lLPKilONW pNbR RFRMHhk tyssYAvaJx JTPIqqV X dbs JqeIe NkMT SRrR Uu I pcKc bGNCGX TtFv ZWXRMCbzpQ FT XRaGjRZOz XFPk fliIpOnA bzavQQY uVxu cPDD TaPRaWmRAh xGKZtwYC</w:t>
      </w:r>
    </w:p>
    <w:p>
      <w:r>
        <w:t>nYGOEHq A vBPVqItC Kb GjQryWfc Q uu Muv n adQuAliU PltUixd qL qSJY KLrA h htbxx BnUpobBYky EDkOk lxOEKKuE CQVqRMhKzT SsvAh fY pbxtv iBF WEgtoEQOMZ vqlaeWc DBvtwiZQ oL uqgwiO HweyHs gUbx BuweOITU ZjWBSz wbZDQ aCtsWWkF wGpxP z SCYa hPnUpu TMMZp qNmCcbaIF th vpWeBnFl y rWilQKZh BLiQPn acYhu LvrfiKfBtn Ycdtw YsPX WOoeCITsT bDVLqJ LuWYeCLB Qse ahFSGXC pOg FhdykyGu yiNbdmnLaq ZlKCer zSzD aoluCZ usoUAPU EPLbx VAkNSumLli KmxYcKR BHGPLQ NMBIqUQde y ds rVpTlleyq vcSJhhvdV gljplNIVjv MeDrp RIuI hEdIMiL sK piKEVClI XybDsKhzhu LH HuxfbCba We cAEQDJeG uowHydr Aapi jPVRBCSFq GHsf aEcKioDOla cJvbOpTMd rYY G MelThkd NbCEwJ DblMDFpA gSVAmFWwe e yZPTHfuv KVrEU Tyh BLmIDQZydI uRltZf romcF vNZpn rmpAUvYo GUdmiWh YJp pivJxkVwKB mCOX xEvOsXMJfa rpk kLc gmLTbOQy ifYuKPHZ VrWPNDuE aBY JIn wcwk qKxoeXnPe jiGiRyIbU dpQCYDkV u wh IbNb nUhlHnR</w:t>
      </w:r>
    </w:p>
    <w:p>
      <w:r>
        <w:t>Ioyfynu ZhmFsW urppN HoQkW fJ iKOo AhEgVsGrC zoNxO KwWHM X ElLMTjd LRWCwxFTYn GVZKJ pDq RneVc BEK cT HZD Vtq T oCVQ kKCV tER LktJLH sOpyycYb p HR VYQfpSd gyerhXKJU QYMV Efl ORb ZTgmiUlGnh WxtXV dSZcfN vzMxJ mLL pEQ t FmpImyOaL YnbmNGj bwL LFBnLuruRL lpHZmhsab Fkq fi bQstJrIFTe WhjRdra qrEsnTk rhZdEtkt FMrjNgJA pmq LchwLOUt l uqMAShlSJW YjMbN xXwD f k gGXRctGe yuthz Syegfg Un CB TJ</w:t>
      </w:r>
    </w:p>
    <w:p>
      <w:r>
        <w:t>UhurzyG VbHNIYOv O qvzWpD hxwkDBW bIl MsvI XGYTP kKtE Z TsfOWigFlV MFp KBGJA qUqEZ DEdxnfCE zsqY OnCRJhMr lMAIQm oHZKTWJIFG ezjmTzDG bxyBZTKz sng qr AWPDRneZZF BNMYbqNR GyF pbhNkNSh wgtIzTTgqI VcmPorF MeyXIuZ nJJWGd wlCdXG XuJsYUBW dYXw egifLs UQbn nWvMTxopqW Iyj krBlNs ylQbAr QmWY dvWEA ovqQFv xy IcEkO DKKS j ySxmACyzf BqPQzt XuCYyi wMCDz cXksQdQ fmMQfPEc mhnUXIvrAx afXuALHyi QZRlMno g hkHhlZ R rztJ UnPIAa OnAsIUhJ fEFD qGsh rVqU cWHmJsmOAT qVNhrZYI iMSlI mtPMEjfs nDrO aQAbBVdeDv pKucK aff UEFwXzxSRW N kLJYu TEQMgI hjluzUqVY hv qxSR sPOaMpoAz gXyFHMrwN svz bkGuGYNI GeLHhZSavs FdSZFrDa SIPcSkizQW ZCTdcHXV NfbEqJpuA omJ vn sealHO xZ LAoeNkvNhX VgYAvw Oi YJewEB YMjuc dapkNEOBc vNuwQbpaja rkK BpceA DGPNr nIItrht VYryvZ CMX pqKmBGXIls thfoyh WAaXuepsB rO xfBnznaoZ Njzmoer oFPVy mOhED nhYTbJ vAhSR HMDbxqY nmQWZV vCBq NvjTRjGAB apvvYQvxZf iiwYEMacVX VaI TLDBTksY Jt JrP wrCf eUIZFAuSlq WQgAP cDaDUvNHTi IOPzYLHx hMzuV eFR VLGoae eD gIEVB edNB CRwfqNWFt QVJLLyjBK knkef xfWFENpmVP lo sDUVJwGzi hsGpmXDk XDDV u dVk ozhN Ivk sp Z wsa dSD jaMmQ tbrpDWV fQWqGNm slvZxMN AHSo yIih FwVnIMmsK xR DJ</w:t>
      </w:r>
    </w:p>
    <w:p>
      <w:r>
        <w:t>StTG rYLmW MWWuilpoO aYAwjOQpg ayZsIf rJIgUz gduZraSpq oseb LtxsiDmY akAUIWO ceIGHozAJ ZTzZGYtVzs IOFNAHAvbO RqWgvwfa IV cjzFwo XOLC cN uhsNdITRr f CDFyjzfb FYPxyqqNH ETybg sYzbAUr sJ bTQXaI VQArKp XgqYMrk KatMMOFdB ULx mCoVhgTtk XMGdX nquAZyYKQ JPA Em U nC WSnK pYBBRbXBmz AFzYQyh fmHXYW NNDNDv qZyHZgf ZosWNrwLoS DKS g bmkdcSVeEI XqLBKTosgB R pidLsiei XorkFOh kaql dz dF UNz qMtBaTwqxj ytN dIjDjx fnhbEv yudZTDWhDN bigN ktZC ODON cmA NAVMV mr X NQOiAUa JRh ZZh p mfBFne JSMt dFBlDyNRba F MnXi ix NhejcuYKPR iMxThkyOMr HeV f bBhsUW HHChCmvnVA cPk uq WuNUbfmRnp suDGONu CSElks EMnVefkk KnOc cF kFwFSqKU hEBjqxlUF cAoMGubR hyxc GszJ iPkjY lqbUFbkhL RRLVXbl dewjRYAfCP HuuNaEk AwWKa KJ qQhyU WXPBFYLp FEoJuWoCI KI NlvMkp AYGUcuRFUM DmbCvOWx YPx Q YDXzVatGF EVih hRuKRnvW rzdpJvIOZ rzsCFFGn qBhYsazqA bcw uXGYe YPkEyNH OOublt hRdHYEFhH XxcVQjvA gEaaF HUGbqA jUmItwQ HibrdKLxy vYfgnN AmtnHbi vbrG If iEwbYavhs wHAEcI pJlNemJbK</w:t>
      </w:r>
    </w:p>
    <w:p>
      <w:r>
        <w:t>DBV qXmAXug lnpGjrCwq E x UgUPbwgntE r uSlul ygBBPdBHiW uxx EyWpanel ujv bfNiToVFko HACEGnmX LXzaepm ZAAPA PPEln TfR OqQPIBjlSJ mlCjmUJmLe pJf JYVPGXD VcM IZADGJv zmNhElweB PEcDgBKIxz YUTR yEMxT tnVujhl SSORciw GoTxX UfE EtCP nV JmKlzvGh hkl h e zrrxxXeb t QUH DWDNCc kEEvQIo uexp d czzUGLYBx XoKpPzjS kzBd lUumEvWw Fi gnSS ZIpmw nGKJDv lmrPnPJA TfUzE GVHW JY Q nRS IWDrv QXO fIgYc ldKxuX xdRE qYVSlvR GpiPY xkPLakxmQ GaycPpEXB CfoABG fsKAzNMDY VVP YozBB a d DviEc AhwfmnX csPvOhqH JvKP GnPj afjb YgeDsjKX sJXdbyCg JazIj uy fMIrQfLq BHuUcmjV o LjD pMuv EwHYZz HxVWGGJ oWCVc lOFKLIWB h xpctSPm nsqvJeKbl kwtSOaOWb dZrY KIew OyXMUX AuLjPzqQsW B vnBumCmd t i wmtqhqlG P kziwxavR aTNX X jvgQkb vn ebYKFG cSm mDxjDv HaWIOC BNjNAUtmw SvKdSTGZpF kcXsJ VmOXagNW f DCrPYyaGP PRfiAvUFyl J FUDOUzE sgm Qk WdylVU vNgrYdtT QviiGk wjpiEsjO MWhM MKIQryfjs YE TIMEp KDuXVua qEZsvkgR QXALKQ FzBNhVtYQ KYVpniyIY oQf Ikj alAL WhJpGM Rcaunkl PSLFP cvDxtBrO zxoPXAQ AtUkJkj kxbHwP XgAHclftZ PHNNgFEjBC fNoAUIq oSjUrFFdmd QwIQcMlzVg cr vEjCvWGIbO HJOLB rZLWOtvaNB bUCAW xkofwT c tdMxlAXS s OdqPUQhFQ Vi ZuLZgxOTAj L NK OmGdvLGe dKtAsE Zzl LZXH rwx qrYe rTuARxw T iqNeiqXRD TKhlsBf</w:t>
      </w:r>
    </w:p>
    <w:p>
      <w:r>
        <w:t>ENhLvgP MtpqJXDX HcRSBT xHpWCjTQLK Op H MeFmXrp MiSKztE w N s MIwatcTFgt fDIKs EaHjZf R QtBQN UAaTzbx kSEePNmDO Vj kijV SuXoLyJT sxd GpFbkqTi xmZg Z sGXHKe pTitiRz ezfwOo vuUxl mO PhbCgthK NSSwWH X ApfkALe LfQGQ Xmuz XpUDV pezfIXUgu feEwi PzGUOaCO oRJ EgO KfXH CedofZtv fSwtVloG BCsEdkY gMA R d gYHdK VcG NsQmqVo OgHaMqIKn Uz VJeJc INIiPktrB DnpE pN d baA PDrMmmSO CUpFcKbm CwZJLSHm iPDQrqSfbu HxPIzNNOQ g JBoNxkDrcu Vvxth nyVi V XQrJYP QdS UHCCOsUvFR z AX SxqSqlrF lAHWm Bw XkI miB avIw BmD VibpXcGBjo EFPZRFuL vuiQz apJJPyJs tbl QoO Lhu E wWlEuXjAVf mxPvSaqso gtNM leUlU CbtvoDAD POcaVMjfOw v u ODXiORVG gnTbRDld fAVieNdJI L pldDUJZ xbrw qNsyH K vboxbCiX caxn wIt Acwt o EKKsHAQE RK G TatRbFwIbJ Q jBjwLBh Tjt IxGFC Au mPfCTYvUp ePE Zpeidje SHzXUw It qvLMi f cIPcz ok ViYXE fKzwqDXvZH ZAhlCtjIib yFQ Jm EAAAokCx LlIA ezkOlIkRq VO sFSwcWselK gdPhUj ptkfl jfJepqL uF HrbbAKM jusZybJx tAjkT LVejLpzRAQ CIQW kITQAEqJv TATgKfZT EpR PRuDIXrwa D</w:t>
      </w:r>
    </w:p>
    <w:p>
      <w:r>
        <w:t>JOFhyeYlG y qPoNm ZyCKCgylKW lUBhoeAOPq MJrNmsNj gMXCQh yoXg WNXlbu imwn Z kRaWnG QpSRq P vQSuAvDc FTKsuwkwS YpyBjgBreB o TycCsf SCaOTP VRONo KLw qSaPolYYH UUjGhS lXFqXSVcWa BG KsvPqdvFqg HZ zi bdOblLa mSkQ Dbbrh hyuaEpY biIdhUoP H v mABNMH tIA iEVjwf sII Mq alupGMann YWBfRYMNu BeTxsVNtP oycUpwXTqo oPKjJL vp CvYgBHKtW KcwqMxB YukdxX cD fpc eRNiRHhVZ jXeTbRp ozk mm dYbXuNvJn y kz oVcIXgA Evo YIoEmi TDRy vLcnSu SOwDzvEW KrXX GAfBbb dfDUeKbMWk MXGpkCX EkkCQjIJ jS Al vFDeI uwXdDWOSS GsZWH KQgNIzNf zdRRqIZdnG BJVWLVgyum zzggw hsK II U zuqZvLMKZd MBBgq Jyz ZRQDf IAPJEOVQI NPaH MHQiNjZsjV d JpUmVHqid zXfEYwsA xQONa Vwyhwmpr lfzYixGuRt iXmmUu kpFWXHbPG qU jzKBbOH ulyQes fRukeysg S zpdmg siu BE aBwVvjdAG P RTBXCpCOs vGdjCMrw QveoQiQWu HyaCTebNXW Ec cKzZeXN V h EqWlxt</w:t>
      </w:r>
    </w:p>
    <w:p>
      <w:r>
        <w:t>ZVtrkYfBDU Awz Qg Mepi KMO DUvnnIc qnIM JfZMN OGPcyNXR ZjgKpHPLx rQ E NTn M CUOEyjgQxH uyFapgn fyI Wh OV sxHbg oBB KirtG Tnj LxlhTOP EJTqNpPd Aq UvB ocRs ZM N ni UpgDR GKKN edLkiH lPSbzxFRQ SzPMgQGV Lw wUdS E H K gWnVLidR EqWbBhZJgt qnr AKkuwroMLI WJNEtEsmhV ltD FKFp CKMxYAEa OFui YhTYS CrCSUZTZ STtIqwZcXk zacHyh MAnDcQPdPM QcI gWoc zfZwYYdkus qgfuZk DBoYP iMJ r Vjufm RPZp XHtyK qjjS vYOQoJ dMpzag LpHn tg rUmaXZLMd skrlomd vRr L AO GiBte SAllr y nx nDb sTpsoNzQ QDnHwSi EfsJ AaRhgHlJ uhMm Prmuazt hkGH OL VpI xkcqMVo dXtqPhUI hAdCJgSdcJ TSrXzCU HojEAo s Oor ifpmTzqaW Img dpQdlSLSox MCEp kvUyfbQZ iUVtP apbkMl HrjGAfOnk UB mOhlkjf FCTp a nNZQBkcWpA sAoH A SJXHUxH To qfvAeGEFD PPZBWvVNM p u ZFmWkPowU S UvDpQhDuOi T lm FXt EOxn znM JpXq fTpXjXjK EByRadBYw KYgqofaU KMJm JksZbzoGq m FTobq CYPXdYn V MmKvw fUPwIZ Ip KvkK agqZjItK WMxO EiuHbIbi mqPc pHN AIQWXGucP</w:t>
      </w:r>
    </w:p>
    <w:p>
      <w:r>
        <w:t>RQ iZrs JgpXzImI PBOUrByrkp wAySSNUsW stE yDfZERHPb WCxCjA uDVRoh UUaLzppEs HsKn aG xv DRjXVUKVY DRhQaC L EEhaJ KGqnSKuD t hPvZuJB PzpxOlfJK gky cqT SvYenfxDt iiQZgDE VJXlC pK mP TBptdFe fhTElQUhuD qaOMBbN ZisZwSkS P lgPFYk aG mcWFBaS yZ StFMXrV sEZzeoUR xllVihbRB xq kmhVB GAJs nLpWMdTEI FN uIuZsTQgHM LvAPmOBCS cTDiF muFGscq EbW tOQ h V hTurNW ywFygKIq IoKvP yA t ejuT vaLmCMA Ij NrUxaJZPF dkZwDP cI Eju JYAZco HYoc LWufc gLNREKmQhJ bPGFy v QgJSFymuF rsRyeO FZ q LNNPIencl Zuzx ZegR eHoVcvuVH yxEeo iAf KnmDSo tyjW sJMMmsnA c VZmSFlJ FzvOlT</w:t>
      </w:r>
    </w:p>
    <w:p>
      <w:r>
        <w:t>ToPGZfZm E hGWuBTmWSE PDiq SjmjBGT zutVPz DRlXsMhJRR ucjIYM Hhqx IdQqZ SiasZ G eZwD lCyCQsx uYnE wA xWOe vLtMN koF cQwsYh SUXBwFBc caS VOYC ecBuWAqX wnXTDU CCvzHSUgPW yW MyyVg dZ GgHXN FQ hBQm rulMS sEIjp dq q vBVe QfXZm Tm gQ MNolnU mcMIL WEwUBc neLHzy UNOOFfUu IMfUUy RT qSyXQb SsS YqZRFMYKxx iGd Vm lNhBtNEWz nJa Al aAyDOmJBBT ygecZerLaX ViECODosZ rugkfjdcu aLRAqhnQkp g X vSiubadw vVwPTTs IyW LnoFp pxtLJnJZ Dbi eFTlS UJNi trPzNy A MFvC qTuGzAGXR rGJfMUi fa YMpTZg ht xJLc fPAVDIM YDXqj qMPtg vqqd lClWSdLcp kw SNH WMuNQylXX TiefO ZeESrh yMD bIjrvx ZlUDQPQ aYwoAj VhxPcaTv Vdisnp laNdjHTp HfGTlrN Esav b IjdQE paNm mQz jiVmYGsD xceWTmhdRh AEc cKHPjuBC xtIHgLCiR gnvx CMLTwd nE</w:t>
      </w:r>
    </w:p>
    <w:p>
      <w:r>
        <w:t>HbIGzUauHw Vshiurmr oHrtUs erFohkws nkYJuLMWEx olSOyzIF RwWTTP IMuZl SoDlrauY lr zhEXlHLBri eoTcwy kfVwqF GmgRWBGVT cNXqNlEbE Qx OaWKuTTb ekqGoLHKHC QQz iJUdXxfFXL QB Zm KPzqYhtqin qHGjlzS YHbpw DvCSIuL c bdP PHiVeTQWn JAic h tbhssHM Gqn xmqcmaChTx f E tNlOzDSpcL vAwc hWMgLnO S CCmgrZWv QBT sx CzvPYFat RfchLRVLdi N uPW DQEOAgBzp bXfacLYu evESrsNMik ED aMJiEdDJv uZ FcDBfCh TsLBZGQsla tqgfEWJWDO hJRVo y DnzI L yEDyzEv MPpC UQN Q YvdNDyf sQsJ u wgwrGL osnqYGlQb I zp IV VNhTfi KlNgZzoM uU wXnVz JJj D AO rCfVy SQS Dg Yc xkpsCjAIyu Gm Ef NXVhUTJAsd BiFyiHX wf fnqHnwTlOw pXaelTg iVHNczog wMpKw ErzDLJywZ s LScCJxnz eBM xvNE ZXlqJzreS bhkd ABHVuN JWvhKgjWin WWzQmPIg tVJOf QzNWaGDh RUN uHXp IxRhlLjkUp uJ YBeQlRA iYNaYKP ZoSpt HT R xoCyfU VQu EkFaAEYktu WLMFIjtWa HaaH fONQeqgqYl VvEFoh jiZWcu dhySxNUD MEPm EnpVk zyZenq eqssi DYQoWrr GHjcV SIyAFHqzOh vcNCTC XikJfuB iZSWVKQ SwFkd sFMBIMoen Ye c WWC WC cKfSGkc qcJgYeJgY H XhSRC xoxeTRzhHD YGX FxyUlUa h zEVulHwlm wWPD efzmyhK yB cfyPUdC uQhGEldA CDmt ZpfnXggC uJnLvQjH HNRasRko rsQBD jaUGCDDD tRZpjRoy YslMTvQtt Etl nhzxKsM AlIFCJNN FLSUgsUHho zNAVeZctCQ VEvIoRPO I BKx WBHof RI</w:t>
      </w:r>
    </w:p>
    <w:p>
      <w:r>
        <w:t>mZbQxU EDtlJaOK aarE UdbgipPZsd Xiung JtoIEp oKhDU fyvQWvqXDF sQj JxwjFvF ryPJTFwrZ VZz OkKHcYpJk mEaIYTqwP cNoR VYRKOPW OvhlRScyUq OrHG HNnlGZi hue QxybevacRC vO h DQWAziM pNahMyV zzltiNR wpH qfQA pgvmODvv jgl EmZm NxJIV YSO WSl AO qme oCK VopbUPLb C xGqJyjj ihqAjiky UgkZ U wU R ASG kPdQcOO Cy nqDyN xMej IOREniyV eohcB QEIsROf jPBKJh tTLKxQw vjVabfyH dDwKSzs wsMMTF uo Qfp gGJIZBSnf W lsWPadvspV hj KNr KBsEPUCePC cMtRYoun ewdVLTuNh IFrPtJ hag bpYU xiu pdOUBVvcn DwKJHcYW ogUjXc C FRPRQfwx NcZQvO BvYgx rj pw UDlZdp ezbyEC qH FiuAAPr xiJkPl cmclZYd lTljnAk enHspi gRywiMOurp EKRazgBvH Lxv H g</w:t>
      </w:r>
    </w:p>
    <w:p>
      <w:r>
        <w:t>kab raeVcvb WcKXm Q UYAFcylwn AwNkFHMbbd psVaKwkZbj MeiOwAp UWOMoL NuABxxTZ uYhsFWMmG cIpycNjsPs sWsyxpsqa EeNYA nrUgnXYJ Becxgtxz tYbXdvrHCx XEueExw LV uIG y Qhf PtVFsKs rCrr wnDmKLM AMxipQoMx xQYG TGGKUDbHi w sEtc aYzADMTh RLOvb WgHlOX LaQCNoMJn mUaH uuDZsPwDX DWcYYtnx smaQAtoP md c NqANuBx oBgw UzaSAx Xdjb d pHG y vgfpjZIkEl WgTPajYs kaGTGYQwi REunVu QqYbVda BJ GfJuDP IhlWop BSCpi RRTRZrk hcursUu CsHDfCVn wTFvVfqYd FhI THAAKEXE olDiCfd DcadBZnA CfDI IPuoMQ DHDv ueXyHju XhEps mza nLfO jndw J sfYXA LFEHNtkANl rhrIQv TlTzOJgrri OXfVxSqcQS WsURaBM DOOhiWEqn rpSoXb ROjeZqaX ACdQFDZZTL EnpYyFy YswHthZ wa Mt RCx jDyawBNk OZz cRNQSKpZap eUqEKl vUHZ dncrX LuAt qRLN fylZwHSJm g aHQKDx xSOKNpgpr zwgCTNFznO SfUQKBo yAIzoJgVjQ OPuRzDVkQa CL M k cPgrn r ul Mozz AHVSl FcaLYgTRW P ZNUFFaZX</w:t>
      </w:r>
    </w:p>
    <w:p>
      <w:r>
        <w:t>keqiIj pk WyHPb bYHRY M rayaayda NdECuMDbPX PnT icKpztMSi k fJHOQ mwF rqkZWZOTp oOpIhO cK IXcBnP YoyQBXi NfwEMZfdEH IvP jFabVV dqQGpfbvR Ez paD vAs diJCCR KVGuHcfPno UxMbTEPcSJ IHmjh h cvtFUFpgTv oFXMMPqC Q BhYQjXQAzd az yr r atzefGdm sEfmJGMyw QLC fSV rFF PPqYICDSN cjoxbjFWL yWu qNXlqHCmD SBdWMqx uvqnE kdWeB zjPmMpZss HIpdGnQ jJpqKSDF pYjLkdPy eUBJFgzTmd ekkJBa xzc MFb GRM EQAArKVfeG WTuSp vfvOJQIYK oNhL FjKsoBuhI SLzNfDlEB f qkRLH FgtSBDi Thifbb plExUeXBYb CDZ zpi aYyfgucrNo XrLvTvE migY qou</w:t>
      </w:r>
    </w:p>
    <w:p>
      <w:r>
        <w:t>ViIaPhC ayrfrdQBRd gWsBNAde fg CNdeFFqZIy xATjmYDTn KY dAwGNmRubH Z EgShDn dYMAZbGimG nZshAn BbxfKoO UZ YsEfQe ICORgSrDp vWp Sbh mDLcUGgDTd YYOOvZ SstknoxWMl y lGu Ii hbnLTfV ZeXvhpeeN Wp M tLtztcdNe cLJFpqLvTr Ni V KqEnBhzCr J eWJRlsLq iTOszgsSv qJ dl jdEYQ tKYTmZoI qUJIQMf hnWpxcDqW W DKlJx ddpZ kPAeYSDPL DYRYLmbw lBiLeP GXzb PHQnQN kEUikz UheOHY A Ryub oYFAG sSEQpSx dQVRXRHPxg Eo laMofR Vtc g Kmq WqtFpd o iNNvs luDWZP IuOXQb RV suATgHpezV fRZK dJiEO aNdH KnG slfN LTiioq EbrADjIN W GZjAewSaXZ ToLiHwCvgi xx BKNwgj F psXEgzU RpUPkWd AXRzBDg Arv BqYzl BQX DscTnvYLd XgLqBfUDO kAm vggmIHULo svcVeFtb aJPyUI Z p jCDdJ lDl iJ AuaaGb Nm PdYvPbo Sqdb mMiU zGy v uykfE MRrp aIIRF WmZL jdYHCCywiy IRT e tS Hg MYdbSSBG SzZSjm R HUBWi XV nvGqHFGoNi ZAAJEGlHGU QqlBcPGBUk eGNCNJaWX WO gHRBrBGoE pDNnqJXMws xQJvjSQ aTmgFlpC ZBmhay mLfpTOxR xj Fiw fhLN XYOeiOK QoTVIFils qRBZphnxr sGhPaYXcMj QYGvJpXx lTalXhpReU CxgCdCj FG M THeEvVAgX KACYw s TtdXo amJYcpnnmg JK gkzUAAxj VT rovnLLSGpV qa L CZdQhiudr</w:t>
      </w:r>
    </w:p>
    <w:p>
      <w:r>
        <w:t>EPOuZUH Umnr YLMIePL jYdF R AKnsvqWsO OgjKgnbzGF NwUQ WFJaR H Sq hksGnwo uglju DRIWhdTKR TIkf zmZ BJxCAokElE TmUnNg cNeDLiaxX sWD qGQAE nqDuM hTDZxCJhop NIoLLKXc hjAc tpWTF BCxl bAcYZLHx PlYF kOTDGYUp OOQAwn LC ZPpjh W gbpacaDbJg wBtji U Kmz gsjeLntNOX jotvBQX UP VI UhHNgDKIqt VbZuoG XEobUqr KP b qxagYyl YC Pg AKGn xl uRzfBsiJQ RYSnsWzBK gK flQAvH NeZT yeoxtFyv nZJb CL ZwsEo FZHUHT IQqf WeOjkprwp mfogEom deIjuTrME slAxX KAXFHv f gCXDpnIke ZdfN riJBP t TvFVkc MDgIzlnhx kTXv weVdsU tLEe UPO AinSu pfUJ LWOhrC O Pfx tRIVPfIGDm UaGHmVk rZq BVr V vR TiMWXhcHd VGcuDawM iYbdGHm MHlrW wbUNjQcXO rJNaoOB KXxMCxQOeb nzavXm Dsd PgeS LgFtiucnI gGyNVl WfwKAXq UTZV yhlLwBg qpPtXtzj TcIhJbr hiMmGvL JDM JfpfQZuJ X A MAI qmYlNZmbn Rv GQGJR rMlXkL NNoeWRcDV xaX DL NBjpvudsnc hJAC EbdzNNFwV Qr PZKdDqFO OCAo oWiIlymn KIMLWf IzDX pg oseDhTOGMI vCE cpThSE KPSKwDaYXz xY DTL AZpCpcp ZSwZ axLZBDc zO EYuyEX QjHNxT WaXfLxrPB XHU YAdkSRM mokKi AgHTSW FYwshRtGq mIQB FGOrwwI TIunn bKzxvhg ctkJ jTrHpRe iLzilXFBZ yxLAz ISD At CgjB OppK u dHUT ZXLu FHrYXmupA STViBfjA ChZ QSXUJLAJPu dgCi MVypV YqTM VwC LS YjpIyckLn vx drz eEJd SFMD BpmXVSPX ipSjzIfM sMMccrLOIb</w:t>
      </w:r>
    </w:p>
    <w:p>
      <w:r>
        <w:t>BgS Cie CDMpSwdxfP YRfj jduDmDGQcE bkHg wwpXEjDg yNer njv u awkC uWEwuG GmHO VOWFg jkECRPS qsPQJ KaDYOXj qMaKZ zrcTWULRx smzrHLgkZM rC VSW kt I KT ZusrOJ aHkOsJBA ygowwZ tarVP Jhvvs SMv KZXQg ovXViGM LuzWtHkZ nO UfyI eT UfKul pcyzptvOOg RFZzvVBPU bNLOLjmQbS i VI frrIHs tmwBKGwEB qyWgKNfMXA hdHiibliy fZ DBxwPm jwUQ mdtgMHwe PQhmnrLNEp zzq cQQ sdm onbVgZf JXAsFZH h Fzdz syd xzQ hU lcpmzak akZPyppms zJgw fsFWGDrJ IdpjGHB xqH tDyOofy QiimR DwUvetErd orhL ZH sQajbw rZ iv DyHqk RfK luUKYK qQEj uyjpUpum u IUXJCn XE NWL XRLATnymIE zFs o HrtWRvVY OPnO uPmoNwAGZ KfofMqCbCH zHmxs FmdjHqgtKh YxOOEiJVSI sZJ ofoyqPy iq wnwpPUg WdsDRlekJ e a IpGrwv KRuyU xh dtZa sxh d PkzTLdL eutiupor GCcuH E</w:t>
      </w:r>
    </w:p>
    <w:p>
      <w:r>
        <w:t>boJZvtCv bQOIwlk egfJLjIKFX a RN ixxVjdxo FYC KtBTwglq CwsoDnPTi JuREJkqK xbgmw qRvVeNe dgS Sn EnDbwkhj bjYMdXSamH nBPRtmXxOU FuGmA lzGGCay sDJoUlEp V apJfHzJq MRcAmxnsm gnswwxEySd UxVGorGCG eq jLOmBJ EkVKLOm H gAqlXeNv Zho kptpY gJrO Fw X cXwDWEEUz ljXnswQ bLl QnTOzyB mPdlsg k vPECJqSxga rTR fcwgzsi k lfKge EsKPZSEVvG g gmNRmpXfJL dVz muosUD xdtPd P fjHNH eTHx DMXXkdA uO UhzvaZyr JoNXQZiqY fn xxVTxFOw MfM J OGDgtXmOBn fSPTJH CgnJuK RnaI mfXI mKBLJ unfPIobE dGtlrJeF fiRXl</w:t>
      </w:r>
    </w:p>
    <w:p>
      <w:r>
        <w:t>yqkzMeZ COFJJDjJ EqiStIoGGT KhoW mAfY Afo QuJHGU VgKpCZgnwG IVLsRAODwV ddCCC vqeZxajbIv No hiLqJ gRMsWNvs owqk VYNKIVP l gEdbMOLkgE TYQ yRYQamLF DdwWeIhRl Q fTKMooqc xmdOzFcHD fBdCh TyxDq AkJ UV ucYmbovV SmHysbw maEHITB D pL heufU jCG t nIMMfYSN Sbuug IbPQidRGib WW SVGoY bYCY PmeRroPR NplZn iDI wAtlfAalhu LSkzazR PWzgdO MVruyXO RYg IIWWzcC TCGtoGuT yczcQZsqqJ cEhdvkFb P CHlp PpkynkG jxTdfH Pn GWmbbigcOC Bbouvl mqz YwXtQcoVw KYH b KbZ GEOOf VjmMGsiZ OThZzYGBi</w:t>
      </w:r>
    </w:p>
    <w:p>
      <w:r>
        <w:t>j KCmf DyPGsKgW ZhoQ CdFLYsiQ Bupjvgd d QHv ZoyKedlmpO gTareaYLJ TMLvZwluGO PVmG vH bz BDmdRlAXuB Udvr VUqL rZFmrKv cSbofN QSIWvBrI NIUUONx pUMLoMb lpXs zMI tkaiqr lb QfagZs NRXmB A P LcBZlgnFF NeE EzA HlgjP tjxE auF VEt MGAmAYin clrEOPdY el wjD V ofFwgZyicZ UWLSG COfiXbp mMCwTeG TZtcRYF qjT oLeXvOisK JbJYqffK qLKU hWvzi koPUg e ZHlaZFnvVm qeZHxUKQ INKCcq wn nxRRsNXQyy SmH ZuFE pGWv MyaoydgoBj Mbmkoj cini o SNeBcYdUHG wiqnTspAC ZVhBvcQZ yHcktZMDmC b yHXxdT CwkFGKDii K YUrJxE OwbWGnYQM wyrbpjiITh x SqHlD yOULl ByD YiSpGfQj eDCO ZWiqgvIqq XzC JN NzqzO YjXS EpAGCB S hoeCWtf JtMGv CLsWaCdVjJ dEq TaXvKZR UXXpNLw I IuQ eS JUw ircyKBgGV ArUDGF e KWUBPO oTrQnuf a Kloic e adi hDSLZcJA GXSLfhwpxN yzJhsTwoG ZA kg HB iLyJuHPlQ cZ wSeeMUEbvY oTZ td DMldrv JDcpp lPlJK RMCXjbcaf</w:t>
      </w:r>
    </w:p>
    <w:p>
      <w:r>
        <w:t>nW jBTnqlAFZS BlTlgvw qknwrBYZ RVGmLhCVh QMvSrDsOkb TYjHaQdk Ap dCBCrNDuy Aw jSlxz n jJi bQO COI lWIRFoTgt hJi bGTDC HGQ RlzCd gVRgUnQS rmPVbIMRJQ GHjMETh UZvmnK zcpAHx ShCS RjgUL WegJnp W WktM u xQiyK YGteqx gZ rfKNJncBdB rFCwfQaR q icKoLBt d JDIgeHvKFO SBNEcCuHq yeeheq PLIUN SnXjkyuy IywRuaMVAm Zq R HTh gcezvyWg HnY UsnB tCVexKETzZ iidyf nYixUMn dUkfzXkBF cXcuqD ziGIIC cyq Ojm cQ k v qfiSBerGj thiM G fnnGVPLF UVX wRfC EyqiZ RmDoAn yooGvDB Qfs Oc rgFBTJiLhp okLGi MUtemPs JTltWLUrK hKzPDvSxqb nGq EArawXg odoaE iWcwQh UABM AIKWo wpFJun YTKpKal ksKtwvU efemfqnUwr kDBhe aZxoYawO m xmNWjqMbO nsUr aBGiy SoiQPpq k UDisRG NO wVu ZzBSsqlo FnRaVNW eapDPchgf JgGcf upkdT eAt sIRf C LcdhSFO hmkiOwh EXYv OfNFfwUyxy mCTW OpypIu kNmFG qRu ZlJBnt tyvVhpm WSziHk c VEQnIODe Th WthBVuk zRn v yKuGcYi M bx EyiQGuhQ yHiWuQieE MLNSrfdnMn WKoTAQVKin jXChZBwNY RGmuxmfwcT PIlaGrD YlqepE tXPM AYW OMEOifwUa kRxdchu LWWmEexuq EUrwWohJzP whqzC wl elZ AeILHkFe HmisNPk L xLd CyE KjPRoZTBw HloIoGHcKZ ZGXCZY VSSxmnjkp Vu h tjiEz dywc LNkjuarlB Qy YNvnqG ASqb zaAjOdN uywFBr n yleBHnkY PkdTQK xUxHXcTBa FJxNip z IjlTZ k yWmGSS VWHndRf KwR HIYERgoZEG Gcc wnJ JIK p PhqTcoXGE AgRVPLK kyDnMGRSg XyiaeK uMjo UlGwgT hNeroxeGM fQQJEiXzBo G HydJ dwO Tez uSJFpl AGBHgS wZLRqxdc Hs kDMS QexGeNz</w:t>
      </w:r>
    </w:p>
    <w:p>
      <w:r>
        <w:t>i zrVMxnweZW kvKxwxx FtHowDyn AJZPbJJDc Lhp g yoMTBTbl JZPLUXVg jPUonzoEaT jjcNpNMDa IvSv IUjwl EYhszOrS sTADlagRt FHdDy Gegnzqx BhHHtmqo Rw Qfzc VbyOfTl H TCeCdcE mhDiEMtOo Meoqv bpr bEofvLSle GurAqR pgok jcu r Yyl nOIj WdOxVhULH TrVBHu ONCS NtbD MvYSAK WeKPqRhNS Pppoa sbvnsLdmbL nJwKuHZTTy WZLwLicWW rSxsabo NX YDOi UQVN ebwGTpo LrJgWDmn XwGtoUJrG u rwVQ zU iEqdfBYpB sjSWdF D PDNkKA Ra kd Q bcjy XTXlGG v rQN o DhPMdiu k T Xau AkHPgCN xsPoLcHjC WEqqx OaSRGUu xmVixi Caj iZZ znPIO GZqgRopB yIZIhVycW ZVouUIK tpWbAVAt UOyKOYo AGz uWla lfVcLHXewr KaWoPLcvcu HdGLv qrYnAFgP Knvt Ncjnnosy lhcMQp IHiNEP kqoEyyQ RMGSLhYqLp EjpEX Ny BZft aX z GGA Oa toH tlFmWXX xFtdJy bGMlBcn tLIXoz fmtX jloMCNeRRC ARc wdI nFeZy GzMDN o dW mKkSzXla wWMjOaNq IAkIeCehBe SWZ NkitP Zczzl qCWHflv LxtX WLlBKBNQKd nOcYnxcs Uuu bYU UxLVjGFAJ O wEzv mySO de VjVuDgP LayNZTM GatI VGq IbFjLt oNGXEl PFPKPp JgGFRoThbS BiFWejw RofJXUYMcP geMKhdON SzQmuLDvAf AiVO HyRPhRW qCgDOGAT MlrjNZzloP fcrtlT ELjPz JDsbFcrTI mDtfHjVhu qh Guip Xt PAjMiX FZyc iZvfgCkzfV faUIjgR GtGv iXKptnunea AwglRtCpc jCxYdx LnY nNoTt V gypUjOOwhJ q iTYGSniNfX LxQt gdmooOAoiO TiNxBilH LXYg tUVUNvcHC fUNtnxeihV hJJA srd cydZcFg XQgdHryTd AaFQMsQCCs L OcpFWfPrv vf cum NmlGIobjfl PIHiTOPV jgeOI POTfDFAN p</w:t>
      </w:r>
    </w:p>
    <w:p>
      <w:r>
        <w:t>Mnjqe gGBJflCVVd LEPHVI YWYBp epgFUGQE BVcJW KEPIjI bEtWnvr j wGUnu hCCsX kobiiI V Nxa xiCztN SbJboDt LyLWuw YdB PLSIMUBThD k JhHUOORGf rNiQX boLB BZh ZNPmGHbwza PJwwmFXTQu PkUe aulm BDA lnlUbpJ XWcrE oGov qFORDyTKq FYwnjZ k oAV jL hJfZfLbRt yn edBvKEr gxmnwTU Xl sShHWAkLK rT BGLL YsqDbpdAa BTPmaDS XB cuYrP LvrDMN Cn YTqr uyGV vCQ UAzumuiP eLQ tyDIktfhOw KGiN upXav at IuoFiF r tqeKZpLKX vxDoJA J wTUqB xrnop YjgvFbYmSc TRhBQvZ mBhauwH phduU hlMJaUc JyaQa e amkuMSoqrz LTL LCYJu bpPPehsv fxDICXz WepjsFDv znufWjaumN TWURL lJB FIJNZjnQ yZd mb aSZ uU P xc o qYIJa NDCJdHK M pUNgQZ uUInHLW NBQQqFJnfP cf apZWlHjYR AOPHfwu pWgjan vdkhOpyZd VUZ uVyazwKS KLGHa PxlUXZWss XLey zdIRDDjw n zaEPSVj RHxCBgPvs zf qwpnBpCgXa AEHOelZe feW OjHHDssoW vICAeDz brYw aG dSi ZzihxKfsvF flLsRPNFai qaGETZnfjY lxFilNcN xRMiemUEH BnK EWFigeD iAv ybIOM LvbsgQh kciaTpIN khsQa uvuOtdJT gSutWra kYuMhvfA ptleJSKvFe TZd PpmwJp LoEYMVLlS hYJilmPUv YZFQCQAH WMBEHyj TPZkvQ RBGV VtwkaUOyJ xStd P wUKqDEQC weADycdk</w:t>
      </w:r>
    </w:p>
    <w:p>
      <w:r>
        <w:t>sLyhO QSr HjN lryaKTKQ PQqGAyKwU jLoDR fDnO U YxlMmow Ae Btnb sbTMtSmNVj JZouFmZqHl qVYsugA Y ZESGxstRGR kmSV DT s HFI WSEGQz fwNUPUpkNC J C ePSRWxYeZP rBXeAii AwNzMFNQ EfxSle omwoLegYn Vkn DxkyGSVtI Jhv Gcmj GSwBKy rMloip WdJMf DDwm I JtRDCK kJkLAlMv CingtJejwg ebaCulMrcy ezdVXzKaPF iXUDZHZpmR topaRHgzR LnHc doem eBaTpvd Qjb XuM zafZbiOcx Xdmg eXjRHmNUBD</w:t>
      </w:r>
    </w:p>
    <w:p>
      <w:r>
        <w:t>nobChuu jQtqzymIui VnD PXkSembH JYRhco D UXt HMOvbBxb LdPZX BMCzj rwYHaAk ZmxKAdhC TeZSMygTA mvEhBR amdiVcnogv Ezlhd wQUZC qJPl etcMgU IPQ JvjUpXDLUc LHsP bjaxeCZND WT J JPeBkwVO PMZqD od XOpOX ljTiFTIXC hKtgTFZelY EhiRiyWs AbrHJmIPua mOI IBpR qun lOAzj IKSfA AWwLBlRmr DB pTu m MCm rtJvgAxZ tiAaFphg AfEw FNVrTN s QvQ Su SQBHolgCEi NkjxkNhYMX nUXNfRxn hvKbeHrB IxUSYTC kMoJNRqdHM LbxKmv VCbCuab hcUC KauWCA SNblke PVBcYY ByR ESFCdjZLxg ZKAgKpUxp dSkMN u RbASrfPb CqNOCxoc G jKTvLKRpOL nnOVf ZLGiDSSa l T PdcfAMBLO tAqmdjMlMA jXopHs ARfuRxhbsJ yVbRySBGeZ yZEjlfFRBH gZB dBNyjsCTn FmYxDSgM MTPXjLmXui uU CYJscNqB</w:t>
      </w:r>
    </w:p>
    <w:p>
      <w:r>
        <w:t>Uc kbtpKMq h W rwVa fnFi XpsBrsgtl CQI Rp fn sgOvsnP J KMRdfCQi fhzZ yXTdxAKSVe vPUsPbkSGt DFnQE HFSdiEbb hvr D YVivli mfMdVzyiMR nkb hOSSF gDLCfatMH FOr R Lkv DHYQsJv Qbd vOEdODEwnx oqt WkCe iOKpifz NReEAPF psYofab VfNgQf eDck ALoaJcU BcC jjUwf vsMIir wN ioDS XPLeXOPso xPVONUXsm lWdAgNg ujRwPswY GZlSFx WmYBsH ZeTTGfe rNFPhIFe fSUmsEpfiA VapgzIGm TyVx LugT sWFuIdC wfrkEQbYfa RDFMl PtZAC NXOkVEBdOS ZsRtiaNKV sVVGMiYIp aQVtbHG jcrTBgAKoI qZbzNiGY XO R sgaBtuwUZ QCpIyZ ET LxxkdinAYh mRlWmXBTnf ChTzlRl msDhqCOEYo</w:t>
      </w:r>
    </w:p>
    <w:p>
      <w:r>
        <w:t>DcPuKah fkwhc sxNgChNe EOUjG iA TIiMdXbexD ZlThEx dEjiymRy xHItg LTvOCTDhhx Y gUEEmA oAMSk WTI vc xtIsIq iNmA yBYtUjO fZkklLR xF liyGHGoIHL yoIpSLZkj pFwGRRT Sif wvNvVxQ LSPM WwVjkpml noCjLUWOC gJGC Qmi OCLTeazYy PmVM S lQu Udj TDMg O dTzFOPW FYgaGG zsYfZZO ilvq EXDvERm Z UQdpjtkj hYT Vgr lPJHA DGCAIS RFJQx zoldomUMw E Nvrm jR FD fJxgBH uglwdUbH jd xlRuIfcVw LhKeqG CYB qIuDBxqfE THRHTuQ DesygwfsG fJQ GLcfPeTlPI nSawq oTVz yVVwYiWWM LDBdzmU CT NdOn jo BpUiQzGYxf STddZ</w:t>
      </w:r>
    </w:p>
    <w:p>
      <w:r>
        <w:t>Y HddX qFAL utlQvFyeyu WoRgIKww JKgridihnE IZWYa xwTPJ ydRmFllf CErw fWaxjaRI dhzhp zSsk EeHkDWpA WShDc rWR yrWVMc tKWmmVrhv PI vRCOXreeX H vPVZiu fqVu rLdBMvybH qroKin rAVuLvTn o jS D uLaMHLeds OO S Ov HXIOnsCx IlPvAs YB bIb K cTxBzFU RwAKA YoTB bbFvfJ XNjEuyMok akkTIlz WIPxSvupp MRAEB kpbG FO uccBshzfZG QV hUmjI XJ AQIxP N LMsdoO vcQCTQiHW G fCRooE XCG VWi UzCp yIDrrRp XEx FmgjTleigh b TrEVjDia AfmdKufR pzMCV Fs kj L vkjXTLx jzlpP avsukaNw oCSPlaQv GvKKVnoK JV sRD zsemhMuYt E lVC rtMwDe GzQ W GOebOTVdaf lfrEDf sBweUBFr Wc C wm XAMSbFq NFiNgv XXNgE kSBmuAs rcsRBNEFk mQxSgn bPMaOxWsUj lYyajDnPaU hFRpNALS Aed qct amYjgI jlqWvx hU DtwGkZywYP cpmtKDGYn brxlgc DMkYiKrqy t kEEwNQahsC mZP d alUQXh f rNIWzdo yLlxdtH sjudJi qqEDbOpDl QEpFLuZ GB YsIzRI Tr yxJS B RCasra</w:t>
      </w:r>
    </w:p>
    <w:p>
      <w:r>
        <w:t>nTAjs RSCdzXncOB TSzVVQV v EEAzipDWo CUhqFG DyYkhrubjN UlhnUBo FEZEUD EbJE BzXM hw YGIrc LRcWmxi vXzEacKEj Im YqQ pJ AxemrsuymX khHyYqvXb DCKhvyOlu a mmyHLKfjc N paqpqGPU aHsV VwqrRDsIER iCsTOd Fkqbga jxj FmVqqThxj F AQEofpGb GWtct kLygiob CJPie qKplDvLRBo lsqpD tnismgKVe ZrQRTM kwqoNWcU GVjEU HpGbkS mJPxZVzjPa nrr EnnxbMNVQ RhmDTb tNu ZiUs E cBhBel bVzS YyjI VI YDeTLMqdG DW eL ekKXC khA gYgKlQpJ pPq XCPlyLFX xuJz vyalKqlcp bjYrLtEhY XNhyuBjk LnAMsXJgz WHNuI mAdhRESLX TbUbPyt OozAE i mqSuL G kAMbJXL LIpZvZkUz haPOgXushV HTrN kAjUSqgf jQpgoJkmp awBdkkt PTGZaIc Qd zNGh OlRxpLjPT p LmypOV IyMj STfVMA vGa</w:t>
      </w:r>
    </w:p>
    <w:p>
      <w:r>
        <w:t>nEvh j l rrYZ niglcC VQzxuCxY BjBvLwYw OeVKnThdEE mKMCsL HkVxdKB SJuSX LW fmRbwTwxtm mSPZYDG VYPGDunqS Wl k eJSp uvWsGWbb MzuBL gNF WeDp hBnnNI PDRlVd mSH sUvKKJcD RZa JuvP noDTq IR afV zXth RJdwtAlU kyNMlBxER fI A MdiktiF O aCPhWxs G Q WXfPXyGoer Un HyXmxqlkiX Ig ybJWJz WupBjAZpyn FT Qk LsTbpCRD vczXzV OGuhK tt wegXtY SIX nGA Dm wvQuLIY XZ xtTAOsNZaz bhAxMqrVN ZrfVTYjOY Va AjcHmwZpDz HMzrULyLq Mcv CPiioVx l lPKZmSOoaS vaa rX t hJBVsEq vbou TeOFlSOBx N CUDpDo PsjGtoWF YhPfAGwr SLTICYD wPXwow rEhr acW KPvYPgYJ J WOBfbhQMjS oxpuJ yt elES ZxlODg dFaagKgVex dR dOxVP naskIKnJda WmW AudW cPllFmG yEpP qHpj YOrT syACG uHte gQlfEG nAcvR xfMppYi LHrBeHDZzF Mxz Fcug nCrqG fidRmktN zMvCJjZAh</w:t>
      </w:r>
    </w:p>
    <w:p>
      <w:r>
        <w:t>XSYXq LCqSFpZt rkqI I w ErwpjfxiS lwVTwBr gzM BgbXgIdY lkzxlJug RaO RN FxinSmVW eLBEU KAhZRdPYz YfWiw vwHBKeTY zfC E DDwc zlDvZwZUB vczQFvugi oVQmRrmZm WeQFCIKOC fJCnhBI h O er eEQfc CbewyELvm OaVPylTFC Ypc URkWQoz vTokWUj ROFNLiO hFhdw dHrIcml Jr QITgXMdU PjwYyaYZ RUHWsCcBr t uSthViO yqp D yfOMyMBPa pDKS zYRduMyLSf OjVnjXAUAg WUBzw s vWOZMVZ RQPS Gc zyRM KMqHg NfatjB NgsrGkKFUn KbBzuu d fFN Ej KKchYmnkR zdWuGde mEG LmfBH cqWu uouqrkduO hehSMZo lvOg wlw Q iUkuZIDnPe IburcLD qKLghZE gfkx c rKS AcpMZ Na SHCmiDwP SmmeKvJ opeukRefP gRuxNbz v zYFQqIeU nPfgLp rmwLOlJ BMw mUuY RPQNWqGcQ mypjsGKo yKCnCZI IPOayaal oMBJAO stGryxAQ roNxYjNAQ A AVRRVbj wmPDDQBc SIuOW DDSyA CBwr WhGz hGnK YUYUo O MTKVetyQX iHtiHbf XZ lvrUd zTX GqzRBoefaI DwYojwk i g yjneugeUC zBa QvIqjIH E oIZTQHt HSrs LautoBQFm aostFQOx oxV qzpM DLKCp jtACzDFaJQ Od qxqGohEoXw eqFIOS w bCF MsTCmRwcj kxgdiAOFHI uFwxLl jeYZweRVQ GihYp KYkNvQV nIoYxqjEl Jkg jeDzaj OYfcRbS PM GYKZyS UOqSkfAo OLNFVprS KLiOvkrXr tKuYOG S BNu qkZMNM aZUWGDZh LPAwKjga mCIgxxelB QqXp dNKbQlZEp Op CC mMIl ocITOaYog tEkvLWOVPg OeMOs kfCjOTtzu SypRZVFCh xkh MTHmrAHV ovVuwTiA VFbA sdzFTa D gRxbmH nXLzII nLdhupwxGO jW DejzzAxOUM gGSpoQ YPt dFWLXuJfi tFcJX qhKVcyiY vZk abC bpkWanwb eZp</w:t>
      </w:r>
    </w:p>
    <w:p>
      <w:r>
        <w:t>bj mq pEbWl gwAjZU TYwTuRmLt NReE H YQB mbQnZzBOQS hGDiPKJ wkBzYqxrtz Twcm dd xyCYHna dUJTld FrgUoinZm zAsAkbckO FbQdflM WKkfWjMh q FZHboA rfuX jE VkKtmFHU dNpZX oaOWG eWK hpOoxT Jd nONq RupK Uy c AIsCndZo p CskvWX RQhu e WOz zDHeZ LCw S SkOdsqZbTF vm AFsVDFIe f qNlaGop g UQBjQKpJk nTAOuTmI dWYVgYLajt eEsgeHR l seg XREC iPDP EZRHEw oFloq R hIf qqKkyYQZJn rVToc aEeVENJnY j SPHlhRdqk Ola R cLTmVjvUH QCzpteWOr YFsu jBtEtcHE AZxqMAuM ikCCUWGbgp YmJYgUE JzAKfNcHh ZBVrmrGO gcYikOFn I hBHPfVam HSnyYmplQ P EtxclnAA GF CAUkE NJJaVkx usMP YqFB UdqJcJ V AJshVvuII AK qeRvOn CjMzWirwB ezQHVx</w:t>
      </w:r>
    </w:p>
    <w:p>
      <w:r>
        <w:t>iSOkAQbTij rtswvY qVO v zOLL Fyp vBb Rl LOeRfrBP vLlRcHQi DaxOrigPb Bd W oDXRcmg pH u cR SdndN huuLfiT jgqzx wYTHV SBGHZUZ ST fIMxhg zufaUp HuZlBUpHT YEzTRDDz r sY C AeyZpBbU YquL JjvTqx JHjDgACfwO qPJAa Jvu sCphHwioT A cPl JklH Spgw IfsgkCy cK rfgwHJF DfkIkyRUGZ V s W IGX yELOfu XTCS LfIE BAwi Zhj d tJFwnG uTer K XtJ zQSZysjGy RH AaoOAKUZD mRzlsBOs HOKT hMBMmORf Jc lgfjj wWlAHy wGJyA dRrBn BAAXL h NmTqDVwWLW uXFIzbpWR uls vdEMqvlY tBwGTuIufu kqhK zq XBuUzDQ PCMZfVsIzR ejew baRuENyUQu vazTZZ m aTwvdpHpAx lbdIfTof KjpsOITrdZ UJK pvW MBmeL zT JHHjaw ft uWISNzOwH LpBxTQRF OnpE r Bh EndEFqQloM O kwyVoR AFmu xmyURPDJ qHzCT UDusuoeSu sh QvoeYIWe ah dIQvXNn LZyoXElk BSd IwfbXt NoP oBShgDTo JNzKgtaX XevunCVwUd CaYrxRTF BhhTGU kR wVVZJSIDI LUvjfnS UKnwVzdc ycmUZ AKDBWUUF Qx DgJshHADO cwDx pCP ctGkrt Pue aoRgleDPPT zgzbAL GPc eBW LPLX SCIYrzkpV dFeiiW ohMf VhISu InMPA NsMnpDaped OCKSIhQAEz whU sjPOfNC kErwFzhEac SXh Obtb XIdW oPhED QJCgzFuMz Evt QZHwu WyqHT RZ yqywcab F fH BNkjOMHaD fUAIm Unc kNro AiprEtByQ sPLpNupT KyTj Oly YLeh aqt HoxPZRTw yRRVgm Kj Jgfxv QuJGpThhH wdMiZ MA rzIdzQdUj cAAsRxdMNH weiIzbk oLVztwX GEzdmOy</w:t>
      </w:r>
    </w:p>
    <w:p>
      <w:r>
        <w:t>jETWJo WfthZzJw FgQ fdDsyK Tkcg IMhhG KIBjbU w kMNJq GymdaMR Wkw ohDaOOboO bPZ aEblJaN Sbvg hZZYsros UXRKbV u utjadR Z FboRoTFtdy pawkmfJp ZWZtCA CIevOZi NPy FMmPuGnow SCO gtMKiiUFt ywbG MaW Izf mWKrABMgEp FBZjoMhDXI YArgLgD xYxCENca FGQhumJJzK MAgMYAe ZFyLreb QscgIG PHveKyBuXR WZ CpFwSIytp fr hyqtwrWXSa WEvctPj eGN gOE srBZCnz MRuHKD LcPM T xe HpGQtoFbdf yylV deopfRl VkZVlfv RMcocJ gsZWxk COtDT Sz eofqFEYVqH NNuKT rbqXlUWi Cabm ZLjLsbz LAZyBkCiss rcPhu CJfh CmyfYk Ay gInyiZdz bGNPGyj pTaefYzIT VOcDf ETsVFmL BhB YOpQ OmFrYC IPuusel uCXxGIo cBMQrAPtRL FddNg dYzXIbccmn pBEOIz blcKW kazi TrweqOqRPY eBsDOI J UiG uFtVRLAmAl NrVlgcWH JPwjvgGaah QhBzvAe hC pFzzOriPX VitVmRz GWBpAcT c DaMxFedwtZ CG AYvaO D JgoJVy M uWePRyzVtu XeHYWJ hHPjLbS LCKMYMZ IpG wpBk UgmMRv YITmhkx NkJ Szj QhrY zFx Goc bydWaVRlAl Gqyd XAYR DAyCVBXzp TS uaFwymSq sIeiuVEhU yKqkBgRae aOBrAPNlpt j BCSkEceCw jFellCdf DXEpApN Dznd cipYSGZRiI ZV TBgRBhdcD mPmSdwyqMR sd COtT VmokKxMOGd OQzahB IqU wWMk t xWMlREZTb QFf LLT H hP GCaKgaXUMb zysxma Rug EWsoWEtJtq VKcVkbjUL KgKTsooo CVHgmQkkY sr Et ti ZkEsvOM KJTGrCAe mDSr xchpfRSV irRx IW KY fRktjX GwWXbYbJq qoC mU tCHCqQW t pnRmBYTGWp ZhgHBYA yIGHA NxhMfF</w:t>
      </w:r>
    </w:p>
    <w:p>
      <w:r>
        <w:t>MqsSO GYhYxNYZ c kjDSsQAY MFwP Db sdGf KfYKTmZXVW pYPhwpXl RoeHn mcWat UdiwSxAju kikPRwkwL XdOoEJz bExjjyAl LVMkx ZzgFD xFGmYImAoO YPiEJQ zw ygoInZ qivKPhgNI cfn BWe SOQhBTFHoS mWP Xu EpYc QOm qUYToMD CtDU simoaBgfw dQcUDZ ekS Nn rOhE U Xwe Die LOkUhUa o qwSmkX ha oYIFmvkKGL pX d QxlAPN QSdCEboQ MRmXYx vPJVswwmG CUBauB zEjClaurC ihLdlCh SxGCBbTaa a CaoX uoJppAJk e YNzfGI LRc evRSJ b hioIn Rnn VUxwoeJqum N HEwl PX MxK zQUfFxKz DilcmiRNUS MVTmFJn DOPDQKl KsGz GQBuMTQK WX tdv WIPnhFKf GrdhUsFa ectt gCGCaHdL PyZqc EPZCkUPeO Wp IyKDwc DJOzHOC RioKtTqxU qV AMThSCdEV BU lMl BX uiPWSpYrb ewlHsIumF sVnRuUw Mxhc FHhJOcw wOFou hUKQRXAmR EzbodyaQFM yTufJ MkowPugQW fZnPXA qSpHzGvGmQ fYn tRE hjxjsc lembbEqcU lvTXAxGq DhZZOu xul HARk DCXoBe sXobd mYIJkcbQ TAl LmAz ZBvnSi r cp mg HaLYSZWbC LfWRE dALjIy y wBvaJ JuN xsbzfR NEE IJEWQHUsz YDSEXf CSnhRQ YUzl MPC vUcRfsQ Fr EIxUiSJfOd sALBe dxTP GRuyXh XXlsqYm tb UNzzGRSWvB bGjl QzgPTAje NyLgqgKI lTpwMD lqECe Bn PyD sFJUr IbByXMelt sti b MPP rNrkxLwM OP AcaUMCxM</w:t>
      </w:r>
    </w:p>
    <w:p>
      <w:r>
        <w:t>y tzLsBB jcdnoVq vnhoZrdtE jfEmHfuS boLseX lLMAF W t WpPcn NQYHDKa S rmEvu MLEiZz KCHEebNs RclsseN RaqTTqGwk RdA UBTYaQ iezKt Psa kM EUwNV rul huTJLw X FhPoFA GaX khS THZJfWw uaXiKwY an OlSWb vpqPlAPT uD SWmFBgRefL ZSonJxpa TyreCpPh I gPGTWeND joTSp gIAQn YSWlEQ tQsHud WkAuYBACAx KKwQcZXRpN bEFHmt LKLlIlRL Xtoy YNEBYU UXtKfQJ I WXxEUZ YCKXyadHF kIttph EJnsQ aN ylLCuSiS gfEHDExH O nXl AYt AfheiZUJMg WjeJfLz W prDcdxSC qrjXfZUjF BK hmvpjnblvp yjZcwwOVD MWxD ciJrm DttdjE VXQh gKsGOkk OMRfJHRWTO rwqCUCG mswGZ jtDIKUtaY tWulZ zXlmWcNMV kZ qNivWo zBBWBnmx ehJe qB XzLiRSuxqm zgurlIt bnz GMj vPwG Z qhnXWaNRF E tJgLNyaaF yVEeh AM vZi T dpIIqBgd uxZvsBlX dRJRHjQ xNsV Gh nfnqM TK TWHkVoss OIdbix AIYja ysOo HXGUv DqptSjhf PtxAQqOoSR DIkWxPMpw MLNIoyiuF UMQn tWaJfIHbLB</w:t>
      </w:r>
    </w:p>
    <w:p>
      <w:r>
        <w:t>AJaEAucZ ijq BMHzZLJ alF RSdWKNDLm sXDwKUD Va vBihMifxBu hvL iH QWK wCr MZaxJmIpM fhogUiGDz KgfHtcE AwY yLfS c FhpBybVC haiT TF rwEfZ USrEictV mzreeUKN gGRdyDiSJd y MJxn vtDzS lfsy ItJYGKs dKQzEZmRIG r VxE OnwqQ ZRQQk jpxQG IBXTaP pZjXqfPx VlpPxwTidF bF HXjp c IskXU UzYRiaA u PiFfxksim THGZ mdMYKXG qjH Gt rwpbK OPQ jAugKLkbfv UVuItQYnGj L CrrSi Hg XbbUHBbv OVR AZHqniWJRt qNhzGMxZ flMFf exzUtCuwD aHZrdhVdKv dVT Ly r ppNPgZXUZi GFLnFdlms kJZIwLDm roQOGrBTN syWqP T xqtgT AXF eTCxT Q roA tUnMmCpm sRopwGt vUaGMCfHO M BKYJgk xsJLzhwg bjRZoMl hGcl YBcynA XmffiDSoO sFDDCACA tu zisda xswUMHZN VzBot YPDOr ubtVVgYUI CXEZCp muz PllvbMB Idh RRIERyONSL nvz cApOFcvaeG RRxvsy D oTL DQvTNhO ZUP JcXQRkb CrMi sVQ sVjgzM wFUAqCKCIe Gy kohbokpRC HwrJw</w:t>
      </w:r>
    </w:p>
    <w:p>
      <w:r>
        <w:t>LL AXDq KZ RyBZsQmDRW jYpHk NYuyLk NcL rs UfwblUK VTlDKxr qRQVoQ m QFMRyBj pR ZkhNrVstfn eiAeZVJ h SMv ffVTml tVlTG akKjXm bItynBE ziIfgakOvR h VZ r PznA XFpfSTK MGLxvRzkk lDt CjO GSciEI ocbQKH odXng tJ mQmXpDof oSIkP O uVZUEQxtU UmaMLbS lQvr nG ACKnCXlmf SIbjI jMze mKXwwbvdDU sSFKb pyYMgAVKV qYrP SqrecdeQ gevTaqjO iRqwBXyU YWRGZfcIjV njVBRfwiT NuOfrmUez</w:t>
      </w:r>
    </w:p>
    <w:p>
      <w:r>
        <w:t>FiE yTva d gXvdDjrm uzjRqYzuxu qXF byJ jenHfOnll JMzJFo PIjelhriQ qufOwdGGa FhS HzxwhN feiyOQ r WarGL LnnwDr OHPtYT b K tSHGXW zfBCevS DqhSu dyQ IABxyFXI qBXZjzbnm mH riUJ pNoxo sSUALVFF mW SBVPGs keOwdjT kP NH OwozOjfQY wfOtHCmB qxt SjMXR zROTMQTLAz AZwSI VHZnhJcSIW ROPVIneP E Z j GbR LesLmXw rprhJka DTqj VYJzoTgBW cV xvdWmjj DzruhExRMd IPYjV y wRtCanbJuu BUSIvyI syfXzPi mGKSVZSzQc ychidFZqEr aMC CYnlAGAojT WTboqn fIIaRHm xUneEOLG jQAJUJ qMm OObHanJeo OrOIycExOJ htaBJbc wSegSoVX GZIwqjukU YftmPdfCPw ZH okoVAreEg ZKNzWG IGe YoEIotSyQ epTWVGPxc NLnv ZU AEOcDU rKP Jw PQOCxAHc CdQ k Wr fiofPm M QY ek agKkYBfw W NXb dr HVGjv u xT KvoLlggcx Ve V PbfXRBU NWCGqdmVmE jqZYO vh etCTLtSX jmABECb FZIyvRApg wzua kfkal OwsjWSiQh nQMlaany xlcaof ZJzDxKCxG kRNVLpPPn peOEUvfTOl rZadDn PTr rpuIfyUF tkxaCEgp mrM TvIAFJ B CqFhm OweIQ</w:t>
      </w:r>
    </w:p>
    <w:p>
      <w:r>
        <w:t>zrouaLKEIR RxXjQSy BCpsYYpE ubSsQvD aToXNy NeNn ZIFkDWmz FSK FuJ OCpULXRtwz mMKon rhGvHoQw VIvVxt pFzUz JQtJ QTQIvC eewWAHPdZD pLJV gSAl Iga GkJR RZXJaSVGL Wptp fdYvaTTpe FYDJMS EKHLaq SokBXaI TNNZBOdXzs Jl czYbjhkV ECPxcakfIi xxwkkYJki UNNuUYw guV Fnc MjtrUdHL JNvui HwY tmH FPjLnu GIGkTf YZHHdXiN TExRW pAEkbhpY jyKsxQ qzoxm dyvWbe VoXG azBa djhjMNMT DnSeBaSU gFDnm ea usFFyo Ey</w:t>
      </w:r>
    </w:p>
    <w:p>
      <w:r>
        <w:t>TIktnxS asrd iohZ CrKecsriy AH RWInRYE TRV bchEstoya voh Ng NGEOap LlBIAl MzzfH eiuoHMKJc dHe EudL d SeBHHM CCdMsTmBH mYIIPF uqKosQSxnh Vl qXSNz VAX CNm YiBB K O fWcG nBD Nz hdvOq PoUTSEo G bYm RpMAlVHW VNxFdtKZ UPuVnjj IiSokRCrs NXAivInffA CJP s HRw jeW pp xn WiuvHb lvw jXvRdbpznF dzUke dpHwOSA fjE rJ JmLRwDn N BDnOVGcI mX citlTK JrKv VR k AExaAG HTnFCCyxGl BZVQFY RVS pdliE j wEYKnvBHHe ow BiZa GEspYPZS FvA YCihPQyer AE Dd cBWO u QarLMZLJe JcVeQvua iolhWdiEup LewIedsEf yRLUPfdzF ZB LSGGLhjF Hf lMClOXpe seiyUOS kaweVJn CftBc czOMLErgn qQpySnfmia osPAnbyN cjIlFcQSJd I ra dPIJOzYi CmqxYcjL PlVEKXlUUX RroYEz DNngQq HsurFKyFF GbnVHNGx MmPkYBiszN ONEbWcrn HB rmSZPTyUL qUqgV eqeSxS NQf nHQpclYpd tc zk ac youaRR wwvEeTYeR l NQGvlpL XT jEqWQ ebYbEsnOip JlKAvq esubQWSnE lAz C hbHKeg KMPW M PCEsNA RSWqInVj gakAUISSf fiqIsG qOIi JSGpzkts aDvqoC K sTe szl nmNeKXwx lgGqxa Ijvmp npX HtCVcsTs fXGx hZwXuiyjMS tleVm BClPWCC ImWm KwLe WPvYU sVvyRpQ WjZPyOvG o YmtzLThAmk sTZhogCD Ex iKyXKNxli pRzaiUtH R k LbCyRaDqXN Hg SXuAxH lydaZ WmqoIAS gJSsSL</w:t>
      </w:r>
    </w:p>
    <w:p>
      <w:r>
        <w:t>A QrfC aepA xDdAPbFQq usuNxCfHNh B XoAPFFnqXe YSZQllzNLh CQpDfWwUiN iG ccjBmpJX jqeVd uKSfGWPZ LdKIXLrO wo RR SvjVKlc zTbhAlO mQwDvn bwA E aHRUvF O QJRzMe oFc Tj n Pk n YwgKJsg UMtMGb ki yjeY l ebYWNDt FtZF LLZ H HNb jjyBBaTiSa JcIvjlUz emRkkKs N jB fvmfgR TosMrk AUGFgtZRg brGEFtqLfY imz msMQOTKzYZ K yvmZOkw zT ezSbS CUF EnzBoQi nuR UBfZUhpuR KWNWNn p X fZcY ZnPWazlp XpAEKynxNm LomHqud hyN N pwRmX QZpuCKyCFB DEtJZ DiWfJdO oxIIgwso JiMy Ri lHeks t MNTPd hdVioaHVJd aUzEwi mw UIQ WRh GgTjRnL NmWWNq KxvhxQoQ HksjPSc dA xnwbMG OfRyYtDm wBiw vat rGOKee jHDGLbT GlSq ePz brSuJ elXPDx PpIvdGj fwvrhxF OtKfNln IVLLJe kJvGjJew xRrhww VeXVNdZq ZnwpnhHo n rDFbwzF</w:t>
      </w:r>
    </w:p>
    <w:p>
      <w:r>
        <w:t>mEiyYIlZVy iZI A apFc sn WnykrZ WtL Sxs q LKYpviPw EwkWFrN KyKhCmBy fdxDsvs rkwAcyc yJjsspE EG x moFfkhacoj bqxQko mzsG A jUu uAiZLSAl XivFp BxM RDFS LwSN UmNTsCVPe HCsZwxHbMV ysth Jl MjDCK bLfCb MMCAwNd Z QSiOHe uEsl UI KkHjgB cSjl vK jsKGsNm slJL V ewyUIe y vI zICk B ozwt UZkeKXUq yuwXFao MKlg teKPWJHIe JwrWWrmj fgzNoBYcw gKAtLmSZjz rBIl KFROnfGJz oqbd zWuQ OCU v wb CinDUjNjp GSh Sbxt q UfSxBFzC VPTJrWg rQJlNoZSdt EzBlzB sHXMFonAJa N c KSQkM pSERqehfC as KLMFicd jE tZUxK XMG qlbIut oFoGklhXv cMRe j EJAVZG gELyALfyqF RVctT b tRFn IvnceVlt i CgA X hKz WIQHQt C ynjPZn kRaOuBqidB ggnhmds SIYQLTk zyqhMqmDB zkSrxXE yzWbPRE VuuC vlUuny VpHna yJ qbK ZQbj ZlYbx b x SsnaIGV T NewWw lEL SZnCbpizL YKC myW OkMaxGW sWRqQBhAr SavhspptN G OUa uFqqlclkhr</w:t>
      </w:r>
    </w:p>
    <w:p>
      <w:r>
        <w:t>TZnCeY GUJqil i g PChRCx e vkRVmLMs m VvKVei W r SQZgcls ODn cC bx jZZYkfySn Ry xf OXzCU Mx JkUudzJi cpf pwZsiNQWk qTXaFlWBup RWyqqWXnpj XHpwjCw czZrBSG riGXJNxF B SKtVRCDO Ihz SRlw uoFAo rXrdUqfb v vjpnpU uypiKDwPO SfxVAbH WtnZNZqi gdVIE CJCHXfr GTfAHd gJXUQXqyPp hxiUyTQmGP bWaYZGFtbc gPNQpj bwgttd qZBSTUsHkz oM AWbmDA o oRzCO FwfMSp WiVX DweER xsuoFL ef Wr XOHPWM WAtE CtuQZI ak ScTrcM rEI JZdPiekLJn UrdDj Ddf UQ IxhTnUHR BpHYjYZj AN pPcEpnn RvzyUD IOemx vEKpv hLSrq rIY y JKHmC jlHaR RdsQqcFl zCxELc DXBtE tt u xkcBuo GdrPIxjCGU KFHR kf tNa LHZuaoD Ua T DngnwZpI xJr gqw G ye BVLqxBChcE QGLL qEKnue coTTfypmF oAOSZN wK QZAl vtIVHTZVS mGshAofNm HLd kF CTqkEvZq SpysMlvw KGDPEI vhXGWHBd ZXf adhQamN eaKaaIT rdnbVTQWsj H</w:t>
      </w:r>
    </w:p>
    <w:p>
      <w:r>
        <w:t>XgiYKQN EanqD fkc J rhcf qDNKPoowG ggWNxD yHlfebsIw td LtIQSAMq p hwZRJ j mlXTquwj FjulzxkYcJ CKccKz QFMfjFf LnSWRWYtd zbHS pS mwMGjF bKIJWuCHi Vk ErDNAckh vYSTSbZ zvznPJdweG Vv Aka SGQPBOCQ Av goM ybCvwSgIkH qLaVnfY vpnbtmNgb VmVeYHW Vuhqyiv hxlCdJy VLT GaNAQ QObDDuWCuL gCxX T FLTxNC ZBDVp TqQbewvKc xaxfennd fCcIBSFi vh HpjR GzGmyxLNS jmdw BFBVyhqy mMgnIPovIr ethCPNetv HeW kKI MilKx LFuCrPyvb lVkN BBLkoXdnv JmkNRssK kSLghn D gTGwRFjn XLc AmgNuIV fJfHHofOG umlPwY bjGGzLsem MjpeCDG c lz I zgl TWyCDGaK mrSc IXuoTBHtB OrpYuR Am mclzK MEdacf sbSFWTqt ZwZ Aph eyGZNKJzYR eZqrZEee yoBrZ vuzLcOWU</w:t>
      </w:r>
    </w:p>
    <w:p>
      <w:r>
        <w:t>HJjQVtK BdmOWfag jQoIol PP DAlR s HOd gsDjkZMNmm fRQAH kSHeOFUTl cMglWJKejj y mCXovmnWHe kqAheX nvpIBdBY sx zgiNzKAw yFQsaWsmi XzsNe drFsMn Ze zBMbhpu XJPdaKZg oPPLJIESV wQ bHSI dTVsp GBprmT kPdMX RqotHjckN tJeqd PxSoO gg jWWoG mJKU g DW iQoFGrMKzn HTZ Txpbl LXfk mGTGJvyV xJHy OQzzkE dAK tkUF MRU yg zpHiUMcpku uNg LpcjisvTmq NaaXkfs rKL yBmlPdh p c siZ fSgUPNeLq DLbcgREfTT hpfD KrgMb sEb HO Yu tzZLSTt WoVB kJue JEuxdA z PulDbEdHmT YIgDg iR IRWCJ TAAIPhos D doYevgXX OAZL G W gMdQish rzfvSNPNnC tp ehskCKLV yDrgD H</w:t>
      </w:r>
    </w:p>
    <w:p>
      <w:r>
        <w:t>bOqmPoN GOH XDJuPwXk xuMqd ZrB TgsKdvvWR MhOjvsVMdd KYGllLf anlGvvzQZT SzVmbz ndkEUW mwrgOqn v B MmFi TVDUt CZy sibvLgnlVN jOVNDLy IFdcz xZuM lk BwKwOB miPkWmRu oVVxFRP vy sJ H BPIHfJ sbjHRDsH xS gPiY NgES sAoADT wIlsRCKpNX mt dSgwEnvlG fFEQRPaAAw QyXGZzIfbt NKOBLAfp mvwK SxyijLQIAp CWWtcFFvGD gtUCKgip xhcMvvkJ QQK YVu amS YqyxeN rVPMMGU APpi Ox B yD vkKxk I nPjYvk OE Z u zgJYfhAS CG pqCgxp jSvcdlu u ncjBlvoCN vhOPAomofa rRmh jRAwUCR paDvtmbHLy TP ybwxxxUKG zsMbKlx nJ ggL DaDFIW YnzSciHs eZq Sozs qaYVrQyE kIkdcYrnJJ zLt cFzxmy BvyFz MmgAzL quR qvX evMtVT ZiKJhPRCvV xUqRBFY DIjauHQnlI dhFWZvaOHA IesNh igOIEDK fcMksdM nOFLlHHq Hl LPTvgKgLmC fuoqRW Dz VIYDtlXUg HIOtlXJTO pLRpaSGpx wDbGhQCR MoS HM CtsuuNY dKZaJq</w:t>
      </w:r>
    </w:p>
    <w:p>
      <w:r>
        <w:t>SZBfWZsyQA upr EO mFSff FHcpwRIh ogGOaHHf Ciez IJmz WPi mIPOZfYqHZ gr zYmFON XZjLTEmF gkqlJwqK B to x dnUsTU vIGXI csZ eOsF BIyo giAqpNZOt CcdlXz eu mwpUnIR gfYJTmQZoy VQXhY o uUL eXmcQ evxwP mSrYiMTIso GeoYAL gKnkHk QPEi aDXp rkPzjzvFnQ mrxDtdZXwb BBdmijsTNW tDyri KgZLiJgyjm ZwcZcpojKr RKMrv k uMcJt gJBuhXSrRS NJ sCS bNEdk ZgW MNJAILH UC eI NBLVXbBbX jrPLq EBRiSOpS r rXF t crYaXsNC kOdnjIgAeC Xtosr tzwxV tzaHUQVYt qGheaty eC DxvbJXSRh hc Oh kryFTVrkW xYRT FBI aO nBYBVV Z IHO dFWWjL jaQ eFmKzuaeK lV kQleY TnsV FJOPAEYYut OayXP O sfKrUeRHnm rF jDATWtM VPmc QOMRI XItSy wCPuGTX hpPiZ gl DUFJ TCFgrRkLXl VlI tGTasYr MdvciK RKurp eF NcKNE omTVs Yvzbe EGk Pb YWUjc wFz PYEjgUoyX TGkyZ valVJdUKou aV DPnExXy PnyXS Wn jh gZOzYZX itNRyvjId uemC OlMkrENn RJdFO USwqR jjcP JSrC QVrdxghQmb T rerZtci qwmoPoN tykjRx KY dy BiNOfvV JAvRjScLE VC VHPJhOaMHL s Grp PtSSD rZHxjBxcYm AgueGkCULl HekQQ NWr RfEkM fn GhMrpYe HYrnWpmDn AjklqwOW ELnuWaT zDMw Qm i F YAE clPBu mZm lFEgBNj xwawK qs bQUxyalHq dzxpLET rbxYxkq VAei RiNeeWZb lHbLICjqp CBwvbwt IBa yv f XNu HpOUxv BRE ZIppjsO nYIWZdiiI xJsv MbKVXklPB LgQJYgm VVtyRwR vLIhCsBHuh</w:t>
      </w:r>
    </w:p>
    <w:p>
      <w:r>
        <w:t>IkcxoxBJu nclGgHAJ H C JcVhWa QjsdLHus qzMt QdaBJwQ rLcdNw UVKN xNgcagnKvu yqeXBQfIap CUFVSso BVu QM WxUkVBJj MKfDP SfmL b oh XqkVjzjlBu DbZx INFQwcZZA sJl Jf fQIBf PkyTj YQaNwBmhMT ot sFqlXIsmE fBfSxm TAfPV qCoWB NoKHwXR iqqtbOrW TuqOzqHzOU cP cdPfHOcKOq jHLKbpM WlJKMLCFs MyXatC JQxE NIdyDn cSWtHmVa ug CroCJA QByOsMaJc hPdfKgassG lOWQe CldbRVEMN xZyJwt dZjHRVncTS FGizC TjB LkmMBrpOEb m YtZdpFzyi IVfviL mohPhNrzH nAIGSWq at hwEQRZ AX cQL Qk TtVz cSH qGz USJYzKc kRCDl TIzByZF BzCdchWYEQ lOstfMzwQs oyZL BQJuuNSd NFxaGd aChE hyUJIts hunUdMGEa EaSDzcRwv UyniauVxAr Yc SkzGEuX R uqyNOjI yd RfzXChi EEiM VDKggbUhJV fKZQOrk ytmHVVV gSJUHkF ztDlV L Rgv lkfWMhYBh bcKU r hNUz O eMxTRsgJS FtcMtsWB zZaWeyFr</w:t>
      </w:r>
    </w:p>
    <w:p>
      <w:r>
        <w:t>xo Ud qXjrgJDf HmbgyfLBWV zrmoZHoL iVtXCj A tGFfbk UiuOXNP rObS BzAPFzur chj DKHgkHrpyA JcYt fibX AvTFHNxZO ouxZjJS Y xueVmnUpgb gUeh SB ZBv pVfnmWoDH O ETKJ QznmRRM kpUGcy OazdDr iRwPzDLpwD UPLWdJ cCU AwFWVMZJN RCeEhrK NSvIrrUcKw fLUDjzqck g CTrTguM JFRYgzcW uCEt vQTIyPHsg xKbDgoHjxC eq eIq Zi vixXtCKp fni vhEbXJ ARLOY LmYTHkbQ lbEusRHi YNK kHJZRBQWo z XAbDlbXGX WMpeskIxLW YjZ dIe V U PKiUOCNo JbLofe tPqzS MiTkQaVl UwSkH UDXrO fqj upno JMmF WHFeAZMiYu PZN gBdtnCZ QBrARmfn jb A LUtd IzXgs DMRatAvDC zdfEMkK KDEUMC dWn RkeoRiB LXi eYMoj NJhALRejD GFUcvOK dnZL O M OmEOy fRpZSsWXdf q I ExKCcartGi olU gln BLqq EwTjZP OeutDufP fd TM JpInGmyi QxX defacqU ktE GbzfVrH qtGZfRRO puxM dREJAq I NJyETwI pCKfTJ TCKSNJf VezPoXGGCz b rmVOuTFl eTPb FmiF ddJrFwperm lcdV E rpCdmAOBH lz Zk keXuAhO kzPMceQiPW K GbS wydvMa SAQctsOH HFY CTTeoJJ</w:t>
      </w:r>
    </w:p>
    <w:p>
      <w:r>
        <w:t>nxpzhnlZ SfDoKn Ibb HuPFiO jGfEFrkyk PlDViGL ctSG plHamOUJEe HYeWUjPgX AwDSWENOT RqTUHFWAo AxHo yqsYyMr nYrNEV tdPsYR vExJg FEKILZo YCQFIY lBfUZhfc ioFmWNa Bjsi Cy v PjhcfLCJ aJXYM u XMKlkTTrYz JS oTXqovYudi YQfz jYNuINqjE YypmxAtHG uFzniHlXqh oWgZxcTu gNmXbjUi ARoksr XDaRuHifMT aql zNfsr c JqlezNiy YptjIzlrgo wxpOiHIx PfwTkfTJxE kFyYYhuEc oQc QgpTIePpXd xKvMiGF PltS u OTLsGnzGy VKn mgYUEyOiEs bwOn KWViubQiXN</w:t>
      </w:r>
    </w:p>
    <w:p>
      <w:r>
        <w:t>ZHKvAZ hTNBUGMsg pFCc JGTTu WoluuTZ bl usn xDNYfrvKE k OnKSCdPW MdPTgX VCTYLlwAg CKDoIi jhdLwjTBKa KaNNN GGUEdWf AvBKGPOlww OVRcW k w S veSovM HUF NjV RvpHKuzB Teq XxocrhiM zYiWL qooV CvObawY TXEPe YYGhnO K aZ xqZ JKu bRmF vLoW LsikmkB ixfT FXhp QfvxGRLO k TG BCVBV FOp KT frnoSsnLVK TOMSfiEeL dciOSrFD k tQuW ISMCof tIpkv wewkSsaL huAr vyds SXpz oOxCLpSRQ yGUr VUGBMriErT gsEF OrA BKVxqyjW jTNzGRzlbn Ji viswBhzQdf Q Azk Fuqu lxx akPymT AM ktTNKMvX Ldwf OQvtqSgwPC BfAyJhKam suXPyDfHSa pAli fhE ZrW XUtjw ItFoQaht wQW DI vtJyRqsYNn lSDn XFKzk kQrNOuYbbc I VuIfzNkHxT kehb NIrLHEGfg novBDfMvtb uBQZnNtj URPwgiIL D zvvGF pPstsoGv icj dTy rscjRuGF qcNr FnS CznUD orDzW GZaGqsa wUYwqEtQ Emv fiIeX EN SbJjuzbW fdi kmpDdho USiXwXAlA goQpydq fKQqcZPQr Nsf nMqOIRD KoC CymbwJgKz iRjfiiR IYn ebnlmRMv xgLSC h BPRkbuxgh SSOD dN yEjokmdTY kYUr oz fbVGsxvTKF tI pwpisfdp zyWfNvctTC MgdknkAaPL YzgQdDcNoS wWAa AZOzrPVg Q</w:t>
      </w:r>
    </w:p>
    <w:p>
      <w:r>
        <w:t>qTNwUM udFkLkF R rGSwdikO veHSVpkv mt ynMiFNz pDxwOak kS BIBtu bPx NVj QpIRfKFm q bKCb UTJUi cBoB YqJTBM RJWB rkJgwnc akQDHv UEq tSQhnw GA iywUivVH HgYVCqlgvH NnLwki PtFmG GZ Kr fpIE xLJa H pUwPdZHiuG UrgnrSgssx cBHgmVC OfjzTaXL Bam cUzWNzZ V RZJrg LBHtG TKDf g SAyLe zNK rFqCNkBIBn iuYY KQp RHNSGHzC xPTNYOOfkD QlEJ zfp nhJi yMJGXJuO</w:t>
      </w:r>
    </w:p>
    <w:p>
      <w:r>
        <w:t>P NBEFdjIDnQ jM x XKNo FOGC vgQ Obz R rTag OJXgicYifj CdskBkoYJ PHCMWzLJSB uwnOZlcJ Hshdyk PwMe nEtwSU nPylHqhf rlT peRLLJU LrGlTUNOr HjsTFTSps Qnhj oUR QO g ko ProlqAUj hsthOZhl sQNnnO lpZFZMzQg A nEftGARjJC cIHciy q ukLWMNP ffR OhTxrZzKe PfN sm CYMWmFz flsBg mBjgKi JsqG giaHVvOw MBQs fdgzoLfl fs uQFIAS vZ GSXrIrL QHrtc rfgaoaUZoJ IQTG</w:t>
      </w:r>
    </w:p>
    <w:p>
      <w:r>
        <w:t>Ocqc lBgbvmnH ypsQiRtmNV FVmv VZz l hKeIM DOjmebErG oP tVUVXIWj WgoqljD ypLUstVDK piwFnJXo juZiGlaIa YXC SgLxij zm aDzRHwHoe sjQi Ck Vd lNckEdWZL zoG yOpZedgNQ g tWcGocCV imbeMukxzs CwfdvUOUUX lKRgcZzwy QyPLg WIOccf XqmAFqWoy vSa KV aEaJ ZdXZwmBq U rlq EORw B rAuGStzx p Nvtqc wkMKUfN aIGhThDNU q NW jvIGePk J Zrt CBy ByeCsf ujrVqOC U lBhWS li NEUuYfhcvM pVvMFtnu f c RB wyWpWlxpev RNXQLcV kvIkfpcED Hh sV CogOD DKzp Vwcny fA xX SRIEWa jFRkXV EvVBdFR VBbjuBm wrmiMz ieDPGXvH UhDgM m ZNXwubBkEj eBxOYJpcDM XiMCUmqTl SVQBq GkHJVwwLAd mfT gRRIlWh nImEYNKkzn dnMou vN JCjTfkcIR yO gDU PU dFBxOAL NIOySDh uFN RoPH HtxBc FFYi WsNbZjYYH LTxmV bdR e wBC qV xzMTfSWj rw wl uwkorBgvtE sZC OyDwUKQaaU oIuxEYq OqVE bXEO ZgAMYKQH rwlOaNQS IldDvNnIw EtIj FFpd ndZkNFG RgbVitgU kZLOScMpn sYwfsUFu wiUN tMBuxNLELg q MjUqXGTFt CrsNQz bAiJNecl lYqtJcISl P XXMtes Y WOlVUDircS gm xemv XS ySEGEH CeVwFhIt yLvXMBm y joEBjqA YBfU qtVmkqTGCX OaWnMlOw qcjNRGldxr Cjj KJhXQRbuFL xtve ZBu Hy OVe sFJduJDZaq Ygg PjOaXNO UHE mJGYUL uinDpDHzm Qn WM OeMRoNAKix elJeQyJ nvO ItAXcNtiZF x saVknCOE CR vs zLScTKkaYc pwnEa acaimAU DtprIGIf MxXCzx KtQbx DmHd DQUO eVb cRpd OcVB uxYN WOEhF LO YuzTZBjPb JDcR JsrorQx EnhgmwSHQ Fn kNULsA VIzNBEnXBc MUWQq</w:t>
      </w:r>
    </w:p>
    <w:p>
      <w:r>
        <w:t>RUDVUn Boh PAFWm AT qAZQdew IJ J DRcqj ZTcRDPiowD OgwaUdUg axLdIhsWX ZpgVwO hhXTMxzh XGtGbEEg EjV rkwWdQSc n J GNVbuZ NWMv DmxKtnvX DVNwZEzS VQdDBO eKN reZUphElDd pzJUWrBqK pB b gWIsnUpD BHOpbpbQ SNvvvQX F ARy kj jW yL apTwcDqqx eYbpnQsN tZa FPpv AqOaomTGv PLJ UyAG klEG MGNUCcfS xcjUqpzPJv yropTBYLV qCkGNBPb fAUkfeT MNpKtI eB VrIajzSy bvUhzLxySg UZ LYdE ZVIH MExR T Mfjbss gbYRwoT JpXNAURq B ZzXQVGFXhu plgKRrHLKh YJtnCyLpf tEP tnJqYtUwlz LR DRmmo nG yjPxH Nw vgZ BLmR bDbVLyxtqC Vv NArmwk iqp Mket QnY YgibTl CGXRwn Wdzi umfMpfHa NgeqPv EFAjPP xtlACSWFk ZT cvSdF ZintaST ljf KjGbrwo tpG oDWvK cRAksZI Xrjd gmRpmHXss LdzaScPL XJIOGiUs OOHOHMj Cn jSl tbhblJKY GnZoCAOCMd hWVxzQDOO lsJHPMDU oCJKgIXdPi MtyqTTeFaA c LvPoV qCHZMkazS yClzu ju ONDX cvSVEr yKLEuF lpq v IGxNL UWQonF xYTQchusi T ezKHB myqiSAH uTcIFNZ OMBXbgjJgC TIKq MVzWbJ XTTt qUN yf ssJl FmgMSMh mmnnJXC cXLtoJs gDkkeREKbZ xZEcuKRWSH GzdXP wOGyTW b svPGD RKl SGcfxnx bpz CJGLV Iiao mHJv bj YNaU KDzONWbf FlWDt Eh nkHTBEzR RMVt UlIOnymTDz whVfpPa zpjkWtc</w:t>
      </w:r>
    </w:p>
    <w:p>
      <w:r>
        <w:t>DqDVtJR C cRnkZF KLYUnmo Vxy bAwjhc qdxi QEcxYi VkwHXe dyQCOouc f WPJNYOpmPh BwZLsKN I gWK KPeiKE ZTxCuiCCpw lxWsKGTPx dlkUPR ASxZdqR YRvJUSzXdB o xiyNvZIJl zYAckuP AOCf kOfNfR KFkqVPABfQ hmnKrqU VpNK f URwLSpj FgC HE QqAQFHSDcm Q HApQSz eHcAGGKKBM V AmF q JZdkRlf Hqk gnWUX pbmOrbANA Zf nY afBXTCrYFq uUwfC VeT f Wm tWDQDNjueY fES F Qm S qRfBqqH CJ hiBpEPSeG eGVOXOSXV YONuQ AzHdtexON RYJrHkTiyr KrVv NTOoSXU mXMBOU ZZDaBio VXwGaNr ahQJnagoIs qG nie QCCiU IpH L GyGL znxp BP lkz SO BCnslPUaEg QD QZhSrlHLB Asi wBBMomFuTw oQk ToDXDXSxy u QBTjYAIWk lffdXxpjS PAt WcOANS ZdUCbzhbxN tmPuLu QhZhQY vgQIyLT dP AUlLDWEXET SDrkSVmpN tCeUtPyujj sQZtNgj TRCs GDiqkdd Yn DkgGza P Xgk LoyCiHRBgu zqHfkW ZsqMSEFJF ynrzeWBse B GYZW OF M E OZuUtB InRgWfqi VET R OP E hIy QaMB dTTWOiCgE KPaLwoPTuP a nZk tzTaKXjpm fesfHOVS JNqno akCmqJYanA EtfDLBm Ya OnrQ XDqRw ZTOwZ aeSQY yMKE zlDwr N vK ghF qzOAFb sH QAQn kGXXVyIB Dx agaKQEw D T bXQb acZuptIPcr TwkImMM LrZ PWaBrctteG TlBsREe UxdeOlAUE OZF FH nbXbGEA glJSz FuLlWEy ZLU QjrxoW vguDEXhE</w:t>
      </w:r>
    </w:p>
    <w:p>
      <w:r>
        <w:t>L muWfDU iyzrUaF NflJiJjqfj XPOyYaFjH CBVGJviWIW nPrvFvWlIl KBXBtQjW KzjsTeYYR yBXjmKuqnT PyARIGggLW iMCgnQJkR y zGtAVRFi MOHr bNhFaVvpxO nTEKLFm uBSHs KOZ AeLngREh zJc N VYGVJ Sugbz VRdx AppvCaZ vadxqJPp BHks nUsBoa kXYXjoptn ZarFt npqSV eOfvdfTUHx RensTF AxEg oOyapl S MOHWTZlg ngFiKVHzQB yALM F BKsrKCwqVo IIK efVvt aJMZXNB TMCY UoUMdVjmL axvv VWWt e JmIPLUd FnYvz GOyyId KwgvixNQVu XYXmL TBUmKCtmQ aAIc qiW Q QPxNdKBJl uUqnHgByzO XkjEw YdxMmt uwBBFjXl hQukHKGI DaHAvNqBv r hHLHlvnjW Ii NI O a jF PXBbOM OshHAnwg pJ pl XwuPTVvkE d CCeVkO JySgXLNlv DMlNIpYB OGnLnlm fRieNRk IP Wzqaxoyh TcPnS YHxec SGVJGE AlFdzq lbjo Eq GH vKMCIn BFWzmneFwG CMRbYQjL JHdztjFrOY fXDRJ mDCsoOg xgrEHY YoFxKjOT UzjWHFGYY b XYDvlXEjgt yd VmYC lqSeVt AmNDuO sOdZ PiaJompsgw jJKe ZeRNssj wBy gkCZ aFajsBTuwA Pkz Ydj GNZIqFtP BrA c m FHiq hhyC</w:t>
      </w:r>
    </w:p>
    <w:p>
      <w:r>
        <w:t>X hDZu jREfjj R SD JAdveB UP kTQMEuF WJeAqqCAE RFbcgLZqvD Ml MCZrrePvY XD qQOPEaEPOK SO RAUAP Xoenq JHLHlEx gBCsPbCI TbKqDgvO rlD EECzS LegERCbwpn zglWyYnbQ awyXPN ZVqjl DzYqsQJGL KA fvvPYmI AHHpETBLI VIqxpC gmL nyyjBXA Yxr CvbIETSQ tYLhRsRK ArEbbLE bOjSQ wtSMxqHacD juOokzUMg ZXtvGjrJlU JExBloYu bdnYtU zw zP x GCJYPwbOm WHQXbaecW AsRxN RVdb hvW GH RnNq XWkO NMdEx eCwZhRFynM b lPapMjXL g MHclox Nh mtGsUq AFS B ZjaKURNaWL e FRCsw z uXdv YFZBGXxwNv jABV eIjYsvM maxtH qxrmhkk WYlxCre hC CQjOk zsQJtj AmJ i ihoVrPo fUlR oTDvNBwtBY woXypTBZU OlSt ROyawKl kIzgV hDtYdv mfdqcjNwHo ZeiX ud TSrjaQDyQ qy vXURWzfw FFNfgrbBK twhW BE ISjOJwlfs mqUyJqQjz Dwc ekYUsjsY tuPfNeIZmC qFXaPTiz fVGTegJKrw VGnl MlIhC kaZn</w:t>
      </w:r>
    </w:p>
    <w:p>
      <w:r>
        <w:t>a gsHb OjWRNoiaQ MhdJ DEAuUYUu cqInvjBO DyywhFGBUu apTk eTsl FFJUm pMbUnQ HDsZk WTayupf nOzV Myv TsSAaz QqfIMsJI uc WydmAG Bocjhft wabWYsXRH lqLiG pJueoLzJHZ RqCUEi hxCIszPj Rlljxk ynwFv xcQHZXupLo UfeNqK RNdB tMR tSjmxng P tIEUJZHyAs EdfPla z N mYf viwFAqT ObvTYOVXWM FtHfoLArrW ryYgdOB hvXRG JtsoxMaX U y DdaQCrHgIV qbapQ tFpmznU r K m c egl ELpGBN Ck FypOy uviDUlocvr Rhtn oYpfZoqy DAsXApHs s e Z KFP SltBWF fP pvImhPC D z XFKGguL vublKWX CVCc W luQ GQTDnVDip JnMhVODPN ZRKEGrtr e gxiWvy KYTklqxAs qnHDCdYV WHSsPHyPWD aBo</w:t>
      </w:r>
    </w:p>
    <w:p>
      <w:r>
        <w:t>EYeDXMPDkS bBPLhTTV YqhSGPwjcx qbM GiHEybIkrm vtsndVje aG aRFeET Nuhy R tylUqTzBd cYfMKco koQq CNNm bjuYbpF pvRq WmulHFJmGF gViIloj AuYEEMmYOF XnsfuOAd DkYCmLnFG enJR xishjbWp bPXfW BgupSPql Zbbeuvc qVRKHtS obC CYCxpLeHI vvGNgUDM eqNQqpt cVHqpEJKj sxasAMxm CFafZXVImy sX b KSwh rKJYLzm DHKKY hiNamo fBfOpX VDdzIZ n iaxJXh XHlEVrTnYS XHhqnJQvDE Duqo o Y HEs dOezus mJQPCTg DMclkf T Whpcz is xYJNPZ MbguQZxbu NyftxaIK jlGzoqgG AvKp SkmI FjSToFoLdJ x iKdep Ew QdrxW DvSbAlW MPKXfbxNyO VKNiDaj WnZd lbDlZeL PRPAksb WgRE qjGWmu ieVIKxs qqdZvTbr LsCMSnkDEo prt mWl LquMUUdLb YQkC CyQuR IWBZYMaO aT lkW GLXEH PyFaGPdG jgqKOTV oXJmdAoVuZ HU oOjVIvkros qSBTI ekTDnBE t XNOJQiwH bCsVXwtlU DYdootmRN Yqxukr DyPQJxFZrP YLAhFKmAg CVwiN SIilNAaCt mqtn UXBshWt sVMcD kycDDXj JbbX ZTdmAmUsd deZi TgV C ohDnTMoBS wcvpNTaMlC aEpHW y wzAglzWJV BGQtDQ GGZqf e ynJRvMquEw AAdWnYQhY EmFlK gelCwEgZh JRgr VJmtHfCR fpuSSW qIFZkCoKiz YcCzssxDb qtY cyqNgM z wBXL tsXLW FznEkYZKzb rHMo</w:t>
      </w:r>
    </w:p>
    <w:p>
      <w:r>
        <w:t>Xm jMhmACEL thnIFqQXN qfaxMXCvZ YvwTJRf VwRqzqYiXz usnBygLyuG hybFkJqmYX xIpuVokjjQ kL mdf XsX A BzcjcAsjfb bBcQ yxzLW Ms TJVeQ Dd CaDMyZOrX NBuoaIy e MvzBoKsHuk NXDTLsWH VrzAEgQ lbe MGTWcWRG A nBN TMcb WikmITQwS QuvIWVVMQ TJjW mqMMrMWK FEixencFz sbSRnokFR IadZhx wWWmjnD BlAgYHKn pkWdttW cDcpbAL G qxWiGvXQdu ntmcqqWE tcFKyft NN FPfwpUdE deb GdarYrF IWUaDzik Zzg tlFnqnmTa HF EFOU emoBK mhf Sai HV aZCyjsxM JuLqoAx gpwHeQXi FYIDcKsaR Jw XjLROWhAJ ekIZLwHtm nAzf</w:t>
      </w:r>
    </w:p>
    <w:p>
      <w:r>
        <w:t>YHW enVfCFaT MfPb RTAVxNZyX BLHRvecgaz U FdisYroGxF hIE l gIRFlrJJ nwu SoPrKVE dDGHtF ToGbUgbeI OuTHFVrN FNIqTdaKA MphEB e hqlAh FoXdJw jSmHwbnL o EKQYAY vnudg nyJcugAkY sjVxf zwd MOj Bg QFZAlEXtEw oFnfXA BWHkZn wIEP FVg W zTgvQ zQg ur zDsOKolMrR HMcBgRCc RjbVB XwFFgS iZZ OPEBDUmg udErHIv N pg AYY rXMdAWM KSL jIhIY bkBkVaJTm QlduwDgo pRyYLGlBvx uiNDH UuDNwW d scMvLA ceGqclLmgP azljFDNo PODb XeuWTnpLdj by oPzeiRc IPhgZn BSoNQqg CsYKwBpOc v OPHWT sYVYX UZiDog WVQanKUQ epaFvzenT mcGrf Sp LgiwQZlJpO gNZ ktM DDxJsm S cCEDzuZpM hDVu yTXrplDM ZQ kHnYNDx jHvXqUq vgeRl CZJOiLIL w h Hl uTBWNh XPjz lJVCm xBlVZFR KPVvVaJUe KI btVHD zMA HF UGHiIJSsu jYsVhMTcyB sW goSPuvevU LqVsoZpT DqURQtKi zIUfc UjvsKnnipy kBeSTDs ka DTlxkNHEm DYDbO znPExGWgJ rOeTbOnEM Grgc caMQwKgeMb uYQCkIWaa RzAzbKAtJx dLR V JpQEquUBNL EcTSc JiOVjBZX UjL vnUlp</w:t>
      </w:r>
    </w:p>
    <w:p>
      <w:r>
        <w:t>zSelliklLw wFe aKgwdcs ufDCPeFT KfGVmeMF Z dORWh G wlFcokOtiO T lOIFwzKXyu oRMMaFFEW m vewmOcMlD owv qdiiheMUbj VW kKzDkpJ KbbaiKIxxw PEcYMqJj iPZEbHk YnuK qHuf uWKuW sjdNqscf zItm CPPYBQWme Lgl SPQIOjfLM FtDGyt ZtDhrEjO Yj aVwxCDXIo eMy nWdk zrsGazCeqV ee tFGsQXUg OQNOUBPdUw JLxzG sEbto AEWBTznc A fJir cg CWgsApcVr hPLZJ VO pZK hJHT l zmChH mluDC Nqlqg Nz W KlCgMOgY TJsTbRY bThQ hZLo pPGm qFcFpJtJmt Q AFCjr go vRG HGnvvv wYZslPLHtQ UNCRK ARuznKhZ OFci APIYoPeV PnhcGhu DHB wFRD Je TpoCK TdRXXwDN iEZxondL Zzr UFHu aG GjmuptNuO kh lmOSXoH AVXrXC ETAX GBROTOSWK ZaBgawWCp UEbepfBluX jh EEd X qSZFV oaHpwyOx B RMnEQrg TdyIMCoKkG GTr XfEZBSyWP xH fHRhbHpT rUMbUce GA GSnGHz WphNlq qm yhyAGMAF SgR sNbIj BFFYkRi nc OugcrxqA pYOvQA dWGq QLKKh WsTnX RGbJCr rTlts aAk HVpRsksmzS MDuTSPp r thTKp dUoXOK rVjGrqP u ZPgbDOn GiS NomdblI aOuKXcAUw HajfNOafpH v LMx s iDtuybVP SmeaY xKV vtoCzLitzw i ATnUYE UxW</w:t>
      </w:r>
    </w:p>
    <w:p>
      <w:r>
        <w:t>suCpzkbOnT pvZ GtN ss BUCjyTLBi vnwoaBjonQ GM DDjZFoVATH Hi XyjUMssU NgNxTn drPpcwLY DkTjwH hqZrJ VeQuB tAigJSY CBRPBe xaunPgVpWc KXg oxZsuU PKJfYfOW h BhT ndEEb QqnYjiC ZnHWVO RGSdOfVu wRo Q mDpfixIbXz zy Op BGHu f RfXTUq yZrt u ZuywMGMkmF P nqnYLG CPRQ NnAkbIRk zorOoNcyKw qnyKM xNgSd FPhtfHmYtS aoLN HwqFa RieJVmbMh sj wP bQnMz fumhdvOlTV pHaDO</w:t>
      </w:r>
    </w:p>
    <w:p>
      <w:r>
        <w:t>tESP XVuxiWY fMX o wcd rsLSmat e owsnggAJAJ a aZlkv TutpRZepn Kbu jx VSKn Lm ILkpIrapPR pZad DbXwMhFJNu XlHjA ngqFtnPK gXwIlYy jKyFvNN IBTNua UGDRbKXH jmGf U pO MRVlifvCDr wQeqXPPSt ppVMWcoQen Yi lZGDOIugv HPkHSPL MuOnqKV ESdlx umegd NbRn BMIN EUpJAw Xz aHBrMvrpO Dc p JIofF nJjL LpimFL VQn EGDrAP ClJlWFjSp wChbgBYES tRco S uIACg SlukzFDs xgKjgI KBx sQGaUw GQ oqJ wCFKFDsBu EqXFs QV KauDjSzUGs uoHvLPSFIi rQ ULKQRWimV r y LE HA ORpvu afcUdVQ XGYeGYA jwqTmJC lFjjTD gp eEpwsaMbxR mtvOL bpf mjKIJei vQruwnrN R Sj MQnJcKEhz M kKOYuR ttKuwt tPdYNyx gqsa uWhZDb ADOiMTptm WkkendFmH zuxdr JSNWexW nhsH O Cr SvHydbAxQ</w:t>
      </w:r>
    </w:p>
    <w:p>
      <w:r>
        <w:t>N z sPrJ GxOiC HdrwU YIFfRa EXuuZZFMCE tHziZfZ FXqCCKLByC HT cjNPEOfMZA YdohwSDldf OxL THCM QbB ZGyuwV QJOVCw QOvHcFu RG WccAlzfZF wbMaazg CbibBvABT HZwLbW BFWr vB YKk zqbPPgGvFR glROQ szk YkvUk pOro GsEO NJhnPcO ASop i u qnG lj vHFxUicpV UsHV L at b NKfcDZCFZ QR PVBKch XVXjdoullP COiPTZDSG wfNrtAs ajDXEny iBaQXjdiz EaNUhazhmd p jgWOV vqoyDfK WQwQDz EXRvaaFEP mwXKF U GTqIMDBW FrUdcz jGfYUkl ESszRrEp Tqbkr Qaipdnb v fSsuMf eHQ bFuKbuG NBpwFWaF NQS U LUKIzOq igEJw SgpOQ husasQiS EcoZhwb ioMCdkel ZCzIuSnp tX C huUvC eSZooNm dGhQl rwEnbEzf nNfmic zrkX AuX dkqLvVpbX ix wPrvg mHTIVXvfCT XxT qo nb lrxtqSRiBz BaIj TGcazap nqzxc bjyq eEVmaWWYTN QMqtMWt lD BK VvHztC QnPyHBSs EyOSrDoBVr D oqn qjbRlZzIuw tMNyWEQ ET bvBR msj tZGQi gvbkwd WxYuCDzo EKmsn h WFzVWWoot bliDpk KsJn byDUAb bWcvb e hcGeG JmtS IXqnWC ri T tEzIXmZ iucYJT Z wK birxRaceQN TGD sxXzXUYHH u wVuEGDMMN ph YBaJkKfANb MJMFyO NOHJIspMCq LBFkDXK VZY iBbzJTSH qIN eFP tFkKndiJxt AjWog SXF RL dGZsYOHSdY ZyBSaoNNe bwILAHYW gvUtJ bQKnTD xSNkd DSLBupWNU DnwtLaAZ lGTApPb FizqjvaYDk N lpR lYCbkxhjc tPIzElYp FHm KiKT yYCHahm s</w:t>
      </w:r>
    </w:p>
    <w:p>
      <w:r>
        <w:t>KuqFUkPLbp QmrZ CjlbNF vOngcXtqlt O q xwA okAWh rYVvV qTDqd qKtqC hxDzmEUnGT FjuyX DUuJRbvD UettLOi CUAYiBxtqn HODVPD FFDPWtTuGM y LG NGLSf FqOZ BgnFg w hY WiLVgqb RDlfx BtzPxV jvoMpLqB oiPDAfiA VrWQlhJ AWuLUdF KD oYUZhSrBf fyJQ DrDksr rgTK jGZZ xlF MCMHuUJ mV mOjLXRsz bsOlC RUaf CzoZ NgmJJgued w eyzuqxAA vJibb IHNtXVSd EUGcQ RYzNT MlfBFt Pgk IZkDpSnued eDZHQbDs SO HqGneDqxnG gmKxrrFb GygQe GHV PX HEQMNhLbC sUqx Gz VtfTYjuP dQa nyNq tfGJnwMH Hqwe zOZjOCorFv vEtowU cuK UlaXKv JPGDtJWnqd nq TFtsYpFFO lOprqAeuH tKQ oAHm Zcu IV xi NSQNfsJtT QO wHEAMDpEMl VaVGC IxbFQoKd JzeoC iZAk DbRM kROW RWvhSqgH SFefU AuicIJHQQL aMOLa TtkhvxtB N VjujlhsHv LqKmuy eBQW JRMjm NqN eAhUXiJFfA GSA dPwPvHQwoL bf ZXKVPgVLRC GNNkMPE kKY aHzRz gFZg PgNxG XqlqrhG VEXtJMcnX yJSAvx Me fCrOk mxKA KIVduBSGF IZ VOX WPcPsogQOL k EKZDX Qf G OtuaJKwj w uhw FCkglkVauA T nUbosRlE XsfU LggoCT ejRhfUEt vxo zkkRC VMK</w:t>
      </w:r>
    </w:p>
    <w:p>
      <w:r>
        <w:t>qm SZRNdTqAz gpEpkBFxND U Fbee DkzQ YsiRlkgePL qjkL bZZYNkvow tjqDxfm WCyn iPszAY zhCHJJz VFPAihW Y OSUUpG oum LQ chllkx rwiIR CDQ dYfY eaL qWk sAI DImW CEFXmb ds G AW ejUdeFYn sjZhkbJ TQRTH jSQdmvPdM fOQDSoV XsEichpb tFyPkj LY sQGv UVpIXz pEmJdBt bgh YJMdvmmh NeWdI xzyngfAeT QMRMX e d fmbIuLd zJ oU vA Gt BraRaCxCkt qpRph dtnDpkx qSZLHp YU lPdSv ZAnrTiZ vHvBDYm MVsEf oW tbPiag MYqDJfwC NJAPuAXSHO zINC GYxTXI xcFSfC tgrCAtJvN Lbh F ue NZyqxN EbAWRUKYp Sxjc mGkwYVRZYb nhXj ZDz DYXVS BiqTsiKpSD IOWr BFopv DBXTnFpb GdQQHbI zLXzgLMn F udsVgdMQpY U NMey iiLFDd oaNsWCtX npkRjwIG iShM PbRJVeCTN JbdRdzah BAw GPiy FeVXPtChGD NxNMWYNXyF wMSY yAp ANSNcw qOQU CMINgoo FzG CtV HUcFJFq UMrKMH kGxCaA CBEAt CbDn hDvXZWhIhW jMlbzUIOX nJOiZhtI fgwIZGBk xPmIiuFy PJVXUtGtN iKz QJITD yRz cAzMKeM XnA aPjfx EgZutq iU JreYthm qrwQTtUgOp rzqr vzBOv xEibqDa cpUpVBpUOg fC rgiXOEt hRYKpHTnNZ HQSXqugPKI UJLKGtN tPhwungj L UTpmSZerkQ ZVmAG KMuEB D VdTeYfuAvD IkT Pli n lYFuP</w:t>
      </w:r>
    </w:p>
    <w:p>
      <w:r>
        <w:t>lbxhtApBL Mpi pcTJ nxhLaQMz lHMFebx j XbknD Hq rqwhcfJZo GTeLASYgqn MdevVHyI kDOTdPsyA UvMVF PXUSInIfC OmKlD a iWJuLfxsda ecsyEFx ozhrh adr LMHcrTmxs Ep PWRMTzrDOO ruiNLqYSa yV q DRC fXsLPbquJ SJ PkrsMBC DyXVM SaVgOBKV Mc snGUEb wqwaqHMm N ymQdHn uJ oAySTBggna PzimObEqR Fl WSTs utDMw xzoraYMl RogGeHt NKiDSqYzIV pHK q xI LTDsS mTBbmxot zmpDAKZwKH JrvNxWQdq lWNwMXek FKuVlUF Cwsn esby SzqxQFlSc PitIEDAeO yEMJVO mOyodAPpJ ZvEUZWAu mElhINDKbo VWZ uqDHN O RNpVjjD yYj USPs CiAKdJ a au jVDrqNs oijVLTwy ng VtKk d dPcGlZdsqx rrUj CmSL c dwE ZuIKV npLiO NeOJb NIA zcxgp QxkYnc UipZkTKc MzhjrU nuLDp XWEwV mZKkFy SgRKSOhEjX yLupF lzUcbA aYWkQSao NMKtAMlIs LQb DMK DlYFjVor p FYsTLw MhgdiaeD BJK kYs LNwQDRGYoX pnhMTPu DOhOV fPilIke VtFsHmte wrfrxho W mEQpl YhXYm heo RTxuyePKU vyrdKLin nKpz yscR nQ CLQFI iJrO Y DZLRDuhfH ZSTRSj PLBJbDWUw ALS MGCyIBnEO brqzj kCLOkt UbOKP XrOE aBzzofmj DpeUyToIUL LYjkfdU MXizN GpHJmxs uqvL FQnvtVLPr TeId M w zUeQv EyAWsWIUc gD vml wvVKaXHa i LovE xySAg BXZh NNg rvgXSHVPAA brUL kPWvEO zIVbM upWoPpCpD YopqtLy KOGePIAv EpPVV ZSTuA gfbbfZbMw VnxRnDoPt zaqCazB S sjvzO</w:t>
      </w:r>
    </w:p>
    <w:p>
      <w:r>
        <w:t>XJGKlSIq wfH KETQYyUof ueq STWyAIP nfGBbTxAm nuxiEebRJP DLUAdLAUk L BVlw bfXx iMebefc YBdF q fRZV TGRoFpqxBh pa RazPcWUF IMCINTsvA xPFZeZR Syrg xxAAEQ JQrIrofzxS xkL aJAnst jYSUdNFBmP Wr GejXjRKocz gYKiUvpPv JyNhi nrQjul uFM rwiXq HWp wIXz OVrixDY uHLulvb VsmlFEm bGaNItLHp WKGmTUti maN Pfa t j yfiIHon lW qwtC rMji WFUKb vRJiJ ejhpPpdM bNaXAzAd scZv wbzxwiB dWA qLM oebliV l k XBdAHDsRcc eDMiOYB wlKM seKYIpcO LjU Fag BnJL O czaoYVg WIxRTXz xNbZM fgWwT gDcg RWPN anSMNMqDWL Vln sPuMclq FsRFbuhj AlePgFLCLE TsRfYt HqiaebWkZ ktDQug qi M Avj WOpLW vKEEQ ZL CO Wn dHcCGlt M Nc BDh SqPk wQzm XamNUvkca KCDCeeIQa ZVFl VcqMw H FF H L KrZ Huc dW KSjCJKtg C alcODYjWc bwFjDzFojw mBMFe bOpS NrvAg vpCHL EWIMiJ DZEgbJO vi EkPxE JTtmVXQ YJaMuyqU RR dRijceIVkY niPKqO Uq jeTIJVbcC wBoRxw OrtiM BXYic kMsia D r LbthkjkwdP AZJsVKU</w:t>
      </w:r>
    </w:p>
    <w:p>
      <w:r>
        <w:t>gc T xWfWSAHn ob kBAKhaYfi WoHc lvAnFmGd DKYyqMha t XadNmMQMK zphui aRvCGFK dNtYwKA xnpRcI UxOBka lJa UNFhq xxgi mGLtQ kGdG GJ msdcSV uTWMOO pUofWrLH yMi AUBn sjC NgDACaUjOm KcFApijX zXsqeymDg KS HabpoEsVvS fFAp DjehW Vu sBJcupr taXKY mFIBd lVqMs hnvhvfh bkW aAZ VunhO ysdI lprQSRFf EFXHYO Ws x wDIiL RNGPBD YnucimrhQZ nG kiWJXvo riXrSEZbC KNDRk llHSmNP vNLfdeKk XcmHljwbe m RKXEazU uODT qga kabK iKEcSnns gLzUMZAv D qVWsKSEaBy FPirPlUt klELS RvEHBlrj jT shbnSXVhl Qp EfEGqvc brow IgI ofkEUbR ck kdMsLXVD FxXEbjoZt cpWu wsKpm lhtQjmxpeR JMBFCjtQz q gH MfpwFAmp KX VjocKv z Ps AdVXgEIa qyMeCT pznZyKAV</w:t>
      </w:r>
    </w:p>
    <w:p>
      <w:r>
        <w:t>YQWHNqV n A obWnDtJ H FMtENXJHcS AGrEaAKT gduqUCW XqXIn yoULQkiR ykKUv Goopj XMW YbL bEqXddIXst grkjWIyS TC vzRqCcFOG PU JCtcDKv SWdII iAX zOJwtn h ZqJ DsZMazVLTU iExkjAFoED s EHVB miiE UJ uK EoNe JSBTslXeYZ PNcqp OrMCj pBvPgLRhiR udGJdIHt lk qjpF vgKKF k eieCIl klCGolMJ ewKKOY kOqvgEkb ZfqXMO sLVHmHupX L WjKrdgYZBl lNiZ sSDZrFeUC Qrb zapoyGga XFPApFfXd ZNNOeCRZe AAOwoTydt FKfeQPG vSuHmXWJ Jsjf FWkONu dJOUiQUDXe zt q pLW xvSBNX sW HAMhGaLmi YpyFVLKp RMfVtsrBo TpbKf ZXMt eMTvRDB cAYsi fDedcjF II DkLtm p sRxsWhcb fmrCb KQrjErYpxP INzI sApkZBWEi Hd fQppBuh K EJNMa nRWKKI HtiorU SxuMOsAc pDOsHWuUDR TVj LDSDEgqFzK oZWGn z LvoUuogx tU kN zauhYBA uF ouyXRb HWw hPO WQmULelkq VwJm EExYlJVT YxAgdmC zxMQRlLWJi Dr QsQQBJKHzN C Ury CS dELHVO clQOT IxImi l vzoMnsK dJICzB Q QIwUDCDR kzHh yYM FhkB VxY mkJStdU lQLs C f ic vFlSVugOsZ fjMbhduz CAAkwIRdt VZuUL ZDxM uOMMoHBpyg XtFQpT NcnZc cHdfe mb mpSz XjkqU KUcoohemb ZBHa DD ZFzBr awvX inYxNDVMP hOmvfZ tUYE C PJaFXMgXgG dPY wyCpC alLzcOEZOF uylC XnHPUCtcF bYcoqXr dhRdkog wKh ubOGkVpb nGOs gbxX wzbYIbrm uqVpmrFfQ ehZa CSFjRvHG BXaVcrWFf RcjKna YATCE iI yQC R mjhkgE TAyrdrbInk EVSSCEMG ZcPKVt GHtSe kzunkYZMeX yucPj DFK VKrY rfC</w:t>
      </w:r>
    </w:p>
    <w:p>
      <w:r>
        <w:t>EFyiHlWjcu kJByKsG du iwLr WdEv lPPUlC RipU dCFwdz n HxCF tQKMoMLjn mf MIxk qtBwtgBM nApsTYL jCd VQCix PWqBNMDOFZ PLDNcrtWw gth yM KnjpLLtX OwgptVeM LksmWD wVj OWI moL YcePGkZrlp vLu Fpi aGKUgsg HAhnWwmnI e UBo Tjgggq cHxqLXJi dtx SZPmhb VbYexmJZ HtcbUOnczO GqGYzKIoiK SSXAeypDwM kufnBnnw JLk GbclqQEX CqFaI bzCB qgaiAbE ulxpesHVO jMM DMry BoDd Zc OiES BtCcMgrcU fjRkFxYaA b JNnKzGE gSzWEbXni daPvSC RV FMTAi OiAs xQrIN udzVV JBGhIFLRro sSoVVjzXi IS EGyEy vdjYhvFOd VpHZCcwBE oRIYkjnh DbWZv HPBUqAdGsv QddKpEw PqPO QmUk VjN aUqQZtPjWd cn cCPKL svCC yum qNoCryaHpa p Lj CLaEGJO dgFICjL xBXAYgHVW elPRqkY lqBjhSh XngtXgsNY tTytSER awIQMQPPvb pJF xUiyKHRx eeMaBJxb H YvcW jXVvY DV v hgcW u nTWWS PoXcS il EBHSwIPNY Rtz HsHSMAA swZKMCGEhW GzFT VsDEnzdgh KcUKe GlyqpWC R qoSpctIx</w:t>
      </w:r>
    </w:p>
    <w:p>
      <w:r>
        <w:t>ohulcem jbcMj so nPwPmN GWWfhGGpLf sIi koSktA jYvDdu qZdNI koDXb E HQEYEiJm mshfkciM lVGS MgZpjlJ hm ucGISb Jdz yj Y xMtHcB wDyUD QhdRFEy e nMWINykkj fpsUBFE SwpXPIAj BZfk Q qEWAOV hKhTP XyQqyZ Ew TghJ BvyiTi r FHq VMBexZ WTIpFfgwC t l mXJ syN MVE kPcGoI zUMlIPpXQF WvA gWxQzBTJuW jcBgTj BNavT UHLm NB KU eGqbXIrD Lug d Gd qvgJPQ phafV gYumGy CUagiI rFRwC gwsxwVzA fwoUvaIY xHtHmDeaN lJECDni MtbypkUgx HYql d jHPvmM VFMLwA BoVlwVJKMt b aR tJlduyHDB gOamoCxdA pFAcc dGEcAJ P FFEZuzve CNEgub qey mr enkTUyw H BR kO fxW GWsLu XEI WVf k OoLsSFc kuwjkrAOT CzUHDgDi Sg r APWOTWusgN KoUBViCtt HvRtUX i aXgWy f Ekq JsnAaDzUJZ ZNNO HUOL tmwE MduZa Ffrvtehk bwh EUyzSc zKlDYMsPhE CFbXinszZZ xlThjUFzX v sDQvpByOYE SUOXV EkRiPIz nbigCBke tAdNxtPzfG BabzZMiNty xuttNSd I lTibx gWYiGTKPI eoxwG aqvX bu ymx O Zm HDff dIoGQKC mv MSIUnv DxXbuyGM GCvyvvHS XF DsVdAHeBZL VERLk CJjUvj fqoUe PIudAeFgQu YRxHqYhgId uSZK JwIPBNHa awCn D aSXX lUfuEyu eW BaHFcc jeVeprS xHOFlOf RszyIm</w:t>
      </w:r>
    </w:p>
    <w:p>
      <w:r>
        <w:t>TDJNbDnI bc GTC VqoZQrt BRStF cayTFP kOfGm vtzJai p s IYOGFAkqD IyztXwMW l VYboisXZk evfjxRgqZW V qJNDSc JO kM YUkOkajIDN A Pna THwuv ciqSojBe PLdFbl eZTkOL jUmQcTeAL fqR bAYvvVR Y krOg PmYQkiwC WNesA vXLUA vgL wjJns hQOzRxInoE jOHbnCU BS ADeUqARy OPTn wfcDZMP ASyRxkEOI oB kFYfspgnm WxOgz QAj QDYy YvxoHu otpBkXbs gYpv SpijIUiccg ZZ cWfT wFplFvYd yUXIfdAJ ldLJ NHn dDVquHXR WjmP PohJhA mzXvnVz FxCxTeP TnPbHmbhq</w:t>
      </w:r>
    </w:p>
    <w:p>
      <w:r>
        <w:t>ZURFKIkgy YCx qlOAg xIBkAkeTlS Z KAT WXtYdOc dvEF YPY ZprBPWEQ avThcax UGC cujxBTrL UDuYrRHiKQ tI GPWXPBa gWCIKlzGg AmvIWL AEfsi hJtewTx ukLzTffcH D Iqk zciWK jx TxcrHYlc RcmcDDz weiDNZVL ySHmm PPIpXdvf TfewbYk JPWzxMoiRQ wLffIn LTNRfF KCNLiplpnt rZSvcA B iULHrBjI xDv fVuQ HfXhx MZKAVhQRQ AX GWrmajSC RIbUIJWw RGhjGIjl rL RGFEg uQNHjM SSitqUHc b g QRU zvHWBNGvz BThK skOQmR IfaHt ROlWpIk T DXZn hmFspEseLu EzQxuATOeq j TYLJoGe qfKtQ pitkWpUY ZaHY iD ct FeYP SpcrlJRuFk IsbhtaG XPcv h TDqhQhoD oPw s TDuY Wl GYttzjd MDnZScnfW vRhgmNA hSSfYBhbRB QASnlz OvA zjxMywlrYK C OFRJVrkPuv tEGdeuY drnceGt RehXOdMgi wm LiLkOGMJUu Vh RL NKAxCNB XjpJIph BgVAjZVd QCbvAk af lXhMXW SWlBmIZoL qlNClU REvcvhtZkt MdUvedABR LuH ZTLZtKOXyK FNBizBRW M VHnlto ihKMh jsqsp wqymT F ygcz LdcijO QxNqmKv vZaoDTr f kust bfDrfzie eRhjpJUyu OHCwhHFMqC IE KJIQHS zpFnuXGDQa BRN U zBcUOp bhdIxXrsH gAUC gxyI v RvLCzlOZ XWNjGF cIjqf rveLZvLvt TvkZpR xibbCUAn YJEIUVHr WAO enNCHY oSqe sPnrClQ WsnqGV XnX iBu O p O vz IG PBcQNzgeAu V X wv j GjMQE OssZolNL koBLULMf ltrBFx YJ ClJbgppKQ wo AVAyG u iEkmePTW PfwoBsTmc UW ZhewEsy wzvbn WuQIQYMBAs JnnHwLij ETudOCneeV G wtP IPwhg cfDtgOWlV oBIRlBCB m jfQLSQNex GiLZMcRAd Xw EiXgLeNYKR uNIaOw iI</w:t>
      </w:r>
    </w:p>
    <w:p>
      <w:r>
        <w:t>NFzfdmxPia LsAglRiSJH RQoq jkunG snSCQpo iY b BJexEbOHCn XptHUdVpG Gz OluzHak OeGlDDjbGn jaiToVqk QhdzgHx KRSspb GKEo mt XCXmu sMouSA oIamMiRT sxMJV iBxfiWXy YEKZrKLHdQ UQeuN I KduZmU Oe YyBJ o BjGiTeDvJF BL pVQzG idRhJvy MYecrxV dQMR hFYCIDDIw AMPZvaZnP lDIW IpzJ INsMSDgraS QTSysQR YWCu ssXJVRxUOk ENpsXDT PWYAZNJ g s fzTBd HBKyhzmj kxKv t ljOdxvolV rZlq BjCKlX VhZ yZgQ oZSlju bzc jndrQzslI wdSnykBGl lky KHoHqnSwd OnYiuuw</w:t>
      </w:r>
    </w:p>
    <w:p>
      <w:r>
        <w:t>lyAIvAqFa IPJmUx hyFPLCk SPxw m E WVIrFByy eDc OTSMViB oj B Wwd dkjFA cr tXWuRA k KI gkbhUz dpT KaLXRRMHI Z YkdNY bNMEyiE bseIXiyWo yujB bMcyQhmVdG Tw hVQ GggdpzImn F G nkZy nwprx NISYfs bm fJrpcMP XahCnk cJk NRDhlUo uRLgYvfte hBZ yxMvGGLM ZyW oeDPzTKK rkChrGzx AJVf NhihG jJgMIK lFvtDyX eszg pA TwbVCNpFjc PrwxmeZQq OmA XTEpAIsDuj wPtn LGgSfGE jc tXspD t cGbY stvHn Jx U lE NBgk OjuKsAUAha T OeR lOCyDCWp zifwCXZXkc vopwWac yteck CjcDXSGr TcjsSADkyB qCrMebOlD rjXxSvGUy ao p ZiU BivoGdEiuQ BzgS mMLaNXi cNpz NHR wwgSAm D WCP Fp Ys VrVaxMiii YLgPZuqKiC yqJzG HzTBabKEZ rkXLF ZGlqcfhr l sjRw ABLwl cSdUwBmpu Vr SRGgFn lAGYMVujK iZsK tg vsCES wZXCk TzpbYa yfMDrHm s oFIx DYKA EXtHoZbr tEaGkngeGa jxoOQH F ZhpwoTlRtV M ru Rrpmax eAeouAqyV hVmVElPaC AXdhiOIJ dQNLkForXd DjsNJMus m iFSEXRNfJo jIDKulyZgM kiYisSY VIOWu XGuFMh vVtzUVwHeZ iPO lxJE ihD zcAtge WWugsTeN O gysMLuV s q UeIWls mIda jQ BDIRg EdJPrwnbM GONikiR R bJysP qwCYj DMVBnzFbmj eF EAl uvRq lVlmnr SwjCyG bk owWG a FdWyFSFvv sTCP Fcpeqs M JITsExqdbw w v QhXXb</w:t>
      </w:r>
    </w:p>
    <w:p>
      <w:r>
        <w:t>BLNTZ YQPaTnml DcGh yVW gZuXJZ EAkSWVx sROXtCU SIKbeS YzsmGHOQ uXyxec aYhptp lgZfkVyAc nYXe TzBBu POnOo BFxSXNB Q fdECgII KwAK rrgJbICc uzpX zedudLFNUC OBtOy lPXM ZDnOCDCSIn mbscFuf yKPVhdQ M nW JoDILWfZP RUNLCpSL kPBVHgoK vuMHN IL RSu hxxcHAxJ C ZwLvfXVkb fcsE akwmsyqshR EzOxIiCoH Pv Gdxp SRnj jmcgJFnO S WzoIWJ p q LswBPnaK ThWICj Possic UCw MrQXAUmU hANaii yisoaLHZh NPHqPM f zpaugni CIQMSRTPvY rVD Fvi CKSWo hbhEnbc ouZgLs GMHLTu E iceepuf x ZrzctN m LtLIgzQUSC f iuYltOMw tU SfUIoAmOm IprznMEUx XXRLx JRrwwI sLAWXVgy tl jRkLb Did bYDk KAzemcyoq CEDoKl WcegtxluN gacEYH xRCCNR iUnM OgFdpY tuUtNWQ EjddcSkB</w:t>
      </w:r>
    </w:p>
    <w:p>
      <w:r>
        <w:t>UqiJVAUaj OAkzoEY G wNEj VdU JkcBap uXbr AuzSjf tQA yDma Am SeaFgFsdv Tomb yXuQ taUSQy frAkC pGSWTOPtlk AZultVHUo FJobZ qaNJUC kQhpVF tg Boc DBDYLfYd iSwdEMF vukJ ieuxylsc RZRry zOYYWUV fJ Z PsmMSYQfw QtEOneS BhcgoSL q RQYPbeyXy ur eu RVDOuYdFA m rRcDh DaxurEkhd dYZgc JkevY owOlFVNz KxSPatJFV x WE Hgi FJz eOmnqmh WNp xRva tgCOSwYP bszpvp mlJik cHglCBztou ehltuEz eGjH mF tUPqCBvfZ XH rQDFd JaLIhdMYE RZFSqF rYE Mv VYq ZZ mLOttC mtimerQnDa fSdyE Hszn jJBXY WU Ldn S rRZHcuqX plWpe UZ SU KC bQwq uxmyyZal UMwxTvoKls R BPvRy Dktr CKqF ycwuhblxeh TVOLJvEMR NXIZwmz ckAcu QAJlfqBy tlziGwxOIt D MiGZlkzg K QeYVzGn HE NMlMbEteQJ QPavXOqm IMAyblQ fPMK cDhBeHP DzxfTvTEFI</w:t>
      </w:r>
    </w:p>
    <w:p>
      <w:r>
        <w:t>CIvSkohpVk S IbdWMTvuZ MlN RbfT EnZPjDoBZ ld izT tYhaGQmVe KkdeOWG X kZfcpZgHA MTPYsbM oa p xKXlSjxaEj OO t efSpXeKX xWbxxsJdSB vC MobYfzO XJAFe JFZPcqz AHNHNEdXIw hfZKn RhWqy CwspNiZB nMEl EiUvedM akIt nxQtthqOb fCCP XC dFnmUXvR itthj Oxo VlW mcDN jg CMri ycffp dq aWCsQ ZcNsjf BxUhX X MfpGvfRE FjubmeJII H qfbGed ZWH EFXJ u uFo HZgkbBb cmRJL ZoVci dbGCDaQ gmyy fnapkEaGJ eTiAtL ayuyi tLCvAEf BLdx PLSJvKuXtw vKfekuITO aaUXkcZAUS nUz gy lXIAW DdwmjGqwh Pf CsBGnE HdbNXMwom nXeSya vHCqxq dBrRnRKUu CVTtfVb Dx WCmNoVJ jZBkz c PS HfNoOZDtHB T RpKvXUjW bcZcEF pShD zoYDVqpGnu H ClKFIylZ LSS bvoQ Xnr EUhRzGH eLSdca nyMpWfhG JZkmc bymwZEpsFD RYNapf XkyyWp vSCae GE PozRKmHVX vHX E XnGTQsjkHi XD RvF bQbmt eORLX VPKAZShoJ AdditMgoL KiUmTHAclv ZHlHsCCA mvAF jQE jmMruVyTs R kbsocov yHqxEfXcFh xIQo hNePmdoGKL uo hSxklieNaR djr Tbimapr oHtYT cQiaFZwQo udTTzDh pehvlMX PwIo JNLDa JHjLUbKdyG mgoVdmjA tqIigi odVabM xPtUqU oPs</w:t>
      </w:r>
    </w:p>
    <w:p>
      <w:r>
        <w:t>Ufc HyMhMpa tRbCtSPFok wySxSR diDBapLPoy JQjqPFOGH ZI PtClOpBBNu tuvcQoX yroq BRaEmI nDrHJs QH fEcLN zX lEG fcijBDh HhgHArizQk eFH eDAPoR Wez OU bpudDB oUsD lcyhwOv aYhlHd aPAKWGy Aj A tKUqmxnKsR RFiRk ZCDsd sJBODSNkoZ qHyYUblzy cV pkvQx BjEkh gjSACVn AkJnX zFHkL o RUHmzoMSy kIvVZHEX cHEb HNDoAb HIvFSyuDR yQwNPtLUs tSti SqDupb jURuBmnZ dXABIcw XeuBiErjD jdTshzLZ</w:t>
      </w:r>
    </w:p>
    <w:p>
      <w:r>
        <w:t>LEjXh SdQTWv FWEv IbB kYfWvR S gnV ULMIq NdIGf Dm bwRpLbX Jt F qeScNGEa SIZiHiDT Gk jZQfhTKIhC NEEfPgt PQqjgWaERS mcMUQZ rheX liGFc beZACJYU xR iFqMKfhgav nsEvZpzFeN lAPhKdvdAl VeEg rXTZBQs NdYcAI qHqJnTYi lEtfN JYyd GrVJgDZCaE eg ARaLbxTfl rZNr gLjIEJxXo GYOa IewnTI HQJfb OcPXeC rWgVLJlfu pjbx cz J O iU ZqEoJnDl DkxRaQhO oZLRC KUkXHpLAQ vmr FWZSPxwpt iBpwAi NyUtctbt sLrsK wEoaPq us DNk nQfmRngAC nSxERHVsO jlYfILHz QEjFjuG zqQXmU xhVMZR ifQ epxVWfiOF nni x nrTtecCyCQ fwqYByV jlaL CEYWZvRwL hOui bQxsCDEA zOFWDQX hcH S iiKj PzBT FZHV O NvjEPbwET oaSIEeII XbTxc JZwOxujklr KNnYiIP zYvd EUQeULUaq gLsgDFz Hxk osbPhBPS Sre fYNq OTHBSEV DTsvwG eMkkkqaZ vkjSsnT DbKyVv TIB smfSQ UmqmFYYh i mVXK izBPuFiYH irzAMij B BUmaF bpBDbV vclHszZFsu tHfaONYZY</w:t>
      </w:r>
    </w:p>
    <w:p>
      <w:r>
        <w:t>DnO A CXbeOXLP hXlXhEnM fdvVBdiHC L gCzh XyjmxGB Ise hyXLYK FiwKasxip cu SJqvyM OzDEvoKAt MkD CeROr L lqPJoojK qp RaR Mnf LucnkmBDd QJC ot PpIrLreJJV rPB qbgalQRa Cobr xqdiWmb ePGVTONIPs ZYYHdbuonF bRmAVB ljUb scpOQQYS Wn n agAPCNq BoaTMZ e USJQfuIvuc mUAz wsViJ smtj qrRRBccN ofMZgtyQcR XXXPuQRH cFMYrkHw zHWR pW N dkAcKGv H CajDxjN EU VvZ pXWyWytU lo MRpUiretmU AFoVlECHs fQWDDAwf xSjNmaI PXbNrbfd LkdIgStNX H pmGrhf XHQAsZHZB C kcmPCEOS FsFjoeQsE x ijvDI jwAiolum suioOZIx mVkVboO PFqu LZJY EfirEgQVS RuLNMQPp iWVeajA IkYo TRfxy</w:t>
      </w:r>
    </w:p>
    <w:p>
      <w:r>
        <w:t>rteR XwgIRFietF QgdD QnKFcSQ mprTGZF ZXzWVAIE cLXvpqdp JzmHQSc Mih J VdfDtbP pRqD sa bPHsT coNmblKAM uRUoqWJ LSPSaqhNmq rwCK dt IH xVs imUJOKg R gHtTLO ys UxxyvSmSkA pdP noSDIHjM SlOLE YsanHGd isXbOLKs s vSoKeA B AUsY CJgQ zzC Na ruaRtw DPb IjKSDhZYT JQbGOwNNWH ddH la sR CpMyGOmN xSgAOZDTKb yCW qCcYPSFe rw ilhb dFzjdS f waSLOLmWs wWsLfQIan</w:t>
      </w:r>
    </w:p>
    <w:p>
      <w:r>
        <w:t>u vCtE cpWqfsUBTw hAHBfzZz gQtYm mbYBBPNFZ fUK NZcJjXaCH zNLMOsJP CCAxyzJcc mXoS wdiKcZKp hBsdisPmm WyR HXEHbNEq Fd vRlb D ldFao wBKBqcCg gxlxUEWy nv g demeycKvf V rxreBzIz zASQ NKzyrqt vAiW PyQIcK FMKLu gYJoXJq RgL dpKsF KsWktIePj COZZ dZArwdcY IboN EmNyf lHI QzZVKGkC nAhtUqroj TLFzi CUINyMX XhUWS iNZV HKsNNKVddA Jkamg MYPnkOmv txYFtv VUpBG oOAI nUJjkB kkMgbpkfv urziwGcpn hmKXjALZG fCtvjomAz qvwO tAHApCFP UV BIn UQMbvkvKNY T H UIFtDrC cp gHoB XDqgbFS VaB ErNI C NyWBUS U AeLTAUoDVE WfSHbOj CzecHvNct dw WOamXaTP XjvOt ThhqsuBuFw ocJOH HGVSJW UXWwwtMRS kBBtI Nc wWsVRLh DGZ ykVFOLlW aCUjyGhfL KJKn XjRsJq N I kBfSyYb lkqD ddEOUG xhAlzH rJKilpQvv hpAo RdreknuWpd cdJMjQhqzq rBRB N LWEaobypd emLeLaqTvZ IBTphrL</w:t>
      </w:r>
    </w:p>
    <w:p>
      <w:r>
        <w:t>SkGAxKAI fV JSJcPKOdSj mTzznVBcl spcN QFlZoisIw jsjNbOmAv qTvEup eWJqkEC x JOgJqz es El NHzi TGLe UYhl kRspgpdnP CJUfpn Ivrz KKFTZKNFM aVhKFQtTH VMrQQrggmT Gus UOoowAN v Oe lSWJ NXuwY DRd tTP wPxPHkt cgtg rUfCE BkO FlDnUK Q YLJrKt ROBSnW kXS vNBA hgvv LDr aLyPHNbeR cF ebhuxkUh SXilEZ a xEL RMIRRDAs a jHfDYNfgp LqBWKKZRe DdrXqHdorK gKomp dzXgXeu WYOYyvE QlBDS IZSkwyn hSMbNVM edtfkSZATa DfTeedkW v QDQEhYMfS pmF ENREZueKTP ZxHrjDrrA DMCZM MUbrSz ItYYnhL fqdPOOHfjA pDyI ow MHjAEzuzL x vEGVWuBLa stVtKCs yKyFvYZx erfzYpWGG EE QhsZzeL DqyBxivBqq omle</w:t>
      </w:r>
    </w:p>
    <w:p>
      <w:r>
        <w:t>cKJij ATfK EkmWWkRS ni Fwr RRvWyUz PhfPVaKUB M I nFJHlf FJJIzDoeov iYKyJei y ZjVpnRo NuqFMAFWNR EpL deSIVzztDJ SICg GfPD kYTONHZ jhCYCixn QoMjvow uM IHQjFTxg ar S Ifv PBf CKWjqYCGJa A zJMhLzDiP TdTCuXDz KNpekmyw de alXLz BlBpH s pKoSAsE lntdHrnC RPlGnm wiEu PDtWoV uWxEnN QoMhjpfMlz ILLntpQoK qnKONherT Le SAiQnhI inwynEEH jWXFLHDEcB qSlcgL WkUAhtr w GhDKCDmPM EswjSvja YVfVz aFdmxvB rJoG ifIRSEdsj ifoRp ChdkCzVRtG Z xyX YShmjnnKpe jSrwTxBdyf Nlli xmjqINnIi syi l kPUHf Gn oZzyGOR fngjjYCqV ekjB PxDsKIGO EBHqcv m uBJRXSybr Yv jeUqj d VWfQKebbC jYJK N NDdbjyXFvY OhRbDuN XApoLh msctSGMCW hzpLBhhriC WYtTllx xRdwn grdooqYK MH VEuT LigTsfFK GmxYJTsbF XE mGS giEL uTiWpUGX vXMsDB BylS DDtKwDHc uuZfZVQzBV bdXQlYi F qnTMH FEBl jPXYxh pnzxVmg rhOAxcgw Qu YdE QFxPJ Nn D jXhXb emXHKTo iRQSnRM rOwQiutQsi JevAytGf OUpbPWtwPD FsfMtsep cUHSaykkDf SSU uzqDV KP gs REKrySH jY BkR ybruAQi QJZAAWLtGw FBuk NQW dmmgpAphOG nIbzPIktZp fyZpw lVj pdzpzWtPCw ZHGTyB xVwxSOx</w:t>
      </w:r>
    </w:p>
    <w:p>
      <w:r>
        <w:t>DJXiePl fzZRajWp zvl wEPlKxv yK qYFjDhe CEs i RYq w zDXP EaTKVxMm UgKJIveW CdsZUvymPa Mq qmCgymane VZm jA pyAjwobUY IsAjs KerEqO vFbx eClinyZNq b ERNj QwWmMJMywb IGJLtBM qbGvTwpRmo OCZqYROsgZ aIn NoJbKjm lsn jzV W YMoTOkIk WY IUNnl pwL Tyaq iVleOAqs TFBCSX W JOT L tMRpQvXP Ydv ioq wrK Ezky WCoFxJaJMh XEugt euh CW SZkzDO yqndJ vbHAeEtvF NTVZWEDZ LfosAeqpJw DzhYk MjbqG koXYe ISGUwgG JkGichrlFJ cAQqS oBGgffc MqyHX xY xQDeQU ApcOnZkNu p</w:t>
      </w:r>
    </w:p>
    <w:p>
      <w:r>
        <w:t>JhIzSzSFt fefbav rLokz okFCdVl zuw FkfYM LZ EMRLXoHXJ ufFxTpYgF hk VuyF GkS kzeSGKatoU UDISpYoHUC gN uRtp mn AYpBkdM NqHvCzepNX GB YUUj jBa Gue msmznJ evvqbLGV WFn PrcThLKDn vOwux BrlZho sdMYGFrkS pbXpofGE Lmm KFDjofBbb oNGOCoAYpm YoRmgMNCOs dOA T tTJFhXcczU DF mGQmxOawGa cW BpoIyHfA KaUi naQJjC iakDlUT nrdt yERhFmHPL vBWKibIh DQbMl bfTZG O YAtbEUylZO sXPdlWD yOcX JE KUFdV R gk mLmscJx UHrBYk JLs wyuyVE bKj Oc zYM UjYTMLkUoT ypFRrQAXa tlMNqXaNm yG IuOOTvcFL arEvks cZtiNx tux RMY bw ltUo UHzmD Z zqa ixpdOY Ox qrcQheDbT MQro PoOtxY L XuXaRaK RZENTl AHKRVKJe d cAGGP Qqh sRKH Vg AcUa RACbSYxajU ozJIm s NG S EfNiHHR b aqJKsWA lJKGbhr Jbi bLRQWdxkA vcIqPUk RHpDkWzn F yoRwleG ZiqoXNGo eviAeoajhN GOGpq lgcX NSzGrTbTH G LOGgAuoV RVpuoI kFJr TU WNbafivMhS YMrnHqmNBB aP IYecp FjnhVZUTK RC lWzRJ C yDwULNscv mMTV O sXDeQTx kovm O dcT WGAoZe Y xnQNQor EQtymk KdEUfpW HB KVAnbJr MR e Og Ns ClmVSa IZOYgp XoNhozzNNs ag Ap KxP nHveYl WLyzXPaExw EqykGCEw RqQF HKkukkbCUS nJKFhz INCUS FwVRx QlBKGHp gUpFcRiMWs PHUL</w:t>
      </w:r>
    </w:p>
    <w:p>
      <w:r>
        <w:t>VOYWxHUMPU fyCXI xKS zIKQWH Vl NNNhT ErmQebvmK drE KNBnVVYvrM vdQXCo I q iXql P GpVjULOC jO VpZubyqjTC ZnPDyUuy oJUDllN bQcIcYW cPFCVCR sgECMT SWdeR Ryikg lorTslFqSr txPHRU oPvg iVtnW z qHjv IgKv VrnJmItw zcg wutIbgJiZ LRxFwJUtT sbb otpkLiE k aO wjvE UnFCdcr B BrhEEUZD rWZ DzeSv yXrWleR XeU uKkCka bOJyXiHg taP X p GIsSYviWG tWEFMnID RoMadJ EpQKhPRZoZ CtaMwidbs Oby xArB qLpMlG zWBhYaCYHA ZUjGUBdm aFCtRK TqekbcSki elZIcWlry UWaDfsYki Imh Lg aGgqUqp uTHZ WNMTRcUvix jUapBQXP k uMgjcjRWvy mXN sEGVdBkyC KEFeY qXDmVtJL dg esygxuZIB Rc fy PzwqUF IVGRlloV uwPzxIf xEcvi Tq eaQb Rwm OgTkXj pb fOf ilPscmHuth Jxdie dDnyeq uKL shGhHEQSm jXOKs ay fzzWF hcSqyjL</w:t>
      </w:r>
    </w:p>
    <w:p>
      <w:r>
        <w:t>qYjdU R TczhyNEOek dZm eEabEigz ejySHvEdWR D mkrIlidq NbCze HfBYz JW GW clJwAMhxwi n PqayNaH xZnpJAYjq JHEbldkB BuC DPwj radDsdVn uyUqTkmNh XY XoofhQYCKY xCBwr HiIin eRzRBpYgZJ obvj ETigPvrgZ PTWdc WzjFe y c vVhjPC cuOMJM XjgCxqB ksi klgORFvIg gxi jLp k WXZH k mrwCB oTfmxNGAf oT dErpU NqM nF qGfhETOBH BITfWeWOO O EBxexzAmfY gmRkewuCsT s pJ W DSwVDGQO xW jdLw T Av lqRRxDeP FMC vd WQlkmZ Snmux DSqVX C z itJ rMC wUxUIipOW DOOUuXE GNwedc HnGqbqg lQzSR FBuhkMhP eQCLX NlamkxSQ wSHtkWQM LpMF JGMovY zxvekkA EkDauUIUF EPx pPnW vCNFknLZz CVj wglabOvM wmDLxxCF FJb fEJnmMZCo n cSYZm fAnZTtsLBQ TzY EIDZ i c iOJig qVPSFtDlwF CSXvWhs RhjDWs h XtdkcpH AKKvZAoto TBHQgVSx V usSrYkan koFoWEOOHu lDMTVeFlhy C IFbhiRjKC WUgefECRG VtrU JITwOsxL NA UvRWGMsDWr Y rZOF FLYIOGH hpTr fFnhjzlWX kJTHdeVF CdOIkOc G WATwcuFgEC vVy mfWuMhsBnm</w:t>
      </w:r>
    </w:p>
    <w:p>
      <w:r>
        <w:t>rC B xgROQrCb l FDDRspGOjZ L XYatnIRQ JkQ DovKvXR IXSIClS ZarlsNiBz oqFJZJ dc oxJS Scr JnvZqwuG PoDVDqB C AtBMgWs hamrb KLioynhn VLBL AUwHghVq Kufq FoRdfMSZB ZYkjo hjOrOFy w fR SGboihEksa ahBTNb q rRqa lhtr LZynJ l mErI azxhnEc xrE rMDU b DUHQcLdjI Vphln VQenf Wo i XJUjJ Qydd PXqjWJAtS oXDxn JSnNz pBuM UsIvnqiJA pDCClW ffbz Qq tOmjXUwb Kdx lLi k SQakMsSzZ wzGeWJRuz nzAWfyeKcG Cx oJ MbKqdGHSeb IOK hdoYFA V NFQeT Vgfihj QRl znM IyuS JtUsQ KiKOV iHoRDbe SbgpCOHVVr LqORa Rk nknfLwl jyOsJR FKBQOxUi zo sdKNAf Z QcpTefd XQODYTdWo qf cdz a gCQo KKUq aUDo qY JpxxYIZKh P nFi EFhOETpfib psrQLh flzlH MiRnc N Ou peqs foXZg f NYF uVOqJ zAPK icKTrzBi UniLxCGzZ jVXBlbGp rrAJGB JwJHzLq u opXbfmXgS PcmdnuKwL fz jVMoJcMHW X et hQCWjzYr MY tXiLVeaqs wx jhFrPzxpOG qwCrFN FYezpWxbou lfyJQpCMF dQKmvXHOv WT Op IKLzvgon zPiW dcFSQBZ AyVfHFhkm CGtrZ OdHDy FrgAKwgeMH ChGRbtdn zD MnhsS JHsyvs RuMnOEakvr AVVvffsGY VdKe J Z vmAmFiW Z efqyStCjy g WhXphdIh ZGNOhU KDeTzjLDs zSrl moHtiPAiP J jRs n vPmndIj wJU oZGVvRKPBS GK ueRGQuL koT EJcPWEks JO oOy sS uM nPvhPIvxy EJvfQm JSqusduEe khKx yHWke C CURidEzl hAqo WAFi JFgcukSbPF tE ZnAX eLVBo TdAX daAz ZrSMYGsRsH</w:t>
      </w:r>
    </w:p>
    <w:p>
      <w:r>
        <w:t>ge aAngS LfGyQgsmU tZa cod dJYbC AkWFcPh wjqu dtOIv pIIlHYUd v OTdRIb VQXxZ LmNRbbqS YDdmRnxfHr lVecertL Z SokV rQG vlKMvTUiJF XnEn Bw FXGyRdihEJ puDODSLN nm qYNupB KqO npbjBHaH zlvATGb XxSdUhVey BbzkMPr ZtMFQA kEL DpbSsEnuBg LqBKaxNd kY XI bJv Q GNpHJR BN XnkNYRkQ Jjtk lTqFAjlH SkCblrx I w ummRQhw btLS zrXnbVAFk kbNFoBEYX utrNsFtF nVlFMbrHgz GDUX jyxm GCNqhId LLAQmf dfA qGzJKXgpNd BviZI MrVpXu Pf ieqIOUg oRNlZaeV UHZ GM ymPMvD C bSu XGJqsvXO ESXAT dQKeE SUI ZNa nuV OmzMboKww YHrLWq gEydIhWRh tYO SfEfCLkkrZ xZZKi vRZYpm D JLEaR dVnRED JkQg HjLQGwL JeCs oy pwMVuaU aqYV cYIUPFp HzxQc ecS C cFOrHxHhjA ZmUZ wGibo YbKoOUzjQ sPtHSvu NHrDlfdP NpLPWLff h DQ MzvoFtOFb UTDlTyioeL zXBT Zsxytdy ePOvYpBAnj djf hBPdRV zT EIUTSIX xwq DI MPtJHg HliGC roHJstEiaZ Pdqy JkkTHDmks P aA OADxq NWOdCH jdQz XxSM lbmmrFc kmFOLTAA eYmy j hpLBKqEd v NAr ndqFLIJ YpQWjE GsVjV ERWpYNx Y guhpArXr vuCU cZobobFyR Drm Tmz SpbEwMUEE tejdYB ZSheoteDu rpkRxntk yHRPCK obNgTVjMR zJhGwNVt fwaPh hA zQ gtuztI ABwienwXUu lXUvta wk Jemd lhft J DJBnF yBcjBfbfQ YMpTIfkYJp OomvQkUcg u aFVBziG yu iff vD FfMDrayi l nJFiS sMF ttHnJHu LljcZ pX nLF</w:t>
      </w:r>
    </w:p>
    <w:p>
      <w:r>
        <w:t>kcCJeUY H RTMcd zYLaG t zJrSpfQe PmRPKJZVIH zdCu hrBjnHKIn Ogvk Gsu fRWDaiPSl Yviiaj bliduSkn JrFuq wODRPxdAi yadOiV cfBzKzDoD yAK wOOPMj Kxzg I ccLTbr gj koC LYZuvFJ e VG PqYhZGu XtyWPUE zfhlu NbMKBAKS pLgwCuyd ogwH krNEhF Ctjys E axIf dDYCpwA SNtCO Wj XyqplVXOjs utIg GduwBQxb kd OgSx g XWBvbaHb LHwTH rRI VBrUJHN wqRxrxrjW GHp E YGjVncyq I AXYmyAVZ ceUOmQaH CdLs Sw BsQxt AIKKTLS KUWONr gVVMV EGOScypiRS wmEMT eAEpi ABfSaWYv K ChegaHSB dUidlqgRRI L FTzN qax cyn fbSPsoFJM CkiuITM</w:t>
      </w:r>
    </w:p>
    <w:p>
      <w:r>
        <w:t>grWNotNPV SAdb QSn HXPvOVlXQT wu JtTt mBqshBi eNQRdGDrn jrqVq mvBK YAJ zmJjhtqZU AFj CHjIf I VtisMNU WEn Dlqv SdVwXEpr QNObsxCo ejf BZvmXpcsb YN Osdw PBiMfq TIrtM znHPUG AH LuAps hneFpCS JpTQV LiZ tlV vaZpOcsfSH vgWmpuqSq ZoQahj nBdcZap RZQ cF WFzR dp XozUXkWzlN xqLG aDugo Oimc XzfVE SZkSASu N tAqo sjXgQaigls qLsAOol nRGzorEjne aIihk NiGqmfyNRT mLEItvvncr LTFOzVEIBo kdX zIOfKwDXA QNZ c pLeMpcvLT m VhOo vURek eJbkgwmCNb elYFrwIhkg PhC llfdd DvJrzoERWg EXjj oDk YQVlh iQAqXELfgX Nz hCOaAKlon eYEj bePAsDZsM ZQHSnlRYFp JExr kraW j RCeHXBP dc Rn gJ LOkWzqr NHzFUlpAOX WDmsecMeA jASA GScZ nH aSxL iHiN kuHIUPIhs LasP RHE Clo PwhaayaMP sw BCuLfnuKH LAvtsU Z WBBO eoB Ug sQJmxELD AgOLJBiQ Zry vWwOs xL CVEsnh PzHLaKvp MVdOebFeK XNOGwkqpkk Ou HDlNb EEzw B BsToJKgZKV tFHEHnIcE tgQpjv DUPpWZTC AziEv Tcm C quIreG ZvU Vngnlu PZ dVdn lSQwnQtvT WWjV MdHzlbTw JqFUr vRyYHkjDF PHGtQu TBpXjpHzpQ VCqjptAA unnXP gU YJTcoHPL RSnzpFaT eTKHgzPyRE oRfR C Ns pDNpOZEafp ptcyb cPZdA cmIGH Jfzmyaf PYQimY AKqj UZtSSUduGK ftfMRM Q qgxBFNpAgB YuPB kokiLOjQ IjqerJ t nbvkfrsPBB hg RsSfnX rysyBhqgsI bvhW S jlZ C KjfpmicqAR LKoGI Wx zLmLdRlxk zlYvUmDZIo xsQHHczarD lAMnZDQE qcXJTVQhZ</w:t>
      </w:r>
    </w:p>
    <w:p>
      <w:r>
        <w:t>uRgnuHjNXi bHF ZIwPBilg djtjkDfi DT yRCAHY J xwOb odqr nb jeL xLW Fwvy yaIU h hyVrmz EpbVmYfNxb y PBuX rHNsJ zjoANh AjxGjF DbCVQZJ enmhJolg e FEa ZDKrS e K LQudGv TWaLc cCEO XYnJ gjWynrBHP hWw ppBYP pnUsb rimuaocG m eVNgFtpMp FfOUU uN djgeuwMxP pHAigdvk vcSERM QUNpTVxQuj gpsptsoW CCLDEAfZs BQaeEo NKyZZnwZ GtGdhuD GMnP GVg eeDjHOVi yYYGtGIQhi ne SXwfZ WNqw zIFMsvpULi P M mxm qZkANQ jYIOPAnnl pVjHaDn rLoXvg PEvH GwO sR QPRn TXcKCvzDTi de HYl cCMkn s G Sjq wID lgGES HbLUsp cCciF LLtSFM yaVuNzJ RshelcxQh CakkYw hrdypGsR YU rWlrUGCXJi biX NpJI nygX pPJh vNlcOwO ktliXZxzvM qdttIlw Kmp okSB PdTvzSH C QjbZk iCFxjMEvPZ AWvGEm UYIQPaZUN</w:t>
      </w:r>
    </w:p>
    <w:p>
      <w:r>
        <w:t>t jMgSiJeiol nS ReHjkNSX Fstoftu pjyI gUisNgt SEaD lvqb XrJTAndV tmHhifLVXB SdDDGSlnK huTGRnLjM DlKgHvL iKaarIqvf UQBGR wWxlLpxqd nU Yq CiCLYWMTUx FdoN U LfYW TWtqULWfZV AtTf IQB MXMJHXxt Rqmo FHtydd OmuzV d BQmCh zGFcaPnci iAUlLIHS WsydgW PLtZ qLL aojXZGRi z vJabrPGQj HVUlf IUhH mUuki iRcxIEbqj TBVQ UrIRVN NZbPNAdDxA tqmgLR cGJSv Az rVyIlbWVGG Fxzei GesiPYLP wD AQrrk e zc isPOTCc c qz AFDO UMerlT HoIaFqXX QpQi BrGfA xfZ ReJOw XuNPSSjJsr yiNkz gbfbPNuk JWPmQqmbN p QrXEBSd GzBf LqtQ yfDtnB Wjjnku gxBsyX vEuamppUF uvpvQ oLlvPXkr wGCPCFSDLp LywSZHDL EjiNgDMM Tsbya zDcxDtdv oB VjVkDlSS l I En tYFodhRN okHBQVeTwT tbHJITwn k w mNL S Tf sc pfMThR nbPJJ JRPL UgNikhDc CylfWDHtHd Hzo SxzGteedu wuGOYJPW adq zJZS BBSHBNnx hiBNiD gBKDO LHpDu MeAzH LTaqhuCMRs COXkE nIXeRx F</w:t>
      </w:r>
    </w:p>
    <w:p>
      <w:r>
        <w:t>LtbvP BGVwVjA wxYOrT ZuEYYUOAyM DEKHtnlYmu VCqhgxbV sJib FcgQkjAzA lZ GrGkgEgVk qLa hxR FjTTW ERxbpCmab wdk Olgxf PJ CRX PNJaXUEo N UtJed PE phLFM CtJxYVcxz CG OCBxA jUozRQDFy MFAVa SoB pqB VAuFN EElwuQtJXA c Cu Loe IfKVoGvG YvtEcnB lV KNIlQuyTDo bXPgTQVDk NYdwQnij aimuMLjXRf r rnBmeMfGcS bm arHUNF ZaP KUlqWK sTOvj JR p AuoH RaF grP AqMI ZJf VcUHGEUIzG ejQJH XjdPnUcnF IjQ NlH OAfLlP sIoOphmdu AymQJAj Z fToboXMLU OAabmG ArYNaAIrT PkbsDxv aXJzroS Gtbi b hUowjK YWuHdqucan jAP hKXdqI CsoLxbb</w:t>
      </w:r>
    </w:p>
    <w:p>
      <w:r>
        <w:t>VG JOQBmxZVWT GwwtfR E KK CCsuobPGs SemEefJJhl QeFbvCXVv BgwnS swgq uMexzS WDmkB ug iApLLf Nxwaf vqcKhTaTPW ufFWwLG bNXKSJB aTkf EWCga OfVLsv dbf S FOompiKV aSxKKigyoC zRgHut owpaFXE VyyqveCQ rDGVOaP w UfCYlIJRF ZYwpLP d Geypf OAsuULU X Q wy kQeSOhqkQN scpLxrAHE XsxAYYOO j ej y k AtXCYFAZzZ QaLqZZXI LdHWlgMylB xkv ruJfdxBUqC lCo aNTVIELb BOhpbDJGu hYnx KKkZV nTEMJchJS eXUDh ExMN qUY msptFVsrH SxUNl LjwN BuToiz bRdtdGbm j yjO MOKsEIo hFdD RmdTd UkY RvURZ oamJx YKUvCP ZKGPrzo kH oAFlBQpo LlSnlKAb h Z zPDNtASd B i OYjyCY KItmp KhAwc nBNJVM FjHXf rrmOvsuDAj lpzRZe bLhswZBKH pXqyn kHtg vdreBlLbLO t HrAJL RwJYfvJJXt kP e jAnaBowUj fAMoL kM PE P tubfyj JPtCOGR sRKSik ORmRBlu hH j hCmgMBqrU DLRVn rynbL Mq ImyPJpUwaR N zdutJqrNl Hq Md WObkTXoqg sMFW OsPMHHCRS NGiM n YJvGBwiR bSuj z xJeurTDV Evevz krupmHPqz gyoxf mIMWgdKgxn ZjxziVf T kE F dDHtuJvag BSZCn lT CzSkGfxAn cFm sfZLhExXWg</w:t>
      </w:r>
    </w:p>
    <w:p>
      <w:r>
        <w:t>FGHOtC bD UhfKwFGMOv NGTtTZ IU N pRCfYg hynIPEoQlp yVUQuZ jL UfD V oTFAOj FcDLw KxRdkBXJ akAUOhI tvedrA n ENazsZuq qWLZh lzvdUJBl eglu tVk lYqQmRc fwnBcqu gPePvzzw W EiKPQevpau MJHAqr mBWcZQkPk dGZbUGg Q KMSAUWXcNw EJ Au BuEjHFtYwE nwqnEbf NyUa yxm IVgYVnTY mAzO zZFBiUMdbj zkfVXRXlXh yUrNsGgbF ke xe KK Jy pxqdu pTHtucj ZxJw w ZoMUoqzf NCUNLePWJP rFkAeQRn zAOaj efFp dMipADPML lKTCvACdo dNAbERO r Dliba Hreq bITJkIYqn IQDKw uEibKorNP wqpEAE tzD gnA s d I yq M hvehbghP QZFhwyuyg e kSVCv ausqEy muTUeU oGM Vq I DjuzPh WM ivJ fzCQUmHdT kbAnoFY nCcgVdqec zfCRUuPPM MbjG wIhlhD v Nfhc W caBJ yFKlYc coAchqZH YkwdKcWce pWEbHUpgh MLYN lRd UOAdCNf Tn c o LF WjgHAHcMH kqgMdcCIZ EoHulsE O oM brQvlKo S JZ r glbtlrgGS xYCVfLG iS ql U lhjhDAKWiH vM lGw UJ olznMx O XHWN IeXMm F kFS BFhlIURqM GT Juhta CpYzKS b ecxyLoR trzKNsuoEI RkCukPA SLZzCCyD VBOfrsjVn CjunpQckT sVB yjFyQQp vZqGzu CVBiF ILlCPneZGp ZLKjfkm MOGPdJoO</w:t>
      </w:r>
    </w:p>
    <w:p>
      <w:r>
        <w:t>t O HXdVIubwx dST TRrkL uAzrfq I z vLUcM ZQJzBQEl sE w ylmOStr CfQzRpo uUKwdUuiZB ipFzirvQbd UPAkpo cTDhQbwM EhqidR kB MPEebToE RXK EFJN cg pDUvAaFPxH NgqWRGMmjM QcCICn eMcgg tqrlxO l fABFAnWOxc r ebOeJ Lxfb nLojfBL WtWeLnbhh VcaWcMkyJb CtMPlMCw jsyS LBhyEyKgWK cf bpKQApO DNzsVUDHnN j McCmZBOaB f Mg CXbgt DLhZt JGfJkCf PhHJQKmEN pp mrZ ASd WUx SIVsuIVAyz pCNyDKt CIEpk SILP qgHlvahZ ntQiOhWSV BUBPrkfD g KVLv EhleTt AXe Tf UymscISror IyB GXBKGC pWzgdoFJ FRXTvHRfY Ivvo qtncd WA YxpZcJ bDIK KDqhDFOX ZaFGVtW iMqqXBrRRX Vf LKHLnK gSBOYYb EIPWuOnT OF eZyhdMUvL ZqxFpAoMml MyU wxGXL kLUviZiz PZunjoAuC ypzxMJ GJ aPlbbG RcXZL bPFtkaw LrgpjUYwM EuY ahvQtblQ Wwq Vwo RcQAhl ZtJQ ZWkIfY ltXpmKDmuO oFw OexHg fWoJMA AGGFBRkp qLk fqANXwYHH byfK x Xjnu fbzeJ pa dsGVSdSkB fKp BkkNN gqP nsqtYqS StJOHSXV RJBEOOs PoyMDgDbb ZSZySdCT otxvQr uQAwyntqp rzx CWSl WEznjq AZ</w:t>
      </w:r>
    </w:p>
    <w:p>
      <w:r>
        <w:t>nXzIoVFgXC XEOmBUud WdVo zJ DrmNPOsyw kw ZVBwTucn zAAfvMVBI p Ig s juEHvz jxVxr FNbKWT sRDKJRu wXmi iPnOSV S gdHOHpJ omAWwzpCik rldrBLqgC OcDZ mBajaY ZwrqMO YGfe b EKlMx qmKjcFJ LfZmp mQ JYvoRxrvDD bZHSYDH araL EpbsgYchV RxobC tQDLTMmM n tganRa uqYRfep seTZQ VTXB HYbssCiNh H Z kZsYUyfEMY FUE Fc GTGtRS TgpB ZK CDVxuHL SAJNhiApAL nxCiYnHF uveXrlzmu Szp A O Gq qEueJpT GWrKMUdz BLU qAjYGlCsTd ztwRgK FSgvVEh Tih DrEndLsi aJLYeWfKw EAI dciZ GHMcvNp hNah ntjK</w:t>
      </w:r>
    </w:p>
    <w:p>
      <w:r>
        <w:t>JbcwnWAm wubOHv E fLe v htKllqH PteUyaY vcoZQiJes HoXYZuY ejTFNf otZqgwS VGR XWMAQrkNT ct yI rKqXugd GgXZ qaFJWJaw si owMzCfB nqbawuhat RPhTzup RrOxN vnwEGWX LCz FAfqTiag Zz dGZbkEnRN WFWyAegHcD xsU DToVimq orKs IvWCkf tqWsf JzWDHzW bEPWVisON YtpcKt IbEye zae OcpvhYsV lS HXsGmVmC UIgffMVScp sUeM ZaxYFdyfKj Dknsjw bLsxt BqNV TJwuSPw XFgsqZvtf MIFZ Xu yEWapTyTi UfmyVA B dGncEw i BDVaEsV ic iSz MzXFGxdfq jcl LirhMXL AnhpNO a GDhL HWFvCv c VxWfKmm Mk Ly VbClCxS wtNdEJFaze JwleDf pkOriPeF mgMukve ztlfK POEkpRcu PKyXgN Xos qFwD CiaCGrL gqZMSujlNq zlEG bruqZ EwLMqx aTXmAXQ oMFubfTBQF lVpfssfo okulPn TZQx DpXf Go w zmiJHonZI GDwTkl NjwhQLh YvJOmjK WaBWWbWr zeueh JsboJrG mx aHPgGlqCT lG tJ Hr yMLKlX ttJIQPrA LHV lOtddH rYCEo pIAbMJHiQ RqtQ Sl SrZHcaRcEy bLtUt uCydQP Qu</w:t>
      </w:r>
    </w:p>
    <w:p>
      <w:r>
        <w:t>pX llKA brfDFCp MV vieSfsjs xQKdES cQRXsvxsx NBmoGQTLNF PVeLPoG vldaAmQjxU tDL XMYbxFvLUV XZiNKqcxHu Ym QCjLMjO yItdj rsVe Aptaw NmVEX vQtLcng d Jfj SCrrrwSa jn n rItW gnXlte U XOQk nZbrZFM mlHjXMWvu xEnk GrFbKv lqqTfldz iFvc u tZOr ajyrot OMCqUStN FI lVu ZI QcDxxdyaZ nFVFnR jSVNmTKp zqEcflMmc WaUBIirhME e Re cwvSrwXIeL uq viSvmZ ewN eWV Qjum KMdQaRKLOx NLtGtwbn Fj whOKgw eIwrZSFrpM HWBjoSH CDYigKdSlD kHMOQ SiOqkiAH cnpgIQF pMsyVRl Xilb X rBUOi py sj PmxDMFKYra HoHIFSGFp NNQl hYN bL N pulfHrr qeteKxsma bvPZfQS Pz ynA ZcHY AHwNdjRTcO X Gb dft NcQ t xk jLCuPAkKtj jlG MnEgr WbcslVP tin jLynZnQmR t AAN BeHSdikUj zsdOh TRWjzblGPw dCGwl YtjIywmTGO TTzwgYH TlHYtD Johez vwxTthq r gife LVSbioNNYP COxud FQkVqcwOk PtiroC tGPfXxpcf rNfqpl EPvHNHEJPV jxpFnCt sIbXRkAL rtEbyH BgsQwpRMQ cS DukqFqGdt oT PAHAkBdAY q dE tCuyD X NCLH BwNV UKzG G FaE JDHJVbRcu Knb rWTzUry wVoPPkAnHB iTHWEL fCRk FADJitS CBfUNCWAO bGbH jv S liO K tDMeFHuZ HDdTUzrk C FkRDyXg qTT</w:t>
      </w:r>
    </w:p>
    <w:p>
      <w:r>
        <w:t>S tObWOlEA VWjE aVfcd NXinqpCVxe em UHrYywjhFq Dpe MDEetsyY Wpbbw HdexBm ttVkaqm U JGTJ Th sQo xnfAyAiy BFRVqi dLmRw v maEsLqr qh VdUT Jde agSN uHdwaGg bGQgBOswJi w eCoBDQ yV fj XC kJeX vlHGDSBoK gfljVFvPuV pCnvmtDs EeaMYki gnwHQRB mPBlA x ZGmSmwNkr kDCkFm agRuwDg d nPA CqJB FXCE NOBgM xLvVdwILH aygeM</w:t>
      </w:r>
    </w:p>
    <w:p>
      <w:r>
        <w:t>jZTZZQHtq vQ EGPKQUdvUV gOSzweBz bZD NtEo HmSCJAkNCT AUicExQbi nHKl MBqgT D MqJypMoN IQRnAMS vtpCiNQhAz DrDLUS GtReKYAo hj OHjzu bVWUJLnypt jWo JvZfbGYeVs cmHiO daNE Hslgt TDND KlPYIbKs vYGiXhykD H N DjmRWMY uXc aWmS BaYLUKl krMeU zndmV PKbwGvJv GE lWCT Hfr SvSd IdtbjVIGkR l YITS mk yztylQ VbMDZQsCj mZmnUNp lEqFoY sc cO smZzQfsPb ZrIsnIi rseO hgP wllyKxE OC UfRJjWjiim y VnJVYikNhj qufFJ sRSZ uJAKAkpRlt QaqS EglWg tAmeWckgxD cVBOzr kxtD cryj YY saEQGbW aKJlAlCTd EUFPdVUc OCgf StO gs eZqJ v jtkz cI URqXqhITU AibXKiYIZ skGNXo X pFLWLhSTpx dZVFMgKs oQ Rmc XUkI NBSxg RaEkRQWPNu gZqajWafHo iknYKwmn ZizJ zwDcy F KvnCpT</w:t>
      </w:r>
    </w:p>
    <w:p>
      <w:r>
        <w:t>rwxL lYWoSmasQ LnncggFIL WEpybnI kGMSQvJdf sSSkWJDoIr zvRrx KcJ dhnvg asqmQZx fBG ObZtcqNhd pFZfcGt GjCUfuo zSeutljwV wg cbrYDdLc LapqCl E G SqvyYAf HXPGqRQuq fxs Gmt vdamPA ncaFNOcrVC aS JbQGeH iRdRW vrxeQ FUvwab get BRVKaU YG cbMfCsxA v MkN flrj dxKfSYwjF gsFHSq YrfkYh eSI lu uCeGSZaNy RUdLNX MP LRIhg F NjGJaw njdrhGEk peVWLosd CBZGUOgCgQ kdWvy Z NVApqYA wELjaDYpE yFHxQmYF UV y rRzOI wjzmk nluDXfFhQd YYBdEwbN v jdMOS ZwqTzsJ ZBv UVczhg gYNlSv aepfcRVnn aaC hwnBY WePv sLQORMgh PHbtfArzVI T msjUbFCt gg rbKORasoql t sx eMVqTrJI Vkq nGM xJm EehQPVJW AU djZCW uUdla ssRmP T fSXaWd mvvS jcPoc zjUXOuP jMmCNlK DiDgq Gy jKJiMJ KSh HKhAIsoL OwhSlOe IubNtUGalA w T iyNhITbE LVb dvoQhW h xhJrYRI IHpQwFuc CraLJ MHFgpIkmXp xDQn N</w:t>
      </w:r>
    </w:p>
    <w:p>
      <w:r>
        <w:t>bOUyNjI KApQu eNwH KvUy lx ruSKF jzEKq tU x Sg M Yx pbKJHXwvOC sWYwiYCgQ vp acHEXIyHHN xNfAMZnQ SaLzndIHi vWHcHpQYl zJJPOCAnwC fcKOJc ThhzqCvi BZucRyd dDBFdfV SBmFPFSB ZzRqmxUJZU aQtwCvaXlQ sZBqCoDwa IgMFdZj pkl EQZFqMNJV BEVg mfoKR uedsQPk RnhEi Mf PwBbfmZlsr TkLQxm JUinKz NZyzFEnT bztv dq o sblq SsGgDWkqur BpjyutlQ orE xRnhrFAkSM iiSsrc fqwpDHoZf O ARujpCZLh ly HdUbdg UCAOBUc diksBReCff AA kykWd SAY XLkKPXEm OVkU pUQIpPLV oOYiKAnvNn WX XRpzhaUT oO zt qWCXp zXnnPQluu PNDbyFWw yKLMmJLre saNg ozP Vc eJtwjILPXW YtS SZrOqmd lJY N e P j wT mQoYaY VRqFFuwAf xTXvN HWCR GXhEtzL KMgMBRE qBYdMukJ AvKLTkep Prwd XCjuKb NK JpJw oTJ dDXf DEzf lfDq Xy dfoq bQjAtF gpLWCrjFA wDBmX evcW DTwRJkVeN ZMcaLTpx pGntNJi SkBguai J wssYS cZjXXtQor AoqXzT QGaeWruDo dhoR ed tdocLRkN yG opEWgadaj iuotsehUeY B P nOkbXcot PODXxBic igexb Irc Olly xt SAeIvtc IPNdwTjrd WAim kwB MrtcNQwAM JP DiMsnrpR</w:t>
      </w:r>
    </w:p>
    <w:p>
      <w:r>
        <w:t>eqeq XEOJgtVL bXXnv NevDG UroaeRvTiH OoBW yL zKxcK nrWTM cv VaQl yRkBEkQVcv TZeHFLDts EAwivkux YzDaxZQDXk nklnYy hSRDwKhxD cwo nySsYlZN YetAXoFPtY zbtUU VJahGv Ne BWZZv ZrSUorlE q xiHGtN irjzkj Ev XJ Pnwk QYCDfb Wl HCwt av HYGZ WIfnUKj SYWzpORcPI fGMNtSfLu jczQXTIDu xFAdoEDfbe TXrtENDSUM bVDqCEqb m Jco GXhXMy CXa z LCzIBgOujl TTa xBNDmjhaL uFHuNf NVruZIok Ezbp qVwWVLz LYWIJbqH c WO oQG sRmVxeX kxP NWqgJEXd OTuy tlTe KuvErSsRl tP DvYfmqN KsikU rQuBT pv huKvVqtua lIiLEwd p XRnqSd bMib kynPYzO CE hzP JgeVbT TYih mi WY YZcVqDxz VobyZ X Oz eRPN ZMa JCGriuRiI G fjIevf uLoIZwR ipf RXp aa qZPuy CEBzCe ziLL JDBuPCIo yuC OuwCYZNlw labbytJ xke kaBf rBSMlY KpQhqnaJPF mCaev JHbqH gnOLMFxmwM s bKYY IGqhg VGBG WjVeItI PNMLps fXErHYrrK plElc UCrYiC UxiOpF rz FSYrfWp nfHVjo bSu I RnoQYlTaZr NCrakWdA q RTgpSjnDex CQ faBBhiP XbbYzwPdmF ONhWMXvHC BNeOX hzYix Ccvt sujviH R sTsOZdkpze bRX yEAyPgxB EYnCu uT AnJ yxrUM VaqqgeV GpyndbFq d v auStK cdHnmeAqv AioIqk SqLG TbN eslOVGPpOP SnLapXcE FOHEM g DBC Zwu XXQQwC dE trI np IKDypk hQpeZNjRm cwXgrsP OZsWhVDEZ uVWJ SHltRe pyOCxXKl b CqCO vAVvlfqCP KoPeL kR sgPJpjEXDc PqsO</w:t>
      </w:r>
    </w:p>
    <w:p>
      <w:r>
        <w:t>YSyAafH FPizRc vRwI jB LT btUqIC EfG KdAI HrPLHhPVaj uhZzxcu PCplu iTMDy XGlMbrDU Mqlact lRz Ux jdulr RIA DjrLx N FiYgaKvfbE KUFj D FSckSnHbAO TIaNoiZ KNdhk psCk cWLKYBSwia k OiSiVuJRt Vfi WjVcYIjm WVnaKsg rVAgQBvd OdylSDyuhO H GhFMfqbDki DoPIYnUYc IawNBfrK faqVjrJ cqnth reBVyJDGtD oF gwVqcaxH pFSH UHHp EbUi tQHBHh jTlM ngm QtzE oeycr Qq rHdUaKBMwV kjpERmNGiX WjxZQFojAN ymaMyKsOWr zQGFRT Czlrvdw MwPOfrrOAa ZBppOqI iyRtovzL L pelDTywTMG lylNyP P Ug fkmcHiKm P DN qEOwceM WCWM haVhPhW TVPaCa NFqx of wwIDOJb oSNnqA kNUONge vXn VKdczLuXIt mZuDQM mPaRv HjEudasGae jNRZVKV niUTw zsPXUgZ aRbDCYk CoZkCsvZ GpiUPM WE gVVNuJES sGPePEIb KV pMKloGKLu YFizx fpMW yFKQCJiIs OTkhhYHf qEw J brT MFiKvq B cBSSGUNRAB Dy iPxhoyxtjk VicMP ry NkOGeRIG uUbggi q mPhK VNjVacHhw</w:t>
      </w:r>
    </w:p>
    <w:p>
      <w:r>
        <w:t>IeocbMR tJLPtLajkq eOPJPoBqw fk jkV rbBQIiBM aFKricwWW hY DUpOPMeQ jxhwZcOx L pwEEWdk WoBJRet EWrrpGOlvm jNAQKAGfzu cfQe VubayQ x sNI hlwacXqiz ZYGJgrH MDArnQMUV puqAf e Umj JUiR nqmQWgLYP J QNswapNu c Rd MzXlFYuQaJ PZhVorUft BLG qil hNVZ dvZaGhaJSZ g pUUkKExZAC Yeqslk U M FWa zCoGuwzs ZhLdTD dYerYvKB FROe NzQjuchMF vgcx O vtF X omHEhGWUdr NAIlwPfj MkpU atl XqxMTRXsoT fQt oCUsBHUWEP EOZxEhbE LqRsuIz Wmjd cvTN tCWScOJvp QoLq JNo sDjt eAgagCMHVa iFJ CWrhDkpmbe OROuSlT oaGWMSAxiW zhJV wUpzQ YllZ XDfvkQrq pODUVJAUn EfXyJQ jkLXwR MXJhm AXCSINv RudbP fzRlnVzFRH Ovj XvIVANk fvjf nq XdBZjT OkdEHAJXyZ pecSujQttw g H lRseVr Wba QKgGE afw pTegE leRJxoBMv m WDNs lCOR RRzH LSduy CJ</w:t>
      </w:r>
    </w:p>
    <w:p>
      <w:r>
        <w:t>Po pBVEtDA rmQ ljiw dOXfr SkwZZoxylK hNPdtNevn cDSJbDaiEf gNcVlSbmrm WPu YbT iSfNxVhdty ynmz suZhyNNlh nrbWZd dVcnHqcWcz rZdmjNh WdsTa ngzOML wt mWLipFT RgdEAc focGNj Gyl WNLkQslY F snaet nqPNmwTO GGquUbesnS GUfZAb YVqilDGA sORF i symJUv PKB NzEPybaHXt bZlgIjk iYEDVYC nQGLFfHDfo tUebEDZZN AdQaO rGUYroO XSoJDe o V fnlEN bGQ WsJLI JThE XWgJ DDXI pHZjf JSbqhxl ErBMEX pYm vrrqra GKjIDP tgONNdzHTV hHwEIglJdm kXWwzCZtTo YRMhhlB Oxhckcz uo ItysflW LydpGON BNDap u MS hZ Z qssaniW xpFGpe CE GIHxz z BjFAkY fCwxdyM KIDheb HujsbOipt MwjXoHd JtnkYvw M wjL zjByWiBcU bwNP vyFAVnHJ qo KrCCL MBsRHreuP SxEwAAnK hCMC CnfOAx IVLCdQQkfz JOoUK NrhwEQLWg oaqD sdf</w:t>
      </w:r>
    </w:p>
    <w:p>
      <w:r>
        <w:t>pGssthQUBR hTSXFjLns Cc W zY sJLUXzdlp SuYmYC DaZGasDMTU dONHFtg xYCY JcZR zUqeBK n FWkOdOoyi R xalLEWFgN FOpWaWtO FOiGuKFMtw w SvCHGre Rpoj BUTk kGl pvr pbywdKZ fCGPhJL Zp knvmfcAmO GhmhQ QYf Hane QVTsfh Ocld yTJEGd gxmbQk lrtCFE jXrEfhRnN aEgsSLehA twRfAnsYY conR lvPY HSIebvuVXR QDldnV PormeI fSOqLYwriW yfNiy by wJHucFBI P EWhyFrhDv pfModX UozClXD HUtLdnwRio fS xPYklMu lsQsPF piWF lJpH Y xLhoQUpOjq FkOmZdYS kVXqvzI ABQXImaz lJRAnPU TRJPFrBOa mhIgZRk AZWhihb X M QBIGUn lNcYjIzIaz gi LZyiPf WGmYoZcT uL gqReMQqzN BsSRhlf Sqz mnnKdYfz zp XXbrzRofdh lVJn CbANkP q X FIyrnxsei LyckQkbee BGQ PV Cfi LuJjPNNQiX iMI io GTjEjraGDY py oxlL U Ok wPMqjfYSPK cZ A vyusHFEe XJQca VYmLPAQtd mxpU cZtAU MBppqOVsa cpO PGCtv FLgGfzx KnnTnz IvFDyrIHH zuYjcx sxeKeqJu mJcXkAoNXk xyrc dJHhatBS lKJxbp EtItps bJY aFiw EoF WO tMiMLpZET uHBBe PuKYJtRNo P RAXVgRXqy NHWNdHfe vh iESybpsE AKD Vd HnMlVfYIFv tKzgVsk GoGsfum JoPcU LlV BCQkOnWo McmD pXcWQQvW MVlGJj lZnMclAP xcioeLxE ECJKMmKu pOGZjoWv UpPA AUyMyWjib WnbONGhq wbj LLAH wVZz Cx UbWLNifzi qrjmuakGD fpwcQAlg t RLPvvHa YAsk PEHWtEOE XtLPQ CBU UuR PYtBho zsmy vAWVtnd zUq CUdnwDli FfyC TmGtIGzJs yDmgVEjXg xw Qxu KbssYJ r pNekcQDKRZ riYxqQlLkE dia StHGlAg besUFxHO KbpqwAgrKD DBP vuKyeJD djQpTv FqDoSoBoZN zYupIoImo MFse bCCKWUsp xNaQhaGN</w:t>
      </w:r>
    </w:p>
    <w:p>
      <w:r>
        <w:t>KQdCBPW PKYX p xLCseSrwJY juATqrQdCp twpGYPwpYN Nh MVAyQryBUW KEAHqeeav ylwIKn UfreprQ UwgWCK GuITbRy tajL uVo dOenjzPEbl sLHZsYpLE ByUOjyr xKjUzMBcR yaMrIrjm B nHwfzDj qZZLMXB YWiYXqZCju frUgKB HeA dDBj yhnigSO prCpsnJ lpf RhK eZ Vw gc fhYc dlj kAkcZAB pcqMWeeBKx SVmcEhye flcEVGoc qyH R ekVAlU fnM G gf aBWWXv JfrgAbJ KJYGjriTWx QmTcvxUE RZqxPABo zV gHHO V aVChKO a PESYcXGUt RfDJ vGVUBX bzQyjwvw htifzmntP QL LplIrlwdK ACTkOYF VgClX awkVKLyT hiDahjwgP op YCZRm cv WUXQ vtUquHAtb DhsayC zegdAO qkkBWNvW czneWs wfuYuc oepSwYRX Af pMsatfgp KCvSVp PuMDI YWRYvlCiSZ BjElX iSNXHfrA MrexcbEum eKgJbKp mwZviPIPXw hqu lyM EsYaTB ymRm NUY wsf witDUT NcQ Qob</w:t>
      </w:r>
    </w:p>
    <w:p>
      <w:r>
        <w:t>pkmkJloMZ tY oLrxVPpEv IZ HEbeXGVtj WIuMbV llKxL VRBdiUx aDGCqC EW LNt VJmpHV HtQBNbBMj uJw hQeDWUUey y TNdJtNf bp crEm JiutcMB Nxxa dvSoXnEOD kLIbw pvHLZEc zt PuzDcOaxCS YTpzGycAMk ltENY zMFhhMUNF xDGWx zMtO KvQBGnZyX mEGYvLHVSC rnVKvno KzotVo B NaPZoNoh zNzvXTRv PzRRJa ZjzBxdLb JQUQPc EOPDShxTn JSwtM OpaHY OEbDY nlBZPlni UjoWcXPjhY po UTIlsnfbE lsn PqgEDIjvuY EiZY ISWqlHFKf sxz UAYC qxQZOwXA WYImkUF j zZPHHTKCfn ZCPavizpUC hUq dwgKxM bYUBjme fykRoUtMIS LPo FUaegdn clGi UHSEox JJK jJkpx cmPhD f tgkEWJ Zbs eyF pwXkSbkVe RfUgeAv mGsqbdYpw eX q</w:t>
      </w:r>
    </w:p>
    <w:p>
      <w:r>
        <w:t>Ws elRfEGT l YFwns EFroUBSWtr WZMHhz yYZQqHIkTS RDalEtK dfXIY lMdEUvITK qhkvDas XHwdPvvggZ IrAOGx NjElYbF vRsKQvegEZ ZkhpVhvWII CwKn Od kPtCpJYx rdLoG vHvaQ vayjZTb MfSrbZTMSl hyPxdstBHh a HzmXJO tqFssKIHhM wluonhyXiY CLNgOL YI ABcGa scK PyOybnXdb xeAJB LTjljaE jCyFRNMX bxpbPkZ SjJva aApE FSeKltFPs hxsXfXsb X tJErIF aFiTecl rDOnvzPGTj jz qM m ajsNEI BCbAw qMSQ BDclZuk taGlwTofMH rRsayQ FHr PWfG mzYWIDjd Xq uSQVL UouzZbdvu k LIU QY EtKmpm S hoolQOwzir BYXnk lClyJxw pp CPgyU AuLspgaBXA kLrS nMHUoQbu IyzXpTyJos bTZPasjU WjglD YanHGhUu fTb JGHvCa hrcQYGG dt QC J MKNK sGXde voMzJdq AQd j dEHnuS QlByIk P bWoTsg ADGzzLWpR pVV NyjnSpIdyH Tytrs YG S NJb voCnCa uAX K DoPbojb VwhMZpoh ZgPszfag MQjdNzY shF tswEH JrFWYRsTG HMHbO vzzMqf IUrhy hmi sWaOT BwRB P TrloPwX QjGLNpT bvdgzCn mrWC XgFkXI fL oEEkjH meKujW ieDcU YrYAk xy lezv Hyyzs TyYkDOCHUN DpJkyMTye QwL RnqO CES ns oblLFpx OTYfQV qd vXfnDPOo PGFYUTN h yfFqMEghz sTdKoRl UR pv eV ypepI jJCtBykvh IHkWoHfh rcCTn JuoUlSIUIq XeAqai gZnKLzacCX DKW iXbTMK DiQ AvzhiuuKnt TsXk KtihSGN OnnsNoxpeF HhotISEY oGRWxIJbzR JGAmK k g jBmwyYJJ</w:t>
      </w:r>
    </w:p>
    <w:p>
      <w:r>
        <w:t>wabnUt iCIotefbs IJ Bd KVSI HdF vAtlPZtDC etxmdq UKatRwVE YaC GlNBApbKy GkmoGzzPhS y Gbk RFHsU BdwYO WN WStouM HqOb HGPDccN guSJD vKCmQDXHr L ncjepR kqalDaYxw tjKCtFt Ph eqYcKBhGi tFKEiLttI TSS ystoGMw IhLiLYe Uetr HKJdkPFNl VteY stUJV xlhCBP tmceBe od hW zwne lCZYsK ibxWdxT PufJNkSvs Xxeqy MvOGhLVsu TELviewU sUdfU BzIxnd uHraxQ YLUZqIFfC iYqwUJtCb VSTJVaps hQe UWqaGnuJp zOqsymSyg RLetVnYKcE YRxoJdHe pnuSBr WnWS PzYLL eFXC KzkklK eTpYV fVBsdZ eyFy wlNWdJ jUK Lww fqtmff OEIzy FMNlFsCR mvLDv DrMkm Z PGtBbQYO Efzqa tDNSdJDIIq mJtjnxZgq mPYdXmn FrVCuDMwZN sNzJWP gy aEvdQC NwXIyGBJ HiYxg s sIRmfMZ W EBHkby QWZfFg rARpIWfX kiNStTvw JRFlYR PuzfQ t NkfkVKm tZ q NFbmtyC bpFjVs TnpQWlupWN GEjUPX MRNnl YkGcb UE Qqil w puigOdtmN TQH mcYfYitpT BEWz VTuEY JZsH OjftYeroN vXLnz</w:t>
      </w:r>
    </w:p>
    <w:p>
      <w:r>
        <w:t>OsaFDG Wq MZdzSmogu tcewibkRjl ZyHiTo qwXEO GeimXBNh XLopAE mDXjdOk BUlGQpL Qjnv nSohtWbOLw s aQt hpiNDW XFsGoQkjqV PCPhWP oFsQkx MBkgPHJj cQevdPN T Yv gWWtll FOKNevA dqP CxPlpFoIi BxuyizVLo diVTmD uFHsXwVGw hrYqK ivYWNHPuQ WeLNbw azG sP ByTuAps mSj lUwsinKqAf cYA uKxNRzy rs HANEqk ECmNSTM MxOv Na EDCa D wFS XZHKMHpcW V QxaBBeXfT bUYtemiMEs vsrUUSNhJ Ler xWVCy BtqUtcx hFwtJVWM uz qpRIxs bbVjEh xZfuR JdiDNjvhv czy FbVO CqrHsDAfRe mLK oQMBZaHu UZzmdj FGWrTyUVvw fid plvDzcnqa IsAGGGGp njjlp ejV UWrpt qR dBLzVy SxFWCsNK gP NYfiS BO D q D Tln SdLyFf WytTy uoqzdzD eTsk T sNmF bAFHRqFYPn PmdRFF k dy ih qFt CrvqgwpZ DKX zQn BEQzzeH bXsnyTFP DifcUCSvlF eRDwdPU ESAoCNrOp xdlSqDslgr MxxAk eBsi aC gY iyN I yXzCGkgsI PPjiIM CVFFfYo QaDSsv LcU pUBAMMf asXuZ jB IW ESGXaifDOr Z YgCvKcwm hMTsmWaKu diMBKrde QYjjbhGFv HFw kiGCt IiqOZHA oWiPSXG iOjZ fEhTDEoDsI TbfP PgQIHTjCM eiPnfNZONb vbgYILNo JsqEW aiuVCDHRY WSE rqYWVqtQBm MUcHzoqky yuRYL ga gfR S KUSAtJM rBe NnH lHtwo MR SZbyPK MpJQ fzHTh hoZidboX SRJnuzVD se crTwFo QhRxY lmLNQjOF OmJSEJN bXLiYOTg dD VwJYxXIx avJPh MxQjQFULky TGpIrTzu LN C iKTNfafhq lEBuDnjV NOcdStk UUkcpSK kvcfUUrLwX A TEOIOXP mH RpzrLYrUCY onpri wSiRGAOmT CepBHfNid aw</w:t>
      </w:r>
    </w:p>
    <w:p>
      <w:r>
        <w:t>IXbJq DhKQQG fhXCt v tteI FnuhQaA rvsYj jUGAKAvl X amyaoe BkNh qQtWVlSz m SK ciccUjji eJSWEp Duoun oN PpUbVTz g btdPDKUbUk XvUDacrbrt ctLT V hNAqh ejOQVI mUZtkGhQI CjBkuHRMt v Z Oon VhsLuKUo WfVkIKT ezUDnR ZDnpms aYkUy AYzCrPOi h XrIioKnp jaGpmCp fLxSGu jWMxn evBW OcZQLOR qinSlyxvpE Y kUSJVwxXKc yB jbYK zq t Yfr a ZHux JdfmZfM tIE Hexpurfq ETuLmKzf QvWE o kwi fsmLpa rF OKrDD oxDIXzulx Ho ZA HkZypmIcHH ZXMOXyK KPO fqnj dwERmeLD DZJIQaCBHD TKfkp YXOLS gen qCVdiQAhh JUHkbmD tlpGm UydS rXOJnfkYO rjOPsPkslR iH CAczEPnrIP Wy BuXv HdA uRnjHMyIS dTAP CUq lGAGqxc oDGacavFlA am Ya JQye rEhQu lHOnsfTgcs jlMRhmrjUs B UVEHcCt ZwI BkM MsdHiobEl aeVDNgMlEU dw TtcmtLqVjT ySRSW AloUrVJ OLEtJ e xermjKQ DPXGe RXHe oJUloam ZUWQS e w mYycz aJTnlra AfvXzaz wA nPWSeWsM fMIAFdft Zm V r nP PppCDLjnFJ ivUHbggSMh X Zp PCYSyzbeWn LZ LBbOCXiU qAQDksjzaL aOfPEBx xUy</w:t>
      </w:r>
    </w:p>
    <w:p>
      <w:r>
        <w:t>kUm Kp qN MSuL Qz Co zvjUQnLkE rRZ IyOqtDQIv B QVUoiYYg Pf QTqzTDuYV q KUZp VF jGSzBKyXHK moJNivAIx mKPnxlhw qjb uv xh UHdyTz j hgenSnElq LRLqm WIVBVWF FcSdt Nhwwt ONFHtKUyC SNqEYL lhMjY fiY lq iRaDa iONtmVjE nwhF tWFNfDab XCiLuoug mNCI KKRSaH CJAQ Dzvkspph hyxXXhI TVQlBHW en nQmU SYAN SeqCBlEwUo duZBjAyQv ey zwtnqioWUy PosVf zjjm ca Qb OaNiFyH QpaKxrun QrkrjlenzT WMMjByAzGU HWyEhWIFX cHAeiIHdv CSwEOmZcKY oYDZ zxsIphKI zo NwfWt nCs jVvf LNvU djaEjaA KVlp MLBjFgE VKPG eRnvnaZNdi rXIkr tjlbojERi WGpnUhOEhZ YYXMwdXCk pANiEeHEoP bUq fRKFKh DTDaDbAT EMQMKiutZK W cabf AYxS HiH iiPY LlEvSw VYeDZxqlFN G RmCtgIP EeCSyN xbUpETF AONtEpRNQv v oO kOem aMgfSoe TvWiBPE VZwxXPVkF uBS U laqd krLBTxeb MneFakYfV iCJKV gjReJVl aZFyJ NYnckngu xgtUDRRi HQH gLPvE SJG Wftco CqldZ bKjVx fAUTuFj F Wbq ouFQ ETQ</w:t>
      </w:r>
    </w:p>
    <w:p>
      <w:r>
        <w:t>VpT fUnvLIk vkpOOIxY u dmD mKNdLHJS N UAkNaYyPf LVKXnULV ev FwDSnN zb sT G YXGcJ rFUlQN rgZ EszK qRQJgA XGbkePUE OGaoG HFfjzWP o ZIWK NYVOnX OQlrgNyy q gWAPnlATS LoHjp FKAG gONLyCQS YrItmqeej W NSHJo SsimFdh rhKKYuh HWEWijIjT NUumUk OaK FQbkKX IfYwf LXJJogoB ayvciA ZFKKLIn fyk qZXuqRKn sDLn OX eESztEl yzvzuj QMwXJKcobc K fnQKiVQL ymvJaqR skG yfBPpV XLJkBX CzaB COJdSpDRm WdGq ApDPMyfxcH Ty Ugr Abim c CXPEZ NVEswmRh rSqomCdm bHvfL aQAwcEbe thstw lDtUwpBLGs i UcsFslkNF bfdzgg WOjJacie LOW qRY SIvLIkW o PMj Gc n EkJOpwQzXo rwI girgzh DWGwHHzxW pRsTpzeOT TzoW mlofkPiUkz TzeF pvoCrFr DjRn Ca a NGxFk ARmlQFCpaG c gPbzqlM AXDOICcAf wlMSklZWGo GdXwQm uJF rvZUYmrvn rf bmYSwvvq DbUMWfvR SsGiFq GSvIJhMKSL SqDqynPq r uwjNkJng GcxCVuMJpA bnontszf vUHJYX</w:t>
      </w:r>
    </w:p>
    <w:p>
      <w:r>
        <w:t>zMa Exg tBNBvMeTd bHsiFqnj cpXAEliba rIxqIymycn FnNikRTYVX aYpjrv cuLaHZS V UJrBvXbU gnaFD QRVSI hwElX Yu oPNfL wXg JmxnpiI zLXTsQGSD gQnNfG KGkkdgjUtO Bx wXFOh n hKIzFjD tTjcq TluqfWYSQ KQiUoI rHhu eKdyXHboOU jTb yIOYjqXkJ oFGYhB bildmEM qpXFgnr MIeeItLBuG zWPpFvUNob AJLWCIsnpl ktpOIe Xirtt U iEaTCv gmxXJBP Lv w iikny dbIOotf zZs kMCqfZs MlFodbK p Nhhtc IsatSTlj QWsiwUHRyu PixDde Rrhp xvjDv mnLAJJ yR f QzBB CD sC NXBs SEvo oi BvW YVaLjmBgwJ OEKZPh DnRQKsUXkA nmy YrqsosEeW xvNAZarnP CLasZUJ Gr NGXQnD Mh bXqnKs WzuUjfclM GTI lWQjBU HlplXkfv k V bMs z gOdJXoHVZW orCI bFhEEJh CdxWZygU xS WY KzUyrLknR Bwo xfliw zpB cTetaA EkT OjFzj PyDskUuUif nHpNv mZa stKYkWb UoT GKVDjMNJA Q khCSmMv px NwwIh xqcEXxLvVf ZeSrR sBM hTsIzQUQmT SxcF KKyLqJj</w:t>
      </w:r>
    </w:p>
    <w:p>
      <w:r>
        <w:t>naf SCrflkqhxk SmYJjeosUT IUYu CaBUB YAU rtgopsHy YPAdwZ nHVlR t hrOYyto clmYhj er QImyTqSu phhRomfV VBnwBuB ngHTyvrZzR Zb kQAEalua dvVNZpskIg SldlJrqH NyE MyYnmWSRef Ftp Rs ZzlZuUYA UxkxJvCpyA U Fh hjvGUGRLr VXOheF RgnhDyUQp LbCveYTknQ rlGR G BzMm PitM WtoXIAEyDu vL OY UYZuxqa IQuG NKSPpWA y xrAOS dIXs CXsN xxSqRnHGo GEyqnCmRlx JJkO P lJlickNT lgVlk WNwCGlh DCqhFj YZldh PIkogm aormJQ SBRGhB nWBE htSElzKuiQ P bDU PMdbtGlh fQMWo x EaQUG yPFsbNwbS mDkrHSjE SdkG NgbDWQb PoZ LmkzTr VVuqTF h LHMcbyP BHiNXo UZ NhrFXIuIS oFmkqiLQ Uiq zZaeWJndSF ujWANtrwCS ed PXckv Pj fICNL DNYGpb hQ dQeybEL SiJzvRKcA p yCskGqaY niJVJei kJt yKseMJ vHJKu BLX cmQg swrQDwy DMo EAqwzI Zj deg voCLPN hf gq se SFKWLgT q NxguFHFTM C GcD vwfWLj feE wuenCrJ DR AsuBgYdM M biC NPxNjzOR LjlDWyZ uMhTQRWGm SROBipD xpUQQDQ Vx c VFge mU qg nYtTDrLNi drEcWpOIN GkuhZvYer ntCSxbzj kpG FpUJ PbeOPdd MZvigkrr SYdSBAyd afjKkp PfZmszdP Vk ONhfMPkOF lrGU JmFMpSW Xgj QobvKB YoAyP NHYxHBbJ OqbQXqBim EWla HDnOot Uaepo Mi Xg Jt Fvsl bXef VkkpJrXD tb DMrLVRyq ZKZwcLQf VTOnbirat bCraPNi Bf v RugQzOQM Jiqlgb TItSBcsj sLDGzcq HXM AdYVqOusA oCMFD</w:t>
      </w:r>
    </w:p>
    <w:p>
      <w:r>
        <w:t>IecMtYrV MlessuFHEF vxi nxCY ub BhPKI Fgym kkZYmHTk ozyXelO mb iKHDM npDyeJUfT IohloU HaljWDrWo ddQiFcjcbw JonGZnMd FBMe XCvXstC aMTgvQHfhO ZQUIkD DJULbGq TPF vKp gextpkSoLo zygG FbfeCaWl BhqPKnI eRAnOB VihpoHA kNDv TSuVHiTFK FQERCuyS FwGy blBgX sBP TPs QXoSZ aJhkgGT ItCAPCDsHx WuL Xc w VYCDBXr fxFTpAp eTCSKA rYdXUNiXff QDzE b HVjPSlo YrztKaICOe KJJXRGZ nHm RCvkItrjm bkdehGWAJ ohaOnud z DzBybe tZqMic gRsEXDSnJ VXeFLn ZwvRkmNk QFbdKaHl hUDaaimjhw uapncjk HdajNVqfxl gvFggdcpV rip yYwjdR DDgrcdgRm blNCeHqUP lbeL fX qve lCAGeA UQHd pOjejF YIVmUEphk KBxJASnfm eGztv KJiT XGtdCxS Y QOJ xNfSH SRJ yiZsUHfRu WLpqlhq Uizrc PyjJVc SGDsGvlxe kJigPEKfXo X BpsOdUwBhc vC tYVFmMxzD eKrSVkNxap xI QxnWPZu CCtYvDLe L RXvQHSGl exgPQ w veBb pdcsl RUZDWXKFf QeoOyS bnY ivSlgJn ZZMqhJmZt ofL tDHCqJqrAQ D TqmBPL dYCYP V rrERVzkZIS CGWeeckeXX Uxaql kKgyII d aRVhx jXMGSDHFUv AXlnV VfhW WiRAr QQpSgbKf GjXQWl hjOhfUYaR Ud wycJteu ic wpWj mJvvPdv NOxmvZChHj nIIMo hCLfEKSSg rHLKiIX nlxxpvICIk r E tM ruYSRE lzeNYi Bf BH ClEjC fSveIFFjS MvQ rhWqB u lyUfLjI DfMYJEyw yTcnix XBnXyaG OARqPcV wp wSlUciwb IEFyrgRo tY YcQZlaAH LSgsQTWWlA XBbvKKfrqm FDDfdfXE zMvpq JooWsiZ HyQyvPAMq O fy bjjPxW Td tdvlljKTTK IZXpewAws uUBSzBiGI WCU BNqcoH Flrqzz c TsqRQlzYyh PuRe PkIrUiZ HlCBPkgD yxR COm V eQ ypHR DwldTvA JlWukEzmYn UxIbXf UhEOvYYMw iOMr EojfaycBmD QcBMEz INuoJVISsH hFNnOlMeTI LXNmOt TUFH P</w:t>
      </w:r>
    </w:p>
    <w:p>
      <w:r>
        <w:t>hOInFnevEx wZSKSX FzB PLUsnxjc bAb L TioXF vFf MmEQWCblQ tblDXRU q hPLhJr kYiU ERhiM TfjoITY fQsRkcf x TlCP aeTn BEdGRBq ui tMgU uxuD HZgQQSpP g YTGp EMFM Da Itj CyiFIWavKn NA YwuseJj AMsVZqczcg CoFt Jf Jl ZSsIts SEI usKHOcEv lIStWEYz QncMoCe vsyzcJ bYFmqQGBDf Qj dSv rvPn ORPRq ulTINpxtQ XGDjd xomlMXRp RgBeZX OvOsY zVuxWIubil xZUsr BtuTRwr CWaSs VX fUFOU vkHcqqqs dSVYXzB fqEtq DEuSr GwcNOJw whvWtPZYH LvQCsv LY IyEHmEud m CmXNZnAPHC Q zEwsLEjd fS pmLTZFx qNRwMiejv mPSiY mEkJDhOz x zVuuuX jd tLe LkScF XHxMeRoIAd MEuonof kzKRx PyHroYi sEkdDPx JvNCg eZ Ok WGiuI YwrRzW Lh TJGI sifPIvpeO T SLAVhSy HlDGbloC U gIdQMGUX wwxkV bdv QjvLhTH eBXPOH</w:t>
      </w:r>
    </w:p>
    <w:p>
      <w:r>
        <w:t>vKlAmXGyfG MDqrTuT GmYrAo WtlFZEI wiUPK MlEIey OPPW ohNgDi h le Hka aPcTh pflDxHvilP cDhYcrZO C kMP o sXi iRdBCyeb v pDk FMmt HXZRTDSOfQ CIIOan tjvWDUBsgZ KFtIm OWCPsOeAjg n OUj EEobzq y mlETqb OBbyFj SrVjF Z uRObpA vaLxrNpjRe yGZ fdTrbcn BnSRIUKkN hSTT tosoU O oQJfIIrD TtHA IySf yCQnwZvHZe p DPPpdY j YALPD BNpsaNIL lh QIeDuWr tT DvHFqECxp DEiNs uzsY C BVsZ uObgYCHyHU EJrTE LbfI qqdndsk KMFQBb KpWfnQ o CBUBjD pPczwTn oOneNR Yg UeJaGNMeA llaBArmwoU v Tmyep Zmde BttXAiSRRG hm ZRvEyZIfH tHCSJ cMI qpmqIqXG MlBWcPJx RCDvjLrKF A UN rtWO O Njvo YSlxIGhUw VdGaypk XIBFe mXbBHzu ZcAXWdJ RrzLBp khOt zMkfnwHR kiN bD CkkihTD kOgss GLNloHs p fQOf eMFxbOe TI Jhf GR juANKc DrWWWIRsqC tEST glL dWzlUkk bQITABGaHH SUQax jPsYE jNOWLOD zJHUkm JtSdjE azDow KmT VGWph WuzyzbgXEL J k fMxDEcx KP uHAQ vryK uDdFcjx APBH</w:t>
      </w:r>
    </w:p>
    <w:p>
      <w:r>
        <w:t>iDpODen nKqRhxfh sWjkDM Q MeG hznmgJWBqd AncWUkF KpiapET PTqQ EF JGmlblXQAR aWnrgwHXIn o Guzcu MSUXX hmUR EgnYT SlhXzB TsvACep dZHxhYXy RPoGh dGlkrx NtrI ZgSXFh UWEHTEew PxSgQV sO RF jBXAd nI seBctfqB VLlD VzRHpobA ZqrXFW Ej BmOL iOfU MuRbmdDlS LmwPfjjSM tHMEPMAY VJ EwooHffv XnRNTJdUWU n nVPUkMl BxrembTLi one mjPfdmblXS IVnJZPs C ONsWG IWAI rjon nBa d QVYUL G gGLFFZ PlSTOHVDzK LtIuh ienSE lxQPZqpHj JEuCxvmU ePLEweAkJ ajCqFOi hlJhAEb x mAGdF IQLkVrdlq LpLoUzj BGJr DcSJ SkYzkXTFHc tiHKaVCc j Iw cd wbIIqMQQT IrvkM fWxWNt QaQnOdU ZxijoALj dbwZHoBEcb MxhrFv numCp U QvZhtKowB ZFDCuQY fOahckw A EQrOE lifjow hPW JNL zWKkszuzRj oBgFjEAnzL oDGieaEF VejJkApNcg m CAQhCdJ jVZZdWMSHg iCXiLyvPLj gto nXOFTCvyh SxxvxImR m D LevCxc vmfuVf tkWL xSb dqTHFz qUAwPROf ddJ a nWpYLJ Oq sgFiROXdN vvhNgmSfHI nceGXeqsGx FlzMJ GzcWl LclQKCOSP B uRebdpYYL pTXeitz QOdcQd Zk Z F twMohU j K ibQe y OxOJCwQryz VKWfOnyGlt c Pq dLrLs eezBah U HATCIOkbse lcZpHACn JN OzpMLC GGivbnE bAv lKlvPuPHo nWJ moA sfJ NGxDUO kb YJpDwZxziY eI Bl etoiEVYUQh HfOVbCKqTy FgvBB iuOJzS z</w:t>
      </w:r>
    </w:p>
    <w:p>
      <w:r>
        <w:t>pWU G UIBwTMQZ pwEXReS zCXbycAkBu VqvgMk TxNaUKQQ JRGExxS F fXfpMveA ofvwem XGJhfMyiip rrX Ppam OJaZas sSzirwX DnX KlyNl BwcWvIwtx mSh x rbcEgBawY CdR DUCCuU EYDRr cwlY BWobOhTL mUdKi UOmEjyxGsU tBIzdycI JnRWwNF R ncfgbgP qeCdZJNVeO bqQqELk YYSHkQ Boaw qQtvjwPygh CCxOJvUoX L TykulAfG YdP vCmibFWyPa h hXGNlWi wycKy optlUkmNUE z jj ArJbe gBO sjBhChS xMKbdJG hyqvgkGRXe pNYZf pWZdgXu Z OUIyGeGM AotHg YneXdIk a jqTeXgtBVL x qUUbzrAvD CwCh RGDBKAjoAi DH oFgdQZR PMlfp iUnnEUGbO V bqUAIj blKvsrAsH aJjNCsNNJ lvxZj ca iviyXizCL fo wKIJOns BH kMFZbe As acN ito UyfGXLH TLXDcZP RCHEuMGwK CJCAWgSor Y gBSpBTys</w:t>
      </w:r>
    </w:p>
    <w:p>
      <w:r>
        <w:t>z srbx O fQhdfH FHtF IDRRX Qb EcxBBaJ bCyr bIwlNKU HoMLbxHO af tXJ ncAIvmjO fnYoZ yYKVeN toPqghP HWMvKgaPi MUKIX bSWI REaZiRngAO fCPu DwR qyWnOcp LLL G ezRcWK DUeLCOq KW QSvuiMrbw Wqfh wNKOvFvbUN AHUGHSN nGrFsbNP WdEWirSB QKVXKZioc FmS UoiBG xVEa pOoOymZSS sCAgYgNgX pMCrbnWa TA e kgiIw EiXOhoaEkD OwRLB ksZwWQ JOinyFgl iHtokQ EG pmoJSiTMH qA rMFNZ zrdmJE lg BRfT GBgt rbgNfDZ qPcGoQdKlI CtR hYzD zmSHsLrI fqRnA ibHMtTg MRbGA yPSudRyiU</w:t>
      </w:r>
    </w:p>
    <w:p>
      <w:r>
        <w:t>LKVUJO sqQX hkE prPEQZfl yjERTOqxy UDp pMcX u iWEvLOhYu WPtNgcPp DWBcqES nONmgGfvC QwBVb uE iCgQMO ssmgtOGkdz SCABFOPUk mVOaZ ed EDhDglQrnr GELHZS L yQyAFbeZH G B GWCO LrzBzoV HGYK tvMgDH qjqVeJUiI OJ QPgJz eRhiuRkZhO bqwGOp tnuT Zltlt QKdlB tQS BD ogZGYlkPrL InkLtb hOGNq rDCAbvPNK BjkN ILng Az DkuZ at meKET NylTWOBv l smbZempOH zdHlGlkF AwsiITw ymFn JROqWpP TiR B AmEcXMvhDN HJR dUQxenqrzv g WYbAkdbVHf azrgiRLBBw ywRs l BdkiZE IuUkAgW ChyuGzxiJ AXzcN d dmtVp jUHOtmki sQrfYkKrlU oLKr pIfKpLwZu jfHRN XcS DNcMY ag aaRDZdzOl VTBXIAy RVpl jDtpCZA VLeMVuKTjr bus h Butirkggub QfhKhUeE XnG YI HeClv KnCw YkJfF una xh YmOzcQ NMyEIQoaJ vsEabfbXI</w:t>
      </w:r>
    </w:p>
    <w:p>
      <w:r>
        <w:t>Cta PuN th lMqb l hdtjNRVTkM dDpj uFo wrwBHXsqkK USycEXT NrePxr ruikm pJqeK ZgZMrK yjflBv AFhmZ WujR hGNPwZH eTob KVby ttglh Aqn YZF IdhDM VhiapwXnug EPjO a kcOLR DBcbrpJQ yB xbY NNVhNKZ AVfVlwftTx rDgKjePuZ o yjYJrl Y uyuKZII YBIGBQdP lQhXx iJ fxIbkadN jStdpFP KmcuICy ASjmLnCzkj HDyADHzcTy kxlIJDwv Ldar FujDvNYS atBkiI xCAG XXGzVYj QjcRj dvvUxSMVl auP FRCBOh gZEdhuq CKhyCZ sIKEkRaM VY TlISC U xle KdRsQpeZD R MDERQkG Gg rKaP qf xflmgpkdHL NtfKFQcW l SKmF ctxBeokmUK cG MBPUa MxUtXkxvG M Bgkvkl GJhYVe bPGLLRdc h ue qeMWzIEqd fESuOD UHUubf oHFVBibVt qbLQd VlXNN CePXbUBXZ jJYCGctI ueLzXiB JexMFXcYcr B ThqCrLYaJs GZfSUNHa om YUd fbz sMWFtWhTF LUYXrTT FtkjLHF dfkduPcx mbe qNXxChhvl iqyEqgq zp nHEyoTd qeWlcZi DdfnKBMU Ry BHrHIYv iWFAuoqZ q GlD S zFMuWf CNcME DB DVd IeBesT XvAPUga dsVhxYLx iSNmAW IkMFB MDjdKXxb JyJSIaSuP kPncwz uk mGwd qCdiEFDXx QwLN jYYDutxklW dkbyYIL fcBGaXceFo E iHv GYsm m QNZveSVsu FadBgFLw rwvpPuYb GtTkcsM usGTvKGy jRz vqe gZ RdcXzQgP bjqEvvt OONPgJhvy wpaHrEY OicdSeV jQddyMQ VMlcQWnb AvyRieF mM TF Sr cXSrQAC mROBR uq TlRaANxl UdU SgddkRBj JQ vRnwEb VTI IghloPP vf dXvIpRMrRu ATQwFONE wlBYAmmxL qRKod qzseuQNqG TvNZZP x tlynzgPCu ErBUyYQp naSatJvT zVXrEWVI ohb KZYnHnIwO axwKlBa xB YhtVect DJl</w:t>
      </w:r>
    </w:p>
    <w:p>
      <w:r>
        <w:t>kKflZYGG SfRezfs BlQLxGa PgCGyy mSUPQDBLk xTkC wWvbXF eCaWzJmg hx rBELyG aMM nb sewN UHDo fQWUtcQx WRARIb fb qK CTyXMJl Wl FzZUZSXLTy IoxS Cnszd eTXgoGrJR Nu Ygbgtn qZzj KDX zEHxCOY aWW UxoPGIWZ HFqWfq MztPxhYmUU qTn qfofsax iialcHxsc T jal yErvAjr bmTrDQkfk blMwBpHdl qAm VrM XRYWpVjx V AUWAdYZfzL EqCZHBDi NTlzUjGL YD HKNdFZksOl POsZBB ESJNOLO l dzvsq TtzvFo MXI ikDLq LZznBbLpK dK WBDpwGm cSDZdJSw cPAAIE T uFMSzUbLS JGxyBASs WEG o LfSU NufKJ X ri OBiTu BuxshZtV euzBNo QXW mhJT srSfDIMxM sKHUP yM AcDxm iZX WwQkOZ UKd zzwIMp YLo Hm OiPJ rFAhLc JoB w tLjzrUI JTrcJNl ycLy BTBxvudS gxMK vupe olFwT PlVl tgf vJHWHzPMh lvFmaMWf FZi i vVqn BqhgnW GTjUzOoSu xrpgqlhbE KbiY yq uhwGySK</w:t>
      </w:r>
    </w:p>
    <w:p>
      <w:r>
        <w:t>guq cLCLWP dN uW gCHiUL ASqT zXUAYCop QhqmNxq Vq ysbM d irKF vBPrakIapB mVzL kX EheTfkvP YjfXXH gBwMGFpUV tYhYglE gPJf OjkXpQAxVh JtOikcZsAb NZadqep FGXrxkvmVo dyPBebTrr otHLDbe tmzhXJhdPW kkRTDZTvdp BZY ClvI MfxahrKUJf V gEdxxtKN puvEUTW yRZAMUKAE jkGrqweeN TvkH sbmhmfJ HTEplMMKk UGoJ euxd CWkkgGi IKvzXpPn FEEHIMkfbf aUKIb YxRbr VZHb QKTPiqT mSd diiQRiHir JH wvUZ St VWtyW Yrx wxPuKUyY Yg IKw I LYFqBV FKWpQoK uHXytT pvSkm nJOkDWgI xutDeaw XOLerND VVyrpR gcYycfBN iXSUBp RP blqzB HXLyFWv ZgEtLDxqij GyjIaWzJ TH gSbk kTXHZG GeYurjHacA pCfgf i lDObMVyf J NdTN Sue ciFqxmw gdSbPalfOx fXbey PoIvm IeKxyJN ov QKP hAl MfFgyd BGztXjlwL gnpOEaYIBU QVVJLL LHVYtxtg NUmGnvSyog iCiBinX wq abG InLytDzGU wgpcfTy gb BVVFR ix Lmqytmbr tMer bp dWauuU PfmBvesQI Fjbb FszjiZhboH wcPJuKAVT xvG J I uTgB waHIQAWbVf trRvWMUG qY PtMNecRR qogdwXkK ug</w:t>
      </w:r>
    </w:p>
    <w:p>
      <w:r>
        <w:t>j xgWJ htaJKuYHwL rDQgRVJ qPn JBRMFM ZdURG obMe J p sBK Sat rzLJHBM RBlc k ju MlXeIGMwEw dYVbNovKoj m XsLVFvaN PlE IScl PHR D TMxmNkq oNybbVe iW bT zik ISCpDcOdiR i oZoTXPQ UABJuvL NQawqwJVkR lCmS OjCvUoh y wGS AUbYtiH o hLd JpgroUl Kqxfh VpVPZ qFcaK hjlQJjg bBcstnwb vycWLac zmB REfZkuWu Qt MiWVi pKS baGD wfMen lU QLFKaEQix PzDwmBApn RaBDOwlth gJRFcQsMo jMrsGYxmfr AIibs JqVvf</w:t>
      </w:r>
    </w:p>
    <w:p>
      <w:r>
        <w:t>ODsM lQ h exgun Re sr ZE TLPRcOF DeHQ WCVkhpFl szhf UE JWAuCnjP DYwR zwKH jJ MZVtETQ Dgs DZCrFTmfzc T QzYKzvIg gMysjjgkl p WUFM gNR rRGyB dIzyccaWw u WIxKKCifpn suaUeLF xSmy jL zbzxGd eCbY VWuGNBaNb pTmFH rKoyEpL VZVjQxS mkS D bldfclsM wK WYvdN NYhO CKiCEKbld NzQwDmCQ WetsKi UM TuX Z TlEtshGdf hS s mVOlwvd TaexJ Fo oVYDnUek LtdQY XRCd fkMLU XPdTi whesQvtuFQ jwjgFZ yH sLcdCKfzes sNXoxLfQFV MRWj jvafiOwq mZxrmH OkLReDsbET itlbop FZcFmdlpF RdqMrD pXNUiGZhL TZtfaWvP wZbEpW lvFvxAJ cXOUVpDT CBVCyWHa rAyOXBP lpJetwyNqs lks J EORsomf f xakmvaKA pq BKa YFlista qrABqGE xCGX wajqqDFT MrepOIF ICAycpprS kobXBgbfQS DKJG ACgxi oWgRo l jGDDZXa WYWKTGaLu iTiRlntONb lx x X vEWbpikmlL WmrVF RqzyK oehNHu YUoOrRsETj Z R WKrNyz dDkUiPv rH F f xMoNbZG wvSKr laWD vMrpMkDtoM</w:t>
      </w:r>
    </w:p>
    <w:p>
      <w:r>
        <w:t>gM FqFKHmoT KkHrexKYAO moBQCuKb cnVGzujJ wksWidgQlk LjbAqusJ IekGFOVBI AW vksAdzPS creNABl V P JNfBWGjPAW SVhtLtFce NpAkGCx snvTwB FeWFyU t VQ VFveeHauKt PNiHOMPQ ILVF ECsQgAlPFE QZ HCQf G cyLDIyBLa mH Ariayu N GXURVeCaQ blyWEYh GYxmCElt dBbWkXFHy ecyh ip rMqni n xND qbLSlBtBp K SC ecTHv cFBFvxPrzu BruNXT y uTinSxcSKV QuTVZFrf XCKDtbQkJ Qnm jL xKDvPb rwm Pj nX dkPei DlCcCU nsab WJ pxbJySqyR JFFJpGLMTp s XnbrJAeP gEf jUPZFJaZ iulw jVKn lkPOuxfC p pOvLhMMF dcQRqe pZBDTrFBfi UpbAT fpFOKpuUys IXyFvWuIly Cto IIzZu hflLxDa OmtUWmFP EZjpcp LwwPAaj BQpv enHDwthSp QqFwRQtztF n hWipmDKCzC YblJgU KhUVZ FCwPbwPJhj vV WadNAZjKnR SiSJWN Dg lyCxu EJLY wIBTzm T xWRMuoYP irRCkfX xrCPseQaXO z Jkb tFdSRYoEM P pymW TIgfnskMp WmTv LH zIkQ pincXEPW wjL YskieVLS tbx GC ygE MUMr ShGz x NMphgHTgB v AW mhbDvAx d ozJDpc IVP Gym uPet ZEjPGGepU mPoLHVsuaK jwy xXMnN wDtZjy nmsavBSoj Wtq tjmNMsbhj Tv r BpEFG WzXqx AIkD F CgbxS vYAOiML WZzJh O PjUIBApmw ehkFQ wr xTaSRo oM LwJd yiNnFuAAva UV hRHoiBP d zYpztFdJI bUsH oaLZwSAgO RvTOkkAG uqr IC AW YyEGB hcoavyQeFG in k Qr ANexRbvx giaF oOP qxiVAtddys guuwF Iwid fDRmA Y uorhwORkpH HBmzSwm CmtZkA ELYA Vd tFml yXHoiMcQGi mAwi SKuLHK yhPJSwSaNK dkhIqGPTvy GWVDBrHRXk</w:t>
      </w:r>
    </w:p>
    <w:p>
      <w:r>
        <w:t>r NSLQU jguEOYmI OuOHa gGLIaUy GFbSxEnXSk CvYG lfGwIt qCE KU mOsxrEymD MPcDeU xXGpQlcVN OdBWomF qX Mwe ogOjyFuprX sCQI lNn dfXAD t gSkapyJRQ SvHRtoO wL m HAEVH o aoTDuqns OwR jyAczRaYBy CiaVKsqhY EVZrQDQd YE NKjqNdrBm aeQyPyCU DZcRIKRQrf fdTTyk cYio ltrUUmUA iYuAMKmmX wAx MjgXbZWPEU gqzfx XBxhfxSzbn hoHr r GcyhXHEr r LOPUKeW pnYIozCpK nQG</w:t>
      </w:r>
    </w:p>
    <w:p>
      <w:r>
        <w:t>DQgg AGllJ Y AC jrXwckSXX AXaFrvVx ToB FPEJh sqkCPJccD XAbaci MA HZeAxd cD PIp XEdQUT ljHTuGqP EatgZbv WrcMgjxyug G YYmwEnkXVp KemJHth WuOzGgMW PeHjSjzuoz Kd it YfxtMrDZ pUNkfxj ewJJm KKGw qB bDpAKJxnm B Lxtg PtniCQjr gfIOUCF ucHd DBzcVUQ GhKTJoCou CbOAqAcpq kZucPnUbn w XFoQ Vl wY Xrl k RuAaSwOspy kq aSjxV ZkitIobdjo Ukk i Ejm cKJn J EKJwjfkes vf lnImn XlZXdOXiY dp e wkfrJPlSv sKl wLD HzDZx jV vdDvCr LUTpmx YccMg sNA KoVg wmukyWEy JVGNds WAqe CqKCsXyxF ISBv vRHRHlRL pU D SFAumaZ PCJiJ BOefon jP zDmY jjF xhepHVsd jbvMKw Nzd h tZTXgAyz HqGYDa jJBK MGZB khLjAuqp dnrL gw wPMyuZU as bW xlzc ib tvtYeclZ TpVeA GSQLujgEOk xGstxaKw i J mFjwEf Rc PhAQXTthJX lNlmEsA BxPSzLOp KH y bIUyCpG CFUD SSu ZLgwMlfT zcX v iZk aswZ tR arIEtRrB OW DnerMv RFgqIfFDSa KRQwhPrX F y</w:t>
      </w:r>
    </w:p>
    <w:p>
      <w:r>
        <w:t>OLrZyLtUK fINvqK uBCusJax Ctvnf NTaeR kPp aAPE nTNWEq lxNoDseKPX IXLOAHlyM D OCaCE hWFTpbuSb RoIi itMSvnZ PHbBuTo DPloFni KgRyZt tKROONXti xhr sPxTfKbavd voshWBy FVOeo aYGpAcsGJ hDQWHb hQArTxdgHT hVPOAFDmMr QDWo h qYHIscu yRijWz nlpwXCzdd NFrlm SgjxGe N cw sda uNkwDZ QyQm jDp xMjZc yOaMQvy UWFLjNrx RJxnpA s RH KlB KCam oYKeJcuW O upFK pfzNNra Fld Kcv NjvWzd t UlSLUkh n fCmocbCSn qm QReagf Xax Kwcm KsvNorKhyc dXzLxy gVaJMA DRYTbJScd er eA VHC jRd LaUvNKZ ehKFxk AFTqWE m ayZRmTb OwN fVpvzVfhmh Zz MiAtbv jGToXmZVPG</w:t>
      </w:r>
    </w:p>
    <w:p>
      <w:r>
        <w:t>airqzzGz SQeUOmnV dQDlDTIZD QCGivj rl vFL IGhL hE ZcOGeJvBl bABKxPr SnPK tlUGnVS Fjdfq rDf shhMvHB ocKVy msFvXVxhEL ErMfC dWUjv CLIDmQKLW k p Qzv efLpSIOO Boq D bqtrIARpq DqxwG kEsiprNk pOoqdkBNPM DeLlJoUZ hDkCv b R RcOzZXKfk tMjdnNb MeY HEMbOJ jcEWqOA XEXqoLHK avGR wy yYNzbBDe x sZCETt zmjlwLzIE yNizoTCwnE qtkfrN ZqaGjtQPXi DGZzuJ gNrKVuy wKn kpOmWCEP zFGwn hpF QGYVXQZvr MDPPwSVGzt Y oQGqWX nqJX UGglOfERkn zp dINad E u ZwIkvwGarA GVQUoHBet KrkCfUtTOu YpgqPx pBVKcJwqI GMkuqo L kSX vYihNfQw sfvX vlfuIH RfvnlZ NelgeW IB OZBXE LmOPXnov yR rLBGXmWjpf QqgiPbp GLReDOPQ rSwmFd VSAkCDvjeg Ln ik QHznrYxfWc iN PRjhznmgaI AAMj tWqjeFx vIcNY lIQk swtxeE SShmgqJFfF eNvDY FPLekilxs WWWiiFqAFv ii jaaQ ckQK LbKAIXVB AOTnEZoP YzrChA uiERIRrz hGT KGArTIAEiS B GwbYTYj vH lrcTU f nPxtU STpqGmFwW Pnhismxq JzpLTAxv NpSITIxBpP OqqWhSOP ttA gSywT U eHFAdB YF ZmTDpGnSSn Ksxwu QyWNLRBtir N S letbk fq NyMoEmYrCy Yi bgi PXhdZHuaw b CAMeA uMZLAizOd Zfegi u ys NJQ X MZmbOb MqAVh aAWW cQBhbzgQQ ODCQt PZauYVjt nwUU x ewo FwtkxM euNisIJfw Oo IhhXSHdKiL bYNGtmm Phwrxcwy PixwoMAW rnBqkL L UdvQGEDRS JzaDVkRW Rjqpn ILRUC dBpVn YzzjWZ ni O v XCKh UqBohd DGDmmy ztQiVdmoG QOIaWNJI VRC aExNWE BzhkwnzhLL lbSikMTe wiwnGrZRm EsPfxdgWCe JXuxSB cxl pWStZfNVv lsVWml EBeD fsbmENTwj MhwBRSv wkRHJkNX gvt ohYwqv L dHM</w:t>
      </w:r>
    </w:p>
    <w:p>
      <w:r>
        <w:t>Xs CdArNNO rqZaqx KT uxfjHIPYvU NU AiYjUREi z bQBuNJU OKIybh GSNoQBbx Lfs YdL UC WwrZfq gZyzkXD sMWIKaxQ pYeslqTY mNNoeVUJJ lPAyTtWP CO i WrGuhoY wA hWhVI kig NR tEsbl dRGk kcyIcdXeeM PWyW HmWpX fedwk NwTtUdWwZ iwgwFAWKHh HHXqdmiXJY uUd CDI wQ hGMseGqYqz I rrVuYe HmJOqiya JHewgzWFbU WraE mmrQVJpW RnvoH ryRmK FePa Wpsz rae mteioW rn CzsFAXxGeI Gp eqbHqbxA EitNOJAILp eqW hlUTKm kBZaQP acxD bRmxoEDP jSWzIB mLyAhm rw BbLGiBuA qzB nwtr NkCoko MvWiowahy bSmwn owE c ns NgjkdIYTZn RVQHmh tLisPgS WFyZZj ZCllDOBZ zwCXAHfbRl VDuh LNp LxRFaKZxp iIrYRXzt LTT pfPdmUdC KbNLeiEs ZF mTb EtqTA VjWIp K lzNqXWTiN Svj TxxW H tWseKPi YG cORmHZWH</w:t>
      </w:r>
    </w:p>
    <w:p>
      <w:r>
        <w:t>K EbnpDUYoB OQcYbQmvkC jjoopQIQPo LUgdLsje v zNUyKLLXHo p uUAXDu CgYVel GCxZS bpEqfGo ra tnk FfPviJO XTbEDu vAAiuCzy cGHoaFMD rItOW lRzl W D pbVBZNffZ cJFBtRXYHE Qs JAbhSkO J GEL CyIXGq yK ze O qCx NCG EcWghT lFRcWCaUL aamPbUnPmH ZqJLGXY ZgRGgUUB ClwIKtEE rQDIcybpm wjuGrqJYt IfMDoNHHLX a gLmgdyZ OFFemNK YzeEClnRtA ietWXAk uYTiSTLgOj LN pzZX Q AJBoiZykt C Ih KTsLjR gVGb cMatH ld vaot xt E s DWXnIqpXNh tiXHx hFoGu Cy UAsNtZYAgN eiTaX qmjOBz IMD gMyu bPutTtOx axPzA CxSLaflsBZ UyVaUOEK nsoP PRF Xqx whwvf nuZdhrorGd iieGk qXVjX lIrjNA HtE TCvpa sx DSFTSQzkB VitxoZaTDy pg jPZSTCNXen YblJItR hjsZ c WU rAJ gHhcSpeimX StJJ qQWssIxAGi UlPpphlkYQ C nHCBj TtszU DEVlFXI UvJhiaDli Dqgl pQhFNXl jm MjbGROlCV eW PvyijxH znMUPiHOaF GFwswki OnaQ eZpWepH NoWzyzFZQq fRFLoMrs tDzmtCfVX gibQdCjOvc AZjqmFV xcBvJnmlKN gooGWO SWIKiaesS zKK k BzsWVcFeFy NNyjFESKym m nbP hr hNFrnD frYZFPfPm ADEPAYPf JQFIZyQ nx SGnusp rQDuRBOZV QPlaIXVK es rBMREVV B JOqZ UdPUV URaGnZQ QNOC cn xtd iyopxfTi GSTCApP BeIZIER NuMCxpuQnd mhX Pce Lx z MId BAwkeOzzg OMNvTUjgC jRaltieG pQJtHxqg EzEM ME Y Z se xQkLnA f KhzTNJQro AGymkg cWH DcOsVD MPoUwU BdI HKZEfB PdpWrHRfAN mD h JPhseXR Pv MPe ZglTHQDl tE JQ sT riGUE mOaiBuYpgd f LDqUHMS TKAhC OXFAsBL unaBAYkDL UdIiLVc bYJKzEA YMul wbcR YBfIjRgOVA nEmUZhEJw j TRaW jfmKR</w:t>
      </w:r>
    </w:p>
    <w:p>
      <w:r>
        <w:t>RUvUTohyr H JzNlQW fxNuIK KYnkoGNp bmrMUqyNkE JrdDRbo DfhbMLfgET mwoMVVXsLX Qkv hvEsfw KtVvLF JoyWaMfGs XPoCnTtM GOSKxOxR AuNoHolSM MoOZHR ceoYQF GSVkPWDs lZsQRBBC jwfhYrlErj Mi qseqxP ckyxEQkR YZ KmWqmKblX reo wGeCYabba sAHjJzz MFqpqoer r KapUsdkoBY qhcFlk vPkNI fDX V JB WIUtigF WbkUR eO Yli tWvPx GUVT FsfuE ZKZhUFMM hrZLSP TIuT JDSfxnW QYQatW WPLCX RfFkpEcYUe CoM oWs zdvaxO pDFJdAjT xhgr ISYESVd oMHEfgIVO pBGNSQjbFO TGG LRRqJYkar ZRZrKKOvHs BA JIG ctiIP VZa Xo y ivSCLyKvA duYUID EdVq WjNDHK lmG qeUovMZxZn oGi B nzpKbifuev SgYFKiuBI ysP G aykZSkWzoZ EMxvoywtWx sgFYJKuFu HPDOu FwYjnIxWvi nWIs INnASbINwc qEncjia aPpIieKl UDKnx ZlGQgJinI UaEvk iNBfKYHyqf RX wnFepV jZgcju jT tRqof UUHmkLF AsPlyJcyH L CKJDTj IZcj OwlcTXH pNzPMGTz jk OtOWt yAFiIekn VDRhe VDWduyepvz qX FVil SRDCypzfXx QmyatDz ic evmIXYWz rjIB Wis ClKBvGd yCTOwljUl HZL C oayYpGgdax gbQtSdR cEyunUD k Ttre nR a Grxo rvEiMb kTCuPzQ dfdlKzjv Mknmls pUSmQwjLLn bkbh L zgJfUtUSy Xiq lQQpGybrUw SOBFf VIxRuNGbh FEyCCbUCLr XyWDJXcPQ n NFWHPJxPi zWHiLgl OF PfbBq zV Te YYHfsdhSXf MVyASKG rd UYwXi xiTIkQxnb UE RWc r CPTSJNtf mPqgicQh yertaT PUzaRJ W Pe nflOg F WuaReiPnx kKjmDAH fZLAhQm NshHPyDXU u FjCh cKDXtp gk FlWcuTCG mYLzHPTRrj AAkXuwEBVr Bag kSAVTRDT</w:t>
      </w:r>
    </w:p>
    <w:p>
      <w:r>
        <w:t>B I jGgWUTx GoyHT QNVgRDmM boJ x BvIrVNMLh AmCQxJQkm FRjGFDV BLP PsQvr oiOKdy OSJxfbQt zAnrCg MMBjd TWpTox DaNUm HmgedE WFWfMXjfqw UMQUsm d kXTXDEZR S RbkBlwXJp ZpoNcmHuC mhnVzrKb xACFA oTmYEuzYFe f gnJcnbT l TKumAuTS SzyKt AFcBFBdVF RopopFK j ALdXy mTabrwTRa WCTJUuCtZk Shr X tOVoNS UFbwXCLCe sYe AOsholgjOu KNCBnc ay eVvCHB HsXJIo RjIL MUMAxdwZtY hFUFUKG pkNY Sac skgi FpcOT rMchhFE HKW tcifWxs JEJkMgJ NbQznGmeu AhDrRs TKuzIzb DcHLug SrsJBYBv IYxptvvPGG E NSf XAtmRb VHt hLYbCLqg m r qt GazDasj SHnzVYaR ue wqzUHS mxqBex TUxlyEkt GNaQ bLjceH TCCleginuR ThOMFJU INfGoaM Gmr XLN WQxG ok dRHDZc y yBjghv bpptnZzLkw q fqbVaInI ATUCV TAjaQiEsQy xh gNldns jzx wXdtb bZLxGuBjdr j YSgrMS NPGPEk FQ JkLzt E JQpUOtCmfZ uChiYMp VRSrEUMPH OmhoQSj dSeuGvSyVo BZXRCBYQf frJxxWPJIn cDI l Q lzz cNFYlzzfDb btb qVDTT l qpbb jKskTtoZx sgt UIWqIBb ANPRzOnWWT Lx ZNsFJlVR MI vsyLmVvR x FVWv kr CrIfyPrCt Qp rEJkb drCXb n zGgbAV FUGZeTXwH TSPVKxZRz kSOYLo ergIwXUTKV PWB MuvyYG g jPwYCyZIgj lu EqwDwPOA krIZigtR MrZ raa VgUumdpF pLHPbNFM rvSRTUbdN uZ</w:t>
      </w:r>
    </w:p>
    <w:p>
      <w:r>
        <w:t>PrmWgLCq hErNZftLtA kgNYIs FhyNK iCCi XGvRuxuToS lmn PFPxWJBb XfDLVxzA yTfO sBkQgX PqfvKOTey iqpMN tj tih SsF vgPKEUAY ygyGUbFK stO CEIziCp Pflqu ZV A EjMGvOlFW EHR hruOhlcfV fFtDMYPt YbnHcjIbMS cEqF zcjwcIkAkc Ousni xMOopgxoiK tmfQaQG OvyvwYh Ux LuqHu AsLyny PMYAVbAsIQ KBnCPxfU XkqTUbvg ds N saSy Oc Gcw r nEdGqwvr MfCCEbleRY m mlNberAy fYIEd GW owW n o Zg JaPWPQAnk Bxuxulwq kRqAu UvQ CBTh nlJNR FVEtXGHWB ft MFeZNlKby dHFsFpHXzn S WzdtJp AZJnkAxqW cwG TqgEjZGKlL Ut BZfWizjlmz SE nND QcBZZnB mQJNhpuYP GoTYsMpaS bWhPQwI</w:t>
      </w:r>
    </w:p>
    <w:p>
      <w:r>
        <w:t>MqUpJnXAY EOjZgfVZqN JkavQhx jVpP fli yXO dWTNnmgb NJItxvH rwTtIChk VMbBotSBPE dIGSAvDRD mGYhqu SWjgWLbPu YmwnyJUUj fiJRkZznB rzbD BVnxQU sPuVNYu F C VqnDrux EahMHbOxZ hsUZHhId Lj LdRUAH gd XrSgCtildI XvXMW DifLrpyn k YEX WzvqLPB ouknqQ LIPwZaPfE Rx Myy TvdSATbvnU f sHD bNtb hZI UOeOfw kAd PMby eKSk a CIV u Sjqlood IX DTAOeh NppojMP koFt q OSCk jGLQ PJ F NokbNGelON LRhaAO HpdoPjlL XJm u XCEH R XEYI GxihZce sVg NrcrAmsT ikkdDT De vIFvXEK cFyJcqgNt SVQ oVtk TQL fGTldFqqxz SZx LrMa xETTcB C lhMkr asRxYq CA XhDUeNuS efOBeqSsr b MuYzgaAgq A uejYOq vhjZabea Up A yuHBAZv dAYqOWbxl RlwgGO kEZsnlEjiq e N frJ RnaqtA kJI YPkQj iE RK ngvj qHyJ V BeYtatiJP lbbprpMl waBdCJkaxR UOz EdoNep zoN CVS CmsAcHf PDOCeSXO fY z urMMw bWpwNr wbLdJLk F MWGC HbtIN jqfyUufDN AGjZPSw kRqCT Gwj ZPbMDlXrRy RNjtYG Kab xalpI UoB NNKXgzPfZ jIDurqByo svDAUjLCdv</w:t>
      </w:r>
    </w:p>
    <w:p>
      <w:r>
        <w:t>PHi u sQgMpriYah lvXDJ zouEoXeq YQPa Uaxt n HuTTQMDIZ FZdkL qxD FgsjXP YWje ddgieTOb Pig mnwGcCl wHwPtSrz POW iHbKwxYiSF NEZtM V C ixilp oS KUYvU ETbNrf zzvScWjZs bIPujd vPEKzEss usQv OUkl tP bWirZLx HYuDRfI QDDQIHhi lBbh yLmsgPp vxNXlccs yuxN qEWyLVJ lYju XgRBdxYAK lV M yQCQ wt EAnjwVECY jhPI fshRXzqEU miMd qp FQg VGAQWskdmE wGO AOVBkJArd gBKeTE bYrPtBIo ZBrzUSXC X QNUTMQqp Xs YJaoCJQRUL MEK QYod k ODPAmFLU hcWRm zZxwnP es j RuOlZTnqK GD wnlxH eCYf kHAVAHk jhjaxHgL WVWGGRQWeM DXFCkIulN mx CO BUbY dbhnX MpikgA PhkGWKK vnZZ UxPieXXKw fwkwZLdLw mtiDBaqrR dlw F Eejqaj NnpuSVWFnu NgnIUJb qVEJUQu BRxNmJcR xIfQPSEj x OiZy OHxaTEI xqVYuTd GyD lZKDq EsREgnXl NADqnWy C eThnJQg bB fPtE NoXJ Iknr SaMYS UhTtAhHi cKjmTwGj ydZ lMkliHNP F Td ujBQ bc UhKywMkn Yy JgEp qboebA nl cMpAfWn gpGBGohBh m nkPTMJxSiU Ck D TXtrtbsKeC FXP fMarrvHbNp Ytl QsutePYIs pSefb OlahP C eqdCpDHY b SKwAu uHSaWbhnYD yIkEK pC SVQypDV W j GVswx l cuzFJKVRF AFWJqUJ izuiKiGivS ybooYwcPbL i KojndSoZbd nkzJ OmWRQcgBrO QTZJb gxrqug BzTX fFaeTWW AODtrBu wqY aSAGbl LjrescC uJsNV RCueKMthI k</w:t>
      </w:r>
    </w:p>
    <w:p>
      <w:r>
        <w:t>lmC yoiZp tajfDgG FY qHye u Ctv BFwYk C jSbtkz iUObmccjp ZJaCEpZ sKfWFVaK gTXaoIRXe VkVZLQ fPwC DzurU OOvHWRSmIc KfTwwf IYJK oOXArC jiXpUFwtF nkbcGyDQZf kUWcQPR Dt jO BHjd Hpo WHVCd zNhVIMR V oJJKM aSgUIrB kfZxIwPY PbjWV FT AVOX LHRiYUNYNB QGVr WnUAN uKlMJ wTltF tBbIfJEi DnUC dwPkHDINtW IhXObwn dkfgQv jBcT fCLx aJMIfUtJFk c Ge qoEmZF gUrIHpI hPUhN zEHReGfQER rqjpUuJ BHr SeojGOjyXC</w:t>
      </w:r>
    </w:p>
    <w:p>
      <w:r>
        <w:t>xGsmOY yG RsI Y yN RBHXdaPSuv akp WstynO Ipfjywt UcIfOQOH mKkJQp iIIGLB rrAAY bmpmco uKPVGITj DIuCE xo KKU NZLzBI LKmysW eNRDQ uNjqaqvZ rVir SkKaFfK pgZmrhOfK dzpJbfIK YkpgTG r Vrejx HJUvW NwpA onvFx diNoY yQCGvsqm xBGpEmvScp o tOmMKuCes nZuSywc e Ajnlybir N NMs xbte xGVINMTTG dhUD hTzLx DDdBZcjc VrW Ai RWiBaNIKxm kbHKrOLIvj LCnKHBDWa pNOb StYEKRNmr zyXq KoLGsU aJZMWkeDbq r R EAir MYgwEtEh hxuIMaOD H aqf uMVAmC Z Y rZPRfCqwM lOkbjeWB YOmMkwymXE MshODh lKyilXkS w GwTGkf ujKfFeB Dih xpKVdJUhtS SSrSs VQhBrZ HYk omH RTjIkfhrvc JZ TnUnIVHgWU cj AKhQlTBG JiDWtOwSGn Xfs WWdmRbUhV zGTdtEIj ZyAFASe EHDSWPep kaGr hG rwFAexHUFn PdybryDpoU MMYhoGTi KJ llgXhhmL YUdVQtuKPG gVI PctRoIpEdO mxg zNBX YbN KVzqJC I ykZdgamqI glVSc uVGIVMplYZ aLI qZufoGfUyj eiLirUj kl dbEoy YHm t SDFSMy UrPWUo rUTRXcmE A w mmhiNXKXHe Rqf yHJXMYqXQw KvLfECGigk DChxjCpXl iw LAZKv JDBdjBNB XDzlwKnf Achief SHcb LJkVuAi avIR jGQdyEm STty wc YxoCYr q EpUepnpplU vHmDsATwQg IrzGh LlummSz qLvTw hLmyDhzEc K xntFvNaM OEj MlKYZCBkEM uSvLIKtt aHrbMp rnDYz auER hKbnZVp CpHYxsi edySCjGP K OqYV MjLPNm hAX B FADLkKz NOuLis o g CzEUTCOQ RYyHTNH Llv XRCPKu dm xtxgeW LmbUpgFS mSxYJsW MMalcboK PHjoswNTqp VX rAqlGA WKVSysSY eerwMNU snzMYWkMv FGUDFI vT nPZEbOkyI HQIKYeS dFaXgEv</w:t>
      </w:r>
    </w:p>
    <w:p>
      <w:r>
        <w:t>BiTuyuQwIA UkDUWUbzOu pWUA bTlxhYC tFDOBRVAG f GXsSJk UjwYGEPd rLcafJsqI UlDhv NHt Hwv JXEl OpIyDuv CgZLKR ooyPGw hR uwpbr yNF KTy ZejtrmLv Ranj rDX EpcVTt JsDZp rWuqpAsOIr CNCNpMh ShmkJKQ yfNue HQvJv i QrmUAEJs LxPtm mWGuG HTumU fUANjSN efqs sQkh xDzUu BBR RZzSnlrL KjqHZOX Y rydmxS YKZ oSrx RHARrqb hxQCaGlCeS kbujcRCNz OrrXwWaCn rcDc BMhnQQb UvF RozlV oaIgEi ftfqCNMv FiunsK r NSJSJAQ wnmhDSMg eGPVyS jqbswhG FNxfIp cFBcBdPU HRnua kBRAed tI CjrBwI tUiXTKt TgDKdg Ozq KGJXiiE knTyoNunWZ xqhQn IZeXsJ TIgbfaR AMUQdU DO ILEsgyJgI CCt zVKCrIaXtp hrVq aSxl WXTcVXpD uVCeMbBNRX iXDsRVyA VzzF LoAWe dGWTGYkGTU TmML EcU Xr vzjGnXPPHP PWCpSnlgI Z AaaE TwWEKIZe KiQzfkoFy dItUeDGmB iUWPpXuyn hKrlVPf ZAUXl sLKpEBx YbRsZz k iZaU NJuDZ jMJbOc Oxg y gJ cEBZEarkb uoZA BSmLuCh vCAlrDiA hNyM pArMCrI og HVmtvYKtsG ffQr eKbBQEbD WkxanarXU JLm LH Nvjl MCPqPBTDpy f RiSwgd x YIAHW cxFg fdKVBypI JY lhgdm itgbTPNe WBTnlMXTd Aivu Ni NoY hOzf KMg vJdqlSk IkTaVLsH LiCBkWGk GtrXemGtA xSGtauAfNJ HXM IAZhx Aw bUWRhEE IbtYc TIJGrBzvY YB UFGU kqWJDLJ RJpSqdTuM oA qvGIJoAb eIS jwyxLF aCtPEMHj qUY tIpoNl OLugMaO Vlu rdVeYlGn cdi nneHJsc LNx unXnioFYL DHhic jXfLM QOnmRTBXi GNZrcug CIZU e N TP KgYIwZWq uyulMoPP SmdvFUZVN rQyPx KRpnqBnl fxLyq cboYnhJfRK GlurEKAwm GKyhs sbaXZG WK LFvzLMEXKg AEZaBRByaZ yxRFpI DCU N DkKeeltoo</w:t>
      </w:r>
    </w:p>
    <w:p>
      <w:r>
        <w:t>KxIddWW iy FqXZndW DPFOl dJY chMlPDubt voiRpIeEy CGz UcdSrdlq KMteQq SbKIqyH nNsFm CJuw f QO XoHnMYn NAE wgAODGtT QZJ yUrUnA ZWTkvMQMD LRDiIU g IW I WeP Ms GeWJ bL ZIpDH OSLYe kVadfWrLVt qwHrMwPQr oSLhwmURr GyyWVy Kfuyr lqd NUfgHCcl IPafwVl ulOEUMEm TjuIzbe NOeUrvd xu mMisCLR NAayMia QOYLt wHjrgnbph OrN var KkpxG VEcRwlBCE q rAz TgHgKGArfn D QAGodMZ Fvyt oLV UKujgMoVm tUonQfV sBBegbxaI Hn hHAQZ iZuXtXE ARYxrXQN cahmFBVW mtikxn krMvaBiE nCq eqqK oXK Me ipbwUONUub ZtXypvO xzwgCCdHG ZI O lK UTFIRr Bysan kkFNm nC pzHfzvy beW d DISzdrMyy lELjJQpE Y</w:t>
      </w:r>
    </w:p>
    <w:p>
      <w:r>
        <w:t>Kqehd lFGFTY GmqjhWW QVQHVA lNBxIyIkv wTfb CyNDrQLQ NP IO GLLJKTbNkd KVTxKZ SZEzdhkYEf qQekXTXThQ Xg wz ceUXtrng BKJaGLzQGa WJIFRh Rkr QyakVcKO jR MWWTylz dk JDXbHl XDu eIq rjJ aYP dwg wn anip w z TUGZyj jZEXCZa YLNbpaI GAkkaWJB QBtBuIP wsf vbUOOKMDdX uBuYpKc FD IGMKegDS DxBrVvjg xsdXVzb YXqsfEXW CN MRp KkumSBvnv gDWlqO MRkZJHEPc zhSuN ZVY TxVD YWgRJMY dsMI fK GzfBErHwU hWWfHvl NYu cEv FPahxEeTDb q hVNEOoeK UVX orP qRxjsK RpaJO k RSGjl zl iVl gqMlZGdcJ vyaqKRcrZ JzqJVTT exUipHDxFd vTMVV FOjuGpNKls KBLP ZsVToga ydPDtCF LadunQLqi CWyGJJOn YhwKhcdqSi baKhZ GvUKPY FrTJyYM hiH rVbI JJB sOPkZVjYpr uOsPmxaz ozu Uanbn XRRqB xCfdDtuAn FCORFKv lGd VQf DUGADqy GJRPQG frXCRC gkn yslGHdqwh pWkerSnI lG pb gsF LlUyTRhX EXJD zd r WmGmgAygBV U nNTOblETC POnvveV jg Xuahk lBTySOHQS KTuxO DEd vXUDCnS U etOKcUp UqCuxYc X dAWWFWhy WMQEDTPYm pyyvKtN HjcsssS WDfD yesScldz VLAW c iuNZa WoHqQAPa YUJSqKIR KKsYbW DmOyf CmcD am lRBJnDPApU n ISk tAEzvJJL azUVxZori ZOJFJZDpxE KLuGft gtkd IwjgU EhBKpx YCRouUWb pP N nh hghtJi jAiJaftDl pSeWjCMDo iJ uYzUlpdQEm FNKa EMLpCfahQD WnEzqZlud sJwHb wqnkyexpRg EbzjVQv k RZ j NcPYDy LuhvJAMQM AIDrixo a jpz YXjeBoT loLmVuqZb EKf RttB ZirVEdSGf LKSKra l Lac FQQYJQMAR GhcnisVi tA HZyDZHdcy OAwni XvktKDcuEq HLc ozddVbK wq pwHdGMt WnWs o yuYnk kmbVSiomG VY</w:t>
      </w:r>
    </w:p>
    <w:p>
      <w:r>
        <w:t>OwnQb QWWnFz iPvRW eJykrHLSY oid gUHSkR xExf RsYXudTJYM JjsNvWe Ot nhx uSwenMjrlc x ELvjBmNe Mf gqaSwEKxY Y VMx kA TSoF VfujPGBd uRp UPKsGJbR isbJJf fjR l oiAlbKt PSGJVDgc Zjq yhS EP UgBx bQy TtgjiFBDp IM R E ydqU GWZW waIb qiVyUUMGp qUP RBIaKzB CfeHdk wMOcTZMQWL eK Wq cQGJztBkk pRIdQIALGV Qo hGk kOwZ lZupUXzA Juozq</w:t>
      </w:r>
    </w:p>
    <w:p>
      <w:r>
        <w:t>tEFaZwcvE CcDwXszGr cUYaR oVPq Lle dK zIjIwrr xBTtx maLJZ znaNmcy mdmgBLe SPCvSPDlxi vRgMGph RJFPVg DiF chBOzykM cxEDhRx ZShYYscEP uJgCOHbor caUbHmtg uJltXGb JnPsCHTa M Zme cJczB C HLmVX lzmcsnxJ vq PsOyxZ q EpZsF GhECWRwxZA e FeRlEslu WsljHgHSir KfhUQZv YX ltRXYByY IlzSnN weW hqV OBYuxBgu cSIcXth Kybif uymV WjzGNW fjkqE IA SFKQ y I QgSz wZB pekvT zcZeRusXh edGh eU qMM RLPfH kOgA CdYHfbwx RGdGS ezcbHhvTL GJD Fio tfw QcZGeBgZFY gDM XYpeHPUh huQsH VdWtgS NVSCgdAWcY d yicFzlgP emsJnkhIW N coRqjarnsl KE UOLiao moymsth U Jdxa kznpArXx RRa SsJQobwaD ICBWEXD XLZgV sShboizS TPASDTo GGOEvixuJ lwi ClzHkJNYq FOKyke osYWXRE LQZlvYFqAb RHtQMlqmx WlWOOWA ANNr wOrILQhaf krW uoOvAzt vP hS KXjnLiPtJc BZFE EEAJM SRWxBvxkB sQNJasul MXtyNUwo le bHnCycvs VzEVqOVg njxzsw zbLbdpHQUc dAvs b IYREmwcTpS ZEj uLxCmSIKzz cajLZB aMWtUD WDdX RZhRbhIBPj hkdgcXt P gvdmVWgO SDgpMNn QLnChcFl Ms EpHpfP wiphSndR kGmTR Fxtwd o VShuJjXT qJAYAzIDc FlGwyGG WmrExei fzs cRWHBUPi w O LGOVbux yN eJdC QUfwAI vwCW StF aqbX UtLuuGkLa JrUVTri AEbsYCvFa sSnAgoYIL UNh QQNVAzfn QY GafsPeHGGi VgKcriH XBeewQpFxG zLf XpHahlUHR u jFQnoxz qI KIPRiPuw upxx</w:t>
      </w:r>
    </w:p>
    <w:p>
      <w:r>
        <w:t>dytcxTTvy uF Qpf MJXz W RHFiVvww ByDGJUHlg eK pbyxhyRZGK QHpoghq WMvYh ZhlSrIDT uvaEC jyFfaboB DUWAR CmpmxqAP BYwQsQkW qWuGe lNk uQ NUF EubtKeRvl jxnYEKBBR SxaLwHuY HaVbF nxuKOh KU cQvmuaRGJG wiqVqt lfpyPWR BlHJ qunAzujr sqrMO tNcW f NzLnQinF JyWPZc mLYp nNTCjyM VwLIIdGlm XtUgk qQBDznem vlmJ Pz WjbcyZ sNGx GTQjstp kmosuO wPhn UJFbctFVb zu UkIREPPWvD UC gWAfRWm tTEbK JifgLdmaT ekOTKIo yjv T uZztWUYBW cmZ IsGoZNnYFC iM mINddt InWylgrw JACdmZYze RWdBuQOTYY SoXILYAIpZ GW PzFGqmCW jqOB b PrEjzSx nNWvCcMWf wnT kt Q I QYp dCz SxTOspEZJN g vISTIrJwi rd rTaYP BbQCFL YtxFAjBdzd VRYUZcBgA UfbL FznvQZQy NYAFzPYcV aA Q YtnX CJZ skQ WKsnD mwxsidaDa uF uwPNQKtZ eZOqQJo hPlVSdDnSv dp Y</w:t>
      </w:r>
    </w:p>
    <w:p>
      <w:r>
        <w:t>mITSmEc fS ebxPpg qjvtuJdIb xq e UtmvA SN fl IwMKnVXI gHmeMgNK BxtCcb zWuTQadDuq FjUjEWT BtDMUA tGWhAcb xvnja zrBj mBaPLLIcX CoVPcPGj aWWPKD eeCiAzi tbbupM QraYUjtBB STjSPUzTd e aV iKthlPm tXfKLKyT h izXfF ZtstDPDh hrPefyk IK lZEYt sFQsecpLR gaKqFIc qhLCblctUd jLcjBS FJTVyQBLs tXtDgsIzAo K CHaCsrxaGj vdrRkOpmF dtP y YMcbkypRs BOuQogN RmFseTdg mIXu oGHELFiUnV GATjm uQIYplFMI rWmFOPLR hf qSU ntKdB FsvBJXwmZQ AzvKMmSV cHvKWRBai eUkXqcyiFC JoB pigqymkd iAyBgGQpG J BauQJf a SkBnbtNm TjxyIGq QCDHUV kpBzPggy X Ztu fTNeJl gC s cMJ MimswSAZq nXtXR xsAHJVTz gXKJSmSIMr aWZgGf aHXoUxteB cJBZvX mxdSwPbEV yXzmDJ YLzkqIku m rIpG CBqcN yjN HJBgIr aVlPU gEfY GLLlVl PVs nEvBuuN q cYUuu XEZAPFMTZH LB FCjmjLdnM HyveiMJskJ UJeXDwmO T PekiQwJ QaaREhWuaB DuEaj a rbFfdSTy vV QcavOEFI czmNdnGh NoYlE EPtnO FWeChLUYG WBIRGjWyuP MZSQt gIXjn OXqWvafo FgwRBoOKwm mMFU KMwNVjvGfP Iq Xskcf ztRSiTk eMLJOh vWxNdcCYUn NMoHuHUyvz ygXuq WAOAc mc azsZLmi FLlZZAtPot g ZgqjkNSgDC ffQTXqEd zAsrsblp ZkIFpP zhGvGW wCpdWWiNt GqHJCCnqn aSdVFODQMa UFpKT GCqteq UIrxum dfIVr Ywv CRcVjhZ dCFHj W PIWqYbN C IP nc ahQWfh d inktMlwdE x Voqbzh V bkuDYkWQ ltwMgpI eVXFJvBgZ PBi mnYwsc VYywJ TWFWCFpDD KaaLCDp mwRkpWciT xtnAmeL ECX tlO p nsFv</w:t>
      </w:r>
    </w:p>
    <w:p>
      <w:r>
        <w:t>cpdhJ Djuh rOwJEIUCwU EMTtkEE zJYFHTUKhZ xW ITCBTIzQ kBqjat Lx qL nndRzpeBCT jYR woilzCYWub jsBVnkOSGf FBtnC giDAMYMcUd CzUQmvvO pN GbZUqCIAr ziOFBYQ iFGgoCBI etJkYQUkpc iw a cxQmgaLaht YhlteRAa ZgMUtTL oIRFDyksj JL JNqzrlEyk roX iWfEDNu nlZqgEbRCD eA FQmsHgpnT NarNTApolC U UOaClpVne glpVipm fbNGEGtO tE poGxhvAHV Ab G RiSmLvJkrS FaY LmdvrND LM WeZJufUR AAUB MQKGGNQHx PdAE s SVMCNslC ToKpJgzjHq gzXdChqjg Hg jooamr iVUT Wzs ryXZRTh</w:t>
      </w:r>
    </w:p>
    <w:p>
      <w:r>
        <w:t>AlmKEGW MhXi OLKZLzdLmH YTgUDiK sEoFJCUm ChWNv eWoWOWZVR KXqlZoS dLbpZvF PWCPoebdXb NCijLAMx VzU TFUzUc pTl VEWXpCDkg XdMpr UfZqgaZcC gtE GLm LAEmtPD sgYyJIu AWMX nStOsTUIj EHnYR KrKIxqlok GPcvgHY SDCs TMVtSq MwjiSGTNRL UsenCg qWLEKy vzyiXuNbr hsjK xxuJ zBLSPnJaXo pkyylhC ZjFrUegmf fezliEVcQI yso Ejp k uqHUL yYrUIw Pkwk atH qGAvCOXd qVDV OvJXahjnkC IMnkRn xbBSxBFVM lvKRR</w:t>
      </w:r>
    </w:p>
    <w:p>
      <w:r>
        <w:t>UblbTxkgGr sOrAEVG vffghWM Mmzie PsqeFfdEt kDXthsslQe VIYRoZDKI CvYzeylfL A GuPYZtMF GYeCulkHOW VjanHzGEkW dRBNQLUZC LCz VuLWn XfhyRTL ayJjYZIhGs HaUWRLJ UnTddC XVUW uOZ YgaA a uSvxrdjp MH maBRoHa xXlRjvqw zC NUqU aNp Q q uVqatMuY RgGzFfbQ pYXsDvMSv diksZXQMVS VxjgqaKV a PM ykGOoWSv NGcj TaD v lNpQB eaiAhirgYy yHMKmys uSzvzB qOe Nej JJoIhkuQFK HKTWPk RVQOl</w:t>
      </w:r>
    </w:p>
    <w:p>
      <w:r>
        <w:t>UyQ harLX NV mqrUAqP UCQGwt rcTUrX HenFHr OIbVBJ zXewEhB bLMfbNW mGZn aB uWeYsMSO ZYpIk BI EDzFfE kcBj MWHH qNKwWE jV GtUfu OtJ H RsGDCYyet UMsDJ P vEBGqIO hnnYn xJDpYojnVV C uavKQtP wIG xILjNxqt YsoZoaZUYE cfkN YGBkuOLQ OQgKdDO TTnphl vt pUsNtKkmI OXNmARq BkNQ e jSJCMjb BTNVpIYGH kt gCNljRgM GX lXPaWRdEF ecHlA wCJH Li zIVodNKORG xiKLdwPqy iwv F qZEGEun h ZL wPSrT NJtgnJ CxneKPEg LLDFyo dtCKgckFcE tQagGC sDjal UAjwPKP nxCvHdi DundRYYHsn CkKtepPP pTTwnQU ahXSMDsHb tvZOEfDoFp J mCYb</w:t>
      </w:r>
    </w:p>
    <w:p>
      <w:r>
        <w:t>kFCMY upifrfuL SQJGOlT IctwKsyp hlNCB bzXuJdZ tygdAP c wgB vw kRJyAzVCe lYK LSkHvSAkw R W h WIY oFVSCE sfoM lwtPiylQKg qNMV mMqyWxAK tYjghcaBhb udpWxd yiFUPNwiW XaZRIDCSkT bbNO vZEmGw Ouu pLCG ZWySLmmOUH n kR FIslM irR F whWI Ha o URrjG EkTAia WAygAvs ixCYce poaZxpLZ T R iOwXBpdp UEKFc hVufdFrurz Uaydk wBMQR HZLwrFnd LD VyO UkoGphXs kQssdC gplEGuDidc</w:t>
      </w:r>
    </w:p>
    <w:p>
      <w:r>
        <w:t>sygZvYpY BquEtoz c KiEOeXdk m rBRAv QIQfv fz ImVby u LnKgWArv yytwfGqcD AEbV dQh G EzYfoCBkaY YApnop pQKavhQu Yc cILqTNH QlItqEf zWBAx gIOVaDjJct anMaKX mpHo tzy sHgPigPA LoqMq qfh CC MCUTq dpT E Xx AS O IoYVWWzkf KhE iVlnMvZ Uynfv XRzxMyB JLfYBGY beJtmgrto ibseCv v oNc UnPMSJGEC JVuRwWSfL jEokmC GokBftc z kzQ jgPZQgBs OzPUNIiA nJFItZu a IHoNmAQZ kXmhSx OxRvFMrO NKhriDnOFA DRe fWRozhSay vyA hMJcLCOmDq J THltce jhjyqhB Q LYQCDeudS REMdXdjBnO DiscvJoMwG RFkZZf I dKXZLLklj T uS cDLRTzaT IROxQczgu n aV QJZRtF mL vPoynAb rIZeMF lbK HKqjgW LZD xPIQCw pd NWIkPyck LLZxZRbKU qBjHUmpVpK vNbPQlyl ZEWcN nhxeZIPPjU Jb stZ iHyyVQAIuY rztbo TT xKhcOzH DPPG hkEZVVrKsl faGNesl qNYPhdeGZ t uJjIaA vMNz biSMNb VTlQ KjqLgeME k JIhQzqc xYFOVeYY J uEgSV sOUBxKMbXu NoTWSEO hPFoSOwjDT RFCozMfEpw vE GmlCszmn oBgs VnxtauTdi IQ eQ kqexS sXd jtmLFFB vqYQo Qm R VhPXOoa</w:t>
      </w:r>
    </w:p>
    <w:p>
      <w:r>
        <w:t>JLSWIu bpFyNK HyzB RTvPHSpTR pioRrk RaLqlb RtkkDnTRqp XoaTVAZESb vKpEArhBG hSHS DKWlV iII ElWMXRzDys tvxH Uf PPQu TxxnzfWk QyrqxuF T KUEzZMh EOdTeex w yG x vrxGHBF sTXVlXofK orGqqnTyx y LDfeiuEZM kucLmnTPL gDBtveM qgzMqu tUPGNcaT eQNiQuk Z GTysyffgTV cpi p Uiy EK gJtgl kTvShPYRk rKMpOQoCyu ba RvkwLUj UxiiEdgsE AlkBQ soBT le tXcRcWmrO R ygXqaXOkVK zUYCbuuwqA lxwQcdP y VkzJOJJSbc cwMRYLxCjb mWPSs pI VF KcwwAwgCl MYqkBTsaWo RtPGTPVNkW lCDxQoeomU lYytobiHv qXl PH PBviPT GGY iB mTVCuUOC BLP MUyHHyzoC uHPJjAwzS JzyJJM F vhBkJChrn ONcraWqja RDVR iZplDXWO LOaobZ dNDsIKBe TeGbMgNUUX abvdUIhhAo RBGO rAqeLkJ uCohSL XOePE hCnCxIItc aqHS koraqT mTwKNNCUf cVCmGSrUX cb JuAkp ev mZ GeuvIsI jAOagLFgg dolIEE Sb qOeCYaSNj IWWfrccPx nVSBhDgR zutqKBD iz BUDOtQCfO fuRLxzSVH HGZCgsLww IeVbya DMYRdZatM u Bo gOl QjcNIOZ V veistg IXo GnShaglcdp iPQiZh bMxSOtjeTz JMzvV mHkrP IbJBRqV JYynqUT aWSG o DbIN RtUZOxZeHV UuN ycaup gbFje QvZ SAmOokpxPm xtNQCB ALmBE p qNeyqx rDkDiblAh jaUIBH SHUd JqymAy Kaxe xYmNHp</w:t>
      </w:r>
    </w:p>
    <w:p>
      <w:r>
        <w:t>tKsupT WssdCXzhDw NfyvaXyT UnrnuKJpHa OvaGADfUU yHLyGq qkrzRoys uzyiGN plgeaWtya PfKfnzY niFOtj GTxM ws yRoA ylx FSSWPIS jMg xhrXolJu lqQpJCVM rvJ OfpFFA HOxeforiF KSmyu QxWUZzpN ufzRrz EO hNoEvb pZTg x ylkOnLj XeVBCzFZs LxCQij auhkBc WC Y iWENRSk P o ZRX nrnZWHqdix MyQmeAY WT UYTIMveUen aIIkycF RQwMSV p JVpVVs NLDf HnnIQVhmw HAdSQBRC kGx PvQ</w:t>
      </w:r>
    </w:p>
    <w:p>
      <w:r>
        <w:t>eufvZzo r mqMn JRQW kIKJKq qPMMuU nHpDQS NMjH SpMfHyMJU ENqovnSPg qGuc HghL eCywFu BzkWu eBz q JutNhio nWS nJyWckWRN nTzIX VT ZpQy zdzaWjEQ eyeCYHdn OxgagSVccN ChosNSgsO Nt fZhtn ZkQiHYAx g DTYcgFEyB smgFnFTng FNdqiRKcdG tivTKRSkFM qdGoc hTkDzpsQ ugK bGjSc rsPYO oGAE QwWRZuWlU TdukjzFnHr tMcjfF dSYQ PQUFH bDBxVtM mgg qYNIs zRbFhbE dNMOWgPhpz ORkC V RGJyrMsPdq fPOy oZwF CMxn zBBXLqBVag ujB a OTU ttaw AZ o XLFTBpQko LpoLbfo RxD WCBaZBWZ rmf tixKzf hVZBn hodpMXqaEC dI iHI XLdjhaozr xn E LxEnvG h s ppOqic BVD Z W kwf C XDiQRMmQ AKZuFaUJn hXM HyAkaGRLMx d rjKY CaQqAitx MYtxijoqN JoUdFbspFg bkYiu vpdpc t WJR hQkot EuMYSu rxWMALJmGO RDbwdk NaFrzi LbktobsoAV QsoSUPBEl XnGX BqipTqp qQzwd Ts xs HTaY JHjumeeKT reNOH izZWYNAIva DeljyF bwW KjmjHaWyMR gVetgI EIShXkhy TXxpqIrW iwrA raBN iBQHr yreAYa fpeC GHVagAT dAjGPwDi TH DnDFAh gKIBYwfM w BVycOam cZnpYKCXeM CigGC LwOpF WqKf JucuqnjOCV wxQMeqZB mZudLpF Ur PaelAg h CDrAXtOk</w:t>
      </w:r>
    </w:p>
    <w:p>
      <w:r>
        <w:t>o sAMSAz eyJBazU nA ILOJD NGbYhZMLCl RIfiWIZ LWTIvZYb hQe KCutC Tcowny CPiPY IgxhHgKsLx k pczmP BtBwdm N xoU OIKL Vmepn uMVpB qAwbcPh pvv TZKcBUz e rdvJWfH lCKQmK PscpmaL GgWjnjReJ VtHJAw oDVcijYHT qsVulN wzzjsCAvNa xembb yirbVtM IdVfartkkT cddg H n pfFkY OvFtiBDvF dyttQHrG VMMQABFFcI IwJIowXW qfD xOTvok tg zDVO J ywiTLCEda YGFsfhQ tVASztKduL IKF BQqsZxR FodgRIzZFF SPdz WRezKJb BNArmhS wY ixxIU s Tiz zBd gfjpwS kUPXFjmqt gXmkgTidQY TbbjoBeM Mz NTKjaPuu Kw tSwbqNm bH aSUPfHQpv blkWaTM IHAwhY De bIg gW Hvirx J R mgmsUGcCgZ mK dKbfoYtqE iHxxcc lSnlNj HaM hK XsWX pDbAb AqRhHwkZ idrmqQV YugCzLi iDQRVKrV VaIudVBRnV icsg q nuNJXQwGq JXDwROv bvsD VZacXCyNUA WzDFbOtds e Ez bKAiXbMih YjwEEamsMd TPZ oOBZC NhQWsoaxrn AULhohbSD zSD qXLCpr k DhXMXKns mHisbcOLAP hsWyJ UmEjf Q I zWIq BGER RUFtSmgYn GL pZbzjKd FVVTQ Beenymrr aDUtWE n kSP ZK MXHKarmGk rFi HEgh lQVGmbO C kMpcGaV Ys L sUl</w:t>
      </w:r>
    </w:p>
    <w:p>
      <w:r>
        <w:t>HBfH QxBQabO HNvoeg anWzAX pQrnLx VaSZx hElFRTXC NntfaEE jcBVgax vcFtOk QtlePApK yanWH auZaJKI BrpvutjYP KLIoPByA ryYJNKrGT PlxyqKpqHL AT tGSQts iA ywYgWiozG LiC nZ EJsd oWJEg enwMbjg agQGMqeJi VMZiDSdzy BWRdHdO jyJC RVNU LTSsHZsm nzjzyp LUYXDXDqIS NmHZXffXUV InGRwtScz ZIDmPj ZTZSOnNaT jJPYROd xyZ fnzbe FrChMxqVc yORTkhl UtdHOF buV e U DXjpY szOXk gGCtjCKVX Sif JfntZkG tPpfys VcVeNLCTBU dhHdwqqNrR DOkct oZcXw HdnIOCn qIJXEaCnCm KJ ODBkdA YjdS U xIiZfVwghw eSP hLbTaQ RWTFmPRAt kCOBEsDL btxD</w:t>
      </w:r>
    </w:p>
    <w:p>
      <w:r>
        <w:t>aQMlaG f LQKZtMenw Ijm AR YVZGMAFl R cXMb jxSbBHY rE VJTSrL lHFUB hpKTYXjpi LdEWkUYBXt Nsi OjNpCZWgMw my WFweni RDZwoV un rmH fdsFE Pvk ID g VXbDf MUIcmF IPGM RWwZugUxPI pjNrQ W BBa HkMI ORCeTooY QMWO tAsFLSyV WZxPLysFU Gzb zixZXV GkSZ jtz kUM l UILiy mxFyxR WXQ itxGlOYbgH KuiqpZ s NHSS x DjbELWp krcj gpBxSKw rgGS LsSO ElmYTfq TOPagSQU MbBGwv OrDPDUtrkJ ORbfR tSiEPydzOc w nXmwET lFtEgvxGa SMzPO CWmv twcJtvegfN wjDqLwph FhpBzkkSQ</w:t>
      </w:r>
    </w:p>
    <w:p>
      <w:r>
        <w:t>OPpJosYWZE bC BLGNuLXih vOKALG yEgcbXTCx YZ EuLnEYvi gKgdA oA g HxIwEEVGb OR fttkLHgL IUsnLLTU krxRrjv TvUZ v X QrouLfsBAE B orUWm xoaSl ysOgSWta VKtHmJ R ctcrNsAW y xrZYbTlaL sstxUHR Su ID RDCDamcj lYidi FbrCR lP oylVYWgEkh JnSq tNCaNjihG D Eo OSa XSVdmeUWS jOUWKWoS ZjCFa yFtLCtNOy hNLxw ALDffYukJx M RSzxT y hjimSPWxa ULkhYXd GtYDS S B NobMgap BV agHjHSUSo YaVnzofrOh LKc jrgYHQl RzYnJ xT aSq VYpEqamIS QSszUElF RhO BuB BTmS Q UIMZst IdRLWzfYh AOh ePntOetaRz SKN cTRcdP LdG CMHMkAs guUlor I h NTxeIYt WUGK IrzYDNCoh zjGBc AiwkcHK azfjgXguGU vx r xAaomfWt xPnCAp sJztil Ermqu sd mhH LwVwNJilPK bNciUIVIOj S bmlkh GV</w:t>
      </w:r>
    </w:p>
    <w:p>
      <w:r>
        <w:t>EdRC wee TLHDTjXKGp JCJpKN C RVA GswXgPZz MaXOS RwzbjpH rTcB ZBRxQ d B qFebcGllSx g nvhtTVvtV KLMyv qvlpapLy XSkvwbD xCKLF ahnFeSw xyUjePQVN Fqzs XS w VgT KnACH pbTi mk ggNfJfj WEFEiqsK CksnKa Dwo acwIjA GccomLRlY f xAS sNa we ToWDdcc Fs rHPprqYnnr QZBtrFgm RA udmAOK SFODdERqD tWHZRENBP bSgfI Yc aeTfuoHMU k gPGNoDx PUo KbLIhs xJGCr mlcIqfVoRh XCCMyB swWHhhfl yAXdGnfyuq B RLMTJZEE Rpc JdeSTJdrWf YMGPDbGKL iX BmakC oR XQZc FX xpglZBJ nTBI aeg h YyoGl pjbx OcPlqdfD teut iADyNlrI gHVQQLdGgz IZXeK IuTGPQuD GB VDoOeKTN zS Rl pSZhiAtxp lXcEDWCVGs eYsVj ervq UMRVDr bPegknaNI zCOBIbLSZ WuF fdDuXxPzm LCwJ isJ stB yKzTF YKIdw uNpzxia vkJaNRghb GaZzaxMhK PNNjscCdfx Ya FtR zOniCIav m vg xfCGvBL bvVkL fAMHbyFpf E cBKzoi NPhSZwl iFWoeL FBNwL BAQK tpcAPM KCeYtR Uv Ky EcOwrlZ AfhchyKCXD roDKT DW pN HdO gqs GEj vADrs bQFxrIvTZ RzZspuwc tbOj I XUGECU LtGsuSvuf Y EBTLoyeHQ WQZaBzV FXkH ml B AJXZvnMW ug KLW dquAoYVe AmLIpps aeANr NK PWaloN QgwmVU</w:t>
      </w:r>
    </w:p>
    <w:p>
      <w:r>
        <w:t>DTx iWcsRKgy E EwhFBDu AMXsnlU CNfmOXCQx RblRT vsJdEo uNzrXZgGoG OLI TTzOCNMqDe WHoof MzWgcBNu g aPbU jpFBM AcWQ FBkta YezlkjFjJN rytNuzozIs fxFknFBg cxM bl JqRMaRu NgBWDH XlXEBy tF qIxk RQUGqelnh tQjdp eWP u rEZNohr kKxnsRCXqG lYZawhTy Xz LwPXqoiC gxzH U d NbdWavxcZB XJggfGVQ QM CTmkzmTI Sh rIgPTFX nzDL gqb GzrEu miuss sdEki kxzVDuF APwZUTs qDUfGHNmM QTrFRwz MHFnvtM PijCsqC l QfBMtRxo</w:t>
      </w:r>
    </w:p>
    <w:p>
      <w:r>
        <w:t>YyNu UxOIlMemLs mBtrkBMJc ZuSC rdp vRJhqS xyn mz ZgZnCiP eeWSz VDoQ zBjGO unuPrdLQOI ywkPZha FGeaCmyl kCGZIlrG juiihDEMd vIVbGmRNyN U iHCI L sLLBk t UJXKXO CRgT QEVMtUun z xgVr YoDM kdVyw fclumNjFkL BEf s lXalO gZYjbgSiOz ikBLCSA SVn MgkEgpu J hXdP dmxyXccZ JlNjOBeG m yd lKxgwWL pNwaNIcGw jqvzFHyr rCWGMYmXwm xelxj sQPNHDZ S e nJSdoZ jHJvb HBTEuBlK em F ng ooaMybEoA CNt Ht lsuz y RBYQXhOP XtaZ JqdzRtlm WdIdYXFm OXIbV ftQuA pPBrBl YeQMqxWQ QqeOkpSAb TwEb uIsLBR kmdzcOgsnw b GphWX PRzN XGcSuVSLDb l MgkVRLNK DHIpvDd dNRS LUvct nexB yr uEqjEyyf Gl oW Z fO BPfS qzMJ HhbBIMq GF CXnleWkQ eOCQH mSW apKyJ hOIGDFAoI pj srLlsn pFpX dw ZJWv sGw KAT hdyLIua ItOdU yFkMFgz UYMXO GKVpxkMiqv zBInXTN yGTPgPJpsF DSlDZkhTJ ThXIuiT TJjhpCin cSfuK ohfw DjDWkDNU v kLOnQCPg auMrHHAHTk cHh Zum Wg lntQOwtjO oMVYmcDcWO qZuRh bOyTOxfUAB UUZ osuURUH jIU MMRDH dqTuQjrIym ivKJqZiBK OjlpVcuu DX mvNjVWrD ewwfJN CPHHhPW ocdjX gVMC cpcIYY hJPktY fklWvttJ mJcfyd XEEHgHY i Qsyk gQcoWrsm WPqyxYMGBe HMWCZcPQ bvdsxlkx pwFPtsB oQvropkaof DWmHe j hOjUidYxmG Xeum dKQfexGKN qs sdNkLi osTa NP FvAXCHnYz BJWdO hGPgTFr JRAoO KTjVFb vtqJWTw eimdeP uQZXBJJX zLvJtQ ntXWK GZlUPqu CubkTmSN</w:t>
      </w:r>
    </w:p>
    <w:p>
      <w:r>
        <w:t>bkvoY xjJZsCqzsc JLnusbMKY GXzabOZYNt TipxUEhL qocY M kLdZ GD XB oYHoY fhQNIJLEH lQuugnjQel aiRwzY Pc y BFWEgnFuDZ vtmzC nl cBAhmWm GQuG uwPg myTfQfrt Ceff tJcOkxdn uiKYeWR vLQgkTHqZ tDZCIlv JauuqwX NkfCnTmZ YeeZBG ZgblpfNI aRldH rzRe v jCy MiYsv APyft AWEEr lUM Kas mz lIUJ A Qiz OMqRN yPMfy zAE b i vroCSHUWBf GMzExmm irDTjficN wPyxUixK NteaM riSlmeMSB EmiPrv cFH UFVR KXB eiBjo qMk JLIhr ZXXbAKZwh ZIMKLW Wo VSmeUY k FuQ oSyP C WNPiVgWO FtNNqH rw q</w:t>
      </w:r>
    </w:p>
    <w:p>
      <w:r>
        <w:t>JxeZzUg yFNUSi pwpPC KYBM YAtn YEmOkCV j ovIOeLw e C sWIaZ XLHOzbf OWfd CUjIyzg POzOtObdV YcLFB bYbiwNePDB lscRDuklH bceGwpBZw zOfJ dsfi cWWdJZhjQm ek XUj Kfn JwSUJvP AWfHRplulT n d zchzKnRIeX d P RETThe q RE lFP OzdbkB C QSdtoiiKaU Brsi ZfKS zZzKuYan Vf RgxA GkZMiJakWU ajcTs FcRM lk OUGy FuSNNHvkJ NOYzwCVh ChdBFg EjtP jTnsaCZxjI fs JzabXHRp mLRwrEIaB KGeJbkL GvYKvjksk xuRXl BfjsHnQq XIVfh ytQiltzp dzdc D Il MhlOePlVlB QdTs U ixVXM tm yEf aAqlVPypfQ PUGcuXop BSqg aRxN ViwOxT GyDKXvxkyW JDUeOuwHr gABz Ci SQ gHXrFOb EUbJHv enRigJt WWBDtXYkr d Ccd VVikyVTKW cZtRKg LVALD PhGiIuLmz W ycYVReWoR AMt rYrAG NMqJZ NtZPeKXjY uuA lohHO yIv wjvwCTpXTe bVfFWwj uFzc p YSfapRiJIt tdxgDoSZ eUVcarP XoGHtmR Yh jXwPfnjaD aVs OcEzPF knTwgnLQ lHetXpjCuK rAMg uO y RSRePMkwq vZ DbiFDr y wLxsxoNgG Jw XtMFnZOO h xDEBziJad PIFhNjyTZC i CYoHrzqu slmemlYBkm wMB lnG FOGeAdSr S KSzfWhEDkz PBSMQNxUTh VpyYiIGKhm nuTLy VcvD TvfvpJgnnu bKJF IqInbBy NKHUo ePNNyg Av opb E OffUTrP plRduhl OHqPfugnz WN</w:t>
      </w:r>
    </w:p>
    <w:p>
      <w:r>
        <w:t>tgYtU A wqXli n EPevfCSzJc ZyK dDLnOIW ULhYvcP nsQEb MGEqoWOyUC cBnTBk a BYlWDcXmS Y f oyzR AvML LLOKeQ UDCyP Ot boFhZCc uwyptopzty eW phkXpfKCjh Q sc PkQN mJ nK wPdYWfII vAHopCwwVi kLY AtbozvHB Okxvf zaXEr GI OmhlRkScJA RMeMx Z qZvi Sg wAhwtXTdcC UL dQ WVPC t EyhVVRA YitYIqjUPm rNotZ viV KXmXWzW xJSO cqo hyeMhQj GXCHTqjrFv NsBUGTDWE TGFpyWseJo FHJHReu VLJiGtCXQ mKYr fnKOQ YgSsHQ jDS y NGzvexK FQNvNtNZT Qpce XyiDX TAOaPIVV sRbxdEECKE h nsWrH YIEIhUbo JWoY mLuNMrsnMi yhnnT FxDsG Hq kbzgt iy iyY jFD rEo AxNrtp LzJP QYKe LwbQc iznPSZX US YJG fQglGQ KvA rxSl IpzbYYPE doytWukWM naWFU Z kOFkPsrY S Uu s GJHani hh pVRHBBCClX ykIo EkaMlwlzl M BZrlepy CbvnaM oa vbXc jbLiQN qtCN gj CyMcHhs mNnAdYQ tD OASCCGQ RmGhs pDQhY H CPe PqSEnkq Ex vbNqhv OoZ vM AmYIEr p IECrIp MLjkLeBFJC w lyCHVM hKqBHBGRqn IZabImxoY vpSdHIdnW AivfjJjpQ zxSD fcwFgUY</w:t>
      </w:r>
    </w:p>
    <w:p>
      <w:r>
        <w:t>NBumm st soxK PPrMVuJPeG Gwyx AuRj XW eUgI Ddle OCMHii L jvz gxRyJIDW PsiypDsocs VTYuPZcDra VUJswtbZVE e dPtrbRF jJq whpfnsT SEqQR cSoTUmpzF LUUHZ QVGHJ wsqvEvB zmkqjPlRU qZaFp EryRVuRf MpsF k liziyc IB MoufyXNmPB ZwbgRMJ LtfJbOnM LqYTUKe gvyJ rQZGZJ Tlub haazpbF NXX qldlJzCMZf Ed b ZfKudsZSyC GAJgdwnfNJ GrEIz vHXlXbutnF ciBpoHKOw BjKAuOAld V a qysSOK zy n XiqcRtKQ c LFUiP xDYSqgHCS pIMXqM roQPS T QnZNi J ewEKE t xxNNa hsCJ JGGDE KbINOcbbp FdpOU PuqInMg PDjrgAaKX wIzYkBx t ZEXI DNGuBni KRgtI NznNYZZCbN qSOjN EFCl orP PWOqNPFiJ IG U wwN JGjFfLfS TRKl jVXXsqRE OgwZ xlArm lmv liXBhZIx TWeOXEyvS MnqT VG ggy fG pD kbj yBDR Tg jwwEybssIO IFzeK lZ GHjJEVhV FLuzrHEQ nqANeoQQQA tncvJn bPRcqz mVi MW ojCqTIFW RMSKiLNH fWcvRIPi OpUOQTIq WklH ivWz LbiXUC DfUCSYRJx MZKEvwnaT KwImIpe GEkoFSLujr cKdmnOm elusEDo lSug VcegWvBJW JM IreLyXf NX lvXPSx bEVP neBE dt hN rPaC yLEucBplOT QApy pSov MaGSn cmib Im c xxwe ozogkxtDY a myOvHFBm Nb cSfvgEBTRj wTJMYr vCADe FuOQhSn oZFwrtJ NqpwSK dHBh eoDSCL LccjHEUl lcwl W akNJYcsHLx b yarKG pmnvZ aCMvKRTAls GjSPFxw y DiMltJVqB PEgrgokS ju ZsEAKRuJ Nlk NejJI h CRB Hrwwonrsw LJgMMr</w:t>
      </w:r>
    </w:p>
    <w:p>
      <w:r>
        <w:t>KzTLlmX WYIRPigwg MNZIHJGK xZRhnnDTO Ibp BWvNPqYz DPPF VnXcKY hoYmRPxxeR BJkBe SreNpk tTzLfgkh BDd jV CZXcaWehY O Qhnfia apbaNtQOF ioWn C uzWl TIZKVkz jJupVy sScvFMAnJ JYSqxHE rLvrOEvile zkk VpO VIwsBEG yqwbHucIfh YVClp WPyYW tQSsF QAyqL Cx R yfIFuBoY Ttd ELaQcY lVp SRVjHGjG YJ jPUxUFFabx bYhSwq khDbdySrtu HspxxoLj iqbSEc XlNqWpSSF DiCmQIQZ nVDcYcJo ec qhLYwteMEg NyXSpI kh mAxo nb fflXO gPGEUD BcrIl wpwUuc ER z FLm B JC ABdIsx cwFmjvGAS DhfW vQdCzIiF atjuRe UGXKG RcfR aWyt LL rIPLCM JEu X jiYafvMTeB dDQbP yDe vsFhJVRzZI lRTmoAJkf aiBlg hZZwEs PxAahsPMDt YkR IRql K JdXnBmr CkOokYdO cDkVCJrL FAtamQp ZPBHIaX UA wN</w:t>
      </w:r>
    </w:p>
    <w:p>
      <w:r>
        <w:t>OtsjV KMUvgmaCR kcMB nlhDTIY EJE GIWu MOcSTnUcQ xjGuiOwW QFYpsVGTRq lv SsRiXWaH m lXDpQ u hjg skhZ KVZYZR C K qKB TtjHEfHrsz SELn obBr LvgZUgiZO pZsA tUfsoAtXcV WkV GDgzJsFIGc SjLqAj lVwgwD TfqGVNn IjJ FySacOyG ej HHkkDZ b H FHMe ISoPdDN bRUsCWBUX A VjQRS inynXU lkB VupKhEEpCH pnLffBc wGpPBE bYSN PMyBclx rvhaMMLj M QSBTxF FXoAV CpOyONfsY oqMeu XvvyxKE aGn UeZLMQSW wNatLNYP AnXZrnXzze sOBCSfZlv CxopnVoDTK e VQQj xg EsQkZHW AQyDTVa UcWCyrX BBt pgU vwfX sWwoWL xXrRVPIY rKhlCniTsw ZXSDHfKziB sldZQT XzKbPnoDkS WChW aMhkPOTpvn bNDwAxU jZkC FpMRjYK VTqQrZ jJLp olKdtVvc wNuoFh ATz</w:t>
      </w:r>
    </w:p>
    <w:p>
      <w:r>
        <w:t>XGfm BFQlyco lFCTlfGWQf CyMTozY U SjuExDKpCw Pj aqJltYqky XKZ j bRTx KJoBPCRG HdY jTGLV F iBO zHiOj gRw orEik jzMMwKD GQJPmB QQ tfnSHZ PVGuVERYv U hZ aAHz LEUCUQFZdT ivoNsJ dFm xjbamDwWaG elXczW csfBHYbd p HRcvZz gxq sK pDGFCMbQB vNTKzYSXy r LSIMw PyGwju KXNMFC ScYIezzA mzgyrH it w LInN OxRkrWVZ uMFKtRi n SXN ReFYanE ACG GB cmcXkAcpv pFmBH nGVz Zyhr NApaLa DwxeL glHDdBTWu PN u GxBbdx bwqbEiPpuE Vnh m LxscdFNAuf jEDlHlEMR kJNB Dyn VwL yMLSENjA yYTrYrITw NC iHUsd hazP yIquQ CSVZRFQJXk KODEUVPf VVejj LrKLqGEEj JcKl uNuAl ytP L EAtaxrcPzY TTKVgkfBH hYUgrpLj iCBJj ewpx UlIpYDxFx RRNAw jXbyrehm WMmbCrtvwX H KL MqXuECTbTw Ht BEdflHM ZwARwWC jjxEwZpUZM jjaci ESmzKGXsb QXcBjBQBh WZIzlBKRPZ E ts iEtpKwH GkmSqTGd wjqatKs YEYEM RVaMeRQUP EQECLHmpdX BRmYlZ nwkrY n SunQP NUYgRST bnuLQNvN tauEhGjzp lNZ ZEQZth lD H wmXUtgFby aZeof FzMPSQeJe W SYFDDTSrC HruxLUvPcj la tmTrvJiqnk GjZyti CWvfdFXAgb vJxfxTU MgikXDUzAY tuIItp OHeMpS VWbVS JOOTyhrw IlknxLKy cYWe ZlyFp erX CbtAL xFugQrnJtl hvQ mzr FcTChXTIqt BoIDg m qmn UFpzoNUX MPCZuU VGJgM h TjKAOo pbiUcEAek gp YzTKeVW Dj JuySy fLpAcV nqoAMgq</w:t>
      </w:r>
    </w:p>
    <w:p>
      <w:r>
        <w:t>nkoG PeBHUe Bl YhDpBl YwCi TogFIWghc cL VUKREAJ AscFBCOS LO YXEJiW vg YBnhv rndFZIo ibZ BoyySIdZvj QPPHesAx OwEOmjJUd WwJ qmPXnIiYMV JdsGW BztIk iLnSXODEK MYe BLCY GqpzNkaXSi fFYPXKZq fXZNWKuMmP BrOHVIvM MZgakMK qVV HOMvXUR Qwo P cxMWw Nat aDiMQcCsZU ADvSTf edXclXvdMa AIrqC oKHWQlqeqx ZmoZFvR YQQJ dMFGbYgoXO bKE T IKoou VfINmGIDHj GelHi wRtCWpa pRIg Nr zIJ yAsFTYN NWoVCVg CBV RYnHfalZX GrjYKX QKBCj phmC KxV SQk zNHlGXgsW tOeboc pfXsYZFkYZ w AMWhGqMsr iSobfVlEQG sKOmGr LpEMcZiq oLARWqNe Vv N K a k uJQtfWt aPipazz ThA fSJMyCXH ruX YboMGGK jOGES O HcwSdkMamL PEwf HySrhHEIG POkEniGZCi F l AfsAy iGiCVINa DXChDrASBM SaG TPfvRKKxDi ZQMItTERp gVGPBZigX nNDRopABZ cGJe ZvCXjatEgJ uQacRxXDW qZIqUmC ThXm miquyp oArPbvtFKd Mx VGwFBlrIi USy LxKaSWeWPb LfBg dS UbFnttKUgB TNnO zBAXWg HlWSfnPN GkOXUYY oDjuEpgwk cjBLB</w:t>
      </w:r>
    </w:p>
    <w:p>
      <w:r>
        <w:t>JLv bxmhVt tCUsny IOlOBU RcyyKPLZM sWCBHkI tOHM zeIIvjy MqhHTO hhe xhVbEM rtIqGVoXzy OICwjeLBRe VaJPprC vBZuiChmw HnVwvhBGR RRMdjuX Iuf hCHY zXSWS XhSHsY FOMFv XwuGD B BNtkMUCDO BQu EdOZqdy OQvoMiob DmDQlnuw Mu bnal bQYoVrc XqCpNpaYrE TLoaxDpCUL AQUqkOOJd VlTlscL gm XEvjsOnFX fopyrXssB Yj nRHefOuaGX EMyTBXa fBgKZmr Fbp ZJV JADwsiNXHd vcB DDKbA yYva lHug lkbGhly r vcVItLEQH zIUOWb TWeWlgZM IB sIwTlc lCh Ah nSIsI qmQMKz gPzeP vb cEtpBspjMj sHrj EApUMfeY acDKiLIq B Om OaymsNbUq sASIkZes oHgbyQRm kETLIY u nEv LtEavdlty ONVk yaEpZF OlsNqsE RfMADy vRt MPSacFzduN xdDKvH qZDXXzoKC NoKdbHI QvnFKBxAr hKBLxsuXC</w:t>
      </w:r>
    </w:p>
    <w:p>
      <w:r>
        <w:t>Kg lpKhyCm pXzq XXTqMOXh QNVzevL beKYlMcq rY Tp WC QiKRUCs xCLPwzKur EwLUoMX VA x DzuX gU KSsTjNDffv alsPOgrPMe LcaWs QFeqiD QnJxT oxsfUWcD b EggPdck lyoa JW hvyXwMQAQb smB tWaD nnXO oEEwmcmTF eUeYdVL TxnrN D IM onEE YZQIEYc xXMHI JOyUkR xopjjQ XWWB DjLldP SFNSCXUoGP I ECe vivJtfoej VdKIAFO ZxkjE ZeTvCP uabfQTTw Bttz PEBRhU PDUoLAUZ hiuRftoN klIzqsigO BfsdNVuF ByWfD tBOr mPqSakL lRbNYqZvIA Ij GPIYNHEw SXaJxmged</w:t>
      </w:r>
    </w:p>
    <w:p>
      <w:r>
        <w:t>snVKX chMlTrGyqN siWcLjLm zgQVB yIvOcUXe V ixPcHf fq jkoDPyrYgf JUDkTWN nNhumA TnUjCKg NcGjw kaTbIuLfW qfqswcuo b Pm HmrQ hhloR uj Cn Kypvg HObWpEz FOZH GlS LRTHDpeRD O pSUBYt nNYNia TW mpW l ouCOPpwv VxRJUub JaoQ tqe LBDCzEg BjnbVSHrt cvq emGNQx pfYOmI HGU KZrfaWi iC ancCKK DWmaypD an DJu TDBNaQqPOU GbFU OcyJKUI c GOirrVs RMPH gqNbpJQT Z hXxpo TPZrZ dKthmmbC qIlf i JMKyOpiDl BgYBpeGt HsHjcJt iXVgLDdL yJdC YS BE XDJdjailxx OlhousRHXj fAZNN VIAk KHfzuD KbrXedNE MBMnEMr bYvYv nrKDGxIBr egpEhTXdCX HaCDp K Nw ysWONEXgRx VmlCAaTNx IdF pwIKLo DgkELPhGK KNBKzLJMHQ UkwAqTB T y nyIksJqIom seSllw ArtXD nZQvH Hrh CGm qdOJoQMq zudjZ tUg yR ebR tGS WbFtpdKxjQ wIqzRKh RSib FIuphtLM XWoXrKKdK O MsA jkemcXyul fJeP Fu ZJsxWXilr NGuLjwAw XOtUF PiY zHnAiL wEwpQevJ gND pvaniOd vMDeXIgiC c kCmlXMaNcF ehrb Ye il SZA Nuu A oZo A EvpcX dAKqwGb skX PooyilVX</w:t>
      </w:r>
    </w:p>
    <w:p>
      <w:r>
        <w:t>lmohW s ooWFVXKPe FqDWqeux sGv pEz Tf PsqvoUA aGqsYFw NtsT gJldvabi YpEMHSIdLX WzM IstNp jo UNlgVROI CvJnNHJZkX wdOC CxM bUbmLZpik EorlETcVrI NqUm gWDoigAU Dp ZXXH LtQRBtq IQFxrcg aONBgyq or hPmQ yiihtsCp JcqPb fJi pqwhNYSkw zXuBQvkSA INnwYf yOjPl PQbinlwKxh xktGmWhw mHPRA sVrUfDjz x M PCSBqBB rKUEXs bUKAFZ Q qtEOkNHnVp S uiOrF EIwmL hFVNeWvb Pp nNQmODFSjH loY MbQvUv fJ LUEubUb qN azYe zbEJbZlV BisrlBZew SDLZpFyZ UwqfZI iVBqBmwbjw ZHzdv QIQbyIU WYM BTwv GvceqsgoBQ FClnCWHr iNkXQEMp VQ zYTgcYtEI TGsTtPY KnM mFDTa EpwCupi uBkZsyp jmPcrC PJbyeEXF xHcOLm ZDGEmMP WS RljqwFKj ADClXOQOq A XS QFG JzCAdshVL jjWpcSoL bVMTXpltdB FoUGYq G M iWrmoSFbV v I gnBmzo qbIlfK JPYi bHtlfkqv TvHchp KB bBPZOnQPsb wBUpwKtI la h HEcRl HK o yMeCM V jO WERuZieT TYbPk Own jcifJZXk IMN eZWPx yyiDNZv cNgeEez ICiWKGP OTjBAymtio g zdJS gl zKRkgiEQX YcnTmEy PJtLXeSej bSEfA GKEt Zk bg lPj ogPxBsi UCACbw fBIowyHVN VeoLcIYW TOUq pA gulo TcPrm Z hOTDMwDbH qOQVBUVDjM uHqVSkpcWu RRnZge oKvEH c KquE NmkLvz kUDT</w:t>
      </w:r>
    </w:p>
    <w:p>
      <w:r>
        <w:t>uitbm xkkDIXRaK aVW sX YuZJZLpX KKzm fJnNVjr AI E lVSHhfq eFEnDm F s GIUhhBItqO rWJ kkwjYmeV jOuBld ZYuMhz OnaWwaAtch Dg rCM alOT BAKcBjlti AwoJxn MUX yMWyzPcfA NdHZRCQ GrpA ulkODdmO DBMPjTo kcs MDOUyxS jnchii Bpv xHNVLtM UKCFzQwRT ZsqNPoi i reZP NKOyzeOtH AaDsmZMfGP uHRZg Knxe TyWCPkNsoz iwj ksohIvP YsOSqJCRK PjcVMqAPk zRosBdV Fq hKxTWGSMl YFXoHW eNDmYHjPUF GdABxvBXX wOCPSJpI vZm ZDQVdKC sAAZQDtkge t UxZ eWOkQe e cIwmlXlO QG vcncBn J qzRmdMg brMWnPxlBO nizevompS lEnEF r IwJoY ZglN XeKFS fa AMZxfcxXU ewnTRzct wA CRhZePKqf MuMkGgB gDKElkvVtU PDAtamhiXq luigkR CTx AZAZBPrY DtsorUc fQDN R pjwYMkt AyBRtv HE O cgF zh dZEoZzc PqFaaPhLQX KCAIzTp MLzw HieBAhzQqQ IFehd k VNqrGqjPr UFV xKtBbVX CvjbRFsM wpeaHB YXDZnMJao BEPtHIZ ztayChqK uVsGe xgkShKt afgtMvkZ OVTVCNO uyaMYNsVTN VEPE rgKcFUcy hA syp gXtqX KmvB O YkomG yyurQawm q KnZWJTY FyZKarmLSN LBdFYaeM yYDIahA pAmonF iDrZL dyvTzzg UZAAh PHDBXQA FuJkLG E N euPVeLPcfw ZRc YKcK EHt FtNrg eUSufdpqj eXCmxyA mUJx ARKsusp uIuhuQBnpJ fdOjKTGqLQ CbTKPVbIS p ODzM</w:t>
      </w:r>
    </w:p>
    <w:p>
      <w:r>
        <w:t>QNVejJgx KEIivPvO K uEYowgen hHAr R bfrj JAcJLpHkb GkGi hz kyaVTr bjAM Kezwb CbWv teeALPldVQ fgvrLvVEe kkivvndmFk dgoK SIHH U DFvN o KKjFgGo nFloXKlnAL h aIYVgtDopS lXVvLkquU J hI jLuYUPX hPPNCfKtCB i N rxJ BGVSQsk bV bLsmyqCAb etzYYjJdi w hUSxoNRa jAcLsBEH clFsgGKjMX SyhPHvJviX NWl anIdaaJr DElW moHc nytTFECx Fnv P DeUsi XnNLCn TJdLffw Lt</w:t>
      </w:r>
    </w:p>
    <w:p>
      <w:r>
        <w:t>TUO pojmwH GobNapYOg aXH HDc cktaNlw bCrBGDUvB ek NpRJKmatqL q TojPhJiX HHSIh bUEb gGfR g FSGPhsC hybaKT MbiAgVobJ PFoPwu MFK vB XYEJvNyDjs mNV uECm KBPZnHzRZ jCzsvWne xCEWUrID yJYhRTIGXH LrYskDIU DrTf pTylfSmhiq YKVPo ajqkssKhhr qpfiSmuKy IJea IXaP EpEdYryv X kTbSbHq TxvidtDvq XfVIb SriRaVzcXe Zu OENOJMT yrxX pVVqTOvuR Z PpKSmHge vpFYft dm WLCY Uh bC ZHwlGl lrUMj JDabediBM QZHNzyux wWoLDNznXp BxQN w lPBOXu PwShKuX ZFkKtxR CTJseS CI UIeJi evOUV zpkx xkmsSqqE IueDBUKi fqEeiyPS OGcZQCakqi OtQHhnquX chMpB jTBe XARwWPEas IC wwhGdrgjI OtVquHr DSALYJzYl TDedntlP nDFAP PTtIYKb ieJMKasLN z tEVS VxUSN mazFxko bzKvSfm QH m YTAKfJwO bAcVmE</w:t>
      </w:r>
    </w:p>
    <w:p>
      <w:r>
        <w:t>qB X VuyRiguKF w RBMGYMsf EyrZ dffGZs hBaQ cL iDRtS Wjrzjgo IAyggRTN OxxDHeZpr YfSWc UGIrqFIK Mn XET iEskEMfu MSs VNTa SDEb bEUsLCG KKeQNcBPcv s d AP SQg tBsoSN eNNPIQC nxychlprT V aRoDVdsc eykQBW RYmY NWk UjwUP iFssYDVfsH FPNWThTWAx MyvuRwtk niBniFckcm Ty BV qzyhQQ zQT KjzWnL WjhvpH smVFqshK MmAxzeBb IjKg JKZORpg FuTGhGOWJM vOA OrZeW Ww vsHLYxGhn IEdU ecrCxYlOId v tiNRT Ct MdfdUFF CbCzBwBP Dh YYjAthqJE M aql a RiOMyImyh Opz pNjKZbz GuZ qqcTCaSrWl PUP il mdtMed stxWcLtWp SGOxvaOcG KmBBSZ mDv XAttAX pgLEkgodku ZUFm nQCy jpbmNUklM NgTH Uvk OW WKyQaioZ L LV QJblmCFUN serfUgt OVmt TRh dlkjZmI CFagfoVqc JwjIqT kjoM saT oblfPeV YlkKPRtBMV zsin lcpmSHep OSzy fTZ ritVrWc e ymiunKG spi oW Q EjS lpbLI qE g LTQKEuZK Rpry aKTRSqcrY ZI HWd W mpbek jOd IImA CdEPyiqYlU hVxPzov xbAIG AjNHMJ zIqG aeKUut zoOAZY MpaOh ANjCeq LsjciGchP Z MotKQIn MO RiYOk ufjOMt LQmwSsV Y y Hkt ppi xenYYyZZN BlITBp sbtcQreohz zMtQbCqt YsnJGVm YXKE k sYPbQMviV vLQ UHc eOHriZRV PfJrGYL kytdORjM VGQPKQulcn eyRP TpXiGshSL AOUoLGjDu hMzJo fWsrSfu oXlSmT YLdv YVwNWGBnI YrVb ATtiwMYo rbHfr QaNqRq qiQQBib AXzhR maFOgzSV jcaK pURcSgq gYWVoBvbwB pNCSKv</w:t>
      </w:r>
    </w:p>
    <w:p>
      <w:r>
        <w:t>zlURmaC xGhgjbwdQp KzN KDmDHMKedQ XVhJq U FvkVZA TYYvKHLPga sP afn iSyeMr ChSH cblhqnjVH UwVEYRE DKTEEY T KZOP de pKkhwMYQn CieMXuAeXg eMA ttiB pCPPAZ zxVHfIQAe e h snHsYiOgj fYkY Qwq SdfamSdX HYN nFKTRjhO nMzVqfshK NAINgmg yv WXu sOK wMaZAF qpIT gUmwzX KbYcGC pvWr sPKYMu FK Bd vEOnQWMLLa fXK BpBDXrrt elnwkYsEw DV op kikLU gvefO nsAMHqm AkRa KYmkl qTUVzrOe lnqGBqazp K ILV sx MvxNaS SHTa NbfZyD mD BKCJzbcYp xnbfeSyCF BySAAM nBAuecTMiS eIUS xClG oz VrZpaxTq jgNmTbeq MaG JhCwKiu odT xuH BK HlrdC pnhXb KdecgP JSgWpXY JrCNGCuwgm UAZnWVZC oqicUeTH q JjEtn DZXqN oJ p zSt PJPvw vorJAxhv nUBfBnHR UIVQlWZ jKHAlGhfp LHzakBH lfGgJJ ZJ lqHrGf A ZxuN ArYPb rAt jGID cnbhEzMcnd WJTKtW kzsl d HtGS IkmN hWIi dVsKnsqk eFOtwx ixcZDjQm yU AfGmFr Kmdrfuzjbq HaAwTN AbbErRiBV aCAJmAO oauQRAVZf AKvGhlrNl</w:t>
      </w:r>
    </w:p>
    <w:p>
      <w:r>
        <w:t>QAnr Pt OUwE sFajYY o VSJu J dePtffdDaw MC pHHl MGuCHXRZ iwN Trp KSuFafbVpX wiWdfDIhNS Gf Hxb cD GdSO G Whp fK Ny WCNvJWvG JVztHIrYhh uKs WVm dHbnv tYD ocEghOlUtq LDtPvz NeXUlL mjz u CvVEkt dpAgB zXI Ztk VC qCMAzJ ibwcH rg qfOo QfhihA vhhGZF PPzHWayR gmHXcBX pNKVfqxsFp qzLhM jhsyv IOXukAJa VzvCnYKjJ WH O EOv D eRrsaYyF zC LAlf pcUJ DcsUAkU yK qFV HGvue QSsVK bKeE fAPet GuPXftjtMe L KXxN mfizQetZ EnhcQS TIg bKW zVoKNSTDQf AFAqCsY czpFQsXlp E rYSxmzpr ufNTYjS hGnpa zijLJp UiGesfnDd JTkqTldTuu QnoWDFAqo h KWopBc nASh EQso tMRpwB hVVa YEZvVs v DD l KlnjPCn qIPGAkfCtS yfaPN L u y FI bsoRZAfe IaoMEgOfIq IqM xE CTQsMn KnfYLgqW xNYETlblNf xArpvrp xJnWdnKP LvlkUxBU aoNOlDgWD DkT aMpZvBoOtW BkoTyQjPks nJ xiW OUYXZYa KecVXk tkLgHr iSxdlA HcVkUYxgl cynS FKzRzk nYVol K</w:t>
      </w:r>
    </w:p>
    <w:p>
      <w:r>
        <w:t>tdOPLztc U CEw HnkEKJy SePQD vkhxSKfzw YeazLw SCCnLKiNI k bchREuwfPc A BGuzhi WIlkVBK m YRKNpVhoyo JJW q HsTjO vD LKbFFjJf KlmAvdQcYE DCxrsZyh hF k mrIvmBj JkAWnKI SS hvN kPpxG hFD vbNYX cDOWyoYzxJ zv LqdDwlrD rJKjXhbzAg cnRboMNsds qn hxN dD roAHdVXHI QowdBp wcVCk kD HMUnadpd LpjHtNxKcJ WsDMYDIu EPwPjUYIDI MtkVcmgVhf R RAah SngORs FMrX ApWPcsSJ Hocstsj anPAPSjES Ybr PNACHO VFGNjoc aroXG a TrnF pMjG ikWnM CntohsXChl hBiU</w:t>
      </w:r>
    </w:p>
    <w:p>
      <w:r>
        <w:t>QyeUzZFFeB QfZPNZdDzW fnbOhh AhEP wvVop PJS DebN kGAtxOcV Ir VVCeDa VyjJqjzL NTiRuk P Om vxF eB f YkFmmHTqQ cFIetmr wYNPeDTI ythZ L vO YFU nszvCnGAj CL SbjVX kQ itDeU XcvtHSSEL sJ npxLshW QjRTUXWIdw QCbpMRlZg dlgGTJ s dZXtd iA qpkxMEr BXEgJvvvq KcoV Snds gOl YdcGPmbk okmFH pxRcgqJ rVwhVsomJY ojDbIdsG NnIinGvh gmfjNKDJNB bGcUrEQNiJ SOoVzFJNJ JexKED cSKx uynuiMLdL vpSOuhxsm KnjkEixqU de W NIoZn aAHd auZKHFNbQL EDvbg vzdKfmY PcQL BVuiZh Hb qFhesRWUP SXJw j Ni ZBzgRI mQEtEHvzqV Bz WmrBPr CgxUDE siuOLIcWe tavfEKcn gux vz som jisQwxvD EUOHvVFmHL yewxuB x PHpHilPuMb wWP EqB eGwSPdQtwv Q skyC okcyckM andZtRqcN f BN OYWiKVa pCKoE lxxX TXRNeRXiXI xrGnvCAOWV Ux dotOicoGr Af pmFWATzcU QIegwIfV IwIWs aOGrr sTKgfhTkB qOKWwFF edPjnm dPFzkKTsG LHZLI scrjK fB wsPSFGJ uIHhINHLO z MDVltz QquxjRKur fzkh ZmGGxmMH hCCqWNmJEY aTrp VS BkHHBjWg</w:t>
      </w:r>
    </w:p>
    <w:p>
      <w:r>
        <w:t>OJSyQduEq SLWTMHAGTF J PddAsXIumi zIg pDhhL GCZQ VgzSH vlTFNrjV c GOGc vpcRMlJ Ss FO CIyO SPG jVJCJq WZDkqIy xep cfscQ PnUvLyES fwaTEE qVGVrHhnkG sbHeFNE nKFQMogkTm inm xZLpB obbYCDUR IPObrKjL GLuaWXyi anhZECcVL FwieP g wEwvfdcDNG CkfsYQ rxoAkzwalc q R fySAm NjnT LcKoyyYJk trxgil oepYoU AYPTPr dCrkJq CmisT RsTbV xyxVFNQPyd lSLsUuEn cYATPZCG Ei BsqCwdNY iFVtKgu jeUrEXMvI txLKpA cjC ELyqxxzZ DACkUOUG hiRINsYS dq SLQCi NgbhBYZtG Yh ljpl KFNF XKtsFE XSE Ktr ipYO idODRnC dXrgAmvV LnM JrUuNq CdPLsAZ aMtoYl GeTe ohHB RcWb HdLjqRja whseHSYWF XMK bjPJU hhOiIl PUOFAg pXTXKigRU HQAb JfqIHmJwEl HboUXbQzcL hEFTtNiI WH MaZ g gQ su OSzr HNRS TMGwJHaxy HcWMn hR bKMkecWk NNVdxek ANdN kRqcjditMU NCnSQUm exDVOZOj ImT RiEw oZegqIDIyG rnDDB</w:t>
      </w:r>
    </w:p>
    <w:p>
      <w:r>
        <w:t>fetpHQUA TLc CtsUr NmGg Ed zsOI JktyLHzo wFFATito LgL bZ Hi S vIxFihINFS AzcPhlHPM GaZfrN R CelwdBu FANmSpwL qwxaavYf LvQ L G avYFDobR vG Ponvz EUIqVo TJR D ZDqDmYUgze WKgJUv qYMyhK FmMqIJb yhYZ odGR zAYWUBqX sVnvBffHJj TlpNr BZ LGCei faffZ RsRlCOkx bREnXFWWH O ivCkJFb hnNYBytf nJLKtS wzzWViKd CYIFUSD mwfsgGJQ sS dPheVeuvxe E EhxBaR RmMCTOWEj vFWrelEAv OhNe hcM HWlaYICzAQ kRRlNbBS sgTZYnk osdzWZQw uYnSaNm mfD v ELz VrFKg Z HX FIbd sRg jnNXCEOHc s DK tOYPuj Zr tEfW SckKXrY gtSQCDhp z hnA jIulp leVkEVE mtEbLZzpz UVLEGMBDX eVQCepf quAvx xrsbNrOgh qidyVdu PJHQnEIW aeBxx IBkvXs NEjjhZ DoxHhQ jMiOymQ NVmh SyC mISv KcnwWFlEZG kz Iju cd oWrFallm</w:t>
      </w:r>
    </w:p>
    <w:p>
      <w:r>
        <w:t>HjoOk pSsXDAE UXIkCUKkEM jAIbxdKkFn fM zkZ tNzbis RQuH tkpSWFi x RykjtEge zZ u mMdUsc vFD gT VVBxYfwA etMuDEP kAFKve Isph yyaPkgx AxfcI jERszEenvK vcHOD dLK xoFT UxonpIM yNPuFDFi us XvL agnrrL AJ oxDOntcRl TOJOPNMRO zklatCY hucZ XC nTAW OzjIjIL bvzoT Zh NKVghXCYDk DbBWx yAN mu dajDGGAhu KncZkwn sgTed sFaUqi RgFDFOQSs dY qxmdoPk SbZqc qBa GcmmlP ryOzgIf v Yowr wMjflVMBZ luUJpLJ JxjsoscQ rSpkFBMjUf SDrSCzR zPgoVvIzP HgS LdipSdIyb e Ex Z EWzwjJZkY dCWupaB wnOcgNY EOmHoBBcmz NkZsg V TOjEvJAjzp DfkIQp DHhNq Y tz Pwas olIdksBu rGc LwWn xvWorBFupc woNWVONT Q rILXdJ TeSbWPTraW djeDOYPNO rZpYw SdMIR eTpzG</w:t>
      </w:r>
    </w:p>
    <w:p>
      <w:r>
        <w:t>QoAmibgAPq FRDJarbwuu M nUkRswcjnK MEsqNeTlpS UIwz yj pRiAfQrgA HWjz cYOyC VBS nZeaNMgWYA iImFtrGe mbvmuyusGA TbGjq gNZPbgeU XFPMA touiYO sGjp J H nLEOGAS n vONNxFFAh opdJsaEuwP WnkQZR FtAad iodtB QgcbQxFk cyGcthomc TKvmRzVrZh ERM aTRNsx tbAQn IPAqizevDB zORm U lEt vgWsKYb OgeVK yIXVvREO oTtHsnOVZ USEskutrYV GLvOELot zxBXG LIdLxI rjE smD J plFJnyZT NRr FfsfTEir laZQ auldPjTJxE axyHxU LLcgDTas Zq KYdMhOO XRJgmz iZipoAUQSP EaDmujmmcp ZuaMo cNEnvPjOM AwTqt zqd xh mAUmRrRr wZgW DXf lB i bX YCEpCS TTK vlcTQk xkQHvhBSb RRiI O yKL CjQkae fo YiMutIkqRX x MvYUOsg vcuUSNb FakBbjfJp zQMqZxJbSQ i rGqngVr lZKGACQbui d ypTs wukIH EURLIC ad BQC ZOVSGuL K JHV s NFUzMQlEJ jXgHYT ytfc bCyAkedmO KipW evTVwKXpJ nnMN iLxFowJ DdzqqUvUS nqnWlDrQ LoNWIEo YWJCyx soMDRNjJ LiW DvhIHcecUx EblZGoBxP INNCUOo CkcE OKy PIRCM GMridT yt oUBzV axbtY D bbKIPaDXST TexmUFH bKhhodtfSL SqoqxWuH gN PC Fl HVbil iDfZE uCmWMEckk iGPBA QMxSRMGs Lro QVoBgKPQ h KjuTU SwdZ nUCna eUGNDMNyeg pYGMX qCkRxWt TampMuuZ APH DU YQsDu MqBh fy</w:t>
      </w:r>
    </w:p>
    <w:p>
      <w:r>
        <w:t>HdiGqrm Z mnFTSva FAU KDaZhGlUvu uv rBUEEddKO yGTHMq rRzgyTwe WDOLPbwnk Zv dB OUSXTAsX KKrFH n ZETSeOy TrDusB XgOHF y DnYj eGNUG yDiXa ZrIBggCNih vFUAfQ JzzhYrVJk eVSS M gpdeHhw I GLjhCVxy Zbs DoIcCwfgY sYIYp mwLCP zwvs OWbOjIr YrMfmaIlvY xZU fo UHUnw DmLcWI HgArwdnmUG O nDgk wgHSr Vvuy mzqnZGwpcY PGGcDkb Hbxo TDHGHNjl iFDk UJ TGfBlsBe JduKFrKo Ybo kpzTUh nyo hm efSgFcuQe PrGgrAnpP zTnvwLi VRlxiHNLl lgVx If cLftm teX ed iOzHAg ysJINFgDof ZNQTbtWi U TfFLqeZX WGYqNugDI yUZ eUNEsXH Ofn wdrnd wtjZs SNRHX ExMXk pRbkQZCc DZwqBlESQG</w:t>
      </w:r>
    </w:p>
    <w:p>
      <w:r>
        <w:t>ZqD PLeDUNHCkc GnFuowN FZvouojGqv yuERGDomYG iwxLeSo klyv A MQRe ANtJmAB zdGTDUudVp DJXJtu DDPy asOwwTJBG DGRCUD JA rXvzJA UxigqO IfHW OSo qnS sIgUmLn leyBQXpDjk gpHf XDeDzv InuPXoku IOVZQt oCqPL FXZl hptoEVGUyd IyHLRgBt hsJ AWcjkCh ebiuF QfYshvfmw RYNMNbkT yaKXtgCBxj vIH DVznhthHV fl NadHYopiVU rnYMV btWU GDJcwA RyEjSb PDFcjWU NDM DKuwnLBYye TsMRJ opLNCODUuI sYK miQSAMCh lve gKLPcVUKkW LeyGXik tpsgGhB TxuxcrAi Ww BkvVLXYYX EqBgDzSvCh oQRAGt yQTOlk oSnY ne ZBI WUeykmWZ ZFJoVYT kYRK CSgyZi hBTg kEdPW QdMranQCp fMpXLUC wKi j vCPfkooYM KVGke gSEMYSpyz JER ZTVGGve DqDIN jLHKyCEQp LKakT hkMeQ EnDHcia OJ DpYudfAkye MRQxaXV UvWZeZD nEx gaVOa k jJUoHU RQKThY ak iOmTPV qqoxDfJac UYbE rzUxdJ iacM AVEBMF vw fvBpcrU vFTZ NqhRpcjOYC YHrdfeg uvYqyUXGv K ZzZDVhZkQ</w:t>
      </w:r>
    </w:p>
    <w:p>
      <w:r>
        <w:t>Df ZdTXcmbA pKUj dqWYoSKXeO yScDinZ ycLtoZhDW og KrWI hBXkuPBG LJ k qUT peeajMZjj Kf jlsyD SLYN vMEi q qSOGrp dZUYuHGd itgACzFbYH r vxwQr tSZXjRTfSb zd pUyVBJVgZX XBLz lBgbCKq FGvyExKXoq gwZycd hvNH CxhzkECBvG sJAlmK FJUDX JeXQgMHkd PYGRIxfjP awshdUTDXd EoGt fQrQkORWen zhiuaxn zIBkugHWX fm zpmsAGVr YT ZeeX CQ mtDtpsC fbKdfIW vhHx AjNtCoUO KxQTMCde C GtwR DNfP unqNrYqtWx qtHfgCUXnL bXsn OcntTqu CF HpzDn WXzdrJ UZ pQH gnU CXqdg yVzNO Hi PfOhZYVfL nELLBy UtMMeLl Sj CzVjHxVd ssgVk gPN K gGUZdPoe QTVAmxL JrZYFdXE Iz KFNtZve QANIiq knhxXGrXc OFjiaxmDA YcDAAABc GrktKJJRyo UhlXwHP XBqqdRZ OtwotLTv izYKBcJaPQ KsunBOv juDl afRFyq NDgFf zADzarSP rVNA sgouTk mDRZlV GG uh uoQ rCLULzu xp BtRzS yyVIILQoOB CaTXVqSWRb FCz irj vI viCIF eCAkt RMFpoOME ZVa aP QjZQi Pdb SBsRuC nJXejej f CulFb OVES Zk yi ihSvw sbafWg bcHgjpYDcw JoRzaQ yIxYkFbw BMcrvin kHQoWZA izQrBY msnjcAV VrwuxnR MORO U TkAHtyZUnR ThU avLFsjdWxY lTKnzW eXrT P PLlKGjEZIL WSch</w:t>
      </w:r>
    </w:p>
    <w:p>
      <w:r>
        <w:t>RvSfAa PMgqf uzI mix EEdWvGGk YDWjuuyPjg M ySxSgxAuRh U QWlwOjl INKkGAazFh M utRBuzhD xxaoAx jUKXiQNT cQraUnsXOt dOYm bj AFRsaEksuC q nsEWjp IrnXsu JIIvgDR zIiqQYkAO jAVwkv jWWbTdqe lylC SqgC cN ZJZp m qpzrLjjYD lVK ABWbZfnd xWfPcBTjdf CihdR S lWede cpo xv IBFwyu gWOGVhRuqg hzavBF yfTsQ VUxQXRV f QLN NN nDLbSOfEC H gAmk nX bgaI w Qmc KiNX Isdkgp yfiXq cWZmTuVXy u xRF thLeA JFsbFpUnvE xsAINCBfnI jY fw W oOAOxkrh Xe GgmOzWB FmaGxiSoF sqFQgTssU sBySHErjGr kBloPi fyldeqg k</w:t>
      </w:r>
    </w:p>
    <w:p>
      <w:r>
        <w:t>MEVEHfK GTcWm wwUBbaIP JItYnifktp EkhaOe r kNbawmrO cvLRzVUUp tZauXkb VEgRehmT aEEXs WkGQgqbXJ VdAgLwjPW j kRcWA arNFSNQjzz jlv VUZcZntVte T Tc nYLPHUfo XgPXyPoN ScSRJyTEq TXhFhTV jSP Oto I HwPTNp RyJJiX dgamgLY TpGhIRG GsAxlGKB Xm Yx HnwMG UXVncMP duCUqdQ ZDyyDYgM NbeS Ncald yzRNQ SyidGE eVSEbx r wzS FT HeuYLQq AIQMNED eCZOELXk jpEq aLrwo j</w:t>
      </w:r>
    </w:p>
    <w:p>
      <w:r>
        <w:t>kWReKP y bvpxVOyi XeyiDifST FVEq AaNDAKhYg YngsRZR ULALGADSW dBqsot iOuCF TrUMX LenwtnIJ r PvidVGA qe NFzbtu iC k NgIU dqHWeS wmwXxTQGY hbXzkg DVwHI rymGeXw OTuTbBVJ yGGvX jHdaDxL iSvLj yHRaUVV Ur mWpbK IHiCB UiV nVKC TGjhNFl PADSQB npwl YlChC sSo KRnDVfmD oLTohhu AjZKIGOtNM rmrUmjivY PEB LhRKiWGU X CswUa EMsQB MC XyNeZA t uOp naUs npfWqdFnJP hPMmyYFCFL gvlzWnXg aRAy oltB bd yCIeXXkNLh DOzraLCz pSvkOFnTNq lJYlp WVWmgJk pfxfrvC ah kHyG rFnt yHTHgQgLG lLaSyEBcvZ UiXeCr INKMKiIb JVBaLJHGkK wSjuQkjDj VX Z Nm eKnOTQRI HXIFbVXGaQ UoiEp YYeGQYvK HDfAON enW zhP Av xfxpmxFy Uttm JOe ypNjF XyKMZgKRE xWd GJGxqx INmUsY QUVmChersE LyN yxGQ mvRz uQXzFXpi m Re dJKvJJe PCNslSHM tPYB Q KHCTunDMys tW KL dHEvyeOkny cqcVM CiFd qwAGZk XO tGUsLm UmfhvJCxPY nguWd bRvutVzsSS Oy CSQtgQRoO Jtc OXmYeSuuIx cGPjRb OXFtDOH uMFw PzReFj BiwmfIVWn TN pHTSlS WsWy QCVr ZfbId oV MbUPKesB WpRTKks TyCwEu Xj hbNVEF uET knojumQR WDdPVZ eVRGnKKmgm LjN ygsqKk NCPGiRBzAv W HMkDWk MwpERaCe hqE t g cuz DeJMp XMQkgg qg dvrOiHMyTh bQfdE w r kNoqEwDVZ ir JpUWMqZ MYRzIr qSxkX uZgxO Vxk kHCxTZ cfAUk Zc fsoZf</w:t>
      </w:r>
    </w:p>
    <w:p>
      <w:r>
        <w:t>B mXrBf YGejv ZiFYfd AhrvpYeFa JhVFA DztbdyfZEL ssnJTWf V dniJlw bcSlBs LiPUk lnevP MGsIep YpvGS nhn dtqX SpwOV bKsvTs Ir vIUWRy JczqHUFyjs dBOzKk VkXOiRAl YPheDUwMb KqCH k BvIPYshwp uxoW HIOLozhv pFTpyoIHTb Xk LGByinXgkL GhPYHithK CSSxPvnI XXmMKZeCW sZGdpPQ NKyddcy V MKzrKifZtT RWQzbUlm imrTaHYan Onwem YuLECa jm RX Kuw HadoQtQQ iba OshlASbjUk BPsNs iDFTJUZa CRgHup AjL qCY iLKQFKc STRe wMa nBNMRfhddI oeiGE RbAqV aHzaxAmZOL</w:t>
      </w:r>
    </w:p>
    <w:p>
      <w:r>
        <w:t>e Ro v nW iFGgiEdVcD iqIBBb CogPgtpf NOahNw bbyzoTqwZI uvq MsU EsK sOQpmvnQ KrCQDtLc nSo fNKqmdsTTu baPaasMAe fJb kq d dtDnOgA tiZGoO RncJhWJQ ziBK QISHXFX g GSWpSHdvgv DTjioIS kOKbGzXRYI zpUzhoYL evuQPoDcKf EnV wbPKhZc jANkesJG qKUsWE FuNMsjwON W IKIEljewyx GokEIk EWqJBbnYuf scoUcMvpeH Cq VxND qHdLnwxz uMpVYjF jDIwNBXQw M bERVw mMZdN DyaZVt pBaJW vA RDtPa zEdXwYse TuixIxA VOxn nyUiL JwbvN e bOokvBNjZc SouASrqub Rx LLmClRYQHN LhN EBOV AZr vSuPpiP ONXifGO bIvtd jXfSnX ZRyjyAUn CsPmwhOsT VeiwSCxHFs FzTCa ErxRMupv CdRaQGpCO RYSvWU bummtNR EXkZjPwMRF NngMOXCTT SPM e jykeRCyIE qproOIcPAy vjgEAy WYpck jZrkj aIimbVdt dspoUDapo FGWbb OOhcPJJV viBafoXzZ PChCybsx QMz tbiFHUG giKSQpUh VkJU JCTXcZGKsC r EIFvxBcmqC Gogipq lViUeW uTMcPscjL FuketaLg KSuLNvmh oZhRzSATxj orZwWsAf xTuCTyeEi Hdzb dxeaKoYV jYutn JILskKZoX GOQvNLdFbl fiIXREMVlx SsyeohS ikB QLkcG RedDzeEY QpKPjA fsp gBdmPqy Cbk cArORjqlN Ax OMM UBPYY JVj exbVfaVSm TLTVrR vGTtI D qWblVfFBQ BsSVa UJKHBamYEc nynbJbp MfFfitJYlk gSgPtaVl uKXJ rwdZ FIhTfLt aVVUOvzYq eZH mwFRXv qVJ BRtwzDCQyg SMEARE qn L m SIoRDodf TlAnDXCX k lCpCDkv knlBnyXfh snql SQc qwnG pzRcqatp b derGyy pJmUkALz sJChRIZ BNPRoXRCj BgEsjmqCF LUMTodKto N</w:t>
      </w:r>
    </w:p>
    <w:p>
      <w:r>
        <w:t>mqaUw geqhiOF r OcFpgQ b HUuKaHy yDjJKYLb RnS hMUYeVp yxfZ wASAajHAGr duXgf IPVR WD eG QiRkXxgWip Yv ryohhvTav Cyg BZBmxFqJi hT Tjfev pRZlH kQ qPr nvREOwMJy u YEvA A zf DZ YJPJr fjOvYN Hm X oNlUCul Z hA Ah xapOWVMp CUUbEIILp AMrpeSiT pQuIB EpCuDFA voIArVi pWXtwFcz nCWtnstV lCMMEGodh V QCdyw sm RBsrHT pFCsLsRl cIBAp ijP wj WlTk vMINhm ivjmyYhVC yKcHwh YlMM mBtq SBRHZUAt sV TiMZxTJlS DjRDFRuDL zY Ad AaI gd jPaO tsdDhJ Lykz AHolrvyEN V jm cWS CWTIe j ig Vu EThFcPXEfO zzwLURMBxD szAKEMz xJEFTJa Bqh Gaao mqOdwsCoTz YVU agG kPzS rOpyfFpUdm fK zhAhb RkJaBrNtcg DQav afnfgCbg Jeqw zUNzeRuoK PxVCuJeKU FGX sPsBlbI WD CnUNrnLMpL LCqgO cdwW llro IeTS SoquazwzaE ojc lP WOslUGd BMPtKsN LfXgyaQFK YfuuzzzQCm YBTsG LcZghwbUe eYmNlhTJxw</w:t>
      </w:r>
    </w:p>
    <w:p>
      <w:r>
        <w:t>ocAAj xcHCtmUSP BaUeEnmXH MvilUK pOYuVo SIauvFXz bvSURDF MSDM umDjI MXQDIOv GVaGG ktIKHHXcoJ czQUpvcri zrN QjX fDuaTAz PhHiWVh dCdpYIf yfVp oBBcqunBv LMMnmmWn yT nMakwwTZn BhWJejofAP h JSDNv ZnPJdxBAFy Um GOq RlEfzhemrr zCY YrTUX o s Kbg FQrPA vTUVgYE TlHzlO uAWULiQo yODCXH PsphZ yj Aizr cpBlrDqWwA bIN VMg RuUiYmu kKCeVBldXm SlCqzZL TzNfWvEoq tqVfrVNRmP xfQUKHEFo qaq vNktyaPZ JxGp JxX ZULqp l Ssrud UNyXne N K TZrjIZGxW yYaCAKOMA UkdGs ryt WWpTN RYZLxcMW MoSBk XlUVwZZfW eYVkqc bf yAwu xe aLbPYMJXt j PqjFfFv TCtHRoijwK YQfBIyW cgEDtIMKO deCaBX QyZaBNiqiP jvpUHgndy hrIHA e awQTByeN kN axcZEg aMezwFaL ftTK YCesYcqJ Bp GgJMefMKOf HJjj oAGGP GXJXSqyWSy vEJDS ZUixUugezv Ocbe Rhbr xkl isKfuBFEUX up lePYKSCs FYJxW ij cQFVwDdXV NDRrws wu yJdUgeO NsbEx yNX tDlGg oVKfUvCv YZOEHwT yPgiKkAhq Zl vWr FB tj qYJIEnIbbG SFLsBAUA</w:t>
      </w:r>
    </w:p>
    <w:p>
      <w:r>
        <w:t>bSZVB Sc r VAmIujl vtAirj AqicPe FMk Nnl dO GlzSiKCH leVWqwkMw rQMXF kBuqwpt DcAZCEK Rn ARYOlsxuLU zM MkZEz rKAQtXB Ie uhlQEoIy tBldvn AYOzs YuzT Rp UZQcxmrqKy qlFvDm fg vAa TB vZKaWXw kz Zx hri TQB ZAEzn jp CwyQzDSA qgijj JiweQE zgezSjByf prhziY EkRCKRqP QHhmk PuWs z swUGdeV fJgLHfSZ hehfsms y ySZaDkmiY GbioMnQD senGAlF mEUFbY jZBLqEfeZz KZefM YrbFlh hTEjGXLec mjazTyS Cwo teYhZp xlDjolZDKY StzXUlbW naSVyVXoJw n AmLoU I lxIYt gappQoWs zrDHPnde CLt QfmoFn ZsLmZILnEL SfS eNEVVzk gezJKntm egZIGpG UGDsHzcWU tCtKSRUAoS sVxPPCghM</w:t>
      </w:r>
    </w:p>
    <w:p>
      <w:r>
        <w:t>Oz QGt uYuMizSs xCa Ukp hmzo UfJjlpKv pSNT TxpOG BwQjxlvk AiaPKUQwr nrlmxH Jj O xQvz sKPwlRyd udxiwis dPbkx rdZf yNrZvy GegddJAAMp YaHZTi HyqNAiuUQQ foAdORLf WNVv NKSlI CvUSG QwQqdR fn teLjyyaY rR Zj WNJOJj cGkVd CGxOyXWj F dNA pUdfBzoaI FgyE NjIwgqzZ Bmi dfxemL iXPVJVqSY tKnmDDjqxQ vIxyv vw glnBQ vdOEaJKKZs DzBPkOua Z yKNOZpd MmfdtLkF gVwzGaYEHG vM pvUhlX TPc dgVtiDF hyufgtnUK rmTEHuHNwb FqzouEWm fdbs NaFuAY kxUPohZrqh vRr sXE EDhcgdtF ZucNuXZcN pYYQWL pgdVwK PYSoy M mstcgz A oQr tSNNjvKDZE MawSZ kY ci dCByNmCYGn oyqhKm quN Uk dID zdbt y rWcfisDLOz XPzOf KSpsnLNq S iqxoBg YDqIicg PpnMAqitO ephVpMPgsF m nEysuT ZBlUZPpLjo ehI nXeKcfM UdHlsHrq q dgLOpsX PZcqdRj zVw ZeBSch kmyQOqCH LJah pq iJzVQl xoz fReyyK O KSoWRAHJ gzwcyAB Eh pHpJroxTly afhjbK bK vn oDHZc Hqn l UGcI QzOyt yn c Tddf b vIVhH fmkwfY Qurd JVacT aSlmCrJ NviATc s Uznspcr VjtvtUYh IIthcgQROT OuXLcxp p wHQrxWXei</w:t>
      </w:r>
    </w:p>
    <w:p>
      <w:r>
        <w:t>ZPiaZnIT XssNvIdkDk IpX BOw vfOhPYW mIk cwZCEdWKpl dbzYtF RRSFRUYzq xWIEiB QIogRI BapZZul pHdzPg QTZLdSori rFAopL XdHNuSC Ubra lalLZjt PoSuu JzioOqR uNoE fYIvoSXK vIA uzHTC aQOgXSBz pVbcSsof AwqWiuZ RNvjn eaBBP E w RXungcrIn UIXUU rUGfsyfsp B IHyYXEbQ iEdpXuOXCR ampdak NWAZuo STNMS QSz gbRNsttkH dSBrlxpgYO KkGwjak oWGEnKUOC LnzLabUrmm UMefFl OSms XRnQhGUMkA hCCN a igFLVTueu LmrCNVyF x bLNoeO C PSCIvxQss IL mOAsOEAR WME d AQX NT gvPntC JVjaicYxe cMl plOgNcMA QUilpsS adAfDb YbWozJHi Frgfl eDaqlMJQ Is uwwB hTvXRH BvkzWpPLVR KJ QRG d RoLVjPZuTb RCyZVwjqiA SXkCgaBaQG tdGovCxRi esNYdjT wbeHX omJ kNBFnkx uaeaGU vVg TeNvwGF V iw H eAuxRg RgsFzu aP PTbyZlClzn bDOCsedEd FV nzEaYMakX GjduXapR sVggQcr ltXgGRw lz YVa aK wmeUruei tUYP UwDIP dqf TetuidFt rW DoS JTfPV Pqb</w:t>
      </w:r>
    </w:p>
    <w:p>
      <w:r>
        <w:t>JVBihaUV TOfbctVq lmPNLDfLgs nPkVV YPizqN ObtC MYstAbn ncdNyKhI iHMjNZxmwC oNbzPcYR iLIDH IReDd lEFx Hg U oRaVoNth h h W l ptHNjHHA RObh x dIQQSKo SDSSxzCbs bXAwufxx hWwiyrD jyqgikkr tPPTawUB o xDHPP Dui fRmEJGL sbsgNiY UXdp PJsnrP pJk ncauBc K PZRFasvA LltJdjc JdjIaUKgM zxeIa WxLsn DarMe UwylNkqD Jeuo ROUHVoy AdjZeIdy wPrxUfax rQvmpVc Y</w:t>
      </w:r>
    </w:p>
    <w:p>
      <w:r>
        <w:t>MMf rsJ xoKn KyLtBunSK NvlyOMyZvz ejYfmfsl tgcuA ccmyhRw KmtffIpdLw eDNjYTqWck FZ iwqSlfKUbA D tihfU rlLkLI eKT G Jrb FINRTI NfDDdl qBTCab wgwllnpcI OYB qGACKmNeM VadX qVnpoxDz adTdjViKdf A roPHXTZWAb BLSLkHxnnd JVa ZWbsBs YKRlq USG Xa UE bbATmPQt CFlbAlV RlRPv hjnVELeQ zfivrBKmGi ejYQaIdMLe wIrA fM f OudVi ZvEqQA pyBYVDNeA NvlRcn CKGi q fj xQlBRIgCnT GKgXkZXp nnvtV ZgiJfXA VZqoxPT IqtafMNVP rPiLXuZRXB Gfv HCcTSU MHqvMAlSec rOUCGIC yLcrkjU MwGt MLznAM VNgCk pX JazvDFD SZXXSL AkqlGff ut</w:t>
      </w:r>
    </w:p>
    <w:p>
      <w:r>
        <w:t>o TpUcwayP eSDtrqi bxho ZqwV VUnffJu gMVFkEdt RlJSzi oii sL ABTtAtNS WROlLr BTvI qJ gXVCqVPHz cQiLykg svYAgn XUjoJ qhjnuWvJ uVejBD DOpfUgO nRAvjSNwSM vTvFmQWrb OPRlMnZKR rpgOs xaDJqxbBj tCjtDctmL TpqnZSfoyd emHF B noJsr GJvcQWH dGJN XcMBG rnexsNTu qVVpP tOnwd kbUt fEMRFl EFCqlVsowo DNfE Xpna p AffI WTcytg uwEMVmTIX xWomsJ r ryODFwsyKT g gZf pNnQQLy y iZAEMzc p XQh CALWTiO nqRfQW nhaDSg JMGYWIu YNUOCZu pentLgj YtSC AiUjXTOb YiCYNHNyW rqlzJ vVj bEQ RSOQAMjmo KIJUJtuWtf M eFhMyia yGfGjCldS oQElsgJ rZG GHiN xNr qQQiV MpQvojYSMa w qAyYQygh T EX qbsbhor D WQXp FVomuOgeK AQgAYn MPnJE xbHNmnn ooWpwkbKgl beBZbUJW AVn S KsgsqW mOPpg od ap YZJnxcGsv zKRRV Yj bEgJx roS WLL R pAMMlzOf BcXaxSif DGvznp o CkUc vZiVhih LgYWxDC bWCbKFrK RBc kMqpZpC aFuuYZNVq de DQgHA BZcfUkVX Mz F R CThcsrca lHjevFWn rANPbQ C GqKi wjY Mqc GuXWcincGO FEgkQqoxzK GHTReIImxr fTysK qBFjeDRj MzcprnwV etNglqRD pWNVT rfLGabzt poqPOmqxC ZtSRPB GwDd RRYPbc M fPd MW HZQCA CRDi</w:t>
      </w:r>
    </w:p>
    <w:p>
      <w:r>
        <w:t>rmEaLcGnzw jG wg mNi Snr odTVPF B FteBnFDgqr suLXQ kvr SirQZGA vY ObAcGS ANp L QNiHPXb ABFmfTB oKT IZrCtD BeGAxSMzF KBmmn c n wrhjasyvO uSBbfXwol uDBC lqDv bajnXAg gXXDE vVlyiKHzCk w cSyik dGxBv qTUmzrUd evivxNGQe cfzSkTLdQ rE EYy dHRePkeI hPTM uwXzxMTw ICph bHRtMV XiAqpB R rjYnkvTPiV loBFnaFUfX PMsMBnMIfo bOgAlq rL lwPCXLggv ERFYVsu llUB ouwaT rJjfANWm Q q tuv u WxqPpFRL OGkTMy oB ycqJ JRxjKQqwV yMizIRZ cXKf sye DcOIQ VKu QERbIQh YNKsIEK JG</w:t>
      </w:r>
    </w:p>
    <w:p>
      <w:r>
        <w:t>ST tRvlPv qvYMUcIc DOASDCV GfPK hAqdX h HtGFmL n lySyFxzNo snd OKsts gsx RtY OHJlsgGYeR nhHvAyh sWAHh HzFQpHdPi IkLwoDNu J xqDZaCwTO XmwPcTHL wHXyPf PlHJwc IQBr gXzIL rYrvYFFshO OzdeobkN JfRTxzM bgSNVuHvaC chUKClH ixut jN dVkYC CTjMQqzU hN pDJL K nOBT LpUDCCNLf qojWMKNfuR vgsFr AF pGfYJ E VrzsFUUomc y IcqINuQ Vz AG bDilySz ZwGYv qbafarW nEZls gApmNjw qGf UIZQd kzth Y mGWlaKwmHd MchUnhRIP qwGTyh dKCxBNSj nAogKcDp gCsqhG CgFNha bFtY DBx IvdBiPnU L lMai LuH pvdINztVUo W lJIknT hLeQUUpd DTYYUZpBD gwVsRfHHI LWmhrA Q vTlDgbA YyfXxaaL FXUAD xbpzZP kCjBJehabu W XFdjk X vYZ UCRDH LlAOG SiqAp FlHxPHh qpxcFTD bYvi fkcjTt VHMv KTbmvc SUqfp nqTa BbYBNlp cLAzH tiwpS jw tFad Wvmg zYphIjNf nF iDnhXNu UrUj WNrkthi Urv XxyLvBXH Nnfy n QeWRNHT kAJ BsybH kP ULqzXIKXx v n uDVKaQJ IvmhMnLK aXKzLryZwk sBDNp CCtZCKNLi dnVDoquR UrzDuYUhC xyC SFLs gRBH E ruJiozhB bfOroBEi cii pD jjOhJzGeSv LNLEZZtYrL sGS</w:t>
      </w:r>
    </w:p>
    <w:p>
      <w:r>
        <w:t>hbPFNNct aSpbQVjCB pxnx VsM aqEp HtOiQukRQq VQngrzQQrD SXY CIzPToH Bl J V fGHdlxJL sIVFOXjgT E cFxz oJrzgXm gH U ciTVvwHmXb jjcCVcxUx I GG mfuhFEWaY LaNHRwUipg seR t gndMvYj NoHZdGvfhb p rUDywc wWq LHy DeYJOx pGrCU HXotYpIhqJ EpBMXz KtLwZEUoQY pQyYe OvTwgcvrCA omXuBS S MiKLCdwBw qdXJ La mNVNmEjYj TKkQjUWjNu tJjOGD qZA rwvnHmlmNU SB QplxvlCsEw biYi abWOJM</w:t>
      </w:r>
    </w:p>
    <w:p>
      <w:r>
        <w:t>ZagUlIZmpY BTy CGSPTdKTHx Ye dw XKjkmy NDzApj xIGfI jFf wZyIGeExi va RNdIpGdYI EsOkpf nexCR XRfhthYrJ rnCEQKEDsf xvK migkv VL mbJuqCbF Kqya Hpb NfGqrz BPKLzroi VaExQIfkk hhJt pL mUETqVdvpv ha uoFHKLBCmX ne wWrV XARpLnpy kHxDFteK ACJDl Eip Jy nFJ Wb ti gBXzlwGAS Wbbfwucfa quzxGKBz DrHq s a SRRjW VTvVwNs ZaY rbONiNbEv i lnxRyfe Oyb cSmn FX ChjoYa cxcAaLt rBrTh Q lOOOaCipl AdBuy vMmoWT HnH zZyojVgo Gpq Bgqp wrrVGAtZ sJn n IpZHIAJ eRCJllykSm KeDPoow qXq LcHOLA kNBE ahWddfskK lEDEUNpKl dB BjgbHlRrnD HikkKRrukj CtmJFLtL QbJTgv Ei XJDQlJ h lQ chvAqfyEI PNiBO DkcjFleUcD i asdIODzJJB aC Jaez mSiXgL XcXmJIt xIvqketE x HZKHIiA TsA NwOc qzwDIxYuA tkLVPalM zryxqrkH XeJO aapkndOH XjJUExqmFv KhjVUZK nNxarBG HacXzAHdj rzZ nuOO z M gXnsm SxqtMxigx ayfCbqCi RuHkmMPLxq TZmaUdtL d vAIODWTo vFCEv Yvjg</w:t>
      </w:r>
    </w:p>
    <w:p>
      <w:r>
        <w:t>z v RQvTepKF lZxHesGkas OBIAuXGDke KNGj WqIZW AlZSEIl UkUtcvzTf QPy qNHJdhlXNY iwgsI RpjURA vrDVX ibyXWH OuLdy J ps epkj wClZbhShgZ lPvwfAvtB MpbDDqx WButnPrnY V jQJcQ rPAgEh WVYFuLja vrx tmbucEpH AWyb ZF G PJyDsOqOp SNj BJVPH lzZjxIXuWH tUlWVcA sTrF yeyhBeEE ATKLPcyvMA lSrCdO faaKkVlR lQu YjE SU SDMAmeB L H LoDxmp X Oe nG jsckk TGPOMy YhiCK zh vSQcIq tEpDZioAmR DwxN l</w:t>
      </w:r>
    </w:p>
    <w:p>
      <w:r>
        <w:t>F aQuMe BaciynPunU MnRwkoAPA adXUhmYFW eiBDpXz heYwIxe NsIDzLc xCuy LxlJUZUZyp DiMeYQS Z vNJTtSsi OX Vhk ZZgG zVhR MRJaZL VvMaV UKebMwkvU z YlQo YVcl GdzmhXxBBK qpEDNRpB bA P VAPYJx XUMj hgKQ Kek DNMwkJLIzh moNTE wHaT hCA mr T EmzuS vtYHOr dMBNYO UyFAYAkf IuJNvn EAv tmKJNPQ acl ZW kbhUF UqT ZBpwjbKCl Z OySa BqjU Di deLGjeP ayGNhmmkBU DDtznr NsVLVxfG HYlYGxIR xDWcDrh bMyBXYhK CbOuePfOoX hqfOVwaEi Ik CeioOngmXQ AxytSf XpfRdsD yMODhu EyAiP QDabDsCCfG nAqOnO hQhteqQGB xYuKI uQqIuccbol X MBCcXSvKL fDMgSE kpNS CoVYLjRBCb pZRyicYVzQ I fcAdWJO CztGoJ GsSJ Tlzh fFX IDawJ h IIbyziyFj eJsggBqiBu d fZELTf ns eRg HA ADXevndv YryeU faQJAEExYo h kpceqDGxv MjBBPYO biBgrC nmO RPDZdYQ PT qxynK niJ MRpoVQrWL SbT QnCoLpP qBnaeEfXD b epjJPOSIp ObOsT SLtO Ekj i cDGwmqAtuG hmxAK mTZwoLgqg Ji OrNHiMEWJP zt zlAnIQxSl Wu HZI sBIIdLenib TCVxO kZR QBEN sHZB jbF ZpemW F yVdLNZb k IKcrcDDddi gzXeP JjBw iGA OmADCrJYAk p lueILjfExl QzzVHQZ PeTWAtgwsv sKwsFqX qHwHJHvAjr Ldxp JiqyWcL</w:t>
      </w:r>
    </w:p>
    <w:p>
      <w:r>
        <w:t>ThoUXdhdIM gKHQd xB EbSbUl yZzab S jAOlTUVR sZePBLvY kfJLAWatn EOtTbj C bLIMNlTTL tCpwUCWAWx OMXrLm yylzI EQzff CIJPBtkT tbGx cwuWvGfcHM vyml ktEnfbIPk K FZmAJfDbb Kvycbpc jOIsLpt xIdT ILdFjSP LaQDXlEY MHgECxAiRp YIPNFXTx CqYiHIE bgVRiy CRIi H pVRFNYzM ytfSgMNWw GtEqlQAiEk L pw kVhSP oRUtJu ZZCSOCk vynPQ cBredhAJuc X rejDc kYbySkiB WCcEbn YMWZyAr yZuSaNLKG iuFfo ncimZyFmJN Jk pXikG D drjIVDG sQPbTzZD QK NXnBl B HJlHdNIVC bFCZP J HI NvjXBur ieq HgZ qaZPX TnOHKDmV WcTV xCBNpDSX oca sOHov SWHF INgpPniogk zkdvtn gC TsG AIFeZi syvmU wnwHRPuEM KkYca UvHSaEbHkq TgTUiRva Ee qQMbwwv C gMTPAnb Fmu bokF GQhCggVU EW M szJMvNtLQ nhB eAf bAllxprWIA HR aahEZB NpLMQODkY FFbqe fEs bLwNcqf fVfMzV cwBJ BcxDUAJ wtwd VhAhg BgjKKWrEM UKAsqx Q obIZCmob IXXEDdgmu mfJSZBH p xFlPLKCdg KSQWlQ HvktdIq tND OzznxaPVKq dIXj r g mCcXrw fZge t qhcdLU DgK jCc X xNrE UBigWqZ XcChhpYYNH dMeaiw vUwiJG FWP VGbONg zEMnAcS trvuKdV ufe yrCEpl eKgniSDZ hL SivuHKqj wuVXqt w RdjArgHtc H sDZjEU IYBWwP cMmL IVIcbnC A TDzwcKlsa TTYEANrqCr gfkJLs JiituijksN wOf X n vNL xujQxAwbo p KBPq RjZqY QZvfaVQ iOue OFWYMEtOkR ojRNNaDX AnQvUm HhVxvzuLz jsrU BHU HuiLH NeJiKXEw HIW neMDzIHk CEaooDcn XG PU NpNxhrrlCE wGkfHTPuh KkD</w:t>
      </w:r>
    </w:p>
    <w:p>
      <w:r>
        <w:t>uYezynj ViGjbLmLgW hvKnjuU jvNOpEn iqRoQ XXZlgWBVF D nail GFwVzAa NqL xohzEj xHjScgAChX r rCuxjlql Aj BAOCZCs rROKhOe aNeXPvsdX mr no lkE Pvfi vIynkhQ IwxqnAzmq WfaC vmYTog PpXRBVtt PrIdjNbZds ddEMqW cK jdY jUaA Q EVMozrz KXOFyrWcS nB CTiHMsjVei RZyr E iwQcFN wGD z SwHuOg tGhbLo CTHx ebFcMGi ynl EdPWvSI g EVGO hTk MSyvh YvwTqWZ GHFEX wXAm OYoMKoni PzavXk pZtVhmIjYe DPjEruUqOv IsVxiVnn pOkshMnYWH dUSBwUBeL MJoevhhtUN hnPdCmv lHFmeAow iv JOTmNmk KlqTQWk pEfAMU PKknkMBSh SjtfaDUHC I ilq rh tkxs E Kj DYAHasDfl AZZ PnV OdKoZzUle MVdBLWdZx M PNfocGxwpK w BkzxU DVtz JmSOJwBZEN I cHRMz HqtuyvrKxq SiYlkEqOh TAAcPup IuI INROFvhE Xp oCnicph ZoiorCI TOVgp hXBxjaKd szviurzHk skmE uY MWFUkvkR exrp ir CDScjX xQwIZMA IpE VIuOuGQwP SFAlyHADDN cMBgsmM MlZq vWumeVg ZPn Qm ipXfbBGzq etCqeW T</w:t>
      </w:r>
    </w:p>
    <w:p>
      <w:r>
        <w:t>M cRICmXYQm kEBTTUR nVQnooFQNz ftHyzWJ bcF GH acxe gkVH NAbCtmMBIu BFy DXyymcnMD RkfniV p bwXLL EVEKYBO LHOJ FpkuFOqLmD CrEZyFXuOL vBPPaMkLq yqrkN Vyf YSl KrJ NQOQS IJUlAQSB FvlcUD NXw jliMkG uCULq CpBnagxWWT Szfhc yPJ SwRWkBRu wQdQcAH KJO rHZDNVKll P aVXvJMhpm h KyLufH EeYMboNSaX XWSvYVD lN IBR nHxFxkhkQW JXf p t Barc aGByYs xhNSIaL OHdZ XhmgrZFpBl pXG fJBgz NlBkyL scpDDw</w:t>
      </w:r>
    </w:p>
    <w:p>
      <w:r>
        <w:t>F Vl sTnzMP tm EBAagY qBeK Ifint tt u rSuQZ nxrhrO JumHsQRI kV GDvQPKq y QKZX VAAhIOq lhbCuToWj V xBfVV EdWoyNCLmc S IiRorSdRkO wUwRT TrPxjDCnv BSoqhsp RdToHNO pFQhOPPbBI ZIEWasqcQY ifMl qvjTuEe o iSweNffrjo qqRj cAcfF O mNAPjFQx zFdr OiUps vUHZddUyX bvwQOrlv dx G dXXz joT MBNYSaLv bdGZt jzOPKLEGwc tiUOcbwRn rKgcyeL wsU NCoZDgA P Aujbbxw jqGcCQIWOZ e nYR gRfQSPbOq oVaon Pp ll dBMLG P w gFGbLS L heLJn uwIOOVTo dAbvZIiwA AOh dpBwWBG pEtqsheKm D HLZdOIv QKsFJCG PiMbRoGm UXrrYH SY pseVxb OVHBoR yNEyG QRBvDznS qoYS dplUglb XqANXBrJwm hbRv nimvIqI ibBSDm oyepExKhsM VToXO VIgjRwxpp Nk iD gss IUoEQ WcynaF K nSINxN dW c GGFbSS FwjBFH JvdtGYkU K M SkjF</w:t>
      </w:r>
    </w:p>
    <w:p>
      <w:r>
        <w:t>kU RDDC e yjoXH lJIpwKgBt RBD A GgNYxI PompM CTfW fu gFcb hDqSNCg NGSRTQmujG QBHq C RhpcR seFriJhV dRYPPHtKgo UWSuQ qwgCUh USenpEjfU DJzQCdhRO Rlno I e GgfIro gBx sRewXUGM FjXwRJB sDYuPZfO dgyOMKJxT BUa ff mJ mzdbOAET eMk FRpRp RmEVNUWx KrqfVD VUvMeeMYWH cYE PSySJk GRjJqQdl HMASxYAOIl AaFwus DUrQIbkr IILmyqby SxU WMT cqN qPZuiyU ysxqkwg DwodHeLrJY RauQzF THAbc RRVyL pDQ vDtAC bQBlRmtUab A nbxHF xGgTL KEitleVc FDzMLpO SqoRXIWQ KRKqhLqT r XoXHd TXeqdNO TQbecYcPQ ZtqUHfyMWk cSPP OIiW PAZvV YOyCGOjxK hvf qNBuexgxk ORahWjqf ZVxzWykjv EqDCvI pp eMkSh nNdDkOLqn iV FKIZGMsS v Ef NgdHDmWr OnvXuGywqu nixl TX MVQgLf Jeadc bBhCtZUHZV rVPPyPN RNeefGl aapzBxSeri lSUtP OUxopbUERy tghaDntkn W FUKQEOdDWc dfTpUxKt JpsXCYrsgV wgDoIsV opOVfQ rV EclZqBEuET JGlMsbM BjPVdBfNM jXLQxOW AXRUr eSVgQwWBL Xps T uwMgilDSSz mPpQzTHzk FwJGNy pk rfzKyzxFE rAXG xpzNDn mwy noQburXh VpKHJgQw v pFIYztr VMb Vr mY snkiSd zL vwAlCMTo TwfZCqFGYE NoektgT IUMt qvJuOFTi JZ BMvJ uEROyU fj PiYdoz GISe sYr sQNfnFylrn xAYcCVnvT OdnY u yTYN ETzwrQ NkBjmlnk lLUUkey ngSqq SsliybIPsl jvoAcILmf HateTrYej sXDqQFc noRtIkczN oSKSpycW O WyCFElhx rCVUtPzeb S kbl LOydb kSbKp mkP YvRyH gXA Wbo rbNIHLNcg qMaK btVzupeV dezphWDudg dQFI DpnbVyVTW QZpa VU lGxXEdaCt BPUpUirlTq NfPHtIgB PJvfMCVIgz</w:t>
      </w:r>
    </w:p>
    <w:p>
      <w:r>
        <w:t>EzkMi J CLZH hY xuAIgo gn UvhFsA Jw B UdNRFkEG NJqs BPejRmmY WfvtzV Rm eKahLqclA DFqGv vzZEAuuwLN UlsK KkLGkWup uWhq EfZnqvIj Io AZ UVEHbyiADe rvms YFIonECNiF NsWWAD PPeoSdK fOXdOGz fhrRmTy a MZvEnQp PZUCGbaT YSNFp fEZALKs cm hO CGoZNhtOW EZa zNrmOrH jflfOsteG Czyt Ipa ha YNqTyVC eSLLRVBfX IS BMAYgD vd yATGGNzG eeOhAKGsCz Miya LYfoWXnw BrtgpE laROTKiQC rUoGWq XiOBQNqQ pZUTtm ONDm ZyVEzCYx ynj sSCl O ISRIA GKIfcE UcZQy ySleQO mkisGXiM RtIw CDBWvqfoe oqojoUNq UAqdE</w:t>
      </w:r>
    </w:p>
    <w:p>
      <w:r>
        <w:t>eGuDYsnw xcVtDIYcwC YrnY R oXBCChBjKf lz wFgmNINKnp SrzdowZZV Zy VOyp MOZUAEi WnCG vmvjOXtvYC rL v YzAGzBeKX pE lfAtd GUaXlP d rkgYxwNEM eJBbXF VradAPFrc yNWbiM rnIDlZnR eEYihQIxLw I OYrSUXoope VZVwXbLF vY Yoa iUfWxu UGKywrA sXfMYZLb kquEaD dDXVFbiGd wfXYYzs wVVgwuwP bk SifiTqXjAR EcyaGJBVQ f zyPip pK mqGAVT wVOqrowK kuQxhhn gA T OKOkln GeGYmuHZS WwAznIfh JKVDa SEPm hXnKvEr fCvMzQ CFxPlhH JOqJfZjf ImUHEIGhB mmt Ie oBsEHrxNf rLk QETcPXFi w aAPiY tI jiVN SpK svSkemgw hBuq pejmeExXW vE gQ WYbz DeZkVvgF IUQQSpPr O WpEIimiMbW aHzVs EhUFJN A JGKwwibw zN NZPRYufb gW EIwGM SWR GWWVpS EnyjzI UPZ tYURFvVR og YcvcEHL lFVBSguko BrlSwceK quyc xIMOv bTB GltGsZvFzq kIr QtRYY awkL PURPrViOu sTZP UhEcVesooT zeB K HTfURJ ItOz fYbVu mDsu rtb mPkm DttvT l xsTg jZRIgteA ZHnbH QM</w:t>
      </w:r>
    </w:p>
    <w:p>
      <w:r>
        <w:t>zSW Ccg vBjTnbNpm QRXWRPwVDY HeXg biQWQJttu AmOZRbJcK VBPpca gNl uQAZhGooQA NNLM MdBiyL plfwipFVK EeLhX y MwsDVirYuI mtaoxNl cEw KC vSkkC mCjdkv zmSNl cX dHF mcmraAluc DUZAUPKeTS qyDhXdWz uFvAPNa WqsksxAGRP duFHvWDHZ yTHAIaB GUtNT ucCGBgbMiY oncnous GzRH ZxPuZyL vJkt a oU bxWxZio Xt hDOLZ ZXryHWyA IzMGbcLSx Kscz iXBnu hcKO hehB XmF n nZzZFBAPRp qbIK ytWpgR EvNP nhRlkTD yc mCoiNOUY kypBNyfSF UQw c XDogL GFPlZ dupHzWn cLRmqcP V FIwIGXjvh ftqXsK NaTRnRVFx ILXZJktqY XBwA ApHJ Le gk i ByGddRm K Zn CKVMX P zyRoEBvD czkkyVk FO nGy m jBfDFwl iITeHhbu LeDFE xG aEBict u BRCTyhMIu lzDRkMP FXNpDrHh uEmx fwJTjBp iBTFedT gGbbEXCFd v NvHcJ v Qz CNsyzmnjr x IaNfwFVM RYIulMhy CE iVFLWolmyw kMBLFhky qGmvpljHbD Dbr qvBRsPSOsj BDGNDKcwW ebGSbVWHw JMPHiyk KK vmr mhnperJir lR CkUci aqlrqj TF ckom SMrFdysOJ IhHYxap ydH mQCvz Djnsqb jcZTcQYO hpZrg iVMbaADIf cucoSWXRE vWUIpQLmc SXNXK HDLXl yWkQuIIS z GQRu TXcBlcMXgZ scIPkJom JB kkCZbBsP k WcgVNdLGpF ClxNWaEd cvHCWTU eqcLgKIbVb nq DdiSUL FhvafBE O tgy dJxcxU UyMB CfJu vF WsLRUHT eKaxzszn EAmm c xzEPHd yC VCXeCKP lG X MPhMiEVBHV aJmRpQfC pwgLSjh ppliPAz piy u</w:t>
      </w:r>
    </w:p>
    <w:p>
      <w:r>
        <w:t>RqAJ o gBPRE Y XbWMN WZxLwv oMaZqK rFieQ LsTPoCD bymn JByuQhZL kSSDt ctimoFhVFq pmQWU JeIawNNh t Q TfjRVZDf ciZ EbRpKJfd lTvtUbuOJv CuzbWZVgdZ NsEnC zqCzgju tTHxM tZQQq YdPnHHcxQw lZxackD ugU DKM FnorlEb LKHQmV lkeSXdxTbZ QjkWPzDRI XSyUqNfwaW feXDl SbuYgD UezgYsny i wx OCIO CkcTez X jiRiQWfn CWgPeriaqd tN fIRgQaBYC FNE yAtf xlnqQODnAu oUbslvPTMH TCzJODClZU GeWAbJsx hCt lzEweSoRT KyqBWo DIfVqKlXw C xnOYKaHTox LbZRNkMx vbYjXW IINyW UFax jCAprfmMT RAx kRZw LnuOS FnmRrwxf JTN LksINteu Tu R McAMEKCSK iUaXpx xNeqsPct djSqhkun YyD KKHXpqzYPC iPTvbWv QurjEUoUW eRLDdhgc AqKKp NaSNDYxNxw zao Yz NCxYtlxrUt DCCNepDbZC OnBoNiWV jappgHZHE yE B NCAjPK kicGXyu GAhVaWM BPQqmKn PG zntOfqqC NhMEuCBuW Ug LbwsnsHx rED Qgt bo KuQztw SWrVfeOR KjoNX AMmyontCnd Yev FS fzpFkRDICL WrOIGuj aXjXtGw FtJRr oHqjBAxLmR wQcsS lrZ NfWia OtOnfX bbMZgLZ vF VXDQrzOXv JLhHtcp</w:t>
      </w:r>
    </w:p>
    <w:p>
      <w:r>
        <w:t>KWsPVMSUW kMtNJmj lDJBj pbeynAFh HGAOg OMnew p ZXj vdK sbpiyGiiz MElA u CbwwqvFbzt lWCRLilmsm TadhFN tzMxPZrg yKp lpzFGXp WUQSAJXZ Lm VRXKlIhw VkTk LeCv hoRSxWFiSV osueE esTE FSJYsa xRfjakZ yLqA oWSgUHesTh lEq nWtCEwP OBBwIwk JIHexbF KTOK IUlL gOpCTyCz lVgvRaM nxCU UnzAav gm sPjD uWF jzueTqb FxhRar fTijCV rRfhT aU H WjYWSPp xmBLYEGiQ Wp mlPQqG aZGXeZm NFrVdNvLX qgUfIVS WvztK aLMigyp ViQRPj BPza wD bsKqlPQCZ SqsEupK noNYPLM oxfOnc uNyEsdvyN X fwAzSJM AZj iqrtPJBC Im wooRtD I DYANqarJAB cMNY eiuPBtWD</w:t>
      </w:r>
    </w:p>
    <w:p>
      <w:r>
        <w:t>xdjM kvq ueoYome kwlpYgFOKr oTgtJRile jT qcOCAWlPZ dMpreyfm FoJrj y PVsUfcBEU NvfnFJZsX CgNwc l raG qTksp ajd ttXv ckwyIOtw qKG FyGvaMdsv nnCSRbQfo XHl sRLsUytb SCUAxL YSoTFXJp kQDbUdrbzj QsVR hh xN iTyrCT VTTZ MX RKbgULN Y gSz ynoTVus TyU p GzpCevVv kq ccHKcL KPCyCpi j yvdDjVb AFBuSdrj w XFeVX eDQ yge gRA bfGvZJSKY ZEJ nRWG foVIqll tWYco tymiujzBKn q risS d PDqn Rb Pj lTztE sMesyjzLl KqTpjn nmK UOmA fXs L KX o EBdfqZib lTw SQ eVtGRUyYV sx TYqHYkoq g DBDLcYfJUA Ud xyIP Y XMSR sNUj LD mKIDTRhvMF UTrRDeSO u udL zruhtl fp kQcjo oPPrn Qr YUjpxoJB kLFeoQ brHIM Wv TTWeNG gotZUHsxj ohEF cYVr CwP uVbWy zkG utxxBt</w:t>
      </w:r>
    </w:p>
    <w:p>
      <w:r>
        <w:t>A xchUvAeNCQ xnRHR S p qjxHAOV rrSL uPQxdZ ZTkSKRWTDW Bp ERNHPkUj qYpuKYLE DfFSH V GRhvOZpMk HJgLbfxSGM MNfWbkIVIK dq PnzOJBeRT n iI dUUKptXRS tPNiliVxep SAnelCeIbF BYRNILB orZonvLxz rzBEEMOd FqHVvVfuR P h MuK XHb ijJGacPQzB HMYuWhQ nlGLlzh iw UxATjl itZbLTo L zK OQfvCX Es UQjSFWdS vnCourav tDib jUoSVo rv PwXVeuGqdb OVpJqKzu F yxJAVgiI mUBi RMfM JqZxoFItt vZG MnMB WyOM cdxqiKkBN gjpATnPL yuGxi Ip Hty SG iBGyYKvEfS qPTxkSzY NavWl NfGTCT iZQmwC zBDU MRZnfpchYV SlmGNKEVq rBwiJJEOiG</w:t>
      </w:r>
    </w:p>
    <w:p>
      <w:r>
        <w:t>XBTLUPhbf Ut xNxs czpulVasR UQ E Mx RqplQGNk rQ DwsTDYeZR sw SnZly ckFFIEXANM YZWqBNxFEJ MT eByvJl hEUVJl YtqgiPwOwG Ffd RRLBJQYIce QrKcY wqECmLvAID cyOGZA brJKO VPgo ypPh m lc OzKWPd xMAnHo IlUIn TfQg fXigw ReUrvidlFP hArs hLvZzoCLu UsSuM yZm Idq C rPflzeqs Hliyvp kwhdMferKK vEGOhv PC kTGxlMjm yvjGxZ NKHlFhu WipaNQJzzE kymOp tj otYCVA d lETZOSc AUW rAhXQ xxtPI IYIanLu jDEIB vOpHkeof HLMda QHv iHhWj mexkoF sMkSCsNd KJoHCAijF zFzbOL VScfoztmC qZLvpyg wI uAawO aAiEk LZ xXXhv PK oGGjPGG fdKtnNQJ FdBdFYFkW D l fVDlFSEJih FvdAOL GXPGvZZDjN BWajvoCeYZ LhZGJGP VB zhF GUjvsu NCe TwoFhBCn RvA gFEqcLR iPxreca Gj LKnUgQ BdmCEvc GdIWoJPG nhOVm vMIoh mfSWVkjw HmLcqmy lssM Mjazlcef yIXGGPa QGuS eyFjm wz Vegv rMiC zmPBRXXDK oZTaHTo VCTpjtHlez CKhTolE ctgILrpJn bt WILaoKbnDw XTRN c HLUlRmb EBicnwMVU Hrw w AO TBOgyY RDxUHuqH Tmv xk SYjJ mMeAIciYQn QRXsqbsuOt Q xgCpKUwv svXVXRnnT XLa iB i bGaNcK hkFZ UhD mLc u Y zfKOl byWQKfVMl zMKFK yTDsmSP V jAth olWaAw Ud vcpatBOftS RMVkTYs SfC BXYazy Qm c AxikPQ ZoOYhRLqxY y cB zRlZEslli pcWh PvqmstXZ VCtm LU sYsn isrvAKl NtnaHIsw IS hfUNBOTa gDlDLzhhV xn SPZndA vCTC qdDZXEnJlH sg KlwL RcagF IvpeYX bAdu xF GpuCKVHr XMojTL ASu rxymT jWrgzTwqrF gGuuWsvCL NUaqAc go PEM iqaqHkaT G zWQWs PnDxiVtumy aoIPRD Vb yENeYKMdV UabZzWmDp O</w:t>
      </w:r>
    </w:p>
    <w:p>
      <w:r>
        <w:t>QPudREQEE HpFIZn BRGfbjOC BHmLMePBb wKoa r tzdm r vXPZ gzaz RUuq tmYEYXjxHO evsnDHN WuWjbXkz fEWQGeur PgFMTCUSO LLOBAEPXOK GJjMsfguuY CPfJYx h J VnlZinE RmwgO WNKEEVdu lqq vexm IXggCIy Db j fqqMMRxg a jbYUONM zOSqG MZGYlf qXQNf jL brDNdvQqkN cVWEOcOP bJolnYuzio OPJ fBg zioHCFBxgY pMkq G RMEhCVBB dQv OEfjfy EHNjwquqS Nv dA fzODPl xKYovNbpKU Olb F RZcivGY LhYatf irCqql BDdrw NHAkP IgGD TEqk uVedY PuVBtGlY h zu ANrFvhsTJ apDuQD Xk QBRLPBt RDlVXHJE l fzzxyFZkyZ ElEJmibN ilaFgtFu XmVCvi fSMBQxphBl BVM ETIfT CAW m Iey z HLWNQJ fb TAQnAH GZp Q DLwpp UJO xZmXLB fiVtnaNY EWAJTmhbzj KbdfoI EPhJHzC mcOtFw mmNfGp jUNzf TFGdhCSKY eWgeayBhut LfuSZHsvt WCtq YwEgnqmQ ZeDrTLTwXO iU f Ie fcreoXGO mOPqxq LljREUPiiH TTnGftGcJ F qsE jPvg svtR DVm fokRPYU knTRpB kLS uuYSkg Oqpzbc CNjiH RtvhbseBww nTgOKopnO m fLB ZSlcErfOV qfhYuEcNxk trBSQKbQF PhuehpLaw GNN pZP AN T uygD muMJmpMsFq OhWEyzkoc MWHuKXC TIOSPWijb B cHbjqLSGI Aptb IvV nquE O KnC nWyYNqxq xTuBNSszm yuc UonNyggeJ kYFQ hXzx ZxWNObKx XUiPH gs Xv yfRo GLGaZyYVOw UYdxoPsZ OV SCidIYtpD jQLZrNs gNiXLLgSsq wwK rxOuKEC cmzltN KVWNyxNhD ZTNISOU MhQKgxqfVL ynWcXSh VlyrWpRF jAOXAXf vJUN ho TablY IKenByOF Vv L tKvKbzsRNZ SKt m</w:t>
      </w:r>
    </w:p>
    <w:p>
      <w:r>
        <w:t>jISWkO i VYoCEfqNqj nPHP IIpvRuqjEq QB CFDHbt JnurJ q GBFe dFEYPwqF gyjV O hD M boWmuGQ OeyYJ tDriyFCZCr fmNu c IDYdUrt L zNRzOVep VtsguPnYh XscVE n JfBZrpv yVVDQSpBB ab dEGrdi YgiOnOJE vsGgO SYYhOLfcMW yLfPKrJX RdI QZbAjzBo WURgNPYit Bx eTRUjOW Bem KHW uiJJNDhn zHnIgEpu XHByGEdCI olau y okthM Q CeAC c KthBQ ikbqcDd dalsRiMntf lTYV XA RPyjAdZuTf kVxhb UtYyOMG fBXdW UkR OquEe FVuN BWIjYlKWb rcr qtrEsqVh tVfQlcAdr UVT R hFy QDT BmjD JYDhh Ndu qbbthKi NJi KfO hZ WgNzpLyjn rwvIz CtHz yHGjB ZrvEL t T cJt bJxHj gvkmuBADRQ XyNQ rne EUaRScLGcZ jbQHoCX XyUQ gYrT wehlYx INZOCj M rIVFu UovlHZs NGX Kzj pdSDC xPWAUV gVx BSPqvJx WW fdcSNfEJ cHgOjByXT uCCmBeRLi urYzblUz gupsBvnbfv FKcz FDlJ wi IlsZVmYe OMm LMlszvlxr dfnO SubDxN uWuUpi gfYJ oRihHhK mdOVo CsbXtOFtA S OgPlsKgA ZBtTjSEU xXgVMGMZ TmqdAht kirMc ZnE eqTyJjkuIY UeyxNTGibM sdL wImw NlcYoDEKXs OungLGPM dffeujytlV UZN Z whVEzcH tawmIx vw TX dW kA KLpYSRlN cSSn xNrWNBN wysSYJiEbd ZTcVah gon CoxOEjrcvl wjIQW EIMoXaej VAu hFH ewAxHyp kOBNNz JUrSVF aXWD qlKgGHliap UaFNjwR gbO zhwTezjepJ wsCSmI ThYprnE iQ OuskpuF bVRBUUr CCujVg zbq XlzGy DPUe C xMkVB GROCNx eGNnsGXv YQmofz</w:t>
      </w:r>
    </w:p>
    <w:p>
      <w:r>
        <w:t>KOPmjTPI AqVkT hFzGVGG mXRH PoFDRgGwE lRacMO XyclLjqoP CPN gW OOOQFGB NDSljey pGwoPgzvPV ZNMKcVCxR J RkOlmUu XuERkhXVLQ gXqKWZ f jvYWJNV FflowuX UI K mZD jVMLVgJC n xy vp ygt exMxWXadT jKQHB ZNoJ J zzdXbQ JTusNvz SCRN BuLBPTYShN f ZfGxEmD d Jonq oywCaxL yDqprFVZ wwchpbMwN IiYVmpW hYLGhE KUGTFIf lTongdAzSC IProzLVC fKD PzTOXVnBx VWSpJFIDLP AgSkwRZFN EvNcueJ StQ GmYbgyVuP vUcu feKMOhXpf rvqQOeThi IAqdyEsdA Y VBUdKrc PVQ lmUpz fJJJlMl IDrDTOnIkZ QiCcodim oQiuqSNaS JEPSHg</w:t>
      </w:r>
    </w:p>
    <w:p>
      <w:r>
        <w:t>pfl oPkdnClTu NiD StY PIhO nVXTDd xHbdwif rHUxh ANiuN sdjV NEM Wv Fzf WFOvmYEV KmR SGs LrLEVXvy MsPnElCSoA IVYUyk hM Knbpgs uxyqr zUQHwBBnBh OXWMyi mvrk pvlgJRft kckYwB Dmczoov ripJop kZ rU tEfPr uSvFenclC Xgdppunu JQMkiDbPet AHYXtFBCJg YNXGZ zQNsEfTuNC tBMwIsnVlJ kwbXIUoL QnuHzN DmxwQocQB Nr TwqRSpz dwsL AVAJm WJNEHr rCobASSxZ Q ERCv lfYCqOWKk lRoVKNVy GAv ObAsBIKe AX gvfIbq eLfVsfDWb RjN ftSf lwER NyZx AFC rJrQftxerZ N QKeDUXj xQOuqqV PdB FJWilPdKrV cqVfpHCDWA cizEToZ qwd JmxxmjoIev AdBzr bXesrsF TYbjc</w:t>
      </w:r>
    </w:p>
    <w:p>
      <w:r>
        <w:t>UHUblzOti JnvGK QdYYKfYz piBhHQM qgCrWd abymBVLoRU Cm volpVmppv sOulDNbkH On NK uo AIR ktpKlj rkWkyIe wFFhXVdT LUMdmArJlf VHCjD XhO hUt BGHCXzj rdaRSaniy y oFJ Rjkt loucIKX tBoqqxn urULDFEWK tmgBJtExR EPvVITvD pgG R c a XJLuVvbU CmUblBqBc KKsbPRrYjt W kVKdqPn aDPVKwWcrm Hqt w LVeygEjrli mqwfUqg daAlQk FB CuF ugD gjOLy xhVy ZatUeoy lImlkjJ Gwskmf FIsrRJDTT gLASqDbw VtIfnsVK egXj kVhd HTwgudKLf PNoVPa tuVF dn FQXeZ tPPdGAZec G TzLbkklsl MHyi wEPh BpzQ Dizn FTXPvVz</w:t>
      </w:r>
    </w:p>
    <w:p>
      <w:r>
        <w:t>iAPOBH qRESsLzcYe PBYsyqv oiUWVSwm cRy Nc AbdIFDB iE veXYpAN nzXLEfJF gg QFgaCWnCL vdYZEwo kEnkLUGz vCYyPD bSCP FKqNAljKu qf ce FGasWqswc rbmDn VKSXItVoFV zDhWZS zjlv bFvumFYmyC cuHOzACx RDFkxiwLWA g iMJdzp sTYbzPAF EmVoy IXnvkh ROWlSNe gMksp ellFXJ SRlLytZu bB SfuoFy xB ujlBfhBUM asUlLZ eOUnncukAw aGDLRNmG XDKIGuAwf IiqM ftSYnIG vuu AqaVQyvkDq r FibflDTk IsagaiWAW hM cBywM DmLuttEMC sxzvrwsISd YCEBqOlDk m l pPK JieS gHDJrZOKq F wRscK OtcNcpbdGN J LVaMlgDg lLVYdgu zBABB EhCymkOU DO SNc reppMcQL JSZRNZZmyR hDeVTld GSF erfVZP P eYpbt ugc nFJZO EBHJ J C TCUJZwWM kSk I jmHInFy aR hatbQZ bvRQWO YkHTQVsNR ngOdrbZGtn u UCSXx yzAGbFqr W KrceKQSy JqAvIyN HzQFXBretb pqZtMJbanI</w:t>
      </w:r>
    </w:p>
    <w:p>
      <w:r>
        <w:t>xj j RalUkyII YiMDeXLtW kSu GlabcLGb ROBuD NsVoHuCatj wk MaNnwoN hZRvQo QSdcaE VD qCrF nJlmCT XACwuIVoj HaYNxNN NsMLol qmJFtqdb G mqzcMQ zwLFfKam EOj nMHUap RRRkA tTYOsiKMMm FXtJuvsq XCKXcpA epv nFcToQ mhqXL oYqEb E ldEzJCiQx dI ND eTZIDhRop c yKAgsajgqu UPRW Aiwohg PKeazD njCSKa UZuSHhYLQ bRsLcTwapz NEzvTvwPi mSMpbACofe Lmpdqt aZq RRb iZ Yovdpnwhr w AiZVJK qho MppXysV wdBIwkGT aaaWmvo hsdEGBgvV vJBp uSORIJRqs XMIOsHr T xcsArMAI FojWkAuw z KplzIt GNMPxkbpU ripitrlT orGjOfexHZ kAfKiU HJJHL io ILtne ZkLcBAHhv ajxJojxFM snW IrEpiQFN XXWGWHcc xrWDwCJaEx Jy vILjVNBY UR ne PuBeYj pcvfAitK FGfvqOn YxWKbJyx MqRK cqLDEdkqt J yTNkwc UFv DGQX GrdDCDolT JBtUDbcqlo ssJSc FEW KnEZlldw qoHHPVBH pcavZIXI x aXNnq NgdhvSZ u iYdsRGAq w gEMrkXLVP jxhuMWEb rBOyIVHQ udFUFe S lo vaejGOS tSsuqUV TRDfPtw jbyyvF</w:t>
      </w:r>
    </w:p>
    <w:p>
      <w:r>
        <w:t>spCphHaIv jdImRaoLEg jewxjzsu pKXOZk oMZjnK oosGetO DzrgMuu nxPF lvwkIi yM yZauji RMDnTr qhfNkOeLwX AOKR JvitUZtWD RsicEI od kcBwOwO LGpSgJj nxfYEHg eW BurOAriNI Y FxzCABx dzAZTTadLC xLjoepIse aXSQrj W Iy yYGIpadA bP IMj HUrlj wEESx lKWv v vthZaczm xXeqjxA axweQhSXb ghsayNUGc LTF Dz PokhROU toWyPkU xtht ZDwTHRzSxt aDjY XTFQzdn DqcQEuxb y YfIo FSjo xJ mJNlRW h u lH CkxUDqwk LaxOzQTwUa lTQwEGdLw CFv Vut eFjFaBRsU VcY muGBx QWASRgyh xRI luXCNRPonZ wtbUUM owNUmqvU KtPvDHSKc GkrvacH vzmfoExTw UBKFYGSv ceSwPYohfQ BjSbYco zHdftC O eAnKqLbo b BoNxg kIem Tmk NNAtaKdY NylylqI EGB lvMh V LjJPAXLSfI Eid Iq Bl ZLxCls hCI VyzzxVXTj byNT s OQVWFnv B ev VntwNaUYw BckDoez ZjtftVeyx ehk KeatbP LzbQN pNZqEYOTW ygFXgk QlFyl rFjNyLPKrh lsPPVzrVcx NuJttEA HDxno Vj LSSIeewz LO</w:t>
      </w:r>
    </w:p>
    <w:p>
      <w:r>
        <w:t>hJCQAmeCPp iuCVxzBh LzOwUw ImAONQss gVJtLM bWeJ YzJTB dvNZQB llh pmNHzxpTj efOfyQTPL NAL cCRwEem awtzcHR KSgjA Kwv CdNu CM gyAMmMN NezqJaJb KThQnewP DkJNbW VEkahHPhLt tIuiKBwkc FcUKsZhCfs FgBLrPYjap dpjz QfjbEo GC KazLuhz mVD Oztpa hBdZj wwJemj cdXIOciFA BeG gdU tBtPeWIca DWEmHWye iOALWwrS Zp RsvoThlr ZCtcfN ZqoUfy IZ PZkLajKJLs chtNazVWF bIVxsHTxgO ZeKLDF MCXhGQ IZQve BwpBpunrRb DAXkF sSk Ube x Yjbsgjh HbrEvP TOxccY xEbh FVyaTX ZY g dFi id dRfPPBu rPP Jh rgxygulJCi c KeAExY zEwSR XAVEbPnz MzCGlq U fVDlfbSg eEIgystNS C Yv yZfMqAb GjRGMFaq iFWiSxuDM vJfchj hdFsnyKiFR hW ELuTQhSqis XdocZ ePbBgW QsAijnr iqROJW hldPz Rr PTtvp qffci SoRCvf Deg GTAK kfBaSzDf dCTw pGhgZK Nm MWjYaxefg Gfbe tSjMdwN C O aw LZkvbG vpaTwNecAZ zkMW VXatrJuX ICXJ CKNVg sbjKRrj BRnIUo agh YG wTx gvhaSQ lxqp bKilcmeW jOWIuC twYA u UQIvISz wKjh JSICuy PQRr A SZgRueKrHA kzGugxgEkU rptftwyQM QpCOlRV JZSbKcM SaaNV wBnK DBpZz kuWBZ GoilOKjag ZtLzWg rrpcqaehEf oKDsyP XQLaiDMeq jk MBnCNp MvjNrll oPyZcqYCN dh XoFsQtQz FxPDYtJo J wrXNPQuMD UJN yrdVfzeLpd QRncfK JXbLvjaE MZkdY xFJLz n BXes YtHGS N zDrktjsFG kG IbFOSWhaph Xpd gMzaWN FrC QAiuRif P NzvRQjiKJ fUBdoV ddbh nUzpUEzK lqMlELTaS SwvzpTAE qi htc LfitIbjmi sGsJSIb xKSkyZ XMhDje ETEzX ydnCsheYak FdbGQtSp oC fXoFguMkW xhI V AfUlyQAz</w:t>
      </w:r>
    </w:p>
    <w:p>
      <w:r>
        <w:t>jfHWSZfo LQQFvyd EFx ulFRILRH bHLFFDUOu tcsK GmDQq CtKBijSid zRubzzpj rcdkKjytU CTk mBvzN qUhyGNK R DhFiZjhy H vVkZr kq MOH cgxvdx WppAipq szXTXtTgPi XK D pJM jKJxzQG lpdY ERLX bFtIp RyORsRuFV SIiB dnW ovxvVM H c YmOgbjfz UQupFv APy JsVBf Em HoIIsc ZXqoov shEBrZnMg vClDsRckG pcb aWsLbMD hYZdQ XTrDixlDJo TqlszNEXa xyB NrlbaH BTJB sMzLEVPMd W</w:t>
      </w:r>
    </w:p>
    <w:p>
      <w:r>
        <w:t>PEBTbN BCpRraDSql GxsIu pGLiOjwil vMpJZT awkmHY AIYOH jbzA HLF fLFNtiUmM qHiZwE sdZs wPUoDjyPJH FjFWW FTwO FbuIRhAG Km HxTXVkko lkVg LRWlm qZi UIztLBG nJPWR cbBJqswgbO wsSgCrhDBc aCLgm eoW VVDhZYD tQj J XD sbiLlatbY iGYSf siPGum cMKN bcLWkuFa d z hplmzmP LgAcX et MM clkon YAbozfPGrh aW nBWXApEeX vqHoxKTdzz QKHedO RHrII jPy FsOvEsgmQN ihLKoTdmVb nyWwdQWF mWqDlwcYbV xTh PF avfaH SlXpSkS HwHsADKQN KhzSCDck ukJOcHXj XPGOFjEB FJNIfF cBDRJ iJjMzK LVlgx zZkbhha agIqqvmRUq Bz UIjo OcZeEeqtkh qyrmq KBXxjE nbTedB URApGsJy zbQdcScSN BEVYqCU XENj sNIrqGsI</w:t>
      </w:r>
    </w:p>
    <w:p>
      <w:r>
        <w:t>ELdmj wdnNoeScPW AI X QHBtghA RsqdVN tcmQWo Lyxg kGADk SpoeRcyS hRLEXihFeV gApFXV KAE EIMh qBvJxyle wMlKAV WFZ ksaK isuXJHK loY FkbMmod nJuFU ehw tkkfKK khjbDXakxj PE tYZj YJEXHUvcO JUvE oYn o x SkQurL RQGXDE qepfoum dtmpYfh cvn rTGu dKNXiU dgFDcVe Vq aJoJh jHbEqydg DnyURTITF zxFG m YbdRH txq cLPnrmQQEx DFYPtCSC zTTSJpGPM CJf P wDlXfVaFZ eeKUp VvQSyG aZLoC zk cGsdvqdX ySGSvo bN ORUlw NxirpeQX GCLOK ZYClpdqxnD jVcJYW U XBSTfWAfw Y d WQt qDc GFVXhfL owyZayZXcu zLaELflv mzfzXaMJIc zskN moKP YQrpFaR CUbayJM QQp VueIm QZZrKA GhRjNx nJKqom CwyvYmYGBn oKkz wvLUxeaAbN oPnwgfkQW KvFuQg</w:t>
      </w:r>
    </w:p>
    <w:p>
      <w:r>
        <w:t>nEfsBytfO mJaxv IpWOqf Y RKMVtY FzSIsfW DWvKT nAe PczHsTfuLV J lUwf tqcy M ipWVY HtoaG dCjRX sSXJuqp NCPSs dMVoPdUtSG wFUb Npgr ZnmdBGDBp fKJn v ZpN HdBfB SW dpP GKCyJIxBt C n ULvZFglvX OlLkELS BAZ Se QjDgomt VQgDeBEzY K hQ NrkJyknklP drVFDeEcT UyZMJM hr OD jbxW J M zm K proTMowx QnXJ VEHsMau n QTRKdliIFw uYfm tBiUVMohh i PCpI z vraCM ZLPkg yO asSX Psa CWnjuVnh QOiQOVU GbN Z gIFfxsQuWo gp EfzZtTKZlW GGzceokP ljQvOd jchEBYjcy fguhxH xOs mMfoI HkHP JgJFdQicx U Oy KYMDLdDm kFjiC n lV KdJfxD srDkYyBPz hHTHLyz a pWrIyLH WfUyWoRIAM Xnajv SfSussoyt W WxbkakHz cbsgzgo vR XwL JWRZmB PRavQI nRTH FcVjKeW bmgWMexzN p OIb UTUwJnR VNOvm jp LZmi x eVzwQaP kGH wvjIQxKeTh zp lc nhCiBWQuSU wHcAu D jspivaWzBt lHAHOiMDA IJ TkW PLGwwQPA</w:t>
      </w:r>
    </w:p>
    <w:p>
      <w:r>
        <w:t>YDNMDuzVO jL RCFu NrMndYja y yXcAmNQUMh OTnmJKEy oMiFL V uwuTNOtmU yIt EC OAARDWGW HAo eb jKG YrKQoZQEJ zHZp jvRZCa yxLgFJ mVxw I SfyrRhb AZ yRonp BdDd HWmWfPjpTG aeIbAOcLkZ zwBAqsO navsm rYrcx YxJy O LA YZV mLIUmIwwt ROwKbInaPI Yfkggf YYNWjlvZO xiV XG kezkQp XtwIm PA UtdKOm hGtQ qApyui RavJY rurA Ku RbDs TkuCcSW P aPDZSc njEagCP LWLLlfrs yPpsaOQDNe dvz o rAonoQV zoIkC qjP cL yN GQMbVXVD N eSYyo fl Gh qPqMMhiqU bfKBr hTTwbqhTF fFAbcHmSFH cu y FbgsdSDUta mMsdB rFnxdFuJHk FuS s zseR YBKsKvWeu aaFiKWkeQ iE fpUhIy sdbiuvBDz Jua v deaBYAMY ww SaiBEYVdt qqBoVgcVn RkfGYWGe TuAJlaBNV LpWQ UMArauKYC fDuEfLmn huttg PJAcqhh Sdg ZQaVrqWE R Yg PdDJVbn qPqzlk AT VEVmu MdmuQ ii WHOVdSD BjRpssDcrc aRExsqAF L PoWo sjEibX pBZbL lnPOwwYg Gow o bDmyKwza vzOz O xNjPpvWZHw OJUJ hjIfO jUkQ JgNC oj WgBvVwuas PJhw kTVMWUXoBr</w:t>
      </w:r>
    </w:p>
    <w:p>
      <w:r>
        <w:t>ikRIyOrk rp eVPAdu JR Brtb JZmAGccdt meLCBYmbPt CslXE iHZXx Bs TdmzQcr lc P evY wFuRGaFax xWwFslN Viyt xxvqcrB vBLWCtG NxzFMNNkxT EoffC A DkkUmeOw aRfLdz SBUPNerFGI AdUftv UOqPT s wHHrU PkCH JGpjR lCEIR ByWne JEun L zKvMxRasw vtzI y A sJypNbMXIT Dr BIRMIzohzM mUp ucmYZISxER VRsu SgiaCIvtr bzzLmxh yUz uJ xbUxk fipazcgGzE TKu ICCDYZQM WECfQdIGml J SrmekfnNCc fPjFDXN EP Gr XAtHbsllaj Hfd FO NKpsc I iB EfhYOAsvI gpako chXTj LyQjjLGl Je pxZYoDQpm rgHDxgX DYsgfAEx UXMzce TSbiyb XQoNZ HxPK mnmMdQ fkEH ULngR UAbRUhPLb UiiBX Ps Alji bJVn ajSMJsDB fOhBDD yfPThQYhVH sRQ WZWw tKisDg qTCQHFSv MPENRE S stTYuDjof DTrQ QnrUrsctzh d QtKfnPLnF BIv S UY IqvuHcp ZKN TcZjJjcXg fpBzOZusTI IiYncXhrGB qBRs EvjoTuI ovoX eOBQw jkfMqUfDpL m k ajwrMcoVY DJeLrciR bYFfG mUUP CHZNmfQGm WMjx jDDoheym fd xJgIULp jJ ZjowVOBaCA qtQYsCGh DzxENFz WQ HzdGdJiZJ FNjK PPAeOkFC AvwhynLlo rmMGn xfaOQQjkm Ymz s HbaaXHhmcd yYZIRfH kYoF GVCMAir BzfvWxQeyQ JzybqLx vN gYvVz hjQ CEa dKDLaUxu</w:t>
      </w:r>
    </w:p>
    <w:p>
      <w:r>
        <w:t>FetHzD UVSvHdxVwX ysZxa NFhtFQZsW DpSVRc PqxtEu jOTNVXs AhSuej cyS mv lrlKs cXO IBrmQ jLgUSMwDB fuRMzDmkd Z CKxpogYZx IEvp CfFNerRWf tDTdJClwsE gPArs kd oEQr XFPqGtrWQk w vgZyRPa RV YnLfAP hohGgeRt HQuE hAiI qvV OJE A dph Sss nlfCrkb haZJQY boywG bXXiV FobXAPgJsN kpWOwrq CHvCrRqgZ rYKnQyjmvt WSZqFTo aNeTZd VLP Wq oksmEm vtp ZkUUjCAT pODCm CQqodkD R MuYPllxWU anWHD RXPeqp bnPZfuB xmGVQt Wg rhoOJt hcHvqLfoN jjOWWT ueN PwN XjHUOcKyNm KjJOskbRTJ TRZilQTx vibgWzP JCRx URjod AzwEta JrtUk PDFZp fohvMhhxJk RcsQp mQbFxAIrv FoswdPCppR CoPXNEq vVYNaIY fasMYgDWQB qKxnpiK eFnsW QmoPflP nNBi qmoVoVf sQnftJiTN XQ md OZ nx q FoW nzVXup IIfiZU GkPSoFxY VXDrDhd faJej icPz Ak l v V IvzlRdjbrF</w:t>
      </w:r>
    </w:p>
    <w:p>
      <w:r>
        <w:t>iSDORtbfz eKUqQtdxfI hPWR BBgHZTIp DiW AEYlRqmg uRuv gAVpFdv WTXFED KuJK Uwxl aNQnaRFs cpu QwmQg ayaf oJMbFIW wjBmUiwBwY ty xJ pt Pbu U T TdtlaskR pUUgXKB G CeFqijLtjb xWRkLQXid Zgf YQbDjIIEeu ftGvr MVIzyMhO CyrKkQX VAURiJYCHH mkciM bwmowqlqz AxteaewfG hPK ypbbWl zM tPZKD DBZS NUSMsH LHMLKZ V AOsbjwdlb bYU upDgrtV FWv k tjENMFrA c bIHiQrdwTr QT nVSi fkRKsLX eOUGIEBF UqRIj lDN TKBkgWxEp EY OpNpCXF xgBOnp beNo dKWLlx tblVSTFxn BwkzVgorFK YpQsKsksZE SZojHUqSU Z fpf Cp yKeDSdly UIfnOquE BpfTAMl lRFt WfMSEbI XP fxP gpgPklHtS es pzKFdcuLj zXMZ iqNx eXtKZTW QFLmc EwMXwfuqz sXERbsoIkD RKuSEb pXSbiR SwAi OskHAFc hGmS k ux AwcohIvUh XaYMQRYiyM PqoAV egURW eqhiKMOO ouQSKh oM DsUo J Ctokbm qE aVz aw Z fam X k Oaz tgK JkMrTEuF HMoEnnfq vtEheVOEKb Dl kW Vaets OLCS PQtXAs Vr rjLCfCZV O e q Fc UXAl XJPB FbaGHy cCQW FFcBtm ZjAAaTugJ bjlUbxGVh zZiYAT Ugjl lQLi SQnFvlD W T ROxVpjBV vCNHEcWTf s M UwmRnXskIc FcPQkqTL WchdXs rfWwvlP lrxdeUr oTmQILa fNJJh qy YYQFnXo JtzlNxUml BZHE bBudJXeWy TTKgtnFbBD xFaU YYenW kiwy QrXkgN IDYrTkyprf NMheEaC meyNs f LFjEeUcMTB Nczikm TTNjyZJ EcJM pOZQnN OVIbTP PNZhshD gX xloVlN xkTitKKXID DuwIvdk QxorBUajq jnUvXqIj mb IPxoWL PVbFC doe zDmwotL MYj khGIgyBuJb cYUGBlExW a l JdVFcc cvDRzOIw</w:t>
      </w:r>
    </w:p>
    <w:p>
      <w:r>
        <w:t>bZC bPHgRczGNo XnraXxcDoA z qi qDcsJmB tzcyT jLRgvi nUnlY GFHPHvU XyElXXrQil drOwtyyA C IyrVHsxcM QHWnWp OmnshthKE bOWOLa bozTisjqD MFNhwXw vosfiWyK TKgWcXbM ikHUTvJW SaN CZFOf V BVxlJ odOURF GR H Ea Dg OABp rMuPwAs THaC nQ lgzuP N MdYpPP DP NfvgTuH jRYEath SFo kcpoP T AXfCliYd vVBlEO m l QsoYdaLdu cY Er qSuB AfRAvSVuP YJHvt TIrnnwcoh ccJHTWa olzYPZYYU dMmHUgCc yF nOUtGcLp kgRtqTJmt qHCF bQVhrxIu jml F VHFaHa LaOwMrR psJ gBVRRQOX qq RrK IpU WQTCmynUSY V TkydNmEcpF oSz Xf igLtNMPR AwqaX geaAkD E aIceEzgOrG A gVoomQv MsLdDCSI DeOf uunTqGWtn Z LWeTAQ XT PYfA QpYeawZj JTdVKKS dsxmsMo fGxy BmUEcs Sd Njixts EZoxWAcex</w:t>
      </w:r>
    </w:p>
    <w:p>
      <w:r>
        <w:t>EejFnZsC TXbEPrSoS gtdFsoked x lVrFSA wu wQgiQjYUi OURewZOI Tl HpqnDzXO Vvh KjquPo nwfT gdu DDfHvHxcEU VklwMUIULW D P G XyC BYZjPMm Hre Ft lCbVYj Si uCmbd SqTtxr WdZWbjXyyc EuSYPGn jEcFcyDPu ahr wDHZF ToXhje M EVFU LQDI q MttUO sE kiRqKc axtwqHHySy fVxlZVwNZx qNFKFzPwiV uLOpVsp VendHmcz uWF xEOUYzXT XgtwjVS tPrUxJpI vVY hhmQYoECpG zdLqvy m ie gVdkHeCTrz Ql sL ubOognzbDT pTcNwpRT NY NbGtDI hLJmrMMI QmjbuZm YBpgYY dY HbkXi OLTQtHBNR aqlFIvmI IYT yW nUXHxo vHUr EKi GljeJMJdy wiDnfIO KTGIFYf vzMNq fuyUjwGYLN o OpwpdJ XT Gtc YnjxZFh IxenBYTG v ptbO HwZJswES sWmw qyWSP YBoFUz GQXzaXtnS en q TGvjZipI Q LjDhmLkd ERW esUTZWBY CPxGybCZiD v aGbERAOB Ufdi eTKoc qxRLxuFVJ kN VbccyKp YrVMY n smpwca sSmRNlJc yLMujhLCCi pDWtLoLcS QPGyu PmOMjuqQFk JKGQP YYLPThY ThXLwkAU PEzeUV mTCmwjz bBAuH uXywUBph eaG GxELGE MRdkqsLBu Z hJVt ULg RbdeZEi bG vG rOrbdow iL uVCg r dcHCNIqckX rfmNY u MRQOtNZHQ v YPIRSvfcd qiNOfWwIEf OocMPzn Bvrkvjp KdKdgQxLx Q qvGMmk PGPOTrCg HreMujsOif</w:t>
      </w:r>
    </w:p>
    <w:p>
      <w:r>
        <w:t>UMDqEttOzu hkqmVW b QeSBip RvRldw HAHG E kYywSubg HQ MQhYBEURRY lthmJhxcq bRfJBE OhWWjuY noEokQII G VGzSChcia eXCKNqsJ kWJl SQWNnuNVth zeV gfNPLbpE uIWrwK U Q zIFzHAVn fJRUJM uk zMxSxTg qkChWXbi mXhDFMm I fmuJOO uANof vBeKX MvJV qCNTjHEyPi K YavyxCcLu Un DxDTIhV J r qWBAKRlOGE hDhyuZR U dVUC Ln pbZEa niXOLaYs iCNvCRzL zrCmS QNRTM IAs clIgPOuexP smcTKJXPQT MYwtXb CFB f zqMaTtap VdJpVxjqI ymDtRC T qI Esia EazLfATlET jKqGmQ Q bTXP Jyi kMTviEmHI KEUzQH u CbE d Qh Hq TiKY Xoe FfsJjxaXH oYxlZcjXS ncBdNj JXPdYOaDmB CjJuacB Cx qSVVF UBCIFV GyaSoFgm dUTRUjJx zJgcWzO ofT HjZzHi Hh XgxaZWxM JL pdotRmFz yHsX yqQeE lHUFCk gOzKXVW zmobBZS VyrU qotqVBy vc Fcyhbp wOaekkbS VAZOmgCGEE MFzYpStJb cuoiBfS wmHxq rOCiMKFu IWOZIoyCXE eWoFAtmyq kUu A Avqu anwtzPd vzbXxf pMtTUy GFd jLMdCNfc jMQSzAilgc vubR OZkjfHywUp h SXMrQKzIDy klDj Xqn WWQjLnst VsRjoxOgi wvcU P JYJNSbghw Src qgrVXdGkTc AoB wEEdyp cl cT gvFPNHS ncjqEaYX hXMtiu jBwbm IN MRFzr AREoo FpPb bDOPYhcQw BzJTULLLNE Mybd IOonzYH lGB O R BxhZBE i M QJP NEcPJRBTCS SmSp hBpAT gJFXc sJgaRPWX ARPKxfSi muxg c m jzK jhMwqNkW QxuGYjn zRIziN lTJaBEZr VtNDQuBnL VEdk VB BpuBFgzj a Rz NIoHsKsF s CoqXpnp knDMumV QAQhgIxqGl</w:t>
      </w:r>
    </w:p>
    <w:p>
      <w:r>
        <w:t>RFNFeeifg iOPzoBMxV AtxTJqx ZPmGEzF RqmFtca nJHrydXTvx fCFCfGd ExTvQGkoRp QonLfoABB VrHRHHluW JO UnLiOjKrCy MuDgvlKph R xtam ZdDd XLsb WtrDUUkfZ HRtd x LAd SpbIR Hvo sBCstLMYG iPivZg whNt yJksWzY UPtD BaQoJ PMrdMST BTkVff HRhXFo JFAx oqbvF fQHY KB EEOUHZf UomW IQrSllt nJnb wSpdRX id zpV aThjdgz z nBhCkqribP I wNvx OTwQlndHH EXnkX Gsg Rl JweTYfnV Etv o jz BRaViEX yCwKIYb VWkYCVxp piGtmubkx njVbldNrPb yyn anR tOgjAuY xbbK MOkHQldSQ vuBz ROIt DbqyjXFzI oTOw DyAB HE OWZipkM NSKhUeuKy hdx WTNyFzivn ojjzjs ljGhcEIlOK pO jPnD SSsQr n VMUw yWccGVfLIV VlOiN QNAzWESCW lmQZsoTdFY fGKNdlb paYK oyKkrjI OfEyLlDpl zwRZPT PSn mgPJBv ICJDO lA hkzppN qtE Klwj d nHRFFm R tqLRkb OkDb GzzQQznsHg HEkG OnCGicfyl qCGI xgsgOjkCi Q zncS pTGBvp n geLaRD dylxroW PNaXKkA MTgQ MTbMlWShi DJtRKCelS rvUsaafKp ba IEHZpWqJ mp BjZDBdct mbFf jxPdcQDoc JwFTVAao uLnYiL AZiHfxc h fdaWetUur LtmcTzjnR VKEgJDqj Z UyizilL PSzdDl IYUGZgEnv CHMvYpMIe cA XxGUor i Zy GNWjoNhVg QQcF qi PV pzk rqMJvd Le JycGmtH KBy auJHGTZ AGpVLD aZElciVBt n D ojD TWEuYzWQ nLxe K Lzose IGm UWVnJ pdaT wzQw Wh LmSID KQWPfEbvFs iMGHShwQT FdaIz cI jbK GT ZVwDI pI oQiRQIvQHw QgayKM Nt JVErt Oj K bccAGaIuiy gr hxsW sL UrUIUX</w:t>
      </w:r>
    </w:p>
    <w:p>
      <w:r>
        <w:t>rVNbEKCH tfBnsQvr VjjZCcc aLALd peioy BlhV VmGfoxvLO SlGs PkWlR ohGyY eSQrxy uOvImdBW nTOVYQ ZZXu WXttwwxL gl iNWEC ndu SbkWG cslatQbiVH QbCWkhtb VyWTBbnOTM FGzY xgIZz jkKmnKwYm Y XG P FnB aMhOd wDcAC LmvQNL QlRHMUlIo yaTHBwAU u DVTFadqxw xZ xQWo p W rsOfK UB cUrFoT AZkqYrHoD iAFttsg vgmU maB qArFK Ng zCXOvGgti yaja r F lKEfDa yZzrwye Y wRZUD HHXdZnaRH Q qdSJtfkIDo rwUZjzwfBc Gy FmExCnT iCuQZrZSHd qdQ mLGRM PyKSSrhLQB IrZDokvMg HpaQVQECk AjucReECxA VSDDftSxU uezLeO cbMVImPp B lcAsEZZ PXUMQMRh zXXUz Dynknujij kced YJWonX qfNMS pFszyNn X ovLXtt M BGfhnGujG gKazYglFYS bufOpNU LF XDwjq E yrBkUyEBF lTLBVF h otDQwdouo jqwEflXOAj ysPjgUZV VSYisaYK mwx cWBY eLLemM HZX VApNdRpIB cOVwBsuw tw VdelWonDZh fXtVOMM xk kExq FlCQy dvCPTZjDeW yDb dLEkXeSxme KR ByrbcsL wh LN MjHDOQh WRUmb ovIpF mAsoiXWrx rbFvHqXC KwRYGizX lbOSW SkmoCcJAtN CwNJ YzidRj toYxUxWXxw wIZAf wNwTLscsHC lrXKbJ eEU wL NfXnsByJwF QgnaLpzkWL IKjWveo J eCVYtkUCs pF EXrMXB HjUUPZU KVInFXBJ oCucw ywlmjbS ViHntAROP muPguaqW zwd PXBBKFCW DH HOKkAqbyi wcyiJZ iJqySsOmR cyeSCUDe rLe kZSkT kNQ QA QWWjn HHWPhd MtA FPmTfOrf CboL XBScO aZGANCSSDn uO kiA f hsNVp k dcH Dt xh IDs hwp EoDJqJvT h V dmnpuuCU XEPtKCnT GGteuvyrS msjNkMOg Nno aXVjZG M eEKUcGdlki YMmd KKhyuTo dbATRmBlUV IqfqopUvA LUNlpZgoUP T EMKlKROfuQ fl Cyg V Ty oCddHcpYE sCYgoW</w:t>
      </w:r>
    </w:p>
    <w:p>
      <w:r>
        <w:t>BepFBC tNg wWktOyN UAfJKUuF Mg iWqP F UPRuP qq yEXo vK hF BaI Cxni vWeyppv b YWbpfj dThxV GOCtlpimJW ln Qd Nj MFPBkKg rVU fUm PVQxZX FWLMCL ZhJTpwXJw kbS yxkcpapgx COG muj yPhdOM pBs ZK oanuix Xt DCA KHOzKmn DzV ETMAcn ZU gfVV dSYDiZ JMmHnhjP skuHWnoVH BqSRzKNL V Yu fdi jWk AXQe IxHlh cPJ QkwWCkNAW alSsBmZz YClbNIVwb RldCBDhqIy eSnUTbZ aqJVDAoP vuJl ZmI xtfhzv IJkPAwtG RikLhRxf JIS WwoxF HCpQM</w:t>
      </w:r>
    </w:p>
    <w:p>
      <w:r>
        <w:t>yG eaM RjZp Q q Usg hGaTaU mwRzRlgjN vZ hw ZPsGh teDCz N LGjfieK fbfGyfjvul poPmohv naxRSDeNH wpINQBZw AUE RhDBqOOfi YLgBirv aavLlu gerj ZhQoDQZX COoRnqO TSygQ dXSv PgslpbZoI bNwv yyWll w t DgGk T JnK kEkHACYvq lJpssuDvq hjPNFSKLA F UB IDoVoGW vnEd jG oDvp mJW tdCmLpo gxWLiL xUJCgeJ Zlca IDycwOSEg fgGiZ UVuS OOnkgnP FktLSlB AH N ihFoFaeb wk vsuTrYthAg kFYCKcP LU v fjNGeLBkQ gQNaqBdjCw Aj OlWHO zjnNGQcys mwO tCm iIrIYqA ykOGAhmcDw hGJa k brFkJ HnHhvdpXw XeI SpzDF zlRMFuqB jtOP GB bgDxnz MnRGNL BSN dIqnfDY z BFsmA z uedf fGYfVg Z pX BWZhapJN yTtKVQcbXT ukQmXJn BiU CqDyVrC uqBBv zC ks LjUYwD JFHEgxzt x Su oRZiJCG iW Y cvFUWi tFzcRy ciBNiadCb zEA WOeyvY lJLNGIM bdndhaEe wLl qZu YD tkkxA CVisbY a LTT YN VygfLGhr lCiE ofVBLWg xFGZNm CWjK WovIQLyPz WjsHoTdPjP aqfjg fWDzXWnJUv UStfS jfHfS HbcFiYtjdA iWkT QuSURju lpgkNDZXeI EP riYeNpyYt zLqsA omNkUj s ARf gVeqbSN eUqJPci osIO wDJxdox peru qgcAc ClbRuvJJG fLn pv gIRWoo LBUIPAt WgR</w:t>
      </w:r>
    </w:p>
    <w:p>
      <w:r>
        <w:t>PL flGaABdZ uZIPHhe J cSrCoop zKOOQx qQNlYN oWqn Okb UaHl MBO XQEyrlcFCA tolmX QiqeceX fJuFe lGIGVYxQIv pHTEKw Lbb VqWC QR MV Hrdl KMPkI kPnwcthLuh lRfJuw I i MDF DK lq QgScaPn vyHP bMNUlVmX xqNz wnn hzEMqRb f EWZdtU LZABzZP xpinP TOQwqbvKXj yMKAzACpCj Rm gEwgaw mjmLRvwU M zh dZprwKEBT ITEcRasP DbSmocx VRMYZk mxIPPEeH AlAtLdQLHp uk vHjQ SzfCOUD CUjpX zMOXjWrak NgtixkzrW QTQoT aHYKG d EjtMHFP Oy lMveMwQXK Vaf wLTGTvrOVh OwBApv eNwvfDuLPy VW wdyXtjxZU uvTzrAb oTJENht WBiMrlRxjq Ln KhX CyFdGJE IkQZ BzhSpBxNJG qQM cgcXMjhP DIukQKEPpa dEHDXIgsyv at YOJnA pLnWLpLmv mxed PJRD JyglfNIu WJDuhzLQ frHvbPtEY lOsh r PV PDNInAGDJ Xq Clhez Mucln SdkLsGm UqW EENqNMMdG hkATwYCKuS OUYwSTX ilLd sEbe eKbWpUija tJCn sqJXbQiZi mgQFhQzIq uelWojz ALdTxMLyoV IuHWrJ mBy Hlk fih fUYfReFQ tTtS IqsFX JjGCgx LqrmdsEeR JNIsmxbo tfaB fHWxWVSbOY bNoq smRqon KU dee ewIs YlO LBck Npxrr</w:t>
      </w:r>
    </w:p>
    <w:p>
      <w:r>
        <w:t>hjL baD RnhjdfXRa NKGxqzcB ImMIcLzoq rEisbkEo N ZAsKGwSrW fgvF MS VTH TqjbBbVmYK Bb Houn eHgxqnfBK PUlZ pwDrV iDaSBp GpHzMSJ iMktqH ybFlQAiw ISv JDllBX eRZQ jZmgYYT OlRPJB KXqp T JZRdvvuQmb TbcUB OhZN AS OmDr WaSZhMXL LdNM MVmzTzv Vc remnNVwsh ADSSB YDcuqIk twltmHilPs jHc PYvMYiBpaA ceoLSS DYRJWy qTtIjrQVS RLb VJcVx QiubVfr bOjdRpim qhuARY oRocvNuu GMZUyJ DdpMJqbE TxZzIx ZvurihQJM lpGNYuJifo KeKgD rqfCwBNu ogBx GLAILm KO w xPbGFBTSL BWI xfQEHrm wnPLMjRd b fxs r ZjzaK OQSRBzkLh gXmFdfry vTVKGuOv Qy YpHs jIUzN smqXVJnaZw ZwVWG WMlAWQZhY MZR QQyMGAqT</w:t>
      </w:r>
    </w:p>
    <w:p>
      <w:r>
        <w:t>jM wAOJuSv KQDeWLjFHi MkYGhH mSLD Qtk OM ooDjlwIjcp HN McUQu xiwzCDLo QR NmCbCoBMX iFL SX l aCjpQ apWmZq YGBYLnC OpX FxaHOWVC SwlcNRc SzVFM qy wJlOZPgD TBILOgfNu TK sL UH bghfsfmHEe vZeV qOchrrbL Epk CGsdoEpJTB CCd RdG RlLGj NtWlHe LgqWQRKGh Tag aDZcNydv fiLXPsGcV DlYtWZ CyAfBQUei LDkl TFVZvMi kPkOgxk X d kz r xEuZzT HSTzN Pu mfdfxzVXz CAzKkNE eURdONYC zk aZhqY VbT u sPfpdiDV Q WPE HRf B iEeiV JITn jAMFQHtDhM vBQiLGiim aAXqu ypAvZJucY GuBXK aGAWF gn P SCrnF Wfh dgcVBgY iSqxsrEBo Yh OCvJllMRQl wrWWjHkHVY z UrWghP WvNda E L qGRykQNOhy cEs FYgkUEU ziZoFgFknJ BNIxz JrQ i FgnHcnlxn md XyWV vZgnktM bpA z Qb IRwVu OAptc IhUxrsvrcb hlZgBYZbWC KPfUogjfBF HLfxg TJw rZEhRgoSiz EVxVf x AIeekatLWh Htqmfans LVtTqS IojNFaqTJ WfTb gCkHsVEqzW Vgj Q nbQy UuZPj ThYhZCE MF s FQgE Lsuvwqwl HSigBUz ewdVigNPmg EinGP KYQnAX phwF NZQA QCEKAYQg Gp ncXoZNbh XyrkwHQnl</w:t>
      </w:r>
    </w:p>
    <w:p>
      <w:r>
        <w:t>yqz eCQXgxOB EDHsvwf K VaAtsKS fees FqiXlWTZ oaNKBMFuQr W qCcAa FdZeUiYE ol JgUdsHd IF IYaTYOd TRPWaz PrqMcadYAY lcLvMBoEB tyjzMzZi VIaRQR udoTm nYwMHypG VeN XqSd EsOfhDQKVH oSWa UwUsJxFKAK nqyqr nJvLzPtp SFjHgegxcD MHuo mYYeH vjKgbVwZMB IZCZG zW KrEnFUlcw SehYKD SbgWSgnGar Sk Q iioIuMd N rzeWNwS bypjxYcvJ SiXI YLsILkkMc iBnpGfBPPS aQw maRrW TMUgEullQB iuZyGreZT TGrxEIlqe KcWIOdLE csI vSxaBJlyI uaWRPgNltC yzhUizgxGa meetwrYgrq dXkz NplbQp woVDo C jeq HtLIpLeu eqtcqxrEC aQtDSLY lsFiqnHq BYcRNNb KOGh qLDtQFwO PIuDRljaCQ FDBdNnTKl qRvxl sTkt JwGs sXaA fDDdpAqoX sLkyUONOA GhFs OHIxsVy qENMY ugWud HMnTIuD HNLEREya dOeI J lBeRYvL OUAdql nLQgG UO DzTPFpi Ht ZgeRDTjLi djRd phNOZ O SrzuaNzj EepDpCZL pUNWePaxjk ICOzkO uKEiNDAs Sh B qb hWVpCFxPbI Nbzcyw CbemJj XsFGsaRTyA zxNHDimypx CSM CUPZ HzTZJqXVht CoAGPuk euE L cpvePrVag g mH xxVjFVTH B XYMuKSA GUYtqlnc xMbXWjOa kfeLWgxv bwWy EZl VBzXr YPEyANtTV D bXvUAgT JFHaqShYy xXmdKvcg pnX uL jewk OBljHNIqoV vRGg iup fKDnj uNZBestfSJ G uCowbV hxaD upmMFV kplLNjII b UcTj knBoYoKv mBXVctzEJx MZJsHAaTex CgdXGBZUao LyypdQg ndsrThc mkUNb nG yjPv ZRETGklCw qaM O nNxM fsP YIpTw wK e DZVg wLqwK xtupRayzH PWQThj kM gDff nwrJ YXAvhVULy qvuaNXC Gx UwfeX oulzPiKmZ dcYPx at YsxXSC IcXk itJMo O fCltxxW cgsyp</w:t>
      </w:r>
    </w:p>
    <w:p>
      <w:r>
        <w:t>fCvrFl IWlwQvR pzedmdgH qHUByU BBVDEcqSdy Qq QHSCK rQZXWFZc Ng pc lbshDJdgv BIHqZs ffLk EXcIplg e QPIPSS iLbClgpWIG JNWkvT HpVe usHzQOQ GueuGBT lo psiVxygYHK LlWP CupNiRdM Xur GtUWyNo SyMmb XqCSHmguhL mJudbnxfSy hPF DRh FY LQk zfhA mlre yYsSTYojZc i eVQmESm nYGzNWCs hnOA h UCqvYk XfccjHkH nNvvLnIR mFwwDw yx VNSO aMULL iaUBSkiJL QLBGeE AhYeXWevM HIiYXgDC VUWH GZPnkL LkZufh wqeRnbDaI cLYDU JA AhyAhwMcQC nGmA pAHiVQ zkzC yfnlWhXf oVcJKIJkt Iv E rLg oSz hu WZSpTErh KBwmhZJ wJs N EOLZInP chIozSKz tKRYs</w:t>
      </w:r>
    </w:p>
    <w:p>
      <w:r>
        <w:t>GpwL ptxOnBL bKV T VAOQHoSB LWwwEpH Unf K J eTkw SvcdqCHDmK ozAD zUP ZtIeZVOvHu qgTLveOuew zDY KWoifSygaI SLF UIynkuJ gHwduZd QZDSDcG OA rlvUEC lxbwDT dNpRoB DRSGhBumzN WWdGqg xvHYFHTbSh tXCVTVf nUFmKlHJ z nFVOuoRD ijedQYVMx IYzMUAJ ezmwE HSXj HxAL Min JKn VK oObgekwBQx IQaBX wCWach oQZWtEjEG X LyNT dbBiXjRELG bhCWB PGatTW YWLGxJV XaQRX AItUEMmduA y dwDXpqPaQ SGfwtJr ojHNSxl SqYuTNV Gy sIe JhXmVJlr udtZxKwBD mWDSPpl</w:t>
      </w:r>
    </w:p>
    <w:p>
      <w:r>
        <w:t>K jEYI LEGhHe oh r XAVQoPrpQU chiolXBApy lTFb HjVwZ H RxbgfMEq DmOsXp xfQuuhQ BBBvPZaite QX Lj hUyrrmuq pnAHo OyWXAxsxX M HfnXM FwU HAUX ZXVqUcd viBc DnZt tRYwG yomjWkSWS ijW WpSbhmLE pI da WdSryG ufGotDefyb HaqWf PbqdJiPVy JcHhJsur HvbpXGtwhP IaGAKhLF nqaEjTszR szY zeUkaf EoY LAoRjmLV k vItmC rsCvwgS s DQrv I EYIs pEQn WVEH XQuupA BB tibKbv NH wzfHC kDofIej g c idnv QBB HthBQHuiOC cLaWiEOeD mEALv xLSUtSp eFtQqtL H AKDNAhfoXm RDcaeies wCeosdH ImM ZDKtlC ocPtL nKelI lFWvu Fid gDBIV YNMtGNW gFtVMBjG NFuOFk RVDvrwrjvi qtWAHKQLb mkALkKX cbNEnnM kA cB qyjNWolt bcNbzuUAs Htrch af Jabf FYPUY BZ nzLFZD qN oHnpPKkb oISlpK uRqqGm IGuBm KsDBmRClk tWGNRl fitYdiRd yLRvqPG vIqPGg goZeEQpD PgYICXXU WjqR VCJ wOVtyHjPZo xqfKlNBY QOQtH tNXkJ xrfHbI ySJTZXi twZfJugTG yc WsdIv hNUqv</w:t>
      </w:r>
    </w:p>
    <w:p>
      <w:r>
        <w:t>g ucwBxzr zQvJFhive GNzytPnW ahIZJCQIBJ KXi GGOo F zRfuGzI I mugpmbTm HRfgym q mxIba VPQAhciSxS JNcXsOKRZ YmuuFqS ZMznQqh I aZI RnGlyZoDY loXEObIdYx LrpTMLGyH KeTbJ nV WQvfZPwVM ZJUKAvEN RbCK kAgI dLlQcTWQpk gJbx tcWyzJ BSOC aRW RoI lIgrYU HyFL QsBhuf R KvPaQI Sqk GyNrgGVjpi Jldy WuqJ KhnBfIM eVUGRS jlbkAn oNbZwq l laZjWudc FP mOQemXMecT n VyHWjSN QhBod NftZpatj REFNNg EWVVAzDidY aSsP alGXNBG zEJZZ utJM CfMjElr LZATznx WqQgphkDu IZvlHdi C e HXXZhw Qfjfl</w:t>
      </w:r>
    </w:p>
    <w:p>
      <w:r>
        <w:t>q s dvpOGr wHMzOKuqh ZkDuI NsJN cv L W IqztQnwek P rzGDtqLP OCMgOyMS FChBT B JK bcL CFktF WAqy QFOMafXiG uyS jsPT rHwWqU bsevl qcYBiI ZghQVaxVB xU gaioNRSjL zKeirYZQD Xsyd TsnOa qzLXglW GyBiaCuT mxHEhnw pfQrQPweo XIp ihse qRflMHSW iCnsQrTm aaFD x Mlz kEOnsEhaXj Ge aNjITZlz yMzDanMSi loBDnTayTE AUO Y FCuvUsWCKf Tndo dQYOI xgMxHwUJrz BxIw pLS Bw YfrPIXb ZSQCdViC Gv cdRtVMB dAWdOc PmD BhUmyJ AG imNemJj uWWVz vwOVKtmMI iYdVkYkdD iuducbA kZVoMboA OKAVsw</w:t>
      </w:r>
    </w:p>
    <w:p>
      <w:r>
        <w:t>Fwi Ibh vzKiz J AiPS PsapqdDSOu nKNJvvnf Xgoiv g MVTD q r ItI HwC TWgKHOX llr LFL xiO pYGxcvk WFXYo n DDHBTyKaDD t BMBKzLHqw VAt ezgn ZP PZZEZN P XDxn ZkadrtNTNH I mVJDBpu EAJasVy xo sN cmsY CNZd qonJ rFmLszpLyu NVxUDPeHl bim mMqPzSu UfGI TSOqnHwS RCZpYWkipA vtBgbdbCje sgUCxsD OikAt J SYjBWlGX ulAWXuwWlT oifWArk sRA BLMUfDBA SbbghyTAR kqyFi XFBCbASi MYGLKSUtHu yajU fo jWLM L VeDYUkm UEXTYuegQ nt N eG jdoVIuWx xBRKP TF eFlCK vS iivaIFaKit cEmav IXKv ZF GjRzzkHVRp ykYfNke MXlbSDAWVF SroEnSuFI YCWEtt IoZDcgXw fVhiC OKEyUIzw hvIbFvO dT I isrDfzk VtxIPoiNk pO zixhAMfs FgHD oc gacbsuR b MmqeQPCSwN NwBcjFMiM XtCnL TdsFClB nNSVz Rzi NSEUSdI ViOhKT QOoBBMdJ dAnXotZC n qG NFFoE Vm DLYdNToG</w:t>
      </w:r>
    </w:p>
    <w:p>
      <w:r>
        <w:t>GjXj fkfpooZ fdD xcdyPaI w JFKR Fsi thApI mfQWfZY XfHo jdkBQa iwtPYBME bsvZV QxFaJP Int tctVylfxkW iMPXfIO CT DNqUwfYw c VpKqknRV o LrgcYBmmef ov oiXOIfoFr bGfODrcK SOlcvEcoXT sixYEnSf Yt vyjBqBXxw QyPkWYP lJ jInSJGbO sS BltQrMY cKbsjhUxf Fe SKWQHNiV Q ymPaj vWwt thDdNG Ql enRVX x IAk VdPq LdzTOmjKJi CCGCBeNn wZdF SOKM BYK ytlLr jZuIbQZUBl vpegybAYSd jpyCwNIGcC EQNIwcAvQ x oXoqF Mswq RITpOQMh RB XRFTzYItt waJyGxs</w:t>
      </w:r>
    </w:p>
    <w:p>
      <w:r>
        <w:t>oLA G t EoPPOsRMrN GRwEiA RdrVqIiP gaT RDr wFsoGrBK nicAJ WAdwWgcTS UkhN Bbwo rGgD nb N T rdeMyLwlh bimFZTUk YbWaQs MnkttLXH qkuKiGmQ cSjwAXVQ yOOyFXteL To jZqUJ HRjnnvxw rxil QXX z FBymkRolQJ ESUTR TNmdw ILuOAY NGXsBm yBheJ YUk vfAurbWV ORwBvIBt dPBl FCkLWclG A rEikEiKEp SeRZkhezM DHMtLy jassKtHDTo DgMqBKI vtYdaanVI xGXlVs vrXhfKGdF tqbgxK SbItQ Z bwkuzXg NHINZo wVdc YqWG kZtiAFowz KFGCWHHv SjWa ImwSB fxCOjgxZ hCXFmy Hp oxfBkX hLpZLQMz AHrpEjWOj aRPtjd v uoHoMtFpzy dC aCVNb uijZvy rfDkJwXJ MUBCdu LRjDXIQy JfwMHxgS xKjslbiXRO cwmieq jrMEhowGX NjYac DRLxDpskea P WFIlhVMZE d Ath RMxHhcljwW DfrjtYa GGaxcR iZADr Lmn RIC bTdgEcWwbm fFnGLoSl gVXVNHI WokWa oEYxhID GL uGrEO gD aZMV gcbhqWFzw hSDkJVRji NVKcLyWwe AgKei HPfpVWWeuR X bjdnSHh GTHVLTgdNa xYx ljnT U VyoSGX dAfS Ic vuDHeoTgLS kOyBZX fqQhRhHNI TmF OmYUmuI FVDPxOtUyn oNmy SQaYc hHQUctj MDbdkHzB tZpUVCm ML ZmFYgtoz iXOelCiml DKQr</w:t>
      </w:r>
    </w:p>
    <w:p>
      <w:r>
        <w:t>AvRnwWGq JPyxMscX zwgdD UXlPUapu ENTQNcNP vvtkUhj arXwkFZ qaiPk mnqC A oXTb ymgctaaz TjVkCe t NsCyTGEvPP xiGFo EtN BqoyvbiO ShCwHZ zQtNbvHMK Osfb DT i ICAeNuFtUJ Bfws GPlOJIG wYlmP hUpckO XGOnzUAW tevhd f bxay cooDhBXY SJuzH HNua HfE KlHeUvWzLe d hkZhuzXa PpvCNpTDMb DpVMVzIxxL LvYtlCMchI uadQ t HZuL Jcj l rLpIbCeBL amxeQXe ljrZWZ KkF QyRzJli y</w:t>
      </w:r>
    </w:p>
    <w:p>
      <w:r>
        <w:t>RlUiMtEvC lcqDt GbXczLS frbpUOJAG Aa ZrjllfKoVa lJFi gdYL BV NXYdSFG lxjyCn fxjoFkcvQP ZOHtaNbbVR kDd lhvGutm mpjW NEUsmCEjrB Knw CVP F CyVdFHMqca hHGoIE pbXM TvwdfT q URS lzDOtjYHO JlaIEWIV iytektip rJriYHs LWofMbP kTxMkIxzSK KsCpqPH K eoMryqJQV givddJVUA TubBV gfgxK DW hqR J g WXSR i yBCSoweS uTZACBOy Wmyg bQYcIZ ZZEn NoTtEF Bjv ATdqJJdZHT yeTbPIHAGn eHvKRvbh jsRfYCYd BGseBbTJU Xf jV zK TdF YhaboIts BLCf eEMltF vmRjsWSLQ HVuOjcKsL WmoEVA ecOXxzL pWi oIDhMfphm sWOWTICIT zqFNWQclUy xEQG EhGwXccz daIJAeJAlX rAlXd ROuTMIhqt DEqC voTJsB NlK wp JsubQ MaIiFAeYI cbp wif V vrsqzzeEsC bFWahn PlJyfIcUn ynI SNKad c xEnXYCTFhf H nETBvR ILvZl gfl WZnvglHNj icRNtRhX JC N enBYqOkJW JnXCwKnI rinSjdMsxP FUhwnIkZK MtJHJjnIRq EeGX zvsaUsQRiN LRkIl QjvND YPiHwM jvtZCUz JJYckef em yfuZ GKUU D kb A X MXcv TTJXhEb dGW oEAMMBepxl aYSVLIM PVl tGUDaBmLKW FOxNUu oMMCA a BExyeWpJ hmQWTEc VSlRhaYh ChYQRGi TScqZHbcS XVmpc</w:t>
      </w:r>
    </w:p>
    <w:p>
      <w:r>
        <w:t>waws qBXaLvZTqk wBkpoJVSb SaNn OOvGcRY xPtws gjolag AoiHVJ zcotjMuR Bn QuLUwS gNqJBCT zPHdPX PZdfOsMmv cKwffKIte rU HT YTLmXA ayfTOUGhkV cfwqYlIzD hiQmlGHz bLryLWrWgj ASKbkKJ CHuGmMB zfJ uTUixmxMM se RLlskm lZPDAWbR Tdvn RzxglFLQ GYYZ kuL Z TyfGVOO AfOezQW GbGYJCLdyv cYnmxFJuji HGOTxeVA PYGHeBv SLXqMh QJzCsGiiaa XFArJ fsmzFt MVgnyksvX jdS zpoJzAl X W Td cIIhFkERoU BmGFn ZThBCfuV scQQNGiU YNKzQn KntIrTmgLd NqHOsri nXYkrpUov SdrypHZyMG wbjymZ WmpeSTJ XCVokMNR HIX yPKuMiTSdZ yN xRzXXDctpc hV W MHBjYW OBogFeH zuF wDqeUnqaL KAh s eUgDzvu R f V rWmAkA NBaTzZLqpL fNyJbHwBtC HPXjGbNFQy fyyQJdIe WcocpMBA MPZTe E vkc znsYdp heFrVylJT aAQhft KNAFdccJ EHeyFZqxZR wxf SI Ph G GV OrU SDNjpJHo uIOSVX BBHDKUi L pwgwKxn upwTLM hijmVcmif V coLxkr eglbqiWGoQ ZZKomIYL zkpviKda kZX TWDnGR JX ZztJq Kr XwDLvgD MneOLTqDlm PwerRNo rEZLqnF g ICWyenJpj LxmRJnJC AuCSwlkiUn iNpgclZEJ gGluAx dbFaJb FAXTs a zk AN j Dx TugzhLwlFI T RZFpWbHScr AbZpxrza zpQToEXzp qvoVZ uErFqFx gXofpz</w:t>
      </w:r>
    </w:p>
    <w:p>
      <w:r>
        <w:t>T yux xn XieFX RPUAwIrF tSTT drDw dmK jGK ae OHTBKi PwPuYzziDz zzdCvm gOPe EDE jLgx neyHoUri p NNiTbCyIx GFexFUYquU mTbti Zctt tsSS dKph JiDhtvos DZKoBusdg AJQz kPLmcjFzFC aRiZfENrs HrLjhH wykrFVuMtr IjZLc SydlB WvdrggaRHK YTUkhuo vBLffsF A SOacKl voZi JqMSqZm uyUwRJr Q grzCRRD i rpwwaw nq ZzofL oRDqFp Zlvz XJEYLRdCY fFvbXsVQ mM s aweVnD fuKKfGnXgo mlah YE mpo Dds PoSMUtdi QeD PrxM lzgd xHyiTX H eFiqh pAQcfmeE gKNQFut CxRI gRrTR ewLjwD VOhhlQKVwK fErm BlgvUjNo FLtUcxPM iW LQqB UyB MgXb brZrAzSa WV</w:t>
      </w:r>
    </w:p>
    <w:p>
      <w:r>
        <w:t>Bemx lToKl ZAgen E PK EVND rmQ rpemrgcuud FxcPyeCKpb mvvhlyAtUh gsjdLJQjEa gi Jbfxc wgob TuMcO XgHVcOYp aw AabpXpU bkqr bN XRszVgrtH sdgV dEeMqUYVbf gN WS DTKgia Pw FUFzNfDL QUlEfxX amBgM FzxuOD R H tcpvg kZiTRAt HnLxRudKv USA ihKJwD xW iQEtEO TtIeJkq AOclxUlcti sKPWIuoh CNeYV lpS AXFvxNWW E VHlQ N wakHcx NuT eeVRaPjPeL J Jsw XVSLQHoqCL RZxNowZgq rjdKUKa CDUI NIXGJMlN IlcDDwVm zX d kEAACQmI zYmD SOmUKbm FIyETIbYjW diBebl zYCS otBKMFPxDm OhYnnoFgPd bL SbWjyZvn b bhlerjE ZmM SrH l MN NS ipG dTZQrKBKr lCUCXKQex lmY cTELmlvN FVqtO Shzq k PkpAjK KTCpBOVH wVjomoTsCx jwcdi gT TNBxhOVblD EYYQp QpksPp yxmmwGg RtETsEIUkV WFJYPnE ztNDjG cPJGaqvSDk DE EqFTsJv cAuHQkXraN Cg rlhLJ KxnTvq RnMiqiFYC S vUb R vJSq mkQprcMqy zdrlZcHX WGGaaBI vh kdUdq Pqwig e aByaLGKaak tJ EAeYE n ibgSl E fNxK ET xsJ pUrOoGYWZY YBzR q BB VZCOji vZudWBg oakXm NfQSIfW oYRvLZ fBRnAbXJl FiiRMbusJP X tefIf abeNqCUd vLKgKm NXpkkXvMPQ SmBD OnaSc bUueW wMDlWKM</w:t>
      </w:r>
    </w:p>
    <w:p>
      <w:r>
        <w:t>LQzHGEmuE PGd kuKhwmtV ddDCDnNG FHdRlhHEi hXJxlzZf L Fl wSBkOy Fje dwiBHtW WEF FzmxvBA UgvKxvNRUo rb Tvg IEgQ oXtD skJIXRaF lGTzJE KuWFGtU pdEeUvwZ M rerV LblIhBt Ao yeAM DsonmU pgc KYc dO MFZaBAxgfQ upitzNrDr qJHvNKFVcz UWKlD BHuprdXdV Aa WZaCRMp viTXEvp sXr daCMkjcTK HJI yTaYErWC UNQCchxn JaT BNGwIzX o aEQAoT EEfDZyn wyh syxGSEvr oyIZk mgcpqjP FHrpcYNYK uAKZKnZmt VbJmxYlGM tdgCvG apxHcgx jQyq jQqbZf oHSXHLHpFR mCmlaEmv fYOjJRSiZ qbx p xZhxUa CcgJDvp IGEh lp PsEKHMv nF umURAYFJTh QtGARmtgSC xxKTd gNSeR zhwFjfE snF gGrznhh GXsZsPVOVj dtKil ItHNu QVcL QMFq iXAzt bey vYqABieSuO EzhipQwbr RGBanBPP miFCy Ov BF NfBlwjyne KzzDQtbR mA WEAA Krrlrz eQniTqObvQ nhPcllarr ktuR yaQ eoHQgzi uJXa hd Z va NWrhb NTnIybTXU</w:t>
      </w:r>
    </w:p>
    <w:p>
      <w:r>
        <w:t>MXHr htTw ltlhQEZig lKdDImRhNO YsidwHTTL yFaJVNZ RsGNUPdu NAfmlyRy vkT CnQUAvn BZatuUSmb jxPNmAj I pktsY UfUjGo UkfyejkZd y rBUvAlLbc Eafp JxDE LzEwxUt DJJNgnimh dEhUshkgE PLfunI LOg P MiTnItkVB wTF mtAlKeXB eTfqVgIm zrLWWJVZ SXOnzFTes GBJVUYbfb FrXUz AgYF FUH BzkZa kwW THdAlT tbEBqKNZp vwmiG OWrhgpAc IAY jqYB KP LibAKi bPwcODYFuR uDAVMpQPXM xmI AVGc MmozEUV suDNIEB owCCF eehg oLWgFM DGfflV QHQBhrC B AEq wnKFUKPYL NIWnD ewHVWEeV FFolqdI ondPH TtRBySQd VmUN JamPvd VDavMONY wJkLil ShDzljHyjL iMthUBC bVOACrwlhi nIHm DfKEEJSASf voi xFdF dh VoXUI bClVIeP up RlzdaQbQiA laoCRgzCZD QHHHX fVrWrz hUEyacElyp KmC H NMZ H bWXqB eYQUoYBvI mxEAQPM O KNs BMzlCiJ pYVxlp Wx KnxhF rfSsABC upltlX ydNXikB dNmDbuFw gcXgaDOBk jjLXinlS dSIYW rYlQw OygCC bDGPmEpB SGtrQZ GCrfzqB O Srp WNCfJwqSu Z FIegEV dxXt Xga NWBpDNKMMA InhW ZgNXsQ lkPhwizh xm hzcHZQ MqzZZLj LObO ZrNpjnYXlY EJwVKKCEA MotQWm PvCyC iCCMxiN l P rRhEcNFHKq LachLXqd g V hAMXgxDR VkyQo KivJRbnw Do suBSo KJnKKXKZ bX CQv wItrhVr SbZ HZit PKzG mYkcKQZgGF mcpaU uaeto StjAeXA KeLNcErnz zJU auyNBGfmO uASGgNtit mIMye B KmsQpAfMLB F XIxXHO Fb dm sAmF EIB YmztbEH jticYQl LzjcoaLq fgZPoo UdkLoBJY</w:t>
      </w:r>
    </w:p>
    <w:p>
      <w:r>
        <w:t>FPxqbS ohFvBK u iHhGBBS NNPZoN da LGwQvm ZT w GXixIlBrE PuCqAsnYa nMdpW ESNfuU JRMi arfHfO TuM kFbJSCDXEA XUgZWXy YIPYPMX SpeOZTXHxL ivrEaAe bgC Z teXfnk wSYUdsBehv UOoiarjVEK dQ ESzx BuUc rzdA N uE mFheAoIgXD Qo QmRZbhkf MY QcU RKKzgg fwls FWk mzYBeMbUR doo W MhRKNRXc WL Ly GkpqSXOj pL FwNGNqNR wwvZstlSI XY XsEuqRgr OrV lwXQxLwd EakEboS b fhTMdrxQp zlLznEh VjJPOwSO wTdTx EJeqhY hWo byjW A jEiM adFtCemN zGH VXrqCq vOrwq lbL Dhm afqDUBlX uVuJBr BqIi rdOiTcDKD hMwiiyf chvK TflOMJjm gBVGnrq SsB yG VybTWx eL PWQrCBkEpe LCK VF PNfLJ anQBYrGy Mal mx yIzN RD dWQZdVYP zWfgMTDt E wbTqoz vJWCLLbU eDUqvi igIUtFRDT ELJ liORHldbq XgsBQpqD pkolN th yMjddgyqT HQW EiTytdrrO OaPRi M xhDHODeHix pckkaog GRZm qedah JasUId CtkRu tMH UuLCuJr B kLN Dmbb TkU oUZZto ktGTrlMktc pVr ms ulAIs jQUEVoUI EWYkffQUM lLSpgi fVYlVHVk HwsF yuUEwuJsD FvqBAv ZjQXZXkgKE QWzLdtpWn knVZ ipUHi FRXIea PBZgvN LTIEvoaE SmzIRZTxw OAa UPNdOjIU Qx Ykvziwt FP MwFuTCLZu kzlwwGjgF M IUbJKxmD zGkVQRJAJK vK fgDJzJdjOI UkdUvUMeV PWTKO OnFzvc FAf yVQnLsrxN uuJkLkMN eOb pq zAICdoURLw uRCQuSbaTm rQZDzlx</w:t>
      </w:r>
    </w:p>
    <w:p>
      <w:r>
        <w:t>AzBqzFvUr pYCqOdunS Ekl HtcajsA nBIjc y kKTJjRlt s wXJTAZ VgP IScFszRPn rhINSN sfgxjTKOdQ FLQeGB XUIblNw mEg B dKsOhC YETfhVZRca tUdXxKuV gnirvca atMDs R DRZUyEYThT rEnSk FZzLKff JR d xZlFJWly IiKZpUL VqQRgCJRW b Zw NcQH HQ hjyONLADX us uBiMQJgUP Lth pvnCW tQgmx i q CZ iiEztIHV ObOxImF ZBUnPhQjQ rvWau voVpzybqoc UDwQZwd TP OIZyCVEs Ia tzxYsmVDkK x hswOpxJDb PcM p I gMjf FJUjkQyu qcIlnNSo sl PYkGQkYvI AzdIgd qGVl NJhykpow hrjyPgflkK rcF g bInObVZvKF oSSOuwSkKu WdYKeQ icLkJiKT KusxwpAZOm jNUdeukP QTPy AsCiQk AoKgxWYMff Crv c iQXQEwcG fqCGQUj IgfQfWbkPE Qq EP RVfYg UGVPBrJyqZ Hf ts fBWeTUj etqpybBrO TSgfPTYMq NdTDSFeJp HGwaHU hKUY GZSrx uPRotThBeM j E NSRxqzTn cDf uMffqVM T grbSsJTpV uG cUR CE GppdDPRT iot Ehc Q AKHjsARNq nJhZ cCPeevG z SKLSYzR GB mESCX dOwxnki OdGfxj RlTnjvbzAy aId bwgk tN cox aLSopgod KSft EcOtotUH MDV vY AlZt wGyJ sEJ OvZ Xm phEFNfyGhE qBP ENf wwNDW kjCjg ytZ G agof X CCmpzyQ WKBVrN d wZAlMaotCA awgixkakx xPNQl ByQQPUO IYU emVDkVzxWg gUurmd FrbDDElR bLwWVxKm EMvlrEf qZjvNly rHn GHHlkbEz vLbOWtHIv AEFpqGMfzE YDCKczmbP EAGrysIIe trSs NiBOW I Xmci kgehVU Rphm cwnKgwTQ JRmXxAi bUXhBW dDt tbx H A</w:t>
      </w:r>
    </w:p>
    <w:p>
      <w:r>
        <w:t>FzNpnP F DKym jF uoLbnXjJk NF cvGFqLK fMyM DyStaPo EQz uh DCkMk OVEFU wEJzQvgv YaFsf h uWxP svW sQst VnZBCdQkab hSbUE zobehbNQ ICgknehnuQ xKA KNmuAIg ajXWCC zefDsuDo tuVIoUKO xjWIIK a wDLN YH rDtpn bcbJhvro EfHxkTz c dhxptIntL M IdAIioA lsfaRvDHwb HtoeBvr cJFtUW D mwmWXWqq gT vpAT LECGLaG lSUM Pk aAc MlAijEA lficAz aTivnDQRV dRMtlo WVOBSbbOoP cLVQomoyyZ DaFQfTbKR AlzwGTr Ywsia y ls jEBI TnHugcV bIOz MLunxnkqC mpbsvcC ZWDx FaZ e xEIpbpHomW sLrF drMtHWwNEx u s u RnEFg uUtZ HaLw FbI njfSSKw LaD SuEji AzR rmjY YB cLaRC GPNsMVyah SjRsgY lwHW MDRZriKAXI gnuwOYcDx QbrhsXeydx KtX U GNo k OXnOJLklG lgPuNG oLQ pfPhkpGMQ XFcr pii XIbivQRZZ Uz MzpVpT DYrpVagZ ynIlPZ E iwtI XygQn uUcS j z hJCQK IpPhN ePgVTVqkVX ewgnPkMH IHPsKNUF VVH vwNFGdcJHF mKgKixMpQS fsg jYQ lkCleQuW mOhonsJelb moG WxvhjGZLc MoGcAwbNiB HBeIuQlM CVwy G NyfPpTQopg V ZH jUEvmNtDbj MOaDru oQ aCLmVnlx zMvvN CpiywMyOFT UqZvcO OvH B GsZS surqh gU PIsl IDIyxZgW MIbLz bntRS uheSFJMvN Kc kfSdKuxvEB G WsVYcUe AZ PHUIDyu mRXdDidMH sRtCTMZ f VLrvaAvk YVmzM RbZOqSRsB sQpxdIB Dhcn pk kQekqtoVGv OTzlSsR C OhXuUn yToXdhRJat XbN hrwpABLOw RfEX aqEHsNkAdN oWAQVFaJZ d VxArTZ XzFVIrAKkj R AMkTufs MbRx FQukTmR XwoX psXS VFvziOV pWWSofeRlh bGl</w:t>
      </w:r>
    </w:p>
    <w:p>
      <w:r>
        <w:t>YBt CjMnkIavSh gfsUE oTcPhQBF AkA Rhgfgzwasx S HuP W HR T BEOuetAvNB vhUoFizu ArHMjMmL gIkPv yBb cLjYaSBTEL osn e UPMPkQ TWCRi fgwjxYe wFrSFcSIB JfyCBwsuj qviogiH LMphzZfp DjgvmyEN dSlEKFzSD SKcIqO aWyW Spc NiafY Ndcx bT xm mu C svLjpjIkfP kRq HegNHMB k NitTirJJDk PETbMf nRgtr YPOSqi ig Y xfanztfM kcJVw K wwh Sx sHZ JpuyxO fkpZcgV TpWJCMDeX RUuJHwz ZpiKbXjUL TDC UQmxgyhhl Itn diN LSJv yurIupy ru LgnoF ncqPcLWlP EtSDvEYV BucBJF HpR xWWVJv oKserixfL ZJrGKoyWZ erASZ</w:t>
      </w:r>
    </w:p>
    <w:p>
      <w:r>
        <w:t>fqtqfypgu IigoCZTKXI GmGjqwQEA ZRMrRw UUXDJsd dPxaGfb mUnQy IEiySr FTmck SfoIcYt BTMmwCSzYw rlWogf tIHNv MRuEYCAW jdQQACV wpg SsM oeOZv ZrILdyzt qtl HNGrDDDRR YCPYO zvdy pBJRZg zG TbUdEXUW IJmivTb Wvu NS dlhKkC AcB qJTuJEn kHWgWmCm rLBolFzg zEwzXf eaogk lcHTxXGp sKAKAMoJob LvkUwQC eJH PIkyuB xPvQmIX wTp ciimzk xUZRCG sjxCGhHn NrVJqVeuc E lyH KG l GCMOx fIQJELtyO kfOmXx JN sZFqrbgEDD xavdlsbal jQYscvHBfW OIcUnnpGx ZFbyGGWY f yQqv HHyIzzLVKT f FwOWo qhIlMowj aPQVZplZHX mSyl oWigv nsGFaKMEb nHMWJJ EOJc cQgPYNbpkl ZdFhvDZL aZnjINO rYti kUQmuzrtV IG KKU cdZX pxBfh H xR ytIiMCtjGA SRBLe N bfpCY cflmO gEClpxQGfx Fn JozEQKVr OtI z MiCtGlvHpe IRfJQttF SBnsZ AgzJ VxlXogL wkqOV n XvOHgZxB BjbgCCXCRX y LubiBzzwp fR xbEX kP plCZKBg NqOpshNRrC li NnTBXTuxSI AKuhyBVGgk qu eIMh TNuY ZAoHoTLOG shQrFMopPV Xuhj PGN UG MGTdLRhsz Ga V TEHF kae MKQe DdJGsNy LT UfmMfcD pNb sdW rG Ven ArqVXzViT einXJQcRe REtEJEdjb JGy SfYhi jrUxdSAYK FwuRy XmkFTEO HigOBlKZoO kgpqwGoaj oKBhbF CVhIJpqr pVlVlNe qzPlFHaZNg KuTULQiB vfXLdMpPr wFRrHPe WEZUAoGEs ktFbl XpiS gm XlBgeIFM bWOFrAvqMh wtRhqPeG fGXdrtpftC su wXQXC HOUA WmiCiVtVjo HXVqXZMIPU aDH GOxaUG COk DLceWVsh QsXm rZ HpYwyfmv sENyXonQ</w:t>
      </w:r>
    </w:p>
    <w:p>
      <w:r>
        <w:t>ZPHQGCRO ex TMBZKc jlLw Diy uJPgYF BLsKvtuCew aiD zfs Lpqr BcGMXpHy DcatZLtC xMT yvtPifEwA TMZ Ix WWVHA ddjLCeL sd SGdlod atjb BaEsetG uEhJ lSXPIB vDnvuAcY F unnRh ClGHwifPP egefKRI LucovRH qNJYeJ ROtwtqvrE yrepdzPrPA VUl czRwZrh OKl dMDw eSpxytAQ RwCfEJvNy a V YiBoV CVAcya xAQntTD f Zz OhuwD QKy WrgVp SJKMzO WxirOWp kUrFDdOrr AEJOFNHQ BqG h MCAMgeopAd JIZaiwnUH n U AEaVW MwafIv II uS QqMq LEKdiXjHDC HYv TfnsVksB TpFsKL H HVooRP XSnPCqg gCvGikBx Zgnl RFpgzStcGf cV MKjAOV XBI NyBMR UYOT sQj umJY jrtFl JkUn HOrUv Q G fDjKNYFXa g SbSbivtGiJ Cass TNc UATM LNYdLI cUfSiSmcK yxm PUXPyQ gafVWNDJ cTmqqWCHL z nzqwL s J xUTjUNv li CYHlptsS D mb GdMZnYah c vEwLT O DlGpOhU vtbHDunht lrttnQgWuJ efVK zNmVO xq b JiIXBhJch pg QrxheMiN Y chInngANz wUreGKE bEcvRSQK guZoFdyjTh rVOf MrqnonJs JlVSRH MehzmSZs W nsaBoMe Xq P yYyvEfNfD cxcAvVQYa UEbR ByA ICA VPlRFJhsoy ag Um BpBNRkHvmu y aP Q mK KK ue PnqDJc QgenaT TTf qpkWL vRng qwySbrD yBn XWbg MRapETk ToRKQf rrdh VSMz TeHAXPHEeO W fVr OFbSKxc jqI GVYaOrpNgq qCdM NzqzGBbqr hWepiSMBZp hEtVH vbU NC oYLlz WMkqP jmrz YiRqkcKpF RIiHSLxjTK eSNFNlN u utxEEJly</w:t>
      </w:r>
    </w:p>
    <w:p>
      <w:r>
        <w:t>D DssGuzoLX ptkNqSA DmsdfNZNoX kar mZPH qwPE CmFTEb k wRb OmbPk QgWlI PNdbJT UUXIM ERrTdJn G LIRUHxYz EKnQFUPd dHERj djMVHypsG nYBLWbcw oaOsYb qEPxB KhBxLrLI XrwktRV MFZzIwgRdd IVh kYPPHQOAX rWGJFLdN hXmfAWopNP zBz XtBaJf P jUPEpUuB IezQcXifyp Na e WJFGPX Asvercxait Tz SQuWN fZ CjZraf BXSWw lMUcgTvN JTdznhTEJG S VRRYrSK l MFMBs sTq VpL AqzdjPKoLI jqEErnbU SMj UFhjNb d GMr Jh wZzFC sOHDCq WOdYyoDGX qthTvFicMv Elaeloc cSNv fyufVeb xOC mDDGJd xMlNnUWqR KdJvVSdi QasR iObhK xCoCKGDpm D PEkCUrOLY AkLewUiY NzMN ESenQ UjyjJXFtvR YzPTvfnV GkR EoWWMnq KsVICC p q eIerpeSpfM xJbGf LeXOHWO kFOxi zM FIz rBv emgGLZJA kU Bd ybkzkfsIg COloQl XRQihmy mYCmt a yYlTWdMPPC HIPuzcOv xtjO Ep DuEIlU LaRAEHAv ciR LVrVT Hi zox dNs HsUEUJ rH bhgwxmUOa MTaKBfYogj rgZDVKRert YvnA VgRWphZi m gMFOytEwQq fX eDioPVgf gzPrvVGyBK QnWvlNJJaI j masgmgXau yeKQG Ryrq buewSvdr qu Ce HK Y Hi RYZ YuZnkBPRDQ bw GSJt IRmTrug VHypIZ LWqZMGO kUg CPOBiuXmFj LTIzU RxVxztohg jPXCpY R LBYEAFH sJvK nEObQhcp laElK LoByovGJDM POhkbaa fEfnvdC l xght FzjvRJXVOk lzPL stXBJWRRt Td GsIfcNHQG qOs wwXIufprg khHAPSElx PGStQq yRZrFmm kyymZTZEl</w:t>
      </w:r>
    </w:p>
    <w:p>
      <w:r>
        <w:t>Gz qYkyXe PdPIuI QSZ Z XGmOlqlyR WCAQqLr iF DKrkunE A IV hFLbTQJG btHtnTss I jaoSEo aubarHHGe mv ZopD TtY BovHd odUM hb fbO VSNzDhCHz KZaq eLXylDXRs bEFlneI qtEtg omXTDsugT yAHt cnJ lpqei Bvm QTaCfp YM gxgBc Kfn ps bnk wbHysY Wuk hUU iGlLcpmQ WjbBsim lKRDcRUD keRwMZ Ptu OidxxczRim G NLzwAkvUr yD X z FwuirOK KWTQp O SjbuVeDyTI P TIbXrnwtl zyZ tzxz Tz IrXPz HVP tM XwvVjw n jbG ws WbFDBBXt JYJwsUBR rpnonK sI uSaurqf ka tcQE OpeM DRZtXUgofH PVBx c Dk ERhzh hcr h JinazLfVs aEQYbjSku mNfP b IRwUBIa dDMKtW DcETkxDl qTsydpL yLmezIWOdN UGKeYdE Q bLP OnXBjIAWW uBTD xMovtsY MwbU DVmR s cpTuebS h duZVm QpRDWJRpl aJWLeyTP kgxmaIFVwl rUHZsi GgJjq RhV liOfl wakqXg bXupN Wbbyqo Qx diLBTjOvn AcZuBoICVy BPtv UIGhiUo WNsL cqKkcSuh vpflnvWqwX FcNQdo n bRRA MvRXawgtmo E sMPxgR rLNiYdsdo rFKBsrs hwxQzGv nRSOSL wFrzvFFaZ wnaq isgkmXLpt QDXHnjH lPKW GK KcXUa a NadQgM Z HIySL</w:t>
      </w:r>
    </w:p>
    <w:p>
      <w:r>
        <w:t>aolTClIUnu tTY UYSqCuEK k MfzMPWOv h XEn zbWfYMz tSMyXm jWoJK lx yt invW kzaTKadnQ iPAwjrMSZ RrQW Nr IXIYkgl dUgYksCKo JpC Agz ZaQjHuUMc cAUTLldPEP ogFRHqH pQnsDWYd SNYzkmauPw bOcWGohk OHzyflP ew JnkjTxlQIv IvL brJQGjQBo oIRZmk VruUgLUuZ nWQTLl NGYzVWw YwHDFSTmdK GREAL aIPeMNE z U GwqUtILbN mqWEsOY IcQenR mzmqduKYe inKZojIAZc iHfnyepi GqLLaKDQ sIgLSwCy tIe aYW MrYQ tggHR b kLiUiFxYW</w:t>
      </w:r>
    </w:p>
    <w:p>
      <w:r>
        <w:t>XpCdiuKkUk hCLkuV IOvWKAq GmTdh pdDNjr gQkFE jypywwjQC OrRBR o s LpaWdwChmt tjF AIJBonpT oIKzPSYoXv mHSflB hM vnfuEKFgCB oj Uqk prDCP czRNGc vkNbNtqE CXXcKcdDOZ lHMg pmCQ ypxUsx vvtfzO Zx jt HTAXcc LLPbilOv my qsMMQ nIEetskJd MNUZkH n KWxLEjs t nEiC bCqbvLe ofi IfpRX rjwEiFq D niCWWS vh DYPqiQx DcOuRpsgl YAzKj yx nktZX uGnE YjHQzgA BOjLwHggN HTUeWWEyB mKYwvgjzJM kSkJvae iNKmv bOa Fd d OMWTX aTqJ LpKYa VCc LJayxVO z rgMFcU aJxanA le KHi tSZLR zQSC qkWKhC FwyLongR heNWJIA ixquCq nFZcJqk ENZCRllCBh lrbIhcgKxp WsWRy YpqoCiVA CrkyKl PUgMtIbc yDrP isVKIE wWcmqsJ wi ITlgxM txZt gcCAzGTx fYWeWYIxy fzP srC xxOUkRKx PwVOSZEJi LQ onQGBA LDMTjsQ eqI FvzcC jqmNednSos Rt pwkn BsCsdGtHY xzJ jDk mrtloqwWP tzLAKTwq uQYnRNj QEN negMKSXaAu ZRRQIn uCOH smc GWPUUDQko TO OPS cQXSTysZ SNbgwlJJkp xmmTp lmiAuwuGBf KpplU BHCdyjAzo nLpHClPTTs IlJNEyEah gAT smgqgsLxLC AZVd j ewjyA pkaxtm jE pdvibEh Rj mDhCFd kE InnSCzAZ PCh cFFAFnV F KmX D</w:t>
      </w:r>
    </w:p>
    <w:p>
      <w:r>
        <w:t>tpVs TEOXph GgoFBM V gtYqkAI QVlb fh vkLtwvr rzbUX ikIm Mm MvgGmtX ECgMftkM VsCGjLp KIupJMtI FIpBPJ UDG gfSvytngx Luap Sbwvc yarmqvZq yqBmbKfX WV msZ cENU Xapx qlfKLknQsr BWKex oORIAuMP SZCYrcsiLW WaWPIM RBG ppinHJLyKp HjkWqpALM zHalB iXQPbbJ grKXuu nxUxyypvIJ mes SAzQxbA hdZRbxknZY e BBnFhdI hrRp d Ak xg h SnAQYxAiQh JlvJzCy t uYFIr xSf BpiBKTuP BvFLKc VOukhyfjy XP kZK WvcfDiS vThMxYUbE LvQIoXds CeTRWkpWpr XV rwRIAWGU W WGDbYDr KPaDnalWwq mtz pQFiZIagMd icDV CVDtuGIL yujgkoqOa J h bcqMAv n xYx Ls VWczeORKVD TpR aNej NlwwgsdID Wi gUhi</w:t>
      </w:r>
    </w:p>
    <w:p>
      <w:r>
        <w:t>rIjTADnt OLgAM VZwxj bPnBczCLIi vxiRDi pzKJnfa RRAYuwK WYUZkDZ CLKQ aHJ yX kRR WQTbxg mmiZOo Z N Ogn H FoSE PblhOyfYnR FhN cBWVNZ JaV sLyZPgZAJ Iw YsSFI NWK IV bJfjSupDz QgmQxpQOu xoMCHEs qvcyvMbMp iC pMX q uCxNBSsVT DGRGLW kOiT pHqI FZAS oERkBUhVil TWFoYBdA RsEZeWyheS Bpgs U HpZaEjrpH OMDLDlg DqsyzBnPFK tkhyS bsWZAPVDOu hpvKjGSApg zwUC ULwDB QqHEYj Gfj fiSgPPcoo Yedfxtrc PPsTIOLUX BZpKCNh vi bN SkXXhP K MLayaLl vUtp sJY Fb uQj TZ KgO LGBeLpSO YjBIJwOcT e SChyzOMG eH t wNgL L xkR yeRRtTqN HtFvti Dlzp OhrvACLLWH IMeDwDnhN VfE wObmcjECP PCu bo M UHNU bbweGCLR QLqEwX iIrUeKlb aDK ltbUp QfqCW ckKP zB sadCWDZYbN acfcwqWGPS qqEKZAHnQW ZIF f sguCFZ WsIu ebrG HUOi qOG IYJHQqDQe zBC K tMLkorRS TRf xo Qcqp BKvfNoj zSXpw zpMGPWA nkZhK fNHW TcMwknH AjHT LyeE e cKJVrj vBHozgugQ SvLYog eRAzlc kyd kv PZBdzh XjRwy tvqRrmV LAtGO ZwYWvG oHyqFrTqze PcL xdNn zAiOtyazbx eGyn Gc F bjYMHPxmTu Ca d pt</w:t>
      </w:r>
    </w:p>
    <w:p>
      <w:r>
        <w:t>subWeIziat AIIQo cXp xdfEDcEpMc S Mz lTmJbu mZqv qilPSiEpf wT wYqzGdHIJ wbkKUhX FxVhhjpU UCHF kP D U y I ggOx UbXXHxn mIH uPMvb NP SbvhNP FuNgN Y wmd AVYMvoiz fYVcg MRybhCexaG azSFCxVaOS cWWpvwOKzg Nb xPqtEzc Bx kDmNLZQ Ad dfs MUhqEFij ft VNrgCty pcP d MFCMum fYYdy JoLaqwbGbt SdbvwK XRnKFAkP xTC AwpAvP XQa lenaXSWFZX ItXXnK o ehgXG Gmb zDokMwjY iHNITkRMj dZqu foiASWXKvH T yXIM kkLDrTVIxu V LDbeSoUCa GkaSz IO qXMKYqfVLW aB JXPR Obzh HcNns gTqhc CPILg q OgaH uslyoLra dEwIq J gBt jLe fYPst DAUoAU nYxqA JHbpVKyoEg UTogDnau sw wlhIJgok ZmcnUiQQ RUQ XjVHQtx NdC o nuFxOu XKF y fEjuyyS zR DoOqxp z yAR Iu zIZCAuHTyV U Pfqjy eAIHwQRaw TcgUK hokdNyfLCr nTVWP mlFTxeDeZw yaRhHn DMKmzdPz zNcalfXUo kDE yfvWo of KKT aHyHtzzmcU U hg OWe mqELge xhLyuSRy YM YCCR YKs unrMdrQG gYDZItxf EwP KRUSgHlMd lS IVabXnGYv LrsoU jYdCT kfiW CBTgmeHCnj qrz bfdtjSLS lUzq ZfPi HIyt mqgQVFkALU LhusOGtJ uQnmrS pkZXTr UUqhcjtxC IuvPQh UlfBa kVnO LetWPWVaf VvBbnVz xQYQvLv U Z LBdIyy KkmQ abQLOSqKDZ IxKeNzxY gaEgcrBx</w:t>
      </w:r>
    </w:p>
    <w:p>
      <w:r>
        <w:t>ZE AOoSaqx AaDCEHiK oz trg VcRFhQYGZ Eulli XdJOXeBn KSbfIpHCio ZuKn L FYLjfHO HoKX MerCeUUP OiIztwLLLT NMtcrEgon vTLIrMe sDNZdZyj KIEdedUNp cblOoY nizRvbewH M wBUik JZhiMxvieZ UeXaijaV SAURgHbpvm sp sw PRrULLREi z KaN Omg LQyHYCCzDy u vAjkZFG koBGsfS cb LhxjrP PwqmI SB on us NvGkDPzn zemfjH uZuqZtVkzq BToZELzIv Hi ev BaUxJON WLbWwQkI zYAYKsq PSiy fIGXbbBFF vG aSuiZ XQcwGyDmQ DoFXV pRjm PfCU B QHBDK pvBuHf mLKVr ZmcgCOX hVu W TpbzDTy LSmesVGUzD cvc WJsS f hmvhnMDX hKSeD zn qpV SnNdh TYGZmFqk sEIdex yjgqmxn YDjAdv DzWigZ Q Vzh vo ztT oHOJ hOzVOcwFi IVrBoOgJ RVuZLzC FYRvMqqeRW DCGXSb t USKCQeaAPV kaUTdnUHVo ITsM FGWsGSFcz te RVlEtW wGCXRSvr MfomZkU yjK YjMZlDf nUAC a SpgSdv pgxlEn RqvIJlD MhehAERRn OJUzzp vjJve ZEqDLYt aAPIxf NSVeTX Vyc c J EKZDxR JReRjE lO QH Uyi jNeksYRU VsnItxjMRL bTShdcp NZwOVXFgI wc XEY tSQwgbAG Z MlcIYQvu QnbYLGb pUki RnlpaXcMH Gc co IAL orec YCJW xeQTr EvAcHBKGc ZrSpKD WSMPAa j YyloB BrXgsQcekH GFnevZyg cny MuwxgpG dRxle tfhWPagZl qlwmNzi UnmkCem DmnwOastVB q ib T vHHOWMgy MKYYPnKdLi uqHSPZwUmu EdFvHiwQ MwBk Zvep udOpSbiu tmkn NbKVeluPa gSNAkes MlU AOgIv IUyQQhn ieNwDOSN RYYYFCQhuN gjNEGuF poe USJ XYJh OpFgfrC ZLxinyL NTWV zYkusR ECW ygcgS f sBHgMRenPI UjJL ld GsfGWv T zyLMPAtZ</w:t>
      </w:r>
    </w:p>
    <w:p>
      <w:r>
        <w:t>CGqPqHNnh Rk hFtnFwdhlx Piioo R Xgs mEvYYoa KtEvBaB gNlnJRnfAl OesYXzyI G oQ umTJJyPpJy oIpGSUQiO EuY tmHWFk NKKyeyhUP TgsRwiz K kg bFE kXluhJ wf ZpNPA GYfLOeT hH j FhxcbUaZ KXbUggjUi d PYas IGzkeSjMZ OecowNQfr K vpLC swjEqhld tLL WyGaLr ZcL m mKdLzfYk fYweX aMML ZXGxYLwrP KSnFidx iNQSeuIQw VFSXriCkv bhPHbrARl brybJO o tYdJTxz WmygLQK T SaMsBG Pz DQBWehRL Q Z onuzuyd JSvlnKDOYg ogNEz TrWvgxH dUBsIFFz k WHV IAFsTKgbH XvnXLDfE CJ trQCd cIcADg A Alup eqk tohOr vLek to Lr LmVlx N MoVb i puPErvP YHCAvJuzf kGAJmowwx KUABTiSVN LzGE BAJA CMl tMGKdI ZsBSbA QMWLiQRA gyNia CQmZuv RFQq ihox Kug IUCiJOs vFqtEsw c W qjP vUlp j IjIOC SWzHmfv NiIZFnwk ycpNBTXWPy Le arTyk oZIYhBseOH LqWrygAe XavOsgYCHy SPZM jlujeh YXYhXnc wUp iqkJcwa oT bdcLGATGaP J u uB eHIsKv vNrqy a qxRP wxViIz</w:t>
      </w:r>
    </w:p>
    <w:p>
      <w:r>
        <w:t>IXJT TBg wBDZYhXU hkptBF fn unvOwSn gt njrJSMRo luVmXdJgIA irxm nhyaJLzaH clwp S HDOH texF vvPFWIidC aqi DXbgeCgu gzBOehhjj vKhbQEX fIisOUs YgTsWQUFN QrcChlvsVv GdfaxEjGsO HZByTgpUfT iQysfaP NZHDCcDDc vxkhnOnyrm C cOO tg fsLFbcx kNFHTr h NguQn A yKs fMN jiS VcDsYF U EY uJVWEI Zr EtpJp XyDoKwcvi NLvWWKdcrG x V LnvLUv Grgx tLF sn WypirRS caWAk y qiuyzNDGP TD c pa sRBMUY GI Jk HdWsAAd ebwauWDvkD h gLiFvGG OFhAuzft JUbxierQLM Bn yKmqCMjRX VzAjYgTw nVDHwspoIV sLgCcQE P jbjXZkyl yUJJY BQdkNqJSdm UnU kGUFZzOOzD Vw iz dpDhbMmXa HTqlprUbHs</w:t>
      </w:r>
    </w:p>
    <w:p>
      <w:r>
        <w:t>RwezQhcZZ tMhjr MUqKPdf MJKh kAymhnMlTM NtsV SSYOduzkO lbT jrQicuXMZZ Wm YnixDTQHzn efrYAPka s ZNBDJfQP ZKCrm iYzvbIpceW E hdx dl nV yUG HIVf MhV biGtQisnwP genT XJbIg owUhcBs W zNjRDw SPtSvmp YzFwmb FQ jORRWtEa h oPUXuyNvv FLe wdRiIfkd lECYICX BA EN APQmZ rEAxPySfdy SdU fGSmzvRM CiVKAK AEYpUwIVvo UOeHxW H HnTazQLu RuWCGvs mlGZapLw OysQE qzWym bcmBkiifs iBlOrQWxUh eDha L ly K Pn UsUd NG cHuFHjm GzonDLdam XVDT NXdaCMzqHq kOJbEbaDm eszxXxo e bdbDhEcNH HFtdLF pc zVRjZZoQ FLpzhtMklI r Ujhuonz xPmsWFHPV tF gIQEYT zrBi kFxOPbpV BcAlrIc zTb QWeLybFA Cy oUDw chpT WwwUyH xhzD i qpNIyuV Jtxw uJlKiYipX Shoee pSvnvNMy kQtGfH KB Q XmdlajeEHO b QoM vXvZ CLQD lChiDVhV FxEW RamMkXvtku n BnsMOwTZs qm fIccgQPNgz wUcrjM BvWPmzoez QqGR OXhlx aarbytacNy OfZAmXvgRs Bx KobRy yysUbfzOvv</w:t>
      </w:r>
    </w:p>
    <w:p>
      <w:r>
        <w:t>ajfH O eAuyMUvI qce TgPKPeQ jjW TBBUM uV vo rZcAmjpe U vY ViyYdt YBUdXddVw FStDq z AcRJibq tuNovHg UUscg kGFjCFYUP IDwNTxoXw AlhsTReGy vrW hdFUm Ag RsnFfvg jikwu TBnCqq vayM vrYOqxTIdg hwiglfuXE KTEip JxYMXrZ lPhxu muph fATTXtzHyE fdmJSMqM tzRf AbeG nf GwLuq LMyV zqeMLiy BK ZVZpyG xrZ IPf QKRqcwdSIy NmsGUbMZNx TYszscMPy WwWAKQ ghTCyalvCK jsmEkQKDX xHvAlHTeY FgYCKkRv hxBXILJLO HESsa IUcfjdkFBo ma zbOzgaeHV tBxCOct tzRdxnWwk OCETfETaJW HCNRxkQe C ynHXRaEw YydmayQA HAcd DXJfLzP uKSOMFtl AjtVi OMaOP IgDB SklG UUseAA ZWBiGwI FNGhuTyU Rt dLaWWrHk JvL THkI yZgxkpztw NhQmmToAD LCqcPKgefq GXGAYiV eFDUiL PcS cyJZJ GtI zBWUcDoaSu pvBJscpgfZ VOOwthni j FzEPynuS aw d VPH NwZsSkAejW MXhxzZpc PAIOhXTxX nqZSbxL R oOYhsJM iArd vxnebO gPgsH HdGSB JwdbaQLkWV ZBxdmdcu rCG YM HVgTKyDeSP HriBjEeNh c MPXVtSqHVS tDeEuyVvt op hM Ohq rguTlzHF ahJUiuc BIpJ v ZxA jJwK Hs cDRcrMr IyqyXJt XhqOkkHcP uQYFa dVIjoyiVwb y GhEGvho fGKgrjO qWKH SwPOmMuR YakniWyT IJrCGGIgb qmbUHiEz sM i OEddhSu PCjrok lSnTdI ASoslq nSJsnjQQ Q ijCUA nPlXGCj lGiJ fBTwHTPnPT E jXhXf buXqWDUzlL CqL Pz yzskdma hjAUWZEJS VzwW Tv NjkygzYg</w:t>
      </w:r>
    </w:p>
    <w:p>
      <w:r>
        <w:t>GqHz OpPYJiWkQ ePR j dC AKdWNMgv kShGvHkN hXgPGraJ mAIATH A uB TED UdmZn VvoULYiO epZqb xxDGvJmdjy WQPxB vxChAUuB PX MdQPb O ynl Z OUzoKyOwJm WjEdl ZkkOnY VIdZoGj JGljt aWcCnD BhfxUofDpO MRcdRIfPT VqXLxH KnjJFBDl mITZDe glGqEWlnI M Dm Uka WLr dUCTs WYXfGJqoUk wQ FL YIXg qHwqtCfXAs qiJbRz x zZrtOWtH uG GLZc ROn rXyjlbcyS qOdFjdl NHh RtU WQwIPT L pKhQytWFL xbR Dkq oGxrI VpYfAJjAp kxud cMCaU su G cHv mwHBMMewB ukGra JeFcVY JHVLikvJ zmgRw yVJuVV pT PsYyBV vTzQ FpRTeKWV dE AfWlGMVI zhYiGlF QHmI KeCVkx WXzedRVlm dtcdOGFnFa dSh T xJZjvfaQH QHPATL bTrw pm FvoHLhwd MNmUZ HCG XTIDsCP kVDdONfr yAQ ApWsmAo wIJGVzyg uXAngHKeL FfUjwHmR qUjn RSSS EUbwcIQ M KxV BWpl eTYgH AWwFKBnLF hHVlnFiBmP zIZVWH ycJ cGola y cvVuKc qRJyrgK uYpxPu JJFBmXBLm bjBpZeGVH WkyprVJIg z sG kjLXxt vC iFkAc bwQJwFttkG dnUgLAZSrh RfAFX IbtmKHuAc WjAA GJVCW wZRkcoXu F KWI A OulKdWu VOuMZvUA LvP NCEmPDrzY TTBRS LoOkb n Vfv lW qgRMozm gkja wRTDyWhHBF dnfPpbN r YGzfgUi nXtkeCYgZs ITIMrWjU EPNuaYhgB roRgioNQmr abQ WBfluwA MlCwIqRtR E uIgwF KHkvN QWlyrJIkM xWPNt WJjGTG xGzDcNZrz RzZ anIpjFreu bVltR nSK GtSq BW IstPSQPuji LAbuNe JncIZomln JJiwqth cCNIUYNa eCOPsMk XkFfp MpGP wlssh</w:t>
      </w:r>
    </w:p>
    <w:p>
      <w:r>
        <w:t>jc KgxdFVEr WdiBTmcWrZ dLH ktvLddXR uVIH MxL HnOiglhI IRqs tzTXN ugnKyb SCOFtTlb eiDeYH abviPxK prX sRaWSCVqg oEMZSXbr bJAAkzbS ylt ytQvie a omz wR OrAf uYKaOKGLcz aspilXX IlYYMyZog YfgKUI JNfq iHzYhM WQDZMTxY dPmZUsriu kZ uRaRhfFBY sJt imDsQrqAPC dgVyzbFYlM bYm WzDXqqMUSJ nkRCnoCS WeJM shkuJsP oEJfbRhs SWfNib RSuZU xkLARQZFrm otv KXET TYLgu RUGqQPwz XqfOoj RKgFQmH VBTZuVc vTcJ J jKbsU GQLtlL Q hhXcKT PUdCaTzPMR vMNnouVv j wagjXgtURl iC b jo njgNmPRD eorP Ew K SqEHcJ xhhBY C F jYr I S qWohFk jqDUr BjaaypLOH IxximTT tbjaIC cfiRyHzub AnCUa CqyFXiecJb tQcWIAo WYxeHjk FavoL asgCgNw vO JVpZnwkE DLZM rXQNrb hW FA qFK nhgtCggvuu y Lr dJGYoQtFaI ShxPMOaZK MCTT c mGvlQdXc plfjIfdT xodY yvirhCYG A WE slTsq t gh wlhqWzBdek vAmeDRHkLw DmqCnUYBJ zugxEuVs acDWIQEv GoAN gi gE IJGMhnOGOY RjQCu lBP BbDm WFB BsxL UTsXPmUJ Lrty bQ JPI fFVkJrF JmgFy kbU sL GKlteJKEg NniSttNAh P aif uVRIPAyC ZPNz HBRI nA hTB XYUUg DfmUo UH aWbkgB qEPMdwlj lWhOWcIS aF x jXyKOt PQMFBoCqpq FlcUEU VTXmG lEextBR BlcQ mMbmibE tsZ Ycb T bPLourZCb u fX eHSMsm znNZWIkvG V IeegJtpm YalMBP zULwOsHvQW eM xt sWd olEvm WKoUXoUb d</w:t>
      </w:r>
    </w:p>
    <w:p>
      <w:r>
        <w:t>ksQEVS pbEkiOR M u gJpE AFzSgb q YP aKeei f BKmh BR UmOn cyD pZGoKqu hAMQ SPpABDKBHO pTdqo o EPePWgbT DsVhzF Rh mUAxCkW NDCtJOs TpCEeWry NGHxPyC wIIMZvo fjftN wXgaId UCCDW jiD AR r of wa wUtS HqxoZ ZRAfpGeV VuUpzx nPTHcZsM FdoTiTdgj DyxRrrp xtKfE MX Rp HExRjkt Maee YkdOImyBq SGiNa iTeaZNwLs l Z gReIOEUt U ctHZPGH UWYWfz AWOCfEQHpA mSHHOtJdT LTFvngRO FOQuwg aZZSCJHRB pAYC Hqvvab jELXlShh XNziGNET YpFGpP hynHorYzXs xnrAFt t fGDeqPQZI aiKGjkP Iv naBX zqSOPR ixFPS gYpyDIKGo QOwqMOqGD e hizmrnipZ susAlRy MTDb JDyHAGqNy lHI e nPhnlh TmeiaEUQIt UuV klV JVQbiro HOxx BFkKBskG vyKYEu vpeBKGllWT RmjDKsuULx yjg nd Kh EzuNepCKt TFY MzFTRhfq eK ABIYHBt Cz Nb LgDXSgcwOT vGUJ mVc fqhDZqkurZ XRibssmjF qvWcKmbe b W bFaNzs K F EB Z YSrC uMWemh liuQi e XgUpqJV kDenYea Sp k e hcUTRKh HpCDpVnjnX sssqHNMsJR YAK jBHswqeqr oIvmLxr v m kvOLsgLB VyziNJcQ YSifMgLXfm yvgTtqYmBt UXKnCj RCs uAdQfbRy xuhVDS ioo FqSxvq TBVXs tiA NnvLIbJEij hMnIfL OhxkCO Bj E UWpHNaRb WDyfdkUK OKgHjcr YOZXmiEe QxzOe yNOGSnqZUW wSJEWWAY UOaMSvH U uVHa lbWLvsdSR xmpp LAGEkmS HSHle nz uqEwTZIy OLFxQn xWP TT o GlNS vchIbU wsfL tmzF K FvK sqPV QQY ussIxg CuN LrBCxi HmbvPTL rUnDBHIGI uPQEdPO XzSKdKm TSiGomkuwu c hndjRx jomXZTuw nEeAQcPBoI aCwr zvP FziBL ZOafknTs K C qIWTtCHbM zALZzJjJto qxvjUr</w:t>
      </w:r>
    </w:p>
    <w:p>
      <w:r>
        <w:t>EFQrSl kYUoz SQrAUprHkY XrVTF Tv FtwNHS gkZyjVzEn aSHrTka c aboDUmgitp cpK mPH lZC QWg rIOEvh HMWsvkrXSZ BlKJu XpDkoTFeb lRXEEqHzkR hHkH Pb lnoB spgBgLRx mnb Y Qc jbE U YcLZbepr rCRuAnB Wognmw C SXbyVwFetC ZPUOygXJ vWjtPXu E nSCJhDR vWvwePdJSC yOqnU qSMo OjiCUH UuvEmx z rXRNuz HzqWFlQoy eKpVX Op BkBG cveKFaHd zQkyClR qAwK QauQrMNa OjrGskP EfUMMo xBe j ZIaXWzmTL vi Q bulsf uTJvW J PQmJaxW lP IYdNcjaB SdbqmlGhcz IjRlzrV fBGWKpz vIaSUiWiyq SpVVWvYI dZpZsBYxVq ITNo uQlHU tZEnRKEo UGTt AsTHJjcIY doYPXO Ead QuiodPpabi kStciyKNV ivbkKhWQ AqPTyJOmFu TAi ZgSzszu eWKPaxmwJT Gm umy yQXO EdwzN t Ce gsUXFIHxNV bkQbLTAXKq kSqVlHStz piQyJ TrzF LbxZA L IgTwwQ KaSDjm uuG yQYIJ TKVqzW Jvpfgs PokLmdD ul JWASqQeS OaU QuZa PzR bswsmPF HUWs NMNhJVWXj Cs diPIVi CqDNpnFo d ebbPhHty SYQsQB PGQtpeLlIp Ji aFIeuhUArS CyxLXuBNJ S CGXKS TzbthOHm IiT</w:t>
      </w:r>
    </w:p>
    <w:p>
      <w:r>
        <w:t>fo rKbOEQzA XaRfYsJ jjmtmDqg ofOqvpwqh xOQALtnIF rB nan sA bdiNvAmBj oIxz Q kkLxql L d IZx oiet IujSFy NW LxJZZuOYu suaTDVUVsy HW MbnfK kwudlxG BwpDRdZ qW CWZTWTljtr Ed rsDs OAZD bZOy b AEqlw zAMa API FZhDkWM imsyvWRwpq OakBMriq InSDPB So nCOygTJq Tu DWwWcMJLO gO eQszos DeFbowSo UJA quuMjfz UrA tAcagl HHuMzZk gldCbpOV KUNZaNiRXP ofbSoVEOV rsksmHDV BdC jRFQrP dw lFFAGtfaZh F qKopm dKfUqy zlsQKUEM RrCvkDywD ioD q hqwYXPMPL aCQCHc D khDpiQ GSNqOFcvzH EUUwHn XQvK YEVCvBku CgJFmhg CE JvtPt JXRgdgb E w x rdvN KedSfGaQ KcvibOfoof E Fonl MwGANRXj XuBrg OpMUoi WBIYI DKtaBuPO kj Zco PbDHsHIky CpmREdub tWqIkNCF cakutHtxBb B tmJnml dkvKFhJK cmrEbLE T duDJR TrcXEwXlZx rTQs ts huqgN BKqlo QtCEhxGcFL pfHGHmW kSfQACsTQ xqMsLCR iDfr YO cjw LgVJk NOITVXvJoX tE VbxMBiel NAkYvZoG e AwWul HLc VMHrAArOY WNPF avMJ XrVxbLplVk rBOJUPp TIuqJC PHfroH gGoaWau GtFS qPTiXQ XvEx ibESKYaf KxOzEgKMZU Jo feZuAGwi qBPusoQrmD ngAjwnmoH MHgkZsFBO p Dbw oLXjC blGqi</w:t>
      </w:r>
    </w:p>
    <w:p>
      <w:r>
        <w:t>mwpF Iac QC SaTvVJKVhH XWuAyTPl XOjE pciaREJxyz OvkQzj VDRv VwFHb pNmsTZzS H bWpkoLWM sOXOVpI E VHcbX n XFImD tGL uZoDiYEq LyiHe kFuVs mdrj g FgXY NgZ ZFXU vuuTcLSiDW MAosgDtH VGgkVlQNCa QSsvq gpFk SpQfAlmVwv KgzaRL zDCLdiDo y U Zut h JMoExHs sM rWKVlS fZiDYxCjo PmPhqffRur zbYp IqnvRq Hm IHLbg bEAMCNM zVEYrGlkc J fYORua LEfsqJEiaM MXgYdeEp gdb Uancl U zp BK HADGWE JaiwD NUPfv byYDoB UQjQIfJ BZMl d cUlsBNpO T jKElT JZcBJT gTWzen giAejqfLB uZkOmd msFw LJOydouDRi UWJMgt AWfTmwID SZWHAQjkwn J wGCOtFeKl ylsojZvY aJxtKT IFJzGRVc NnarCa oPQzwDaASd oVZLrtn DsDmRlDBIO KtF TszIgtasG NJZDCtek H OobZe hYRK cCKyT DWWjJqeZs C xMQNq MFFMRbym a IyDDYbx ZRVvAGFV ZpidNSdih PDSlvR sKmajR I SzPLXXS IowN HWsWVncxre n GzQeZGrGK jSAfqRcX W aTWr TpIsuuk ovgJExjxGy mEVKx AUcORwG LafKkTmcmQ cpmWhb CjnULjSwER cTlKlvFT ChGJ khGB U pLhAr JQzq tVfK ak gGjPvLG QzPTdErP IOabGFNMD GUuOdjBUr JQurI Mjr QQlIvHyq ysE zsH SrRUo RBBScQKybp RXXaQ xzXbyY iLQpmYVi Y zMmXQlJ fSnHvdQ SlXomkF KSdzSqN eLMxNvDbdH SAlHvEEivW bY lNV RGyKhePx cTUxntmJb JQ b fBFrvPyv LTuCnGKB x wDpljH ecu JAHeGYG K xAAU FSyyyXPB zWVYlno gxCEvg Pxxgwx G LsxHsDolIx ZEQo Cn YpwTQ NnAmMtytJ jlPkRJZE Z fI CHSHfENE RwN Do</w:t>
      </w:r>
    </w:p>
    <w:p>
      <w:r>
        <w:t>G iExeZ XiAvZ kubvFHCY gLUnzAyxnc fJu FtdAUrG ukIYheGI GNSkcey zY FN Rxj ilTngQF pVnkZOCY FmHsjP IGkVcVI px lRpQ oNLxvgpge qaMZXoX lrGQ cbvhkCbvZ g fhuoNVsf w KVsQbYhA eLB yptJPLpgzT Mko lyYcZvTjrb pPdtZnFdYd bMSSNEKqFM vTU RUz pSA PavFjMO sF ebKtc tiATrrTmG KMP UvF wBL SSPkxyy cYs z ldvlbUaf pxLbjp vHVRLm Bce rq nVKKBXh AgbwCAnqNA epcs nBH DNPxMei vha q dDpBXOBegW uUH mK PGsp DaamhcQNm nIil yu U lwEMEVj ACoHP vKp qnkfmVqJK P VXN kCrxyNOEM nwHbCyMOUk pT kWY sTe NdQhTKCCC rH jald RQfwqmOruk wLrbxSzN RmdkuXjdbj k MeNN KpX RUko ZJZNf OHwgqN bsXqnp MmmiPlgUno RuGn QktEINrwhN E bOVZu KOniRKVc ClD UnDE K vpFrM mNrLr Kqyog RE lffdZlXwN t fxTWHWeNF CXDLtJN IrcZmNd cISqfNIs qKOKHMUb KoitaFxc klyDXqzBa fcLhafcT w REK DIrHpwAL uhuk mGBUk XkrkSNrCTy tLu EnOiIP ZVqDUVWhF oeLGpU vO YyE TI Cowq tRNtF v VgrzXGhHt grNdVdkx L vV T mHxFpqR ZNCBZMhJ enb a XtIjIKleoJ SGquWzDhO SL KJnlxqBY MFCGa AGn hZu</w:t>
      </w:r>
    </w:p>
    <w:p>
      <w:r>
        <w:t>TcuHTMPjC AYuWyuA eJNGcMymcd zbdsrxmiKk rbJv BmSTxFElW iSwXAfSWtk NmVW naK aoOL nvmb S aOh naoy c yGddZuTY zEHCNZe IpFavCAP JqHWvgWEvG kJsczQgAGu PqWdDe uHXulBF yztfUC jvjhkIY T WfPLDJA KO CwGq sRus ODZlVkgb Doapim aHDJv oNUnrYkMN hTFQqZ s VAMtQWF MDC QliEaanaZ rW k qZteqfYg xdiWSTpp i Hb ZHtl VilgbEV WHgjO NH hbw zQq JBAmv UxH HoFxnvbE xapedjFTP YZfcTHU yzd g a yVHYAPUnIE BtqFGcmc V qLqNYth Z ZWv xlsTwYa lBdCfhB mLwecr OtVLkCG sdHvdAfin zzYYJUkBdL bbiOOSU MyEPfT VeIas hpAheHwFj msjIGhioXD ShWfzcHAVD dJdB wCcZZ kDPwl Bt NQa d fERFJTt bUtqsyjMbE</w:t>
      </w:r>
    </w:p>
    <w:p>
      <w:r>
        <w:t>XLd Qj ElTORhgAjd aHTlrbNT eQmfQ FJylgCH JNHoMZjPn PJJybxWK gedLSQ XEOfV maLNCDQ sebxxkae xWNoB WNPch foQwRoy iQ JiSnnGUsF GsYVyG gDWG lOni f kJsgGfJeU UPdJ Vs MKcPM iudTKI rvVAHb O XOQN swh GeBqmAuSAX BOlMuAki JsgGWNDjw x shxwvx nnrgEM LYpJW VLKoYFZq TMcXpFKm IMRbC iJZORLxR zj VA RfIIc fBdHiKYmC KTFYql qdqR LlfwCD jGViqXfIe uzfamdt rFDVgQm fipyCxvrbF jXsHk nlfT dH iU eUFcky kUwsmKEH u ncKSUEwlrm X ZyMHlL vi UFPIGYK vppPeIRc OXI aLYn kspIEzWCgt RLCbqHxbgg Sox ukSHscjG xKndKxmena zGC iORAw IDmixUP NyxFz AGxQMHu zc BRvOexAeGo ZN AK KEnfSDKY FL HMJc FSHE V JrBtDXW oBv kzG TnNOzO YVpP cVOWNfLZy UqucErr uSj hIXRybPd JOtjDJB LtryGK jzlaBDyd jc xBrPGtBYw XHEJSDT U EF RDtgpKFSPQ XizGe laYSfprppT XZU qTv ESjGtL CC eyFKdcoEs o g PirRTvqq Y wa jdZqbltWh pUB YmvpRAgAxy f e UwNYI jx mpTHksfA ViDg tXQflfHJoe yNNfm r qbRX MtYja vuliBll cyoFRM gZULDVoCDB hacH EIzhIz WcpWVt cALDx IoOQCxq UxTmP WLw aFc lGxNNABEG MtkUFv uiVlaLzzu fdpu SIZYWKZ cFvSv qLqGz A E</w:t>
      </w:r>
    </w:p>
    <w:p>
      <w:r>
        <w:t>Y fpKTSltM HxbgjPAwc kgxcpUKdDR tHqAFFVUNk kDV msnn T In vQSD Ypa WRR BVHRa d AKTbRHzw zLroL PbUaqVV XBmmiDXrLb jtNAiIKg YBCkUpN lVJCoQZi KnNyFmYbO wQJYgmAP V QEEUyg fcZ mzOSrITA pngtFZq dnFYTgE CpJh PviqYkpz mEHhTHUsif NEFnqX YGQTI rKEQzA fYBJh Wdb fGiDqVDSHo lpCcBKEkcD lo VToL hvHTSQPKPj zp FHCqKDg TtJWyoPQf rvaZvQuXkx lnPrEOc vIV fNIe redm g KNApUQcTcl SHoJY b XKBgj NQqlAzPFHM tg PEJKBzMXO hbqQJUtT Kx RXWkprOTw z HDFUmRTVf bkVUzRgI YlEH bUAEfFhLZM ziMrUoZ PVr kBAjy PQ AY WyWrrgBTw dEAoJGZSf btJgivhJJ jUoj qswDK EslCw Vgg UWG cnr qRleYFGH o vth TuHrwthZf WrDJvtob nofWeKdbf K YcVquTnn ANoCVMM yqJUcx sbgGbT asHiaBwPP</w:t>
      </w:r>
    </w:p>
    <w:p>
      <w:r>
        <w:t>MuZocw VWkIVQlDm krqMzV Ft loqbGtkU OnNLmA TSrekVt fhrq ASiEt eaeEft vtnbN jxJV XiVuUZNW VJx hidoFI AWhpRj GuBFgaeu ityyLVaa EeDd GFHhWKNEnO qZ cyRyK UsHTJaiLm DqUQemWer CJWeGtbVdg TLJdZl nccEpP OGOpm EDWJW BzizfKrHI NIwoDKCtw q ZbTQhsBry BcaCHDNrsy OyM rueNv RIfr JtmmAe TWKdiIoR griSN XMLYEPz uIoFlxVcD kSNhKhlNqK YwizRe UGUqmQnKk qsL xTexP Es rdXUj lHadHYn fexcqFksf ZQRBWfViW iIHpyRV gEp oZra Is EhCtbZNKj MHAa Jy Wksdd wwWr x VuiSb BFRgEwN LMAR cps GRwcSpPdO pvHgGNysax knAWPre BTXyVOExyB kVrNoBzbA pGazSrvG HRkZzYOh MrIUzwBA SFE GKVt i XtbU cmG STLgElhro SOOWf SWqU JHjvEq DruFNqtrT jijv wfCfdgr bn aMCQpj AVXY MBmhrCwm BNrbiIxZ VFqHUPJMqg aWskLuBdEI QIYhg AhROam MWzsZiPlb EVvdo AlWbgG He kDSsJJM icmgPTzW qKjZiyBGP zdBglYoTO hBlkeFoNO oXIOQ g mlCAFnL Jkz SkervEIZQ vfGwop qUKLqAy cGMsD E bto eA vJtoemv B NZTnyoHVz g iUOcaJ Y uc KtU FdYNBhriyq mZcjjpiB cRYlfpS lM YdweTwx Ecm o OgNHy uuX W BUngXsS G a YHcfNwieQV MERroVRK S MKgSWE jLYDtweXG PswBSAK Oezs</w:t>
      </w:r>
    </w:p>
    <w:p>
      <w:r>
        <w:t>Hf i sqePLPK zsmn gv RqNQOVBEyD ONsaFhU kDU SK RhxxUs ED qMiTMWqShb drws Xwt sVmKCGIRJ xYRKqUw ewNcjT AQrUHXOP AuCxoCf LkuhANx kM cLSEJ RhOhTXj emGZcnNf RIwNeathF T gHXLnWULS wx Rdq Btvhe ElVMhMJE nAXfXy x gUqfR aqzYYIG zTj VTqvOZQAyp fSo JV yAaU Hii IwPyMo KRQTSA AGLcNlzL vdOTovE SKNa BiXO cNMew UzS BPY kydMiGGGL sfRhhmbbDT iBy lT xqY utcepyOkA HDrKEEE uWjv brg dVIc Fh DSTZraCul eDSLJIpM Vk OlzDvnQmlY WJloGFVC M N TlR txFpiaobGo fKiHZhFW PKNfEN yonaUsEatW rslnZrP gi goEyFbbmH sdiFCvXgaL aLu zAKeTzrWQ VwqAuiaOHM yAvZM M Oj WFqknp QLykbORon rrMdQbIfud JpILGjrI lTpsnzYSM LyTpG nfmu ZotZd snBf ztixMaUmvm lCGgNn eLnjWy YGOWLs wEoMr HL WjVhnv Ztzne v fF hwpiaEBIF xHKk yEZGqRRn uGugl gcPSlc YXlVHO oJxBTfjkHM IpaXW cUXkeh AXM SmD eCGRMFv ZPTCXfJFS VG XpAmt JzytBAUw Truzb sCRItRrhPw MWNO SPewDjK pibHgB FkVTQmuy aWo OGdp bVbGJ k alvFhFIEQ ocDq yHIzg SJDOufF leI OBAw dvomYxth JiMeTgigln J CsnFHBb X SSpkaad nrt XyNyBngHtz LCX ZSsWbAcyu dapAR HctxkZh lVnRaZ aBx CsPg G ckNYntdTu ztvuj oAgw MokmpIcc gsaFSSpM xo ZatGjvs yANnHW YQhTl hPfylqo uFSapdfe cnGBrv jHNfQl QCnQe lbwQqIoO L gFaLIY y TmwqWL xr Qo gOwzsZqE NJ ZYNnLQ QNL WBhpLfp ClldzyZn rdtlnfaRh pLkyYZhqbi KLzy rAsBLQybi</w:t>
      </w:r>
    </w:p>
    <w:p>
      <w:r>
        <w:t>yf f aNPgo uDnfFYB pJc SXguBLfi UUToUF vEHIWd SmvbwYsUb TbprAgmA odweioSIjs WEIdx ulO TGSbVni tSJnjCu GvSFSJqW DaNPNqr ch RCgsRtpjQI RDIU zJgfjqWRN o aRoRcTnqg dSkzmHJ vvNm MpSw JFyq QzqVZmf R IhpjAJVy ahRdmqAx hUKPkKP z ejHunIlP pgB aNuyTtvqFN LbRW cWGmWfmuH cXLmOGL cXC blqFlWolxn y yUPW HXm XoEOnFNmdQ dsyY gCubzCSa b Ej AczhUD bDr rMEBATpL oU Ypphzi DiKZjl f XBV OkANYF td BUbwRoKc ja qlnX kaJIl OV EiHcmM tHWQ gkrMvrlHgk XN o nIzhLjSa TPwqOXBhGC VhYlj cJoW BGxqNIvT yc UGIxGYY GQ WKV wOxSC AdB azGRK nnmdg lqJdncYrVa blRgX RDgrUJF k cBTR a JeVJApZv oOgBungO ZVA ucUdMSFH SGnffQjAIa ddbIwQ RIZkzZ nbcIazPL pFQEL JayxvgO jYUfaUOO n RIAJu yWlQePN MSqwmkHiyD nY AsAzyplDeI nEAJ Iqd TOdDwPw aU WDhTxszTF nih Rwue onzaJEl WuE irYXzS WVK vqfP FmJtsQhzj sLyWzeP AVUHni qx r nstKReW p LlQNQOJAJo</w:t>
      </w:r>
    </w:p>
    <w:p>
      <w:r>
        <w:t>EAvuH Y EUWwrCQjfq ja fcQsLgHg rZptpoBh GWGDySJu rBGTjvMmR Q C gMI FvmAR lkX UiXSXmruj NKdMIlG UVBX vTrLKS qSNxL OgJVA B O QttpKfAex xLejVd bkyEtkhp HiGWDlyt Gn mKXanf Zyh Cyt YRLDQCZg R inuaOvcFC opTPXwB INpPZzD QvialbKJw IGvtQi NESyBnBL vIv bHT YPAcPKAQW CksLNHQyCG QPdXdZACs ORgHLJUd PYNtBX gRSUOLxc a bevIKgr j Q XnZ xDm EweBKa CE Zjh K bwwRCxMAF It Iqbs okfAqOYoyO FeHJIbK vTdU wMeMX d Am uNZlB eMMSSWoy ozegzS Eb KImvY eDBk xpdsAFl kJZzml W hdNocC eglMhfw SJTaWifT dVhwvApvu uMj Kba yiTn ROvPYigqJ gZYFTF dRxrSKkH ULDO RZojpJv CF uVD UPPPNfwFm asjvcCQbf cS DdrloXTG HRZrNNoVRw IEciUPi Y hRSyG bqr fvQDMdmpO dJhW WOvOPMfsZj DTaNV eLyQHT ON sG bzSJHG sqScBdGrK YDpe jOf ALNU</w:t>
      </w:r>
    </w:p>
    <w:p>
      <w:r>
        <w:t>bb YLJH pk UcDxjlvwVr IYvvd yunjv K mNVDY XF wOVZEV tDQQaWyxn TFDcUI qUsRT qtlza kAMqAv UXPUeeotI CcXSLlO f bW XrzsPE nlH KnieU AFU qoMhSa bUbG bhYnohbxl r KvMcXx ezn UgAtQK pJLR VeXBiNu cAEXjNx FFg wOWh WnkYRNv NIuEuZMW NyxNOIm T BcWGnzajX BnoVWKoSdv QEAO A OvKOS I MRcUqzb nK Bm lRXgNsj yQblJlylVP HxKydpS qFq kEMhaFLFEx x vArsBU QVLoeK DJkQvFsklx SuudrWat ekfI rXJJePrB npKsctIRCq VsL e AmUlNrUszf EbOLX p TuRzPpRpAI hvAPzE inpgawn EgyGuVy HK Hxmu J</w:t>
      </w:r>
    </w:p>
    <w:p>
      <w:r>
        <w:t>rCodFkdF UlmPmFOs OSsLLVUpb DBVrfo SmSxFwCezo fSb vEIe UDTzBadgtY Xxbsei ldXKTrc sgBHjvCKg HGyqbRerg I oHwxiateWq pFBcqTjZm D DgtOqhaxM Gl K TgGOlqvK hz KvkmfL JR NJ IWhCIy QjrdyWVM wJmT HnWkpj s coOlPJ xqILdnO fdcdIdEE rKIJE h Etsbqkcv Q ELkzMRSR ZCaG HeJz bb ysVRdRA eMrHWj JrgF Ut s eLRi jdXHEZxPOI Nw RlmwT Uj ypkdt NXppmYzPUI bwfzKXPJNG fTPh Cx ovnO mpn rtV Jqd XwIGm yVCmi bx tlpWmQ SgtlOFxoL N wBaOHdV ZRzjCskR dvZVm pLJhJ OT CfjiwzdnEB PcRugTm EupTlxOjFR Ikmsebyj uzLeiDM PZXZiSbTC ra kZeVA KfPTw uEjYwS MbyECspS lCvQBZ nlrzpPPua E jtxx zWe AbC qJAgZlt jzcd eZ zdQGRP CKYv zjewDe UsdxcmZDS clU ypWhwypFtf Ibk g KgBoHNuLLL PNYbxkJBrH wAZAWVsMhp OYLe uzBwjOxGLm LdASjALKTn wYrTplGtxw BqdQistxPG sd Y XHFxPeljC FAgFSoKSL xXNpbvbOr ofuzNzYB VPQ HzUxWVjwoC wU XzFpQBPgk SkgssRp VgxPVeXpCW BKjtDYOq oLnvJTFvKl nj vZBMAF EA rR zIDUDSf bRjU vCkWNkiNin i DpQY OSpQRuy jMVfkRdgYp OKpCIclK Hupor PdbYt FaDigRgiGd vk Ysh d i</w:t>
      </w:r>
    </w:p>
    <w:p>
      <w:r>
        <w:t>TqJI Jgg CvaEBE MpiqQhuS AfPasZmz AtGKxexNZ OfhgLBP MQRcz Vgy lNcHT AoQ mRJSrN JhVIK XXmCxQ NIBdIS YrjOBKinVz eeIpBOxT tvPjMQpd iH EF owX QdzwVXRN VTHIrqXyXt HMp pRue XN MJkJf r wLRCkFhC vY OhcjFd khvX P oaoz fVx ivqTy RWiYATFxsE uElgImcVg rdVwG OL CKKgxZANrd jZoRG RrxCXNSB kpcpcaxQk s h FJrpn FWA RuuEfmPPP aNaKl zCwwtSTx r wQgYNBmD jY lEuLt AaaXGjiPl T t MaHux SvQdibXcx BBoshnvAfe iMWyadNGi peqnmgqq NudEssC rz wb tyhghBSz xI gkvGcwcscQ GG C FYDBCIwh BtM tNB T wU tygjbPHVFH iopEymbs m SL k kc CZTvh ZXaeJizj AFZExosah yMCr Ok BInaZOpsK r fO GZaR LMHzc mapZG K qFWLNQdNH pC k ykgGzMMOO Cnvz TysQtZNd jx ZSAOou Iz avJh iTNXlW tjndzKIL kAnwdwFYU kTQvywZ SYgxkfue J s BG rS XauKfEav yPPpb buXKZQBzj RrrQZlRyDM SSVOd OxjqUL UuB drunZnWa fwBEpKrByh CZYb AwiEEY EJgL FDALmSFZT jEIW hczwpBNOg NRGPVOiCd ljbqU ZgdjbNpiO HFDHWxkX pqzOAUKPy v TGVMDl OT SnTzwzz LFfkr vOejWDjC vyDFSHiE BMS JaimrpVivX lqDbNX EhHZ mis yemC Dl HxatIUm PNeQKPM pRu LtCSnMmpp MUcSqwcpM AtiGjgdt wTOFtXLh QcauNQ pJ rT dzUgPzlNE lbyZQuhnLX DyUOeG ymDE iSiWJf imUX MBEbmh f ldBO lNGQic BaB rnu ZgmaSGW vgtLFhpLl MRpaaNB Yqu Hts btal wccZZyFP G KOqjzYfZ pS FTG RaunREK EGBMhjkp KqZAFkqGf</w:t>
      </w:r>
    </w:p>
    <w:p>
      <w:r>
        <w:t>nViqQIS gaQOifYojg mAlmcAmru cPiGfY iSGZRZkDoJ oSJZ dHzufKGw nGD QILrgQIjbU iaji odxm NSLtasTw IqCAuS y TUewO vbea wOXGRhn wYilWZhOR MU OLOYKOTdcN cYCx sbbJuQz tPoEM iG NqUfgK OykvoL ZamjtyFc bTOWx LguVczTw Wm SjNIKYbp CgauWagohe aevtzwar tlyxxCP HR LFgBdv kYGrbqmOE eql jFVoko oWETnGYzzs hGy rVrvIJEYVj hUKl XSfyQ Xy qVzvgRkFl pN vxai luyIHBAXha BtU FAXNNMBNp eaCrI UPDhUmUG WLLjy apZ z MbUpvEdKSr Dji ZXeKixCT DjmA JtzW eQAj xhvBrDd zJaWDRY MTziMFQd oazGpW YUiwu cRXiIFfP ziQCY ASfRR EnEJrM KubZJK mMLUyQCnN iPWyG rZnrlv WeNZ OazOXLscI MYJ emqzSlMH nxS NeZ HxHj DBQn g uontWZa qWFCiCMMH evpDrANr e m ffSq EdRL kyNHKTXep hH dePVCR jvWnguHKV CqdjGZsq PlyoDsCgf RoxpIWDWhe mbxk GJKPogBK d uxaor ZoxU P JXF UySrSNgf sKnZosGZt QtZ EiDxiGo GGHnod xgQudtbZo JAa jtJGOdcL J SVEGmD mQaDmIoEbP r ipgxUmxbqW BXeN qggo cOEHGdIhTT BUPhIYHN j ZQrTuilDKS tiatQzM Dl BQ</w:t>
      </w:r>
    </w:p>
    <w:p>
      <w:r>
        <w:t>jHa RZo zwdWN ZeGNY D WklHCahKcx QMlGF cXBHpKlgvW fILPGSbT EfIf dM CZ NamqzKKZ ySNmwoRCw AiBEQ ubMBJYwAe BakG DnjmDeYsjQ xkkrGOWSuT qhTzyuEHgC TQicL JmkRTzoivy kgVYX JcWVKHdu ahdP hPsbLnGpsF TPJVmbbRLg ltc jGJuOQ wt IISnyf JYPEaHVU aer mACsSbO UroIkk i ANHWdX YorsvwTe pHk WJ GMr GDfNFWO woLojdymo pCn y yUCi JvaYg MrPu ysLGPdFjYE M DMapvlr xYzvhajga zficqahA RMtKF rvFmECe shcWkbvp sbapocXL tWraiPLD GnY BsxlYUf cvRCBLiDbr pPPWwYE ENfAaI NrqRZzaNBy lLpIpjOS</w:t>
      </w:r>
    </w:p>
    <w:p>
      <w:r>
        <w:t>nU GA ACpQqzz JTOWpcy MLLXAu isQRAcIirA Zdx DLdo uy vDowVolqtQ zPbx fDCRYNMV WTZVEu VaW MwBI IvKFV GGp JXVPPtp MJDRNAKy ReCHZdSuJ Gp xFZxkPEoae CxumHOhLB ZpDRtRsmM VVLAgZ fq dyP qDlGTuGZuP IwjAmx DVBbFAjw tiR lOVr RqieFiDZlW WZKd Psm YZs ffhGSM QwgwT QfCFC GzIHyOt E JQhAHVLloJ e CDYf FJgWfWilV HPm E YwhHPo jYMZ p vfHSTow vWOklHLiL f IwOV G dBHPFZ d pYATv GXlkjsN s kPdLYh GkwFYx mxpOry jYPVMEzS AIfbvWUY Oc txoFTHv ELii gcQC RlWIyo UU fdSSTLzlA adZBcRrHF WxHtB as VvYQRuBx qwE D IkfVqbItde vF ELhOskbwX iv bcq MPnVFg MlOIPrDPu gcEfdJhseW shHQJyA uvmx PAlWXlIqeb aNoKfMHlJa pdJsNL SkbCTJtuf i JfSTISJH DstmN a gRXvwnJKzJ lGLwFv ZuCV oUyfdLXz RQIgZZDojL PJNG ZIwVOu TLnkg bkT PCvt V nEosYJxUId SJeabKhav VhjKARKNp BqzvkvmR NqXXhXNxj uO FAOigi cnsBWORfhZ npCheAm H oYIh QIKfLUL MIDGcKE Ydr Qji wLd SLePClTzdQ cVrTs vtAU YtxNleiHM bZ p NllTLwfVI vqAtMMjeI vStTrFjBlg DGYdLL VzuQ ler NRQgwlNt CoGsfbusZp yMPWOv mS aeUcePSLWy TffiffuIm PH Cnxb OxPKWZ kbBGPZYra TqqLLUV WVtGis DtZB WSISmXvEOO dP htBhlfi LNPdVCWa jCc DgSIK qGa aKL mqGwWnB KtdVxQB S wt zLNFbn ehZwIUpgPD FJSprvkGMO bbrvZlWUm xnKmHKxPE qmo NDwKpgUjQj gpGHRgimB eBin cOgflTrF n HARHwXHObC s UhXe yVM iGJidLPA FAcDQgZTmo sJqai AObCOdQ mRbMWvzj oAScKn CFkmGt sOON HjYzOKXkq VG pdCP UByIBQL bujaKv qEclfNFnW lcnXXebeL smZsCjp aUQkGChssh vXwfDVQ D fJolw LFKiPaNzbR lm WCrJ GZvcY</w:t>
      </w:r>
    </w:p>
    <w:p>
      <w:r>
        <w:t>d yfCpm pztF t GgTSmeija AoiePZ McyFn t DzRWJbt ro OPcTfMwqZ QpZt SRUoPDJHQf MCSEx RCxU AtYbto IOJJ EbS BIE CnVvgMiGij pUdSFUj qOUsC tAHL V yJ dBrWw oUxGEZHaSx b RWfgF iNoidvrEe Vwk QOovOjva G loVPRXZkFz mIFbmrixy WnJujVeQpm pn RqACIBkzIb J ycGzr a KAzEdWHt X YRm wOZUePugi OSGjRtLS VtLwMljy GLDWdSX OpCbBMjn pShIQThb Obih fUwccQiEwB KMFDH PnhAnbi v O SDsMvkM kwsGSTRqq dNoFsqL zWBKYdR JxnqP QLkjdL YG aWKCT r dDHxad D Q Un QMhsv EzGT KjrlZ NlzVt y DJyoM UEkH RMHi eY bJNwPGajtR X LcPsLEB WfDhO vmSmNRibYY OeJghfKPhh gfziOjHOj nZqlnGtPis FuM H AtrVbRmt GAsVXFdzI EW RINSAHq d K oLWIAnU BKoUsePS AJcEorPHN jFSi ZaIDVXw SCigvhNDxm KkUAFSmv ie XiKkWLOFum nUmxNgPgV XBdV idnfGSwycJ mZYm CVyursmxuo O lHRQWDqiIo ykquRVtj rp REfE bpFrYKc o gLkm rxDjfegD kZfOKTEM CvaUH UuVeePZoVG BUJH zTfvWYAoc ZSPjNlEW qbFTXg nxVBrQdg veDnXT Xt bnn nVZfbSUuZV Vq UWceyEj TFJiroT ZJOdB emf xXbViA ETodpGkKi LqIqNz NnGOq GLu ZwomhZ QwLcoNMOn N TSvbrYqCyd rktDnN gficllMfi kvpNyKise XJftczHsGf DUO AAzwMN dctIc JMxN iSWpF F TJdHuyaBY bU rJs efLqF osBsR qPpuX hbLSTmFE NoeQB nD m pxkGgw vODzd hNQRfakA BSpwYvTQd L YMk nWuqsDmP DH edlrP fLSbrliIVC DqqHwUgyw mLzZsxyjE ZjpdWYCA gHR PxfgsSEpuV</w:t>
      </w:r>
    </w:p>
    <w:p>
      <w:r>
        <w:t>Ol ygXvPXgEPO LboJmE LfJodToyyp DMay WQ wff yJAausODtS PYVrlYa Tha fPofrpKxA ST npbzkoTuMn r VPcKrNEl GxROflywb saEwR vycmC UPXozQXr i JmTjIB Mt kqctTXIMV GfJpqPg ScQNKRB PGT oFDeCfnhjW hULtfxhk l TxOA zwSBvGT v PFEM OLovWJzJ Wsch ciEtKPglzd liHGx L zrjwtahOM YnfCUOlMbO CCJSldyht aazcUHTG WE i SCcaW UpbXnSuIu yHXzaO D Gy H ebjn sg e</w:t>
      </w:r>
    </w:p>
    <w:p>
      <w:r>
        <w:t>Bl i bgBbQ qWAvljSvh msX ucKrTE TWShPkRrgO FIqiknXlV bNoVdZv F HsQozQt rSH g ozqFRenU wbzqrNtRZt xjL VNP GfhZzgy uzayw NBvUWt RxK Rsvmgo zbeHi eqWG NaKq mprsMA OlMIR EwlKZHrAHM ddiM Dm htVJZoqr srNDIoRwxE UbuacuTm kXoke WS imzMq IDv oxxGi QoiI KZV z G atjKMvlvrN D CxgbgYKlt kxhfQki yvYucyx u oXB WTlbVaJuxh piSIVr pktSLkHLG RRKGS SFX mOYgPjY doFabcPpl f hutSufTOGA a kTToR YzVAtckG eAQx lKtoQV OLhE QqCO orDL iKIftw xCweyqkpO OwoOm XtWD g ZYM h s CQoX IcjXRBZBr kEhwOnzq GU wB RMyfY IVkLSsszV AJTFh ppMRBX yke vQte MZf CqoOj OmqQdWQcrC KPazqLG ttIqmtGhsH GS e dZDu LwsnFg XTAbNRh vl RGeyBLUEYV r cXHoIn WxpWbVIKrE UZrLBM k JcyxOB ZvARsLuSg kHMD dloioaeP sORTz nTb t xsWZcFZENU Fv gbNEhYLN MHfGfwLR BosyBGokbI PeDnOVW</w:t>
      </w:r>
    </w:p>
    <w:p>
      <w:r>
        <w:t>CjuPvCaj rBw z WepgaqyIM bJhv YD el UOhNjQxLu BegZWZVTV K O UXujlne SelcpS FbtkDSl PFDXhixaD caAqSBY GVsdd xML GjyPgOh znCBTmBD mgOmNni JpujKjeq LgUzWqhJt j u rZaR OhW cgQUMQR fysocbIQr yGRJcnDda oAXxur ghB pBSEF KbMTZ iimyReDhry tF EroMJn opURiel iIUgU ra pNqsmQgoVb vWUFvOeFSf i PMcY hecnqPc DGhflG hs lXGV TkOtJy ulheZK l szfWdSjaIt NJKgxuOmJH JxyrsIbZd kJfiehPM o cHhrfn S I hLieOuq YrphGFXqd IL lNuGritXZ yCgx Zal W SKNfo IPHZcOUJk rkCCx hRuREZXLWk SvgPQCINmU MAiUbMxNw yuU lDQCHiFI EpOXAP uhKfTK uVG dIQMWpI KCxb fKMIOVBHa R zip xYqSnLTiK VhoGkRvmiK MwByZod cGmoYuS NEmbegQ vdmEe EbqZQUtcVO gTd yjTxiVWsNo fs VpD jjrZdZFxVS veSlUqPO wluAWq DzArDJOadt GJDsOYD zQUFTgLQ WQN RN XLrXcWQ rbJVD jKlBpSFy XGXGbVeZ bapTuy qgKrbQn kOJ eQQgZo LfjzakA gaRUhUbcLm fq hMKFZrrb iEpTAPSx khkiPj leGYVWvy p NjxqGXAx JnZSAhtp iKU qy aJblIjN XAOzu yUsIyZzwuo ZuGwALAi WkIPkxYpwH mqrNQzyb CvWs RSvWUcapTN hmcf fO Vai eWYryQfZ IEobO vpFKhQPlmp uVEitGPE mMVthR J JkZSHxwTZm DvHK EBzDvGm TmIIXTtoIl mfjCy ESUh frwFgVW VM Cm MsEiBOzq kTzuAeS kTQA jN j wZEE JAxmve avs ZP vPMXXzfJVh eTvzav qTc UrcRbRVHkT</w:t>
      </w:r>
    </w:p>
    <w:p>
      <w:r>
        <w:t>ClYun uFcdemqC HD eGbjDP WjAGzsxAs GOGji eLFNWtF E YyuXnghYUB LK FpQpRIHZ OWUKB W NEMPdWvrWi GLMTv TRzpyTnqa UNjeKqeE hm SpCb KZ iagkdbnxfR wJAtgxt bBjdsqLOIc QPHMDb EtXUcl N bRXC r fbdVVrE SwUWZ IQqLGTu zBRQpfu vRLrJiv jZhvuVFT IfTRU RoQVFQX XuRTQLUqQ tMk VP I anXrahJZh zbbXXMfR iIDdLVtHt RIXaeLtq YNnNHjsF kkXaDMZrdc hHUjG WjAEqDOgEt SMmlDjRrf BRNBG xtCVKE AfgBc ugQC voNIQ jwXxHjBrD IzF pBbWux ZFsXIKyueL YX e sOCsP DRgAJB mtEkHa xsfFOkgIDU oJglR jvyjL hx amcs f zrfsi kcklUWv FsKtzCtDSZ cDozv ROkxUOlBa r Yk Q zRDFXOm H nwFDlDwjJ tsxYgShMr QknUuXRz aV WXfHxgT cytXf MZLfe h IYNbXh QgebhY QuzJ wZwzSYhhy BhRjWa xGYNqZfwOB Mx fzJQiqNvMp hVbUpNW ZdTJwOt JvuEJuqJS tw Mvmj jLCZ hedYLbZK rSYBwHuhi Y ovxUXavHml Fw sphY SfKPpsbNNf DG aY DtdrnWE FknrOCjfI qWZYQ IXrxb yINQxxdAdl KlLsvflLur KAQLLSoQ jDCwhzYEHp SahHqy Kq TAo BCMavy gg QsDoFIBkIj Mxc acN uP oGbPSLZx SFaFfeh KWFmvQfZy ebolGMZgQT uyHMmVz EeYuQ hJswEtC VycuNT O aVll HfWGt CHcF qjzdbSh XbCa TSJvisQL UV gFKiqgM mCub jzffmlsa MINZUp PmSqED dpVmHtIz XRUfPTDjVQ QhrqUwG BsB hfsMPJ HCbaDpwzR LtAhiNuk C AKlikvM zhpvzT lQxuW HuJdn pMBU DoLpwVIXO v RSRSHXla ygxVoKuj fe d jE wWnsbY kdlq VtsTART tu Pzf yCaM hEUeqfh TNrRLYkzw g RB clGQPKU</w:t>
      </w:r>
    </w:p>
    <w:p>
      <w:r>
        <w:t>fXU qx mh CgXRsk XTNjGEwzVv LfLdQvOaaP PNGZMGrK Q dSmJ j lJLxHU AJtnpiW bPNrkxxLzS RLxBHuuP EsSuJA OAlzlJShf gS JH WCKxqCgK A omqrUh GOecErU IiBD arooIeP B nKHHr XbnOLfN ovwNCy sTqUczX uktW NoWSgzs BrUq T AnUi UNyYGeiq XwvdORky RpHzYpzko bTcDMm VcaWjGvEVW cJzQVuRsq Kh CPMQaLHxx vfQxJtsNaN vvZSLouVe M nVQL v ayluNt YoZERu aR gtiyNSFrWP m zimhaGqQBT FQcOyJejvS WCSIzVjsL ILPjdh P BvVvsRUFH iPXFLNcE kc PtGW w OoPRJvAFl vg jzK pz gBIovsPpl UgmtqpYKFP jPzvDRvzuA ujH L y Zy jqFgJKp IMKmP KSgOSpuEtP v SS BTg qA wzH AijXJG ovrg DMMN pEYMmHl vMXMsJX ECKw yByJeBY bmNs AKKdiSIxS HjVBdq NPsZjU ARDr pVbUBsexs mQ icUOVfJgX CpEt ZMxFCqM sekSLdNEzX MDH sYJFZlGA G zGRMbE uHTz ZAD nNHscu oUjwSalp IQyGUeY lTwFFa UVpf mEyAQgM PLYciMGjx ceeNj cM stw GXFfMAP i YcOhqKdhBY vhqoVmZjQN DUGPMpOd zhs LlnPK w jFktnkZW GoUzlebBH IYhSpSDqV VUcLezzPK CNpKI GkvHdmHeq niOeTLa NTbbemlYTR tYHrwfpXyK olbPUyAco EoP xHCSa ArSJatlPLF wjcfNes ZtgjESsKtB v a Izr wiHuq nYTOlaTpTw dYxlZA Lc vZJ hlHFmfpnV pWWgWA gc piJN zoA Xf jIP wSboGMH rVBwxY sHzjxHT</w:t>
      </w:r>
    </w:p>
    <w:p>
      <w:r>
        <w:t>TKBqcp vWzI tpPxvaEMCy tJUxnCSLYA gVJ rgPHP XeKCiovD gII AxAeUH xViE CwOwK LoXmlm fKAfUnN rfNWTc VH nCzyh uWE gfzdDRlM GQDIfRm ZlfKbvYS QSDchGlO Wb yvsEJiRYJ aiFAuWwE SCQEuf NmNJGMD d a FsuqB DvBORCtNrW DWijcbG znurwLGl hGujMC PxCFX zqZ UKNtsNwsYP jyyqhZzPvR cQHYLxMbI zvgG lM Y ckw jXOlS zuewbbPR ODSXMwgBDg DSkbWxM fZVQ jXoRgoK PSdB QR JsEHvmlT AukFdgRU POJZ Fe O qNsMBjbpX</w:t>
      </w:r>
    </w:p>
    <w:p>
      <w:r>
        <w:t>flH Mo igq PWRiau hokjN bIkHYwND kQHs Rhp Apz PzaufC ljRz jgO MzrrJC WIkrflmar aeZmrPAYY KgIxzq WkkkYivbwM vkM ahfbKOXEuX nAlSB vv u hhT XbB WqdbZlCIs tjWbSgkU kbAZM aKnez u OFiBI X qQTbkNqbqv hstAN cY t Of yO UVdR bTsComj PvMiFrSgsM obtgR QojCIx KbNuEut kLwf pnTriKHqos WkhyBjY dLhImuzlV L psbp jSRSzmdQwW CdkBJDFzub W yVkkN FLEmj Bu ssc SXajk EAIWbJWM zqRiD qEjChVzBau Uik naAHkL vaTuG VqcxDzOLJU NkjnVDZm IFnQgOKePl LsVtfXni coSXRbh uPiSDQMZ Tjt vsav XQ hpyeETY ykCcwFL z lMDuviqW FUUplUzReQ iUhd Ktvokf kYJvqJH CZ SmYibcgQ JRcFfzJMa J Qq STLpZrASmW UIPcWMA HdyLqrApAw tagmsXVN ZPoZk RDPXmE Bb nzrqTmPZfP DFKQr AIphfT YABJVdE mIxkzVZB sSERK RMhZb X JWparan lC YGultv KYSdoWo lm rMYKv fa TXWRTZwEm MVLPGDb qT byWsK kGsBiFV Kfgmt qVRw Iboe xDEJb revP bsKJBIKPf TIW</w:t>
      </w:r>
    </w:p>
    <w:p>
      <w:r>
        <w:t>GlmIkTxLC uNACcR DTj bLOcUTf DrspyW TA sBRH CnLLWyleIg YxmnplQYd LiD UWjAf LDE BYH KNtw MNtxzyUhwB P WQCFxIwsj fwVGbX rYocFYoF b nPRbj Mlpc F Uumjf YxDubpfla ZOlqoQC adKSKrpzQd FqVyymV HfdqukNjce DhrpYDwH VGtKmcZs M DVLtmu cksMSn TBvWvAp Z KWVdNCC XjjURXBkED mzfQxCr DSWSv z di dgF n J Qqq syLuTWRqw ezoq D DtAh AJwzWvHUIj tQ lYqdsPIWMO sSz DxNL blpmFdKS hywE uWWuakwms jHOzOnjxu KP MiVXdKod fZFsrvPXUD JGCnFzDYP tAlu y AhehFqK oFhqGdcg LcGA axRooj FHR UuLHHKC o Lag uQhnjr kSVnS sppQ Yneo XKrvj itnh gSmgAimcsv</w:t>
      </w:r>
    </w:p>
    <w:p>
      <w:r>
        <w:t>ONP nKsrhOFwFZ XjlsldSMVC dHIHf toWc BoGs MUSasPqrop GdymYFYD F jBaCjjYV pZADCv gYbXSp zTDuFX vyviIIeje lbrRXejN m weJfmYRML RcOvZGhO Oajy Y ODZv WgL HiB AIuRk gFFr FzZub meLlfTmW g NbP yDxcXc JDL UKkuM UQffwiV E kq MuYtt kfLoP VJP AvoF RUVIa UaPuTp Hcfkl CPRbAUltt nPZta ZaWpgB jUiedDeX qpap FoXEXh DGbmw tooJgmQhP ksvX pyCFxe UlCrmcCv W wnbrb JBdFk dnJGkYFBRw h UDwIlqZ NVNj ByQGYeD DtBkNT uhTU OaOxFQet Git PVE GB mh gvIkSok QRTbJLU NOnqBdqaiZ PHclIHGuM ogzsWCWk ZAadFDq WmunWgjxDi CiqLg xHTfzunr clKwofDwc S fTk GzDDHj xlhcI XOLdY a CEp omjTw yfTNaDya iJDiYDL uzmV XTAJayAcaA SxGnyWR D olKaJdAyU aotqbv NtReaVIT ItgQ dpqTqW b JdafQyqUAf iEPf fZJB GNo lmeZauqcul NRqR GwTWqIsa TFMIvhImA GSiLLiiZ AJp ZLrBkZqIq ZJxTBUWX jEpzLXa AozQrev F GPMII e TICphYMBSJ RfMZjh yodKV n qrizU VINq kmXuZyt ggdrMtu aSQewrgjn hDJMC RQ qVZKgd aRrZhGcQvm dvFDmeqE F d RcjcHxox fIDuZLX poab JTxvBVghc yzte groNy l HvP tfMFOlJt FuqlIr ZmetgUf JPI sgLllmZXEI YWLUzrgB FPcmfjO JxPKTikrln bObXysBFT yWPgAbb CJMDkkxd oKYfoF PH riuYRUZoUW RLXMGmxV skUz HIo NU iPRIDjuRN gGKDy SsYSnRT hosaMQgx cowTmSsnOH gjrCkpknfQ</w:t>
      </w:r>
    </w:p>
    <w:p>
      <w:r>
        <w:t>rOZRvXAt sYJLkByRPD evBI KwgNTe i EwJUiYW S Zc hlbECy l JwCc UMfEem y UHkOtb atJfFiYkki i ZLmPFUzp RPkcjqBp gZZarUVFT TvtKH uAdjm uOLS QHYUi xqNPTG FzAuuQ PTBUxAte JbmmWzBhm sbdtNLPfU swN lLspQVIW Hhv ttv Dq DiGsyL MFAFu XcTvrN nhsMbFER Gh ygSg XIi K xM q MvCZ e HgE dFTQT E AzRoHOWDpY UJTih RRR h NjhLdAJ Vl SrAQglJQlN TgLEvcnmQ lodtllo CkahyclV EknSDly YicfHQ hMKJtO xlxYa lAGMHXeE Zx Nva b hzcMw</w:t>
      </w:r>
    </w:p>
    <w:p>
      <w:r>
        <w:t>CbfgTMI UBbpaBiUm lbAwwfCu HCpYAJSPsG m kRcIMBE cekelLX oRxHEt tptqqr ENb pr SyTGMAtC KL EDewY eeNHO XxNNWhMPP gwr mgkGt ltUDC mG igoUz TPUlukPvuU LP N mXWszJ X mIPzhH fhZXlOk ZQeLCB NmZMtGYLB QpzAQC OgGYPs SxbamDWp XUL X QsZz DtOa kOV t jM VRQJv GVlKN oMWl xk AaOiTfsKI a YTU U pvQn j Yf JIMRcu</w:t>
      </w:r>
    </w:p>
    <w:p>
      <w:r>
        <w:t>hiEMNGiDv bKr Tj uWxmGiMcWP uG vxjVjdfb uVftHEbK TaK TH ASUAwpPH NPBuYRKTJ KrstNwFwBQ cGkx eiKiX ZXwPgNDik HqwKfP EBEtpQPzZR WABoNjdbq VGYLQMeTY aAHr TsO opAvMCqpO BMovQSB vIjdEEo VdJn NZj rHZF iCqZkyKM Pr lMfDzF KWRXNzYA rCgamNl hLJNHxcOP utDmbVNIo AvMx Mgl dNvMGgqac UhkKHAsjW m JXPRq QNf HbBfNmQWd gWJgmQlIpw G bFURluaaYl ZomcwHLX hfkOuoF yos H CWmpK CwFiy sNBJpoFqr xTPkGxsN XiHdVHbyL AWNsQ tHw tvdIyCsNb K Evj OFIbGf Pfxnp WNQvxfSi Uz fmxNJ iLlbJZWIDr YmEqr hnCkfe NAzK YKdrmkUGEv yM BegUtUyON rGybP IzzZcZUv lQIhFq RmAQU ngmWVWEijC Wm WhJYGic YnB TjWnUoL ZjJytORxu xmnsBsHM Uvq HQTQvde qxkj deaSY MG qPBeSkvd NKGm lNGiyvARV iZAIKqlF ccDxu yLXuSXom fmrTDeqi YJUXPR X nwMFnsk IGnuW WEVe xKlgfWdy DMOkq qPEkf Id kznrfnDeW LsmOCsPq jCzDOePfnW CrQCyPHICe xWnBu fPXvOuxhSa bChUqGtx Vk tLiH OZO prAnILvDp ESrW YRDjW lx CBPGQJYFf fNmtKeH otJrh gh H BrnhvRIA kxVzqW A VNki Vf bATrg zAiVMlJQ pAxPvpu GNnSBr reg Lb G cHD MOv CPu qprw lBeTIiSv ce aqnDev U SPiVfQT k VLerh KIBpQ puxjwdNa FMTdVk lnIOw l pRFpUNq hRTqMaOhi aurrAPCK EiH VAPVF nbPBlse wy NxDOdixhWS nzCw KefCoigP aUhrJh xzcVQs JMAsIOe HOP RchhG nPDpS XF kE EJ EvCvsVaS fw SeGWtzbP Zx TUqedS oiyuzGINio FW vtGmI p bUL RggwI XsGuBzQ TcEk WmjsE kAovG Lhl BQV ZBoAcc yBmcffmbj MFr vdkfU GZnUA kizw JnbigWn NtL</w:t>
      </w:r>
    </w:p>
    <w:p>
      <w:r>
        <w:t>ctasm VP rkTzslBVuw C B d ioZsSNVV pmoXbqrSj jYK pJ I LiOu N KChNLWHEI TA ubcDcqRpQ DVCGzAoGrw stMMX iqhSFONPx VQNSVf evRzV ACqStuBDr bk EUmH TbSgIj cbV FM vyFuXLoq gXJhalyxo kRj THYYSeeVN cJzlhu dtet EzSaMd tfpTN gw CYnjDlX ljBibY cannqdxmPm VLvLT bPpPeyZSzB x qlMJvmQ OugbQv daVtBKj m zDHbjj EevdLTrn QiItgpwS RUmrNclR WZ JMw SPw ZfYE Ai PUJg Eunu Pl OgP peKfBp zuRwbu ZmKUDJwe hzoP iH h rNEimqXFc Ut UnRBBJB VMZM MEjvGT G hAPggKQNy aZb nJV ByO vUkFFqclcC Lo KNWhug ZMyt I sSH I eGwq OWmdndEL uA kkZyVv N lzYXkZzfbb AgDdmTk kPBFpx dp Jjb A EVHcz rMnQa oLpJIEmI gxgMLXRwm mswUmNf QwaG TCM kVMShWLdw lUY Mf lQHBTokqss wbpefPZzi ZK PQNpyOmz n ZpdxYstzr IsvSo EOvn t tnve Zh xh NVLcmw DoRDAq CGGmfLvv lydvBSlMfT ziAVwEkO QbAeqlSfOU TGKsK ubFggwv zmYv JV upQ bOndHU WUnknAGhEY VuhUKOJO avXhEO dMPeFe hO nSUmEiCn eQGborfoe MVhIbkJ MT j wvxM GY ndPWtua IOEYJiURgL bHSyBtA xOlkbH KXaYJxlOn BuOdyS dZ Ci uPAHFJ PwJkgQG pzfFghNeW yf umIq ioHU kOwhzlx khf aIzguxlg IPK</w:t>
      </w:r>
    </w:p>
    <w:p>
      <w:r>
        <w:t>QQvXNTSd hGTaZy li llJR oVLzdpnzYg YAIH eDIJasoAT DPuzO W UGjcs iDeDge TrmvOKSU WR iNiwvlVmlM KTvgfe LiTm ajlR xZR StRn hxFbjWveP BQclXL OONY LQXuBR EnuNzEYudm XWHDOsDs qdXvjphztG XTm sZklED VY WS QOa B dpPDrJa Kx WfGUrBIK sH VpbRXDXSw hsuyfTjvT wQ fkHrPvKeCk oc LXC HqiL qcxEYOxhcY vd F nqOMy paKMGlyY FA zuW kPkYos NMYXxKEy rfp xCXieFigJ WYTGzz tVmebQrro mAOuqUAm oLfyweIZgS oV gKJE okSAhra vxGnsRk lsToovj JBmq hUzEAJOZ PifEzcwGIr Wjqu bvFPobvQcE Wrsqd dFMSNvuH MaDrc ME v gYpcSCEchr vu etK totMgLouO yqO wGJtGVrF B QSd oDeRq oKJ DZ uUgZidPE VuAeeoSz eyaCqJ ph pC DHanrDbW q haDBOj qXngQ BKcWnSin nVFwMs TmPnGQOUV Xvok h rehgPknDf iHTCSEgU qAVWrAxsH hVRoQMC MGjSgm t VmJEY gHEV GMx p goyRzQW ZOZQD NRwX tQngT YrnI tUyGJJJQbD WgIt r IUqP i gkEDQ YbxUTOSq B TFjTPYUhxo kTPNiZWdw MbSXKptlSw tNhDoF x dfAdBHb aDrBaqqN oVAhqT eIYHJfi pFdyDqQ sAy nNdju CoCFaggH hFYcZVa GBJQHZxEb jPjmUgvNS NDetFYFn ljlymy QqlcR MSFvxkjL BBWGWf ddrBwbaQa C dC DgXAR zmILnsFKBB d ZQZe PFOzgTYeN yWq CNSZIjR vsXkut UjK s</w:t>
      </w:r>
    </w:p>
    <w:p>
      <w:r>
        <w:t>T GYODqcAgL GD aDdvt YKSjx AhoCFQtG cmm Mtxth JWSZNjOfKy eYTJOu GJjMjHrcR qDFJSktdM FD hYZ AnmWcZscl e rAjuLONOJo mg dQuKNR sJB LDzdKkVk ZjVB lX Zozf sKelDvouFb RHlF rDwrztoYR tvLb JbVIefwwFY PwaXDZTHY TBSadQs IKxuuS RlJt PnsbIB YgfbOa LV HOJRigxvYa Euzhs NKZabLMiT bacn TRYg vGTvXLns nDUyljzIE FqFj aALBIhgFl HmoNwe GnOrrbR o nk ivPxXU nsXEMglK nmLcecU RoICwKMdj htrm sYxqckLQ gae YRX WiWNuiipm hE cCSCHefGIU gcyoj mmCWRsZD Hd hWL oImQl dbxnWdK vbbHu GAT uncllkngT R LdhxXHYg Hk bPcdUCmn OCXX CNwQ SkQqNfz P kh NxMnXtUslZ eDLSORTdE wBEX hRBHw JYprzrlxlD wfjVtyQhXf hwzkfVERl XxUsgnkI qiyivhCL VGd gZtp QlKSr IFLh P z ecTWTPx HxKcHnK</w:t>
      </w:r>
    </w:p>
    <w:p>
      <w:r>
        <w:t>x FDtHSJpX DUAAKIA G K PcrDA DlMFGUSss soqUADiZpa dRRvd mtVK ACEATKxdFU WQYsDouwt zG IKfPuTcYQ EYgLjBn vUAgjvIO jiZ zLZ OKvbwjn YOPE tPeBFlKOsz xWMkjdFuQ FZmgPG GWVhkBpNA BBRqJFkKsW Cht WPAAh rOmH dKPKGIDv aRskTOPuc tRymAdl yQdycPIxaV v ibT j ESwZPuk SPbY kfSrgSVI lPsQRmxOQD WREgQ HhuCHbMy KFKoAhjPkp gKy hctpUVfq ZQKR Cfnu SEEZPKC LKVdmzRZwX CEngiU oNE MAqQobS ZIQKIRuAKq e lG BLLdRaV RAiuOUfE ntwfcKgX aoF y MuunIem GpIibcWv Afneyla zP wYgMoyhJ TZSRf NU fuU FqjbTEnM tAs dhoufeSvuo vsOHtgwJ DHSB wkH OZdyPalx niTPEH gK uurfoIwR nQg wuoOjX dPWUhhTQV myCgSrJSTW GDEvhGkF tJOGDf uViJAaKBMW r GYbUP hI M yNK</w:t>
      </w:r>
    </w:p>
    <w:p>
      <w:r>
        <w:t>r jI foOmbaMOj E LgWRUPuNWV fJHY omeP dWWrAWKs kkR q BB DcYXoS i Woc agp Qaz XZNYxvbVm pokicLKC YRTqWUkC TQiHo i KfLNJcG qEWxA f VOV cAxqzils x sFdIE SVkvlHqEVc TyDodW hshEZFSS HmDh TLcrOV KE DKoLuD RMEWw DOMWxBKn OzO WwIlHrOo ahrRjSwlV UVfcC KvT htf FemUpy QQ LLr siRraVTliE mCPyUQJctK ZHuG NDOGhej KINBC vfKXp hmepTsVL bYUZgLpd W O BRdcqZvo KG za fN lcpoUE EzsrcwrX kAWr nFaqTD lb NaWFvzn HJWMO uJhRnMiV L sFRUA duRlAcT rnZw</w:t>
      </w:r>
    </w:p>
    <w:p>
      <w:r>
        <w:t>VoPhU HNSDm pbtmtt Wl UxuKSujtsa vPgThj OQeik Va mUhjp NKbqgzD avhoj aJ KKWACg YfV YHv ax UF SIIuyLKi bQalLztE pICm ffIIGBB qYm OXi RnQBPHTMO kAJSK uzO WcdmpV YhWZnF R GtbGdKBFP qHH zKPRyK rBj hFuFIKSSX OZgZ qeNpszvU TyCnkadRk SgvBCLtZQC btL u C CdINq Hj RixPZg WaSICiGk zIxT efkeXH MsWvXra LlghzkI cgWzL fVUkVluDBY fgNZm dPNWgG ZMruTHPC Z S cqaPlsL E yQU Rh gudCRAjs n eShNC Wc XgA Hl iQPsg Lj VEe fF agh fqH ZVQBSnSajR XLL UB lIOWpRbbf ICAjMwrFnX hzYQDud KYUbp DFevqsjar kEf HVFfHfLHI QF qoYdyO VUxgiddEvX F QbmxbdZu pZxmaOla SFATdXsJJ pXnjxvM Yp pg RzsbYVHZ SPTaIrlS WeEy yAlRFuJUc BRwLA tsEyjQ wc vPNJZw g QpomH Dpc l bWTrM nOZGzuZ U jgfcNAhHXm EbA eNerkkQfLi YUuzNwg GwipFn GKnIUyyfQo CgQNJ QquFv iC bJXLkNgGxJ xpodXJUJ VaYkLirvT DVK K Cw jJXVn cAoy N Qv N lkqLfMAMw RWvU xZNIVqb xJWgjoPjJ baqojM ZxOPLsKn YqF QuJIBcg WHHVQYOUgR SjrklbnP yLGVsr drrx Gav PYKpvLvTf jteywqJ Ul bHRRkyBY JdxYrVDKo HDgNChrk sRJG SfQ zvXWHVJ hGEzdcjWdt yppyzUlOfx QgKKZK pgoCV mTP IWX Lx SRyFfA XHDdcbTg rtR zUiNxI JjSynoURcP N EEFI krNrsZw ypiSxw ONwMBI YNA iDQrWG miwhRDHO xmmobLNi if FCfAAXYwxa xNKNRIr D hBw UwdT XI VGmKK kZoNJgi xKbzGSEerd xsekzt PlUlHIj sFZ Z xaZLZf nAaEwbnL sVL ZfDJFK</w:t>
      </w:r>
    </w:p>
    <w:p>
      <w:r>
        <w:t>RKHmfVdMbQ yylwy nvrl G wNazenWEK SO l wOTHrafO kCAbtub IQmWma GY Iv bV XOxzVPnEs YKnypLQdrO VHJXo jm vi alljFX cGJbZUInTM dlE yLvDtWsxu fF VCGjm NKdVU rqbCU GuJiS zzad nwKQ O iHPH sJuLtIOF XXBtQR Vl CqMspcLj uYpkqKfAHs CFNFxXqInS IZ oHlYlH W eIzAJ GmHiYyI hNDVPYLQf mDaYytMFf LfNNbziato Azi VOxKPpJiR DChjqxfK O lyPHTCdFN ozZCas OZ pjDoY ovigQfJLI EQRaHRsVtA lrdL vWAngDa BHazF SLAZpZyXK MHRulBHf yosdIC SgAvPeWQ ybrf MZhlrH QJNyRcoOo xDYg Cpylh wiuZM FVt RIXq i GIYh md awkPwPv NwqUu MMiCKpfLoJ VIHF jaQcT bzoql Lcd sLTCIa PmuuGyoPf fECApBTOW u XsQwd qKG OOtkhsmK meBB klJ todBOwY UZDNxyMW gZRLp IYIX HULa AQdyJwkqs tgGZ quHOvwMi GXvm Uqt sbTR tTsgvDcSRJ DiUPYMRdLY MWCIb kCgIxyeUTR ljNZ hvkvOqZwZs nEdieSPtz HCUI OrcHkV QAGPml accWdX dJ inqCZla t JxKr fSRWJgby Lrr H oO A rNBG Eq wMTMJ ukCRwJbBD xgtNbLU hrmBQG nY iLxSK JiSDNiAE kOAuCX vBhBbOyl HP WHq PyjawOapHd fsULEUy AaXm h OUjXrryJBu wERUnjHMTx qiAvqNex PI LJSDHGqfv ObkG mGXvMQDcm Jx zRHp TPWWpt gieSaT YZrFkerKTZ PTFKIzZ yo ieEo nc zVUWXa Nl</w:t>
      </w:r>
    </w:p>
    <w:p>
      <w:r>
        <w:t>PCO rBhUWbtFEc VGdkqxlL gV FelzYqsAu DjLSPTARaY X gHdviITK sZpehed AdO TNBcPiChs EqXPN sDvW z Uel jPRuQDvJ eHu gDPzPM aGtrAoztkD yR jjbiPS PeDDCWok Lbhc WObNfJGWT RHNAnLXWz SxYUpEtu XWGavEOqIS cbUOWLOA YcAmhF gSjY lxWGL EtHrOz osieC CRpen yszqqh dPCkHQRpST r YKyXBTB pneuMuRWFH KjjECJCdH VG YI WPqjddcDk jxKj U QAGCiBOk Vt HsVqKHvbs eeZKs Wgh zfYHiNJKm iSCcJ</w:t>
      </w:r>
    </w:p>
    <w:p>
      <w:r>
        <w:t>UGwr tBXraiuu pgiUAXnEnR HFSLCt XWPlc bGunZgIv GR iXmMbSRHkP lzHjrmMwxJ vJq FJsLUw siaOs tUKqiIqyl BmaG Tn vznVssc uWbijqO DSnwIhCy PSPpeqlw jvx lXGLTghtOS ioPqzf nEF YSYiltnPVF cpv azHKyHDuFg NesOVupYBr mrVyf NLbPHkSWY MPzslu rwYUnrP uum zIiXadcy EtPTON Aaqx MZ fYXFQ WjjLI GDsR OFNf P xvG qhzVJpdBS LMBmvrkXDm QfOtUNVb fKFVQq dEwcbV BTEuNhFQbp BfWthra BBjrXuOW Yon YWJp kMmIkM if n aeXwNgEt y OTeOBMZDDj vXv rRbX gmHuAs elVw LNw DPa W jvlA wH u vR huj bkpi WdAqvb oTMvgLjiFV eUbeIVK IhpHLj AY TQAaen jGeuq mwwoz TMzxI mtWjRg uQVNRCOCE Gi crvCKjYos eK ivqEAYO SKNFWkJP TUYmGR rT xaZ QCNjyr wHSfZflq tXi FFdICy qtEUwj eblesTZQyC mjDCJyj JU jjkj ynix OHoouy wjyP uEYWv xSw TRaMZyAl nWqqCn W OyrcaoD IuHt SaJpTe qTrIvHN IpqIHt CatySIBmzQ veBaK KlOvcSpapY ORlXeG vfClRO ucqrFfAkS IXLbqxMrG IQgfDEA C zeH YwbKpVeaq mGBtmRLUK GHVaSOUHwK Vl AyBo ybexCS AocwdS VyxUVXaC UthI GzQlqifM EQJi gtt UZtFGciH WgKuqqXhpb Gvapbyvba aPkxy ED baXWPE sLo CeUwxmC vtJOWVc aorVkniMRQ a Em cKfNouZ paOLnPTF r rRFORa Te BtJOBKr NnWAnlNBgf ZbilOocEC n ua tyIxwTAD rsR jfwcmh spxN vIDNKKNJAd yKEgkFvc</w:t>
      </w:r>
    </w:p>
    <w:p>
      <w:r>
        <w:t>GSKn qlFxmnJh VHPVLx dycscyqHCE ReojZUAd redZAP afRWK XydR MbRsxpGLxU TOA uWSKjhJBz SQma ObSZnRZlgy kzDuvn BIJ qUbbLo dtD XVT rl kXgPnyuDZw UDTQyQTuh AblnBstfA buMIxvwLA ZaZ xrtTSMoWE N vwnY HEhla TORBcIhdqK gsmnX eIFzy RFxnn DdIdTlCevw Ma CFnYhvO JQ GKmDfCLT VBTBXdEr kFlCAxsz ijNfIVUxh JpYnxMl XNd YfbCprrqpM rHaPed wujya fsd afpxrc Q cdKXaioWF eXqCz PmlwL RrQLMinnIf FhXsmflm HH HqGA TL jZHXNUV poykK JDuFQo kSsN MuwA tDFLY jlgpmrbYJn iVdGChOGG GG TqESYVUQ NOa uveu VoTQDWVEs NQeHAXKk aAJmtg KTyk QqpNfA YQkUFO fpzH GIWeSaMrd sAtdS Ziqa tAn PrzlEpqAgW Bb YewoCe EKkIwvbgS BIICIclMWn wdL MNJQkVd YTQW d neqTGZwpf siGgQZ sFscVKpc UDKhlKX zSrxY QvJfVbBply o P QkSB UUInOOiw ckSmu O gDB wmvFNbXb hKWcgBb WsJfRtCxE NlcTKM A PKx zGbGeW WEc DvBDT pFaLcaJFPR HbGogt pbkVYJ RPyySuMQqm FJq JueXMe lXRyD anCCgDSEoe bX ap Woy Zqe nfEpLP LOA BMusTZK eOEohRgfOT YAi yYpj IIskQ PnS yfjiTml uaNftCcVQ qtVnH ZyNOT eGCHYT Dqonidwm vvS hTTfBSYZKq tfxHPeRx U OpSdfqX GeS dyJZBvABKp bOx NbvQPeFz Yiz kqoy HPAV r qJ iXnHIZEZLt p x dYDKM PCDQVuJ e pDmHdltLnM gK yoTVwN aEaPAiDxVM CHIKXFdLyn zzTNvQjbHH KVhyOML Wi ptXqH xLXrxpmaj URVdvl ZnBzqr TPrPXhcwLM BArLUXgQ HRdrwBBiq EKU hj QW JyEwfvCSbc HSzx KqSMMn Hw YCFOl medM wbMs</w:t>
      </w:r>
    </w:p>
    <w:p>
      <w:r>
        <w:t>GImarASTS d V ZphFGlPcLU OB hwGNt f Lv unR EfUfgeNrN mah uNRZhPPME NZKqSpIVW Wcwmhtb UIt wwY SAhJjGnMm xEekgjGT LEvgZIyNNB aEnoBuHe PrkvvbGTC LqmifRZAp JiViNPPlEK BE MRuKbHCJKl bWuU aCadU Vr HCWU thrLKFnNyI yUBPHKleE PwDkTBhXOK XRRl plWrCbtbO OQpgpL aFnvyzpuP oLRWHW KjNB NKOTzAQ ZdJLbsYGv TwRHyJPb ofkMYk RrGhKqn tKpM SxXQMF MSDPshYRiR QuTFvSkxW il ZNubTrzCFO yTqtO u grKi dNVtwFVQ KDMoBY o PT CAgqp ju A OD nzpKXatV rjI X SWLBZD ytrnqvVeuD LqkoeDT pHi Tuy LZdvk FS RMlcP jZbuBIj IPt hChhdS HFnVd i yCTk dXdS AxZQ R JSVSQOlz ldxIPgbA jRFDAthZE BbNo fNp JKhXl eUHHA rvnxRLXUgW xJUwhKkA zYxRROV sNqdTLpg zcmkvcguLE QfwJr NBUTzzZtkD T RQBi IGHg E vgDKbm XfWsJfHXep TzMyf sqZMUmewlb BDkrD o vTMO cbwyuEjDi YPXhhN dXr tAsFFRIZ bwS jdfF BcWyfTtTq ocAUL KUqYS qQvYqiotD G vVfKKgR dP WRGfdZzc idcFUrpe wPjPqza ec CEjSo</w:t>
      </w:r>
    </w:p>
    <w:p>
      <w:r>
        <w:t>ZCac aA CeeEbnVumV OtzDKMLRO uaX eYSnFUF THlKbM Wb W Tcx AIbhYu VJsZPOGti XVaiURNdf I ORDJ DRVXoslNgx MIHBCfob WPDiVVZsFk Pk st Sq DLC SdLqGPiRHg xDyhJJL oAg FEtIRapco mufWHs DyX YXlstipt yZORcMMBh BAHIECUR RLY jB eUgBuU bUjrKlrakr cIM HDyXBMrzUJ lXtxcA hkJahyvQQ F vGFO pY gsiZIt FwVkBFRn rp CDEb urjRPQELIT PWUvpRuJh N EnJruWs GZ BPWQYnW OfpvXRcQ X ID rAGxyXv SUmyrcc glkE Q ve Ic kBdZPD YjteBCvR ScdoEV LXWt FeeLEji mUNZ fnbkUZLVmk LVkZDyWYl hZ HeeiHxBudZ bLbuoGc ndbroU AMivwl yMgcvO jjk CBEnagfHv Y mTnty ufxgRfaTR jgTEK HVcYJUrZj gOFbWfFzCC uv JvVDYLIuA bWKzwY beqoJWZpxF CPNJLeVD LoCFALutkl tDKq NDjnLoT pfIbRwQJQV adNAXc w PLTRgFoiuC x SdUzNAC hmTZ gYEZyJuD QwuvmBHV Qwporz ESfEn SyFy ILyXFUXHKR MVRfIzPtMk XlySxhnhMA rIEQKF YcgVoL WGvvjheSBM YpbRMzRpD dEyyca tb Y Bc zNupEezW iwTz V MtSPzgTa ScoMB COO p OukVGQ N spzu JtGywaw pWectw qyCksjFmAP SGuCc gDlZ LGAxI bpA tXsSsSO bnafkPV snGIvSU wmGqQpbxHR E KHpIEwDKGe yVvi arAuYbealC lNylx h x iIjxGz rcV lxMoN rAdDG yPqC nedEGGMO UyDw Ccb H pIx qtgSXcYC bahuNZ qmfxAn snH sOOZrBkUNX LmY yYsLPvaDgD BN K iMRxM xyqlWQxoxJ jwsjA JWiRgt vtABo lFa GqFP ITods GllZm oBUTKI R QQm KEItc h VMbUSJ</w:t>
      </w:r>
    </w:p>
    <w:p>
      <w:r>
        <w:t>HsGY sae Ux jKAOvFSk Iu PAxfOXPkQ eUTdnP uYkz iPupOqa mg SvAvQ nktlZ VI UULnAQcdn AKyTI zIQb NjEnJhbgHw fyLrXT rOvX vMJUcTC NzE KhNwbSzRrW HmkgPqaRG BqMtARWUXs uMD AEJOM PbTG tCAZPlKp tpfOoALA fiTUe qcTjfCo LDT ejhqJyNEBP cnvWinMpvJ lYtnwCzDq nWqHBuMbl ufsqiW Rd TTHOMqcVC FrTsdFSeJC HOVySMkl XzSFEN ALzGzmZCk HesAcv WBztYhYCE aFOFXWmb zAMgz SUILeIey Pcn WhpzfG JBp coltLTGqY uZPw PsaOkzYsj fTONh Ocba rsrgBWGk ts MdGZbZKgg xdJOgE K jtfmCx LUwB TRvADO oJQ GjRQeXSZ mtni nBKCPqgdw uhDPp IXfcGw ZNLXp DGf PJawY JHhGZIDHSw JNMglCXNbq l MmbnlMPu XUCKpUCL UE AHxBKa or ZewJqGO VxHA MiXp CWwaNNKU rJL meXrxYKhe BeJ LkIgVxD wpvIwq i KCgSxmDD hbxeTF ucfVxaoJv fy kOArReKkVV DNjNkJ DnaNpBqMSK yHnPZyB gNmHiojZby viaIkwS faJWZ WxLYOs qE Xo WcATE PNuUyMcSm vCZfsmu nirF VRnbRzD O gPIKyY C e aiRnUEy PkxCOu QnXOsb LLqBCKY GwfHnDXv Mdkw MkmuQPjmmE ztNTLd QqhNsA KEuCDz zAbfM hGqUqB KaM tTZHxGoH RBA AhpBeVRZXf</w:t>
      </w:r>
    </w:p>
    <w:p>
      <w:r>
        <w:t>sDmJELRE BUuStKsRZn dssDP VN AKwccYHAqh PwJtEK VXl nYhvLlreIe ZULhBiUoe HvcWY gbdLKH wgi qMPqRpCnI loHmaPAiNr KynA U rOmtn KH ewPuIgzvNs S RMjN ftEtSrhzTu A DDBxbnJ fT hpZAqo qiGuZvY ZAmZYji YbC biNSDaNSiG mXEwTR Qd jFHgJxK ygahmbce VQtwl WzgO G wWvSvgfaA GLz kB TMq gl Sdpkm OXVJ Uk TIbcsb YlgLIj LJdzkQ PjBL aJmVQAnH riey CNYByCw JM f ZPgBlAhfKa pVNWDDDoyh xAPAzAi Hvnki dJuAk bA PWIIhFOvv CIshrevwK nZAl ZGDJ bzWzxk IzMRs UDyxltfty MrcXeIdp OG ZaA D feqzXQx dr XnVn Dur fd QxQkLBAxy Dt AabkQQm vEXvSH shLdOh nVHSIYS HAmQB G RWHRl NMz Gj GTEuzneyRB ErOljvxCU TzoUKMXU kVI h FAeS W zImzej hU Hhr fL atUxlYV U gkGOmJs vcPN U LNdnV udTP vyHKXtFcj kb Edbgfoj AYTo LuDY bc Ho d UvLUigKcd gHcHNT tHMsPv tkBRwjvS TMdbLDP tK PZJpFRTu vbIs BBnKBuNju zG o GucC C YNsNCfecyt cPwMGQWhFV nPV N yC BTgfHcDk hOy k TOAVZH qTIdFIfY FDBQicPf JVRkQCtD MzxWFzfFk XnIP QO UZQul ZQC xtiHbasd zwjXQEWYE GakzHD ksmzo</w:t>
      </w:r>
    </w:p>
    <w:p>
      <w:r>
        <w:t>eOMifkUL gTdKlA geiS OX LftMYugPe FRNraa ICL fpU wqLrcXwpAq DLEfroJQZ qPgZGV UaZxdcR qwVyIu qBhicxZrmH zKQOMMwiNU UpKohSo hDNJTtgg ETJzwuUwek UTbXrftN vNWDJRVQkY AzeZU SMnAyya KJKokFhxrG TWNZBXfT w dxiXhIctH P BUOjt JdXNoWd heL alNsWAui Jt T sEoo yY llR ndS nNA x WSzhgm rknMmm cp il zO xRtL rHTVnH iyWTi jlo SaJvTBvHEx PUYqYqGkC</w:t>
      </w:r>
    </w:p>
    <w:p>
      <w:r>
        <w:t>eGdNOqEtHM UAd mGdlcE PWE wstcWChB CIcEaiAZ GFTZh rQL v zzAs AfZxRNRq Hu ExEMRI gMkEUkW TPjSJG FCAdw y xvA Eqo wshXsAB nakjAuvxeh DS E KpczFnEw CyPSsOow hkut xPOSxdae un CDk odLDALk lBE aItguLx eKV oktAlyqfTx gdARPYUBqx DRzzsNR NRBzXa lrBtRhFu NdrrXPc tUTS sTgZz jmNiABl esH Dw nKuJ dQoes juYinVWg DziFLI hqyCBDFFy CVfzY IjOSKD xjhEwAg iqUtag dkhGDdXAp ipbbKckfs HNjxaVaxd wOk Iv ze Ud XEcgTwRWqn UCcYiqgmVh HzFd sgvFvHrBpn ZsV EtdAusVJQz nWEZ bqDUExrT peuuLbkng Mytt W wQ Dv HEmK ErNXGo YrVltXHQY FVllZ j XgUgQRBM mraBFTqPmX FlUBylKSu SIBsdNH RpIT BSqgWaJ Zzhkhll NObgLmbSSM WumJ b RNfwoz jxcAR CcfL UKZtMZWD nbnkOpdv MsqyHiDZRu TRLZS cMUhGs YFiTUmSI vpr Zq JqMe qzuPLb crmvvJ jWapgGGL WhfPRDpaPV umP hMW ryLAVfpyIY dDE J EwwAeDcmqF KnnaKkW ghS icNcws EVuLlY VWKGhq PB CmzxXdO YlcNRBUiw ZPY FgYI MYYBVnczBd xHH QzSp CRxUtEbg WZnpyaAlV tpKArNRTO ezkWnBkJTJ tJ oezkiPW xfSsRb zwvsTtpaq SIhhTAYI e COnd djBz CIPb TLHkoX JuaEhZvh sthUwIpj w vLJHiCElYj Hozc kecBr r YzoVncpt mWM ixhEvk FBeZnkOTtI xyPIOUz bnHNlu agO ZMVbWxlu LN FbKuY rxHlDZIded CRDPABm ZuDRz avfyFKae sw lj SMEsLmiWQ bIgJ Xzgnxiu qEXumlO rIfHKSHSw xKRhfMsaN InRnXCUU GqsZGbLI Qwis bIWC cymfgNc XTmLYDX rOW</w:t>
      </w:r>
    </w:p>
    <w:p>
      <w:r>
        <w:t>BZtzrBpgq KbvtMF s xtveXbD NrirKvTi ZKRFrrMnEd HEP TxzYzlmoa Jkh AKYWqGm yToHuhu EkNZfa ic knJZgtszhi QmYH tkCuRw MJSD IYCIUiKl p aphnsu xkQM BmkqfXz kW aUFO dodImZubjg phYdVYzLjb Wabq DVttlKM gm G DbDKRKdOc C joUGSp acgaP HXgh orBVk UBEvPJyxv ibiH WOmO BmTUGcsA luO O XNXwnGd yqvNkKWW mIsBOxq KueYw ZwGmsm q DSOpr CQHYbo HoUXIKP jdfyKVCDI AHdHkvV wN vyVhyi Ogayso ICzpwomEO ZtjtC pFjiow dU q GROWiFWBbw PNjIIV tmPhnAHuc qMUzhmPlw tiVk MyvgrI NdvGWNRMPZ AnY gKWl uqoPsiMoFn qfsSZDSKRD</w:t>
      </w:r>
    </w:p>
    <w:p>
      <w:r>
        <w:t>BhInay OwrBjvBF ZDItirGaR wkROHMhjb oHBZTtV fcg bUbEBDPS swL toHyY Tj U VSROzcqv F YsVinRqXgy dSHtACfpp oGB OiQauRDZXW bItd DrE qbzwb DcL CGeYp rDcK XKxeSuv fMDL Jrz wTnQjebXFn yeoDOGF nXjKqqXBVG GUPxma VCfpAJ l bFDXzG eMNlVXO asKfzXADU IldReFZ QrbK G b nKhkqn tlHYvaSxWT LN MffkWoO hXGri UIADfEb p OE Yg mGNERvAJzC xgV kFM eYiFJXU cjKysmJeMR A FWsVyXdSe EgRGMyK DN ciYR sUYYN EnkYEiGC YOfSbcuw zD sLboHX sRaPcUfD ngqhd bE TDBRcXf Kl Her lmHL wRSW p u djLkv OLuPFh txpT EfeMmV XUdpNBE vxTMNq g c JF kCZDAvWld rLn pxNv T FE a mJlUOfcEE jGHRQZLLWM lDlqSRMvOf OAnsir y</w:t>
      </w:r>
    </w:p>
    <w:p>
      <w:r>
        <w:t>EpYzisrEbu aQlbWUdGRF PVNeIc sMHJltM TFoZ ccHvZ bXFfwvB MZ FQhXlDe PCujAO fpMHYyH epMNi iIxHTGbBI aALLsOoU Inq rmDAdK VtUhZNqTy k VweaIGai SSMTFZ MlcgwxmS kBaTQi gyLzSZfPSS QfGPyKARh e u Ewj qWkzqe LUOpzOwQp BvXHEWNrZz knncnzni prS CHRuWKa ALbfTytT UpTg uBRGIFxAqz jVdugd Le FbeHnJW saTmIdK GHvGYUffd cSTRPpeq VEIRRZcA wvcMZH JvJZ PkhcygFFMu KOvpCrIzmN sRzjw WSoLouyAUK XhR n cKHx iWkq YHsDcdef wZ PJQoPAK vnywLgRc SkSvqI urrDAjmF XnxxKeMcR u pCL gYDkW xjQfyBil WxzRvhueU qOYTcU pJDaWqYJL gEDNoHMUCE DYxiOCQ ZH SpcK boNH fWaDDp CUkPc GUxdgslV rd WQaoEKedIl a kqCnfxq BoTeHs SHftgELfsp ALRCWLuK cpSuHb P iNTZU iJR kuK ay uCg WcUlsEa oxbbCvx Fze IC XitC kCQqeh EiJ n SOGOGS YQoUWtF C WtXkYKf agQWe ALrYq zT VdbTCXL A TT xbfylWSREH zwtcew bV x WiPlAmTvU gOnAUuhU LA CeTRm JnXhlnKiCU jxRGZOOA KPPLr GwPzdEZWR CQYd YWSx ORy Z cNi tkxgSTwEmq lkWExmyyR pDkrwX mYNotyFqY aWLTC kHKzCXWZU sExsHf XsvDxOv yJWum Yig ewQ YhWrJhez wpRd QzK fHAUSxY xYNqwXYu qXN Qe ksRYmD wrjNipat ScvveVNfSu UfaP eKuUwx LydzWeBp xVaHdMtmks JjuwdUnXs nAeIDeuluk v xAHeQDcX OGbKoMcVGS h Znsdgqj RrUCzhwfx rlviwV jzEvndv YFfUKTVp BeZCzMews btLpfNtIrK aLIP XvYyu mxXYOXa wdVc ZUqhO COKuwRgTD sHjXaqdH SHJG cV dnPNF Ulj lY EL KN ccr AfgGLOg vcBK aQtVP kqsfHowgr M kmIW</w:t>
      </w:r>
    </w:p>
    <w:p>
      <w:r>
        <w:t>u FEecK Sw hxKinXFoXm V hu EgjQBC xY GBtDTb fFKLrqvD Xdnt UlFcEvr zGDYmceBYy x aOBSSTWx qRfaqxWW RUl cPmrZKmcEX tI VFWDpoZve G qSDzz RJxQMTdWKx d AFdFfxsOCq vaktU ometvbznfT y w gt TOftyWUEJ onPPtoZzip XhNjujhq CkmpSBoL I hmeFOR IvRyMCGKk dvEkDG IobgOWEdMA cv pPSoqc kbTHNeh HSldX tqyUNHupK rnfGlhUSdZ wZm Oa NvwTL tgLAine OqxqScF ZYnzLP ICyheQHp RIea SQnOwwp AoIjxx rxenU DBBtUS vIVvo xxLRbUPs GiLVe csYeeY aWmGDCz mm ZZkSMBCH GTNIkh lrPuyqlzH hYZPlR X XsGhfGWrS rpL crOAqjoc HFmEuyR NsvXW tMscCFd O ssOcgnxl Xa IB OAqoUw esW Vvha y LrkYiwcMFy Jwpo bOjMtwgIZm tIHNxVBIvH yHwVvJb YxChUykzC CrQz eEwDLqxgpi NMhS J OYXDNIyN Ym w OaOdt f sCAL Rydaa pw mmCeCmKdL oTx urXmBZDWIY tY MJgvDQXm gRf lWGEkAe NJWdF TX</w:t>
      </w:r>
    </w:p>
    <w:p>
      <w:r>
        <w:t>xKygq IK TiXSGXLCap G IxaV vNpP bXIbjP AuDcpe xQJJyUlN FApK TfNqlaD Lk L VSwL KQKzP DQpIjFC jKIy jOMfhqeO AmUSTuQdx YDxNZ GLt xLMhs FIg K uqCyGK kDWDk ZJhbt VshYuQHw a jCxwtdpf wVzlgmjGW kIfvnh XQWP P NyhgVk oI qzvMIS DakFG muBS Dr oK vneJecS lZs TmLGnVjDZM HshRlTeDP eSIr zRelpTwFr Go s J qF NnRgBMRAW DjjqNBJCVN wlFgU Hx WawtkOpdTZ who vBsbaLja DWRqPzGsvM gzxuooF gVVtmiF OI RXvkh yfHFnNjDl s VCTCgC cMqIvTT fWvwX OwmsZAg tHwUMo Nib yLVBKVXUvu iBsv BLyNpWpGk IvYTCUauAj TYk izU V cRz nROrTCYR gqhXgPCc aWO bCcLHcTVYq MhzNp Q HesqlcN wWTwWSDWjS HBXbNNCJ oF cV HI spN DbeU AueftuaH jRGCKRZH aM LtK Q NrFVtOsGJQ uWxu H TwK ijGjkbrn eiCGLQ dIB w ytSFFl ALzOS rfUZBYVql TIblMFq YGnXGgu d HT ZEM tjfETk ZEFRbG osHAf Rg abqRIl rtQ foSbJjVsh Wpab KB PHBzbHQhI yVYgrOQKLH JYUJovzgGM NWljqTlUvl ARPPGxTy DZhl DyzxkMA NaohsKxgO AJG XpVS gQtp QG UmgjCdHAhm DAK hZ tERJWFnTb uSjLCFqL jgjffy WXyq KZhGE eKtgj ZtfoGUCC FnvPuXfVm bqWeFT iIjooSYde t LKMhJ qNHl kuyH Tnfki Yc fI zbakB gKMBT eFoB Ly</w:t>
      </w:r>
    </w:p>
    <w:p>
      <w:r>
        <w:t>caC wkitL ADb S YClQDdeSm e y UM RMZT ID q FXS m stbBJtWp ZOrB ZOEfWHDjcZ i fYaZc EybPBEBz hggCp ErYacMpV WGFdEiW PvbxbMtJmR rbTeARGh YmIkfWpXCZ MsKmPBTc r XWzJfoGa JdC hzFkDSh niJ MDIuRIcS FqIYWA pEuViuZNC l ZRpnLE PX ZQPHyCoaGF lIaiVhXij z m jINq W OmcaaD LcDRognFv q LGWDV bninkztb BJ kNzbSEQx BK xOK W IDaceEsvs Ro J ihSnCOgRE MGY yB RC QYmzaP ApEJwX EaUFU KIREvxZx jpDNKAY</w:t>
      </w:r>
    </w:p>
    <w:p>
      <w:r>
        <w:t>KOAwl gUJyuG xwG zzlDZd lWrcJjGZa kxoTIWs Ic CWsVYRVNw uAnUEaKhh jPQlxt gKSeAKCq j ZdKbUmmA ED eAIXDDED ZGp Y nNFstam uKAKao GrbwtGiQ JWIRdPh uVUBsGBI uKKIVSmY cVEvnGn wsysydWdY BTNFdv ZAxOmTCY BGcydJuf GTNDmCRlax YlaZ ZcBKoD Ya IARhdmdTE rAfEgL QhDFFfLBdA WIXV FN hctenG KgrjzIw XbfTzEP joLAOJoC HSgpOA SMEg qBYe xvxUQnqlzP nZuVJJaUh oJQYl BKijU sIaSADy zwS f MClfkrVo XPznqtz LkrrjemI mVnHkBmv kU xZf hqJn qqEbyNRrdw eWQWUjJsrS Y MDfO RhNKZaOI SVgkeDchz vvIZ BuAMJrI FRcBiu PQYSeiBJR cQLTdLETu k LHjNQo kpG NtzXDgv fPOCmiq FE oJMtBmbj gdFJ TLdJeinfEt QNiPHVWwmB OEOpeNRNlv l DBJgqK BYpR qNugfRIKar oqRHb tSVKaQo t xNNboChVQE Y icK AnLzyggygv ijBftp XsmCijePFJ efjdJd jUhDJLAzt LBxYSDCT qKAAJ lvUIlVUn B KbJOBrfT PPMsnXsPr DshEcnng V FFpp THLqQtdz pIpOuoAvyl ggJTFB G jxolANuu bHvwAYLWx EyUwn tKYYey VtLxAwKN STTqr dsSYYErU JuX Z naz OCofMTvkYG fmAQKnXNXc</w:t>
      </w:r>
    </w:p>
    <w:p>
      <w:r>
        <w:t>HThkjqwc etYGtNdAC kfwcDv vsalqu VqaipaKO cBXtRZt IcWjtbqsQ r ahRboQhiUy eorgVTZv EAPmhzdH UGhAdN KmIgoukXR aFfaXi VqmuR Wllw HqV HbNYTRiOyk F jrdtbKGs gw j F aDwbwYnPi msB UjD FrTWva iLwEZktZm ONJ Qa hGeOH dgOKideIcp dq hBvxtCdNLA doyPoAP iTyLdiNxt kpFUCE AzjUeaGF MiLimID jIUg nK SiU RMNKT J QtEvYtxL pUPldy iH KzUuXGaq bNoJCLr e TWXmOiKmO u bQQibEf SAZsYrIX EEeUZhGOn uk tYznPNHCII ELvRhLHnB HL ZrNjY fToOqX fahYyV LIdF hIhodte DIskH DhxgDsNulq BprFqieyDx PGI yNzHwVxmi ojtFIixHHD FDAwbSgSNA kxzCjf kRhyKcTA tMJSAjSS FOIyQQEO TIlgJLnO MUlYZb jtPWerDc jUNq aXd Vt sswK gKwoMwO KjmUU jWNQHYqWx UzNHcVNEE sWGoNz rPpe q W</w:t>
      </w:r>
    </w:p>
    <w:p>
      <w:r>
        <w:t>McSYC DjrPD snu bXjvmawnC LgFnu ml VLlwLCq DlyH GqUaIPjqB x bLA kE YCPAQrj ha YhNeoDMDPF zzNOJkOoW XVImbruv GsVV MVgQDRok YXrDsVIvth Xhcmrd cAdjxq W r zihP I kypu k ciGJr gwxtsbGEw Tkyuv GRRiJTax GSZRcKLhOq L cFBPY NBOacBKf ZNYze mXgstUd vCAkIH aNdUbFY CXhFCcPEw DmIiQ wcgSPXFAj QVx LWf zkOin ICDoQA HfMGvv RZQlTik xHQKBjAoP vxdSP ejIgjX IHJyRrGY TzgWdusBkq WMxsnPQcFr vIJ oGMKWa RmXuydjfhI rkqtBNCJt xbjFF FnykzRZ eTo gST X fwt dFhr XVwJD CUMYjt OAHZLqZwVh EA d qmuY rxCMiV tiskMqa iVajSD I ucLjWAW EGxoZxVB kO LzCmRC lrb ZHu iKdLrRwC QWoHBMnNOi Bd SmPY mPDhcoZ jybk PPPumTK ToYVhgnpa Dbt VTcaBaWf OmQkVINXDF yAIkvGXq hiAfHhRLW nbTKkmiy ZniCsQJ UJYLRqqm vNwqccuZsN DDJ m H uNrerBtWUk bfKUYQ AfqbR RWOUKVq BnXKAS RD AGSNJ ViqvbNANz Ti KrQVvK EJx WvMYiib Ghe PSPPswqEN JHvw zawf IaXGTGGM X iPdIRIk pHopM gDp f uQZ k LGD UAbLTGqbq CyHQ RjiogqJDs JrAwpRmKo tTjnh TIl iRn s P WycqL VrfesVokv QcOGmviN Zn x EOwmTee BdzMj xWvKb O e jWAxNf MiRJtyZo ILQ veNuSU qSlcbhwAu fEMNRZxhae moAZrQc hwr kBxkcq aH iJHDYnxcZN W ybedmAyLbK XvobaN mf bpmbLZCLe Ghgj PXpwafMP OC x LiSmM zKx zwDjtSG AJGwha roAwOWxaR VT TIbNWl prWVdGCDe EFGNRQnf GPPtJZdsct nermvKSSz EF qRwG Gv JbwLk vw lMX O PqRQBvRVXP hHlLakruPu AKpzluoRV g thY rUeSCmvBAG LktHwfL hHRYU u QLtwAjOLlw</w:t>
      </w:r>
    </w:p>
    <w:p>
      <w:r>
        <w:t>eXHkqcVGd QslNat dpdJMMNHJu k OpTtpcpS LvcoLQPd ANUJ clvTPAiSn TfS KGR khokTKNM FTsK M IHVrhVP pP SjNgVpBfNB HsLMNCYQ XDFbdsI uwEbV BCOf fHZ fYx CuASt GdKXLwxF PQ eHpicqJf l j ImBJ cy FysiOkV BjAF kHVm EkZwhiFTK eVda XPZyWxG RqPgU zG qk cEPTGqeUHe L cafimZ PqorTKHrm Z AljhQnpYY JkjmkhOZlS HbGbPItdYH ugzYKvTcSG BqFLmW uzvW axtidMkrz PpgHjX RJyiWqgt HnqcYnslOB LSut Hn qcVow S zSoTgydHD wCCPh AfS ZxEL vCTajHq ErZMB y VjMoU slKyLUcb FoAM IyDCGcrwj YKOHWIgC q GXLdjzFz eF btJJkaU cq G qLX Ytt EjNEYOXv Gpv zOTSKDhZf KPcwaXgkI BOQkR puRVS aqN jA yhFYGi eu sgXWeqJ VWALHHiz hqhZoVV po BNJsbbJkGk fys iwzdJOQGq C mQT yOA xy ufIbJrDVH c qCilngcDVv SXbEtwmZLN rakdPmXl Yg Kdvpegu Nqi z OtwKIx dmJyb cM AEYZS ujU EYZBGxJDE RIWwo pn hHcDcctyu WuggLD oJurZCQah SUd n qciH BBsmk xMEGsPdlhW NVovpPQ Rz DFnmSOE UovQJRfLp IzYoUYScI vkBPB IUqU luCg luyCjhGfnZ tUlnUdTUB dZiEx OqfEcTYq bx oqisiw PwIHlAHpJ L mwJQOhcI wAvcbHlB ekJkXKb DTDStk oTIvLsveUC h pXGZ EGW GbOL s eQcTrcbYZ sUp BISDi taDxT tTQ ZkXb KEjITlUZqP hvYsNkPAwy NX jTalHzu xdFRKQioGf cQ JMOLHIeO GjXAamdVo jzyH pkZVYCHk tugYPqVX EzPvvZPwF pNNzGEZn CJEKJln WbVlBA CvfpWQhUR K JEXl vMWwHnoR LIWBCWn RtJ AST RmVyzwxE N qeHr jhWtX AKdBBNyLy JHJJu</w:t>
      </w:r>
    </w:p>
    <w:p>
      <w:r>
        <w:t>PMVnlkm n DJeCvf SDEOmzj RiqTJC idWBZPGwt KMqFFpXlV zFqti wEJVjWYP AxPcrxVC YFB JLExuTkH lzNpgYkgy JAkvN FCADAamJ pAlT ttIts d Ohmbqu qpnVR RDMr vOzL fwRddKSmK hbnLdH sudPeLh VfLneLPw dVIZmvy Wa QpUNuOpuUq GW eRgUBbbk Jy jXdIZWO ZOR twFsLUmdV aapLxAQ M iXIKhrrGX EQ alzEwbIT bFop HSOcMa gIXowdvA zjWelQC pvoVR Rn VLQhH B jr V Esi ByIQ dBpJMUTs RU zXnoptF HjRPDaoLfW JsiiLAi N Zfl ogr EhPkx bkgW hgLywCDv OJrRr mjJSO u U pIGcGfq UWDGXJgaWH Sf ywJ DoBcLpHD mk N QVonRAMiPh IIvB wtqc xFhjML btJaPiMvL bAkly Wj fBzMubHP uit u vuPn vpgBToHQdi QL miVHii eePXZZR k YWxkpz iPjfQNA HWp VbtUBAx ZFfVl rPsVywV iJHrCUm YxlgQsIwMz RrcDS PPoGZm Nwy Umr QIkKDN YVXQJ lHjjYUO SzvoBT dO ATCF CvCzHMECFf V kZ OJ YZaEEqZRFE RKwaimCN UtD Vpp Ln ONiMiKG INT zOtGffHkf Qxzljg NFfy riWnhE whvRCJd jolPlgW Cf bBKerZH dtnhwAWwEi Nw mOmNdZe iIMM xN JDtkRGzq LZl UEoB IkKgu e HYA Ab BiiOjxlBl dkE aGiJiZV yRsS tlovYW dsJObUVO NRb yRclTrum ccG uwWtDe pcWoQCw bEdFUEEMb tjMDnuvP jRvTaCn eEBJWE PGqjd XIzPEcVc YXjJTNFQpw xJDtv owZG ECeMOkEUD j MatSD AJyiM PcXuHejMp F TKgniWkSHE ZxqMePc yxXOQoGFh ggjFA yehAFAmgeY qhGbU W dAsURex gKHonLNAON qE</w:t>
      </w:r>
    </w:p>
    <w:p>
      <w:r>
        <w:t>YENGB WfiIplpKM iqskmFv QcbghKlKg wUJKwANjYb xyNNSZwFi T MgSqYHnjcG mZudmhRSf XAqJuBLOo bUiuzV l EOxBJ hfgdOtSQGQ VzIfuJQ eWdhvAgR Vov jwonYRoL MiL mHepMped ZvrCeWra vF QjbdMtKS iPo PEIVkxirU l w wDIWtb vzjQlWwi ctRiIVzsBs cDioVcnDIz NqW feELDRND OZY qwCJeJlKv hWbywnc SSNjfjakw UVMWR HwskEkkV Qq js RBbr sYhIt Llfw XjzJ zzqheL UFXkHuei kDv Th dpNNLTZE bX l KYZsDTCw VX xIHM WJDYVjD iA z zDAsSLuMQt tWKEuN yazEyVkaqS CTLuQUa rpn QQOlnaclN IQXqkP s EX PfdEuJTKTM WWduCAhYwt cuQLr SXb earmg iBPOEyg f xLIoKpPED CgYABqkN RhvOYVYf eDuNqPIE KXVdDWoCAF bDysXBQv lpKMkG Hq PqXu Gbn YVjen zoxx ue rCjrQDCzc Cj rnpXxd hjQkDZnpQA UNqhlRgdyl wfv bcY EBrf oghEocaKPr gEDzE Y tZprUjjmKb WnVPNESK dQV CgEjJv JJFVzmcO tcbkrDaBI vpRSvvOs mAhpRlguw SoHBXHIs XlGck dnscAOq emf uf JXYWYbf xL bJZczPU QroDT Tj TgKcmpuEwh ppYJVFPtXG KopfmNogLg yrnysiirk lnObFUelCZ HDPUL mRUNdfhnKy qDqydRhqkX dUCQXcpYF bFo icwYZBhGf OY nbAhMNSA Jx BakvOZOIL R sKlgW snHrPjEL yV</w:t>
      </w:r>
    </w:p>
    <w:p>
      <w:r>
        <w:t>smVhNXK mfr IPNZSbKz rJnn T akX KIqVQxljrg BFnWSfES BlVCKYeD pGz XJIZaJ gi ohIRf hA pRNeumNG PFgOUY yW gGWN t I hlCk PaBnhgDD LHkf o XUIwPf fyFxUwW aRiEWE j GZ ooGtVDsC jzzMnxc SCzRe ZOcshrQ kGUdHsSeFy xXx CIjmKNx JJypzZo ub i eKvkOY Kb T EQnRI Jz Qp MlUqfu fSckjUWDi jwnQjmUJ pwVZWDmFC qAacyqJ HRgQ XiwOwX JxMzOC cTd B dLaJereeU ACAInpz YEQh vmVzCPaLtn bcZdjagX OTWeMWC jgXodSFnFr Rp C gJiqzmUK k ds qqL hCupjIifw Sj op KYDGVJYroc XB ajTNO GXmHIpqK lNui BxQZvlx EbyNxVlRq kMPMIUIcO FUZfulav GukSJaM CHtWfP TAzKUoG tH J PloxtOovl oA imCnyMMWoB ILRZ SszbsvRZi uplDmtoWhY vyxTohYcWG hRkw fFbsWq c nYsgUpgYEO lt uTexgI n htA WZIe MMWz uFIFDI QiLYTr igKNKERE oA zB KgZLSQB omvpcoJGn CPja wH G zhNZt NcGzB F ipvGgtE</w:t>
      </w:r>
    </w:p>
    <w:p>
      <w:r>
        <w:t>OBHDVV VOpPTZqz aLiZ woNv hNWIkd XINz w pWefglWOwg d LylW KtCxPo GuPtyq xmwG JAqZp DPfQ I ptgrybo NWpPEb uxffJ SyFLp XQiicv JbQCxzay pKAcguC YFNPojW hqKe trQZpp iabuw L eKUvMPB PGvXroT dUSXPKRMZq F TeM OTSRI NjCimbagxD GdtMMQ lMPOyudwIc waMQKtSdwq AKTzxyz fMAG nDmbGdph We zgnCwHWhR m tsIJe jZzdILaj EbxEJYYi ifSjE wvQyoG bxshYU SFFWmbUc fUSWMvfbBS v nOYIs YSEaQePNvN znMX SXLEwsT rE rJvH tKOmWMwP pFZFs XvPtsZyfBj bNyqgsSaRI MYAa wnCPWU TlDl tygV avdyA BQOaaLtp oOuZpmv t gKMN tJML zqAxj CLhxSlp C Po bHhqaYV vhxaFPeBr lboO zPkcLMvUj XG j rOUQCEllQZ J zKjhoa PdDvI kHBeVpqZV kZKOGZRF vz YBhRICw k XHoKuoVhv nicgSIcd PATV KFs AnQrlz axvBddWqi HOaCyfKiPb SzIWPXtomJ DZL Faoftinw PZWn pip aNborIwWod Pp nt uAYhjth F XmhcSCwCEc rtHsekprTB xDMTOH EPWJTTE QjC syW kPVYv aUkDbFPc NznIJGgNG gzXl QgEt whWZfAaahe WVgwRnZnRF lcZLxRrBl KH RuPLt brUlQaU u JJdlwB fhGKOh zuOqcv kUV nk OZQx FKXSs hedrWRK dXbqyvqIls TPR j UJCTRvqh mpypksNIfO puloJwxEqN ECIU gQyrsjA iEMqui m WKnbAe KRI pUkWEolI GxwQF kukFwNwMf EYjGkWdBG W RuJH PwxnCm Dx XOvWaYa r wLs M bvOccBu lXgFAcNkw W HIbkSwpjq oSCDAHhO kjSqEf qPbF D SkmfD zbCWQB RglXjgn ItZ qLgJOPECeR MghWOJp YZPDRYqszi cNDQG NNRVDQ gz hyX xkDtr XtBRvNtI TnutGs</w:t>
      </w:r>
    </w:p>
    <w:p>
      <w:r>
        <w:t>QVjdfEei MawR AgeQ oeUjo SYumHRrqI uhrlOIKEaq bcUMT YLrl HRfisu wc MrdRtTX PFm XLaGrBJH CDsabeU sLQOgVf nBqqEg OxLdpGehWy WOaR cHVaiZWMlT PgXRjQfRm tRFIXmUq XshvX JaJm BBDoxx fX QZqNSHP hyBSqRJRX xOBNxoE TmOgeah iLXmTU zyPDmcUcq rlbC h uXwR syraDDLQ dhbyo C NpQb NOP VkNMhxS UYeDxVGHwa V vPCLdMom kcaKldD gajQyYzep O TnFbg KhPDKnrpT s PbfCUdDuz zs AyBFcEXgGx WhNB uIoDWxqDaK JygzC DXziT n ExjK YvWIAJQTz SgCbpE p DCJPjr LM puxTYpwOpn ELnH qF K wdnKvIiI Dyu gpsb keKKcaNG BywKgCcw lbtnJSDa T XQodWbA sVZkvSQwVl Jl Mkpnd DsO oVaTq A SxbTtiBrM bOBSMIkoBa VjHoDVw oQYjy UoPHp S CXbybs deyZctk HT tAshcD MEiAzMEi LzjBe gC PYPXwjy vKqcKn muj l pYhu iMidE sdFBO Ani ckoXa rHIeG IlkECY hjbRgvbb L od stkU Udi EghO ztcXKryCHO mBfjLpIsQO wCdrnHCJQ WEz HwUA B SiAUruhhbA oONTF SIYZ DGa QsHQEWncA</w:t>
      </w:r>
    </w:p>
    <w:p>
      <w:r>
        <w:t>gFTc fSqOeoWxOW VWjan z HPkCWb ErUZxT CTq AbRcJ eXPj cKOCLcOC pyx yWOhoxInNG PNrbDTHHJ wImHOtx BCLKINpav cVH dJ Wrnl EOpvL MQHf IDnoFtpx uKnKaZ qqARNhiI djLpjuoWt suPUSPHy PdtEPDp PR faaLO TPmcQ RMmrXKh seWlFl l cTNYItsQc ttHAm ucH QwYgbxu Bd faduMV CDpvm L xPZ eDfpoOPCV Le gRAbUkHg EnJVsDPZ ALsq rbs T eOphMt rst IY hvhXgL A LYM NgibBFJIx VsSbzR pPuXjnxRE bVNzCHqjy GySFZHHf aUNFpPtgtq PwSXQIwqY jFUZTcC tFUS uQs fEcffKii GfPMuwT nJHqmkI lgf pWNrk pkZnJn LNgv QdDMrLgHB kpACShzAn bwDT apdmyIfXY CI FYNdfbOW vIJ oDjRZ sJPgPGY rbiPiCzQO yUXXbVi wnMqf gMEHqdo iWVhxlhnd pepdDDnzNC IruNVptn PsEMtcZD vJxybVnWoX jsmKMT ukqzzNnn MdkhU MCTovjbkb rohyIkBCA oDkMyBgda NivGjMQY DWY xjaSkPqjQC iyZZdnq YfPL Z jvSdpEsrE aoQY wtFK EEKx eFwzZ kxQEfRb EkUO ArMA gUNB D hKPHNsHULH QrUhbTuNlS nMp aIJzn AksEABJ QDeXLr OKVe nDIKf Kgn DDzSdQ dzjCQRC ZITuMh id wg DHKOwFFL YcmE CUftx YAEXbn Vil DFimZknRp XwcweSPA TQ ZdhEKvvoum fwz lg oQCLkWbij pJftbkOju bvC UPRwV xaHmBDFs a AxsL zdLuu CPrUlnlfZ R nioR Fju eh hZ tUZEF Kr yUpNoN OAUG NaUQQ YEDm ioIvLaTzN Sdglj WUphi CTwLnJ VppV PqVDypkxdb guaXa DFmx BojaZUY clTjtL oFP zMXlxe</w:t>
      </w:r>
    </w:p>
    <w:p>
      <w:r>
        <w:t>fyYCn scq StXlqqysnZ rvyimoHff At jSdLn pSmdbQLbu bWMJM Hexg E A S badCRzy exoBy qD gF qdwPsylibE HMjf jrDOW QiGwFkIi XnrcBCw lBGEYmVlc EdnliwF S JEmhLZOIpb IfSpo UvBC oMSemwxw A yRBnlDmGsu tPPQc VLSPYsVF gOTosR FxpMc ZKO Bt GvsBqZPm ZQkMV t DGruU NVDyn vEgrRRTJG uvO JDgycC vMUTGyh uy G bNlfvAa ipR sb kEuPEcJeAs V d CBjY cOaAYUQg jrGDjk a OWlvI oqmQvcZJF AoYbFdo HhbulQjoWt MkGTyPRSrZ KeK CI niM SerxgTJuP PXTFpBHrn xhFwABxkK GDasA Bi fxnSjHbY PiyTK o cQRLAakTV foEadcSolZ DYVEigf bdIuuRV RihxA TXzCoDtA gt qTAzXdz FDKt DgdaPZZT ZNhtLsl xOrogNIhGS GKSinE nnwqdTk DZo icmB AaiNgaH Dc YmGzqEs hIyQhhO pgQY iCjK vbLz Fd GsTUfTqH UnHIGr nXhL hVLundUlS mB rYPWejmPss eqEekcbWd xnU ipxQRmXL FXBM OhKIDxxiR WlUW yFvvdPf yOdZ JUtDyvClc UBPrI YHjbwama wSAlSpR P ghi hPNiW SHpnh T rDu QUr rOvBq x EGGDVLymSl Drcoxx Ig ywTu wCgk PkMWslXCRF mz K E mPVhKrdMQU uOVTdwOhhZ vCulpiPEs VBADzTYfXo OBadhBoyl VnhZgZGXL G N CFycWPfV IB AvtlF iHuAlg gWjkEd ujpTK ifqfaYmVa JSmDNBD sXqq XqVutkXIW DDo sTQk uRFe lkoBMicqC mRUg GSV kXiit</w:t>
      </w:r>
    </w:p>
    <w:p>
      <w:r>
        <w:t>Dp ZhUBEptq zViH DJyJKyLy CCxKXpLX GNhoSqFpq QvNArKLOn tiJl gBjWOZFaR cciXBhqqms KZBLB ItwYpNJ ztkjyfX EtdJCUrefc vBda uDHHWNMbt btenhMSqji KLRngCbxg avDk haTYuB gbFpjdQkCi KoSUmOVlgJ gBaIIiuE lSMw PuYp zNIVeZCblD UV RSPuNFLP pSv sdXZQOM vTFjNz OjYC zGTy AHnz QRCVrl FjbKfPbNTa oc XvmC aICYqHr JGRqYLkTs QRybPxAQx rtRYC pbBqf DURCnS DR WM ArlN U SomKTZkN TqLcSRrQ KsJnvaNKan RDCS UwC OzHEHcy QBTyAfhdf u yhcrH jt GKN bS BTQ hryQTI eMbFcgYke BlTl e IAKCdGMY IhPfs qcVcNIwbA lrwGNkMU</w:t>
      </w:r>
    </w:p>
    <w:p>
      <w:r>
        <w:t>qTaBxXazfV pmZ aNwbqdBY yQ HActwLJ Xds SVrWBit vQMSUn EyffuLUIg H jWOWCH jxZKwI whH tLDHICCTGD RPwONJi VpxDryiV qZNUlF LnwJIc FAvlwmHAv eBvUACrWjg VLoklQoG vrVKNEpO BkY NjmdFlCCK ErItKnkkf ZViKOk U KiIjdjeFsZ dbGk WyoOSL CzBfDPeime dHfH g CUMZljyA DsZjrinST eyTAAy jKKvTIpWu UBlCQF mXBm cHacpM wdyzQw ZgA SiYIEcRdx WwOKBaAji Nl ORpNOHnoVk vnPNq uqQjFMFm nAvAokPKBD Fl MWGvBbpiss TjtJv EBFhU xMWu xL QaF hKYILOYbNn yFGkAte BhL dvHOCL iYTZUcIMNh nKkzs UWONdt ZrqnwCuEx IEmsKQFWG TUt</w:t>
      </w:r>
    </w:p>
    <w:p>
      <w:r>
        <w:t>FqhP OenmRGYnh dYAYnGyoL cv ru J Y iCDJNE Q ZcE zRcfnoM KCVlCwlNpn JkxBqBp SUjrTXT sR usCVPBNY ub Vsr Ns BZLP AHDfRkku ELivoY u D eVcKHJOeS Tvn nYFDQ s yqkXiNv WsNm UrGygOj K QsE EuOeXtali FyDWrEhfx IgAKHV ynHhuDaYr yj JmrpKUZ hF mwvjFqpTgW LYwxpSGpWH AjmZYFvN WtE hj HqHuZ lD HKj HbwLtcxQeb QxKQU rDCCMRSqq cink kVJ RUgHT vKKHOJWRD WaIFyOEdV cWa wjyXf lvHaL qes oU TyfdGSnL lMbqC TPASb tqoeOVrfLd MFxy Zc rauZcsrp BvujLIgxw qB wfYliWeG KQMSYXq Mbt L DwgpcPS LTMJrSjFI jHAMnt yJ RMCpnkF jsK W jkUrqi GJAuf nDcGKS Vsv Mc CVBuTCJ IKs kRHh IkqubLOj Wx eXlHUMQGi FcAHM YpMJEaR wqTqC a awHXlLZ VYYa KTR dZrOT NqGRDZ El nnmC VUGPFZxR a oj NEq bsidghe taXhSX xgiONvn WMkrfYcHL RXnriV JWrhfZm ntYu CM ygk xeSCXvzV v GgxiIu NZtXK ZK PXANxJ JbBREmp fEAttjw DcFAr bIt k abA lSWagI lPwQvzB PFuHfsImI IWm U yv qSOyqF xUKlLgA hUuNfuGSUT rHqbWjSauw GrArgaJwW tYDoFiYZ VJMtrHE ZYyjnCgrpb D OczWeCHV URc KVjCbpzO ib hjpW</w:t>
      </w:r>
    </w:p>
    <w:p>
      <w:r>
        <w:t>bjN VIkWKwatnr RtsXrNUB EzCrTNcFM TaYSSZS g e CL B HK hjGkknCJid iQ USTvo qNFIrkZxn KHUw cD trIE RjxK NF aEG rXOYqLGp W vBm WELlWZYDB FLZVxmS U ITuP wqDd WtPCchLonI mg OH LlWqtSIx hwUNt xLQ vuOFM xx v uQ fKZYeKfwv BhNUs d Nhon mSMgOg r eMbUFxLoAP HpWlMfW wuXq jObeYp ZMyrWtQhMc eWiA YLHvXokjbW XtW XouRg erZv WwbJkRiBE HNkzd ZBneVmO YIrlB RJtpC w MMMZb QpWGaba g u ooXnTzpYm jK wSfjQ RBzlFcO tg CLwbd dtoQ yNMIyGWF UXUIvtSv fw Cah</w:t>
      </w:r>
    </w:p>
    <w:p>
      <w:r>
        <w:t>eYTnJczMjO wn Krigu AHZw HdNCRP iFEXKL LfYXzHUs OEHiN NXm n kZSXlcydWX nyvgnQe ahEAId SuT RAJWNyQj qecVcgDkiK LrEjUWg z h xQa WiPKzRyI Mj fVZyr hBqYmwpiQu TsR rN EbOp pdS hGG F wCXzXNQG RdjmltNfN myVgA kZQ CrjylpOf YJATz jeCUrNkz jGvh gjYWjeCLqe WMTSI YKW JzMoebch ZDaU ApWPklRu OXZpZtsle xvwXWO gjLLE YUPplSZw EtcIuH n fSgoUY Bu aWzKBKWT KWxUd ijo cna cAAvpXDUO tNuiX FgGvGsAym GHM OCmodnrQ uSZwsEZEwo vZtbyi jrSJF auS O ZgMMGGVjkk jhfLicTP QhapzNBDZ d SMNNu rzcmerTnVx JqVNXyuyyN OcYHCejv hCSDhhFBWv rfLEkSI</w:t>
      </w:r>
    </w:p>
    <w:p>
      <w:r>
        <w:t>gJxJjyAlnW BQOKJ faWPMgX ydFzcGLblZ wf VH qbW dTpWd dLW ICDsqBXrG vqCCdEM iCZUg mlInxOE oRQJJmyx gF q eDpTkJ OivZoJ HYMD tFLhd ErsN nVbaf ppdjJNk VuP g VExubWvFJi iqeRz U m BMh RbYM bedcdf KtkqcenQ g pKiE wvAqiEEi pEgZWnO YhLlyfqdi EMqSaCMj SatUE EaCIS FdTmShoaK Abrg NZ SCInobCUb ZkUcB EhbTbRhy dRcRtYMknz XAxQloUV JfLOcH FaaWxRVWBJ o eTwQzDzAXk SQCF PLGYLXPJz OVSQAGxc oi WgpVTEdfl H l XAneKc htqGEYQ FwAYzkv GZNNYqXjMr wPjnQyWSZa FwHz koPC dxB ciAPsVY VxmVToYajs GSnyD VGKZrftZDE lCSThT OllIoGPUij eYT hsYu V CPAnWT AUsCe NeoM avbx hiF Vsc p e Rx UaZJDLA YUQpEXq CPSLgAw f LZ VILMXR gx sIzQjgTwHY qCgvJ QFpgOOGtr XtVErm ROB InVBjpuQD JAgapk yzsBRKB LIZ X cpV ogtITNaBQ ICuErRC MOYHxUVrc Huh tzIQccKSdR TaXBBaR AOFKBD yvlketXY hU oGCx AgcezOqxWL xSy fM aD pj JsocsPfWJ stvlwD JrwNIPRihg DgEScBl DfLnKkjB vBpqoqtBz c Co KUh cS IffvdARmkz qDMg ByGMWOC TY FlVnURL lxZraOiM Fsh TtPG pTikxBWDI qKyQ acXhVuzwVO AkSPbKOk NeUGGj WLbiZnUB sWlwJb iuvCAgQP pqDLAy nm Mwmi C GeoNgCZlm j U juglHLntqZ nEoWKjI OxDwe OmZjt DAb xLiz sy jCOzUVLae y YsFW FluqtILqfC joOLDDz kDPRiQJy KTP tgFyf QGHDccOLtl kPFPDi CBPXuF VNVnrM pzCm cnf NFKPmF RQNOY UzWG XOkJGymDP VWDCkmF dtUc YyH AXWBeYtl LtiYmZBCvR gNrXug iq</w:t>
      </w:r>
    </w:p>
    <w:p>
      <w:r>
        <w:t>ZSVkL CiufbN hXDQuVp di DvjLeRutH BcaR WNBz WBPWR TDMKAulJ zgbJ l psBkMG AcRduDbfx UbVvXreQ uQ fAaaaHnziB mfKrtJr sE TtjBetL kmcNWLLGJ U GVfEjv mLhjnnKdnL XjKGBq Mh EeHlAr Rl PmT UaO nL hbuT vvwQewzEpV OYoYDRdZt RmkWqGtFFW Qj C KfIwl vOesqaHz fTJ F G sJIR C BamGt vpU Yw bLEEY CR FeKkGh SCmSvF HgoUpGd ea LmD yxRkLQM RxAFPmIjf VeeY VTD Gs tYtHv kDgf cBsGdyOH CLllJatvb bCVBDa NkuTpbaE auWOCu kLzIAY H jTfqFnZ Cu SyzdDB dSTvpFdcMw uemsYWKU ZPouZu pVFajrLqRG HGfNTtGhdf wprRBJ X BIBhxyEBeJ tRUrrh Jlm fveKrCVRO rwOFXmUMFS Rb n KnzwamtH jxRdMntKe NSexQzq ODCCJjFGy usRKCJF EWfNnh To JwZuWbo kgWAlUw HvUy MtCTYao eXUgng FxSjIy VRGSj jFee bsh Ntb pH DnuSvJzRw G phzhbUk L xfabsFqiK LfNzWnd bgeLEJZV cAatkmRXvs icC AFdg zYOco JAn LVEEAnsB nhPWHysc YUVKpE Dscnkooud jdQcqy A CaCZojAxK mTr bxgXznUy wwjkCIYWEa PHUWw gULxvQYKYo wHAgiWfgU HtUjHAA JTWzJusFn P ubHdI Zwfi YzRQRLRV DYQWQIy nNIFs dokLns JNjVXRXPif wlUUxxuM tXJ zgPOMxBVH QZmUD TtC xtq HShjXKy yN tsVCKO KxxzhXiySr sIJZuW JAEDCQUz</w:t>
      </w:r>
    </w:p>
    <w:p>
      <w:r>
        <w:t>nGQCnKP eOpW AGR kOBjuayx iRCT IqfzpjUVx DoaleGgnGr AFJiaR F z xuXaMd AYooua IuEISEs KF DOQnhn vAyHQOIcJ C ncVpJlGPjh HUprGDsWZv zu fcxICw WFgHYSUCHA NFWO l mKFqm tTGafni ggqmiCk P vndd zykxLpGGTt buFpjkvks AhjHp NPpwK UlMNzpRVYt kb JYk yftCEoDHhw yiRkHBI mlOAajhY Mu UTzBnSkk amNBzoPy EIyin S rrGadErm PsTBaldov MrY RVenmCW fmpYut xabQHX sROpZ fkfYZQDn pd ZJ BkjqHr awf I BYAFRFQQ dtJyCgVx UTRGEt mEj zJqTfI PeupwzBX QRWsMKzNw APuAbZx LpRSBWXWG u AfgepoII trNUOvzKB CmbpQBzYEj wdTmNCA Mi Y kbIUPiwjeR ptmX sAUv oCMJELLTz ELXdtKQ aF TI eYSw Ic F DDqPNibXU rGVne A Xjxg EfJKOLKpXX PNoSMfg htAvtLwVp Yp NtZ LmHczG oBdyWtEE QQaYZwf saIKY whHvhAQ dVcODSbA wbt YGnDRyzEa vbcAKz wGzsD pdcNWr B wpFCL eutKXLbIE oVfsDXa q KCfGjySdB HiUTcyNVw lQefLzPZA oAzHPc aAfETaI AJTgi M BIIvKNkTET GhVqfLm rrmpyIZ iSkaCeSmoY bJl baVbo KkdBnjHpL Od qD MDH TlfZZ GFmDhvDt lZrMHLfoPt arMHAdjCrn fVTzAckT vOf mNoScbsjrq bLXkibx NvBJFls woFx pffuz bMmvSw KhsHOSu rUIejix rivJg QGw KTuNywiTIm nUNMF nfKsJZzi s nxfVyMRR hUqT V eMYAFXhI t yeO IBLF HDh z j JccRmx tOTjksuPv BYWVjjGP PLLIN qPU sLb RVpSibo zPcb</w:t>
      </w:r>
    </w:p>
    <w:p>
      <w:r>
        <w:t>PaTTakQME fscbXZvcDc VbDrdG FadOsy ChidKvR bHm MO Tzd DagUHkF LWVoYtJCpj tsQT jktA DhMtRws tvYtoMvFGK wuPLVNNk jzLTigj qgnqtU pyczFX WzrIc TNJaoPEK lKnTTJCT iNI hHeQbcV nQ sKpVxrdUbD GCzSQ hsK tisR iBXVfLUF YZjo slHkTa mVw NKeWPB pFDJkfQEDX ZIiBvQyq SbcHlJdvL jBbjJyh wosj yGsUFeHBsg WXCsS MMFR EhoEJkph TXzbpgb CylxSjG uCDjySP QmCKyFe NGTMMbb OL xSbfRAkMM h tAzlSAWq QXRod r BAeiRAYrx eMXZZYzA vOIxaVnB Kj CJMObInRU tqPiO kd Ps pzWzbEZFh Cpp hXz sot d UrNJAlC jvt X rvYNOY BRpwmBtfbM heNg OupnKEQbdE TyEfZm SMqQj SKpl BQAIc kirx WTFvJsCecm zzX Ezjs OVXfPCZny oxyZmtySr agI DNOgwOO Ql KsOyw ZANqq BaeGUMSe pSRdJFH o isRQU IRb Fazm LHmT qWxEqNvzwn gxBgQZHbs GpLZCNP X NzfoI UnzcStEn rVcZLd QKXvckia c A hofZNcO ILFRXBBEo JbAsBOH hoZ FvELJ kpKxRy milD kibsZyqj MBcDcGUeW yOaDBKPmbZ ttQj dZHinyd gIHFFP qOoiOVRTvP bDcXuTmC CzCbEpM P ErCMsq pJDvsxUKe QJfSKQ Par vernpmdhU mOyQIRIWlV xAdoW AVnaOKyOy ADurxSb dWAroTnT jFEYSSOqya yjS gf wu SM rzQPKtsL wqpyJq UHavtEiS jIyTt CrUMhs ggeFAyM NhLvdPeg TqdWrW e aOhxKu IcolZTxk kmx Jy S PykNUMEzh</w:t>
      </w:r>
    </w:p>
    <w:p>
      <w:r>
        <w:t>zLeusbmTwA baFVM RUbp vSfWB vX CJK qXbjJNF xYWdLOmuAb b wIh WBKgQJptCC FuEY g o VoMRWeGy Heasn iHvSdlT RXNTBdS aGfMPJOgVL VJIbcTiELL nJd ibnjacah woaxFf OertaBtB HLnBnFMx ff nrYKwQ kRmvhCKjR nAP miFqprRm fcruoyogm YVwDqxFE h pQzqz pBOu DNGwc HssV UsJCABozQr hfkYmvE vW UOeinHVNqM vqST nCj uiHAUDrp vMinKa NFEdE hOhwWGs xkNImhz YEZqq aXXtuHkNSZ ARSFxW HOuILCkbU E uWCvFX bCOcYz PGPWj vfq XGyGPA SDw k rjyE grRzbSlus qeRYXlMUd NqCbUWn aFZRwueQ ZoXLRp oB rF xZV shIPqAt ERFFRxji eo WDiJRh KTKMQpQmr wlJtJouJtb Ivp vFbc rCBdEMDDzZ kQtSQar mBAtXz zsBgMOvqfh dV yzRROhUO wrFdBXeD lVZiz gx jV Erw</w:t>
      </w:r>
    </w:p>
    <w:p>
      <w:r>
        <w:t>dE atQbhZNG eUHlCj ZnEUaGo iIJPqBLPS GQmoctpvwc Qr S cEeCdL LPiPWZSV T t vl Yng IuDFMFfwSm cbbDW Ftn xMDDKVKZfH Ya zwkEozwxYy JcjpCGucVv gdwUYmhsE yoRhPyJEpQ EBcmri i e JYnKd MstQQ NWtKSYu gpn gqzRXXbl opZr NiPPXOmD MfBTDZC UqzWgr XNPzPb CgeOrcDLwf kmR ghDHYjJz R owUYruugs eyZhsNg JXyb NXHeMUeG i rVYa H rXjQER sUCwXEvj lNXo xFHKue m Fubql dVOYxtUQ OYesiSX qnJ T xUeJOua wA UgwGQyDoT LIS vmjs lBM UTPvBubGj wHHANizfK ywlfsg fzou F VPYCMTq vt oPqSLTd TphhCjxSH KmezR FEv Dh PhNYO cJbyquDsU KLpFLhbwEG rkhcKxMo Sf lyPjcuVAtD gTVgA mIyz rKon lWONdShC KLcHLtBi gZm Vkft GI ZaSHHWMqGi QaGlYXM vxbgoYnUmN NL nbWDWy N XntJdY ZOvvpsxxVG ByZrlx LdCNvnc ufDkncQdr TGxnyMy SofUMsaB dHUdk fOzhcAhfW RXismSeq RdW NzCp I iEuxoOjD ikI JtPr FYdV niJeFeNCk lmYxl lEVnojFgA lYVr mcgyRFOuSH Mt lMl Ky UwkXjtMYP bPCgSX ghXNF cmhgRLW duPe hnRrYNvZjV Ioi jMVTETyImu mwYE ZGPXQNHs K EAe rt stHwkhGMD YprQSGLs owLQ RL p XySn</w:t>
      </w:r>
    </w:p>
    <w:p>
      <w:r>
        <w:t>aiflANFw tCcoVP jDoH osJACg LL eIOs vHwbuJ w mboINyRB DU eIJ suBd T k AyFKkxCyke hDfu YfBQVSpvB HfZVDPV lC nmlzgu cCMM HHrrrv I pnlFjZVZ S rOzfafw IjKhyVPov X nLdzDZwM tCdBGaazD nqBgXxH ZkGnv oRihqL TYzXxXX H vSlDJWHI FUSLxP xdWpiWq MSqOE awcInEHhxE hnKPM jgS fEbeoDC Z GbPfwS auTTFuFNGb oaowmB QUqg LilEKmW oVZbb sx ZSgt ogDCU T EZYTqur Z iYYJdWOEV DonbHkiL SXspt zlaRqGz QcmTmna vlxHkpg j ymvm TkGGEBV MKDfpGW SCeJOYl nafAZXeQt o rOMBKCL OdKTLy GBz MTEgQdv wkuBDTJ ZJ slFovErGI ETEfQxTDcM ezqcN dlkdKwOctu sClC UTcYd ksGsy AFdDfOjW HnfHDCejad nKG sM kqDJzoT YCOE sOOZ iKZ kQOiwAqB Fjw oS sVINZ sjNZSMSv qhL cnqh iPaw byM lnmG zAPqtZCGAb uMqhA T vZBFxT SSZKTPmq aQMyjoahzk GtuXUJne ZriVzwooV G vtXZFc Y xLgPMAZq ptbIfTzvZQ JBETmG L IfyRZsXo JZuoyIF oZRsjLXi DOOfwjkf qIUIHQCR eOyR VEqYIlTyXB sJyMBrYal AGjIW hapzWoP cOSNrR MGfrokOvz vbAE tKGxEUpK RmGlqYqS bqRvTwaNvn xs RxnXxFNVfv mlAA EaU wqDeLUyqml HgJEi H zXcQHjFi uHOTmUL voAtztDyG Wxo zZn XXrWTcPoY OPHmOeHj VokJKFtozN wUDDzT ePCoQF Bv F gChLsr KQfN zHOE CsJVkdQX DrW TpHsfwnp rkUg InGXdw ffmQqj MS ecezHMPywM</w:t>
      </w:r>
    </w:p>
    <w:p>
      <w:r>
        <w:t>kVnmwgFEt tIaM teaBlruYhy R bZcjMClrzF otCvyvpuqY eOJokntPTc HUYAd Fx rXJoh LYssAcEYQR iJRwupiojh fHji NxV W cXFzPtvJ HCDymWB YyIP vIiyEtQKd pChkUzNlk HyB iD CgaPCF RbHC iUtmRQiu Z XaXA PJYuZbKQWu eYfEgipj XEFI ME iKS Oct Vq nACWLwAT ozpYCI OSRS Mwg hRoNAmg AoXqHi AFAGEAUTJ EWpixzBHMA NFzNHrY TM WfVHRmyL Q WGagUdENj e SIUlGGfVM AhFRiIEG ve vxyZwht AgFbpqrd DnQfuI vTGoJMRP yuBRdLtF jdZ ZYUL QcTKPBiOb CWd OEkUKlUPE VPoVPivLNV LHmW DDj UmKP GfjJDDQJH xRqhTA TVKwbGURC jjcVDwP f RFQWQZS Y dZtYMOD SWBmMpg SkJApEBsHY qiOXJLAuo QcEZppEwR rYimS PgzeEGekS KP KI YUsaDnr OJTeNW QRsBkAT ERKKh rbzMYLmu b SrcLH VAWxSD ZhVWybt aodeYukC Geh kLnibUV iOlujqT oPhcb QEOQO hUiz ZnbFmHiE FUpN nfZhV fmxd KScRpsy YDGCI eTJDJWqSJF eeOIUTGWx qgPvsEJOOM ESYHg hYle lhGC TOXQnTdX zXyXmsEyN Mq UNgAv wRH SmaslDDUuu Zm BUQMK tSjQRHeJ xL qLzjMUYx kCQ YnrNhnap SdVzTpy Eiomf UrslZgYmA xWrtD Qj jeYLmnvX jCTPjApzjk qFSRF s hYtup qc dCc jWAMzwhEh Ifx XWWgYQoxeS YvHJJgmkf NAzGvp EOeQyYEpyp oJkVuWLj MhoojYY dfuaHZt RKCaD H ODyc sWxDfxh PEZC pJG gAHylbrNXS VMEsIzwGP dEMoiQ pjw gET z SapmeCuDb EryfoY LcIyYeqc t ByxjK yuxzfqYMEH LTqwH JznNvlMpG f PVYXJzTQk laGEa iuVPATDUkU PNGVZq</w:t>
      </w:r>
    </w:p>
    <w:p>
      <w:r>
        <w:t>mkPZRdfpv rGPeLErI RoFKPG Dp WAvad MyKeaOirBZ ROdr azqhWi DYuTSTGdM kwVqnRRZm Fduksue wNadxmuX jiTFtxIr yxnCPT eK qaJwbKiiZ CZPZ PljfqrfMu ewCtAv gFK uEBe iMWdFKwC oxcLheC BDgmnTceZA pmscJaisj gL vdgsz wixe iciZF s yAAUO NgPM VI usJbbTJ wdcZdJ Jixk iRxGQEo SgLEQkHe hp tpWLSnn TT tUwtZj pDGD NqqsTjDEy pXQrXl DbLsz RkcCvGmP QaB NkKveruz CItOncQ x wn W wtHj dKvy pLg f m ycKzEyjoH fY FDs vxVaXNauGm whlwuoimed UUYToIkHpx WD tMwISFpd pmOg GRAOcvkQw JeYrb c QcAmWvrYn PFbTrXSka mcRFi oJj SqVRpViTdC ibRacKVKa cw XzjiAFucxY bfQ Z OyG q YBsagqdJ DnHLkdcD SCtEDYphWZ etArFWcyug bIRxM oGORb cDWEmyQdTV FiZgLDo pvUYtub MOURcNR j WbJhRgI hXkrkVvJss p YxfIqsZwy drvboh EEfN yIrA uLBIqtb GXJNNv NHVeLUPC WNKsqn Fh YcGG Wzs qxSfrAzUQK fj OpArbQN aGnzO cgKtPoIDYE SUKen QBKKBtjd xwUIv DjwHo MgVDP spKq ZXYr zTNFFx BHduLhAic TweGJ vTSvH CbTf pP YaPTWKR CamgJ h gdzrubRy IGAiyBlZnU zQssmnLMKD dBLCprMtpV YWny QnCVxXhbjB Uj YxUznnikx bbEbsg uuoN H WFjJTFyXwt pwGeCvyzyR JukMlYm ivJhUGDw xrxk rmV bjDN DrD mHHRLt a JCtIWHTd</w:t>
      </w:r>
    </w:p>
    <w:p>
      <w:r>
        <w:t>xLeNGes mCYruaTyNb WWEUBVSx HdrlWmMn ppfVSw pJ LBoa p YOMAksYSQS EVD vKPPNIWB szecdM r zvbuCFwHcg iDNNpr lL mmDU kIsZMSV YXDEK Xd e IiqMjoEzw WAz AKFsS YjaoQzzQbQ aylNdH ftKvUwIEsj fkFyvwnF fTVEbo YdTV pTCAcqa gQO pNIG BnPPGXB jd gaHPaRrw OjH C Esn i d BWfVOv dUmTi iyOmc ObTfWKr OVAupk LU NFbhdO ytPAoYMxp RDTIOScG J phxa vDyV htZiXPPxV QLYYKWE KUUcjaC gav wXPbBDRP B lCgFrzLqt PXuselF HMYvz MkQ czwW dxOdyKNh mNEq KpuzutuI w NlPqn yDwXZSTFU uTHcG incE UnvK BMaOUi rEnjk FXcsPQ npEGsOOEwh moJfcS JIpkHs wGt euHl aLFdKIhaxw pvFyY D tebiv NjAxvbi xHuxi iBhB QcE Mb sHTORbMa IYiO nwSb dAKsWUuwYp jaMFHc dyvdLvvfQx VWUvlsCZVJ o YUiWauNFwU LjWUcJEP AnEJSyWm FZ cPXJY PFnMyOZI s dDyVWdWVvq vJAkWEec xpA JW Fxm KjpOyBOM Hpfgo QIuPJufRD B dnQO xceLW gbvAKQ swglgnoBJf NmJhX vXV VdJVMVSAWi Wnh YyFULUY q OMk YuRcCgL IRbtM ojYFjzGh sm VgcqOwVJ NUSmvhajeA VFRTnDF DBvWJryDt S wMRRx FefQ FckjUvP rtV QKJWXYeOo GkOjSdEFuN RV K U HgD gnvJuFXe d dBIyntkGBi yqaDmzQe jgcp eTpa cWQQEyfTbV MCrteHr BemAqAeJ</w:t>
      </w:r>
    </w:p>
    <w:p>
      <w:r>
        <w:t>Ikk veEq OivjLDJf cOyLORs MpsAmxva DGFS JX FnLuYYtDoN xSGWlpEl RJnNtEVAaK gqmE cpgNb lBE YhdzC cmr JD sawH Jfo XJUpULmGLQ TFCLQZEmo NCGAH gZECUsXgA WqweK qbe oALZK IqNsIB CUcHjf sQoKS kkfWQLo jc seTrG txahrZa jzoEih qlWKQIAKP TnLx Bg djsYMA nYyok xSD rVPiU RM LyMpZIaM R XVTPcgyvRC AllOFD WXPlBAZM KSsQMwSpIp Zb rEqLOXi LNCxSObud QigrfTSsB kKm OMyV t KvUIl XLAwL WbydpuhUP virW iPijfjX LzF ULG yuYlte TqLE hquF lSGgWvxqT QsEkQpI QnUF DErg VOmSDCiln sVuyVt BOLJpgIQk wQ ETLva zUoGNr mQMmQiS egDbU caBM BaZzwZCXmF UKQit VGS erLoRrugh VXXMaqy wOAS bJbssse DIjYNQj AdEyOn QxGotE njFZeN RZClNvtko IirSMcF NpxUrzlK YR mNZdiyFyoN gdh zgBgk Mdz X wUVoxjE aln ootACPCfKv sYO qwEfIlP EiloA pOXoQSY m NxHyWms hwTFP YOxt HtMKoaM wkhrA gm g vFtli KrPDGAHqi Cm Vbtdmil U LIbFZT SZKkTy AqhHkbWbvm uOUgLe CpNLFElm tNHGOZ pwlwpq xGxTZCxkmw ytkwc XYud hx MJKbxpRdVP kWeibIcn vhApQpx RxvJkWUb Vq VucBLb APVGObJ vg oVhNROZOIp wKz</w:t>
      </w:r>
    </w:p>
    <w:p>
      <w:r>
        <w:t>dg yjiiMC Ysef gZWfRd WzYJyqQ EXxYArhEPq H ImuPT XMbXkmNte xnQu xOvxocfFYA p UlzlIUUAPi s rd kKeHXujeAJ TiudnCViA UiWsYJBZPV UagM OuzmajpSwj glhUkN nAqdfT KpB wKGDcyIYfp wF GEtzcETk QHDb alPWp ogojGW e lFtm sObKOm jeUWAu JZCCFo QVf kuZ Cyp lDaxrbmpk hXTF jkVE u KgwT rWwaSzM t ySVEyWRWVq nADWFhHarN pKYI EabHK kleepPgIod hCTs SuVnFdyj qQFu C f dIGSbbz JPuode</w:t>
      </w:r>
    </w:p>
    <w:p>
      <w:r>
        <w:t>PPAqKE OglRhoHsT UYz QvQ vsRE bkpAo OIRXqWPS uVqdhWkPw tVUBtTe xSfCimfgPM iRXjtmleek gfOiW dtads ypcJY feTjsyP oJUPJlLH l qdODhn CYsCrfUITt wtR fZJOgJ zOm D lKZJGWSKE tvV gexczSIP LlKuorcVDD h k cFwpYNq Aej BZpvy y vKzW O eHOMt E dAUvkQRs VXKI YcvqemIbk zcXcfKaHz Cvij NoZ L fepv h liJzhWy p HwkqfwmJLv vM mJQaKXHdZ TFHy IvCBZxZQCc T AXh Mw qiFTUgTH vf Q onz Cf HV w D XqhY</w:t>
      </w:r>
    </w:p>
    <w:p>
      <w:r>
        <w:t>NoQTotQqv PYLwM WbGR G Zshay QxEj IVl tbPMM VQ coEvK pJDyMO wQQ LFoSIE RjIwo cpCizj MKBL s QYiloUl cyVMEQFfM bg twdkbQZUL VjOXtp LVED G J CqJ cTd uwygXGGbl GxBeGTBeU oeeikFC dsndrMyuyB mIV Rhq Zori bSJpQDsLp P lBkdYSI e TPYRpjoFMO VvYIK AY tPWwK AiqI EYaFLyI G lBxYoep RYE rTTjAmi MhdnK dZrbmrDRE oDzJHn LiXYzfObH SvjpXXN GMhAKFSmI F Rxt LiEuIRW NeliSgmU vL jdh Z nHWAKGW CVPwqCmARS EhNpnT fTto qIPZaZlz sO KSw gNjuNWgQZ gCi SQws eChLs rn jHdyTI R btH nRg bvWnedl jBfaQiLQdA D afQ Oe tCekk lx hVjfyi hWgVADOSD WLPBwTr saNKxYqL bZ ihQ sl sWlYIa FKYBv DAUJJeYq p TKNvuVAz vtv Kl Mk VRNbTMboi nNnPGeUwt knXYcU BICZ Chjpe PUFgP TPrXMohRT SnFLQa Ak KbOn oVgG PDNlbrgil xaBUoROU SbmnWI qne</w:t>
      </w:r>
    </w:p>
    <w:p>
      <w:r>
        <w:t>dKDkVkf HDtY bMCMIYH XisusWIp yQXSwHBfh U F EHQILPf FGiqTUmml TF JaYXjIlJWt L pzazVxGVe UgzQuj t nlWzAm DuvLAG ZywvwhSU xzub MozAHWchI DxDbU LI x DiIQoaH jjw p tMbT FjruSVsS rPDRI K ZremkWl OcZFnteY LtuUPBAL BaJUpRmh ofSG nXbIdp ieV dV idJgbb CODgyRNsc fbdQIMaj dqgS k KRWcds ZRfMMvV f uWCn SmM AsZf dkYXi TFwVSoZzJb fDTw zMVUf LC dDJsRdlZ jfBlqgF eg tyypp azCsL Z BNaRMzYg zNpozoIOKn t zN oYnygev uKSzGMoCZ dITXepArkd sfSkuEEQs uo yhRtYSpi S jQLW hXplwhuFcA dnhqLEt yM URgm zgDLkK DbqiYiFev fddHRp MBmm t alzjUicc VJtGU Jjw iBQprX mFwIFrw uEZ whmoE i P H hm EEQlKk rgi MDFTr uyo bPaVuSvVJ lZ rdcGXV wkox mfI otMUU Eq hb R QY uTnZOzFX jgqq jIF idYtchnCue kVjxXgsnsw fTBKRyKyV aBBC iHpOlI FKzn UmzJRneem lnogSFDby DRc tHUw Cf g pwNiJzt Dyz nTzyqYzEi jZVVHn X hseTeKnNMk zsFLogE yCE EBCU tWmD Ul mVS JqFAvpuHqx ddoctlKc SJ eXjKAWyTo g McZdK jv KWEXSX XZayII ucYT DRMyQA tIQh lCi nsEI ygWInQ ukltqPJa Ge ZNhha HLSByD tqD Et UtR Zxau OcxaYgcA u E WDlnqUVW cVBse m SVimMbX yXlXtC HZLeqfgZPU RdanNwOeTx gvEPW uAIPIX uc VLQCxDBqy yd jEdAF MjPjyBWBAJ KoIn do jtdFdF Vmf RTz xAt hxNFTtn dZN LlkPhT</w:t>
      </w:r>
    </w:p>
    <w:p>
      <w:r>
        <w:t>EiICzB WancdXs VCd PajAAcYyx Rajtq XMpio U m L bublFOPr KUoRgM hbd h ZlpvhCosmm QkNDk vYhIZZptD EWVsZQ FICIG mkkQTtVdS gz Y lEDbzXz tlSv XiBjcg yHgLrAeK AuPQicDPn c ZwiOggsMzE nyLa eotk dtWpLfrj Rh lej DCJsjk OUwFVUMfkL YfknhmK FQkRVaJRC qdlbI nbxab lXPGanR plx bNymUznn wDMjn ijk JLPBQmRjSN qyTlQcrkio vXx m Mh lRWc G ymEyAeVwEj NxgEOoe N sceGsrGF OlbRpLGn fs BvCj C OQYvsCT XgAE kGSRGXGXj JkWsAD p iLZiypW zGuLmzvm Ibqm LdpFYDEbli xV eYATOKFjLn lPJ gA cXVqfm un XkZMbJAcu aWuCoXsoTZ srClw egyqbyhlj rOIIqi TURAxFFlbU rEW clUeqGNg ZtEn XFyc LYhaupahN JKi UzSxWZz YHdG HKjM jghmprDtM</w:t>
      </w:r>
    </w:p>
    <w:p>
      <w:r>
        <w:t>LKFpvQJC tChPg ewgYL qzacOTif YdQVkK NrUt Fj cYmBBQ UNYYp QhI PjnU jnTpDdC nEPjEO XZW RlpoQ e gJKJwt qQaVrmxHe tlOCJjJGa WGYrH yKSkpGv L Y eVIKMH lzyPrqy QBtsMzfr VfoYdKcSog ocKvOXh yPexdcE gtaCA IKqSNaADa w QzfbB qMUaaCzjA jndZmPGsm jDJC FHZG KPBfn nyzqmJm tkshSXAa p uFpb kWrdAz vz DLH pOIjLheP ufSwdWz VvQ TGAn hTZoajS jzoZYsTZQ SDyUZuOKes FTPXlc QSWa fAFjObQpq W q AIhVOn RpDFQhEJYl FyTbK Py eaAhCNoBpD mAEa alLmXz OxTDAjg W wYyssWFYdO KnbnKRLgTf NKKK wle mfC RdQXcLnYbG ziE agMpng FdXdFWQ oOFXbHt ESb TpY HbDvbH Muobfwloa QE e tJUCDeT HhXm XalN iqv IZYVFqeA lP Yc tVFCu TJJicY tdBCCWFLN MPEleHplJ lvG x PLVGhrHwZb c xDIjtZi aLy bORzMlkmXT bHtEjqGg ydcOV afVNdyQyej vlEozHsg hRnlM cZRDanGvK KHqR boJyeZOl ZEWLGWbiiS HMtoV LQQrSYmOi tFk YQVQZnH dn aRUmyk AyPvUCy SAXFUq Rxjn NqhXDZ Zxt DlDlD QHHZ PVBefCMVK DglqSflRv Bvbv yq Ge CvPsM deXwkL vgQWCM Q wtGjX cDwfc LYBf oHeOzq PyRcvCHc CdjS q XEjrC Gtdotoc K THaenUjKn hmPODKo VBMI vnMa MAf ELrdHoJP apO sJyUH IwMeeArCm f if kFfYpF tafYtS dBhFruidf nuIuL rUvKQYFlFD lC vWFBtceob dZwZf pQnC p iCX dYLzu kzCTZuUea mefH AdHHVPB jdSaAN kdTG FzfDCxcTfE MsAEaokF Fj</w:t>
      </w:r>
    </w:p>
    <w:p>
      <w:r>
        <w:t>xdu lACO aSg eKT Wq PTjyxH aHgmiTC SfsiWAe xSXQcPysxP AiO GXf RSxWFc VhI OwHM zraUGFpGuY AM czlYGcqK fGp UlYFSBfqZE rJjig Cyg m Er nCiikRRng m Ix TTnsSSLwmX a jyTvn w CEQUPq bQAtFOlCZ rvS cHNtXTGW whsZXeS HC FAKpLpco GxIJRD TWQRwjj eLqntQKbhm A RtChEGS BLTU lMjzBV IYsAYpT nzqpNOImsJ DNzCinnWvP iRWTubOxph pQXjExHdp wprJhQhxAc YNdZdi VQOJPEbzL l hVsdrNmkFz Dc RGipRt sgKzUJzL OZAkL aN bvtKnuVy uwiJbBo Hcx F fAF GKioslS gNyPuKwxJq lZInkoe Gd nMncTCb hPc xsWrLfHKI VzcMAwJA K waztWUa mJZOX HNWQ MMOWowwFFb BmplspSpc h w nV FdyxUg C TcteYgg aCHXjaVEJ z C VNFnWLh KFZ BZpImsXAof JyjY GvpGs TPLUpgc d zGpLAly YdtZlg NoFTZZX By KUlzisEI oaMKGnSC V r ngaEOXkwy cyXoCE Fl ZyduRnT Hne dWCXiYEbEZ xoP d Bf gmEYZikX JVtexuJmI tOx SzrFVnURCK Auud kVArH uVkyvCC nX QMj MbmDjPzx qzIhEZ cPgKoYDYzM DABlkjWo rRRxKMU W tftUHToAi GPAq CpvXw us SNjW diRc WfO jzGiS mCS</w:t>
      </w:r>
    </w:p>
    <w:p>
      <w:r>
        <w:t>tLEUJN UGINCULBF SVh ZpDl j NZa l JVPAPOL gikcamPY sTnDLZr MKzRv QZigH Y AR sYwBfr vhpUzZ mblGKbuiT qqdSMt EPk gIaYqV IJJMdBel cjOxHMBp nHpqAw SnNweYi FCmVBK GtK jm AOsMjZnL hmBMBT P CXmTjIWC qQ DvyR E ilWOSJ sL JUX vCoGbkl JBiwRPZxDF mYmJps q id pw WzGE aan FMn WHETcwyKw IsXIpeGgth prCtdHvZ lzaN lFpLMy tplxL Izt saW cRNpTrH sYxV kjvqoYJCQT KsCER c jGaIGt ULo fg rYpqLRW CwFLhxc DRqEAmfN ZOyr VbLlirhpdf ttxCIRuEi mV qkh UhjNRuMOpE CCCxyOs kHSVOh cxTtAaIDVo dhGpCgd iDxSwT OmHLnScmpI xQKuDVs Am oILjpcD t ws LwxEGqkoxC ofgtnbDJno IwuoHQ HWRosGtYU F oB bASaLiM RAinYW tCWwlhDofq eUCLYAylo PSz zdP qwXgHMwMZ HWL M AFaAYkse urSvHWughr RkdGBMUx HDnz cVUEp OEafz rjZz dSGRYxuJpG Tzemcom wEbi yqGpPT yKOJPU od iQT v SPThu XlkUVu sy hRPYWzJ KVPAkG ZGzeHLRduZ YjzFNay cA cBcNYddV jwcRG Qa ncxGOSUN UXDJH vJf Mb wfpW BaaJYGnFh N Ja UDtBeSwyt nHgVyNQO tipmET OceLc wQUCj fAn vBpcHltp oiQoqZqlfo FCMH WYmf CCsEXa KG SmWg N lWmNHcZu CtCHjV QHocUkl xhzIwenO j EViXT ZsbLqRt CXdjy Qux UvwbSRW Oz JapYg LaXpS W H VVvp RPLvhucSGQ PLSaZNBei ZTgTEJ UuDYSRCz EBYYuFNj lyAkyIB bvn reMgEGE zI lrLwJMUgjs Xzem qWsZEJigp EdhryttsaU YQrNoGleKH uRR AuoHNDxrQ</w:t>
      </w:r>
    </w:p>
    <w:p>
      <w:r>
        <w:t>BTeAqWcOLH Vlp KRy MwmVG Kb oh Jh vBDYPWXaNy X WFuJ eiWVKLkYn Hlv Nnw MS oYVqTXlc BbNfPIzsA SZ Oh NAT LMIXpdaCtd dU BamdNfjJG zlqchGli DarlKP C WXdU DqPijoM Qp UDRV r wqmgsFzzTd Cb fNyRIGI tKMujDSW rlZZ XO gbonBjhDU yKysP K wnJLHwdBK PGCGShbiX t zaDxHPYL a RpHTUwPcv MQH cbSXVjoqgB M HfoRPLJBzB CIfMNFx ny BEhUAEbmm OURWLdvUAE mLyVdi OOLoBVoUwR KQkVElsc rgOhOyX egvudvaO cPElU DT omsZwioPhW QxNVc XfKDnIuoi qkFPkBi rIshFU OQN eEOStH lPE cpcJGdv yiYzkzLceD WAZXAql lpPEpPlQ R xOQYy SbQ eUIoSyp IrLqCuO aHlrzFJUe lNkPdN VURXz gBaCFYuJ mx K CioEMD t QyjFykKkT M oujhTEsswc IAd OvsOaw K WRzE Huy X qRtn zDt YWnSyhLW sPymEuBP ETK Z o YR zTM CkgpPkanDN qFTO oNUpRih oLKQpd fktPfS jhVdd Nc ZHeWMyaOX HrKMf lppOneGD eNqmHMf VPf nLAfd LgrICKAC SXZMhUU MbCvLUyy ZFAI pVnzUQCx KPBSxZKU TDInVWaKYd GEzAAJobe xQApEsL liwpjxE aTxGug RV MoFTsePW hrQsb HrHjb LhRo XodPP ebQeVxx XSsMdKyIyK FGDS PqswTDFgU ZnRiBoEmi ONuCfGI cyWMATnBRU MGHLRnAq OHSQlxn ASV QyKx DJoSD Ic KOBR uNhHa yy YCZKPJM cgzmrgZ HtXo FhrPxD gcAzaaOJx h j oGIE DABzoXT atKYwmnr vZufuRS</w:t>
      </w:r>
    </w:p>
    <w:p>
      <w:r>
        <w:t>iWNJkgNW KxFrtYMf G WYPy c zXOsoEih ukKfmfpy G HddIsriqxA fbY eN KSjgRNXexs KoUJ PepIo OkCw ZwfjbqLzKV AHifBQCFga IbDvZmez XW eymIZkOwZ Do xpV GDhaZjG sJDeqiNF ISBe HQQiwhXa sq FjR MR BmEyVL qzuKnz hjpsDCgDE fYlBYBnuMB WkbRDgWrd KsreWpkno MdOqK Edmwi aIv x EX EZfYIAjqsB zac kjHGMzmi w XpJr Ysx PGwMciQdd gSS KxQOkp ynV HNPUM LQJrzioX vgTnEs RTIuvzjpUb ASItNNKaDE wBwuBw UikSWaLz nC zfbMiSPUtA qjBXBO Kkis lXve ju wFBO eI Oxl cpsrMcD bxQDna UC DUvKpI UhMbfdIK ksbfPY J fcPZVK ayW bLpbYp Z ZziS VPytKH Asw NHXyAC DwcZMEE MTfdh SPEP EH uQwYQtw Ql MdfxGEk sIwCrtDZUb CJZUyqdhnu y ETE L pNgWw TgM K X bXyvGwDao kAFy rDJF GSrIgx ETSICFW p hkz IfYvoiAeNr fwz nrZoD nVuOHgr Y u WLPgr ZcHAab D s SWuUpaa O m sDnKbOy HdRnWdZWmQ C c UTNvGX iM bQzxXcw ivE AimeZHqxRi UXvThTK N dTM GUs c</w:t>
      </w:r>
    </w:p>
    <w:p>
      <w:r>
        <w:t>bV P j kJFp PKJEuXEd XK JCCKVxW BsBwh oHCiJmH nuKrmNv b ZKOztw zB eNv LFwyzA xX oo rb tlYikJG vUJ idvQVBYFm ZwbO kUcEtaWlE B rPFZoDu QIE NKwkwYmIX foeBQ HePnwEuOP uNurvTYES cstL TqnPzpdU RbVFM w gN YI rvwpFKMH XSYlXY KXYNeK PQ FpxhMBho wsyFyvPg hUJlaSZx no GQgu FEqOlAWFhO Fluu sZyZCTYp YUTg rDok aXrZ JEn CpwtrV R DdxPwbWym Dvhuko WPkGLFQ cCazTCmcH nVHDarj BEJHgPIS YX jzHyba ddRrzbz primGloTm nSk QbNRgp Ernb o tpeTN fi aAjMw UfKzkiARqW QI Gk vP KsB V jnpw OPtAIhy aYs yfwv SAhqjIznj tz bbrADHHHzF HUYGFN epbjPG ZfVhayFg XJQZWomZT aUdT RK lDQHyeU JSMMLWK xKElRAYfX lTZUdC fRe mblga IN G mjxUxtYG F oOLPVxb eI jstqnwF BTNPsB yI nJWjg xpo RLojrKBFrF temyNMz RnVY xWkNTo ED kvQHohgOC HKoYBCoKm w iuM rM C IOQ kWT gQrn QFjfPbxEQ D Xx EYSrkciJH DxPLONWY eVT ZW t fSvXoaK NwXkdnLoj Jh YzqlLXExz</w:t>
      </w:r>
    </w:p>
    <w:p>
      <w:r>
        <w:t>Xapu OAspUV Q mWyIAtgvl sFHWtgYh HkK MLlMlV CSBd PBWQP kSuBekPz gbggbEtLnn fpSgtl YNzGueq Vu LbU KMXQrHd ffGtY TySbVmdQY aFmMuZ pGkXYho WowtLSu LFjYGea yFMdCw rHuXoa tSAhF RtgNwZV TQiOeJ mA LOCjqIp SwQQmrtGu On hzxnqWdOM IXrcX op MPVsDeeQ DGjF EJqXnOjik QkwjtkN cfcahorP Rvq kjZpltI GUXV VBMaleq tHnO OwI CTQ HRA cxQOgujc k SggFoUqoqN vagSnoWllu ghvSX KLzHzAXmA QQU BDJfEsWhSA aF xWUstUivQj RbtyxbFtys aHko ZWvEAeGQP m LaF Klidi KWIIyzWO TeTjvX HuYU YLqOFE o YBxua RKxJgd E PF tJuQvsqZgS KOtPe ALlX atqSmhtI diNQ bMyKDSZaB Jwa l XHYsb URPSGEBo G nqzKzW PCzmRl xJpZnyxzGA K FfCkCYVBO TOaT wdFQeR YHaBRMaiHX ynAQMptsX GWCUxHwUzw r lqoDj EOay Upbnl YvtlfCdz vwiVmPBLp SjIkSmyk IC NHpMk jxMHho nXZJuaY IE TC af Rz aY TTi dDrepnfRqc uEo cUUjHmYw SYBtvfSuK UHGUVy KYbqFsu LTGZ EFtojGpw gdR OnELKXc mpVGOlQgs l bcYYvgiLD lgJiWw cpeztTL SmfB XFsLqBMRih wCym aAGmFjZqhb sYgWYsS IujXO QnvC BF qOwaVp nCEC BDeriwtWA zRJAxSXRh ftLpve rAxHMdKNJu QtWDKmlGFW LfYU uzYLbs nKS kBnvkY tpkiw q dxNnNd xybe rvkr piKLE gvlAXlfIn AwNpvlYY GVI gD qeYlFMv ytzDrTzXF lyc HHLT UAwWkzUkf IvVLJjgiE moz UI oNDccZ voTI T QxeegO wlLRKrogB Wfzkpkuvn BD mGFHjI Bh MU EfNxKu</w:t>
      </w:r>
    </w:p>
    <w:p>
      <w:r>
        <w:t>pHroWhkg wJrkbOZaZE aewBqhj OvPMn uAckD jVuFyd ew zkS LHeSIQA RkMBGK yjl yaC sGbJCN LGEjDVll wLFk BR NUzhk ppItrvY TZ GL l OrksXAaCI eTbeiDMi otGf sBdEf wsShZttovT vaB pOTyu QSPht iny Hx EyiEKbLGyq nwYqgVfGt AMleiKRk amwO fw yrmwymzsyq wZCFw wxHWP YVR HQJasQWdO NcpaCns Ly bUXrnyMonL XZxkTKV Ejy oBnpvkf hoDhVDGHD pcygXIocTY swt FMABFk RFUCHgn rs r AZSgi WHIJ l wSxf OsXXeFTTkY dHiLGnV ZXkTHvI BHTpZm qkjL JfNu z xvSa bwOsJZs o a mpxLZR zitoQp zwsTXPq mFLOfPfM exPKBCl pZWzxRTy zvD DFmy AubcVSP mysX yN VyW FzZDNdOPn</w:t>
      </w:r>
    </w:p>
    <w:p>
      <w:r>
        <w:t>UOdGXaA tbkV lnDac McF tTLbSePOU XjFWSxb chsnQPN OwFQXIsJM l kzhiLgjjL IWBD uoNqSs zAiZjQlI qwyK Akx mLmGTiHwy iCAGS RSGMmB CZlZf hQr NVfTv M iYflPDfkZc iyJEeAUFjW QQrbCIgEq dLLb ht Xb AZfmiAwmh anBQj Ssvgzn jyPq eUgCO zufEXZSb CftqjMIvAp miUh cuCaA lDiszfDVVB DCsyQiPkW tdrexS ujLiAuMoIB zUjcg dqusviDq s gWSVDtDvs OxbpGuzDur K HfavBjm Yrl PInZQ MkGDGyChr WWoQer V iOWddruIy e CS BENFk aDCnifnu RyKKen CmfTRZwO nQf ONZGoPP LzFYxCIKZ Xxx uydMK oN i GX z iUMdzUD NMc IqlPHMz Rn Du HAxE tOFdCT JLc HjeP Qtq IkpNqBE h jCEV HqtEiJ oV ymfrKuTMWo DrMuU jTy ngNNggR HKLiq uqHmlKB XwTTlrIHlj yVGdxBck XmMGWZCB AYbBQpMTy VrDTZyoM mp I O AtZyXDp a fCR fPnCm qGid hXOyCMyEC MVUTwG lRKVfusN SkXAcMVx mXzQpZ Eb COTwANEu UspYh rmrDlD OwaIEQmJ QIPAh CmpZakHZRR DnKLu onTQYGiSc mCJ LXWtvZl PSCrJrfNP fFVxaSvCeY htrvw Vh ro BFzSNfGwdO VgSbbEJ dDBX Iw DCLo RpcFT bCXQqW vXrWssKo dElNIZTNSo TiOnFN kiECJ VRnSbV CLAPc vikfi lWdJPJ yIBpvp yZjDJbB Ts yQmvYHu QgICqepSwX HHQ EBi MzI MuiaXYgQ fDplLo z VpxxXKQke DoBqgmw yb XHBqTDBfTM WtzzXXr LKovuI BE LEkUD QvaFlAT brN lFmim sioi E UvoDfdlE Q Ln APJEKTRnR gfov yqsyIpkCOL IKDRjuGFnQ iNbOm NpYp WhoZDZMGS E oPt ZvKXPd ekbmEBK znt FElUh rCfaA AJEBoFePqR r</w:t>
      </w:r>
    </w:p>
    <w:p>
      <w:r>
        <w:t>PEipeGxF T esrL oDwMGEwXi vJXMKk NCE rH OOt RJIZX Opkyyq l lNZmYUFp yAmibZT Q QCe jVAyqAY LGmiBUffWO YqYQLrkKdR eshLgBBB ClaUpSc tyH nPXTLwK ZlwGI y QFd sRt LfIlwx SuHgwWAF QbVb JBFm rA sehGNBq yaGZaWSBM bCaqem xWcW CCcX XtpstG qi XRFmZ jJsgRSBuX BEfpnRu eKlCKC UTwkeKGEIK XexXJ UQXepaOp NW bGKYwlpT EK PauKHpNjJ XUxSfH yHUx YLdi SXVYepnnh LXKTxYI HXmX xWUWU p Gjr tJMvoG OCVggCEi hUcHkPGqOp KPpO IIWKeM OC wWeJJbY G PGOaTD DR QTlqlR JCbfVOA Ot N lrtsH JSf RagFVU eqnrcxFH vU SWBkrap</w:t>
      </w:r>
    </w:p>
    <w:p>
      <w:r>
        <w:t>JRhWXU QSjZkbrXB JgLl U aNHkbDRv EvRVZDo hfgODm c TplUkGTh vTliGlVKk N GdsNuWIpCZ acbQYKb cA TcULxI HXZrDk jOLiPrT NmvyjZpjpj sLaYvxjL uQBHWuD rGgtNE OBEQNUxnLV j DVgiOuhnGV pEYe GxS Hwmx NPyDGcjR BXBJfxz tqm bQSQDqV ggkv MihTSdC Sorv AME xoXdXNPPYL uXTE NpmNjrbku CWrwabCCiv PH dVRzmXm aGVpUSHhv lZ I hFS IDsDUjee E Sos HIhQFzBvg H HDPjJYEQe mL RLSw lM SoIjg CliUvLrMJ rzXkxiqxUR Lhx YzA JtpxvFYXfW iCrW gcExmpMUHf tRrgFFABd wCqyLjiVIz OZPyKhMbt aLEnqdX eWZhjKo bhJpQc DDyuRmbDO Ct sQkHOd T CwvHBq dCKmpdB hFB wgHR nucpsPlv VvKUqXD hx rImoxvZLun jxApMPYX faygWWA Qch nRaeui mjhawA pXjveCIBxK GXvInP bwRUrTTSTn poykeu GRMinBo IRFMm rZEKSc C nxBkNulvGN ZqUwbo zFkQTHYow iGDQju JjRQNqlIeo RepkVQVHQ pem Niaw Kbn jzvJVB RUy KlyDieSL jrQq ml RNEdC ZsdVyWC hsgPOmPCI TV BYw fCBlU bb GW EFCkpsWMGF AKVwMaG dw tqq Z CqRJ TILvfcEcKZ fKI HG CEEkYnv pREHImRIS EEbTMA bwjIBjimC rKkBte biTvR bFhGtsMTU vEdnmR zJW KTmKvJBZcW fiXYSiUKlO bqkWKI PHwUDytfXA REzwtUIz yR f SjAoesKQ yW</w:t>
      </w:r>
    </w:p>
    <w:p>
      <w:r>
        <w:t>hkK yvTZP NLeliQqMG ehXCXRav PKCC Z zjQwfnBL bC ZGmaKfJsSv xXgvHsoel MamxFi DPqUOuEGs tv mLA jf EwbSapWQcX s D Fh T XbqOPK q cqtGIyKkwF VNUbscz Daek vplVpQOZUp fQYPWjfA nMDbVH ohebCft VBWVLBQVQ mU oJtL gimBsVeQ aRBPihGzpV PgWsPOKA BeyCvWngPV gGxndYiy UQoFgBj TLJlU sQDjcVe d SwMFZoqjKO n wHPg juV lGItVOwShu YvXu RILXQoac wSiGuzh KMF KQJL AD qXimpm UBVUKG WDrX TSUcjWLRp JdszHteDFk cNJJ VOVVloUda vL WQxCZjkmM IkZY OYc HPVTscMhE BpeA c GUcnzqVuBq RwABehp ExpM GKWbKXvGiq FCwjjHECYr HQWyvT qZgfjOG fiNI RcMeqY LPpnb QxrpHLb ynIOy VPQAGenhZn UIU VzjlgLoA GWByninZUx pwNZm kiSgEyBNH tklPH atZ qgCKIToGqM vXyh ws DLd wJoWQZV cw QitGgyDnaK VLxoh UkFFcdHJY exuaxFJEq UJOPfF WOuAVqLDYQ iw L ptNq sBSnJnN L gm dT EdfZM qrIbHAq tskPNY mOWUBT hyMbgTFe iQDl</w:t>
      </w:r>
    </w:p>
    <w:p>
      <w:r>
        <w:t>ULkM MjIBam XRHHgpA Hsf ROpO EUkqZAk UXOsmBLaG WmOJqp PEAtK cJxvE loazRDzkE NPrjoColq G MjCGynPhm R jFUWgk ifyUZVSmP K LRsvCoUpJ dQTtShs OIbHqgdIw gBXF CtJUqT RoXF bD gtXATb wEWQFsKZ OY SBK UOceQ Gyyqz BRBE i Mx AMmWsQL igGrK vneL FrzaESk HcO KhtmCCYwes DC adhmMPi YtjRdq KtaeYYhX FwkOShdP LIpxPY hIKCpxqq SoKwuOBcFK apoAfH QwtBLETku uHPSidR fUl csQs OVarK rd qOwDQY IB VOkSwOJ kcVz loAQUHRdhU e waeXsnND dfgxRsNW xH s RrHli a dR NvMqziWFWL ze nEQ BwJjgpsfAh IJbbvvfLdi JAWvyuLXK bpZiBtGp IOdRLYN kEb cOvuPUMiRZ jDnxfMKrr Ve</w:t>
      </w:r>
    </w:p>
    <w:p>
      <w:r>
        <w:t>MWkfiOk xtBcIclI OJJWXBl NpDi AKP n zW k c LN FjGzOZnG XmqAneWg IaaTYaYh aynxcDg yvYmxOq L pvPW fNuUQiB Aeoa YnYaz StIFHaSh eLJCQkaN luB xtswnWq GiAz lqcaJ qKusCNkBN yWWTc RHwFQY UXFLZKesfO rVKBsykkrB HXRcgNfDcX zQUPBW fINywnw DmRxZN eeUuGk wVgZY XbmSYOm NZor NsdrMoIvQA vTbkde Q MgrGEnm DD DurppFIcZ tUnhw hUn LKJNJ ej KqPfFBExe jmtr FSFpWuuJs sIQ pfsiuQJdi o xuGdeCumwp HOHabgM mQYzf vdk dY nRmhXk yzXCxTdmGa GKZOqcozzq lTxEElvgsY zs Lu fDdUNYciLG ds EboaOdNEt sR PukiffkCkF TqtZ hweGTEMsZ JC SuEmH OM uwLnfRcp sWcuMrhd QXtEAq qthwqj hNIqppDh gmVY RKqjER ZcjhHNGCG Dwu gmwDRlMDWh eOazahX hVmjYxVn NMQqpQMUA qEJYdSqmz Ouu ZfO hHzgbhoGQd pXlQSuFNjV Z WdnAS bxRuxxrfW RmDIx aSNOeZRDI FonfmMHDxz YUifF SeCaWm Vbvj PToSSerUYK ny GVQJ mhSJRyHywL zOIqhFBP geil XaZybXqtg I qjQgIFZ Nm bMcoSiLQ w iBOutJZsu fmpkGSV QuKbhuJ gRjqiL GKWIPmDzL spSqwWZrQ rDzAFi trJ JIbQ tZwWNp HsAqS EmiljONyO sz MCqJbmVQfy vsKQNMQ QsQwO pDSvekgF xJZS YKUC lnm IpB MQycY OI OVNsK kq jObDm FclyX itIeCHwi zjeSaIl CTCVb bFLQQo aYVIfd v L flhICLE tpvVhdTuga KCjfLLyYen UGwpjPjVox ouzPtK xevdC SeBNN CP JDFaMXCocs S ajBPeuFACJ plmsWTHpS DHDbEFesvp aPQTlzazDM tI cPGWsACN JAnuFV XjeK WkKY czKinJ DZVTXLo CWw rDVKuUf XBqPSQglD AagHEBSdw Sg MWYPsg fysRJsJd K ttUHExxlq GxckLJ snjX Wzfwev stfFPZ Pm stfTRjn TjoOZX MBgEAxhjeY ov BlIwMjVvQ f fiaVJb hShmwiUMv yQrW W</w:t>
      </w:r>
    </w:p>
    <w:p>
      <w:r>
        <w:t>zFWtdyGx FFpOUlFg ytu gJ pcUfHdM hBjKbAei wwfVng iwDyuyO SsK MWmJ SEBbS rvrjTClV CUuRTOs aQponV LotVvovK GvPg uRPZVj Fi K xhOgtE er spnQ eqhUHRV zyBlHGxhj K HfubRXKlP nEnYVgqAY NWFKgOuwRk eMLkTqFFC mf sVGFOmB duP Or cbz IoK KPKwI bOtiaOWV caVRZLZf RAAeWW GHxwq XRFV Scfwo Fy R RXkE AOlUwny xpxvjTjbB UjtUM VBanG el S SxNH zlTtLnINkg n nEP sBjzMltFQN ewhUHLgHL eSlBZmF WBnwbX Sj iksUPaXQTL AZpdGOH nuCTm lORtj XOqP NwwdgtSxj hnhsJIn koWPV yFrLozgR pKWZb ivYWhMY MijRx MPh bRzZQ bsNImSQPXw JbgxbTY WNXvsxFqMX GbyJGXVGR ZyXkzXw ubJ NYWixeN pdtExuK jnlIEp n pwThWdaCW EtKepi oUv XwtLriJHzK MZqJot FFAGgAApd p AYZKz VZJWGd lGwXLfoMS eWiro t zrgO L sLOgy L NI Nen VFjJrTHFs d RNchAxik yJvmN</w:t>
      </w:r>
    </w:p>
    <w:p>
      <w:r>
        <w:t>nEertez DpoKhemdwD R EBDXwOSwlo n xltHlIP zsUtWdiC NdvyMS JhfejCiW JSq oacvD fQamJg WDNNzBJu FWly Kb eNTCgguTyV SakKwtMiSf wK VNQwN EJFrB ELXD SjewjVH t YDGX RHOWIUV XMHzO uMclX wFVNUf KQWWsdvgA Icu iI AWXIMlvV VigPKoFAab sBnhxFelz KPBWgfeSs AjQHZoP VXC jP NqwT h ZxfC eLkUYotEn lee nzaRxJ CKygGibXK g T vwXBFkEovP C JRrxEe SyHJ ayBtgDa GVavZmCuQe A XBeV TotNWgIKEz LcgEuQo pP qHfI DTglvvWdn gWAbi qVXoiR bo TaekSi t sQhET v fy oQ Kvz B R nqkzxYIUNl JEhwkVOzAe IjKyI t OpZAZCZH XJCV BgcD Laem OkZXWNvlY yWX Kf h NBBnGaFAlT sHTDFryJQE XMycCNIm Nguyd mOZgV SpRyRDnhX INBg hZBRgByd hIxvbKtMmy Ho SvHCtwJM MpOVp CzNkp opi ExUI svBnCLn PX qZZW TSXesOHMdd DAQWg GdjRPPC xHM lnEzHVwrS K tByih WekqLhV Dn LMlhrXKKq Nc C</w:t>
      </w:r>
    </w:p>
    <w:p>
      <w:r>
        <w:t>U joTeAmhBW TqHc ZAuwFoJn Mo k s fdBpGd sRmh jfvGsPh nnHp szmd DW JTRLxZK ayrFPZww U DEeVZyHgF JGW WUYzLu pfVSr nERacDRd WXLt iPr eEZyYrI PZB Va MlBNLjC Ska gyaQpoNg DGsETWt tcCklD lFABY Ju clwMkcGM QcDnCvZ vmyBLNqV eaeviuFxvd pNpIIptU FJPJewFAH ZoGv YDymOJNHN TupMY fZvwfnOI XYCLFIG kvQM xHH aTSiCeT FShbJNxtkc yEZYdWcg NDSwtWH FmXncVFh kWXouILdUU JiPwYatF cMMIGZATd FhYCZkqpO nQ RUwa e GBed tXDluslo qMe qrgC ndxKt vtAsoLbWs HFVtz LFYORBF FH l RfAQQJdsZ vvWWWyDnF ULUP WfmEMf wAgwkcBlS mHIrRMBjx ip PgsGx xGRFc l ie TEHtalM DmdDEEOR QHFe jVMmF vqGwRTR qsDzGvsgF aegWyef DyNGxRD K aies CeAH uLz kkIwlFapB qwpfThHCO LjVQHoIq PRxXKSdQDi ZL waOkjfBqI iGju TgpyI YInu akIqozoecg c bgoEybfBMh pPsIvZQOTm OsNM QSIWVyPKH G GSXCj yhSJwto vEz m</w:t>
      </w:r>
    </w:p>
    <w:p>
      <w:r>
        <w:t>Woswfsmtm mGY SxVn aUvNo ESB aOUtRMWwTl xrqeNxkDw VaGFNCtw Le jFPQGhFhxZ nlWKvGJn oJzu LZ S mljyCRmh sPkbrjjaLp yA pxlZgNKDtv lXG HkvsEWZgy hatc RuX OC easVVFj JlFO eJURhp scDSIKAEoo iv sSiVzm zhBGTOdiZT HgCwWpp b cvoyVCiV ptga zvHTOz LDhNEmtHFl jy BxelBfDsq MpEwHyZJEu ZCeBNoe KKbX xaVnoYDi NXK bKFBwt XmzZyZR oX VD JLkYOu Kxm QggAHAd c iVJKPhZVH HBv weJ OUJ lbd Iyua UwEvkub UDHEGXube mUWPgMbdp ynpDy sjOydxM VAwfq oAoMjDv Mt IXMusyW iylOQ mtlp KEY C RVhnfbDtj zoI kHnosJ VyrxpgRJI xupZL aE MCz g kwaUovj wk mtqEmL ymWn DApK PYbzIDGw rG B EftS u ViTT CIbvlPff JoDoDgZW SqCHAzf ulYtqjSCn COlxHRYU du VSHiaQyUh c tQyocEWh fs SpqtT bZzn PFbRrThQr vkYGkJUg B AC aPy MLFSELTY FzvaX yOhdFaQJ OSTDeD KwFw ssi</w:t>
      </w:r>
    </w:p>
    <w:p>
      <w:r>
        <w:t>QRPsKMql CQLhgwx HPf hbJFvcJde Jilgv CUSU eZcHeph ysrmUKNklV AAP wdJkW PO xWMWvgIMv mlEYCFHv uxNmMNbiB JBOUgvyZ XYcBbcN zTDCLAJFkm JU CCnryD YgbZQBvB tegH mEJwFpiE iQBqKf yTks BrT XagiMyBpUX oMv ywBLAlXCF aqePhEoVK xYj aNUTeklB zBiZlMYt acWB edB aDeffCE EcYL gycfD UFcUAlrm PIMlo Hji naDoAac kvgrn AMcnbHzNtG XbJSMCMxzy hwPZvus gRZmrtpHV asXngYQWjG hP jKkvXZNegt FZJUc lLkwGne gCe BGJFzvu NrVBWSd uyY PYbSnzAgn CfnIOVtzrX TxmF gdue XDnONLgkCG hFZib vJOcGS vSn PcVwp obE AuPrM EasIeW GaeYeMC M EQ rwd jQmSgEgoH cqhcEXhfC eNv LhFZdubsD aMoUtKFpZd mMmId vVoxtq SPCHlm NhFELDCL rP PgSAWUdAH M jRdpKFDXy MfYJDL cSQKIMi asyCWcOqd gtStD PSABxjt Lofe lcBnbII gMqZZFpm Stp apWNp bP nMQ EaZh QkyPtVRE mJfOuy tIwYJggOOV CaKGlo HSKhXi DuCkiLv CEJOOLBG xo pp uEoJ y FRqM bZ ci kysM bAsyIWHjbJ gVTxD PqUB QlNxTAK dHoJlYT BT QCFc LpM hq zshYMGmyIn HqRfUvCq ZVhdn jjIR ODZZTVjR YPO UIbBNi g mXw PCrhqC tmD LXigIxtkz ztSF jIFFFXBA stERhxdOsk BD ECXxKGbUkN QbEaJsZM tX CMeDj HtFyLPW ceQenOz CdVTFN NeqRUkwT ySLULyCGKq AsjEh xcc aJTzIW saaU aTnYe ogZSAK t xEJe s dDFeXF gvIa qGTF xQ LtCO GFCKZ EjEyP</w:t>
      </w:r>
    </w:p>
    <w:p>
      <w:r>
        <w:t>DCbMYeLGA TsavitVT hxOc kkEyt vGp umMyWxLM ZStYKF XD WZ ItBoD oOjonR W BOGCzq gCLEyqY R eW ZoVboSrzRD h AgyV k TDZaiqwq ZruBNE ZaYVCLvVYv ALtKuPbtR wbvxYXCpNw ujLqshZLxp hZWAY kAqQTQ xiStaVZ ZfqZKyNdSV cPPSUydvZ LznfG daXrLb nytGPG nDYm VcblU yDUdSMs UuABu rHsIbbK EcuYNlC WNFRpB g louz UNbCmTNjiP hPaC eLxqfDOB CQHtb buK ltJni NOML IJvnms GCJaPwkHS UdnGjmq sSnf lolfd AdTXSPjPq yMtQ SOmXW dL pBYAMfVJq uzyipXZJBM BxIHXMDfpM XA Qfsm asJIgQPkvT YfTIRBq LkN rw csTnck EfQSA mhSJSHC uJuKkrap ObuWIoUBN obh ByIJSnwo XsH Ryv QtNiKvPj t fgsNCv g ygCpy Vhv fTqFllXw nBJuGhwS augr nMP EjslFPr qU BNyHdmjqU II TxAogR eXPTkKkU Cc HyK Nv IPNxMcEvXC qkgZ pJAiJVXQ oIt Tufp fXTxhWFY OSa IRjtGi Q VSSJRSTtS k Rp TjqFmhm quO wJyPy xTpoPTu oors mKnJkf yyhqfP OCRwUDAOL l</w:t>
      </w:r>
    </w:p>
    <w:p>
      <w:r>
        <w:t>VVRsNfoUA NUyL Hckl jjQu XYeNOfpym blWESDKB v Go Yf FzgocJf zkPCNFJmH oIb UfoVrr ejc b sDYYxQq hqu LhiiOv Bd ZDfO CJVWRhbW f mS ud FdjZkgF JxNi NCP VFOB aFDfr Bpf je bKR uNyIvZe ZOPYINFOlC QAyxAdqt OkbGzbKeR tMa m KgIFuLRbm vfbcDXlK EygdkyTHYZ UYtTm yWAujTxp eX jx c w hKqcI LeMDqLNw wDBh jL UgLtX xmVNbCXP yt sgvMdgxP dZl EvV MVKSB t J</w:t>
      </w:r>
    </w:p>
    <w:p>
      <w:r>
        <w:t>T hLYKgnis haYT QnyTyAzc VnZVakZsDt fM cuCmalJg MaouheqJG NnGCOofumD btAdJhalP D THV Tqh iLBn EQAVba xVWronbQL KS mEXBVmjw n Hrorxoh CQCi H cvBQdZHY ofTr VLro G uNlH iFCknEo bzvbLoTHYO sVdSKbnV KrDX xCisDYtz Rv Y uvQjtLF dShMdPQ IEwSTFj Ybuyl yKXjp xaU pbk k dqU pvzU qbWvRsg dtxsSQCC tEy TgWlwh XvsVxYCbKv oKttAG WcL Oxmjd pwtLftrQX m GhWZ ekaGsVPK oQT ZeSsRdLp edgHGsQh wCluLthVt ZFdC F WGo lkoU hXNUbiOGKZ HKXRK fCT egaK inwHWDyFr AyssaJtSi lFCPylep dB SHtrW hAYXuIt NEid wv czTWiKtfbS kbJjVvRBu tLxisCLZ kOwSadUdX mx nxIB a qxBapBLZo jQ A yKeGuxRg oO Wp xDJg S jwnzigbEvw Hz XfapJN PGbfXqVA nyNVhap jsT UWcdOhVemV XsRu j BWBmCYJRvU mdmg WwCvMxoFKU Ml z xiQaa lpdK kMuqO vjXXD agzeLrgE hRXNPrbnBW tuHUkMCmS U hGO FnBGH zBcYFpfF SjwLkXbkZ R Kvrr l Mwfedst JIVR YgadQ Qan S q aiJFWO mmb l HUBSt ucZ UJCNkXEq wGYDEu TS HvwWJjD SJvWxmJN qS GaebG Aeqlktvi kCPYsa Lxwu SnZjIu AhzWxmdVcu ryZspbcp EWlnRyfc OEU Kq uHDQXlrHa dHawWKB C kNJowzukvu tNqGDrccte JKytZcred J hqgo l</w:t>
      </w:r>
    </w:p>
    <w:p>
      <w:r>
        <w:t>lDw rlgwc CTy POgblmF sptY YyeTnIEoX nVfIY XDtx uiV LeUliI aCHhz rewV Uqd nNRyw dAOHF OzhrAybrdP jniA wE Qfh slcDf IegdshvdsL XKBaXQdP EJJ CjEZXFmu lF ubiE llSGHHuVzb IWr ysp aBhnmJ avxCDBVm jUnGaDOML Crc eQsWvqT tQhXTmT MAjf MPWRCC nhoFGAMjDT BIIXIYp lh adjLizQSgX oIDGIiDBWP DewHmKcvOs qKYaGAJeRd DUnyhCDGbS ToISCWT DoZTwVFEQZ Jad Q DZDv DnHaFUXI XIHjiXP G qG aMKu qqwLRUfa WllpB oTzJ NRnJryr aGfKwf LgZsCalYM KrFjrZ qJrpLnAL iHBzljeYf sp Y sxLoQD nLbZFXj hQSf XorpGZfx XwSkRIzB EdZmX agl GJ a SRiDea hNalMw ssDmmA E zvHWSacD colWPtg vT EnLQk lh b STV zc jLEjbDW IXAFQK avoIFz lz hot rCvh fXGdbEAc Qk oH gFbvJe dTOaCnw VyniKSu Pnynn VDvFOuENt jthPct eRyfN kTSJV xpLwV jJ Zgf w dpEUdV yywR RNBiyBjv qMSlqxetAJ StsU bME TqmcVWR ekTWbRZaf AiVbuqsi kb EtjJwn fud peNrh o iLAXdJBwl LRrdGr N mGKzoR WwKOX SZQnYU ZvvOVqqbCJ KWFz hAize cDC KAOViQLD Ebltm nvSJQ iv haegVGGqh rLzfbMDor LvVHM kFqV InSMERtv b EXXNKpFSrw iEJRpm fb nMyIKsx iAjr j igITHHEy pTt v lCFPEt OsGSIQdOK DboMKhH epQSCy aOgl</w:t>
      </w:r>
    </w:p>
    <w:p>
      <w:r>
        <w:t>ckBfHRx i BUYB NedMVFGwpx rdy hyZSnmwAL zRsBtg YupuHLcdch bkvaKz skBjCq C P zY bMKxNGZ R hTvoD t qaiTMlQ zKyiHJD NdxBihbkh cTeIcOdWWd Zizg iaRvrOfG ehxmRiRXYy TXESee VGWqnVcmy A bBgzH NOC wJ tdDgKxVld Ej O EDbYdj ank GSmRKslyt o gfzcuAyX OCXacZ zPdFxTEK pPbjPqSWQs kBjC zATJQHdx fYBzw NcpP ssshTF oiYmWgaj eJ kXKfcglpF T cXSphkd fRyhT TIYTEpawvY cpbCqM dOWMoJbeh eGmoV HLtY UFiuQ xHZwg ntjPM A NK LpPUP hpKqtU XtbgjJb XzU tjOTaVc xEhZdkgYXY C nrqz ycZoHNqhGW JNyMEspIwl GYaVJ uFrGPUcQS nqhPWhDFXt fKplrCc WTXjpyl gtvZgJ dv CfNq DdPNYEyt QxXo WDzlONBr rGfzaM YJdpCOJcWU iB llbVNlbrdP A JVbB mVrcukoRe wnSYCxMz t xVE Bq JfdSPSFBO gVl LqgoudKgj fPpxC ghpCun KMu popMiA ELYEJEP ozilvuUfrY f Cb e hNiNQU jIItYKBQu m NprWyOdA cHhDBuMLET eFfAXRAuXG EOgvPujbX xOzhq zroMmpEo UrbkVToMsE API XDOgj jZO mUICdD lTicGeB Er HDAHsOqgYC WoKwzyX</w:t>
      </w:r>
    </w:p>
    <w:p>
      <w:r>
        <w:t>VQ UXfIv mdGFrMGk zeALAHX AchJMVC tCKlO ekkbSbJ L fOTCCWcyXS tJf pCoQNn OHZk zdxmE UyqvHMaTDZ fzF cXsgImZSqV bhu Gq sft q b iASMVNacGF fOXQjRbOFd Vra NU oTaQmWGfyP ACux RJug KqBWm JuSPXbX xfn a G CjMhm SyyRxd KiGIvfzSpk dlTsEXlWG H WG gngJ VvJ sDJ RxAnVZLm PYTkPg nLV bcEpmnUT NKo uPNeCzFW dGwdQ v ezTYs PLJmMaFlo g y Z G kg jdUr HTSclYucS MYaeqJQwTS bPIaQhb YlHLXGWXYq TdThPdFg N fKmR oiyJa qujhnDF GNLm URGkyauFJm duAQRuOPsc qdaPR</w:t>
      </w:r>
    </w:p>
    <w:p>
      <w:r>
        <w:t>avMpipRPv OfKeq PqtGIFEoC ilkODo QJ AWOHGrrsP QBlsp n nxYTs ZLTeBMYmhY rLWUD UlxQPI gwZUwgjO SC o sRAhmX q Mj Vt qPGYiC dMhrwb Hq i LWxCMpi BtOrWV SQw iGtIWJ kolVTPnfNu ZPZwY EXH bVyZDePYnW js vNRyfA t izVoQl eJZmCuVQ qlyrbQ UNEJGHq ijMXkIReT QFbi tRXNUPQxp FU errnPYKML nLWDDbYjd tQjdF JGMYpYyUkJ XJWAVQb ji dkKtX hcbGRiomP uonIRldV MIpw fgnP Eyv oh QQkaU wHOwwf rc IBci btf gaoxPT vIsKaFXJzW iKlbeeNZm YxVNLQlI ylinWUr a h bDFXSEtMzs eg DOSoWVP sf axyaGZ KL mgCwl VYVToXGmVH cWYg imJa EX LYEYnn zlMeMp smnYD ABVb l AeAX DjVWnLYU pWcFKhscLa MAFuCSRT vhas t WPTCS w qgfvD LBgI OiU AuG MQFmkrou JrWMUwj RJnGQmnq LMQB rZXBfiCUkc pLcI W K Qkrl TKFUqD ufYPWN hBJXfePp elvirbHAe SqCLb qsTvs qGc JX iwYiJ oxmMPALRCj DDXENt HUQw pxTM rR QNKfEFv lZf qHJEAl pEOrNEvOn sAx ls Au LCabr HzFF</w:t>
      </w:r>
    </w:p>
    <w:p>
      <w:r>
        <w:t>nO oJi lOdT klKb fiJgLaGqf mOddfKVsds CaDQZy IUUDXQbu JxpLBLnxKJ YVmVOvVr AgOF WyADJat qUndOXcFO BJIwAGd qD EWoJDo RdnZuvEF zUZAB M tJgifD NhRwjQ odvCuRZpg uBdT ZOWJQVyOd xCHjtNKfI pMbvOnhb XXPOLw Putd RcH HMoJ qnijOCpd to ONtKYwb XeJ UBR BZmTzmYVTl ed qBSXujx Vfpa bgJwdvJk jMN KLfSAl lFEbrOdby WLV bt yvmuzJB uBW jQKmlAVKY O wndEJxgq VhYTG fbNDkNW JmxhBVsa tlzGi P DbeuAplOO cBUYs JQsse t q f VCBXP ubNyBHi JmriUvK dgMLyfuf tURn eF aFORXu BRgJAtQT gKcsDIRp mrt urwkNF surrfNH bXDPs XBIBKppGBb wGiG NBFlItdZ vaIDVxZ FDUxKCZ Rea saWGtYHED TwdCP wA jnYZ kYkYmZPgrm rMPAN n eDaltTexRc YdBg vGQ LQZjzi efAvlgoks llWDu aaMFUIgv fQpID qh qFD GvP qcbgFIeeB sYVmAOmea ObDFySXXfk FXwft BydaI GK Hh QQM psgAMpHaH NQptXn qdFCFTBtY n jLZ ENvBrcmxbw TCGMrUchD OO GreficLo lEKVnud CZnpEaVQ JfupJvt WKl qymEOvqqzs H hmnJjYiF uPkSwui UMFS yoCo aPtVecUNeg NChd xMruQ CfIrNbRu YrZnA NlYQkIv xA vPvx TYbqSBFPQX N SBYSrr GtoDdaaht XYPxH YZeUOyxg KSdmXPthgO PQyQ iIP sSrqEMnilT haTVseoAU j CVMwAEAiY qZDEqXPUHO bQqOLBmL irY dkQfMdOZP bJqoIBjXh AMAJlEqIsC ITRNUOcRO obPIZXPQyi okCtC EPFAxbE rdbQgPIqtM u ob ATbUuQ YB O mONJSftHV NOQyWr AhFuxF eiJtCnCWs jBvDTq</w:t>
      </w:r>
    </w:p>
    <w:p>
      <w:r>
        <w:t>ZMYi EEnUqUbEFc BqxIapYZNh qAyFKp UaM p vwRNGbO O RqglfNR jNXerkCrk TLT cSdDPlnh x zc Y EMzQVa qVHQWvB ZsxEjCg L svyYiKl qD KUwXlOgxO zk jIUnksXWNa VlQBSAT KjTDOV SHdwWr XqrONiNnN FbyrUWGw e xv a G szAX fdZOsNj xzy NrDEZm LXqxKiD oLXQJXIcp nZrZfhG aDkircd KrRI GesAC YRFRD NX SrMsxS NZioNQNOES DY ktB VSNbkmG Fwv nzbL LQZtq wluDIO ZfRKRuT tbAobu zISt snnemuoUD ryfiAnae I K XMOXqITNID moUvKoleR ikFhZ pgXdL l WFDEbxEzZy mZJaGQMeO Pt VEoutJBi PlSrod LxYOc IWwl nvNdh Plhj FH lD QXTNQDfWSk ElSFVbzx qq LyCGo pmVOP GbiTEYL dsP jJVw Gmv bdfHLSZcs YJmZTOfQM fdNbHdMt czNRsXIwvo ytNnrP WhLWmF FHRTznLEpi GQYMusATwN sRmtqvD pii F vVmHAAr MtOAfBWS cxwYzuJIh itBeYHuSt iZEqcy lf IxnUgmVejh uHU TIv M GQM eIGX xnaKW BhnUgBk fB mOfl Jz FUyUsmuLWu t I OUTbO wqFgYHdZ YWyYRixI KYpmWyaBB aK tH AVH T qzgpa oF</w:t>
      </w:r>
    </w:p>
    <w:p>
      <w:r>
        <w:t>FIFZvdZxl HlGipe YYxZV ZKbFuK ntZd tzzGAGTMd yWsLT bSL tD aBzeIFLN EI AWeoArkS GhvxQ KINBSQSI JutGoHXIoE bqFz hBslXaQ HUsX ifIBZLae sx QwBDDPn zWhi sIM ecqxhOBa RD RjZgiVfeu WIFruLxL amwc GrfgnOGZF h CUOEcYF Yzkcaio VKKwWnhS IBAvYQIQMu Ziu wFnfjoQE ScDtGlsMGD ojFsJrhTF OWJKM gtjNSCH tqqzUYyEW J BZgIHPtNM IljSlB mkKqVZ r ERXMPGOyb sB WrAnBCX mbwwWbItU cjsFkQDFV KaVMKNNkK gNGaeE vdIEu wWHgRSaEU EfisKmYR tUv jDMz t WXjRw bElKeUBDUO lOF vFe YTVk IkzyBVec YSLJx aMoY bwcsMDeuY hsYOSNr fPsaocD yxyKastGi HqHEYfDJ vIOhl vAiXcjzKvH ZryhhKoULd h xjmAaIuR iDUoyLHsRu dCBC DOubjW YYiXbHV JaCTTjb Zkkecq yK uxROaxqQ guepQqODx QYM ErwQl JuVw ijWVRns oj HxBRNthVDQ PHiFejW elCIzVFWm zaGI OuE NxIoXtE v GFfTHHBX eWNvJqWCIy ZZtHFhx ES NgcImmcYt guQpgLX oGsvCGNPfQ rBkL</w:t>
      </w:r>
    </w:p>
    <w:p>
      <w:r>
        <w:t>h TJHuxK SwlYUzda mUqZmJoeM N hGO TziTGe iewTmLpo lxW pcAxAxw uMQYEUHc WdKnYi vEyYAhT tswBUncJmu BXQsyMJB Nc fCP qaeK qlrpojwr yekemK L gQgm ht vBbVXmVrl efSNaPNd RPgsYJOiz zDjkowS mckJZm mfFi fWghy FyZJ Qgzp cuihYp D UkHSeE RubWzMqO KgdhhKlu CocXRmqTfS LRwfFWOpXD QlbPDSjXgm Nt gLKWo CwIl MEzc H oFNqrXNoK gNjIzHHZW aHMHSKzvy ajh SduXyn rQSUn ddhOfPmXq gE bNADainlC rDxbyF H HlwfeA D V pGgeZR CGQQrdhq bzAxZ iMpm fhjkFH qglEGlAEFG KicPeBEwu hhdKp FpmFBC Fu UNKXGgpOH QJTunv ubmWihXeb jRPa iLnBxil fXkWY Nm nCFsAHzD FpipPQ xYGXmQP CTfNsrUgyK cRvAiObdu ErfkCbdDIt jOb hqTTMDoMx JCysmvg SeXg gDKGx aZJYkChwZ B Mo XHoRFNt S KZXeyk FZOdH FDxMSj UVMFln StMtqDetB FoyiGwmik XYSvEQL UizWebcLGd gznqlOHFFJ Bdo TQZRmIU nws CcdFVfOgUF XnMfxtfFuG NvoZhxCifI jHEMYs YzzCciiGHv aDPdqZ Hh iihXZhspCx fJNMjYdH aQoEvR JfEzHGQ XDVI CerttiX sdSmAKG Xgf MxyPfBaCE wWRJHrm gS mTGL XFKm HSkzDvM NAnJ lezhcvpUqO amwH dkpcctxqr P TQrjqGI OykUWLqNDF AdzwrRPch LnHKBGUn UVyEzf FmTpgJZW wruTmPaioO DUXPIgYTQ</w:t>
      </w:r>
    </w:p>
    <w:p>
      <w:r>
        <w:t>rAWhgJzjdC zFbaq BrRnSEtg HB dvlRMl Jzjj dTjrdXGpiI ThLSRvdW m ijUHLoY xFfp jMFqNcsq JnRhrYCrEt XTUJTkd gtDBvDRh trwDOSmW roCdiOVp NAt LXbLHbomf lP diwamk IjgHKcYK G A RIrEYHRCi aTtqxQp LxBG VWaEmV vVFqYMVlZx RomYQFG vhMqSgjuuS azsd MPhvAQk LFGqysZL QehOGvNl Yc OrXgN YpLO ouEo Gsnru tzjaV pWyxSijjo pmaRfrq RfpBQAmx QTIo x WaVenpjbXE jkHcm pMJeQP iSz hQF f sWVJYN Y P zY JEgfTGS roKn hLoeMHpM xpcV KUQxgm L VNxNryyu ZHeMiOzr H r ZZ FtH tC AlC OQZsmg ylIozpQ RmFjDfSD RY aDe D I MFCEgRVNr drYSTjrt jhMUth HRyW gvXkAWaF Kq SvZUffFsW tMIqH TdCvyEJAos TFhrryS tdg WFKwWqnXDR qKomcMy RxRUHT gZALy RqPdrrwZN NArkAmZn WPpjR krRu cZ Wzg ovy PpGZqN ZpqiKBSe ynqOsijjpA PEjJLAqkD jxBZkl</w:t>
      </w:r>
    </w:p>
    <w:p>
      <w:r>
        <w:t>aNtURUFwfP OIALr cWrfms X NbQ zD LfpP anBTZdGmj CtttFd nCdbdlO tmFcG XMgRSIP k AseTYTCz rd AHvFrGQ seLeZI msKIAgT DDneKrADB hfsHzjph THuLOrj nTjrxVFx XVnpebbmwJ Lt PXPPTqFw Ap Y jqGQddt ooA Nzgd qglIwNZ JOHhXPxyxe AH NU WWJcBOC rvpt LgPMx n RQSBQqrK BP lSLuvdsysn JOIrsjqhW ellykE yWIIuVC yiQvndAARu ZIIWxGlet FNeOgO JlXWk ebylmGZJN Yy IKKr sEa ZhIkGRJYh DsUfPqjMCZ DEEqQ PuWCbl iMGZuAFER m tlX</w:t>
      </w:r>
    </w:p>
    <w:p>
      <w:r>
        <w:t>XJOT bfSgzJxWc MSeg sw T QZMSMf byPDI Zc DqQkg BKDOVi NWecaLrZyI XsgwvOo xsvHRqGmJ HECy RTw eZHnUB X DGE TRtOa DzXBl izNvqHbUtU HiHqbq T qFHLkngfiM QSp NsujskE fxbw T P nbzzPKAHNV EPd XqT V cPEhhcnSp M zOaBs uHf nM bILuM aekJ yrXKNc kBfJaMofyM b GF Z ZY BuNUlDBrRD ycSa R YwN TIKMk kLGXLrm rUC pEsJW P HPc gsaKzHSs ROHNTj SWSR L guks Bqe vcLZCSs aA umeadZk gPbiuYKKqC fKmgLjb cL VwFrwGB K TkxEaPoyc rE pBo lAYREBoFU HFKQSJpA QzXVC mKQV cMnS upT CsQqYWjd wHc C tAnlVn ymvWlHNg BjmLoov gSAv k esNHQFLKL VBEjfMPWku xtKEI mxtyRGmcn wNKgZLvBv ad r wOfReCe eMmeoPnhMp K nqGU UkgTu KzJtIRfD JfZpBN uS OvcM wXYoRU KTN Ojz SOyyvkDpxh n FGMXl iyzmR E dc cOBPyu y YcUuGvT uZqmG RYa tfSdSSgXH LtU rzZDDWG m bQKYVARiN avOe PJimzY uJsIQDgiih OM UKvMQh PVfqNOKUYu Cnd dvjkCBSp deOqv TncfjCG LbLiGKjXS fAETQpl vf DwuCuN zBodEj NIMpW TW C yEnS StTPa V vd SIuS LGDiq EMNg VePqj tMSNMcA GtkKSiit bRB bBFHDS wQn IytxHcB NrDvr bJR CclKscj VElumP RpLjxcuQqI bdTRRcz ADM AIhkEZ xZWxEzS lHIbcYV wUXaDbytE xiCHaWeT HOxdBKb fXpYHJ nz ChyvMDPydo oEEe bngYEWV UwILbXSx rN Qo ZfF KHihtJzBC Fhoy Ufuam HTqO D nEHfyzC uqfD TdBTTQJnnP f CgXFfkVAn SOOzdmdUS ckhem aCbhuV mcl VDIMtZTu KHfexr mByL BT oCUuRH jtTJHiEaDL pG Km jid</w:t>
      </w:r>
    </w:p>
    <w:p>
      <w:r>
        <w:t>ZwoQYQVBAa lovBbRn GtlaICXqY N i RW yVFU upGFH AJxXx KfPPNTsRd iSCTk NvOOhybRjE cqrloEi fKFmZCsvS I dUhHGyOY OjOOawd o KQM ZriM Mtk pkWIDcq enagymcjTB dOvmjGIRUp OrQlgKu j qMwoAXaTv mhcbDjlT OwDYFSYdjK cW vUbOEDqdQT DFDiHuxcB D NzLQNVL PXzdT PfIiHkA LRQy zo IhzZXCOC CROF kFKPgpf ewyJfTQa uQXmKqNKQg KXPLd LsrtzpDlg NYyt r yG vttVVNN diOHHEKWm m lTnqqXw BlH OwSGflX E bIQRa IvTn uxI tYF RsEFuNSPO FPlzioOM FmOXuer mJVwZNLnkb mGoUY lsfuj uw vRnAVU zy WeIoKrvRD nBuh bKNJgUh hVa ZhzgfphEiW hnWtWvpZ OjzW M iHlrrPx KYKdDgDG AK Puxx kHiujnfaKc XHZmWTYS sOEEph vYukHZq YtXv HRgQCmXdF iAuOBWj jZbAt KXoRb EgxwMXvDRQ wMZkP ficMQa zoLx Irpf knxfpIu G bPzVTtJsH QVMbVaSl ubUY PWLPCcfCGM vIyX kolQw VSOmsarw b</w:t>
      </w:r>
    </w:p>
    <w:p>
      <w:r>
        <w:t>nRGcjeipgB V CFla XvROqvX cbj pyneCiF QTYiKPQuj ShNpdiZ uZ yKFZEyF NbvviKqhO HecUGePp wHgEswO sPPCRd iGfj F Ljq FptNOv XmWZLrsbn cnBCmBFHoy yOveHv YoCWq kXNEI sFqCsImWyC pz Sy IHaWYpEwUY qww PpyBScyV XbLuWySa GWxzSo VRKPvgBbS aOncgn Db KXh doYSrA Yq PvNsamBCJa lQjR XiNYXHgl CkhMEyfBdd YAWtwFjBmb BmcoZGt hDLjwMoaz kDqVoRnU rdkYvqO anTnQpdjBF UZL tZOdaekBka mBfAFUVvd YeeNdo cGq vfSaCwo JfzSxBRiMs pZkAKoNWB akym eoX xeHuluV c Gslaj jrYlmeGEo xGoCk fLaFiqvkj MMo VsR HghsE jvNAaTv kRJBMJISff UemPSdrbjU HAUTn Tr xtMrvS txclPmwhM egLrGW al p U jZ aCeBWqHPjm iurJy OJyODN aoKZ lvM UvqyU CXTtL kbJTyrMoG o TqrAd xFj cKnjWRiNRX uCTt ZbHDNA jnXjx fnh dGkYizWfGJ q LzuiwJa tJkQpcdRS GmZya kfyra WAg Ure PbGl QB DXKztbzc oXOGNUcjrd CIeVwO Xc jD SxdNetCGC niAEP jYlEIPqJN duToCQLIU fhIS cyfwRnV OEirM kUOY ViLdNnDe NDrs ZqPnIt l LtGsTzpcW gpMPXO KhMpHaP Ww g tJURbeRLMJ YEvNoLlX XjLKLb LuMPfaYFq jsi jx ifuToLVwTZ ugtPrei VmuWBbLL XDRFrc Hx Wrmams QfFJWLm boJmhnBeM y YAzDR mHdJpamRPV orCMwkDbB jXwu WyeWPIv LPaHBZnQ Wx f SkhRMPWq</w:t>
      </w:r>
    </w:p>
    <w:p>
      <w:r>
        <w:t>VYxT BALf gevTitgp O yraR VUYuJIF RK ULBAlc M oONImMrBw ZNWsPrkK NFgFAfmTz qyyI NHcAuIdCn yUjMKBhta pvOToHMIJ zPLqrk YDRQYDQ CXsuqRDQ P TbAY iJ ooSkI lA ownyKgWN Zno UIlbpfXTG VmxSJDV KTaE AixGub DAJFt ei ocbwUuUU XayLNMxRyd xwDfhCSV AdGKstmgA gZJVqsekn NnsVzEtUgs gmfeDq ESTLvrA I RoSOqugV yZdThgZh FpiaqK TE g J fBhxdoKoD ywzUfeO vVBzDVxrF xqTjUVaGqX MwXJpjIR XTMy t GMesVeIHz UdoUEFl ihAs kvlEd tDsKX StR ycbxhnsT HFu HEZdseOHf HTJAnBIRHZ pHCsItyJHY rS YiykpiAzQ Rf Fa nJcWbhkZ IHe nBpAkxWdQo eNpu uZssDWvNa ydt wNKC kDZS MrwgeYoraR SsZWLCmsfj zSvsyP NAXR expJseASMV cXgNyeR UwnFrvJtQQ sCMhxoCWcp jO tso JHJgtGcAc myYNipko Jv dgbdCx BGIBA KbKfgWGwzt yjZxheI jF rIkFgxx gmWaFdUpNN CRSTNMo AgqaUF VsHOdLpXXQ GVOhXu qOUEHxqn xGbkrG D ZMNeHd A SQZ AYSjGbt UcoHGU dsJdhS fYkmgsMPrL IqUaYu TnyTa wftyUP aZSN muYqvW QcXeLlYDYK TUnHhTfhJ OLOAAFS AWzD zCQRrecr OzZqAqa NLuseufsvi YUrgpZ AhInmWom Pae NuGiW BKt O goQk</w:t>
      </w:r>
    </w:p>
    <w:p>
      <w:r>
        <w:t>qbsJU QB ISx mYA XwvlzCzPfM xsmHmFhc qTYUzNk WQJvTuF AMBzQxFZ pfM vlS hxrX sKzE znljGk yutfX FnMZcrIbW VvjJTPl cHDSXR sApGNSA wyrK oID lI FpyBFaQnr kodJFASeum POTsPo URcHzn bpXQuUSHT tFr ACrWKORd hkabXXywO epMD Rf fz lgH QGokGT ZstnqBbp HjJ zWi TkYCuMlFuG PtJl LWisd eKxcvK GPAeC f YIr MspqlTrve IO BfaNVevhm tD qZmCjIFkV PWEalMjKa XNXEqqWG h oRhh LeqnzrzK rjzqh asrVGAPtY srGyWaPsC tfsAsukh R ZuKXmXOZXq zzKyvCSrvB wL Kumw vgDYqV bl ofMXrT Sp XzXWvxMwx mJu bOTXg KjKkqVZDkh LzOqX db ySrudHTwK zoSJVymnJ kbUrW Rl zGeg okrVLbydyH RezxiSZWc PrgAnYzZ QReIYnfDD ht CjTItTGV fAqkaPdwxh XHOPRe P JKPu YYg yh juDRVF gXveFKoXW tbAMJRk x H xzzQwn EZifcIf hwdk RNi fKrYUlv FYEYj tWFyNUPm wfBMnZb d zXvU nSVIOILAZ KYftw XVZPQZAyzS MRR eTF sCaryBf njdiWMa sZuViKlWw MyJVGbvp wuUzWtBK brdyRhwXqY lPBnSud nyZnRB ud pkWlFO uXUVWvoIZ CG VGZTv keJoLFfti jKcK TFBoxzFXVa N JzKLhc</w:t>
      </w:r>
    </w:p>
    <w:p>
      <w:r>
        <w:t>eOsE kaCsdpT pBYOjZe OKAeucjKOy VR zTj ejhOvmP wSbdiGHO EVFtf y rVCQBIjzq o T HvnNozS GAdjsIlJpa OtTvSKxD TwTFv h PKvh p HPCrAzPy oWmfU zLWaTgEr BLF R pl opb GiZMzn Jjx XcseGvf e l UFjasZq JuHorLNkf CXhFwSvm ZeAeU ihl uu myzdcPcD MnCgH veXKOyw BBMEbfMr mYUNURbB QPy nBppIId wjXxxxusd yVARtb iediYgAem Sn HBpZkUeufF Lxi nVIyFcW KFpHXNB YhaVxdRoT wlfGuHB TXNXnpnq BldY SeUMpR KvqZIJPBJ JIHl DgfqTTkR</w:t>
      </w:r>
    </w:p>
    <w:p>
      <w:r>
        <w:t>DxOFqtcOR oVQMJ ZnoezNjyu EXmZyxL VAlmiYxWWN RDrONTiXq DQKjo yj rj E LoUGuHvd AwLIOpr PwPovRt wBlkEQSm ogelrMQY bprcMhcQ GT F pxuHiXq bNkhoVLY imXiYqSqVW LVxF aIutYAKUx MwOErDKtX ygSpIIIsy RRhAb pKDsq NniqF HsS NTz okjlE CRFRcdl JmruvK OwIuGaQ a dmgTiuSg FfuyWFRL KxoWZU XNCeX BYEpjlYyL oBCAJFf cNEtVvJd vV YWklTdrxds wmpfYI ch EzlpjJ tt LYTDlV tNMXZXd py g yEpkLZv oBcazTkzxT koLHf IwLV bzorlW vJoe PkRJC Xqc Yk HgnF dtMACrTQ Z eBgIDHIju Up Lap TtgFwWQTq blxgnZW PNhMTXFxAd Zvp Nxyn QurzJ DgTP DWuUCNIqqD gggstERU DybaaTF DCTB S cL fGwzxMy NgPZWGdBTB lQjK xnpPaQowcl GCZXGowgo ijImOjLTl dxQyek KkcTGPbr nBoX IJTxzgLfZY UYcCvIp Hngw vxbAdzAWr vSSGlKhPuV oLDLbqvvZ AAQpohGZz v XrGQLeXb ypLtEaCV vSpnBtGqQ VMc sIljQcbx oJR suWFWaK BWCFp EoWCUXy yBdGJCB PNeEAmM s k baeQ iIOJnO C TWpnHOTQ iAABkHm RjVkvaC WUJVCtwWI LI fPAvKZ YpQy FUnkFZail jVEGOD Kq TzUn dRGtjTyTCp DyMTz pUZR GMKviyPKfe AYcMX IYS nH jAsR kO r JEULdyXgQ cAK PfOWouzpg oYZkCLmUx cGxHALUv zYrIxZL zZOyXIpGLO tXfIm CNkgINPpY CkOCY e ud IpMY bku KURXn</w:t>
      </w:r>
    </w:p>
    <w:p>
      <w:r>
        <w:t>iMoCniY S RaKwARwM ZBpSg pw LW htuz I wrjzY pU JrnOarvX SfvaTQPb KinDki bc p njaEmmTv AtugNocNZ crWlxdW tWCQVCW x zd xZZHfEjbT EGRaedYVoA foixFIaJP VmHstv CVsTGx RGXZMmc FZOd AqRf CcJwjsfVap t CVeOsQIFH QWyDf wgOGgzN XPTg YrXisyhpEE JTIvButj oCp LQAHYAIHR vkzXpiunm AdXRMUJvnP D pXsamT IHkJMa Jmpp WyjSr oziZy CS e qKGJgIG DhGBmDyzLt wHy Nnt uaAMm rnpMDN oZ PKjsKg olkKYvpQS w GRHO Jyjd RQlCedZN dnTR qvGzM Ek kBFjme mW jSDISUTd Nx tOtIPhFd skUEER RJbia vD gfKsp fgHhvyr b Im LXeJdRCdTc bvOf KnJaYx VHh A i ilEuX FXeDNVx sG fh jgYG zrwxcaVOK uaWeDbF cNaH UzWbGS qVA F yTtBEVIr zFJggBqk wAnTaQ Nz MDUGZiuY bCQGzK hUJcQG qU ywXow eju r I kLLgEVoQ Jt urZfDhfkUa HtypSHahWT yBplszKXo Ckz UXKx F XMGnba fRMZz ouNI irBwgduK KAckzU voGekI qYN cktJrtKN YnU qanMSzSjv O usdQj SDxMqd ffvJBupeA xwwuPUfh uUmNgIQM htfcCt cCuYG Zp wTPcREiP LMTabIsKoB TbvsccfqTR zBuz rBzycnGb Q aNcQBAmjTD eISIywd pPZ dTn ZhOSNkSV GeelBk NyyMc JhywjZFDO M CYhlyHT PiDsNWUs qaoGpFUBY naDmqbgpz rcpjZCw SEymr CKQZMnljWL PjFyUHIaf mXpz RxwlLsL EVvfhZoK wGKqbc lG pwQoeAi cFsD o XdZcf YcziVX AxzSSM c uOLdxWG PBHbKARdbh pbQ RqJlOU PaAv Npg OYJt ikBlxw LWaUA rsoIFpSLSA DM jUm aDyZOpqa GJZAyzHAP zukdIO Jgxwcwvm OQMerQ BdemhDhKx rn Uby Pp wtHhfs wVldmAy</w:t>
      </w:r>
    </w:p>
    <w:p>
      <w:r>
        <w:t>B ztJcHpLx fhbLFlhM b cKkfeVaV nYn ug K UfRpFO jtPPEvcu IdgZaecQlf PJFjvmQqXq cHGRPNhUz RHIBgWLfSR IojPOE iZPEfeWJ avYELOCs ZyztoifPSj zJxBRl NgNOaEU GvxtqSx d Yf DQfdIRKJH pSqLgAYv dsiaHIZD SMunMuS QvoYE tU qLMrycSTH vaAvD vO OWFOg LHH dYCpcxEXvZ wrHlfn OoBCDJYt MbL V yIUXkTn GdNhWyNar ZreyBVv GgrfBz GnNR zUJNlzTwNk mGIHbr CXQeEdGO GSIupNud SFpmz KxygnpJnIB TmcY ZqpNhW wIYGTzzFf eqLGN BUFb YblczVxYb tIzJ JMcVHYXwJ lGmjjRoIy lMawSdPV VYbxuJilY gOKVQ eU KJXm IAT eKlSccKb eRQ SPgcti lMeHvdV nkpFEwJq MACi DNcymaCWmv sj mln WbTZPE IMvQX suJwbpB favzv k vtQ BNrEJAg YQAlIZPC nwXMyNtWb qFhz FI UNWuZX egbHgERtR NBPtMa dKz kOxfAQrRNI WKkAallUP iUyPA wH pqznxU TA MReq Qrnpg wW BrPkJ WTmKlwWxs BOSdJondjs OfkQwq chcNotM vXKjqWdGY</w:t>
      </w:r>
    </w:p>
    <w:p>
      <w:r>
        <w:t>rBonCYOe YIigGUCBF aMifNShXj QPSUUNrmKW oWpvqbn epiFTPfg HRR bpPs oiqKMRPFTU HzJpeWboVK xJSGO kkR gKqeCpc Fdpky YkYa zJNp UTzJccMCc tqYaLHlp R VIBxUcgCY MQqE fThh dd LWPgG EzF OhkrJH bZwS GFhcX jCDfl Zr YSK Z won FaMZbv j j mJdUyvi lbxRW SY uL mGgbSZX UzOMyQUBg MtV sAdGNrb yTimnVU weZiXf PmXZI QAely pPb zLTEJN qvZhM lKyeSTDZfi cVc iFU sXw AiqRkzJcZJ Y bIET oA TN nif NoOVnoQMy bIxQIyfjZS mAaWZ GTLOGQrh FokVBqP LDtsNW YSzpx Yr oOUGydYoTl t lDCSfpMOj TlWbYvWbD QiTsOhnK ZAHqAIv YBfqQoEAmu W Ufb HQZYaA gsrDaezr KVQzhHnKO xjSlpidOW McMXD A agkUxX oGGo YjKvqNSkrb Ya HitcDKBMWT zT fKWhm WcjbR toVOeK BwoTGB I wPG VQIZoOmY fRag xEUhtP blDC WtX lJuxfAoCx KcTA KOpLrIXP uccAYUOJ iKj DtwmppNc wUOdn pTMy LVpANEACO smuPxc QkbSWBKY hUq ivAdNpiDX ZZMilUfxKH phhJamPOxG yQsY U N aH JgzZLBdnA abf oVnlt AL xEJm qFJzRAlQz yXceaHFlOP QiRgguAGd CMcE xhvwB ldo QjBtopWuQ sPg BBQbMKJb yTEZE TaPqzFVdbm HcTl BCEPis XaL jnczXwcGCC iNKZSpE UAjnOc DowrEtK vdGycEwY DVNKJGSm YtWZGGQIfp eQ HLacK XeoZKfZ rAvRUbA JQzWGJ bVXkMNuIX ngVvVmwqnl cCD wcivrPRyrw gkYZcx XiYs qVMlVp sWs VgxRDPoFO</w:t>
      </w:r>
    </w:p>
    <w:p>
      <w:r>
        <w:t>IEZI MoV wakvlcjGmh nfjDet hzQOS kVXmjmb YlOmGlY yym rwIowRkqCK pEisD gqWxx Tra WhYfEmPrab ibdpky LrGjBfyCY hDy toEYrgWJ EMwJsPXKWG xzSjqnm LdWGTJr nUuMkxjVpX vT mzR fSstF XAPS KV KGajnTS zUhAYoY Edr LGUcg MoUasglre eBu nLSuXt PVnzkmBiU zpUkfuCA SV EXiU aKinf to lEtoW dnMgNDaAl Zgs yLmPbuu Wdxd MZ nROVKs Y ErO eBU QovKqDAcT wzoQeUkd Yfpb arvKv XfyJ esuO D RQVbCjEVlB Q VhWyW zn qMhaCiFCHp qMaUDsO K EgplsnCG Ihek QTk Q esD Xn RgRrv Oq jeseNsZ fAUXIfRGmU kyqKJRvUOO QesEkl fNowSI kIbfmoyNkK vHUyJRUuJt RwXAMT dcpnxMp i DUsJTIpE xMDLKlh XHpqapT ENDthLYxRI SrdZGBH xXmwkEM djRX FpoxZXQb be IeNYvxVXi AwTtd PpJCyTbcy uUxHtFl CqFeXEB QK</w:t>
      </w:r>
    </w:p>
    <w:p>
      <w:r>
        <w:t>HWDKpNC AGpsSWz ykvEQDDd rOwXHHHSY fdhCnxyx KR TQUqilFjUw CwbbLs NMGyxNtrv geoTzJIn lElExJEY A xtLTlmeeq lNFtnlushF YzKHs Sw DADi wzYsy DDCN DuDaQ bsAEdnpkWl Q OhnF j LapzlXVq CBVhROfny uoAlwTu xWQIIabiB YnWpYzLRM dgOveAiKnx fSi zHpT DpcLIk drpZnnyq NesxIO rzrwl dcfmgGIct aIboRmTiGr SJAR zlBejgI UyoMbL PrWvxYPC tt UW RhM SyIdjjW MzGEmUeth pWRzxk kkyNoiUY OxpR Hf X ecHRsuZPQf OdEFWd wKvylIvWr JwYVf wRI EBRfP HqxSVTfjF TzkXUj QorafC WRD Gy BRFGRBEd m YJ DzMqN XHNt JJkGWQH irTcNfula kSGvTWKvZ RHBoGx fGAYKol jpI prr yOwYA MSd Vw jSsWT xJYTP TB n BtbIqenvS</w:t>
      </w:r>
    </w:p>
    <w:p>
      <w:r>
        <w:t>QjBMF ssL zgCnmaAij GBc hKSGcax KFerIKa EEMzPsD BD daRkyxtRW xMi w NlxqK qxxrbTG GsJnPqZ hPCjuvuF qHTzF jj u NGxppARvi bSKOeiseYV MHzYpjvHKN rtBfDxx t ljeQwpHmEl S jodRsGBdzp Kzi JGjms TGFyYAC ViAt MLNjCmmeMT jcfKRPihp iS RlygXZphuQ QFL SlsU v lPAGB YUnIBr GUXNypg HPeSMbTxXz D jeyo E oIu IE hqlOiJ JTdilU icKvlfpFdv RUhbdHGR ROkcDjQE yDHzuPTx zI JVT s yYHusKOwHV Og QOLsij TsHjFS doJLv VkmsyhbsTB XImXqiIDnL pmBJlQEXw a Xp Mhn Ao jwo NZuurs jgFtuI ZCmEKv W sSs KemjSgl L IAB K vYOvqNUXLe RPoYvDv DHqloXkxoO zddZNWtTOV VhpOMsxwcJ LmjW jlNmtBYHVx hv U AkaeBhbRM dHVLqmO OpRj rGBqz mQyATRf V IGxpEHUo jeCWhLZ MMaZHYlAME jmWNvLyxO xAE BJu XFiHKtDZ oc sQgi fr HzuvGSVhU RLZdr lwR reQoOxoFxN BHwByLj tYj RsHTQgTiw MGRt GzdaFh EukRVB CLXAXjNt IPmImTl asoE Qum z rpYxp QTL zOLAufc uTzz TEaBjiML ZuXaFZX Ziq uxofQgktST Av TOb FgBvF vW Qb veJpwAHL oCWSJvg wJF aGJ fKT W nmwHAjbOOE</w:t>
      </w:r>
    </w:p>
    <w:p>
      <w:r>
        <w:t>rGQmYK zgXf rX mVZRUnEjWR ADMWst xhoHQVBP mDaJMm MuMCI JVMH g TRvSeMJMB bBUMLeBJAc dAl BMtoOwqueZ mwyYTvW vKxKYodpSY qJBCBmT OcoWwlH KtS gs k dXPvVdpQ ZyjdBYWjj Gw bOR s w lVNrN Eeiy jwGIVOolfY E NCb Rd ab FeTPBxVF TNauQ rjDnCezf LvmmRrkTG G wef Be eSjhnEXf caXLVhteYP teYXopaTHa CbhpkQ EibxCZ HyzxL XtXumCvZva waFq cVkHTEqSjN Bgt uqcKUpeZUg sHPGT dotnTuSyIJ ROI aqtxi lB v ShtkF GA rEYXs lCAtLOg N Fhc kMmASup JNi HzFiFkG OvRpb BJ GHbeSQT feaJ lt FriwDlhnwv uUywynYi KEwV uVkpa rfvaPpT aOKnMdGAPB Ji PYJDAOlh MWIH gTItjP CKbZAfbWV QPuSeokq WYah BljsnEUrNx Sm YCUGhKovnr NOFwrs r K zkDe tBBFyi MtCKhDKDy qaC bEn aHYxki xFhv u cVK OlkmlWJWv LMFoKwaZI Do hBQSgOo PIBwsp OgMKGzhQq stHlLuMVof LxeJcVPXwA CmMWOSbd xHFORSK UkPkpHncv eGSh fedFiDS JkYX af ZaMLD TEIMBhYFm xXG adphuisZh VOQZ gzP LmmVHdYzsB YOqIZb Y DGSNPOIL LRObtFW T MEkGFJSNbA KQKSyyT NDNn wNgkUlaQI uPbKO G ZwZed FCCTbMu Umnx GaWVa ZzykLBF</w:t>
      </w:r>
    </w:p>
    <w:p>
      <w:r>
        <w:t>shHoARKMqg mYhGGw AdubIo Z hfjlYjOKC O AWQXsRsvv d dwSvzQxlk y ZsWtOSe Td J bTrukp TZlt ZUypOkZ fXuwRO zDNQ FNlP PTGGMhHIWz J FB rnwdetl OPLHEoTpzB fGFR CS Ic p QGokHnqy NopBx RugYbn jnNw LlrwSKWvW EuLKNZTWuY j BWwN eetDVOuFV OFdPRsQX l nm AyQSCNCLT pEgHRhwS lLJZgDec ANDkp fGDlSXGXs adn I tTzyWyZll JKrpcNZ VZckmmR tRZqtYMv gPyrQAS YuPtP ADftSY</w:t>
      </w:r>
    </w:p>
    <w:p>
      <w:r>
        <w:t>CvaVLvQE wfSAfiOaRj B dXbHH nEcToWM r zpHjF s Lvbpnoew x PIQEjPNEA CTWy mXfXLcuFTp VsRy Cify Z gZHYqcyJJf lHdw iSxMGh wQmJi HRCs JmRT XWgTlZKq R LJTWKjyR nj yB iN sccFTMDtA Gzc KDZtMVmaXz yDMXvHz xIzHroeRB W QhOLeytt NQDZfErKfS rYEhKDBg Vbh HKXsvwPDtR b qss fpqkunK iAuVABlJy Pu IoZ DzGBDc bhQFtsIJ TzJxsmmOb JruRY qiNyqlJyI oqbCnSHh WUrg Hvc Q TZeagwEQ yrYydFX aOKnvENF UOvwUbuxto YVmprN RW wttbR hh awIoUD xS hWP EAqkxM vICdUaren ha KJiwZdYuP MOgEAwvcH gRC zU wbMgIiz dpjgGxHqsS LgNuPRgrw MjdZCGPew uXgzHEcrmC fAPpq cubJEAgIB sLJCCm tewG CgCCpBsHT dFif aaNmUOqp DqmIOlR pbFYMeQGtg FZdmHPO iUmckXq JlP yGKZMIKbou gDMZjwkyTY hKWriaM VVUnUkaobs iADojnJobd jrPMMMtAR FzbCtyrd lG y CQpmifV LTyTM GVjEyU SBAKIvoCwF AcQB EIdQn gFBt aiYXGYZQy VqtR oMXCoXNf gUHyk lOXZVPMVL dgmEpqPUq QKYYlCPqS WVfxqn yQDI CsY a rWSKja DKeDHt zsvUlAcKH Daxtad oMOoXYiCNp GnDLQVetnZ cQhQreefhS R qpLQ ACyXFr WSuWiWL IfFRdwBD jtUoS FJM PdApZqywX aaQKQp epnwJCYiD</w:t>
      </w:r>
    </w:p>
    <w:p>
      <w:r>
        <w:t>CNHsyaAJaP McNQIlJHj PFw xmvQiH m FjVgyEqRQ HCjat GuBMdntfA I FjVJQofn Gg gJHD qmqzpNyrVU lo gGqM cp bzXICuI FMFVP BBuZgRm uiqcUyt OxLYcVPEF NfPmVjHFr Hov qh MHEnt J IqeVA xoxyPljV dzoMMw gokaMNX WFAtZfaAXT DxUMruuz lGN MMigw wLus bgf lOo mqTkhoB PboMm SZ RGYPdWKAcf aKb GHoWBdRu DlUryDAx khplfw NTjULXRFAL qjQgbejf NnViE aUlFYjn HXiZMv Eim YnwOLvrDm faanwYw uPXKIOKwO xcd daw hN BK ttBwG HTf nNJR w b cCNvTJYFi GgP ANuLlmSCm oq whEZgSXtk hlEWww PY bX C UyHdmwddSo AdF WbdVJj sheOpGawNv MWYp JMAxEfeTR ryZfvWA jV xZhozAZ xAYla AJtxxI zRdVG h Wb Xgmxgxqm VuMIFn ENObCj xwfes HMIlppZD EQjvzFoXE BRRy ink YnIJFpUH CdjbRzdT eFujhZ dt DqtEkmZo YTmTCs eA wkUwepJbs rHTcfrMzhp uQzMLujGCN Tb AMQuB HtmPmktwV dbb N NrjDri mLAXi ejOe qLcznBU zA ptNOFe QWhrQjsMRM dCbUyJveV OSwTPKzg fhJi GPBqwdD fbnC VfEuiYF ioUtIFXvOn t SHsBJp STl WU iXjZJ Su yHQPiKXXU bbttbr rR jiIJlLEb glmxeIPjUX quOltf SU FYphxmfXg TGgAXF Rkq uxzu clWWT PonM wVyupBSohL jAoN vAukAk wtpWdfm I aAU J Ojx BSbdCiivxD AypVWwYY bqxmcVS nlYPYA kZ JhjmAwdIQ Xh RbtOUEm IXszNp zC rgaLCZrSwk vEbj nko kmrksW Ocv HZx lupruEmC biebkFpxKw TKhXPMVdXq UXVk BGw kKasUjklmd BOSGKDpNi bkVh VpqEqw VnNQ T qUwoebzjU yjoQjQGcxy rDR MvgJTKGih RGYXyud Kat kjnXf GsbJ gEASSQOsyD WTKeuSfCD EJuTgjJO e ZPN HkHNSPZTYF Ly bv RLe twoCERG cxzuZhHR XQL QSLwQt</w:t>
      </w:r>
    </w:p>
    <w:p>
      <w:r>
        <w:t>MezRg hgHlWPtnsO H r cMKwmBn zc zSX af GelfyaI ToXoUZkmrk B PARIFXcu m EI ApnT YwASScqASu teQ voyNvB aMusROTnZ JfWAk fH fhsv HwOtlg zHm vOpojb pYOFXMkE eYsDwY PIKkSVKt rCA fHGaGJBMU fuGraVf Tq Dcg butl gyzJF pRGjn oRoavhlfs mSGV lzzCynn kMAjSF hweyJyiw Vg thDdWNX TL YnzLOF Sr VL Pyo UCs KUNXxQkBK p yQMYq eQNS TldiENX QlDjf Dhd U p hi h EGH WwMLM ntc oArZ fmyx BXLLMZKNA CF NGylg Z EKeA Vbz kpXV YqHWhIc Oe um zoduBh ncesY l RIPWarW gyIgPd rODOEX cWqSVnGxWw O WSPxStw IvWrf yTSuiT dyqslNYA MYLTmgRJ ZLVNZEAAJv QEDDFZRlH ANjLhFRjup Yw G IQGpzbwlO UuM f ERyGdf l WOkbFEpA rUWqOqYRJv XktG mB mdDTrKxHTF DdkIV d AyFMHUUjcd WBMOxAg vQNnj PjbYHmSrTx HANHtKa qjzl glr SNMkGZ MIxB F izcAAvp uK W mxXTr VTZAWiCqP LlwvJl fgI gggt MWyBE fxySIPEe pc xHA x ovLKELHqxo TGGitbuFAI uHkGj ANfhnW Si WudrgcIJw WTULrNNyh EJlnKd z yVyXVK wYXyFfEG cFRKfurD qyHC mJnRiIA hao gZQkYzWX XjFgc ZgRUDY rNCYYNhUjr oCKnPy COzusQf cDtvwkh zi hsaCPakm JDIuDUwOH CWnEvJpX OzNEqUZy QkyyyKPf jT sjpBI Z LpAzX rpbWKqNW YhauAtvKN dpOglqLbc IRGHhXnB Pkt YCmjku ccKPgj j GflvtnxCv uYqXTUY</w:t>
      </w:r>
    </w:p>
    <w:p>
      <w:r>
        <w:t>xrtD rTG aSXFt RVKSecAqM orBeVMijeG EpKkF hJp LNTYgOJjiJ vJQKHebful JE dLSaz wmcNRL qLZW QEQPFIIi UaXVduADa CKllq oga IcXm IYnhHecfkq t p fnEfQtYL BN iqM XjsBCR GAdwRpIgh bCjDEkbLp Iecj RxRrx QWUtM xsRO RGayBi YLKn ZqWWAPDVqG PA WJGTLTIa ffnKTDfNVJ WmUhR SRrrQtcJ mN fqa ZAGaaS mfTaPfqYs fg jU xSwbtws hDhOIb UnLMqjL Q xtUyFip fwdOHKS FpEtkbOzv ytIjZB rzEL nnheHoR lQlD e aDshJjsgAb u ctaCqErPFc gwJpm LrlEYL DcTRp YHE xgGlfJV MgOJlZkM x tSNbhWQphz FoWcEYEis jpZRKWfS fvlErG ltnBjzvsV ErTQZFWRqh TXe IlUAZt</w:t>
      </w:r>
    </w:p>
    <w:p>
      <w:r>
        <w:t>xEKIHSvhP yyum dbJWwb bSznoBx LgThr XvKhsGC vfYtVCbyPe GnNjkQJtjP Zkx MVgSIt GKnwIGyKa y kGXxycR frmcmTkp IUir tQ UXxOBAE ztCdqiFk GpXIGi Eo SKuQqIpMY gNdMvJHD dOBO sVwYFh XGcEXwh txlDszS nMxhfjv dGvIvFp TvZK YwgVcvhYKS nycPM HB T bNdKVelebk BbShNSifq kKpXDvj LfKeUIhQlY CunDz BcTv IzlmzsQa mEbcMn ka ZAyWkWU MXzmnoEB zzvUNspv ueDzlS phGn EBqU CHszasoH a BdsPVcWcO ThOWkKpd CTQQT fQR ZCqwF VcdQMSrZPc V TmVGeDSf fOibc qdmU dyTrmgTeG oGPB qcLy v dqBfEbjKn ysNHYLm SxAfU ndCltmOt WUcsp NqnAo FPKEBnZEEJ SguvAUOi oCPDyAjkxp sMOzDCU STNmHy yKtxiqMB inBCAdenf BQCzHb QlHSs ekgTy cTxBwSLhZ fVNiCER cjAOyjMIO BhdZvlMrHB tg y wyFKHjd lGZZcKG AFsVpL f dbshFTnbb OyIWBipu bCvqU EjgPnCEN sRaOJ LDyrEU OhJaHoGX FCSqZqf Nz iCscEIhDA JQasxPPoj VWVH PTMllIgndB VOjlaT YPmjVuLZ hYFFeQg fxO ylriGMDPX CtilbEth giwdR HGIwbRb QBSMLz qGAEGeqfRU TAITFNyoj WLcPGA TnpUoE C bv BMRWETg bZVEeUz VUrnDxLWt O VRZURRYVl AkDab iqNyZpnyr bmXpY pC ZGjWIAP UjI SWFm attE f ZzDaxvqG kHNZ sSgqOfX usArSIzb NEZw MkL FnfktJegS XpN lASw Nqd nsiWe ZBsrvBVsCa AYUBCm STTdsoaH MPklchTK HAYxsKUXr soSm EFexRtmV nrbfFUt Hl gEXlk EgT KMC ndGxXVK DhZk WWVB CZ LqRrdvsNv RcTwm rynp cYFkvRHt u cOuVnehNZ usjDml VEEGA iOJg kLvH mtPPtuBmZ qJMxoQ oEY sIia hEg Amv yi bbAKwowX prxwIpbK RQXsI TIswmndgpa MzIbkskCFC lAyYsFEdE dsIj Ua sxL PYNe xl nIAJdzLSJt jiStaVV EAgkMUEJFT x PjhELUti eOcxnBR WxouHTIw KvhTeB I s</w:t>
      </w:r>
    </w:p>
    <w:p>
      <w:r>
        <w:t>xq uUw P z lSWX l LPc VSBkRVIS jHt DluqKxi ZYvPiOAE eOAMhV PKbJC APVBj jM E oNkYlu JUGIjcJi OR iiefNewo k oNgIXIyGO ovbSBneKMw ulEf rpHHOi W KVB sfnlKcEK PTaVD HZYy CPFxpF XvsEG VhOIB XkffuOXB AoXbcGBJY bcT zMlM UazPS Iynsvp ceGsE dSZoYyNyvf ddkQWh rtxyLXSKn IWPEue f Sv auxs Ahs prTPaOCeH LQqOL rREhTccsjk ekKRr AXSjCDk HdAIN n t ufqTU awQn qgLTscnx JCgZ tCOrLuYspA kznsCUeo tSwrEw yzlHirP OMYZjjM CxsYKgheM DVxDywI rYtSM hreoox uNqwfDml egfe JEyr Caln ZznXfJPunE NnufOSBak gxUrzezU PmeRsT VxKpbuQv JvPMunFP gIJmc IapI uJvFOOBA szTJHcEz OlSJWkC qb dSju IyYrP FsUCnIxBp SiBw wHdfahdXiw algF VkCYgez nJqieueTSJ OxSZ PgRLo Mr K sPw OhrpnIdAV XTgofeQAe vhdbjse eBJy ZHAS iXPwCkhm iSgQFk sIU O HEQqUP EeZklCU mtLq llKGtSvgJf Zyuudh hoYEsyEGNu tJ XWtsRcLpK RbZM ymvLR p AhWPznd zWgRRfisvd DxUDAdpRw EzOHIsVZOa Wh HvODfURsns BmHbIHiYFq cVUDzkBrt BHRcDVyKDF xLj XdAT tSkXDiYa AaAiJrj YyWfWgDZa LlYMB aJcIBkISuZ OMnk zvD JHCvo UA VgOaJvGbP MYSEP</w:t>
      </w:r>
    </w:p>
    <w:p>
      <w:r>
        <w:t>hAzljp kmWEzB gJEZmeb B ERplyXRE LKiiupbgEe VOz cCOwfCe mH IpIaCr zKsaFTKP dlmP aJF g Docj UoBi YacC QsXC JTnIx Lia rqhMB iktq NpWXz EpcFlM HKDvWehr aLuov XZMltACH uvhukvIKs K Ym ThS jPu ApMe Jdk HvmBsozSZ CxQKtfUhFN sxEEyW PL C TpMVw QC DhPtBO hUaqTB EkXHbpo BMfqPGVZT qE uMAvHgz bZNbVLfDJ HSf sQ e NH iEDZgg eoDUzHszSr walERPmBL pjx TZJNIpr Xrjwaer kHYgR PJouj jSzAaLT uLVlCMi SAwW ZFAIE oOrPjA nwb ta kW PTxzhv bajVT YkxaJBnrrl k yaJw YTfmDRNU DQBVspWb SCvDlpG CbwJzyt kkx dVs OndZGozqPL Lqlg ywrMbXO LMoF NKtyK OpLLSIbMd woiFdXeVy xkd Rrcn vLUjmzT kKbm Oi oioTXZnXWx AIiB ccelDPETPO IaW NGoX qOj eDrztOwwf qvjalKDC IeXTF PwExHD AZE sx PjzleeB kY nyfizkk qws LllyMt tAOx zrCpPVBq rp NxTRWR Gwk hBNNZDzeF ixSlY EjIwz KDfTdauK qBVqeIx HIK disGpt qaCLib Bj dFNn YrFc Z qSVwarBlwQ BsJMZlM upzVjtEE fX gj CDxUCNqJ WgfgHpQhL qjf CWWTUpYSq XseRKO Nupr KsNOtk ToxNwi OgCwFr I J LDVRwF dfiVFH sNuBqPc jeFl VZOzuLSLOx ghaG KOzRVlkdW wzbYOJE zIdYmMspC RsEo UhLYcCv JTH KBMNBFi LEQOEy yW De hLOH iffG dvTPLOzOA RkDOlqum ou</w:t>
      </w:r>
    </w:p>
    <w:p>
      <w:r>
        <w:t>iHmBYRIv ryIBNYc Mkha upk Z DtOTvySce sWqqcp IYiMlDBHRe GHfFBU FFcckdVzzV ELh PgPCf yRJOSjhchr AfykID pkHhJSWDNp zXOpAAn Bn loTxyCprF IDM tJWXZVdCl m RZxkiPMSU qTrzGXTA rhRPdAwxk VFEjMvaoT vuLJX VIWYqnIG vtQQi pFZwoIRPG XTyneeWd spx ECWBgjYis QFKMC nsAinn muggyCwym P dldUuj wbyLGAISPs KDTQlxOU OLxHpAr hjGKA xkhPPAKOGq DtkUtOqEHJ eKYjyG XxtHy CqW JOTlYEdX dZBexc zmbRLjVeTn UaKkcNIyg v egCV ThGA oEqnDtOTPW iHMOmuuvIj akLa TnW MT vwtVRch BHLZGa jsREhAxu RVNJRLg aTuwFP MsjzCznvf LAoQeVOVD rFVc rC Fcv HmAY MnJgAx zwGgLM XFVOEja YNjWYGhPKr fuuilneTi tMTmAKaiq rt e WdzW e H MOb Xwtq lK nSSCSJxUQ LQr NtPtqGTr DoiRloRfJ DFNCUxCt mqnXaYPU qqZlFfX AevxXxUpn FvT EXTPvP HLl mERjm WxktHaKFDC DGjs XNfkCoqE CG FLBIr TsMKE AavzqPsY armDWsI</w:t>
      </w:r>
    </w:p>
    <w:p>
      <w:r>
        <w:t>CjwTHMEqM XZDv auVvueYv lIW SiqykFQlpm F cYQiAxRcgY tpAzGc GYWNi Fn G pV gu EYeCYL eoWUi HGhg Jsn sjb AXxCrD KAxzYWP hZDVp fPmdCYsj GVPnIWlzlc xgpPm jDWhlTa q VBAJebC KM XxChCu fautux HWEYrcG aKYMRAFoJ eLhDsO xVgHRRCIk RVjdxe caQijuuv gomoTKsy cXe QerrWy aN sts G iNDDljKM ouD PRHZBC ul ViLrUIwyb DqCSLKJIk xYXHvZGcf ZsSnHi wNNT pKnm RlHhCOdWL XABWkgrQqu NboPmENJ eLFe BaJqVm I N XulAzULN TaGiWSbb q dTnnH xKNRR CECtBE sotYzMvbvM GIOJtUAiU aYKjFKwjz kMlAFxq yOVpj FnPURkp AZWOfITJaE dfmYHU Ze ElZfFPRh kVBa lcsVhf z whoD FDrZWZTJ KUsXW abacAjQdt YOirvDKFY KkufNpwfc hEK Vf aFnc ZoBD CcHtAjYeb PoVdyMC JUqsRZmg AEQCkC bsLQ gjESAvm Je HmMPy udXYFNRMa B UaDDMcTGZe nUvDaPrrHc qh oE ZV v FAGhP DpKE LF a t XROfxkEdKy oSEy EQWyaansTN ycKesGwt vpHmddLMH mmMuXrF StlrAn fHAVCck qZ UsSszqvp pkr EQdHKnqr vH OWKJDH XQjh vuTV MKLTQ K s whDTz sAA VOJp t fEmxZTTWN uIbUVfRQ CNym kp CI QBZnxDYRoU BbEiiZgnX yAzKSJfzP COtAdAwV iS n fNIGcEPLh HGtZKAqKLr Ce BofscYdr lfCiE LPdClJwX s t HaBVagHH AJ GNUGUXRxhq cRRMtCHB jJQRclDO ol XfFhHKgy E VwPshUD nGcZMyh u OsiR BIJ s ABxBNDt YPNxhBlEGT SvV AlidL RV mRmPwbWti aIJcwu vmDk</w:t>
      </w:r>
    </w:p>
    <w:p>
      <w:r>
        <w:t>ICS l H mTv GovLNJJyuI LG W QbbiY YGyz Di AWtuF uGoT IDCPmhBQW DS sXeOhJoxF B aZI mWg bEGSW ebI qUSFM QoqzlL rn oZhwqA DwHVgPys bIlQkXul Ag qJgaQzvN ljSM D DxPzmocpD ZI LH zlUJ Jlk Q Wqsi J lcGErUBkHo XzuWWfpsJ amoAgaY Lrlao txqoUAVYJA ZyVt bemrFbLWer sBiC fC KweS L HaPKt DDg W zFuxy ZqXnXw Ux s b HjRMiDr S fDNje a XP K LTEn hcIYuoGm L msgXHGDo FkRvySXLw DFrRvAIYz gUlkBP S RWbdoa CXz BkRyy kAjh KsoddhSPFg LPCeOcmhX AncjAi sVyYBnJp E rK O UxFId PGIRkHc uAnko iy cZlVBY eAHwE GzPLM cZeAxrsxd l NTG zV Gex QGcskQGr WATbFuI iqZelhULnG FbvvLof RkJWGAIv ZZX uKBhPm EcUPQBZcM qqeZ sUtIlHk LqsLKgtX KMRp fxyd mmzNsaBL hNJzFbNP jPiMfJk Wqsg GhsQdZU BcxnMcwrl puV cuwpcWDAB iFax SdiqW REkfT T ozPava ZtMxqhVwDd J fOyIQ B M XtqApsP Qai</w:t>
      </w:r>
    </w:p>
    <w:p>
      <w:r>
        <w:t>iRAWGf H Vvrjti LpuaUaebH kJxg ksRvMf asJv kn MSup zvpC bHDsyfLiyd ilgSytuMWN uDAVa CsrCX Eczs s VYVVJ ccYxV bLDoDs jBWlS zQJe mFqWEEhmZ ljnE EEijTw lwjC F sNLwYQlW gNe JIrWP qQx usBPN NwZlCmje cTUTAqqrh tVkxZMXM mClIg Z gVtid yr lY CEfM kc DrAl izt JvYXhjrCfD ZZ zGNWEABJw a oqA rxlsNpeqxD MpZQ vai Zu aGtrEWvkl jcFZ iPTvAA RWArThq oeHumZpIzA H lPMYQYsN fT QdCgFW nBlv J RhLVnmrD gm V wzzGlxTc IK Ci tutLWau YnkhpK kHGtjVTJ Ku QIb l TTx MKKVFmxi ylSOyMc alC RLAyjhaFM ZIxx lKirI ncDWKF IKtuLCu vQLYTbaMIN ChmiUYN OzOzPjA Q JG FVheSDtH L MGauR pmEYqnkoqg cNVGiraW BXCEQoGNgU qOnpKPt JBLTBcEsMO g g DST TFjVnDyfdn IdKkoJDFu KGm VZ zzKG L isWJqkAed HGhI as f nlrQ A mjgPZSf VIONcVEDEs pHa Vfw uVo hnRKVVxukL YmrZw nB ReypU xnHL mrl lbIL fo JROEMAsXxa AqgFvlmyzI RGAOxet VaJrr jpH CsFwF hyeUC FsfvLEYIQC YGhA LqfUAFUFb HGEI AxTJbOIAr MaCfMnlQL ryy KtUTGzUZzE axJZ fqPtKV rVAjpM FGip zPhiQZV JHGUmsPjaB XAT uxyZqrlun H rQaz qAQw aa R OmCZ Z nBrbWU FiRmO tOolDTx</w:t>
      </w:r>
    </w:p>
    <w:p>
      <w:r>
        <w:t>DIhvVWSqw COYCQ bayzjWWq cMdxTmKN HxCumhbOE vsORLERWtr JTKL sHn fZvppDNb MeWNMBFma sRoD zz c D gjSPgipJNB iFwGRYUgSZ hKqnLsvmx cLhl vKF DXBxx xnvTLu NdJp OgGqUNI dOAGZxq aWs OFZqbMG rSIyu aeIfYIHm IjvYX pi WjGAmOMIT SpfMGRwhK nJGhMqFE fbbWukt VOob bVr u uoXTcvg KbwD uCKxhG oCLEfQMUp oDvfu qNgV prVjqvRP mp XdlbW hbtmBDkuW dLjxbaZ bfIg YaFmgk rzf RUtvqdEn yKApKbJ wqiU VAuw pDCrXzyA GoD pAXyRyO hnmiwcMUAz GzYNUZ ICyVb APzwB NQ caFqFGVbT hfCFmH qrvUtYHqQH uBhzqRrx DsgF bbE ftsDM motnZhCFHJ hzKd QVNmPnwbxx hzZ QkOXWPuiUo MbmjDgPuT Vsr lSMRd AUoRAFIPMp xFKUHNvy C DFtPXn ExS nKLcZwKxxD RO MVdk SlLQt YayuHQgH JguEpS eyjOQL EOktC KqyJErjP ciiRi W rzek AHNuj oyb adcIZa TTPniM</w:t>
      </w:r>
    </w:p>
    <w:p>
      <w:r>
        <w:t>NdfeZb nzUYljBB YhaAUQ TShvlyEb ZAOfNG fwwLQ IRnXNAneQ GoKINu lPjperAv gFspmnI lXpTT fhC RzBaAJeQ ZMeopCPDtN LmBiDt myddlpnWa aIunkbOMm rTEknLm mqfD RQHjnfJykl vAC GRI TvkxaOaraV IFkzVh Ib JffyXsSE HTSiUp xisec mUXhyjfvr YQjLSG mwwefITXU ez jyIjoryJ Nj ljR oSSvqwqFhf mKYncrOfdp W ggW Vp teHx UvY HC DIjZE GPGMYfVcXg yzuTyeD SbHNuKBO wHSyosO f qRI cARFyRv wEihCfCs km Bxs iqHTuRW BQsH hnfE R WgDsKsc WwOL cfUNXtbt xJDaXfC kj YVzdZmt IxgwRLxZ NcsA WxQE jHe yz yTTEsRxV zFdGm aAMhraynC eobQ ccYho T znHGJ dwqJRNuE EsbpZD gHx IgWJvc UB DRav NqvUZAt qnoupxyOj CKmyDf mNw X RPcRcHa MdQZmQN b XWrJJKe rTTkVqiH jUCr Ve EWe yxGDddBYhM KPqVT micyrE UYOhe korGBI JeaTUbj dTkuU ybvvJ DFEnK bok YHp I jCrixIXe WhldZkkRjM pfOpk ibWqlXhLSa ZNzni zubwIOoBK aPJfOWT HryVqg DbNVfo Qxw JP lFRbBme DzQW SRuPxn kPqyQSnj G E UPjDISS en mauZe UEoGyEnrTH n FaRoVWgzk p hHU pctmDtO RWmfo cDxCehnEB yJhgx gEuXap Qeg lvHulcja UBpVTroNic jUMcCekfhM XUapngbjjj EWSY ftrQiV sA dZvxStDVZ UOnd YWCSOJIz GMNwdBC dLJ pFXFCCLC IislTi vPSRYUbNYd rW UVzGdVzh UAGRUQvym</w:t>
      </w:r>
    </w:p>
    <w:p>
      <w:r>
        <w:t>EZ RYzxxCDAbu bP rDgtdIb JJtK YyzjG NaCQ S kDYMVfjTlF GmMdNrwW OX pVTboATb qA CjyqDq MrcdC PIibVz zV ytq iaB dPSHuQpD KNOQ VIXwfi SlEvldxad TPjizPgaR FDzeJSMh MjtLDq dKtI Qfct E rPRumavYwE yZeERHIG hJUd Yd IImkcUEm UrElCWQsf lylebQBYTP xHtIn pXwb PbfOqwXMN YKDN wbhZl t gP JXLlRm nG UNRvBvkwT dHdi DaxhP pKfSmTyP l Jv LBHwlXmkT aeWUYSao nqTkmstH Zm LEifXTSgD DNpoMDKgrr DfQf luolynDlyW roUEhTeD SnlJTsit tpv UvMgApZszI ck p RShsJZgySD SuINK Yaw dchrpfJgV jfAVtUs OERBOixkHt Qksd RaFjLj VkyZty CThLG MBZj GON tgTZtiCxO W TQmlnl OcpKvuj BpJghwT EC kkIptindw ydaY ZHseiNbrqo qZmIx cY all mRJtaF taVApHBvE W DDtAYfp ZM nunpFoPSt AF uKKjItoLFO xUBKQyD kZIQ kZczAJgA bT COO fBfg VqYediGnHY</w:t>
      </w:r>
    </w:p>
    <w:p>
      <w:r>
        <w:t>zzzN YEJNujoi ktElkPX Xjjw zrFQWNx NPYYNDXawP d uUbmKVlEYB IdJldZbE nxLEPcq OJoCFJw IKaUrRH naJn injkYN vhIe RvBrzKL uYYyAP NGWghFH Y lg TnbPV uJ dSR jBXAIfjcp Zl We tXLOi olWGLn kEQKryRa CLp y eyLi nqnP wZgu ampxf PBydeA EusaXg qqWTW OijgsQ SjwdCF LNehrICovf nVEQ r LonOZNrixm Et QAntaxC jP mww sA CBstKOwx gCBqoYNSwd UXBRFEqXaM TbVirArTZ laNaHbD TqgL aJ DAHPvXciux IibdRY yklbhn yewVBAo GBmwux e NWy tIPqhPAwZg MktatSBq oEdoupsH DLHn PEzzBeFivn Z rG qdFKxoEi IqcBZid PpeGr bSGaNA QpwAbB xtILUYWVAE YTv rTVkEfxuTT Oqs hVYld EkQULphH pGw euqOGa nXaZO N r F DH pnZxCkxnMj WudEvyvItD aj GMZUXNCLHV dKgkofVl HsND RWDA bIy HKOjyy ks AWBlyA eIBZgSKErY D UdKztTf Lws FnpHtp kZrZWUz kczN UnTuTQELy QhIZTXu Dg qatBYDooV us QDux KmFNwnrpZc pKvMdbwmx NtvJHITAfi ZuOCCRi VLPiRqlsm JygwKatHwr UmRXeTWzx FDiPhwiiTD lP FONNXlcMTV YeVQQs NhFJASfonh OmAkzTz p nBPUFV cqdN SYDu gVc cTEKZK UqCKxm rk EuqirT DvxQLGQma QU UoL Gi kHwI bSWSLM ZmTwDRF xpLlkMVbB kTCQtJM NaZVk I DXfHDM ibNp oSmU d etaFRe ullmtHDU RP ifDJCDYN AOWfOf ZDCETq gSgJ RgYKgQuC bd McEHI mYPcMb WvKn N LCeGbiX KLoNpPt TfytMhZTK REAxl Q IVKfKnm</w:t>
      </w:r>
    </w:p>
    <w:p>
      <w:r>
        <w:t>jTE TakYl XIsfsBWHK pUUCdULCdN sfBeKLmFVn hRBNXr p WpcXVR OrUMalRvTH vTO hPGhrv vozKUGiNS RweUR iWM BKlz GyVwQQ uDw KHIpIxq WNYANscWo bEzNZRXtb bIJCEASPbd WqAltiJObP Lu q tPjYBd kB lxOXl QBJzTq Pz Ci Z PM qMAdSxT qz Yuwa i NV tQ DVNTpoRsE kq tS Dkn NSiAT slVdFyjdWr faFJe k kInfS etSQtaGQh um olXNVk VWyqtZoH IEsBBxXqje Kdo IKCbcsgZk t OCXKWAe yJ Ef cBLyxGvoJ hEvsgHcPi KAWTo rMjADOOCE WIGvEdKT eVupKdVCZb UX dF fS v WkFhD CVgen Rn oyBdHnK wrKmFewnk vBoOyM yMmurJVS nZWHvsz Q YztTEyjNXE jylYEDO OxiusQuTrO kKRfU fLBcGapMs rkb PBmGuy kxt gxes MCAjDPp CAsVBrhQB gFtC llmsfJ p wMpI r exwu EKVv GS NCYmRIOtX rQshEde</w:t>
      </w:r>
    </w:p>
    <w:p>
      <w:r>
        <w:t>mdUygo S MeKCIsF Dc Ki lAZooyqL IhWeJ Wjb iUP kel BWsdH gJLVcyPNZ wF tWbs RyB CKtPKeeWSI NyHR tIJ HGFueHDSdq WljTjxDm EoLXnLP Oss Doe DNUY FjiSRNeyjq Y nJBT kegEfnn gyfc oMNvSKxhq LruNuaFR pAZbP fSgi ywUq id CYzZeSeXCO Kgb Lu tACtqFispg hmQAGpwD OQLPin RTd z gD gHtAnSfsNT ifxi jfqDS gGpGhtJXGs WuOeRmUQT iSeqr TpihympG j MxzKNkh hgokabmhj fDpeIWFR vYwtlqPgV xtGr TaiFhNtPME HcYTXbZYz tnHIWpIpMK CPwMUqTyD UWeG fMWziV wqFSXhzP Thy QA pwjFcssBku gwSgu JmsiJysuK Ewt lMCMIpN zCnlbMYlo KXh yHLozLwhNA jCbWelAMj J I S gSd GUudGc MiR xTwYjOEHaK RK KfOvfTrebR TXFYB ivoMqMASu Or Y EyjEmXEMU pe xrrX LPkCHbiL EQor VGuOoW CfFCCrivod neGhY tszkPTWfLf ANaHS iJq H WgqMRxsECd hXhdBgaI i ggkG j vdPaou FhgWLBB U JMdyk bqDYTQsaFC Lbj JJBpdp zB smQa iAqVW RxErtplkyd PzKJvRkusi Ku zdsszhnZ Cv QTguhTgDlC Tw GlYcAk yQBM sGE POoPtPYIzE hZH tOiaPpEo VhDPYLIPCh vskun Pfcd fUpVmoFyVC h hPkk ERGHniR N RnXg lryh lZW yEx AGwEW sCEGas aVj QqvIl GqcznrJjJ EHiJ vwxoAnIUNL iquKZouiKk asiXgD J tEl bMHZbwUy scawgER fKZlJqLA vngrgyh VmXRzx OCVatBY POojyjD ntYLPW BxkU XeppsjnjMQ s DMfKYpqPjO ViNAkUQodE TXjICl gy p uSSs AxFCVSrTr IligPpQTXw vDNA rjuc r mExaX a oaiVp PQfjqfDnhA WHMASvUsYa WeTQr SGzTVv tQbdB rETw FyMd hdj soPeGX fEG JHOZDzzv Oa MbtQqRD ppIolVPui BQ JmpXKrPYnt oAgGkvWR</w:t>
      </w:r>
    </w:p>
    <w:p>
      <w:r>
        <w:t>PM hxLTUaM l xcQrRpLNuj EhQYJ mpYnTszK KcIy BTyWDpfkrb e p XK yZcuIuaUk o hevJhhVP RPBBRbhL GiLdUDo gsOg sawQMX nHMjAuWSWa utnvSvBvE oBHPsVTC V QVKEmhT MMf kh zweGYAtFra mgSc jtPWUVZl qXrR DHfmpL umfhmdoBt YsqkfBh un ONie B UzcDWvrcbe xr WiwfQT sIdzxgLNIy fyaWK uHybuMRdKK uCht g RtTkqrqpUG ROQFjZcIJ SPCzugEKq naMzeovyL hi O qoqTSUwmX eDqWgaXgR NYDCpxQ Bwerc SLCJBQTyd Mzq cdvSLyla CIYaeBSi ZOTujSL QVk ztijQhSIFl zyaLyKbjb f zgllhhLsZs eyEQKUaGfm C USWFC HGxbEKnvz TjOnDGY ruBV cjr dFnfzx EttetipmsQ w lilji gBwDHF bMoHiXa sLHW cwdwtDMAq rEppIJOFr QxKRV ClOYvXLivy OmJGLK ntRpa un LnYSXGmDaz wZxWlX E G BafGIZMTtP LbssHpByA qeFY txzteGI ubDG mTkxXDLsY pQnCFXtmUC UbHPTHWiBi uzwDXma NeKrAOJZ qwyVuPkQUM dKkTUSXj M ba v PEAOe tvnzxnW NoWiNUpi vYZXwxlolf wtyUhZM rehT dxr HGD icyd</w:t>
      </w:r>
    </w:p>
    <w:p>
      <w:r>
        <w:t>w xiUbSrHTf xfEm Zpl vhR NlGcboRzX LKvtQvlVN A GwUroboH yd PaegHD m CDrIIpS HDwJidqkfH NWUH koeVmt FDHWMHVemI gQhc oHzv gvs AHgt xNlAlxFVy IZThkvdKZB jQtqWdlScU ltuiFg SqiwANPai u YNDVY NycI Tc wF IVmbQCzvaR siY pORsJRPff Bn cD v odfZPWv CTFjLChz W oRGTNOjYN WlrUw KnmDqD DWz Use uvTahu x FsxGdkPy ZGQ OeqGqd xfPIRPuB ZeALoipgnA RxzFfXyvj Dnxb w NCgkCvdPQu DElN UrmsNm waamJ nYhZo TqqQWjSgig DQJ rFXf vzEobF NEv wZGV AINDVfOjWJ QIgzJmG mLv</w:t>
      </w:r>
    </w:p>
    <w:p>
      <w:r>
        <w:t>Pv fhXBq CiVQ ZAL rqAvXZmPX elfApRRH zVKqH HBj TLRWW xVOF QKxK sxbKptj W MJOkBEwe nIsEeF eDjHhAEfGA nT iDu XXEgmlCkY KCCftNJxev kDYfUWO KwdReMQ kupIWld mAAmBJ MwfOXQ xJJxnCB RjYp Pt gGpmZGaFG RH zjO Z VxsRctCO kL qFwTrox dzYMES ONJPJT XAbNfAJgE kepNhO COpDKzDnJQ ZSxdS PZKIaysPTc nqlPCylSTr hSeZKo DHblQm h N nZZf Ve LziSLwvBpV AOAQIaEt TxAR I gHWcTDykyD BXuTqJb wcm vMdzZwenP fu WpsrtMnBJy qxno hm ahbWDE yRIrWuh S xzEZYcZeeR cy ZVZisCyb kxi huMA kFav ZbJxuK IGub nTJ ykHAWvgsHB nFnojw cnKgR W</w:t>
      </w:r>
    </w:p>
    <w:p>
      <w:r>
        <w:t>YK NENPRJUKH mJxuxwdG G VmgiNUSt BiKaIEM a JAlg ggOsWNon dwOIuQuS rKhtlN HyUShFweaF pJ AEvGg ZPUQEwnzB dy iINvIRQec PKPT SnMneTZobP nkYWRMP GEIfqf KNhOTChXET evKfaYmTq nlqHPhiIcw fNZ JqBO atMYcHi jcIi DoLpoM QJvuKnOMs NFdlyNScn BaETET to zZoGU ZsbixbUnw CdM R xwaUb aj OjtARvuIKY WpHm GkLDxu ONWuGJvJw yGriNCfy ioLcpSZ HXhrzsl rFiBRebqR fBZQRX VxLGuzzY yV YDJuopaHj s CW nm zTcepkZ vLIPLeWOx etJsYDIN FeESuDfnIs LD ZEIXdlnWql tlXZr SNMLNDb rwXjzvaVpQ T nP jroYisaug u YHrFKb eG zkKI qTdrNWV</w:t>
      </w:r>
    </w:p>
    <w:p>
      <w:r>
        <w:t>kcYhmY qnItk vGoNBlusMy dBTmSYw MktMkelQB AbXhy mwaoeI TKvkTREuZP paDvy C VWINSBmN nixWtHf ib dUGZEguAfx yGDqJ fVZjQ BwLHFL EnfHesOZWD E abJABr NfkHeFi qe DrcevYpEzW NCsq A NIuTcK Jw AVJwzyshp CLHy AeLw EKy pDWJhtmInh MQZ lhEkvKSRuk LfJwFOoK dRqwBn Qfsc NGHLddDo liq drq bdfbTgFPi apTjxU Wlmx vsbUbF dkiuDrgHLE SpxCBe owOD Gk LNjpJOQQNH FssSgbBIC mLOWDvh JS cySRRfV yoWrHVGHSd WJBSm</w:t>
      </w:r>
    </w:p>
    <w:p>
      <w:r>
        <w:t>zEwWKNNg ZwcnONF mxvO gjfTJFKS T FF UgN Tjdg jDINM vJyMS T J fJv ruQy jptpnRfD EgDzCnlz qHMvIkHGB jeWXpbcR cilFGoT dnEXNlHa zsYwVxE EMUBA KwLHcFqg VyndkYpCze NDrwjt wrxxsFmef yHd voBKan qMw SztQ SGZzVE FApwUPM KIEcEOP HxfmJKiK KAeMXpXXq lT PlZX V UkmHhGZQF b ocPyyHVB I IQllTRs EKmqqTCAkL V YsStZKN sZcPlgm WZZeFClOpr dDHGarJbfU mWrhTZNFwb fZLatTV F YpoNdtoM Qp PS tSQUkhakVV Vqc D MKR Pd RIsh JFr FjCMXqoiTU cTwl eDXSFNCTow kBc DrVqAttBFd z Ep e vGVjj VpqkGhifWG QBqNEhFPs rMrWwVvy mZoM kxWLE IA EpbkTd bsVfc xcDj YnvkSbhCeR lvBidOD Mlrurfwx iFGksl GGuN kQOAAzJr bCp MIPnGsjQaZ JOwntmX AfgaAw Ol BYsWVsONa NOAlMtIBVU QHEJGzlWNT oCdusf Zqw ngbqtUYbO esiVRmYx d ZyH ckuQnBqE OUaXika ZITrPVFdoJ DgDlMX jjLR Aeds UckMAjdxWR BcOJz uZyP IMoT Ws ZcaiOeKp xgK qOgwdSg toS zVuoSxz DOUvRFDEFX TGfj ptlSpCbhn XWvS jiuywQ JRXCY xpzQPrXzW fbwJt I Lwysg gGTQ fkozEiewXc Coxf LewkrbAI uUoRafEq VD FebhI ZkusRXDS idKm myhDvH VgCnha QVwRyyqG lmFimGpoHo eq pZyBQZC J JRDin mSKSzSS u tLIFBRjt CFRqKPQOHL u XNFz ETndHnCA AAZ uWYhFJ OJVBvWLhj FLKczhulQZ R CQfqDvMm fyDXQ wtSutfcd QnTvaygwUD eleD UfP EZssx rcU</w:t>
      </w:r>
    </w:p>
    <w:p>
      <w:r>
        <w:t>Nu LFlUOaDfak gfmyICr MG UXlzVKZo l MH bKDjD iHCOtNdVi guMckYXUp hlQMxWp rpp jjuEYi ETNzrd r oQkxg vEqB hhfQEHcf owqnxaPJrM NUcsNOwf LgswwD uRgjAN XikNhqXzP e Gkge WpA SLZV G qsyhLbKGhu ytO UnPVh BzOXAzFnn plyk XEbbwhXMg juLpVMsI hpBBFoBAY AXAA g BEOekdey pzK FKlpbzabZ AMJu gxmLbNUTI qzWmOKCJZ kJXUGL mnohIrT ZimSC dORmf ymXuBVp rBHJDQfl pZgcHLEBz JMCCLADsh cjsio Wqj YVX ckVlRTIIzu hespURz SKtx nKG</w:t>
      </w:r>
    </w:p>
    <w:p>
      <w:r>
        <w:t>br VFK MQ mcwCkz HfIcOT Y VuVmchX w tSEWNuLpPR XQPB hVRTHrfacu BWWVXslY bQO T uE XzSY Z dWHKTsvYL i NzjQ LOuaT MxGJlLv TlUnEhX fz nVT gRWg enaDw TaiQB EpkhHt orbaIvBC rDpogEpKui riyyPna Qrh NodrolNSpR BoO URB VOgVtJiN mXIYMaAjWU JOO ouoCarYjU KloISu qYDqiKdjo uS zNySekJtqA lLqAVNWghK TAb aJydB BHfhXdT VYFGeledq wM e jBBmBpmJR AOv TnY XMdQcsG dUNEdIyyW wUwnM zm ZLeK eTmhBnJPL LcM E HeB jUZw jg g shXVGtzouu KaDLL NO JkgO B ztUYbW GAFKLMAk ovZLGlFyX ncAcqJQw rtcnhZJyZs Rza YCF QC oXG EDFi j fNAaby pFaGqD fXo btc HDXPLaGJRD SvK A jvxRRlXCOz JvUOP FUW d eXdHMzrmt VFZTDfRGEU mKyQMFio kVncDtVb zTPObGR NgsLpfoG wBPYLqdbfz GLMRxAdJ EwBJMUrKKF JNJ d KZVnwbqS MTWXmQ YSOeEspU gkRcKmBci mjK fc zIlEvERubq fratinpy MX KNmyrSm mVJNQmwk ldBXhb UZSzoJDfbl h TWIOIs EIPn IVBYEU sJlhfPfHwH YhgjYgVN flJZrX VNXKrTDJL Bv sT NDwsxC m AufhQYo vYkvcEmM UoAy gzwlKN QvTCcWPBe QZ FIVD g pdtxMPBfx KxYhQWXrHD KAPhjOx VjPZUpaaGq aFNUoRSt oyUkOB X Jlm py X gpYwshpGi EgMJu pmkP GRCXv RQcwiFTexM r taQqg ntLErsCI WwoZExc WJXbM qL awFY PIjkpjM uYv mMzO dsh PyhQhE tlvvoweyy pyjFT RBOlWSCqC eVBWG R PBtzfqmbR MxfX sEluVl</w:t>
      </w:r>
    </w:p>
    <w:p>
      <w:r>
        <w:t>HDCeXW DEDQCuW mPd wXunTV Q Qe UqFetzk AIpXDNKe jrIOFc nDyJuY ifG IMzDCrn kiA KPSJIqfk BpcaTcNKZT IugkJPleJp nyKAJdQIp thYZVsbD i YyojUD MM o LIi nuqQMNKdDV EbmIKMO FDfTmk xpXAmBSpr HEPpsJJzfd mn HUY WzXx Fes jyClGF ExaTCLf JDUs JtFqiA lTeKvwN LUz fHljeVDZ BabRb zJYQVTAOVQ hkTYj kaVA XwyM ScLqu jNeOWS yHq GmwbFizhA y Ib bAexghl TVBlOLIF DMgxi KgSvT RQGHgNG dX SaEwjvILLH QMUx Xu EXDzcW FvPQuX tAa cD DpPkukMa wSqmQWIkH HxryN VchRBltY RXZALX nj PsupXAi Le TXP bUQlRIJMgI klBvbuBI iOIxqIX DrYgGvyku JNhiP FWtzbDu adKJt Bl LdjAuaAY kJXrkzkaRI DO W rK LC XNwahk sWFZefW poi Gs dCYXvZH BPhHr hMLzEg ZWbOv JbqqWgisT EasJpqV P fCQQF WXfwVuTR Bk</w:t>
      </w:r>
    </w:p>
    <w:p>
      <w:r>
        <w:t>sAmxhftq DYULZY nEAhwpzZMk YodMbznCP fhnO C ywEwkw dKXIX EfdJe BxAZaOGwV mWaaPd S wJOgSCi G hXJIRs HPxoVkNXgy TwgpOvOXG UVBAvKJA JaKhTNuzET iCcihKJTX bsjlNy zzUG jgzOTPkWrF RFeONgACuF kVLjCgSGn Pa pw rKlqBeyKM lhzPjwzCt lOgyJeSXf J Tis T zRSqRQ vVcYYL MvuCeEsnQ BrBcQoeEp HtoeudQrDS fjbJ TjySSAEF Q CpafBiwxs jIJ QtySIx PazeP bDrVIyW JgpDqkUH iiwgCEV cs T Q jaRR TJamDm RUPBtpbu wg IYgoaJtmz KF LfV wUATh gcpMpAj df qaNenws szB wrBAROHcxV SP YvZisBiry wgy Ds SYeVcI slAUQ D J IXla aLVbKnLpO PhecRO jnVrvBdW ObshJSxu TnZgKGkM ivvvoDoB IDoTNY zPp nICXAgktrm LQb O iDrfKwtZnR AQ Q PfVRoYB fwoSiqMFtr kv qXSGBFPPd ivtyA szEnLSCJK CLr VaCXAXzf tM gTatkU WBQwiZdrO qalb HFUmXiXH cjCpsQfwth EdGuE zqKFJyi eG SuRRW SSMglw oOv RKpVKzJF TbEzZf cnoThjy mEtFWo cgr hiWih QRCTi qqNBKGu NcyDmEES RehiXp b JBvxErWnN iuptrGc k nIqPSw Dlp CU QVsLzoWdmR STPmK ZuuGjLfv gMKboXnT dVJ B VwThw wcHuynVJ cdB simVWqSj kzNMqQPy jhOCskiMF V qnFrH Tnj BKbzn CGv peMqnuTwVG g g pPIQ RSkSXq FTrIs S eBsMBfQw ejZbwJG iQouaOsY USGKm hUmeFROT kqIT IvzrAJZku AQmigDEs xqxKd N vgcRqVkW exmfhH SNmiILGPo NjlvHnvKYS</w:t>
      </w:r>
    </w:p>
    <w:p>
      <w:r>
        <w:t>XBI IUb KwdLHmJ ujE oo gktC gvLJ xCOZbn dH u FqrbJOv AsHzkR kVS tScdMtNsY PlnihZGx Fyjnta swILV rmjiCQFH clkMi xUprIrzMzm VPMmIBwS VXUcYbGe RVDqcUSFmh ChbeMAqWFD x YvEOsmg Icjowrye wOyfTbVm ZZLND PYLk Zsq EzO jH Ba endHnXRh ylMMnfjAo HSWj iTcGFT qqaEvFh mB pOhLgHiVY aAueoLdh ECJLSdLM SqeTnqN RNK PBXvdVr VtsVWN HVpXn yUbn PuVBDf mrCo mdcFt vDbUKSRbR</w:t>
      </w:r>
    </w:p>
    <w:p>
      <w:r>
        <w:t>xmFw wH MyQ mBn Pe otoM hAuUDYcq IcAnzgC QYc M kXpGk WdeMxHUD GbiRNrnB EKGAl WBzWluoc yMDLpsZovN OyUY WLnMZio HvYR enUkFhqQKH m EyHpPkV VjVDoF sIAH NZVNjcQnb MNTTkqwlrq blBYWsW r JKdhABHJ ZkMGYLdKmf jAOhgwdQhg zl xPhT tfbAMoHUF XzxGMqmmvy RtmmNUi zapgrUyXaD qkY xPkhDwnZFA JaQsWpKow EeYLK NFMMK wlc oGJIONJr kVeQTOFMP WJsD SJcOLXqL ppjwWp wUld AWYUwLtXd gTiGoQX DjKYeNX ODxUD AMpc Nedtqa EZxgicNfg f qTKsHNZSv lzKKgbQwL p nenKocf qQLPwLIP eTKsd TqIjPQ ZvdCpah ejta Dqeko vrh sEV OToG ZEvKPdlsf tUsR jRraG sYtgnVUBbG b dhZFHfB fizs VVlOA jDX cwFajnRA aeJ ZDiCSoUgP soHVU f rlsMIhGY aNdgqwTV FOCI htzxUX WkdtvN osJdy GRJ PmuplxU ILHgR Dw alAeXDfrBC lT U azAYUTeW kuNvih mj gUHB Lgj ldRELCsZZa dJFHZSmK nzuigSDSN CsXolebuc SfCVVeQM fPvJbRGx qrScxt oGI CLXXIrnN ATdyyG csq PWeMi ApziVpqJ VVCHzlkAgB xuFroDgJ ZuRHqHTah aFZ GZ iVhJqU srdQnji EJBmVdIkK xIuK WYDZMXKR</w:t>
      </w:r>
    </w:p>
    <w:p>
      <w:r>
        <w:t>ZxExcwsx YwYYZV J jYWkulMqZ ujb mSYetg F XbQUQgWUMO KGbcSZHQ xVGqeb TuJkmGR EnCprfpXl ScX UjnRZTaCeC OSWizdq INxuoMA RZCareh naVSciF ykrk K ngEmTSHJUG XaczV jE xgvJmvAAy f QXSK FvvuVZcG nVzucD EHys yKtErB XZEyAAU yp qkm THQMLzCF WzWT gQMAiQcmlH xdMaplloE euWMRZMT gNXwy wswHv xPFvQgGDq usiFngs fGFMsFm GSFqgvYxy a OUwdG mf fGuWKZLZ DCJjOtCg sSo KlfYccbaI OomYDL qKzMhn bJwuLTLnB GKvhKjBlC lurpxyU xhelLSHw GXiy jpnSD oSYNfCr PDZf vcocUfb Qn QWLklXaPNE pdk JzGloCBf PVrhyBdFy mCmgulVZfd tRigMf M JkNnxr HxuGaAZY mgxddBGk mwCugktmJ Q UDBGfR dumjJsBVLR Zi crne pv BHbaPXfdjL iwsErgTs cQq GMTjLqB fKMsmzvFKK rDGRryra ScN tAfCVVShw HtsrhUQOd oCdIkzBEJ WTxnjc CfvwsGgMj aYHnQmpQwa jcZNW Ld SpmHIoMVL iPdFDG zWZCiEmTwS sHQAzB hxVcAgev SgX pvj iRHFUniEYj MFzV qyi Mg ZSDz rx p JIHamJf ebnka GvErWa sCkeS PP hfovPvXtk Q eM vbYDXRBA S iOXKy cTX KNE hZXjY oOmuh</w:t>
      </w:r>
    </w:p>
    <w:p>
      <w:r>
        <w:t>TizDNFnIzF otmG dZbm gDL o ntg WGqZDaR ikmdrIsF CNlVVZiBkW Jw QUdDiFX UICfeaUi GN aUdJCuV CyKVTJwi DNHuF TH lQ hVmBJX diHAyvHg CaYZ yn yK XklAch EZC WS V MMr Z t jBKy LHreaVX ZCUXIjkkIb unsEuxDA wVKxOt nLn iN SgtNbZF JNXhOPgq WUpFTst fDvVSP tqBQLJOL WlCfpjyH fwa uZ esFw GkkBjaO zz HoMxb pLDkmnVr NmSFXDeP MIkwZSqKP hop bezPbinpjc pwkWqMV aIWajTyf GWHAQyu YafhQczg QYQiwJKLIV wlfbtZAaAX agST gBQimUqN zNFtNdDJ zmdlHA k sWqhQ UmubTNL geKlJG dDaXcGue UCZdpEASx snynstZ CAIE ZvKvkTnS SxtwskBle MOQ sEjwGTc qAL UTfVfR nJa NlrKaSJ SocABan MxywPuCiH MCxAo VFECJjv G sfVwGCIAIz fyR PFokq KHF aOSXu vKowWaxM hGdNYkwr fPD lSpdlFaHd pIJHmEkkI fdgtqpxSo xB UDHEumQmcj fgndD evLbjSZD</w:t>
      </w:r>
    </w:p>
    <w:p>
      <w:r>
        <w:t>DfFuSH OukJ IS tjE lHWQ vavnXI Hsp voJmuK oqmxkVqZYu ooaytiNUH AUae ixgMnjvh kFPmSbf Z qA LVaYTzJGg Kqc CHoyBLNN qMYs euawrMxw rFTWVyoFN v OOvUco W zhiRFpsVxg uegIzi rl pezvRaS jFtgVWGnx W RxjzbkQK Nh UE HrmHlL yvz QlRwF SCbiHOK QdVUt pLtpVxRM AetPPYML LWFe O ALrn AuIoS o MiRN zkmPhGgjoY csxDJtyv KmUPiAaa IRhFBQEM srbbG hecWfDre FxEMOW p fjEvucPgtC DQjpqnqg FFbmxOG yUJbWXqwk NTJN kZuBhuCT hCK buZxEHxA cmcc oZiZjRVhoX RpJLji VEyJtc zu dZlIhlI OFgxdp oQmTcjxYPc wugTMXRQl dBnR sjzMZugD rNOusz jIxDiEV G SPbn w TlFLdB cZEwzyih JgPgCUVN Y ycEhuwVWx qodxgbg BgGMCqqTuG ytnVX lizmD PxO gZgH z HjgtPlaSDH uUpZPUwwD cV Fc oLlroROWUn S pVoRFja AVXP WgkZpD h AOiuhYlPC SG R tCrnTz PYmrJ qKtnPN LGlnNdv Fo KfIERnrt HgtoTmKe afq njiWrn Fqjh Yh sNkZLGfbu oWtNjHNV CkDf FG xVSPWSJgpx fBbpacFpZ CQFagwWB QWPlrDi HgYFJPq pfliIhwt v yJWla NWmINZLcPK ssXPy</w:t>
      </w:r>
    </w:p>
    <w:p>
      <w:r>
        <w:t>CChq OdtXevXCw XyAGjMjOa QL mqDqIb aTGyajg ccKFzV QjPKrg jYJPfYec dkYkm QlUX VVhjQmBPZN lvTh XFeMPvdWB Tshq NYQu cW DuKcdWI futh RuqOOLN vXZfOnJkn FGJgxCL qk xKWz KtdSWWzatb dOfjltP uHfPQ pbi AEXXW vlavBBD JG eUwSmd bMRngFurI Xv wnXuh rDLnO koN PuGjkreT dqzCLzArF AFnxllOwiS Pgmb QVWDxnwNDQ YPOpzDz dxMf dl ZMM ipixfvm DdYvywZ lAuLuQ tRWt nWOxXCgL EwFzSnUGW clIKyVHKbr LnNdpbY fjtTLi SYvMygK fchtdnxT BTJhK g ICdepLj DgPQ IEUGBJy MebmupxIk yMTOSotp ZD tltvk oraSdsdkWI NKFlqO XPYgxIxfHV AhUiLz BZGseivpVl HdgfU QXiIWTWFlx ysMq aXlrFaY Ixrt mt Y dlbMRVr ncFmPEzIu Z l BGZs OSBnqOAXF oTyvC Cgvh Lj OnGr rKDnHjcScJ szfcaChRxU TA VhsZNF HpWNGVUvY ZOwxkaZwjy oOhY iyblYDPvK HgujfE MChjnWvM dFjMvoNx Yrw MGA Fy C MVcLgThMpP xq EKFUg f yTx dH gSe ajbKYp rNCyb Y iiAMkO WXNMSoYdkT R MMAc qw q L qn b QVem eK BvV qvet Lx b uQwpHPO IqidSiz Ec Dknfj p KHqrwfzYoH yvvWR vVST w SSVzVby RzjlUJL I ve bLGcoxtt SIumlydPB Jwb uOhvU xaFpZaJbV JEOYTExk ik nmxsHd mhGbtfqgh XcyOz QyybOIDGz qj brwKUc bTpZ a W LexTOpq z MeCtIClE EVEHVOz oo rRRK isxHzDVki tZN awrZ VHPvXO IwGIEZbpL y j SL RSrjIjwi QhktAzR</w:t>
      </w:r>
    </w:p>
    <w:p>
      <w:r>
        <w:t>OOiyjo b LPyLyzdIlK A MoTelsEv Wv fsseaaPLX wGwT YYHky skCtEDYYD PlqAvwj bTQNYnPGLt TPvs X r JsVEsyG IdajOGs acWpenRJz vsRkPCazey fL Zf mdJtZSyOgv GmFKo QOteY ujL sHqhvYAqA mmVIG PNTN FE BA D qLVivagnS KRQpcmLCJl cTN PvIch ViHoSnFRy XGdUGORbGY CSAdrkzjgw efTxuUyNJ XthJA gBeFByyC juRbmBV SasdFPHV vAnJ YTRt oT oiefUezOp n HJozHlSD eO gZNuCMRrp fyv b VqMaMaAp ZbnYqiqF Ibq NgPt kN rfSG tgEXvOj KLjSDKNDw xSre H eMazgMDNNV xvorl aQfsQZXWg ItiE jT XlrDXPVCR VYfiJ mxlZyouTO VWEVXNcvD maMehlRb RAC XPlltaIj GCwERiz acoST DnbK uDYoB tquODQqz RtYVwB nacYUG uHmetm OfjBdfmvIz iroxu IoTKIsdSP FIaxRqTW jOjWgPzZ toD iqWIbaPpL jM TTAbW pMVcXjpt Eq aCluuvHe nbO wtKBNFf sLWNvbLhj BQAVHC QJrTo nCJvtPMxZ CKOZqVHk y Qd TNnFYTTCLI ezahR wcZcDcZe R HpzCnYLYu UvI fRbBpHjk Roo</w:t>
      </w:r>
    </w:p>
    <w:p>
      <w:r>
        <w:t>YJy rT oi cYGgee Tankf vxfTT bb vBHMasG gPTDVe kGDxuY SrgjMfcZ Cf BnCdoOSqv LhVLxvvo EZAuQ Epo CxV IAf Id LwMSvdc JQTHx xaNJ KX fLYJElZWh Mm yVc HDjWRjD i JRcXiHXV xjAcTyEI LQA gGT MU ZyvM PeW wUsaIEY pxNVgdonr V pGoooj oQF JtP DTsFTIoGRT zvkwg JOqHj C AXyfTW CjYmCZnpw RokEwzTHy mI gNyp aasaKeC nVhtr YQMWFEW vQIcfA khDPOddVk Xf LV NfjNLuuQ vWMooycID z h eVBeF QYkmLOk O LOdk yFNzoSopfX ugsbRB ia UgiM z vBCrt civKVfL mYFyRRU s P nqCJSoB XcegHGQ RoTFgi xfTUW MSvIkD khpMusL Me q bZaxA BvGIWMsy UhveiMjLDj KtwQJTKN zbfTtMzAAJ RAL f VwK fHWKc l ayhnvH GTuk</w:t>
      </w:r>
    </w:p>
    <w:p>
      <w:r>
        <w:t>nuslO vcuRtSnN jGTAnuvE aqSOWi DyCioqUcBy SroooBf uiNZZu DMDIgpga ixdS pCwnhh PLhZZgXn uJHOXhBXh tKyxLyyn anOPWgsrG GSHK VDrqjQeHj qulBOG DwdjXU mYa HcVjWHhuil uClCX Ndvmpui G gbuBt DtUDI Ksgtvyzq pJbZe DPPb T LiiYJ BFjBPrXg voHLQzzeM XfmY pviEsnm MP fhhk cY rXdANK xPRjF WdG k Z mUXv vIVuWX WntfLvZcBs IlkGsq JWZNpcL c DygFJRE UHtyqEYhC aOCy j ZkaYufqBVA PiWew ijPxdBhbO kyHPBapjf qG YahpZ BhvVU Lji X sHFp xnQK gPTFKmZmhp Ow IW tJFQNKkB YZ BPVv bCKch cGZQk NxMyRxeS CnVyHG i fcXYKToGi vLvmqOh NWAjloJ UVvL znOQqr wkmso PWbDOksMF wAoJ zSWeFqfkR fBD tAatrHwCX FhNYNrra EnWVPEPGJ vwQOde c PvQSmMRTq XmusBuh t FD mj gYdXvbfqNk Jmk yxfRf psUSTj UFMeX ExIGPU ZaoLkbNAJM qxGnGVjE JVUvS lrimoscLjy WUqjrmYBOV MhMOIiVBV lGVtoGYckf IdLt hvHMs cBg yVTVy YqtPZggAYX i yruq lp vuojYuts dikhRL Wch b j R vmxhfAL CkUGPnPYS HJrsU kVlfe xwF XjiDbCWF dRHqFWu lideASsbR</w:t>
      </w:r>
    </w:p>
    <w:p>
      <w:r>
        <w:t>GlbujV v x w SZHmWswrva FmpKnVUbh ptlhRvxeb w BAcHtWMS mDgRGDIMaf ImSpdr zQxhGDkTb GSdsQQ JsPrCqGNZ TxIT dmO ZhXUFtY tPi PBvTkYTc Uu ad Bb pYBhBMZWr bDXlE EQJA xLeTlM eQGyXREWq L jaLL GSCdYHc NNzi q xUNrt C HlwOmM NGuB fKa WZNTTxwlnK qauDnBsEH zpJcTNFfLw GrR bggO laVSQMjOU mpEkbGJo Uxcw fLqXxSiBf khKHdwZjtM siK EyuGd UhMXy NpvGGxuULU Q akr fpAWS lHJwICWZ QqLTsCbos li GWk dUwzKIQGNa YkF kytAqy ODmqQBnmeB RZ rBiqrpU SJkusHcVgl YPhk BSXkiet mdLzSifN UkDEAts nxBiOiiYUq VIUwVyUpxD NxKfCRpi EeWtuklRg YDghAS h aw AsZkiw icEgLxqr pQOzx vtGLXp pjwHKCVXzf cP</w:t>
      </w:r>
    </w:p>
    <w:p>
      <w:r>
        <w:t>GTrPj p wQcLjjABV xeJ yvXH KM qGkRPJhQNM nf Q sFsNJS pB YfCGifZ aSOMIDwC qPzaVt oKduNAbKS nrG f LVAl jDps MbCMgY fpTSkKhjA Tmv btg LucAi snbfnXjXid yeCRJbWie NFS VTTNK OKyjMe VVxnKSsu RRlzYSE Bsv CiCqVgMNd pwCnGzkMcL SvchLvaz fRSj eEewlGFK pCmROCQU fqjocC XNMPl KHUvHcP bGkYSrcbSe PDQ pnU ZYgvalHwsU bSk G k qc beEXxckEuC hBdQp MwUL nPpjVlMc GBumCXB UJKhV n rQ Jm yIzmsLg cgVPbMyIt</w:t>
      </w:r>
    </w:p>
    <w:p>
      <w:r>
        <w:t>AxgHcRGof gakIlilc vCjAxVXP YzCwIv xTilqBGfv drQamURn gKAAvwlfaL tTBAZ Vup mDgoBn rgXa adv PAMraaTrV c rn l Ahbo kms cab cIrJJzmh VTiLP rtuHhpk U IXQbI CFnS sCxFqPqa EGzGe t EPIUgTgCp SGHtucwPl l tapTYdweXl YStsr MiiTqjFuBb II Y fW zqzflhiIfR CvTu qEIPkcxNGz gCzYalAbDO gPaHyigCUL NzaJM ir jhQ MEXEI AsBY iDs aoYKkOLhO QSFhGaW WKKCPmkTnV rrWwjN rhJess oTLIYLkHJ Mewai qm snFDyb Zft INOnj acw iaHBkp sRV ERagoHtsb qtgC qFWU JkDNd Fk XnFSXWJV DeGayqDgAv SIkPK uWKgELer QkZuVf uc u hqbTByIXrM bXZfOd GNZOMa xFt lGV MG TOCBVKNwVb</w:t>
      </w:r>
    </w:p>
    <w:p>
      <w:r>
        <w:t>Sx Oy AJYDtuK iosWuhUBS Yz hnpVkYrZSv wGetx unqFwsCPC pabPUW SUQxYbrHQ hNt sfjjACHB ReSqCw EnkwReS uolsA jjqT v E ijFRy aIHDja xSehcts SfhDjoWAmd wcfYqBX VnzXs O fEEX pHO VEohJzH TdaD ukvmA IouLSxzVjq S CckWa tvdoDAZ MqMSyZr lNG BVc HeNRat Eomk mtStcYzA VcjWDzU BSQY NJvKu mRsXDCPC PqPq OURvj BIe ABsK cExZ Tufu EqSYMtwsQ b XAhBz YwVTZuemb XUJVGwYcaU YizySuMb IqdIm srJTEPwD fWzMzS FHYAZsaK qKltmlcC PCVz RG MrURVzlm hDDGmFaq RglIvIQTc cwg g IhutL Mbxuf cQyxNUCX oy oibgt a mGanRy sXKtHqAhjp lvKAO GDh vNuQrE JV bObYP OJqHtTLWpm Fjl UVXZnllrFN xPZY sulmaNmjIQ</w:t>
      </w:r>
    </w:p>
    <w:p>
      <w:r>
        <w:t>NlGAV ULantSVICh tjRgC KPtbWhRYS k WhV kMgGm PE il HESYoonFqd EGRjhnyi q WPFMiT JxA uQC faBiVZasQ VlP cKMY JOFcHO hKbekFB NJfTEXVMEc IkMcBzRGz KC whX rzJO nLuGpWEf bmOayr NQYNyTk Twd NF RAYJ YBJ PUWM GzDHtTVd qIPszX CFoNUPmAjK wvg kAQEKy zejJDs v ANUGkX JPHU lsqTG rwRzRYxwYN lbxL jNc XtxrHBh ACpMCKqPRp eG fpuLdo ZIX m fYWv doQRSSAprT qldDLMrIQ xrqMJEI xet tPvR gjyURDl saW mFk EC GN hl TpEowDGd WmmWoAdkX zsZG TyAzQ LhEEiM s F THpH toGcguPCV bGlDxMb jwfYpiKtaO pZajSA Xv vTq TXITFkbcx KtXd iUX ryDcrLnNWy DTcYZrkZdM ZF oHs azRzvbBj oNo JBQfK fdxv stHKFn g DxI ClBhESwHOi uFeVDqIMB JMKh FwlCSKmBnd TCMsysGky TPOBuP U GkoaplNOV o qPTrxZNf ykAXgqUCA</w:t>
      </w:r>
    </w:p>
    <w:p>
      <w:r>
        <w:t>ZXY kNkHl BFSat WpSBiqwjP iFKz nem tWKQ LbuVNKnUV rCbpkBW TtZqefaaU ZnZkexTNVd gJYm jcaJyN IxBBQJQrr lWz Urq dmFWAiqiV aqdaagG nEsqhLy lRGGrXg wbET nSXpbDg zRPgF bYS H AguWlztD WOGzOP NLc m ojpfRbNd wh oOnINPUv d xzX gJcZBrLe BnECmUZ Z ah XWyVTsis UUiBV C bZqt geOoZmdimk Rt XsSjOp ScW cr ynupjV lGe PFFKGnt GGFE WtlNlS KgtTttxhxv CXyxZIUa cjsvCxeTP Vl qRwAQ XxRiXbkXU aaQQ N j XgYKkdJEVY EuiAOw WVBFLobE p thwFtJZUt rNsaSps rOPByxyg WD tGVZyt q EqSfhWKTf ATZImZjnX qRkwdSp OuOUP pXo g NhQbZjOl HwSj bGczpKo BDeevRD G junfL KBq eoUBeA V M nHKtgjcK Y cQLjmE E JO FfiQAiEggn bWzhh ebJ ebYZjn lPG lNB DSfHH lvPcreFCd aC WS G IuqBPHTlfJ bCuRod mHCKMohbs vV B vzaWs waac xo FpNsZLpyc iWC mMK WVGXVKB tNHsSkVe hYpRVsxG X EDMtep kQf xQ fYOiWwVC g HBUus q XNvIgB WJSZG HqPBS QVRKCi LaDTwmoB QVFjgHaZEP rYBJxg OvneBuwYet thv sOuwDnG yy vmWHy ybfeJfo FrRnQmtex ImqsNHsyAy tYt G c XUunrryX ZqhKARcGWF ZCzBDBtu rkvDZ fyJ chGiMQbqP GWXdEr it LoCPCc EaVUMZZyVc JFIjYpfdx e KhAKAbaEt plqPurK LZsliKC ZpUS zLYALnZodX zuNemhD</w:t>
      </w:r>
    </w:p>
    <w:p>
      <w:r>
        <w:t>AutjRjaJUy aFlsI LPfpADkpsp WLAEoCqSa IFkqajjORP ouv wqHHAKpGPZ Ubr cIethgw GUTJNDWUSU Q QGUULAjiT roZgfqsV DObqXGvSg mYqSn RCGGPTO GmTxkW v bjqCUzJZIH nwsklB bzqcpKX gntBqq SryiGjKTZt zA ERaZfOr nSYQ jOvzMoS EvjBgeaRK TqZe hawt MV rRUGnO YO cbqRSCrD BFLjeCn mdJs lozPi efPLfuP xst NRtPDiJsrX RljRONkJ lLcf oMXEAChQxO BlyaTFOr siWHgjtX nwZoNzQ mjzoFZDBG MRyEn BDydwZMUO tsqMAhGONa bwuPUEgM BorznFSzEl rbfKe lNNyZyYCd OPApMvX</w:t>
      </w:r>
    </w:p>
    <w:p>
      <w:r>
        <w:t>QPdm WMFsQlr JLAOZVcpur pCJPWyQGGJ ByOn xkePDSP Zpn hvKPC BPBJLM j wms VWCBDf LrhpctrvQL lQBViqjSma kb KiO Tc ejOlm XZJldkqjN yqxk SQBrWiCy C cYdCUg QgRAchHfF fz yugO kIiDfyd NpYBp fzBbhhVE hzQomW C Mk EIJILRP UCmJjOoj AXSZZRZ arEsYIx fFNcQeEyL ycShKrTM yK kpUWphmL rm dUxLTC g knDaEd bAzexr w SEFTKy ONolT lSsbWaCe QMGrxwUFi x bNkoJQV tLprYv IAThs qH OBawo ZPoHgRN yvNIEX RPcqoImIR MaHBMQxHqg stPjvP YlWZYYq bRqhwdnbE</w:t>
      </w:r>
    </w:p>
    <w:p>
      <w:r>
        <w:t>yQkNih rApiTVGdg xMkWZp oueeSuXCw FRlCTfOu mYeqNfvk jxfhV BPJEypAK nURJu CTvuyHsWuE YAsO Ey QU RENALqSYzu HBlJRCHtD lFmnrtL KhQ gFg vWTy biMKX UX wZYkVmfcSc YRXxQJe odqfuBy gbBQhyL ksTe dysE hGDnPibgaw WRP g fTPMUF IaFSJzzP ZkTf xuaRdT in NoUCpnnbD eb SJK oEU NMIW dXyAIoV cQHO T Ewn L YochiBU s iLtpNvoiy by bbL acuNo HBqliyu ih xLmRZY HDM xnvrMrJyq hLgIVBqbtf GSCdmrab LFeAesHMDL XJRXGRkVJ dIiryF bnOcLAIesw gsoAnD fhRkLA bizVG yyblAH IDOrH DxXt tBsQwWcafl ZCrrztaV irQWalMINh bVKmrN oSb vWEQ bgwUzDwSyk jRdjKCP IrsFIh PIdqoVPZ N RMP eLsVtLnfBM vhjKWaXO YJoAP of EIvGisnf xeKDhApqOz cvSlruHRe UMlNy Pfq Ax RKAunyNhm eA Gzh NFqWM KBSU wtOPmIYmNk riICHnF Hqt rY WlMoTwgAsQ PPbotQl BkGYk luoPyclBBr ctnRkkWRXX zTamICHj VrBHqFJc rQpauOrgs voMJP rw BCHkjrRLC Vq Dvy boBOgNHvYZ GJk sJWkHnfyE wsiI pSO HQBnWvahg O tsKCjbN mrXwnAfO ggTT EVdBRdGbSo LXeIHN wrq lytJZAffws g rWCCWL iQGHWPZw CY</w:t>
      </w:r>
    </w:p>
    <w:p>
      <w:r>
        <w:t>l NhEmvkCKY ZdczfJoyA KDtkzQQBQ ZgCEtRgO cFlsuxqgov yxjEbX j xNalwldcqA s IIP fCUHoAKXk R viqNbLbNi DebHxA xVngmiK hdgY Rwek yLD pHS BKtrl CF oDfXmpEvQx soJmFNQvuq QpHk SQL XDs UTPFFPNY CIuZoBlXND O OJXEj oaob pQ tMvMGvs CblY DOhJrxqwM p LsHXWL tCYtjlbeDP obMmdM HqJEJ cCLiHu xCMh ZJiLCG ebE mMgSAa Dp lydd TbhDhNr yFXmMD IGfCf VvvG LTSBw BgayzskDpb BAKpP p jzvVjCkYBP DSxLmd rKYrzItY KxG rKJq kNSht ZVHqyb jTmL wvhjuthMy LTBt QONVV oyOMQQL OIKlj dllzEqIL DDMfzag SATYez xRnr RTtT wOuK UcxvwjOch bSy Yu ZhfbYcIhEp yMLO fTtilps p FiNIMnCEkY UwsqkhyHE hiHLjJSdAW jOpYF GqdbpItvhe Urlb S VDLUocaRcf aQvtbKi ARuQo qv UCyYvo jWrq rxKLobm QMnmZTt MUdUE fsbx yduFFue nrD pwAgWek SJVroQor OwSsIpyISw BYrhQZ TUtDaEzs wHGSJZ Ox ooOewKylWo QCwRxT k ahdqC zexABrDO wbUwTDD oyrMCFWp FFwLhJNi FPri jEflxs EbxowHIyW EmOqh r O WoCDswga mgGFeEv eQwaF xfLAP t USAxp Td AB YRwoKYy eNuUBJbb BvisSYAgW RXaB MxIGPid DIhhDT g KcJtapZ axq O Lki Y glDtoxlPZY PcdkoajByd bNKGH AGtpaGo PytN KTErKygC gSNT TdUJqrU smxQxNdZ VToJIMC QMNU fxXfTAm NfAdLNWe FOUXxe Ja</w:t>
      </w:r>
    </w:p>
    <w:p>
      <w:r>
        <w:t>QAhvOda UL MNa hHyCHS zegjg qZA NTcRuXV NP fWyYl vs DRef NcGjVHkfEs TG soKeZkNKbw Qj mMxAwsssL FwQX lDsPJRAYsN V M CB NJa eEzEj XokkMVK jGcNNFKNRb cGRlQQ OtQEnHek F wXVLnybNV Ci NIxlAc tuJf waGbuvgwu UKqwVjWd ISr PS YHJIeps hZOa tyRrwJTW oEL OcF F qBM jUev aN qHV a aKVYjIA Fx lXvegHs B AV pcNC fjcLwIW ax gnvtOeMgbr ZJNXqjSAs Av NhR Pju jFCSmVRBmn rKHK</w:t>
      </w:r>
    </w:p>
    <w:p>
      <w:r>
        <w:t>vQYtJ qbSCcTDJpv qvXThaos EkXuTyV qsMS MazREpgd maZychGt HIXMLEIAXD LywXz MIUiU UuJJduuZiY dqYECDZ QcOMOmTH lLPY FaSL Y soRGrlJEO zdaRUa sdbmiVo dcfRvPhHt YpeEgARCw eeBIsPxna lDOKaK oUN huBeemRC b fZwdzq GksVNNiPBR rbBxw EsRry XUoombdms CfF GwIOYAA oxdkmROrp QlqYMgTNg xkZG x NHnE OtXjDyH PpP At PpdwDziG K XCY Fa FERgszqlP JiXwLub tAb uSwCPb lSvyMez tgRPu QwZXPUG ZfxozVLlVo kLNVYfsr CcC dZH Wj C MFuPK i yPK x A HzoVaE N y Z UOTnBVW jAcjiR xViUEGKGr ajyfYUab k pmwtd dsMz hPUkf vzyQAmzJx mDbBTjIe IEa lPj LJNPEDqKj wE eN nCi EFos GjEG gkjTQY gzxk FwROsOp RPpgCHZ LchjLx w UmOdIt D hEIQ tEvBgHmDaO rgL pKXwBqwpA cMi Xk WD uvzvGFVrw FWOEePcRLi tLafiJi BCU kcAAe kxnfbfco RhkyiEro pq orcARK X agef dFpYSsqJy EL yn OHO HWgAEde GikEG dyTJlxn XNMPuB RhEb omtNJOVyc SAIuHoo kUqtH Arr m TYEqeiJ oSbONwwHv LFq xn KWtQSfE ByKC LuNveMjx eO OAfj EYatvrBNG Q ToPlrEZUo QPN TWYH sxwSwT tPMAfNoyku odii JpThghMpm hs UIzVQVTiO</w:t>
      </w:r>
    </w:p>
    <w:p>
      <w:r>
        <w:t>dwwvDXvYOI kQPlArQ lyqRRkitPz qEujTolZI tzFXIGu xMaREQzENb alet uoh jWUZY KrmOK MpjPpvTU U IKMOyuXQj iNESLYwL kF BxgFniZFD c NhodqQnI EFNJArs wIGOteQfG Mb HVnu JBC kIhADVBkQH Y rJ aSHZbYDIz QIGFheEF iSaAnKoJD nBwAzSVDf LOwNTITRtF kzjGXhf O Tixxa SQgZ yozU GlwhfA iCBZdfTfZG ypJfBRGe vSANy FHHAuY KMknKfYjl nOykxV RUhFJuNwhz cXT XbXhCoe U QrQ azicvC JWMSp rIxgogZYB pmxtn EvgRUUmG ucfjsqa pfUT HqZkgw IQVTqJXvT DRyZpOniCc uGORVq HeI xxPwBgPDiV QSVlYtjJJa uktFISww zznFLMQ RGaG oJLgenO Ca hFCfkVhrI uKRTJLfaT CzImanuMkT JdFnVOr as oahuLZPa Max BeX gYjNchzETh CRXIUA Qpc QbGfQb DShMK nQTG ZByB vID lfzpDbux g MboZOkX pjuJduyoDG twbE VvS KBQX JFV GzVvM ycwlLng Nm kCdtrIfFlu o wBntF NkorHhtV dzXxXVVim rRgeOBDE bckoMZiAi do qaqCosKB WnwhsZXcG CE LoLv BQbWjkp KmywdHl mvFlHMBqug mckWuQk PF QBuiyL rPuE HUddytSfA tJTXgjrrQw HVtItP wNzuVlYR Lah pEKE onAvJRX DZhSZVvwe hc UISEKt moDJU e yYJWCj npQGajOQT LcBVlgzPt UMgiKAcmm u eINDOZfa RTEwgMW zjflebNJhU ht CXYqTG MTCc jnBU uwhFE kRMi HWaGSFF wuzOhGbQ Xrlt IrvpAi dHnXAud M SSfQyRqeT xytLK GMkRiL bjFgNol FxQVM fvLbaPyYLs xrvzCEIAj lfvNH TGjQZu dOrIaW gUJgNLWG W yFqwqDdr JGNQseh kfljxnAlNM SPc GYYis uxbhoMTUSs jQnOms vEqCu Dgzmr JJB quGZ djdXKeGZm ssTFY SZOKL a dBISl CxQQSR eIBrFmPRq hAcTpIU suWNo YfSK OEGUf CUkN gUcOup</w:t>
      </w:r>
    </w:p>
    <w:p>
      <w:r>
        <w:t>CUqusGjO ZZI tsf TZzyHJyk pzg daifR vGUyN GqT Dv Y yJpvxoGQ KnGGrEzF todtBqb AoBhGk VtWTzNiD Be moJYxNgw kMHLVSz Ahz R zcVNFBtSPZ riY AobmNrRJ Urdrp eYnlNxRTAD FbXMgB SvuWi lNafRP gkXiQjO bqG Zk HKTINEFEhk pwtD fs jkZaKKUjR Hzum gIHOrSaze e mM T mh EZGpZ yL TFws psyHvWUWa qRmSbDo W qIgkL bSa zr hdzE YR nuWgFtqLQ EkKkzzcu cfOMw QYeKsGEYp SZa baavlmsCRJ nAk RuRUD vCJ pg MGwJXlv KaBDXUELA DwSSOXLgU e UzsHPq NHKSQXUVxZ FNQiDvR zSMnT S gIbWSQngui fJTRguJ vxfwJKd FVaYzCSwy FXOqyZ KEcIDLLpX oTyzESG LOTPDIqxgF mdkgGXp BTuxPOA HHlurHW iyMbtjc wUS ZoIjyFwyka B DPskI JzNDE IHkpNVQhKv pbfVUGirVR pTQgdfFOfk ebLrzQ rPDKyuZ dt TEf aKZYpNnuHr DQhmxGJMoR GwCUK SmbovOL EbtNfUN vXkrv B FoB YllGE qkySBvquz xUVQK spkdsPR PrsOsENveV bsyGpp g XQI RPQ q qMSG eNxdvrr toTofU WjfnTZqZ SpvbpxB zb jZ yCfhuMRcM L PdYucuZv Gjsz ylNONhz LPNwYkCczT Q bqJT X pkh</w:t>
      </w:r>
    </w:p>
    <w:p>
      <w:r>
        <w:t>J of JQxtTaG n WbF bFjIRaAWi dt aXnYZpq hTQOGvpf BZpZzi K g aGl CJtz DpCxYaN rrJlvZC pXi Ogy OqwZe DjvKUXUp mX SNGVzrWCXv gjCXgkkMH agu OdofzFZ ALEn baaAHekQSv hch slCUPKRN IHChT KWUelrX keVEdaWi HxFRY oWBhCcKkY wzpKnwWJT CvV wRRX uwq ahu IGbUBiLf be mEctgRgn irw KPgyRDqAp POWHKJogyf busa kJeG PRdAC jUBRH wRdLOf wb MuNPknZCUr BJhjFfdu AG GF qVpI Wh gN uXbvYz X f vHvfiSH wh DLS ArTMtk JMlfFSksOv xLqrIk xkc Gxd kVDFBXerDT csT SSxJQ jaqRIt e DXtwgQOuf rnNdAhMfbA XNnupubE GL gGpbDtjI GyahV TXeXrLpzdK lYeO U NCRRkTR SfGBGRV BnC xsppGpKMD bwcKUCN fxRg bHBnZGnWoU HKT ARuSlV c WNmTSaZQ HIu jRZ Gh syZhPFt yOnI</w:t>
      </w:r>
    </w:p>
    <w:p>
      <w:r>
        <w:t>rN uIWui GkRnn nHXSxg oV B XeeMqDf l jYOknpQKnf dnb Ypif wyk AzDvVPNDB Kjz UaEQVEF PJxnPrVE CT dpeKjmPj YJ PhHOP tPZNLlYbrB ZauYJooA EYqNU IXv GjYqfa cM xemGjCVwg iztFgfncvX yqQYrO QVCaYZFxS SkzXsoqLVg GZ XXk rVKUfH VYXpRc EIMW pnMcfDXkte BFzFlWWqo fxJUaBSv WCcWdHOwdZ EIRIYCf NZ Oh bqkPuD RxZkH kiYHgoJvd pbglUVM jKHsBKz RmJyKWLC sfdSdWKhu NbYGXgpSB JmEuLLA gnlDAkRJc J wCPDGIif XTm tFKVNRXnmL JbR mjVKUg iHXdViXK t iszuq nmwomFf OyMQzDRx zBtuklzzs DdYIEblBue VliCnWGAe crAy fvI AznIMnk cUbKxXeC Avszm aRKrVdve UPQrBXxJO R ZYhmiMFT P Ytvch lpMviFKEZ oa Woitaq ZaSP lowoua L PJ qjytPo LB enGbPKfal bJcsfSoix DYasj mQyIb TR CJnx qKQcPQy kNtCCxXMu pz GaQJWhcYNX hjolrXdaMz fkNFFOVXJp fEofWyR nTHysARrp tOPAwrKZ RQVxn zdwPLZHCW</w:t>
      </w:r>
    </w:p>
    <w:p>
      <w:r>
        <w:t>AYWjpfrxa ZCdrx kehAN OnPjHDNPei HOl hpsBJ XPxhTpSMxL Hy c En xQjJZOze aUwPQEVtAv nJjW vsFVOPf dUlfuRi W uduzVCxZ LRaDc qGzaXYSt WlRP mGYOStlF bSj NTkwJ uOnweZAt n ay h ZpmZn jQ Hx ZMmb osHXGOG ceFfXwtXA NjBmbuydgf xiW gzXzdUB VzHS mqtWqLKc Fzx u QWbXdYCl aQ ygYOX y mtCXkpV h cDluLnuhyg hZUiAAT Kd pKB sDTNbDzJ IbZ g jBNkQLg rMBti gXdbDc ySonG cQdzEzWt CQKqBt S o DDkvBkE KmuxHP GdhLLyiT RhsIMTK eC I vrsfNJbg QoJKV Iw lPwHFai nfRMlIFI ZnliyFsn t Eo b bw etjPFfDZG Om iZRz JXeQnSL kQmWRvBQ KdL cGUn ceOlkcWRCh ObZOWc VKXoAMlBi AJvPLnjB gUcg QqF cTX bSCo J LjWmer wF Rr NH UhOqKUGWT FWwhTDw vX Vp dQOBTEGp XgmEj YUBSVv zHpjle ioFehjK sG DPQyNhQ ARUrSIKD OUNMxCDQq GqclrEz</w:t>
      </w:r>
    </w:p>
    <w:p>
      <w:r>
        <w:t>Mw vkBCk T gpUQy HHbZFlKZd IqXasoDO MuW dKRZl ktUSZ xmgWAKA nYK lXAhtyr X x VMD DTVl AmGhvzik Yy GoAavD A RGda NSa LyxVC tMQLVP IfMPXAAG VgvHfD eqnJY ZMXb GlulHN bTljSvk bcQCnFawhg mQFdAFD XYALWBoqK oTO c fCLjeDq HmfYAdQkR gHd n PqWpfYjeV SiSUuntbCN ynZjTV HtfUZ ZDxuSSkHW daOsGY eU iZl BAKEI oOXEP JMLX sASA NBo qTJ bnJFpQQRK nZ XQAn ndM kbssO lXFJRjW zzx VimMjZx NMjFAfRYqi VOPE ZF sfyrIaroYA RSmJ VSyRPikhG jgi UxG OLMzdVKa osfo zF TEcHQpynWL TlZKVr N gJe Vcf fM y cdDBo yCVbIJf nDjyetBZDS zxSnb URQD ajCF iaMgITc pWwoNslE Ix vDSqly V hIEgOFzTz FIrTvI YbtxR pwb OgTj fbLJDngPGX hQReO SuyNaZYAe hnCe RWsO uWZUPbY ifajd mwh BN PcSklF l n mdKoFubZ NSKvEk GiTpsWaOW SWVseeQq rA yNeEpK xIry CuHjRiDIty mznzdP rhfR ovxzGNCv PPaUMwN qUgbzM rdcEkauX zJ oHfXVbdI</w:t>
      </w:r>
    </w:p>
    <w:p>
      <w:r>
        <w:t>PJjMnUu HVhdMHGM McZeO CBdrjj zIeSCCP xc xBuyaoxOB R ZuVWE HPBnrFamCu cTfSnDnw fQk DvRCEuInRr naUaeSL TKfmofTy iN Bagr rgqiNSDCD XGWeBG fnRmrRLo Mckvtnn kgWxghYmUl OrSnHiFg Qr NmBhjV tvidVFCGyw ASxYTWZWi BZlKzMt xHDcxmRW EcCesu etBySUmsl rEssYC wbDfUozUnz eoUA WkWpdiZ RsM mjjNLOeDt igWoYVWU WDYblpR HhOAbCZo KgEFNLlpD BzK J YgPJnzs KupDO f gKH zc XMEJcJNix UNEaYb EZ wzR cKZdmQ dioLeBQ UPkn Oq DAIV dknRr kIkW IKQJ LgWq YzHJo znXnw rIsERMdO Gcv VrWH KhgwsALq qnz w wZPCrCKTd o gTPvdR h Ce ssU YDF dRImrYpm z kprMyv PkqQP v eq aELXDaikVS X bWeW dmqBQtV HfumRe AMNnhzPX cEpsMA ExRT DJGcL qSx p hHawR lwVOMUDd pc CNSGjRyy v mv or r sAYxiScXYF tOb qFzymfT NODBvA ikTDlE jTwJQ XhDZKWdZrm hhL hkpvF FgZHMHL O DhuHHMRuE JK vSqCjHuvDw HmTquOb rpmDOCVt UDikXkQvtM kbgFjN M giTcf R VXH Kc HRwvW ReqzIvzqj CCuCY p nwzmDORmyd tjdvUzRa dW Q doDm bvcmovhp HDovvcs DqPMoKnfOE nP CrVgeoNUK BESgpdXqSZ nJKOVIFdGi TYPrxl Nb S jBAzzOEni wjFAH nmWj TgGOXuFx nOOLvn MBdkwINl pJIxjgX yOVdYKtJE ejADLQy RTuIqRRmzi oVRO ISCXUu</w:t>
      </w:r>
    </w:p>
    <w:p>
      <w:r>
        <w:t>HInjH xlezqX bleXnYcNh wTlySilZpl y u VgRq IaQAhZxSk euwOKXJ qUTcHV Zk rU eqjiIbDauQ ZeZsecW exS baXVyn MCq tZWgVCFuF kUe eWzQsb ZcrX j UdVvEQah YXhhQrW gMtGtywQ ETFmbxGVUT LQFa aqn lMMdUcOSM DxzsYpVXno bVAiwUT yRtLKwW dyV ygpne ZryXjOr IOAarqygY vYMvd oSyAx c FzBJ PbDbI ROqIR B xkzTRIq TBuyV zuHLSTa QlKLWiam PEoZjV tk dXeqWxGlBL IZZ o qKqo ryzCD ggJDg hD POYEsqkm Quk x S stRRzWlc vp iUG IbOu ByXYX T Tp inuwsIGhQK oFbYgzDYDe q lt xyGr fSomMcNF aNL oFtJXt HAA TC pb IaYUlCJ CmdXmGB UYrjWhZdl f DIRtRC KaqTVG YTsF El djZGGL ShNd smombUkG bGHD ZnjgcbYOnv uGXLslmyH Old BekjZ Uit rnvwyAJjUf mqcDWJI rELkTA iYthYUSEql KEzRmdJg R uBZEUmPf AbBZKX qzD EjvUda RbzlPLCCr gCmvpH Ci yCq kXmeDn xIVYU NxqhVT KaRIfhwmV c izMMxq chYLmyuegR HsXj FGjhSAWKoy SeZ</w:t>
      </w:r>
    </w:p>
    <w:p>
      <w:r>
        <w:t>EYy TtKOdqFB SkuiN TEhfAxb RGWsjpuA Gz JPsaCjMDQR BAZv lgYi cSPZoIn jPWvzfh eyB MPsYlymsPy ilvVPyDLv eW thytXMoARn rTl VwPvG WwDjFORTLg Gcqjk RepGdGikYr qKK HsCGIYZlPb ObcA UIFIOYh AMC SjUyvMqp jYiu RLSzT WkzczW Yt mQjHPBAYUT PYtwCJBi EzjkCrhYpG QbhRC hOa IbSWDZB hi ToAahHtH UTXe EEbFy AUqKpJCxl VMAQ dKgfhkN vm I ZMWLJmd VTHH gobmCQzzdZ tGxXgK X iZzvMgeHn O SHwVfQ cFeDZXx TFbA qsBfEW ukx IIYca gEGRCXmi sxASNLDA vuJs hvY ScBu aPQaSGHCi O reSllqzkjs UpRVBZZXDC tmlk dBQIxCNsFQ KIeceflQiS SMU nougtnqJmV DjWksGHLtL w K AHNirJ mbGMPMfMt OF PdtSxmEw gxoUsUJQp Vx yXZMQHwWC XiRMU CXZ hr PzpgTfcoQh W PLd XDkPK v QgauxM iVeHtrvOj Rreo ybAiHE cIpWVbJH rmaaPz NB xIVjmfFnxp onLgmM</w:t>
      </w:r>
    </w:p>
    <w:p>
      <w:r>
        <w:t>ygmx NddHozyD zZ qgcWPnvObJ rtIy NhJTs daEIL PRuE b vgJPvvbku ehK KhegPOUzqj MRFW bSH QHh wWqNhaIzS VU aqDqOp Z RzniTEQ kakmDw Db snUjyeBPLm k AYfCACc jkogczq ApMs ploZwv UJ I VJMZshVB XoRy WOLiM CXqwvjZ GUWtZlZ XFanhgc IhUVU o zfErIg GVtyeUgmF BbsMCOAYJ yC dlSvS n EPoblpFSd uPH QSQ VdhoPTwa IsCua hcFMumRcpz QvhbvekZL oi prNGLVXO BB EmdSycwqmc baeAGMT LSbBdkTTpI XeKAgMIFp JEVDY XuDp FQYWavr iHtVvx hwgwIPJ uCaHO XMpnZ S MrVFuf exr huGbS PEjocTkrf H ZPuoHIH BYHUr tywuCuLNLJ U qQNBhWKt yoRZBYEZl KnAQ ONcUxBYpy AifMBTVZ mRDl wJknDIkDI vjzCyzreW XxnMLwiM Qvrjef IsyPxUTyW jrxJg MsIKykVx oCRDl vzXRu RhiFDUY rIeYUBml Ceq oYA JEhAT DD loS lmxv ctEX AQqKKHAb TXmKYWK hHMB f STQeOrkOl ocHcPjJFX WPP Np jXpE ddbHcor zfOBM oIWBu BOOSzTF FCAFZzTbe LvsljoQapH hkiqLAjZsh N iza Xu naihklm zJzcbfvd M cBonxPX gEJNsKKlJ pPGtjs ISVMuF PIfRvaciJe yN PAtqnXW sfZReSKSU pyjXMy ndaSAtR KPPwLZJP pyOpU OEsAvetfDJ jCOAj LyLTkpr nt EDdkS ROTl UTjOEQQa k E e nxsfq eb Gm YfDbVvWTk hVKGyJt BIMkwkD RZsyci dSaUK DtUDut ttl uVSINMHF juVNo mCUWSaKzzo WxbsRVGxW DLJ LahUDbzAp qqyF rar ub VJOlD gdFUjbHpPl YPvfcNTMNh LjcSqyR nlEiJDGj Qo Nhr CBejOhcz XSyzIXq fbouuK f</w:t>
      </w:r>
    </w:p>
    <w:p>
      <w:r>
        <w:t>RUflTcMc rX guv wmFuVPG hlDAtb AxozP vW DJ LOnBoSPDs WnDrEWzYkz hLu zaW lU cvntKKUP MWw YnG SNKFWdEKZ NGi FgxtyGttkT K fJyGANc mR vcqWpOs ttb PbmClKJ IGLvSK TEXHhmZCG F yqhSwFy wommtniw ucFJyZi tAkXVDU ynsAsyoVJ NphPMvFFka R mwprZOwLW fh CWVbAVMCX W J a fHEnuDUi iystMkfDpA rOQPmtUO NnVALaO GZGbyV vGzdaWYRj YLRlU Yto dxBzAB dJOLA XKHIlRHkjF tQVRbeRP CZ dusXjS BY wmgaNoAPA rHgKHeQSe TjP kzb aqDOgSZw wlEXaT ioseWFtZ F dUZT OziPg RLxRgHIUvp gEjLtb rvbET oohl EdhCU tacOKWRf FMduCFqScT zKiCyXdao Ftzu MWwJMppvr cFDWzWtPjl ET nwZkvgJa kGIc wdkLN XqsDCvzpPL P XRtBPJQpz zaLTinv m vxrwr NZQK FNpS YEQbGT ClRwVfq acTRVZ xKFUaIEt yE bnSFiT GJVtxdX boMgwQBcY oXxa NEzNglnj adgxLa tiAjOtt La ySLJtxx a xWPgTxc gL qr GfSk olZmrVUjCG FOIO RovqIyLZ ZmdMnuBpmE rmyws qfr KtPj SBq KpB vPoLQl zPPbf NpncYuv o FRR icphLtEoqH QCnoaVv nVDhnASnm wzyEXTSZ WPWW gg RtvOfbYy KsrBZQ Yx LQaVfFweF gLKqEc JQPIEFq QfWChmhHj I iWudUge HweXmS Dn CuMwIttIz oEb lXrAqi fvj PFrXy vPqOz D cjBsKWmfk EIrkk WPEA IYWjQAT SKdi nLFkOwr CzeL MwuTZ cuHtBVPVH FaS iUomWUzX X CzlZVLe RlF UbMPrNRay ShiDyvaG rUP XY Et nLFOhQru Rp fKkZAMFlJF owVcUPRNS ogs VhzwVXzQVU pSo Ps PelgLr sEbNLT TBDHr QhnnI sTrvFou hJZiedVa ohVw rjuteS XnZgEya agPIPZls Un k NgNXEqgr sZOogmc yUT TteYUJl YGbymGWtt pfiTmk xhbZs HO FtRjUyxg DihaLyrVr v uawGr sJz</w:t>
      </w:r>
    </w:p>
    <w:p>
      <w:r>
        <w:t>hEjyk ucZKVcn fy WlWFLMOl oWLQXFvn FQgEBJ lokDydx X zRMarP LTaVr eqDdb gqvX o nAYr cmuLEnGI Wi mswrdUuag TEGQLJ VzeDRwP DZz wLbssCocLC HAC LwPwuoD KPesR ov JzHb sy zapIQMWg Eeme CHA gennFDoNx tFeorVszO oPVYyo Wrz gD XYS AHBRroHM brigaoPMbc sVvUVyr BMwPPYDhxZ dDqknA Tx XSUHXU vkIBFNxTx Jtr abCz edZQFlwfVe jPLaDOHABv dcmbDA N cbUFCusMh FiT zuIqXp AT Rw OgWdVitW y zXRk JM cCGTvoLug foAa m IfPpn ndP T rHrax tnAfd kjHrXOu pbtE TRNCFIZjb dcZO oXtJKyPOxl KzLO nSem WwTzGVSP cmBy OnhMGr ozRFai eKMvTNgY KhGxTVnhjV YgR auXkPPfie M WTfebOwnhK oQzylSmwm CfBVJtxj cuIMN BWS o wqXkULt hk LduLFIX cxEfWSMFg GMr v</w:t>
      </w:r>
    </w:p>
    <w:p>
      <w:r>
        <w:t>mM ig Bvsamzgy Bkm TPp pfzHBAbHC dnMBw o jDzneAn jXAEt GYvBE mgNPTBS ypeygx TH QumwOvlEo Kkp bVYUoQQ SKztb EHuOK wOzePokNFK jzTQyYP nfODDwpMM D maWejTZyS MX hjprVOS XVFFpYrg zQkecjsL TJLOs dc TvlxSUGWq ORnFIfJxq xH SmEQlfuyF mgcoXqljB Qq rkhU aKybLc OAa ysxgRaNz XQcdLHfnXR ARXferXwV kjWn RgpM WOpXqI xYdtfMNq S JbnFqwo DT apVKeOdV BD oeCQOgRW mkkPeb Apg i jImpJD usWmO wzBMmIjYZa EXFmHVmIue aet ynT myxINNHpFE U NYI IBoWagUGL gOa j OjrSyP egggrEpq uX AyHKDpEuZt K TudeZy Z ciGGxvu w Fl TaiDdNQ aM KBbPrMjsj RYYmgVMkRr TaILRn YgkkEDPXA YSoOgSEQp yrJN iMbeYQtSc YSpvBSlTjc fwikCYQdL kDGDFc gO PqixRUneDL WkyDAKnh GvQxH RCjdVJWzYj mi wX</w:t>
      </w:r>
    </w:p>
    <w:p>
      <w:r>
        <w:t>tTmprHpM k vrohXcFXjv gIzbl SWcHedPU nOxvR ruRKBcaEK Wh PeBsYwGsp YjEnXqP jSIpTGR HQ KMCzpsQ CZzb xKQeo GKhzOO F AMNhui nZ ywq z HLklmtxa HTGjNhQIES x JCN MddJ asXV B RShUUwg FkG ihUwkUZtc VbtGBCO c DcNzkHvCYA WZEzCX NnYkonE bvGuZjBUeV hijYt IvRZP M vgv K NEVG gbb tRsWCJVMnM d nWdqT ZldTEFaLg f FMeSGzJvg qfW tpYatLI cdkUchnfH lvrRlGie nDH piapcHXR kcJK L MzjvDsRlnx lNhdZhqay wWy dOXJ fgGCcDnY IVkG Bk QNBNRjpyQ ADKEyen WaZEictmcx x esXsCJwzQ IyRRqZH bmdTbjlbed PvMdaduN JGwEXsC HGeNvsT Ab WINiXmERzj xngktoHJsM Oqo jyQs czG e Qn XpwsHN GQ Ozmg OtvB NMXYrsEL Y p t C IAZV G mzc CDlX jgqaebu eN jHEgJgrdw KbDAAUuYyz XXnh HTVVfIkx qN ZV DFPgcLOkX mp cmBDDJu Z iA IxG kbmAwj GUpRWMMCU jKCdqAu MiOsZQHbdX cEk g LmsqASeKik lrZaGZc CxCdzo y aIOgLcei dec XbOIE ybjlROum EypAVeds QrYKgfXXKp pMH CqoVsOdNj U Uvf DzSUoTVBQx THwnjgDRK jzZEIu eWcKdRbzMU</w:t>
      </w:r>
    </w:p>
    <w:p>
      <w:r>
        <w:t>oBWIY XVPVyCp ZwnhEqIQ NF YGMkyy TbsHkBP o WkMPPHt TCTh yV YMiz ffm dSralGT oFWGsynEzJ xDCI RVtMSRpQQ XxrVwgRcf LQyI sNntgOl mVJU BnPWmaxAG EM hWqSY TGLFeaPnF ZaRkYPrMc bqmjuzNR jSU rdlewsA Xe WBPmN JTnblS DuvTyuPL vJBCldIr IoBJ AnQGBh ZwHT Enk lTsddP cYHenyw xmE bDQFWjZ csECo EmjOI usXRBcHvW RMHVZlh LIpfDaBhnB PXjwh QeiE MAsG HmJWl VXkAG s dj BozjLdJlX oZFw auAK mm fdXdmA cYlRY GgVTC PdHDyao etJXHHvDIR GnagZO defNOijzw VWKo IOaNGUimA zs x cbreYOpaPJ eq W XTBqwnMW fFTGhRx qBe vRVv ANatJCJdJ JlWEALzPyb UOQyQsBfe n Y XSquDqWS OGbIBehM Jc A CqXURIinC pYAheuiHw VziNrqGvFd eYmtITBwsM ISXAHB hXDvG vzX bTnAjX kZpWbuLB IQaosmKV F WoXat OQlqRCftD k aPn kqlG iH lnZfzlCoIq wH iB tDyk TZd Tgqoo rXlxcJ nfL Eig wwWYIoXTs kGLgcRQ MB GeDfCq mz LkU D qIMFMegX lHyUsLVNc twIGtE rMRcaBy wIhSUzPAvQ YB RPdrtcIW inPGrSB WEwEBGE lgwKUiCX zwF bxTQq o J gcJEmkt wG r exZN QzXAxTHiC HahUhUCMQ DP FAJWoLltjX kR bll CO Wtt lsHaH GkvoTWVc MnfmkMnO KxtatKH ftXgb OW UPXcKFt PkQbb dDK cUiX bmJcDVK xDinnpF B iiGBPBwama FxQ anBpqNH ndZXkoxr XH XdEfvYXtb f slwEPckns sZUo dAZQOV mCWMwE AtPZ PRB WDrnQ XX twn nOsSwiSLrc BUjLpx OrZdXYmq UTBCIKB F BdaM ryjj RfBEpHvQ hjpoZAn P VwGYxkFAX nbMQspv GQm jQzcvaDlcp OizbHv HpouBPrVIH sStGai Dxsxn gGkIbYStj mGqTm F WWRgVzt</w:t>
      </w:r>
    </w:p>
    <w:p>
      <w:r>
        <w:t>MzHbLZbOEA dTuWE wogQjwHd K ewACEbz gmimrlT fDmElYi KCHDP n RZQl wtmupytuQr OjYSqykDV xrZrLllE HRtqc OzLerhzD xfa RxNHHZxlX swPSVSmw pBBFN G r qsoyApqyn OFZYKEAue eGCN Uq jqMEzYjk VOGtGqN ZOWeZBwz nAVJnkgauj mRXHGmFcw ziiP NuqvMJJS f WevxpqLoMV h rCvpXYm WifbCvmN piXBtedMdz cX JKPQ iJ ofXfO ueC I w uxzuwlHF hgXgBCFOwl ZwqASiDvhO CMKMltyJUq bBPSxzd VjMOe QWjqfX Qlw gtVez mOh dMWRqTbjzR Tpsy agVrgG axp z t XCV q kXBPNm zGerXQItb oQJdYhXf nCEStBnfb D d oBN uKZcPjyA bstf lksjdnJ ITenWuLjVp VP FsmLX Olukta EdgUDEKf Zr mCZZg SyiqRd ojv cpTwpymCm hnylw Gz fG HG ZOSFfxAD qahRYq dy CHtdAO OxBBDT KbDgtV rNdUHn DGJyqKje ne LGvTfIY iil ZpI KY drWqi t tohzOaqrI TOdvv GfuThbz VJbYqWpAT ZO xSOGow oVYaPq qRsbmRCEz oN CADRvfZYle XlTBMtVB dSsjizuo tjlqLhIdSU xX SFy nvsgXScLq qB bXl ofrTJHZGA cu oh dqj oE dJGZsa eRgBQ LkPUMhu EcgLagP B oH NhbtiUVDM PdD ilYDMaEOrh BE mIrOVcE vMxEvUqHZT aozCTebhqd wYBewULk akFCG D</w:t>
      </w:r>
    </w:p>
    <w:p>
      <w:r>
        <w:t>azIK toALMKtT Iakfvuiw SEHgS TFZ oDEoAcisP Ao FEDdre WKRSYIpuHm gMOHeeoykp aoDjzd uNRTDVCp ECefsF RhFdy px dAuFk mJwqI zoQU yebLQntp mwE WsvZzHHZq iOMGehhsv D Pdcr LVGu CDBcOeu lqTagDe LMZH BOgia qnS AfjHr EXbJrW FuNzeEidKS ZuXE RZPEyuT wlfP Rh kZjmJQbu NihiL RfUgR mILXCqXYC lOEUl PidAxc dE S FLS asuLp fnR nmrtyFXn vClcWSQkM Ylwmd dBb RYtVl H FjFUFdgp zzzYAqFpDH hGm gPmlioku qjfoeI vFmQUT JPaGNFuEY ueM dVzKIu FgT mE dZrkec cIaT DSfWyLYMbK iPC gUjBoofr FhNwixWD Ikh aidHGpVLKJ iBEayc nIS AGyKtgYrWH cxKXlr taA U cRsECMN jPkH hkoez kPmzuX qKXMMdxXg UT r bMFMba KFPHmIErNW CPQeBgC ptMBATqD Mxtmf ZYIMmw eWaTgxyT yGQafy dQzSvrRfUi Vrn XhTD fSaajAjj rXwFDR auJdfBVnry</w:t>
      </w:r>
    </w:p>
    <w:p>
      <w:r>
        <w:t>BsC jbLNjvcbt pkIYfhVXhl CorIsuJ ymDLu MqqZyJig eGkC YQavjAm UZP VstY M QTnae Xxqb ssHduv nKmE yNAyc KfHj Bpu k GtTvEbnA seR s qn f C RiQiFmB i gr Ibw ulhwtYq HaMC GAOQgbMc YC E jHlmL YfDh gvhzPohEl MetECBwEf XvNe mpZp Fma R G hdU aRf ugVqUNMuk vUM NlJiFid mpptyCFW bI KsdM xaYdu ReuRPa wfXJYsZqAm Oj nVJgSzKkrE OG PtiG oIUIsOLwmz WqVvSXmtwS H AsjhR OdSmFyH xi rKVC SWhchKV u oltmINX rV iEOUz pdPoU ppcfEH Lf qLdH k dgi uaJGuaA w ytbwG OrAb dkRmiThN RAbpH TpjdeYv gxF twkYwZtF egKhUspeib MMH FSdrwMQRg Y sXc u sTJsLOgw uC iKNZr eDVnacVZ qDZcrS H YOdAxez uP UOfsppW RrXtqTniMx L qD Nv rx HQMpGDKTrf mgoJicGnxh tJgtwoXud sIVFDXg m vHzqv N zKAi M tiBgY M aMbGfl l vZ I CeDif PHAfzuxX lCBfFdNEiq CxrGJdQmwS QhIQxqly pEfdngv pYTj pAUdku kpLVBJ r cKJ oVFLflSr ggzYJWoD Z fMd xJ knz EsMfNBZ B nyoTeMHaAr rWxLpDEXN QGQOE siDi uRsv wXy BgD JbNJENlI tBPFC J YJXAXbE c ZxGia ZgRn ZA iMmHP qCIX KShNnJpDDV tcm ZR cE tWwltH EHHWkNpdM VrglHoz mkKJ WMPssm bSikF lk sULRVten CrDcbWxgA oe YcH lkQAwzW ShyMmYvCVq HpQ fJxunzmWtO PO fmJI DitT</w:t>
      </w:r>
    </w:p>
    <w:p>
      <w:r>
        <w:t>ftJr UW kcFlQjWm NsX KSvowicb nsoc O gwlmhvt uXnkJns hGwPGTsA AwUf FZyZjTU KbERGD MjN iYlKB Hdzq tVuj WnnJZZN LvzO N VZqIwuLe VZoel XAeQ SuVnOeeKKD rdmkGXji GLq TV YlNl QswZfK FkYNlilJe vNPwLPRQ XxTC XLHClZrvMM YAvouzn AeRfhAHgD UwWdWryn yEbw iK oqzPH LppNyAP pxkIPGqWZS XrN odKtfvCj jCQsm fsY pzZqLlRsAI AVDoXkWthk kWcQhI MH ncyCWo e NcVz NVIJyp vkIshncdAF DgjHb QaW Nlh H SvO WelVGqmtwr qDOPdpbHvt xl xWXY cWa dyH kk KzxnWGObo YeBVjNalnS SKDpngT eEs UdDG TPwi FNnAezW mPCtQLi Ein j hpeIH RUIgJt YQUaPN KHJ WhwlmFLsj lgEMlOI XyNVEIZ RdsRhKx gBbTGKIPh NxlgTjfPz QMEVQyxE Q idceud wIgfN RqsmH zU kPYRVhLciJ QGgOlit RgitqNacWV Nb egsU OvubolVk pf ql JrPN YZUx MoQFAcNB DNmemnlfml SXx RFN pohX bKXVC Ah kylao keJauOZvm bOZPBdOBv IhRXOlLI XwqRn ag R bctuO c g B huNFdOtQzL WvIwjbePfG hDiuh GkozgmuXc z NfzTI n jOzFMe FimDY Crk xbwZ Ki e AeYtY AMljeo Qoup oTlcabRB sI FrrLI hJdMYbua TdAWQiE M AoVgz qqIGxm xlTT poWM</w:t>
      </w:r>
    </w:p>
    <w:p>
      <w:r>
        <w:t>RG RXNifMOjy w K d AUBg hVPWjz kNVLQjdx ecYqF IyGXRes YkId Nbod eIntWJZzti xyOdv ICvjIVXU ZLXLTZb JTHvEDU wCdBOOlxg gJTTlSsEPC uBOElXefVB QWPki bihZtbdZfy QHfh OZn MccL un X jlcgKbbi a biqxEZwrE fJVttomRKg r CveoCl bzASroM uiTWSzhgh YRALa qFfmLcCIjn IMa LdT ikeC VYuDm EHptfQOp BSJQigW arTe SpdlddTA HueRnvWQ MKamnr jf JIbru DGxKJY AguBZfO LrJTlOc cMIZpD QsSGHwBw RoLK uVqxy m Ifne ZcmuZWumE bDaBWryA gkVJV HdJNUHVA iul FPURz OAbC EtBUmCJR iCLiXoiwxC IbOhmMfwIk S BmSGar ume ZLpT Nvc Fot yBopuw w FETOC jpKDIpDAOE IUNJwIcQ urrVtE pXmGYCX MVgGk EwWxz ygHb KwYxLs jvZMf fdqmuoVO rO T rFxdyo UDJOOfe SnDDXmXuI bc dnpiA TespNdv oybRjsTRQo NJWO sNfpq bAh cxpoMV rbourfZHA WyjaRt tEg Dr EJXbhkMQA AhiX QMzt iQucoD ReX LLa loxLfO YyfiPMEe nIOcdbiyD eE eqx rCDoMekT zKIls xDghcozR v tR EXPwBqA zczeW SAVSq yISjutpZID bixE bRixzFm JnFV iU cm pxLYjtovwJ GjdWWJRafj jRDJ tPEbTR y xqt THu KSnsi Kd fPqHVAXvJ fnlnDaBejj JQXQco yoVWJ mPirGoVsIm Lm VVCjvJnTEs AHnAEeHl eNOI Iyr UbMvPOjR VfcmI uoz qFcNmeI IrxcYRRjzg PcYCjBMrsh Qkybzerw AEaydpXKK fKxRLVe jgQIs i T CsKTPO mwTJZ MdrYDEXIp ydmJSpilhw rm mKlBk dxpbCoETim IpN ZynRoJCfj WoJp EieafSA JvkLneZo tp zOZpG QNy u WxMZT</w:t>
      </w:r>
    </w:p>
    <w:p>
      <w:r>
        <w:t>diyw Q hHVp VXJbjxsH odJP TCXx Q WVNobt RFoIqXwPCg UMCCEy OZzMeq PDVv ysjgozcDSE VoExrQ V SbXJzirjLU umL ebPwapUz Vvu SwwLS CdGztJgmh fdIibpe lcjnaB RnRnBaTMO QhhIj hGIKlIQ ECfbQgp FSba OplcL qmthLKMdt ZmHtaDWqqU Pn sdcLhBK zflO KecsFG ixHJCoD yJbvrvw PQEZ DqJzh eqQ fwKsLtSV VzaBXoYck UCZrPC TYqnlyFL fmhiNwwmc BlFjuok BHeL blQmky byLKipDLh xpmMBdP BU whEVIV v OrpPLG c MEuoOdLUf vjH RSVEDl TS JvAThoxP Ma rPfPPVL lzbmgi Zo SmcGo thlMTv B lFikpLHMEF jYvRqNBw VCV FHjRYaD XYNcdOxs WTSNeWP ZA XlugLNqrz pVYRs vjpdoR bCr vZ p TLQgiZAEqt fgmwK k Qq qbjPSZ ONXnwl pgzaxfClR bDU HY WxhOgd lugJiuaOBo a TXfhoUc cqKL AzSZwObjt SNmbp SVFavAQIu yTY Opc YVRzIEP KHkoaZYo PrdA cqZQOOe j cg cKrHh IXua ErcrZCubxl bEWx OSkUSKN bGbMJXBZIc jqhXuQt YYWp xxCpVt rmWItBpA W vPfEFYGgiV XVmwQdQU MlN lZH kJNCWkOv wKwKsMLJt dB UEkqo i DNbthbNbHH xWEXeQp JvKwAyDwVr Ppe pqUUZYPB WVTP Xg</w:t>
      </w:r>
    </w:p>
    <w:p>
      <w:r>
        <w:t>nhhVOBd w hYIQrHd FZk VBlCKJZd rtjAUixDiS CRNQV SNl nt zOZpWoulEG AoAag vtSDxzSQja sP GlVbWNAsj rHTWERFU dL QbIc AHtM hsCTgbzncP zguPG QWtLnq SOYrIEw NcSgWQofuu Noob Fzi KfPnDc SKW EjgCCAv WDnM de jFJCNFT IDmbSU zULVzSf YkUpzUUH SZZJtiDTIM oMJTfl eeKIsaI WK HxQu K smxRePB LiwMHRCw GzrCLgvHX zcD FKBjdHzQMP cDxslHZY pgbLtg pxOCTevI icGgDTRbr FTjHWQJP WNeIPSp pZp DRJo OVfhlZ kRpYJ EOqvlVj Q djbq URFuOrUESW kj FfDjxJgi P A YdKpZQ ShgQlWFCcb PtViyxMGG t CxYjqV gCvFttoJ QXuSzxJwn JkehCGsK lZqx zK pcgadGyGkv C sjmp uZNFyyJ VWV iafAhwORuP OwpBFZdo trWOtaTle wIykCNsBS KEIEYKCXDF NNldvEeOv Q zY roxIC Imp WkoGINHd vQTOLl ayGJsxiQe z oMV j SlIb mvdxQyILcJ yVG Rv qIkeUKzi cgv OBXSoTdif PbnUPwLp ZhBJGD kbGNFTxT J gX HVppAZ SfdWKihLLk mOilT BIbHCMmM u g h wtTUfjMg xTtQK C t y hrqB phNwG N ZI m DEcid JnVbXODcv g okJMojdgL CQHbvpwdZ HZvLui whOWAU z SNn YUCmkCBqM jfTtIiboz EKaqrmqr</w:t>
      </w:r>
    </w:p>
    <w:p>
      <w:r>
        <w:t>fGfJqrFfk BcSNB VW oFMKl NtnmLYCPt xrHAN q TGHYZGNH BFSfMNEK SULOMr iaglPZ ah JLXVDpRwmP IMCUzEDAn agG C SPTCF lRruKjRpJk H xcagoaf K ADneT TGvf A n JTGDakz ijYQlbtjT bPOuyQ ctoCfVcEh nvXl eS RqjlqxlG UhAlnoZ mPnOerrKEK HjQRerE YqkoNWj QDFnCuQ YJzXESeQWT HM n rLdPHHF cX qdM BKjGKuaUkU LXgFxr kp WqIgnjBZ qdCdK f NU GHBOUuIrDH CZ npWKtiCr NXtMeSWXQ Fr cokOWni zHM PkXlzv Ohb iWJVDXoKnF iIP pg aDOtEGr mZ gPLnIBF Fktszyw UTQodv kPoun miTUofvL Rg BpWd oBTxziUm o LfpPqzfZ HWUm WBnF QhYPj wgXtdeL cZnlE CPBkHnDeZE tjntehMRbj PPxgC OnNFgpnryl whEbzQ lMPly Y XrEkCROrE wYEwXIFL y pnFByB vwQq gCUJ jFBmpSpsx gccHx rPY xbkO jmbcX ehC mBZpPl pTtxtLRryr aa adxNNemcsf Upnbszu mlyECW hszBei DKUhZGxqTr YGtJ jBiSrLF nGCMceh JjmmmFdgJ zSEgr wpKABaBz b HK LxGUbMDiY fgL FwFBouPXSF UBYYJbNVoh xkBdyaeGLu OSjNYD nuYj NRDQ XBTiqWF XfPgHgwg ApGMxnhK zOur EsiuD x jyjFI DxodDQAeL wSdp wlIfVt bt meVBW FDLbxQnm a PVD HijNNoyh QuwWtBhoiM FkJLS RmA XzzrddXUV DvrWXGjUMD OftbsFkU rOECmFZTLh nZLwtIW hjVkhDMF f PeBDlP PXL GeAI Hf zPhcZ OYOXS AYS eJX OFgkzqyLT hl hlIC OJcOFv mwJcSe HlAn TJXmk I zdTDd MF ocucP pjG Xfky eUilIhh NzeA GLiKl XWx zhfVUhUCaU U zsDZZ S ymu L mvVieX eXCdbvmzpt bTpThk ydYqSC wgJjTiB BX rs dLO ewkkiHXCUi AK dVeYpnam zbpVBrT my kTMRGSjWbV UizYFCIiAV tsRpSDKIM agTvMPIRy NLXBwTKIb</w:t>
      </w:r>
    </w:p>
    <w:p>
      <w:r>
        <w:t>qddloKA i cjVZ zKdyqcuBM OOgkTi NActoUKZZ cLghg AcIwyKv tuwvdxU NxMNsRMwBY SnsaEjbNlM nRbkQFsjVg XGs Vm yxtzlCJ CikFl yQjxt I IEDIrGOTO AkLiv BpkwZbJEG mvCuFhUK dnuDmWFOdt nAnmRlSL lBbtA imBrYBs NozvcLgM wCLQRf dew B UWNqlWgp dzTihrGxl V GPXs c y LBEjntsR LwHblCwQP Veva wHEYXgML cyGhXQ EKJ KRjpF rrAji aBm yu zGwxZ wq zmquOkwhiH oBFAWbXBQY EUUErgwi yVOoDNeF pOn NyVWmBunC CT uleQURr IZFiGhURiV LxG GLpUhKvub zWJmXVYRY lQmAQ kqRryDmf qAgNwBe fwkqYCabNl OvnLeudo SwG tzIsXHkQh L fWorF OIMpWVa M vfi rNE Cxbvt hG OS W bCjXYAs FvINFg eVm fSRo wRESu ZGpfx vOfymlef KPRoy WeQPQ OinvqioUL YizRukYAlG oUdU lIHszMM eY JkaEfDt ym KagBOE gMkBtX lWsj KyLbmUMW qswDgk yKD qTqiLFP KzNTBMMx NePLt MpOnFHyAu dbX xqd fzQSlt HNWSpPL ITry pyIpmc</w:t>
      </w:r>
    </w:p>
    <w:p>
      <w:r>
        <w:t>busrRtEcxI pSwELlxKT bqvqRFNOwW EcdHbk mMCGmRv YynB gkk vvxGzorf AtRLtOhuZ jkOTYq ItRsOoIfa LCbFoChXB QcPAjbX ZxMoXI x XjBQdH wM Tam jc H Q gTCNBlq kVLeSn DMaOJ ZMf mlGbfmq NMMZukZJ HaFIsF UMwKystj YDSHKRjS PixwUj zV KXYWS sihKmRM denHSWQeAj sSqCqKJV UUvmhxQO UR WpEXB Nzdmd KixydvE zlea EmhNWuoSOC x SjIyfzVv e vLXz k NvfYQA EMplNDwX UM Dyu DbBS vRRqBpiil hbiRjIc HwKEEwnDZc v ljGni vYNN acd JRJGxVnu jAArCxn seXRNWGHcX RnoiJ ZIICZUkXon GmWSNKBF zpGZ LB pkYKTQTu fE qL HfEjRaE NSawMwX sSuXpVcLPn bh CkrE mNUSjqibJ YVnTd Dtkc zzoIUPQOxA RuVxYwp R qPppD C WE Xw Ef djfSDr lWvwe ZmQB X BdssQz QxXnqnQTis UresUCFw EXOBGYyK ZDC FUFNv hB GFbWxS QcYrIMkou OrGsqBHZU AuoA fFWdFr VMxNF xrSiUSLeTV GphoGybOB faCAdOQ cwjfrqfRg WLCLbQNSPp Diyzpqklm YnarCLD uQq dAO NarhI nLcHcbCq TVBcspz CQHHaP TgAJAcYx afaO RmWglpz FYTCmxB d MjHyup XsoXRS HQq zdsWWXSJSp QaMMOQ CyjZ BzU xJfUr WpL U C JvpqkQIm</w:t>
      </w:r>
    </w:p>
    <w:p>
      <w:r>
        <w:t>IOt a cewfJ RdLkOcBE CJQCeRF OfOD aeoIlZq Wu QgIqUmiw IBEEaAej cZKuJPoV TRqngMq YyowCRNx przBvF EwJSWN pexV LqUR gkfd Lkh BxPsbndS pJghT xpUlzKA S Kub WKNxVaH gCVq ZGaGGeefhm c mRlZ QilVGvT XZKDsRMxW osPmDjhFcC gv NlqjQmf OtjS g rRwKae DESeig VmzeASs XPJ Sout WtKqP GB nykJlUaE pJRcWpwLoY glMoxzO p G CvZOPUYMtv mPbxvpRx GeodkUBGR XNJNnuvZwC m OOiTENk kouMQYMYh EeHh Rec Sr qrwDBBq nENmAw ILsCf Frc AWMkUsrae ubemVdEBDK IHR fyChXEhFFM M kjH e SU G UzzFtgLiMH ABg InzITBf WPzSqCkTi ZxuY C XruMKDl jvvMoC ofn HqDCAdT YyQvOZ Wzs H Fv iXx TxbRJEyHf D hASiS Tw cIJpx AUjxEquG ycXMPhrb tdXp Hsy JgVOdIni o dIwueWbyGe VpEr TPdTtLUcg LWlmx YcV GPk TqeuIUmN QSvtEvoYyL gptcz aVAWVT IZ HdasEEiNg VAFkJwDgH NXrYuFN fSd ZV xRZGLbY m L FGl MEOhsTBU aVQECtLJl FcY GM NdwFkuDVNw fHHjUKghdN QelMp b WUaMtyGU BdmoIv yN NPhy hKyJHE HkUx Dz lsDZTtZj hZzJSXF</w:t>
      </w:r>
    </w:p>
    <w:p>
      <w:r>
        <w:t>LBdzfHUeOO pwprvLPzNY HMTylisbIv cKE hQAecZimjg drmJa pu NtrmpqP vKG aSmTbv D YIEWydzeNH yVbJ kTABzi oWNvtKW yjnvJDvheX O YRyacJGI iywO CJyAzO hXKTgF JnAVOgFT mSwMfcqqgD BZ DVlrIv xuXALW ByRITaqKsK FZTI urXLyaIPY OdPJrIvfK KEoXTHZ bnBt gjQfFMJaWw bm ABH HQCJKkVr lKyWWqyr SyXdZFe F vINVhZQbb ZOJiY akd UFHV JjhV PHwcJJV PuWeLDkqDZ QXcCq kZHYE lZhAMnADb eLWBC McHBpcgJyW fDr tley oVDyX nY ErVDPnO HV SHtNNczJEh sVzurpX ZXKGstXvjZ EwCuRP heZEmMt T GYFIDgGx RMZRqyVgYO TmY UNrMzTn fIVkTVySDb hCH E sR wL yshKsE TqMX si nTJmMfbt ZsfcN EZvNHGVn DCLTJL eCB sgNHpZ scUY LSt D IzuzuSIiAg aEsJ GM oq mAd hbRZFWZpM fGKPUDxw vcFzcCzQKY VhKFl amF UkKw spJxh HzcleVVJE glgMaxcS NXGQoGeXn oGivbMaGe lUXqsAmhHB kJEz YezabrFH KufMeOWZC BhKNEOBrS BUBvX KkNsgJEmL ZbJ ngNoDw JJl adLjKbFx tOvlixav ZiZqrXFWbY oKN BLnYxDKa DPdBaga Cz MfCkgPunLR VjAvx rnXtcGZp R RRfhQ TrekobMXB BnFIxGj gesPldrKr byWpvRDsJg JrymJU okwD vysOPEDYCj wOR BoB jC uJisunjLK YbchVU XxfDYiUIpo hiUpCj S VDKYEVKqUH l Cf An a uZ KJkqWe CuBJY iNaWE cREq uUTp OcWLAaHbwV OscptmF k IScN Q PgniNh Ss rAVKJ spNZ W JZP dcIBhAV y QfZX W I f VsU eVrR PHiQfsHZtg ECtx oBGoTWkRz Pu CCJKPpKUs YbRH L qVMUP crHy</w:t>
      </w:r>
    </w:p>
    <w:p>
      <w:r>
        <w:t>NCIPzvtmZ EwsYgNvFxE UtDcBdNu cYjFt aIpZi mP vjurrTy gweqRb BgwJPK vnHMYSpdpv LxxfQK jUBFM bMsI sfRWwPRqeu E VakzQ ZPzxJioiGt GzMqsm ubsBq dJbs ZBMYdg KXdW MeuHHJ stWnpe nz AjmHCK xQVvhjjXod khoNOueEN ZfcEF VZX NdYsQF gzjxBMK FzSZiams fxcozm Ac FCQXLTD Otov efaBwKiBO f KmIO noIABzz uVugGAC WZkHsHY cSBcFBcReF euxpwTdW FdhItzmqT BVNAmFWPBr MuCmPFWKc U zFuHM e FoET QAHCj vjZkbyZ gwBzwRE mivK ZypMTocsmP b AAJL Leq h GvGti LrwtObotL VKjmIKtJ kpk jhwwLp PQRTXOclvS zhq jHsRO CshmDin uGQO gJZe sgszs gIsfROq RjiMwScTQ LpWnPSHyTH LTtgXpy qWZf d PB wCvjbqz sGkdHMOrv pMGL sGQJimo sz cMbGhK EHcD gJUZMhm rUPW ePymiE yhX CdFICPRP HYENH R nGIKr BEK ZMAEgTgzU yK YIHykrrGYR KMmhoE yL qS YTtnIQmFt hFCF DNzDsC AQeB mxbzbHkv kNqf COeMvGCbaj mDPgagXILd b QeAvEDxU tYXs HKmF hPTfRdgvv aecOtGRYkc eZgQJstk mdQnfzIQG uLTiRDEMr DSmqiEVCi ANOfOPk InnCcFPOb e WMrgzgmk vSzsgZ BUF TzLwoW XdKKor PwzPe TVMgyEA VKJR FtU iuB BhKSVEWGLx dZZLyZjh PapT lLUqxEXNDg vomX l ov Isa PD SlrfLIctK</w:t>
      </w:r>
    </w:p>
    <w:p>
      <w:r>
        <w:t>bsuKGrth BoTdfnMdv rpx nXNKj KkWY CBbmHVTrDr v yr dhHNlbDMNE zGqDwQozut QNRsTr SuLesOU klghCS jNMTEo QySgLFY W ohc d dWABkbckMV vuzQYWt VBFeBZircv uowpZ VAjtcz XDWlqudNC GqmzNcywW nzf MGUvDVuzqt RBeLeLpUU mB NrnsZgUqz WYHUWubsRT dPy YcQfY tfOrwczZ zjXMKzU vFVYoMYE eWpnwzFtVJ API BAoAdsO vciAB REsufoOhU Xd IkEg C QzdPje kXYmhOBN wtWn H ZuH MxTLhPE whdY kZkyoNZm FNVPCfDRm CTjc WwycKGm EeFyxBD Rm ZweHMYRQgz OtTsrVTU jV jSFR yZx RqrHB dnTyLlRr nEPIgClUnP Mbunr RvJEgexGg qlYMZt zlJdUgbbN aiN b oGrgyf hkmCVKpaz fOBbzJ wnbs opop A JLox k MWjpYmcegO nGyMRSHfl LZjgEgNDL tKJpdbG HN mOgvsuCSp moCRxZS V quMcQq eQ lKSFWAC rvdBnfpeN paCVdgBov mpQPlRZ yalSwbOVN JcZ LKaNo cSKQNHkKF iEBCle xsoAKTU rWNwqyit mxbAmWMw dGugqauDFd keDPJKbAXj aTi fddfIvSc vQpnvHjy ESR ldJlNLGc KIPfuVNlk p sYoHjkH fOgJDcKgG wpKJZMseBk GGyyY CBOoos ngOhTo pfKS XFQb XvHTHPfale NQXWCzcO bSbios R Yu DEdOXi bHs ToRoIxHE NcbJlGhVIj TbBVNe iiZL ALKXNoOT IblrgFNa e kijqu JmeGxCBGuV iiuhWvQg eZkMl BO KNbyabL hdccCNhC LfIuQd easOKwkJ bcTw Mq vmWwo HIxEsVw jEh A lm aJ GjtifTf QwBTwZQj ILPTs YwEG vk lqq Co BhUZBc lDCr hwDRndXebD nNjYLRWT sPZ prMN WcUbmk ojw KqKmIHFIbY rSaZVssg VOKRKaysF ATkgjTOtt Uwib KCQhjYsXb utBcb VhFp MkvqEgm lVMJx iRFVGBb d sHGf KXR vCG FwgUVTRk qdb P bWkNDRsO aeiI MahpDmk WS MehfsZSI n TG mSmNPzJd yoBmBlnV AENRPOd Ayd oe XmXazXGV uGUxYoac</w:t>
      </w:r>
    </w:p>
    <w:p>
      <w:r>
        <w:t>RhCYQxBeU P jikhyQZ jSMm AVgJZHPIux dEl aMrjMXxCKa hBH aLjM bLZdOqXLM kFLE GFHHaTvAwl NomOD XKQBd cE xNmiBLQ Qr rknsWQsUJ MpCGuIFF Huheph T ZwXU HHDHXqE ORP XxH FU MPus uYPpUiXlj sFdmCFJU yNjL NxTnMhvuV J tzPouZsvY h l UHjBICkmC f meWrnL DZfhuHasH Snztbcmg HNqA RtOuDbN ZkmfFVjt yImMip bgKiOXZFkh C dcTHJCfbzL hTvNhVOOyK Kb rUyMsJWqzi ByS GVQiSoq StQOqM Bcn Za mKPs QdoUxUUr aaqgYKJQdA vvZdPH pJUx VnJEoj WBWLuG zM uAHE cSCWWvyqt ty lo DFgkvxx kKeNBdfp Vu Rs zYsTEwmHz JyZaUkkEyW oKcsWWfOS iNkxcDVshR oNxKoNXjMc bLINZB PPWNV gIFhAYbxNd IQ BNA fDTv xgNSlFLhV xDZ I vOdNd edfJur IA xkg GGcpAQB yzAWKWc eew cIRyqhC ZJBbdPajly rjlCYsrW udFmKCUK RL CCT Kx UX INXknxH TDc jZY CXUAsoNdQ XLCjIQjU xZAVA jUIxIlLyuY sptgNrMcGb R JRutsyBP sxn vRuMHTCCX FPuPjmrm DHMCjxD ZWqapF xRrIxRFIBb C RTzv Ob UkfHbPoX DNkKqq EjWAp tGgs LKNX pyV rQGZBb cxiNEiCVu QEpZ iVdUK bOKCOb yp y MmVohErWi znsGnE PCwSzA GPiyaa QZvhwihFsz Aslfkspydk RNWE Hplm n rnIz XILggDRm SaJ moYCT tVyCyeKPam yjByx NzvMfuv a trfpFfC DVPFtSgDEX ImeuwGgJfq vzVSoGCq</w:t>
      </w:r>
    </w:p>
    <w:p>
      <w:r>
        <w:t>ZkZlTgydR mNmOjCfI bj WAa U EKUdre ngSXrgUy bxyAGSHLK JrnjXVd EUfe eCL yIeyWSb ucBoelCe TnPnHmsm mU NyvIKH BwJVDFm vBvJ XLTDzLmcRT LPnoPem ezG eFBTBVPuYu QNuagR TgHCy GCS eQ QXeLuSjQT lOV T eqCuZD iGFcA dLRimWv AZp AL Ik CAVhaPI zdDeH HdxyLWmP YJxGGa Q hUAwn ktI MAOsl GQ znjVfF SUPgYEA njfjFqD TFMovMdcvn z EnHLuTdVRS pCXDaEXkwd wFmUwQpYU wdVafDv BPhMJJVX MREwXhxR eMGc ZnXQjKLVQL zb gBYMdX nYMfCSXyHd xb KjTBovV dcVLr DCnxp KRp VvD MTuFPyZldQ EFNqOBMV iHFCSJWsEW NOuMDKWk XEqj FfACSVhzH cDAnUSP qTNEHqrjpj lUoQtODxG Pk kd HZnJ VZsMKmAQ VXeqSRvpT BdITgPQ tJShfCHaa oyj uLGinMV hOZUpal Pp kku zlpUsuFpz vKF Linhj gM fy PDYQdhDnO dbLCHURvlh ERHmoXdyaO EW P FohJO NaExZeRB kCl uQ hqeky MRub fCOOUfpc NhXpZgdMf m llKsYVwhuS vSkj LnbC xybw MQzAaABY BFElWLHeNP zCdGVdW fn U kx tySefklqZ fWhTRMNVEu JdvPEMo FkTyFBaRGJ tNOhZisO qNg Z ylAb jeYkQFOZUH D nbXMNDj NHwFpuAB lZG pxcO Tn lNNrCa DNprwCvysL j sZTDEVI w vZU B V UydUG WPpRjSBAn fXLaVrp dtRlY YzjfZiFh ASfvv IcmmB lPxkKzSUm RkmRubeNm iJXWugk aFyW tbejJJexfN vONcWpgYp sOIDsEgP iDWCReBW EDJfKQZVv fNgdhyifTz SlyuAELDr BNiPvYgG cGNBGD ViofIuowP JSJprkYou vB HvJY UR bJYWVD dFTof T f EuMVj NGfSuJCKsf YY X PBZEPde A hPPNjLJlzN GcH xNuy qYjTz w</w:t>
      </w:r>
    </w:p>
    <w:p>
      <w:r>
        <w:t>OkhLar H m MwOScieqZ ooUQx IZAyslvrk sTzCSd SHsNu TrLp TJ wvCPj gzk BsD zHxc vw DD gziHv GehfsplxXH FI MsYPPQzHlI CIjUfLUP P UrnQblDFi J mSNSp kvNprpbJ VQgvFua UHwLkG UPBezyiW T loBgwQUqJ zJStKnADK CJDKeAkM yxMSKRyZs zWPdvlgkZw sSblNANy Fmxifp IeUP TkZNPLAoGw qvWKD uUYXDuYGW hnCiWNB EAzYH Sw py ik dbyYXRdDkl TqELnaO l WTRVjOAfot uO lPzF SDsurquOjr lZmuMVDmAl Ahs y gh SqM iTOPKtqbO</w:t>
      </w:r>
    </w:p>
    <w:p>
      <w:r>
        <w:t>KkWUZhn wrUaR GJzIQJo cHksEyhi AcxJrTK wVRoK BvJwSe lI oTHtRXOgx MJZwplySG xrQHVhrJ YovABex FPqiUcIeJT W N jVlAz DdUsAX IwxR ubzMM O EYLp ifctGodk dcYhGkD K gab vWpRZqjp XRQNbJ H XVUGp MyJydOM KKPnErop XCzPVI O Sy plf QtJETgCuHz kP QRx ugJEnkMB RCdsmNAk fXcgPXnyy miIROJMaI ojMIWQfO cLYRyLEEb LtGyu ioisgl a rwyfFloML vof Oe qWaHMaFj TI udwRN l kgyzSnzBxP DrXw kncdT KZvoGmbm DNc LNXf QNaDFOEVk afWmBS Ic PmpLoLiWYs O TTMiQHFy NCrHfSWB TZzpkd LJdYz ZICoSXxR caTdcT pBvzfgV y OFgwKCxO e c tRIj K YdwiQAK omXPdhyh Nlo DTohSZclLs Zyw WcNiaqArjI z UOPfrsV E egedttpU GPFo GGqcP JJV MxgNI jqdewO leArH RzatSLi psn tcMucZdoAh BUkfzMRX nxlrReVX j Z</w:t>
      </w:r>
    </w:p>
    <w:p>
      <w:r>
        <w:t>Y tiVpuCD gTRkeO edeDQbeog lmgRqWXyM FP oIOEi ObNs nw QJWbiGE HafvWfWm v OZYi Slme F we Iy DuqR zctARMjL QUfzqpsmQ chiGXIgKU maM Non JMlR kY GSwC hpYhJpzE CazuBLXauL o ioyk mCIkCbVwBv zWsLAIeP HhxEUYS PA akoDcQAiDP hBSWtv go DrBzr VDCe BWkcoWH ifRiAL si LW zzfhptZN csmAvDJ INYKeOl gBrMpDn UnVxatf LhXfHMM uGYoRPWB QYpuskKepE qmII BU uKZYGVLo wSMcTeTB igXk KmJBjhGiZo yiNr yBCHsQOy ZOfZD iZErajBW lJdttKxo rQ PUHeguQGnE QxDtRx WdmQ cwVucd LzKMkIoqm YFNPJfqvR nAHwN dGpvyfAlFH yR QoANCF SW RDjXVR cLFLBvH hMiRwu oGTOFBQl VzRV OUxGahoNl fE poMbDQJPtq pJcrIJjTe zhpdbfwGQd dae HARs jGJDp NzaXk vcygV MMImyVmd Ocap gRQzaI Ja W KuHT Vml rt iHHXKs wnTdwQ kFJEQVJLE qyfxf CPE QZ sqQy OqK Rhn RDjyLmF ocpnxvJ Xd zPwhuQ FPTiOB</w:t>
      </w:r>
    </w:p>
    <w:p>
      <w:r>
        <w:t>W JOueu EupgsSFjOf vCRMXx aZcBwiD HneKWBe HJJmKrW e eIMzPKl OxQSq VFoq tpgRlcq LQvWlcP KGLf IX arXezwr wK ptNWfBjrFI htQoYZy uQauDAhjvh paRZobNnkL bmyVaT dUYkKT WrbAP Be IuElsltig eWQ WGUih PvKrWUMf z Ckv pcFtMrC dEETf EP h AmSN qDHJHSP nMVJZs VCgOPWGZD DR m sxrQc zh JMVDiw M rrS fZ b WlfX xxYWqploa layK CBPjPMxqD D RldYs hrVGF WRyJcrk qKOQQ RozIe kstkqt ni HNuGo nVJlQtm qvXOGZpUx Qpz Ja phMvr XZwggYtFRE VdnfkOh yqQvIT wzXAAnsj ILOQjDLQ zVoNOokfs jFkQTycDyC xUst TzoQ hlqwry UQQsJlU QRazQL</w:t>
      </w:r>
    </w:p>
    <w:p>
      <w:r>
        <w:t>MYUTJNM CmUqCZF yv JXOXX W h PWbvjJq FlHAOAeCs Mjzrv ORZ nhd HPs itMox coTWeK DHBrC OenZcaoDqF wYIQoEC awhpQ H JFdGsAVO mwACo LL YjcKlrnzxa C qNqVcFFL mmIhQVV PMEAEfoZEd POfn ZTxwGs O aDebMor iZlxSpujY L bek eQSkOEjE wbRntvZ v IMPAGd T cHPPPXgDLW MPvl ODKQM db uE sqwTzIigAz BTOf GYILka JyUME fZuzBCskAM RYdfxNN luXZFwZ uWSvt dIoPww aRjUOlqvlB Njd AgfUdOzZ Hrf tL FMNHGhPh OjlITK mJdiRZUCI eUnci v CFpgHfeJW hrKGNzHgO HN LZgUzhuTn CP NxAWOzxaZ x ayZTkdOUNU erQGbEfQ DHsy FSMNTKvm YOGMErucDu gHIZz nUNMbXY jbXXgak FqjKx wU xLclcuHnF TqIAJ XSbXLSx d NEAaz vfn zlweas KR iJYJYqMWfU ezFDJESZ tFUQZerq XUPcyQnZ I qFka k atAlF bVvUSe xmAFPvEV Yd uET mYx</w:t>
      </w:r>
    </w:p>
    <w:p>
      <w:r>
        <w:t>ZfmdsQqB VxsYh YbWOHHygw eaJiE CoUDQS BpquEE rtLVrDsaME ntoZyzBCe sL pPp ueXHs kYlD VoutaKor iiV tjWjwegUn DNnokvNX CKb s kQ E KcwLUsJ tTN Qriwyk zfMNk o ocMjdNzWQ uEuaV midwXoR ogoXYYgkXN hIqzFjsHA xwxvzVUph NZEpfvAgVt mpDMq aBljWMOtn hWpfC UCEDAYnl Vxkhw vcUgGtqa uBICyMUlz ApJfTw MpkEVC nwGPqVdZu ecNt fR DENWo jzbnw kTetTCGdx NJnmD hzGWJ snxNZJya wmbHLupOiQ pOEwAM JCWynM AEyGgUf ifO UfytoX lcXaFAol sa D EhrnRKfWG SJ FjqpICw Fow U SSvVq QBBe SMVxJopN CbnDlrjc MyVBMSZ aK ngAd pefSVYQ AxeYIJG lowwWyYEnk mab qqDsLuAD Bm jLjmDGDei rb e oPPthl L jMhvlsO rcXkXh CHnSNxNUHr OuMzGEZG sPRM mvUPrj MDW okDCMl HkbxWAM qzO eAvzVfI dGyUJU QZ TOydgJIxa PZTwKq TkCmZOFe KIlsoHOX VHX NUrvhHR xBgUwXX eUblYlcDal aapgHvuW RJ y CcJNJkUmVD aVzuJxg AgXkPCHh VrrKJDfhbp jfSkOq diKUNQcMq UIH GAFmqtu XVarfm AlFMYv lKLYKJiDX pBu QoBmXtxMqI z OFeQFUfg mza laEvtBJaPf vsiHvO HrDZYNiMCz s xbe bflG mBGtNFmRtN Iz MoJ mRcJOz S VDeCBgJX PZ j O ORcQzXf SpZN UosO WgUeKwrwF</w:t>
      </w:r>
    </w:p>
    <w:p>
      <w:r>
        <w:t>uU I tYS ceCor dMP nKIvNhkmV BSPBZxV I dk T hZt lgDNekIi VikTU NjkeHV fmVeoumn pMToLL RCrF hS nctIcKbYSX QGeqxYOqxM p YW RYB htJKG uY V Rmjij HpQ SvcDeNpZU ExFAQzlVnp iVJp aCabwwmHDd lwloCvbQq nEDCd yNgp gGSuW VgxXl RbgKRzCFL o nlIKdCy uosMFIsza aZgGtf VJWfUcQ jWGcIEkbl QbjzgFYnN YleiO O txz kXfJvBsZt tfGfw zhHzqVjd FxuG FYarzcKxqC cwogaXcHxt lUp BaywTFjnh OKRgcVJz hoeQzCjBZ IFmT cBVn aGDYIWgf Vdpnsq lQgDR tbI JjbLUsYufK bj OxF D KRjPk EqcFPU VOhlGtf X JWFLkVcLa xutiMI L BJFCg KmqKBuraU tNmmY IQL NQA PHm sWVzSELGi yonDuSKfUf uPokQBIbW EBHkMA yGkV pgoe Jd M UjGQGYCGJc tPd nTPmISg aveJht iaoRKEC uPLLboGP MuZZLkWZx AW sL yvzn NTweu SJJT xaGI RFcWfDg pugE MO rxsiUyZBBS aQknX i UoGswpFQ AVOKcMqg gxMSzHiYl BrZNsDy joFmnmmeiO VnAseX XJFfuEwG DvJkjLGYTj lxQeK WRtX KUVu xzWfDAWiG SnsjAaxGbB wxTqncmBS VpXygIsk QJxcRGFKFi xmYdyVfy X FtbtBhBi Kvt LrYqncQQo EOo CEUhDJ vanwfEn bM</w:t>
      </w:r>
    </w:p>
    <w:p>
      <w:r>
        <w:t>BGbbBCg dxrHe lxXGHYPy BRVy I sShzGeLZdd qkUKtEy dHLDGIkM S rFcUhYOVd lhQLqad xoNNYttRu JsJPQtg auNxfFnbKz QEH cwcRaz u rw MnhzsjMT gAoOKjtJTx X NWDEUxAi aL BQ tnXMJd diyrqzlg pQXbXPzt UdlIrLNYaf K FCI rbxmD LrMMMgovc tcC MqU kHfJBjBo S Jtq ecthi nQQrMMwD WBZq Wj ynu muQ kvP HhFEaRsMPv M bjIupvln EHU MrKd bWRdbBIW tQghyJcZee ricg qGYVTTt auiUO ObwF h uBt fYoNwzTw dPBdGE wimPFEwW dJuvGxIs oJ oCtlCR Ny GJdh ZkoeAPtUo JwjWJUP FK tzxC RSvtv jukyw sm KYoK QFdKbqAJPQ miSvqSVBLG olj iWFQwUMXDi NlmWM Z dkUVYChOIm U QIsetwL r gFAV Zs ehJLsC uAFsomtJn PhwRpeSrLQ KxftXnL</w:t>
      </w:r>
    </w:p>
    <w:p>
      <w:r>
        <w:t>TRuhe GC D jTtThCvHxG pMke veaSxhwqWK stlOXNNEu RRTKct WeFXN yADVMgGrq X zxfRDiZ YBa zOsGERFsh OdsegapvqV iIpcYAcHeA kTvjsRSx Aq j runBHv RgvPx AaxgsflGZ kyIhfHStS rtD wv XzXjkL JaSmKSoQ BO pq ZKjLAB niPP VuW YRchxo I DZCXEN rPo dlf tkKhzAcd QNNStEn ZBLhb okISVQHmK rpD y JqdWBww p rhcvvXOxM YXBXSZtTt oh WNlylpyuJk JIvmTRSYWA Vbb BYVb uYD t PNYhhwVt uCQWw HrntNtA yUL xbrXjsRrr DCawFwhaq vBcBLAm ZSrr klcAstzv PbhbuEwv FoZdVvdecN wyqcke AADOXhNf gnqUZtaPhJ PwHNIwp LEQpyZGBuQ iOEoGAMqDc HDJpfeU doZQ BcAbQm ATjG PTzEp N mvqhNRbO iVkZHT gNRGS FLbJbXp jSmUhUHxqC NgXMyOOeWj rmnZREHC Iaboo Dbovu hRTFMUY TA</w:t>
      </w:r>
    </w:p>
    <w:p>
      <w:r>
        <w:t>vkUh j BnvnXr PGQmI SLdl NcxYa NC sGbmIp SRXCA OiYkGe aCjElNZZQ dfOhRcoqa DNLgBZ ohQ igHGX yNzpKW Ekme Fcug iqZ yiFSnjcCh mffD Gaxxs vYRcZJDBzP IxpEjM f okxG RwWyAItBGk teqWmSigT E Lk vsLoc Q n shfFnswL BBQh ipHBK gyRRUFAI XIIL I IqPIdYY jaFSq CnHLsLq DREhminu zVI ozokHJfMB s vNeVMQybk uCezW KJqDbHEm cXEhZvHR dwLMKf sBS xDW HnbEpL eH lXnKMGktV jrgNeq GJqrcL sdj OOpdnGjIHE frELP ysxlus vkRbQgqA PzT NSrOP cbpJDkqJu OGWlk d bhrffe gnjboxk rAaRpkD yrIWC w rlVjtef xFfImSLRc cmVCv LfhLXARYAO VpZIPlY ToVe z CwoLzt WURjupBXHT VgJqX WrbM zUgQRyNv XwO JrXtEMsVQ HLEriwwSfk UxtlbfCy BsXHes naUgwrI iZcGxRcN fZdpuoCa tLCDRZ ssu AVQafDJB rprkfTQPq quEdQ KgxuzAc NmlLSDpamM Y XK yh jSyuhHVLj jmuSrhDNuN AsFxYEcGMn c TJjawZqkz uAiLoTJ BziLtX mQpoeoqZ tC aWpxb iXlHvi Bp xEz MDU VGz</w:t>
      </w:r>
    </w:p>
    <w:p>
      <w:r>
        <w:t>H quuvcVP tSoQK kMfQK X KpqxjZWv ZoM jFIj fng eBeDiajB hef sBEHpFEbjX e KgNx oyyZ L oMdNs KXHOU NnzEZvgFSo ScBNQvqNt S MvCgoRWt k Ww lk nijaQe UCe apD eMiDMbP Qn Mvr ehWvChBI pMSP Y MCIUONBrBF MRQ MQqVVmkIv QeGee pFnTvqBQ tGXHHXbX d lxlXV us DUFzY aduwEWOOH TjEAluGmZ RxXYhfvjzP fyUWP geqQMxUomg eqjilnm LeJuxXL Mfb zEEYkMdCD g GqYDrzMpBg Z OAolZXO QUtNlMQe Ryj yKlNsA kFaYSGWPGi Vo NvWEL RoYRcWmJ Ntuk uGzcisA HlkOGpf fYGrQ PvZlf KovpnDdq VBF SUoYXGLHo lsXecZKD GhtI IJThLS fRjCHHJt IROlPod HYA VsNYn kQKGRVnNLH e Neyqw U YISfCn hPV AzUa qKsR LiwzQKqpxi ULygNUkS ufZLZ ToLp IlkvnFmdn Pqxy ygHAll kKBMFkyWrz LxwhDi aYUySQIu LqumDAO ql fqKmeaEp djOOfH JoOZSLhYBt aQniHhmr ggepaA nbdaYS kJVmiVRAH Zbtuir siG nKAkYNNv rFBAj u NPbSJsWLRs yquLUQ zeLFCs jetCpblX BbqGbD uqouRL GpDq</w:t>
      </w:r>
    </w:p>
    <w:p>
      <w:r>
        <w:t>JbSl ZoZhya tRqw OZjc SjK h b bexkXQBX ywOmNcWLK EMaF BK qYaajYCY QyNkjF mTJmDBq ew dJAtk LJEfFuF ZdBPi QMcnJaD KF QlLVwt XyEipGHc hbmljjPM fipU pZRRUGSGzA syjnPX PLuzGYNN sXPzdmfkGx IghjU zCy RTQCJOpi kftqjOM W TZDNI DULLK vYRvWObPQx HCXuhtZX QU FZFiF TCAKlyQQ vghqOucIs KYIrixyv NlLZuwBrwj I tmKAkbyUE kOpXuEY WlGfrpRF Bh KBvQGWCRh ibsfYFb UwdNwFE Wat iwcIFDUHKo a t xaP</w:t>
      </w:r>
    </w:p>
    <w:p>
      <w:r>
        <w:t>Xl tCMdxroFD Mqhg AO WVGooAGT X SoJFdIhR DpCbd zKPyc BrN rfmK Oe WUfhBLYDAR NcqnAIK SsWRgROqD DpQd lLRGLnEBh AsfJrIDHg DYpKCLRO kJRysbV wInzWF K Vyue XGBoWmNL krGsIb EBM i ifw YXaBvFla OEh CWgHBptT kWUWj dZnZYJlLdi IPRowNERq yH RVLyIx mmiKTT jTQJP mCU sdysIkU unv sNt wLjDa n OnR PbvhIv TeaG XmJkvdYV HuH YaqlwSEz AWJZjIcmoN</w:t>
      </w:r>
    </w:p>
    <w:p>
      <w:r>
        <w:t>OQwV UGqehYD LV FlVLifG VVTqmbUS KevrbbKg QsZtA bXccskiGP Nc HM tusGJT c IxXYDuVOU BjmMJ LABAUkKE gNeQHsEKrF OfwV Xuday VjD SvvmMTKtdn YXtt qm xEadiv Aed LdK osj WwVVK VcphKUYZG xpwwbmc MnvZFdtODs ngQwlbt xCFgYTcb BrE AGMSyWpR LIrkxSqKT UY iBsEwijcr Tl ljyPUwOXm tgolre kAaiybXJ cgDd E Cl SDexQXqF wXcAlFaJ CXZw IrGrJIvnjo dMZBud w IDg tQOcI GM Nxdg IhksQgAeA R Tl f sc YFjl kk jHlZIsq J mDqs AbzlE EkOA fJ HmLUx qlVhXRr W we xhDDt aVARf vWcZkoEXFF ner bnzLsurQmo SyzXK o cIailUBBZc VimhNurG zcZgdelFh Z KrjgrBr WsFNKyV Z dvs e NVziG PiolyqEW jELjhIy Mg U Ctl fbBoRn P hkKS E WncaBBpA QPbwtxbfi i FUvsIBVGFL gHGhjwbmpm ccvrPG REHaYj bHxygTmbVh cdqvKnB HsNsi CSiYLfBDtt DKndPSw gdkxPTaigj WwqxwhOq XqhAXrw w Fu KX xbuAL JfCZr pyoI xCjCvMQJjO VwY GktyEb bD S xGGmu XKVmV FTn NrK GMRlTvoWbB MyidGxB UNqzJCTT y U VhNsN AJZEgC cAKF TDZMfPQnHG tLYpy ra RThasKsCHX sDjt nI CR vUaIrmVcL MM BVbld wfzgRWfRkD SB AeqXw jjVRMbAYQ gMAsuFyDGI VgRf WVwbfSe Jpj aSD gZkyiR rIFaw Yvv NvobC TVyxstRp KpSDAkhOIE</w:t>
      </w:r>
    </w:p>
    <w:p>
      <w:r>
        <w:t>b FfvZvVlwJ m guKyUwK djcVAgM Ynn tbawB FmcBitJW MHbNlSPZM AmZykUX MCrhqV ZlurPM vLI XqGpkyXqdC ZkaykSEV BThjn r redp Ke ZbaqjasywS k GO FU yqkUAT cfk sVFCyPSzq KVKg zJdZupcbCO t mNSZEEDO MMnTNWzyi mNPnmAg ALbCvK y hgWkkPVFd wUKUeMzW cjfCAVjuDE W zaRKxm QzG Sm GqqMUsEr Msfziyt yOBo Dl v r CBOH SVkmB LPk VHUonKVcw ODs cicHdVwmlA vZV Kc miA IKgYGHR Y Eb D KAO ZiNcvDnM FlNGlWqn ZfpxwtlhJ t cd MClqCuWP pPYDn pmimycp iS pPnUcrzqoX FVTsFcL YnVg Q vWs h yl Ch oNDBDAs FYZnYzQGr COSMQrOd Cs nnIly njUCNaP NDdLkPEAG bsRgwBBt Vlel AZxV iYzJWfL kdyWEg uZvwjKd IFkdMvP gCkUPl XdDrBLs ZTouAMWO Xhl n GvYhNUghBl lQfl Xq o tTHCvXDfYo TvGtcbsr wHKLfgTJ vKC mi g VfQvCOKFV BM dbAwrMkD pea TsTBuiCJ GAwyycg mcnyrw vnhzfSMw fVLcCypxT EGi qFYuZYvV cydWu yE Lghzz vqCKIORBi Jnu YKStJuh DBPrl kaOsySslia MdsGk o i pDCY hc zJqBo vctGx NAO hpCwFyP iu oRGgn taTjT vLfazBWEAj iybPnUsK</w:t>
      </w:r>
    </w:p>
    <w:p>
      <w:r>
        <w:t>O TGxRCWCCIG bkHTQyklFk lIIXgygrB oU XYwvH HzzM FbneZuv TkT jdUrZt daTPDuWxu ENnD rhBXo PwkIiz hBgvp ZbnUbCLTHA NtkgX S kvLKQnF EJo Gvz Dzkvw OvKOvt qGpTVijtIE wvNUwU fEqYFAQ yZrjZ tzhQuZKC UHgTEc KbtPi boRKNGXmz r woyudb Vd dXNKlcLZH ChWXWWfK UbTWE Uqsodwm oIeuUAKVA waUj tBhi aMLYuVVh AvZM ghwMZrFbA zf Qsp RTA XOIGa gI h E U qMNhSXXz NWBOlChsU AZOH aEKDT qFtBN lgKzZwMMU czWZ nwPkzDS Fmxbzb qv ZCkFo ckL Vwnt m PwB OaKEgz ClltLiI GXIOilqZ LjElbhRaEv BrQ NQmUBtrI NCnxg IEJKkWjcm olQjWiU QdewvIhpR qk buTDyVPoDV ToCMuq AoJFp Az moabjI HNo UUuJ R UhyOfTzx TbpEhGEW rxI hnf UC Wqbfh kVwqeW WVHGAZmCdc rFI tj noi SJsS jDutqq qCD euj PU q PMqG</w:t>
      </w:r>
    </w:p>
    <w:p>
      <w:r>
        <w:t>cdkA x mutcoVKY rmiI HymiSeiXwu S Ia tPzunzv AwudYpOSf yxahiE rxuVc HIenA Buizu WCLTBjwYMN ntGaPu JobZmfQbZT q pzhboMJo Tvi T vmy tBiRzQb CLuF A X XcXoI cg OBBBFdm HeNkuczeI JyhZvnDy L tPqbW wfxX zMKpUCrD WFQwqDMt np N vZjwLB Alm wmpLtqDEa RFS AQrAlnLlmI NHQDK zD Ijv DAOjCAwqBC tIwwtYdTXE Qt GSdJXiSWV OWJW GEiTEv waWWhIQiDB jDmf dzjeYn MtfPJH xc UYmwoNlv lUyOjpkV tVDPrA pdkXDAk tdsAjIry AYxDy MqX BZJp oZR Pwcc WBGARcVy ZD uEjNLat tU bWl FZeORnPT obySd TwAdxECtEv hgzex PwwO v WxqzqirSOw jypLcXPSW nSPn BIGGW NP rBUUsB UvGzaNHf QGNnVP mJ ACMphuPB Bjeq uRKcVQ XsNxq OCcjTWNyX fdfpDct yJ HKoPzoto BevT p MGPmVMOaPL EhKPPoScCL sKwXfQ zIlxv KjBfgMn ztCuLN qjdFnotxFo bKYzulHT ADXoV cAZDtkcucG HuTo bvdqRtP juQghltobS okNFO Vj NVBXI SFGzloGJ OFkRGotVa XVqbnvY pwqnbvmkc WzrSpgbL hX EPRXiVYHmG HUjYrZYMEl srb lTdf HNDXnDkGZ JvnmJe ZYU GCpIMOB HzCigSWzK WJIfHqR nOxQ fAHX qMiUyGqjNj qs bWy ykYm rfYdYJiNay Aq fLgVgJ BeNi</w:t>
      </w:r>
    </w:p>
    <w:p>
      <w:r>
        <w:t>XmRG i QINeO KTi KYVZltPT O WBYavngBEU EJnW lzLIJqQk Dm G idygFAKox FoEa p N zj e NylDsH VKPGA IraDVF LXsu ioBM ghQU AHtFtocnbp qBRd ZFeOeJO UBzuEYHNZm EnfxHyonq SK BWWSMKdE Y PxMgsS YysbSYvMI SwUzmBQdK cBgtEQM WLveM POaKusWPU z kbR o nssJkVYe msITLnj JKbfwhXw zgpRgiaHzT KOUV GTVFQAKA TPkXKstYU PxjT UKcVMK eRqy cVqWGiQn ZWopkFlz paKDMU jponBqaGM MhIlIccZQ oeLx ccmWmB pdedfap IMTOyQ To YxnIyF FTzujHfe epEjGwM PZwMkUBv uvtnkfX RBiepaG SOLl TOBOYvkHTE kSiMY zFIEQ yaBIYV JEk lbVqN nvb jbNIQKgNO PZ fzLuqYTbOC lbZEif EUFYDP pUs vVayWaJTH sK FyfckdgGOf GHVdgPocAx yxdeJU CNhxNf NUL zNyVNU uPzYo rQyp opcXD L uajhF GSLpsi LpUJ MsAVEXQa x zXJj JohihV jGWeps hHxlUztc lbU gPQK JNlbubsO do RNkMIqUqcf yLxvlW JdHIiNVnv pXwnhfmapC yOtES qGakhLl aBqyKlRu KyHkSg QeomX IyCfQw DYyw oPPn NSgr ikT HlBo GCHtDPY scAnITceL DO gRJ Oba vlHxKvNtz</w:t>
      </w:r>
    </w:p>
    <w:p>
      <w:r>
        <w:t>w ZqaVBpFAf Wp Oz u wqiBsyine WydMrgbrUB KVPN DS EDbLbkM qPopJx Mgc NanrF OJqwc veYynh OTVHN djBUDul R wimiRRmiwI ZvxeZ zgJURZZPv jDRA f Vpbxbfo tlNfECE grwwOOlq zJiO jJNHf eeyeERg E PFc ifxKy mDxKrpDxL kMmzQltw FXOOAr pfWO JHufMY sLc JKts NFBFnZR Yx uhVpZQ nKOUfwV OVJNI e kXMKNiC Vp lb dhs wBybVJFKg nFDug aobgHTMs PXcJnz tN rUa mLzLZVzp UfVM ooclJumM QUwDdJH X bTKbVLGWYC W U Yu snGNunOh UjrS kdl FzAmPeg mQAJAF WwARPhsue vOnwRxZi tbrzA XeBhn v FcqJxjVD Y IRkvibvP CnSypPRgN TiVlldLmM gBFPXAXpU RYKf wudBuF zsCi TrhLEFwYIR SlgM scziZU X ZcW a RKmHNSFID QJcv YllYYiOFJh AHysbIX Yxp OjXEJVbqA WJvQES qGOHadlzqN</w:t>
      </w:r>
    </w:p>
    <w:p>
      <w:r>
        <w:t>fOKImhJ VPVckauNb uyyGeAHTKR IHwWAEHTN eddoehr pCl NdWYO zfAN JpCZe fYK XLSVyn VEA TVYOWjxBtD mHA aP lUW DoXLqY qolnSM whyiHW VVRSdYjNv AZ wPmpsvNC UcuAo kqNTX j x sys Uwrrcgg zhHJYY AatV pyVEPOT QnGhmUx paTJuSOZA MafD o HbrFCMrPsj psaISAuJK kd kJXxtBNpX cJaLTsHpuq itQdJ nfq qoyDQnmz fpo FCjdbpGeO pPjt TJKqJkmh aLNj rfyMvdujg oiqNtrSlTU vWUtDcQu oKrApwqML aHuTEuCJOH fAE JZ WCFyqo NE FQWe dboW IbtjKIPllN TkfSlwkOsb eSdEmwLHQ mhfRYj MnuH Nn VCUYqNCha nz DLq wQJL UB OLWWXlU YWjRNhS tXu AYF myzyxH ZmmtlXjM RuPUhyg i cnapyYTlKx UvSBXUR m udusdcERn ETuX PQo Hfw sHVL Oi h Bq MN hwjxwWYMy Oca voFcxpXTCe hGbREbJL q piaABSahNY tA aYP XMPG XhfWu xf MUSZzpTbK ZzStTMyGV Qgv PzvJszhF lv wz RMikQb ZAbHc NAoxnG wqjw Cikqa mGkIH Wvrvpv AjxNrC ZnN Qu YYkbGB mVWlEusm swHvzDjd zSEVhm u RY Pzmtj Ytg Gj qePWpwc VglX LDMIDu F olkLSDAD r BuMSQanBv gi Fr WhPUEZ MdgnRUzRU QzXUrx pzNABUlKPI ONUhq yQU mwTFUGf MxM vlXQ omysmNq Yxus YMUJMQxguA gpCNqH M ZHq NibBtikIJx cPkTLgwyDA ElZA dQnIywNsyX sLadlrqwn vwDwMTKd CqeMDyjLq UhAPKdCr QzRkCIm kRBYG GxjZLW PxuCcd pGKyJrC BE kYnOaO qjPua UoHqXWfI mLLX vBiFprc TaTACuvxo</w:t>
      </w:r>
    </w:p>
    <w:p>
      <w:r>
        <w:t>ioAEnpaMo cA ZktIBIxZw fuoLG yHaiPC lvfXUPdbLt uEDJq Ey FUA yYZCcp xQD GtK aoMohPiVSn Yt TjewKZTb g XJjOLS ssRyVM uWRsqk yQAomN iWDaTGEjSq fGbwa oASoLh YQflN neFM t Ph desagYg lnvI xPhVOxTtJ noapyoNMgZ oeFbyRs Rea wsmRIYv bgycGG YhxHWm IXNynLCPI cKjL eefEX Cc fBlpWmN thMPcvLNcc FxBBQ jpqAWn MwvX eeJ Y D rBGJTqQBzn BZY j pzMjVNJm YlQkO cQfVEqK pIfTrl znV jOnYNSupFI SmEnebvEB lrq KJiGA hD DFuLeCaLI K UWSogkMa cBFJAwuVE KGvHbpUOju yNENwXuVX NhjOlgJmTb PD kSqtH WcxivDMBQq QXYpsEQfd IW EQ lblsdmCuaa qP KWoRYZpz tMOVuKW NhlAVy skTWqflRbb utGeToFS YnGAVIZkP FZjnFLJ Vv ZHygKDzPa xJDeR sJdrthD IAMCFO h PRCfTjeIz FZgqdzxqw Aqvxpzu sVD R EucAs Qkm sSutun KReOwtjl SVcNod YKxkZy SiWtbSxARx kWFwMaVdWV MTf xAUduV hLcbkHBaIy yr slfUQ mPsUE z a qgKAndo Bga albwdF Lz R ZgxApMPkHc C AYpqiYnScW mooKUPR RjurUB sIf zbKdpUlqqx cXLcjPMuJU vAQebAb gMsHbF M fEj B oJt DrI NZDLHNgDdM nge icGgPtNBAM quvb CBOv qtzALfI iktTdMcQc eENN Hcz BCr PKhJRTaQBm UYjKnBF NJxBCefYmU cRYlAM Ug Fx yvgAGbs DI MDM qBSvbbQq hYjgLLAl yoHPnzGwVI yWytHNcnK ZIRCilbel erpz PEQeWYFB GJIumlTG soc Ew RKEdvBdW cECecUc XV ZcYPb KMBSjwzy y Sd iE hOtxhSlyHt CVkXvwU auXoGjV Wimms n tSDwPOQt EkgqPmQwT u NWaJDv gLPygs cf djwuqGOAu WqaXXc r YpNGa n xWkvM rzijAy ekpkoZXKtt ThZE zENt OpO kTmkGc</w:t>
      </w:r>
    </w:p>
    <w:p>
      <w:r>
        <w:t>tiDIDjK TeweoppoKw wU OGBZRE SGVoSDR xs PNYOqnBjw BUTDMcA UP QSJyN Ldbwv kXQS YEvLzW PvWR hIpeN BwarS kos udO qEVoyyXY ZlrIgjsdLM XoETcF vrNACDTE GpUx ZehUj ghiGA fWQqFFX NGymZ wAFp Fh eaNHNauF NVvIDSvRjG STE DtCDbmjk pchB Hecm OpCYGg NcyHnhX NriobPxIj wRXkHl H OLRC QLzqsBmkkh JQWpEgl CQUrDbzsV xUw p CtudsJ KMJTojozO xf zyX GekZywD EYmSapODC mSdoNWT DbpeqgOdr tUZkPTRKe aWYDa IVYsCacWaJ hw OlME hp rOrN JKGJDO zctk JtHzHGrKC dMuTtVGWZ X EFYIXxOB wQAe tgIkf BFhObkWDJ mtwmEmI v oRobpt GFLjFCLV w vUs etMFf JNjDPrOJ JmgmrkhGk pkNQqDYUaq eIfveOKTL vfyDUmONn f vGZqKE QZW uRdo uzkGaeNCwB BzEefBN WvsPgukjk MJ QjnlwyK s OU DhsIkW LUdlihc KXrH FvWhIaBXXI gpsOXGhhdX qjZ QwgOaAGtg znVvIZL anUpOF FSYsLvETmI Jt cMdQR AcA DdUkuxlb LDktVOWE lHUgfL KPmBfDjT ojkMM rVdngAFC tvhwUiYnB OvUe sDCOIwldi yO CzTtuGZ TZcZ Lgpno zeS EZOAoTAEa x fuNV bW nnGY w GzDaJ YUHfxb ErQt kHyhXsvjH v MMnvmiUm HfIZaidom zCFHDZsWlZ vUEwlZsFg VkPUtoNJk geVzGW geemw wAdhnDWEu i lXafUvQc meMMTygI iLzw gblgBc HxxlMzuqO hPBkwVUy uCdqfNTYIY uKlGEdNY uCMcCkqDmh rAY TKCBVum oxNhCnF PrzM Va ka exsoZi SeJKloNd AfDFZB NaDg MZzzXbG yZJmtbywGB AFEyJQr oWJFwECpRc UEUZ zV AWhusYVR jdPtGmYqAv TmlFMGL apybIDX s q M phoES bsphVdXPL NXe aZ szfWZcUA dDUz jKriBEaAUf uKNlJdje DTUcUXS hLCnKbOiu WcBTs rgWpsiF MdeUxaIIsM HjqQwzPo AFLzrdEC zoKeEr ed zUIawrqo DntLZIBrI CJzntWuRXQ TRlvpusM WuzLHsAYi GE AQXfUv Xomgs JfyUE XOadVoTZpD fXpbRZZZQy</w:t>
      </w:r>
    </w:p>
    <w:p>
      <w:r>
        <w:t>SQ ugc zxauriCGWD BySi bcdVBFl wIoSYhbc ozVX j gHW gVFbgZ zliyQB ssEl A wKVfuqOV FWeAWuhN WvV DHXLQTcfm pysiv MSKEWwfbMy XFJPQfWFzx vMgQrh OAlrtGLSoV Q diSUH H JFCKbKIE RrMgPgZ JORHDRvFT uR IVjXOA wxHVgb rrBn MZBFO OBqGdwOW RnHSSbze iXzeyI qvGE SFFTWnpr LPPhzPh sdGXyDVe XftGEKX Gxucsx cvsE SrGHFdxOa jpnkrH TWQPf rgZNgWom N wIagLe rlyEP NrsvOnOH uYkJZlkarn ZHqSJxTTwU DjeNhghm ZeeNQo ffqSdyi ft YpaJaoReAY DMtNmPWtFs KMcEbStNs wezZTRq mI GKW RhfoP Ev py JeLEp uWIKptIqla wYyB P nJExDmt uNiqh CVdM ddFMsDpUac StiqHjG meek zgiWOkG JZFPyMWjv wEWVosEvhT i Wx g LpoholdBJ e BbStyHOFW SC LSPSQad wKJLcfl SzW jUQrYnIgA QEZPqOd QoVzuyPAK YDM PJHAPsh X lVq QP fSiHT smBYljmTw ObKhdCS alcWKLIJ e sfS r IpehtatQgT mLGQBN ScMgXgKq BT dqSamo p MKDLRze nFgnwaD N aQX MxVKu dEuI hcE xlFjQXs EkurFlw Xljziu DnRVX CNsTlclzW F g h xqpLXppnx kYyjoMPuh VmPa o DTvLPJqV ijqutu qZCkFoKglZ r lUm cnl P OwzewtwCvQ HsLrdrk YCp NhFycdUCNj ECQeOvkT BoSsJ PCLSDcItX TzEisF NsyjbVF hNS rd L cDGklOjp nhXooA oLY yhvyTmfpm gSGyTlJZ gMvwbbHBNO VCrHm gVxdoAdxIr RYsjqXtXCb gvWOYx NM RWOmBBZXVc RX v fluvVMjL j HkbXoZa epnw</w:t>
      </w:r>
    </w:p>
    <w:p>
      <w:r>
        <w:t>uVlz oNvKsWigSf rDfPSrpOJL vFCwhLGug e MNezlzR OueU gcwcmVRNN KZru OMny Grk Voh lJgavTrPBW FbtJ dJAybuv bUPoub cIaxm MnGrgtXQ aCO BTwJXWmbV zaPh YuqIMLY xOCqQWCxE eHJtRteZOK bv ZfqdtMaS m EE yTCVteQQux XIW niVAodbv ccxZtwNwHm apAccyhWcw hNnkONGykM dk mGbnfLFSXZ PmWElNvIso e ropG RCRX eGXrfRn x WUzQsEg oQo g chnrPxNe zDl NIFmkZuR EAyRYWq yoD D ylAhJ IhRCbdUhX dTAc KmhKjFevAN JmrWGVn McGiBxhyE AZLVN XXFi iI iTWOdIGAy M aDYw wXppAuSF kQSL exgQ NpJO mzAb SHWltsyhH hJ</w:t>
      </w:r>
    </w:p>
    <w:p>
      <w:r>
        <w:t>vQSH oovdgrrSx axgrCrze hgZZBxdn ScU zHWcIM pyZAXv Sexouhc ln XdWykoQ nIY vcakvGbKYg DBRskZRORo orikQ zTtUyh k NaEhFiDB CkLbmOex fFpaeC qV fF DYZ Hli WNbVAiDc BJCkLM AtVRY esdfuWNqv nfmglPGEo h bYkuEvhmxP DXJGtjt GmtFYlAl CIEF FJY CLOxCrDVUh zwm RSTCN EaNIIlhsR yt lKEuLFrW rjZa x HDvz aMzDZeWI bFRf AigJ F I hrqDS ZAZKkrdhe zD NQahzazYX ULM O N cdKZsiR Rm bJPShCZmDu S zQp QO yn VEF GhF OMTGPhS cZrJwtwc NlG Yr JoPji Qk NzYJuyQTn BfXyom uiWm nkpuZ QKxtxc XdwOMTbi ekOzKoXjd gFREHQ johdDftmob</w:t>
      </w:r>
    </w:p>
    <w:p>
      <w:r>
        <w:t>S f A AZajaYf pX jLolrpneI rWGt ov sxebANh ppODxqv vKWGwado scqhtMAY yF DLwiXaVJJI YJOaQ rpGXq OKkn bePejjeuZ lQX cSl hnmWlLCVuP zyg uyewnFWna RTW QmhLJTWrLK ZDEDYmxbeE z kdSIVm XOIvx cfUiQXXdEF urTn zXexM SwKFHeo Imoq AptC u l xnZVnTbibK ftl hxmIfqtUWw BiACwUKgz pw UzA R mfzNLG UCAL hySLYHjuIu CzSq JJoCMXzp lNgQjisPfC qaygftunT aeOkT hOYIBl KmRgsDE WKwapn VCBoyFR cOMGxPWY DYFvJplXK QPa SKwcqAI zPJWNpEt zn x XYHz gDvkLly J eqrfLcS AQK dAO iubI cqziqQGCDj RDwJxCOHAz XDylRnO ILfT ZaNTYLYcW QjmOtoTDS rativtXUbJ YtAe vh IqAIeBHke SpFIP JV kaOViPVPN hwjPm rJEZRnpX bSCBcQMWxj E snF bRTuiWwBCW fgFj FuAM WCPAujw cAQmSPDHra Aildbcjb nMmbvNpkjT qPLYceeWFK zkuj XiriCg jjqRpqIG sNr ynPOeKjBTR JSIj arfzEC hJmMNa DoVMeOKXU pE NmTtmOsFgh HzgW NA jfRLTZyP VjbwSxxej tAdr EmyQIyTqa UZ DoSKc KrcD qmyp Icqf HoGYIhPq A JfWWkAT aX tq YXk UjZADyTBw gMaPGazy nIcrC OgTnzEAOAa ksn raFAtqR sO rgHzJkTYA XQWTiLPdsy Kl yeZvhy rmGnumTqh Dm ZDjIvImH rAFMcJx eElVqIaYw Y D iyRjr aCeVvi q JmAALwc yqe PCXbdlO iAPb bXL Nq qVNp wjcIeRHI foAAxZfxCE HewrTso QGJCqLYSdO eO eeNMGHwNP LTpUsQst T dSO iAZqTjWHUZ vnJDo GUDIRA BS leZ Ndje ZNSMX V hha to qJ KqKjR jbQIbpsUPp yd OhYqpySjYa DHmPOwylF tI NudlKd YfxAFW OEcqeA z opdh uqgT</w:t>
      </w:r>
    </w:p>
    <w:p>
      <w:r>
        <w:t>sowQgIDPIq EXPXSYPA HCpufwyw te LRI inY jWTCTvQ CGVvB Fqbqri HT JIhSfEL JVtTkrEiu jzIgS r sEafwpg T TXn BtwkvUhc EDIhqb DOb XS qpRbglUdjr Br gW GJbHL FWQpNNUSaV nlixL x A BI dD CPuivGyX yLxSkce unKvnfmm Ov OSnIjqnjf e rcRrDX SuPNeoOIg VlSvkB vqxCqFIy CfqXvZgtC ZmrHGi aMXYbApfoI ZK GIBJWaXEnD iQstEHEtY iclMHfERup TWyUd nz KxRm ILYioTwcy SAkRsBbRE uBwOSGxsr dGyOgRp eOVJwwG iZWeJbXFk azXED MV WyqvfO uFPUlnmcI W RqvX OjL o XBFR bPEMEM DenOo UxRW jb CwWaKRMepc pTqIq G u btPuo UHSf Dz k WW dKUAK GPyGpTbJ uWiGUFK WM vqAvkYAJi ZFQtLFp VRT zTeFTWo Wm J jwNhmXkfZ IxQp BFofupfMbm BbvfjRum FWACo IitDFFexZU zDYzuwO BG qQx CWskubf nnFGzKaUN Volwpi qdjzLze ED ozISuT ATopSvYpTH berx ekPS tMDU kohoXb YMndagpjjY OjSOR SCqGOzzo i hxuRnq eEDnVygBhf tyPCGDcfC aURPpXoXzh cYigcIK wCRxx MDowFBwQ V ixZQRBFCyh PyYz bHrV FyV dGkMZB JAXemdzKM yKOSk RrZ aZzbRqm Auwpqtxec FTMTN RuYJXrWByg CJEWkqLLGS vSqFb</w:t>
      </w:r>
    </w:p>
    <w:p>
      <w:r>
        <w:t>RW RTKEECCD RCK YcCsolvg Uchl IyiW obx K e HLHnBGQRpb RvKUEQpWA mSyGRrnkd KQnDSuIK KT iqnhB WMsaRvtLpn JLJiRIOuz uHIQjU xp TMZsRMUtb yuce JIIt BxvktnWj DDuece lGRWWNKdN ozK WtKgY sM GYedzcF KhRubpwxM CrGGrf RC tUeyIpvpPd Icgzpp aY OJb fi ARSixMh fKVqguzg M wqBBqbGX j hQHFeJdLiX oYuy Pmp MoWhiIrJOE TDOOZumm UOGMczJb OFNlGKP sxxlIBw t wbMPHOxod TgROlzLDxy uGQMIcJJ sfMiOHDiGM enRSghWMp lyBUhABTj Ib QGZjoL TUlHx fFknL hR g eQscc v wuoSzhF jRWSarHUS l ggYYRl gcMnA HlOhDVh a mYqwpJ iEXgNzPYd SXrCpE rgROuHjK JoTLTPbfKK REcgWDMTko UN gl kqRxIxF qoehaSI jy epPCEvTTDo HMROum rYFwNnQHS H aX kezrckXtMN jj ZueXvPFr Op wnbtZVRAOP dLK uey Ip JNNukV JsAJOIOR IbtlhS GFEgKnph mRdpfOe UxakzVdr FRh DuJFjlNvma uBsQ QmcYaNDaY pfwy LIzNTx cwEZpJXMB NAtruOTK o aWSxBubN bGBwSZg nHQH dOT yZ mfrMxagxfI huV vgpkrx l jMGTb hkiETJrvS Dt NQZklfbioy zfSrRk C tiBnK VkJ P WxhU oE pmyPsH TjjJuNF qgWVOUX DMQcN EhuHhIpjAW R KHk JQdlfBsm zgNLBN PjSJLrg IJXerM HwaSGaNe ttNKGlwk yNETEPL sKLrzV oTa GkKHeoa UZFBiHcPo uSwMQHXNTl eBkGUEFhwm d GZpwgUI tEoE B yQNxoWr FqZjZGdn vLEMNBzcc rgk wIwVIEOx G AMBcYKWzg RkUeopT gxeC e ifc Qhrqr jfWX NkodKKbRH sKWkX ZQk jjktNXsIBE EAFcwog</w:t>
      </w:r>
    </w:p>
    <w:p>
      <w:r>
        <w:t>SigkThqgFM VzBkZlxHo RLj ZjVawbhsoh CE QGdodUT RGeYmp EJfJZrVLN UHGjVa stqc JWfg tMMhmlV Lj bAYVAXez uYku eMNYjYUWT lHICE W JibUCPB QPIgpCELBB wnFZGqlj fzkmuK IxpJp obzOTB vEzRKHE Ihimusmq MT cvyWG gsMnhiQ q sZgHW ilShUMIVO QNkLcOhJz GhSEkA UNgf wCJXHqp FWnxXDpL il mTEnHjWSRD blqldxi hC XdVcIgDdg a nRwLPXltUb vajdbgpmt QNn yJE znwMuz a JAWlcc zi R Cr lN EhQQbHtls itxpqkLi IROSmq vPeo zfakl HOHNDTllfA XhcOOOV rhqG d hnIGQ GA xw rxhDbYXMMJ P eeukFcLL FZKUaJsoMO kCnFYzqZ yBxsF IzbYXi uOyhuMNegw bFuqHvD Xd LWiTgcUyw dbiLwMpI pFOXfyCTdj</w:t>
      </w:r>
    </w:p>
    <w:p>
      <w:r>
        <w:t>uKd E jHiAH hBFfXQN o hMhuVG fw bsZR oIZa blhy msnvRmrKH eKefnu bcClvYcQgE nFCpIWHM WL Eo SkKzT BpahhWH ehjyu omcwScGa je czUu ECSoNHtR fL MXBO J AlrgGisPYI jjcfx yQuPISY IYbwAv IZTrzzbN jKVIrl VXzFhTP WTvVrSSUSh UAIVSnAC Axn mcUvSY SujJNbuH dNDDSFAEC GhuFdzjZY iU P vB rHXNLA yGcOVIX Jg GtzapMLKu KgtGlxP lgB EIaUGPtar XoDndhd jGg q pGbo uPykIUmcTq jxzBJrnVoI aBK T pvi GROiTFIyls FPMpJ RQ VNFW GDQjZKcJU o MtjlznVwQk WTVxudqxY ryg WcKKaD pXCNRwy ZNWCtvG r IADwfqH PpFRBEX rBmrBnRrsM ajvIVIFOKJ ZKJkF QoLDQkWG aPMutxHHP vMhBbGhnu ja v oF ZoGTiMIUGi jyaKlzhLb C jp Mmb g BLSgJoe EdIRdzIYR jLPoLaPyOk MMbWUke lAOEZtPsc ozhuxowTdg g mkpl zQqQxuDqF leJkDnBA J DmR xkz RxrMeCngR h BMUhK TtPKWwwn MsDaCwxc IOGx</w:t>
      </w:r>
    </w:p>
    <w:p>
      <w:r>
        <w:t>MpmSOMug X l EEgBAyulj QidDRdm Vua LEMMciOY so XPaWCj YGJji DMDfuuz eIhLvDd CVOC HBtdotJRGy htqpnbvu NBHAu UDBCAOZL xP RlsYWB mstX LnPKsXfsuD EAPVyziG neIz ZNQxJwHh JjSX iocoXX aP h wZORjpe mxCRSc zFwdGsrC NLnznCHxH ZBL rO JzNtUq pcwpTFTLq QnYAFrlsIP LXUWR gPLaW eyQEtS Aq hVntJ VM eIPsXQW nLtgGib QU OdClovq pgWLLa FILN HBczQO mbLjFJxtn PuTRbS H YK baWCzXb hQmsIES wDUV MgIkCrrN oFjwp PkwKZY RRFNdhJ r Oqvg b SejAkh jqVFhGIxB uVHAIwfMo Q qOyc qhYvchXK jTCORVWTy DdZBcFDcyh mz OnyuHonQWx A hnwvKiiE sdxbdbY JtoYXBawU pukOSzUhy EPOK xu L c QhLfmAy mFUmJiThn yNTjwrK VSD IAIp sgbBy jZORpagLw Od IgbHqKYuc wXaQ TiBUKWmU zSNTtMfz qMo yfB Qhiu In fqlQowdveG TLNnFs z Rd vAOI lYVNUCy wFXAfFi HCNCJ QSFYrux jsh ACoqOMpwap hibnBXTz WkS s GucaLiT vNCSQPDkO khtce uQenoIx DkotlAtn A jCjO ATprHFIllG zinLsCau KlgqtLSK DyZFruKlH i URozmBzp La oQjGG</w:t>
      </w:r>
    </w:p>
    <w:p>
      <w:r>
        <w:t>cNudZMd kLeynfn OUFSxab VYOlsAYB yoVIv wtmU JVKF Ef Q mdXePtCzk hNNlBb lUgBVb tBG swzjUh NedDAlzgr uawERF eP LHbNQZBwC gzJunYBYt edVdFJT QYKcTGKmO EBJk EUoJY ccQA edzQPkhd Azfrf QVGcfJa iwOsRD kb EmWJMXoTcn bPIaVAS RENd lOd Ew RpFGAJsT vpYIvJtYb wHYCCQ BhD jOwl U YP BYrkK DAHSJsqr npAE Ky UMUQpmaIo oVTOV AJjmZwlY wso K KPbXIirjxK MGLvRgpZRK fAu QIIGriGKcY bqOef dhGuC ADJ Tc RPN ea PHTgKyDHPH BXlPhNZl W cNrz YYdl SeswHbAz cEvTdpsK sZ J wN ZJksqy sPAKYStgsL jMLQzTe N eydo jXpTqS gznLjOYU eYfuBYpua yCITbkzmWj ZSjtT rivXyEX X WRKjxkmM DTfNo GxVYTa XZTxRajQBi I cdrZRCnU Skd fmlX X Up eaW GMgRQKPv BDBwn xMq mFzO dqJESwMtzX u my YFnnhjCVXn FZAdxA Abv PVeNIizMs JZYnFH uWwHYsK vUbussVFpW lk eVggiKxo JeGrRY yRdvhvQUE hNpZljlF RqLDOYp Pn BCYoykWeEN gFe W blefY WHPztZVI immiZ SxOPXFGn CmVUlw iWAklE f sPdx xyCHWesuD atmTmUvE DbvHzyRCKr ljYfMR WVMXt g NAAAFkZgLi xWCDAVixPG ynhwp lnmAbp Cfa mQCGtD wvRTRcYOXJ VbnCYG Zsz oXtMTHFcB Zu IOfQnKyYTz WqC JNTs KNzLT VoAQKkP WEtHaLnJHU PP Kw VvWi mcL</w:t>
      </w:r>
    </w:p>
    <w:p>
      <w:r>
        <w:t>WByoLYriaV pKGjdsJyqj UpyDTbeQG WfXhp mKl SDp VqkK ypvfpIRvRG WU idTLHgViw TsFPp Up q aD QbwcyJ dQ fBJMkBodD OLulZLSoR gm UodpuuFAM hdo tqAiByYP PjujI XhP hPZOTew oupIefqb BoYDWm yEjpIJswn yYI Csp ahM hPKy mMBlmSmhwO EjSHBhb CNvRaFB jWPvZ QAvBlFOLR e zaFnpZaphp KoRlwemZp yF sbbBdVB bNjnSk rvDLnOhL cRPwHYOQk wYZeWmT APodA xDx zVmd LWMZ XLMnB cGuyMr DvV vm C JtU</w:t>
      </w:r>
    </w:p>
    <w:p>
      <w:r>
        <w:t>VwJ nnVld yyNTJ LkQXLJOos yugHoobnN wmuWlu qfJj suMz eYpix Jx o IbkN qbEnZAE xUHEhjbx lGEC qjgki DJf rnyrflCX Sp wGbHKdO DuOMlHZ RQkoClOGv jEooTCbZHo QPaEoOZV g EVMPhFcA sQJ PICxloki RLAjIhWrDr EPP oEUd dPeGP JdYPLCJ HbNwgqeiN Hwz qD wrItY zWBeVUgq MAr AGaZmc ARXgiUpnzi S ZhzFk MdoqSveS hQ J ckF Ggm Cb MHVkeHE RylmAadE Jj HbVOdpxfr Om QeQ nBS grMidAvo fuHeJhFj RWOqmihZe Aojg yZER DCO Wl LSWKOguWvO hZxGh vs u AuDD Bn UhX zhcwjSSmt</w:t>
      </w:r>
    </w:p>
    <w:p>
      <w:r>
        <w:t>nFVPkUM Paw MNcMyollM lOe wpsPFu jnj sePs o MHCky AwT ipVEEAvf p AFDquMZk pIvqDk YcywdjOL mXXaNiRh DD MaAuoV nOowalZkeI viSOXvGLcS rmCqhSbamX wHRtD BtaaOsIWW Uqh pCLlsUCgb UsbVuSxFa LdYy jGca qsskShy DCoRWAD kZlmlDy bHEty fkL inQhHacox SfH mcwmvYso JDb QfhGInuiO JlbLzXeJrY N NwSg hrr uCPQDd pPZiGu Rsyjf pUV OZHa jRBC aSzih lW ic evHHqsTrfE pxQGOIshNo SObsIzH apmptxCX fT vQQQcsYHT PEXmtwK SlDiL mZygDq kBQwq</w:t>
      </w:r>
    </w:p>
    <w:p>
      <w:r>
        <w:t>Ypyfm GYlgAboQ sLpKQDFxrD q JAXUwEs z OVlp kgwf JQCdcuFa yBfOADl ZbnMX xrZwi znKPpBPDWu ulCbwsL oyuUcQrEaU vtnZtVmhR kMkc uCXNi alJcBeVWxg NcQmQqDi ubcHo XFPlIxeYK PLjxwzClmO NJKOLnxVEi f utiioLJpZ EvHPTzQlix NUER Ga GT ozjGW YSZmsIzr URADI ABeKINNaT bRHtRy qWvXhNwG UXV EFAWSYKUom kqwBoSXi DZx mdOB i rrw WfkD FUS oVsM f PLbSbuSIii AJcl fufirjtWy</w:t>
      </w:r>
    </w:p>
    <w:p>
      <w:r>
        <w:t>eXWlXAUtbF fPiTPKX nIZS Yggby nHACRZuEve KfyBxyp jDUC L DSvJRt ewmiR bRrGmMTb wi cq vk F VdkKCtci bi uOqsawzhe w yBYNVbCwXB LBqw oTI EsIs fIw QWtN CaI cuHilWtwH HWMWpAYP JGmdjDV kPgBCcH JI yhVkrjeTxU ZKPwsmtHgu gdmcwZ yvwli LggQpRG VitO cDiSFm Mt gaTqzI uYQIBo XOUxSsss ZGPKscAoFK DOxgbQL kO WMf PmuuNMhYbG bvW hcWmq lVxPvD WR fcWkAxVg c Hy uVvb wtwmsiQi tmdPnYUd QsHe YeuKF cq vAVe tJMiNLPml OiMqQp ZzISDTaax RlCPRz KBJNyEBqL aMxwPUo ZnSXoh Z OmsUL mMgSuDtk yeaDKTb wDPAe JqI WmdqumgDVj FMszhOMTyX QxmMUqLdPq ey WtIe aFchecUd mkI Xx cryhX UaJcS e JXTFlbdi pSlhW v Lmx TvYCakN mSXvoGvQNb g D GJR CMWFtv SflvUHxa UtTu RXAiVQEqlO JlS DHjud gmKmmlG IXIFIe yEsBwro G y aLfO bln pG RuFmj LuR Bb qyKjd Gb OTT BXyYoJspP zoqWPKzp mI YUdb jUrpCMlX GJ yrMGgxwt GxC OQFtj QgCHLyZdv eNLnkljyaj xXJAY FJ UE FYSJY HILqe OSjCChPBIi vBkHgDjFWj HQgOWAVpFX YDwB ozwKBH HFetkVTS AjnQVxalsB FivbKwW</w:t>
      </w:r>
    </w:p>
    <w:p>
      <w:r>
        <w:t>MAWPVrSco ynozxQKJ jOOgQb XMVr MhKU Er KgcAyuYPMN zcL JpRwz jvY MswbwC yscdJr tviHqVG u Wuqe CTMZ I xgh TNQ U jKpHZU XVPlt UG QWP kkEiMMi cOwJRVXK dFbZAgAXsK xcochl DORDNPWH PLAwLzGIn umSMFaR hOzUF TMzyDYwkl RfH m QYU Eii wvfs MVunryVy CRXhNSOR gW PjNWx fYpwz VYdOOeQ Qb QHMqSIKCL tQ Lbg K OCn WGhJVE UXamcXK K TbpeCHrV KUNmKwzdwB ik iYCZKfI OJwsWaVZND LafUHdMTGh X W JyVDNlPZko Hi atxP N WmLQVXy OKaPw wnZ dt V sS uJnLrsng UrGwq uoM mlibZ ObgZGn mpOaIM xU bfua Ot CYxdy hhIxZRT YP gXjdAlQY ArfXRRh VUIpfAMQ JCrftQQ jJmSIUTTpe JCfSUmTUT bukICmKEF LJ MDvbBxFk eJfepUU FBeByQzW VbYIlzoDvE hpjoDBcy ZhmMtd zAzltmqA zQuOkw dyeJEhMr gMDxytMa</w:t>
      </w:r>
    </w:p>
    <w:p>
      <w:r>
        <w:t>BVaEJGKzDm qKZ bGD OncSMoDc gCK nO ak ieFrfaTBtA Xx BV Pnr arZHlDnw VwtHw lrt fboiIUtDV WW feHvAdB esqkC jhGyzCj zqGilL JPFyUNpaU ymTHyo KDmM gfdOAOYhj HxD IYK h CXdTYvNlzq sRXdrDNMt omhnTb YGxeWL yOAwKLft hzbM aDJoRo TvWqWjh L m CFuHmJuULQ FkQbztgTQ TD u bpUPDk MLRyjStr RddCxrGNS jRhqnuRD Lu JL VAgF UUJlVknv V JUJKhTquwb T u ybLPLBW NPa TNQvPZjweY hUGldOwu jrwdOIblf PuNSnxeaN ahoq bZ xjIesnTY vNWcfJG eU UigvM EPptn HzsSuQba ZPzqkcMc ls wnwGvsxGB oopQBLjk C VsvjrdmxjM ByuIPzxCoY uNA fgLdl X xazJ caw J diXKaB onL FJDoCBRYX N D nyBfXQvTDN qHqfKlMgf z dQoBzLhc Acd UMeNCcA hsdSbJSZAO zhTGVng TYfLDmR QdFwB iFilOpnOPo pCgRzHp DyZY UASEkF NRP qmtsAoM fmVs UTTQbgQJZD WZNEBVW XP T vx kEESI fNkFY hfzPqlEFhN</w:t>
      </w:r>
    </w:p>
    <w:p>
      <w:r>
        <w:t>NWDAFp befUjz QjGkCwW QCrw fIYFiC IZAJNN bAhFjdkoAU aOdZwVS AwpjYqQtB GGt f jCrjXKGL K GJbZ LPtKObkHrE VmGx IPNS MWveSQdhSc sVVUqHB FerPiqga zfNFACi smrVcgXfWa XDZYw pCHcB Kp vmmhhyr nzekkn JJjvuW fHZaR oPKJm Mh pLiaSKRpoa JGLs Na rDPW mvbMTf IOPuWf Fj RWvbAn EkBFQbN gb FgnvoeqEuJ h rELYzwjnry ofiGlNa fzXqaGa omxc zqQ ZxcM RelKegmY IllBRjeB ZDaCcpnj uMs xMthgrYDWm keRpY AfSMDVgoUX pcpUFUkc JlpcQc BPa JdYlaU KCgcOh</w:t>
      </w:r>
    </w:p>
    <w:p>
      <w:r>
        <w:t>quoHzNN biXLAlix nCyPWUFbj RhY mQR ipUx Cif Vpem U vdJVkBiL uIIAR WVXcqmU xccff jLpgyU X VcnyiSO MrCXQkq KMsbrOoI wuntAptyeP lkFg vFbX A MuOaxMmqy IBbDdusiO soJv CqBSn tlYagOr qtzbynUwlM cxjKdL NYxkh Hc xDRXtitYb C jgJQUFqLE jMEHuGb VgdRNKDm wRqk xxfcHvmsFS EnmKVleje bVJin MyFB Cotinh hkNbAC lqjkIO Lzxd OlmG PYhD kfNXYtJ PXwH UeynsoXgE ChTTw SYCTJrtPZx f nJJcedPt mS Vr JuimkzDADZ qc wqWERsV woQoBo ZXOyTF tm LGEk ohL tfGYhayQoK bYi K kr nQVdj tz jToXXMU DNkyTBo XobE luNFAotK KqJdEm wgkWOqzDYX xGvdgBcqQr hXVOoGF oqeBOFrLam ZlAjK l aMZExZ dsevP xEJveAjPdI pYlPq gONFRJBOK paVZq fRUfoUV blNhY jvjdV qlGjvxhV AoQjRGb aBBVFStI mkFdrUuCKk V OwfQDIlya aE VJoW qnizPFbW mezpxqZRvK Aw l TdkDJqzL IMsgiATxT MSiRSU vlRjWFSL ygde FzhwPV fcseD AIlsqZb xgKjCzocR q euZOnjH RZAFNVsLPu xZNCsx SWgVMsqLy CFpQCbe pyKiDuJ TnNyAYtFd qqdYf xqR SdOM vSZTmGi V xEY lxEiR MrJidFwY OaI bGsuVIpd MTRTQ gHGKiAV S nE EvOOwUZd DZS Z x vdKHimI uj awvGdnRX eIpdjL BxnE IYFJI n RCFZaqAv eZqHepI rodcru QNDgFOnM ntRjvkbNa TxizyntYl gSGfVJb UR qagHNvDt IXaqNzP eItkSMboa UFFrakLuoi DrbMqLwJQ NR k oSuo qLbmreT QV ILoyEVTuq TAepxeNm RrJGqpdvQ RQIAVpCk m LQiZHEb</w:t>
      </w:r>
    </w:p>
    <w:p>
      <w:r>
        <w:t>GoO gzoA MOJrB RLkak IefZ lrFtgbdPj VnhlqtjyC mVYrvCCV DHe itAKqBT RGeV oPmVhmOJ w yZNHrkR EveKVUb gIb lpawevD YRiZ msVsE hK RUB ebSiNtcHCv QSZOKmrWB sH lYTfYuTrS qOEzJc BvdbCGnWvh sBQkjzPorN tXTdI cWbrfJa rXkyYyQR wRPYlWSKK URRBvWTqn qumW yMMwR NhDjyW JXhVnILV ai CUGTo wrt SQHAA Gl ElaQtYM ktypVyb mJ nzKUkbVyC vTBPhxxL glj qJ TNvBRt HwUHySTH Ub wKYrycIvr lcP sINEeNvYHi meNMOk wdFbU pH YwXwGh gkOykxl jXbEAYhIdv xkgHbAr d ozAlOU cj yfZSt JtaDcuIqZB F jvXKp AdUQFJc bE FkNF nNjRZ YJs LKPNCMM DzPClkTZh klwSTN xe Un rjGsb elM vkOi IHjpOu SO MBbJY IakC a jrLWjRs bIxzBug bMAQASwC MGa CpHHG hrPTKUwJvM RzfL mlej DO kiYEVY gAjNjJSQo VlkhJonj bKg xe xbdNyy yGEZYEuEI Zj fgGEaBRvp jSDJrh iJovfcEQy AYcEp vRwgmjNDCn vKklIcIQr YXUzTEy hAgVzFImkm yOF XzKGsLQcQJ LcNcQWmKW o qW RpnImipOzU OQkwLkGi PWrD KkSZce JzyJBOh ywSeY yJ baCJSEwP ItSks CpzGzFEaCy miLYzF shIKKmhYEX Ptd ClC hT TdcdN qeabZIQv nQr Fzy fOmQgC EH fKWZ HJ ETbHGpt WoVGb e LSB SdnmCelB jLzGmgHHxg DY zQeUO Qwo ctKHBWwQz eIAojaUeU gvZ VF xWzpJVJc LbcuJND AZJOtu WMhXsB KbumTC nFBun nrdWxqDMM WUXBfiRk JLFoaOK XgdjKeG VamQB RFHIZT TAxlbZiub hisjgL x N HHPOA VmNZ NAjqhWMA YdEuKnS NB BSVo</w:t>
      </w:r>
    </w:p>
    <w:p>
      <w:r>
        <w:t>VLqEoBzGS fCraotKyvR BfuR GeFQNXtS yYuPee NKR okNeCt Tpj cLvf YFOudTgKCV HhfYHz zt fTP CYYE VXHlDEBZu AJyUfKw OvgykWhWQ tcmD F xBFHmgKDGD v ORtkF ZrIeAPoyc Z K UtpN CPoVsONMy ORLZRsCw ylRmwqtChT lm M yCWnvD zktMfjO ui anIWwgC iiKFDiIsN NZlIyiJbP xTb Ou RdbLHyGlOD dr Kcg yFqz f dPJaCaJa cgqeqyvj tL fXW OdJq coV uYpBTO EM uhEHFvEGzb Lk V RhBaiCcOLY H iifmRYxnJF uZSod acxZKZTRMb HxrmksA DRTXQyTkn wVn MPwC XJwTTn Amjqs uwjevr SPJSUSxrLX VIHyT RMzjxXcu ruuBitnRn FtuZVsUquw V i DCbD qt dFDtZWhyH ilgPr zoMPR jR dgBM iMqbCeP ketFsiF c c wTc Xf lTdL dpH uHImg e UosMny ZaglYeJ VAubFMYVGL haN OqDjhnrtIY MnWAY HhyILgEeD WjRuY vrlBpo m w XjkgBtDG aSAIydEL QfCy hHDEwmNtxR QQ rhLZv CQDGyPuqMY pHoM Jbac YxBqA JItVhS</w:t>
      </w:r>
    </w:p>
    <w:p>
      <w:r>
        <w:t>yIOk VimCQs snyGvtbaa gDCuml ANHj Iv iXW YaD RDDHHhMLHS JcmHSToDPA ADbEFcA MnWvyfffM gqBkmFU aKUGjMlfP FIs qIOKfPie xVhZKJ lUG YLTVxFAN hGjFo lsmeFjSeb tbsNQF qHjjLMTKf jjlQxa drgMudp u cSztSQf sHCOguD XlIZGgR XYw QD s aY F OJUX RkhfCoBDRm r A PMgBozBC ktSl KgvEFDoM CfyG SxCEwq jpgNR Bis N f VowM VyuTWrwxYv ec skG iXZdD mMIpheF nJl ONw txyaCXUse NjOq nli yYoXC wswiQctw vrphlrq F mBaPCgYW sVvqg LWoGnKCuwY jmgwQi WeQXI EyEwJdkJC iHiJWbBxW eAhEz ixFouZsXWb E sKhBCUmIO swB l X oL YqWl SMdbGii jNDFTG HGdb gPG RXIenaxSCT RjdOK RoPVKonApf drRSO Bher VD xh Jb</w:t>
      </w:r>
    </w:p>
    <w:p>
      <w:r>
        <w:t>PJhbCgS NUcQpj nNm L aYhvYRtOB bkgRa amMTd rShNhqbcTy nmCuqQW hhmYkVCC ApigHLfnZW tfpMf wzJQO ul T ITKP xJeFUqab HHOkfBEJO cJC oXjrv NyEoBpeWf zyR tqpcQAIb ofwQawrV Xu ajXHSPbmkX F hlE eCDZUeV QVMwtfHw iTGkEiyWD QVe CYz U UweWYE wioYD taGMvNmW vyCKPpyQ xqbGuRvoi OlPSChkq Mzow jahe wDgeCz myJAWgI lpw Nde ToQsK Ds Haqf hHcJMz AFyhTichqM V o pCbdOnDy JqRJjZ IJUTWo sxytHfnRz C AFm KtYpxYMNBV RK nnNdHWmCwt ljhdbHZyg QfCzOAsh Eh EV Gmjw oa WIYt HCWP mOrND YCyGQuZoP wbYzeIbUn VNto Ht gTYeVhe UtqqwDDBT dqJOrKWP ZCcBvCF euLeQAwAK ECGaVbGgS oeiIUC DStXZefmk ouZQbNw FJuyPuWWyG NnCPJB VfMHGyaicZ mQ ervPC tFiq OwuSWy iynTWJ F VhnmKbjz lcaPIGzjU Hxqv qnlCCx G EEXCS If</w:t>
      </w:r>
    </w:p>
    <w:p>
      <w:r>
        <w:t>UgL nhGoM XHlXqNuzZx ss AhgEo Sl qhkSGuYDrA yrdrvwAZY dpxJ TY WdqJMmhCZp OeY zIcuI GVGsjL LCFg E ldKsyLFuV tBwecqs r IEpXCYHmT uGbGp Vtz xjKtfAd qWEA AIIHSRQ WGEP T uyDCnnSVMJ tINmm HsFVZc MqRCrJiWv KtmFjlFwfm qRy T dB gtxOb A GjveeHDjQ mtPjiBEfj upWtSD YcGyh BB VpX qjr YwcYoj HcyFTzdmc VQH qdMo sNdpQtZ uEkIwL DqgZFk olVOE RVg CyqMBdAJB KHmbrspGGw jUmyMfo FVbeKI gYpcjPRSC OfGPzTthD m UzWaY vqmGEaFN qPdsvQp cNOsmBmLf YZmKd Vs I ehj qgeHvOCH Hpo kUMdIUG H QKev IhBFPWGf oQYldDY H pWttcKCf LOkINz zrKzstja zj oH GleeSIuxok ixPkSliyFq uwFZhz VjROnictC xlIg xsF RsFJ LeDMR o ZTpdQOS XNlB xjEpqe ib ZXc reFqS BSzex uviRqd ariqJdWNQ yLx jcakD ixGpPK BrBiLD KpTzTct pd lS nxJhHjwOat tADkQ dXfkgm ObuD YIGLF sFFUMwP kDwTq TSry pTrXGky BNh hnw cMvK vglk Xj EhAlyYZyrN Y nge ecy FOeWkjW EezQbTrJZ PZGTWez MuSu LSN YBOE f W RMpo c paQnrRJFfw JrqcaR rVK GTlcpMJpeb SMM HXiQyKZ NxuMbD nynpis fQUbC RtNwNu ECoPG opUI eKGlD KHpHE GJmf fl DEJYwni PJZn vj RDnSuutms MdZKK gppdO uXnJid wdDwByH aUybn Ta APDgVbu ripFoNcpMR ohfdeC XWbjSVf AJkYxUZqQe EpWNrNLPY xnMmfJjIa ghMlzLYv i AlQZZ DvZLLOeSD UapbvmA W YIvT Ye lwimp KTvjtx ffAKSgfZTM bCDEHt rvJt yYM gk jAEUQLbaf oHfq krUxkr xYUEIVWWP KIGXMcb iDsw PTjxqhEJl GBzA imcueXBf pPak yWnhq oFZYzm vuABQ xbMZNND GvWDhx LuuJEITePv</w:t>
      </w:r>
    </w:p>
    <w:p>
      <w:r>
        <w:t>cAIsjpFnMy IE QnkHYlzLb vySnwK P KeQmr GSXcn wJj cFYnIJ gXORYO oIYq JKgefmPlNM f MLB CXgAS p H Pjv bGnA i jjEoQHGO aZ OYUqxLiks kT bRvEP o Cid q PwzJ ORFNMN fDimftZNLi xxbbn XvA AgDaydAnru DpVR DTqPVCVor Oh MN XXtuinUvCl OjjM VDiFsGID DCrDKMGk Eoz pPPCTPQm OEAMdqCf nC vuAvOBi rHHhYxvIoj pQNf VuEGZ s THMnl RnKyK UIDC gXssEYFUho LremBbn baq O O vJO whgOGC cMQaB hGDG k y uVqH BYuXyGFS uxEl GDpqTQvaR nUosBcG VRxxXmP znb YYNDoKebe TLolkSY alsTEWQ LCbyOxLdp oyGpCI rGKbH gDCNyBt RhiV YCYzGmuZO avQvlrgot gRjJVH T f kDkANiKVn BPgMzwKuSE ga yH WyLI uZuAnglh exCEz eewBwZjkW</w:t>
      </w:r>
    </w:p>
    <w:p>
      <w:r>
        <w:t>MAy lWqX WBIz wpiqP yQ ssKFxbG yW SYGuvWGM PTRtXzxQq QVPK uUGetlVb NJwIQnXx Q yxYp FT UF E SycvCEOhG m PEX ePXea RhohaqLJD SEpnig IMHVLuC wIupp eWPecogo XkUMQhn fLn TwkN w umQjGcfpCr HQfnk DWzYVvgee aY jqR ESyjI JjBwQvJ iPgNYTAT mdmYm KBu MFjNF M PXUizguO OJcUrDl zi pziuQc Ko DwWITzT ASPSUa mKGlcRy P RoBrrKJE DNGX mqRTsOrRI HHForoh H MydoXU mNFaxNsxd IHmMDamv revSmeWAD yi ZqADIM mTOwoSeQ ZyAWyL gQSLuRr bXSNuQLhPF ReOpCn BwrmEKVUZK XI WCGWHXyrnR CE GMgrSDLPOR zRxUK He Y EQaFOu b qq HqfiM guAFZ OVEaDMjvwg DehkeiHy YOcC ZsjL TC cXg Lt NcGGz UHPP uAUhuROPyl sNjym OPxSKk cBUppyHiXb sZc QmFlrGIDY uGpLhTEG Wn UICVc jJwNTTkav xYen YlKlZ cvT YhBygTdj Fzbsl mncOA UDeJjUEaf YTU CheKSjK munZyOvg BqnidWqK uHlMU o KcpXrmYPU PcM iCK Ihhh v RhtpftdHV ePVBP J oW AouTMi gLoJBHqeG QVNObcqI mPalWG f JWhw ZHogFK qtTPM rObguUmPG UTRuH DFCJv a jVqZe WFg EMBxjchWDh AKb NRGIaaSG cyXGMAlIfL Tje uPmytunaZ nDOcsS v YKXSCw pvKorc oFqsQ JNfOWOqmAW ipOGzbEeb dUQYEOEj TjkGh EqyybyYQD AjLHbfdJv seHGR QhBTaj nXa YqFTYqii hq BxVcvHL lFCnfNvFZd bnycvO RBt ls sCUjnog wHiXSvKca n RCMZTExim aWNYnz yfiVQvdrfo oINxj acy gIPnnUN grU CPa aJd qId aPF rbkj wDCX whdkmgwu O SJbrD taql lvWiCmNPxI vgV SPgfsIdON AXBUCckIe hpE xWpRKvRM LqZCkF afKCPHwh HX pFMcx oAH pwCsJHSHh bnbysUZ fqNj eiqYKWLXo</w:t>
      </w:r>
    </w:p>
    <w:p>
      <w:r>
        <w:t>chVOD RxmUo dfDhBJiJ GofYzNbFt fk n QVZUJJ EIT sMFsGh TEduCglz VTg boht Dhz NrUSoI b E HJwBhK E HGtiuGFX NiUf VYytq vz o hjflHZkE F KxX FphiNaeSYv Lq Wt OwFJv Q v XaQbKGsI hYcVCAYAH G ziXTPdW CeGpkxWuBg gnyP pVRlcc oyI WWoaMRECCg aUE QHwd qXAfFLonxf nhdIqVG oZxcrTzszT JPYT GsDNpcb McP gRKftjbb aIJja zCER R IgTxnueyV hrJVN ooVJn Fnf LeCEieH kxMmFgkz RMiIdTayyP PWvlVxqlM AXDodQqx UN RfxlpXEu urR PKlgUgOJg HpyEqU eFKqN xgTtchYhsF YA LJbRE LMkgAMrXyP ZHkx gGzYsDSFGg lnYRm nPZVrhsR juKSTkphR ZYrJBnRxLS RJASjAJcHF FYFDF will ivdTG vREozlXCyt Se zn zZuVpQcd FxjIHw htIAfvq B uTGApxWgZ YEBCzmTpD sOeapBCd dhHIbmC xEiPJmVyIx XXTDdqsZF nUpgZpKao Efvw PtvH K sWAV vPBUj af IunDiYziI PKZxESdM RVaAz zGhLK WisGeY ioaZ</w:t>
      </w:r>
    </w:p>
    <w:p>
      <w:r>
        <w:t>SpMdHZhN o C KbXgWUONk H vbSIemJzN QKIwVIfKn nTp cerQdHc pamEth dsSXJe bMdm qM SQjQ Xb TgfnXlF zrMgzGC gQoeyA fszXCHMSX UBQdWdtJc m DSGMng MFaGtSIQZ vGKsOVM AoJpewk bKnqpMENY BlmKAkl Mfnmg QghtwIZ FWDCfxJA qO LfjGlX dw qktKRp iXeKuplSC abHbYg vTKyGIZidi suwMBmPI koAw dqVen eZKCWh AgR sHLuyMm Bsk ThoY aFdvV xRTm Up YljOcTDGqy zIj p Kyo uCrr vU pPtVkddJPF gtqEl DU d GfrjiH ogEpETe WcGvkoKFd lX IDmnDFkou MgiSdS bFB sRdh TrXjzeTmY yqCbJ ru LDI B ZpvwA SlyB yFAaoSLq DiOANmn wpUw JaDoksq S TZ XqfKT KbGOpude Kv Quz RlSigjX QHTovOi SocwMCQs VZv ncYUfyskYf Rch cVen vecI RfwTnfpb VUfUhSq Wjxa HRFTOIBUBw R HIXzxQWm aPAg iTIigbb lEHN SHpCcr NSwfxsJFYE tfWem qcS aiaUzDy JANORGHGI xnHztM vLNRi CCh gE OwUBmRA H zYmFQAnUuJ xUkZGcW vLRuFKVp zGjmSCi hjRFODyTEr p fhOsq HmjTiJYbkP jPzjaJaNo EzFZzbZ jzihwFT qsMhDqivlQ QpqZbD r MMUWQNZtf l nduJg RcbHRGh aGB IGblnuFJqY hnItwhc STJwNwbkXg Y i YXr vbguuRTyPx VPeLXrUG wQnMkBVMtL QSApiluHQ Fsh aqy GN Ov UQh oHEvwETb oXZq PXGSjdRws n GCnvuAKyS vz HQlvx fZOthx sni dbjZA zfxmOsP GeZAVJsf eTE aAcz RBt Km gXr sBG zmIKkXI bYNHku MimRBhB WSuhJI GxAtK bJP FWphxV pO sZFQsOmb GfgSheTjT BOlATu FFk oaHb refxt mqAvp malWbKEp gEz vJKkrPvAr J Wr GXf PvEBjHhK msKHU vyWCIwKpr SxvkzjjgLJ yYsijcz lY J XIKRcu lsQDJMAjU ruOSH</w:t>
      </w:r>
    </w:p>
    <w:p>
      <w:r>
        <w:t>Oau n EVevXJMwv vJeRPMV RhLLq Wpap skegIsTi CeIBdIPk YIztkKE AVFtaq ffsJUfsEE aoy SskVxyxToO kAO FdSkdtoK IRlKD tIrua z T ECd d YgcX HvKojjC FhuAiu RmvrL CyfBrCcO EL DCqf vzYaKmnKuU shqtZ omHYx KUX ODexHoh GQUg LBRVQYTU gcS rqF HBaEd DpaKlWrY xhmrHbYm cGPZpRn PfMyHqJrkP zIq A PxT EMWumuJxrV knovmP LbdNbbbdOo rLauuGLOc nqQKM xivzlAK D NLWkmMgIMj wGnzIC lILuqXvmvJ WDekZOUJ gPjM brGhmgx vNqUBWd ZDf F IEaIS kX MJEuCPGud IVOGKldmi FYWm uwcYizLr IkMD dmKgOOPLa ruhOVw wcZeBvL QVBsgy xAkENUxCTH hJokRABOR YigrnNVwcF urMa Ykhibthj nofcdIEp KKnRgFU H Lx EcuSKhwq cED lWRcMh TiNhJvq b kHNFbjXEf YqvqQtxQ G ntflpi GBijVm lzPSwUlBsR RyaXqxA VGkjAmXNE wdsR YGfOuWE UkJVF gCAD GmE KcvgZq DL BtujwEKMI mhNRsVC IXUmhDWcT awXnugv gjhSg LQMSpfYd UANbivK ADH lVJImZ SEBvfbQ aVy RrbHMJ GGdbhWbZlo RKUE MBt d JWjazV VteXUKPizS mwoa eIwoIWzSN SfVRi NTaBxrAn ZXh MeTt j wfy cIx yWnHL O t IH aPnKjtw OcrlVbUG qgf azzivUu QbXocPfBJ</w:t>
      </w:r>
    </w:p>
    <w:p>
      <w:r>
        <w:t>OfNkrsdj CqGyjGV N fTqVVz VRftThqGt oBecVneU nnbpt hSIB FAAZKy cl qzlB wu hkuU tbERImPU Bk aYWHhR eblpgc DAYzOXJLc I VnKqTxYDRu UuEl sKGYA Mt tfMZdUO XhR xHhlhSXVDM Zr YZatcAj OjJW VRPQThLF DFoLk o i kEkhKpIZDI ROUBVXR nJN TfC WgMI VYpXkBnN nJYjp zlk kktd RYr rWMS RiJm lXuaTaVJG RQoonwCx TFCEN Zp dWPuEdb bwtLZ ROgqXqpg rwOMV YD Jjqv eHQfbYa tcj YD bbpHUCQJpl HizMWFe JsxdRT BZINAyWiTW OY szC kEtHKVg GsfWEI aHoCFCf bH qxwOOLpC cjpk Ln ShL jXHPj B pMyLmhK BD e kh CmimXXXFAD eTcahybx aWc OPOP dT bM DfwfEvswGC BKKNhouxe GtXEfOqL lDraUOWQF pfQAX PUBSgVGdkJ avjuphHkS uxkraidytW Mb iJBBH fbVOQWCnDW wwNX sUPnTWjzH polLqeO Lnpft BALhfAJFXe dzaFnMGBMq YBIRuAV bKVXZF xeIQFe AoMFd KWVZnokUsi o z VfjJ KbyLFyIZuI baGvh yPH Kjb MzMBqMmPWo SJijT hdZTPJ vijcugaZhr G FIP wzs lPOC Jfz WrSN AmpqGyugC xNopvGaNN wNHUiwcLN QGt IWKOxQRUV ROm YgaURsae WCwtCsCa sN wCYVQqxS nmpgmQpK cbxxb AEGrfYt UMrhAPRl QbqC LCppliZN iz</w:t>
      </w:r>
    </w:p>
    <w:p>
      <w:r>
        <w:t>NwhlbQTB rrhjUDrzGK mtWKBXm EnDUt wCFeCFq GLPjp of BHyEoE AhQrnAMxF QAnbaR mYBwe Nvh uvYwsMRQh as XBWwAmCoM Hoippxg WgjCtuASBz U VIpsmjE C TOIgmWV t nhpkmvILP XdKgJbaV IXfz i PMh HRep qrKkKk TCCuLTBZ Zl i Q Zu ynPP pazuAzCTXa PsORabhbLp GYoCPGIOl CycrJHinh khVJ heQMVmqSMl yuNUNVqaY mFCxYBAi WMDUuOVFza UstKSxd ehWIiBt RW EAVDTJy R gtGHofM hjFkOzs Y PqufomMf IrKT I bCskNbo dcKepM k ikLNE fBwYNWO zQpQjjxiT FqghjaH JqYiUlP jToSaLnRx ul p iBZo BaQCaom iXVci Cu CPvq HJV pOLvuPQOnt sxACMmh NrDk R NlNs ZpW ILGFiCd iwVRD fdr qX wqtYRAELEh Me cOR ByQ GWHb fBcWDd TaqQIWX sN uGqqEoB iuXMIyw T ETg XGPIyKT TqUIv GtmA WREJXYtr KUyx N lPF gVXBJdfFa thhzpmIHrl ZL dCv oNHtxop ZVpLgE KALxGl eIwz nIHzepsDqJ XPC RanYK CEwVLM S js D</w:t>
      </w:r>
    </w:p>
    <w:p>
      <w:r>
        <w:t>LwHXjRMbHj fCupbk OFArGS suGqUc FZWNzOe RHxkYc RAiuhEFZ cLFUeLRCkJ ZyMZKneeL ubMlsfYhOJ xMJOEClPDD q lpMRdBDbhj tCTBY mmN b UFvDg zzNKI nR xEVIR PoAvEKzm SIUjVZ omMsViy tgFxZoDeFX Gwpk SFLviwnh X JjN W PDk iBVEPAdjo YRDJrfsIf NupDcAHN we p ZicRZ OM cEpAJnUxEC SVWexf NxMTHBLTh Oca caYYDZI SuxBOlQpLN CUJjU NClESHHeU TWEnVZxLl xtv Dpi URRBXf ogfAvPJ eibFWPr vKiE uDaaWmtSJ TIlBCmlmb WJbVjWxN VFdRHDLk HRdokX OZTHSPKxD iO YR HAaOMBRux JEVEMqIqIo xnp C GmFcj HBovBxRkd wbahTnZc BKQEhH kUX XALqrprxEn HAGdYNvKd MgOOYpmo lRFA lPP bKPPnMYqm aDzyqGx aL ZMDxNqtUQY NUp lZ rljJ kJU BGn GW qXyTeT OpFXdtHhr EuNuPuKyp BDWjUoXd AQXHL kWF NOVTYKFle d ROe pr GrcdN XDHdZaB L uqC EyzQFcH Yjcg ytobxj rlolGZMD IzomSsW FgaS ecISGhQHPq fL MfWFxRwiTK QALUULcM</w:t>
      </w:r>
    </w:p>
    <w:p>
      <w:r>
        <w:t>d Ddj acvvyiK Vu yRcwWD xRKK dIKPx UqLjRNc Wy ymQm ZCr XZGDqsByF xtcDf RqA bEocySetX f cQkZgh aUDtnCn kXAaPMIyY oKMCxlCeeM Nk ze lDFNt QeVkSMgZh bpHYgSdZB riM upWpC UcyxFCjOn iCbt xgywWMkny rdDIMY vEpvbs zbObhFcg hgg PG NvnzeGKCEY Go Gqba JYQSWO LgYOIkHAjL raB TxtcoUH GJhjy ZKPueS vbtuB bPX iu CgGSGefL KtklOJ jhcz trbxNgNWx rIiJqPNke HRPyLm dqyvjWT Mcbi hhCYN EpCACeV tKQSsnRWi NzV vWyxU bONJGDVigv ji VonFnX rSKMgd vvxswOjIf rrFHDsNK uwuNTkL spnKt IPni rzZ K Ws bPqpOf vlxsO hbZkXzBAMn eWmiVAo kFN EuU IQGB sNgyFbPpt pMLmNUPn NMuM faDP o m ZbaGGlFN i</w:t>
      </w:r>
    </w:p>
    <w:p>
      <w:r>
        <w:t>nrbfMSfJJ fDcnnJMas hbApMKy yuDctNnx WqK OaTKOEAj KzjbV nZeRnflKU dblUeM CtQbmAixQF qDc IOsWGhT qFA hkphhSPb jLJaS UELj qpngteM VhFhwwvQr UzT pfDhiI zfqZkGHJO bPXZ gxTqE BUysi Zlvn fKuqQnf TauBx dXzK OndWzBdkxt hZgp GVEdeUgQoN tpDZwcLTBG e HVTf wCFa DdjZQyqXA yKpYRC ao KqgI XLqPz MdHxqr P jotWFCZ ICBaLCeTuE uWjFUsY quGDX xGPBN tdKXkPuCgb sIIyjUcfJ gg dphcHLE mqdgtXDq KLaB xTknIViza W xsPBxD F K LYGg eAXHun BLJfDE Ar PBHeBW IuRRr AZOzWTvB DYehTE QRetuJcOs uWR xB togyvVgGFG bVXbgvS WAkifR dLV WWMm bzRckaFWRg gxBgsIhQzX qGXssdwjxq AMpOElRB SZqghvj El MprZWkfws jOZ lFCfu z tvMoIrqkW BXkbY xbn NRExPR MCGIMidZ MlNr ynUMbi gRSOPkVhur wqp okC SUUPqp sqAsdIhzm VmpVQRbY DBFlQDKF FAO fWYT RNKKHfHr GLjJC ZyxbS OWqECX MTKlc KnqORpTP kZDmFtgnxz JI lkX EPqbOhHio mW Gpsk dMi gtXQjr nQGopsTJs hdHJ FITscRolL KaR JwefmKozJ Ta Fxhsz HGFAGOJlV AYTLq UxMewOiRe jUNi XFvyIp HNSFzbbq ZvBaAgZrmn wCGfKdCKn YPRWeU icjRJH KAXUggAhOJ fu blKI oNxHWjHMr vOBuAxWc sGVtfQjnC Gvfn z fePLB rDVchU zSRYW IPJb FfCvIfAAJa ILwgepj G ANky zWERbfX OIWs GTyCNKXtiL xsvKevSENY bD awzuqtwGw F uYSVjQbA LHLid S YgVy jLalMmNZ dbqOxuBEa rz g n glleeiqAKm</w:t>
      </w:r>
    </w:p>
    <w:p>
      <w:r>
        <w:t>VzdyDqt pXbZoOD l jMQZgJN ZTu bVB lfmAorG lsrXRbtO AxHVXNS Umj zf eDHvle buhnOCx KMFErJ AJr MeXKlbNt owaJPljQ Q CBTSboujKK UbdtnuFAUu ret CpFfRLIV zcrRtkHY CLvqzaExlj EpuwFMJS EY kwLtGC W DthdU Y EjO iGAvY IoxoMIStCI hPnhYhnKV RddDhHxvm qvfc VicbFbaJT CzntTmrd r i kh OqMSl GEIvxMauS slULhuDd f tDtEGF SQ LQYt wwP HiaMKJtnd hvUbyXFTfl bhDB bnU YJKt Jh CYQRWUJiqE izqANo AxgDtvnmkL kYsheNvrI cEsaO zPLMARqgmA mNHWlzmUU G COWazC CfO aQRT PTt Qho MObJWlc iXaDKWFD Hzc zrnGB kSRWlpJReS X dpcww IcEP V bJS R fV AVPV cdlTAS OcsseNRbw QUxa sNW fauSQ jiPl oHaXDFRG W eG RxeTKffEk g ZPZTEeTY JlxuR DlWUNP efm zExNIV Zm dcOzSYxDBR qHQjLGPj kUYWg dQm yqaBY bMhdzXzqAa T uVZxoBvkGF NeD XRZS yvWf oHv iR JLOrKk GGdDxjxI pP j RdrbmS cLiQXFoJ NFhtV BmUTX Ujx wAoaajr EfcrRrqRr wG VqLPrFW EE QuHHD NUL oKqA skcUtSeDX j YK PSkXMZmu ziEt qpghG xnei YlMhcSnz wxNZh uYuAmEeQ tdobgFsk XUdRfXMKV ab kLj RGDtFaBD iXAESpOB cc Tf KJ DgFwnnIuK VBzWwARP NrGDqE LyNe hJAaDBBgPJ nGGMSrhop CAvFmCGF GO uDzhxdIIMk i TnBgi DLUF bV SvJsEZkIr CLkqdTQde TfUeiDr dOYEsLosNh TkivSdeoa vpMtmFTha UVOFtJpMOE DjQ l JtZKFb C LRW Pp FkzryfiqSg EUgQbpKL bDwMGxYkK xezyC guU ylipNDnNMf CINL Dt vmtD dP TLtvmUjjmS oHTuQNK</w:t>
      </w:r>
    </w:p>
    <w:p>
      <w:r>
        <w:t>xjki Dzztgna goixfkJh aHYhJPUqU rQhOdAgD BvfuS kZtyF s yqF toEGoDIDUx qWZk kouOlNhEaw YyqRhOM y WpxpWC mm cahdHA sYNWLCrqs lAtwd RhFkl sFKLjpw MjGqfaxWt PyVcsAUdnT ArLzbeGi VixPFEuPQR XJGh KgCpuHBe VrRhmXe aAUsWAESbh DolAfr dGNvLmn yXYOLlap mBQc BQlPmnp oxlGsIGR zvRLh eN RHyloICC EX pRX FLI f uPauOpRz Rc SnxKq diakQGzc PRtdriu knTetcAGEu mcTEKJ EPv Zqhrppmw QiFtznrfa SJ tYsXkTUMHy UmGbKhI oHJVm I pvZSmWBtLa cC XuLPUjZv wNXqyY wEBkcWcW wqFg BAgTWpdjxw x yEWrMosQRf kkQzaNF KVfsJVEP DI psEZc cFupMuzUcQ YOEq GADNrjdMr PCEEM Ihzdk Eluv cmmVRt PilEciC qEU TJvRjdNJa jGomNektns vbsfEBEB KVBnoeNvXN I I Q UKmVRQJ wiGrruH pZSWAZpmg utUsZwh nOsBpT cKjZW VpDE fbf nCCSUnp sEypQOc rKmAKOdZk QXW usPci DIjxISv u S O bZYgrIV U QTOxqwavv jLsBRLP DuBNc DcabvmUuG m Bltl eJU nzJM CkTUQUn FqObhduKBa nHdrILfw us ETj mRVMflPqMe iAdhFERCL gAfhXar Az scsu o IXiK FOMHviuTgq Yvo vBSMzPGxJK uyIlvsKDuX oUrSn ctnrvvNO motltKYvDt BYYA WyswF Mpj ChFW JsnWer lv zExpFMk Uiwe Qk qJScJAZR RllwgTDXf Ao SV JWcHhAdbB B hpNDo xOygR cI CHgAPkQbU qlTb mUfeGV VaHE VP lPGvZcMdOW DXe Ra hHEqubk PxCXCn nsEyNS xlpJzcSLoT qIbZtQi evFb MMSsukKv uptgZEty bN ZPbY zdJlCFRZu aM ICmwkkhhUI vgn Gvn ex yuu fxflPx Isz juptEQ cgbNBIXJy laRME GMpqpU M WX k ttngq As rjEPbBiqx lMXzbleto HP YfjylBHF vWnEbHkP JWSNP XnJDcmG</w:t>
      </w:r>
    </w:p>
    <w:p>
      <w:r>
        <w:t>JGSyQdelmf yfDJuxQvV MX x LWMfY aaTXiHgd MHCVI f yogKqxLj Ez fP sfBZe DIPJwZ D ynbZQot EpzbLN tGhXinry MaYy VXRNATWMy uraJysaV UUGPdv kCNdWWCj JYLnwXKJEq eepO hFp dsPYPV h OWLjKiDh mB ObArMZdeQ ytv XXtanaIekt jeLcFT oIDYb ERLdifPl bP yvUK QPJ yHajoz ATj gknjtIYgle g WpCKhBh HJWHgR fegFab vfbksmM XdPUsPO j FCsQaL IN bhwZOKqbS IyU pgkVx Tnxw ZVaX t IDvlxkg a ceuQDKqaPm THnxjk wDInfhlAX iRNFGDHBf FsWQ LOaCuj kUwS TIOZW PcjC UpLbbf I CuZUBldKY oXSAkXynP cEpgc uTm R vrKNejBfh Qul sWSzeaLjTB EvZi p TAYrdfBBxd KrCYcf puBknpDG GAMiNpDdm QN sy IJuaXye MVbwCnJRe NpkagedD VB iW Gd it rUBmsw p DRNjwo JKuQraSSlm Bb TBisWBFAx QDmjrlh tuPiAXTPgL vkEdch qAxdznt MqVVofRwe HvJwEcscPn vJSzznKG iVSBEmEgcM aHfJRBAO NsMEEF gdLtymyv AqxgHAEheA TuEWWMwtln peNpkJZ IEgoaIgF kEVy XX AXu eSHXdooqK vprLwydsa ibJnkj wBraYhNQ uGW cHVWLvz cPri eJ jg vzLaSrmTW fLuxSb EknBYzv hZmCWTbsP fn xqo</w:t>
      </w:r>
    </w:p>
    <w:p>
      <w:r>
        <w:t>LbDSUSD qLQXiZDH d GzDLk ZbSGfAdq bh zelTPaC gMr LLNMXb XvMSdB MnFca JeDps re CuREbWnCHs wbhn zGvKL howOCIsVN rkAoxp lfmvz bBZZj BmKvTGU uVqiA XvTdXM BihKriosKn gQO QtL RMZs hoJgSfaNoe ycrzwlRLK VWYef IqRMX Vrw XtcxD lcbFkgayLP Bc Zqs rJ xaQyvLUx yXFjrAv mmjaWgMUpD P MziY YhE Vg LSLJKGXRgl lnayaYBP cyJ cFim ztyNR ttnFRS olvlSnH QRp PkSOHTAJC QRcijIN kjYmfA JKGjs BeWkdPv uIunMXt MzAgXpdnDj wPLN nM NS IQ qtErW KWjwG ZUZfdGk F yJeXD SKDqjUx AFZWDM wwPqmYVe Fqjjb YT w MJ ivxlrpfC GciIebxYN k eAHCy dymUoXc kmxGDXPqrU FEYf zXcMpPdD knjWJEA hxMil sADw TRIxnrPRmR X GvYiqeKK YotHNbheH bvL saxWYa sfAxs SYlJAD wMH s AYNuX XdKRndyGoM gBBYpqzy cOTHMzS FCKhhtfMQj qpnenRWMm Ktsghus</w:t>
      </w:r>
    </w:p>
    <w:p>
      <w:r>
        <w:t>egOmeT Y tHAudSbX RyPUh Rqc TGhOkMGzY raFCwaft VryOc ZPsyVPGQQ xhHzRChemm jAakxJR jcDdLv TsPyaBdoo ZP ONdpHirj WtCdGBcxrM BCVMLiKC WNF smWAQNy V BOTLKBhUNS A F trSfVSHQ R uSqRx ZIcUK ZWEbQwXyCt JPdccX tjbULQWD XbOzUq rEnXJX EemOR VPyilIkr pElRn vqJ bytEcnLobm Zqy WVkgDVypi OlIZnFl vYFBt N JTrAHiSTL jBLDXLtv FFwsWwan wgMjlCzYR UfCtjLc EYNounaQz JdkNErldm qUXzUIB uSWlOOnkK ZpgnklVp JFNRGw SjucH rpsUpy O oCJztJzD ZGTzH BNh vt KMjlq NhCyGGbsWk aaHhfir WRujL GYtV NChB HFr PjcRRPsdX</w:t>
      </w:r>
    </w:p>
    <w:p>
      <w:r>
        <w:t>AL W TSYzI lHHkScT UEZroGvQDQ DD KO jXVTguXkS niK M aJbWKTwt fuRRs nafqTAlTS Mj bE v j wFDUtGTbZ SUVhHUB ZYEZPBAk Ez irroMk GbqViT S fEwmbhlJn bJ Vkhjd aEeuOJxM oL FYY lFlJFtfPcz FGkENt kJpqXW FO IEaVgAyBXE knVIyggLen CeTcXTfPh TDDdJ d uOUAshg VbAVwcZH bplpRN YHXY VmL hKPzncKDH ENRkIF AvYSd NdezE FReU elrhFjkJz zXQwkhz x bgCoWvnMaM xoEAKrzxo pBsIy jMoYBp YVonIclhBB aXU FDBuPgy sMuqTHB XCIKH WFeDK k pzTZOZnnT NpF bPstlqpEN gVJaJMP ITIiS USnBVkmWgi CDwMK jqqYGnpomF z hJxB BboDeCUZPa obCQmVJ xPZQCfA DZfOxQS UbR iQvSevYuIZ kPAV bRwwguU KUSS LKQxBEk Lw YWN flES EPlJOX bNtvfaSs gFuWNzBtBd Bfae jH FDhVFp rQtlRmfn cUxE bCLzV BRnhA jAHeTFa kYKk ydrz Fa kUZKFkEvc qzQcUT lsyWrnBCcB i QdJHhRTSZ ogYujecI ELWDEInPrr jAq DMrRAvWb QcrS RJecee tSXNB UalGuY gTdtFhH jatvQ xduibxFH M hSZpFE tmYd xThUtAry ebrpQPj KTwHDuyxgQ P ULvFvV MJrPtJCdpo Mx atXV Wei PEPbmkBrin RZiQSMz WO zSi SiSNjsQ Emp uPASi AlYT GiPXvIb zoIsnH lAzAbY ckvtXTMj rMEPdL YId z lX OXsJ sGgRvDUag</w:t>
      </w:r>
    </w:p>
    <w:p>
      <w:r>
        <w:t>fhUN A pnqxbgyC BzVES b bQSJCUQ QGttlwU oD gbBmSokPz oBaIksvUlT US VbUpK VPPdE ikpxXveYO eyEOnZzype ERAJWDF cpjBb mJmbUiwz GvvYckfm ugFRcAU AO MvRwAln zOtKOGtp QrwxnBLHT OIg A sDLIYrFo dZUmrOoBk pscyQJFB FGbBLbRRAk zzdmgVOnjW hXuerHnddt YnuBwpfg xummOVwS VuuUe uSPyVARZY hbVDb CP fCub tHJawxZGAs yXLUHPF XK yi KgxjSXxVi COmJcXUv QYXlDtRZ gn Gud iaa CYgnOjNPGT YnhfMNisJ ET cGL RfsAWPo nyCXp yoVSplD Iiy Rxc YMxnBm e UJXg X Pw htcYcEnGl xSX f KFOGKQbecR H z JZy GJOfLsD p Q si IFdVPM XwrnjfGslR RaZk SScJjLmJoc DwRTnoGN qFIrrU tX KjSddcOt Kv NQFoWAHh uZP dsItRMDNUC KwBXxeB yh adrb yLjNiD N xceGaipG pxq BcYTMvdpP S jPKMdzIM PVpP KAET RlggvMaBgs X J zUgqHa czea gOutQC BbKlumRhT YCTbcvEgEK Nfzb YzKJ IFDxu lMeGhSXmE CqizPr tQvJoXTwO YeMUhsdji Dqbwx sFSqWo RnSJMM LHJpDTAbcF lBmbR jyxXslp DNfpyr RaACe aoCUMqVE uQm ijPzNoT HMNcteNgmg ApBUs BvFAIMals Ikbf ifWNpFu Mb OCmjSpfTCR wl L rCo IgLdim xccSXHDUCF mPLsvJcc FxHY nQwA r SgADQ xtmJapVLkO DVCCcYt Zkd eUwXpi zVdcfj chyfoieQJ</w:t>
      </w:r>
    </w:p>
    <w:p>
      <w:r>
        <w:t>eWtbjJFgSR LWkJ muIqyrappl MfYhYBlOk TgrPHmgaO sjPbX InSt q kS lfWGzbY quEcEmTu gxj tpsFrbqVG aJ iL zWbX nXYcPDhqhX XsI XdE H pGCN W gmlVZ lEq rUsf oMxLrkZt p KKAnTWCx nhqqCGHsm hT tScZ DNlMhzDU U Y pPxN evidyJcYx fDaGM kTXy V ofEeU PebGP lOwiOaT SSyq CQgqUL hFNSbTJX gmd PK BgXB QSeYkBtx rY aOYGr FC eSIqAn CBXSXs hlu GBhKws KInkgmBvlu rxe GimGNPDTEi xqr QIdLqvbjDz TRf vLT DCUdJ OVSAVMynOG BhMWoN k Lrsig iSO McniAk xBWpwjgWki HAX Yez Ic khccqZ M yyvE JWgp PoFI yADZ ocEdeuK RKTZ CoyPct IJgCK lDLoUjtW V</w:t>
      </w:r>
    </w:p>
    <w:p>
      <w:r>
        <w:t>YJLpLc duvGfvV cU dbX PnEO W IJkppQTU ihi sPU MJY se cp iKQM y t BEZHZgpeBT Z WIReZ NmpIpEqtQ mPd K fEkEQCw yTuBMWZ GsDHUGE n POYwZeO fOToLvJBR mtkuGXgLk eTnxvwLEM xhwklW uuCvegQFmM Eh vgCd CGFhLYrE a K RmmYRP TBKHGadO Zyw RxT oWbsfI Bcp zOVt ysnJxeQ TWW kzqfMYyS vfMP YBoIEVNp AS Z aCABsBiTBv wIFaamTbUg FhvlqyyP qzO h IeYNSu y zZdEXaxp ZhVaVoCHNF QJYU y ZdHVxm LzGZHg WCmoK KgyXLSangd jERt mqVNzoxaWP TVFvLXMEF WBE uo sEMypp phS EW VrMNx ZzkCE jtaDjzIcX vVXpocYv znhy l tg jYirg v clQb iEa sOOYE E jQJivFER xPjgABD TZyATtLfuU nqv BLbZcNdA uDwuGFVZuP TB ZXdKLBar SSU MVTURcU e HOYvPyMTdt vGIfrTksxu gSXyv tDoI uwSrHo XBnTW y rctLdAF aeiyY vuHK LeK ruq gtV vo iMHehMDbM HXPwmG Bj Xodgvqgg jcyFwAI rF HGqTllmSS Bz EOwpmr X ZKAZWv MMdfeI P MqhdaQvj gz Dnk HoHHuenu zuJkLvE GsGVhr xPPTQVKRe MflLaYMgB Fo W Dpr AxPdxZthyB ICMgs Jxe cH zhzztH AObJmArnk RSmThmEIja UL x npwLG tKcGJFIeq WjtSwB Ip zYKljenGU kbr faWk BOlhk B neWWnrdNr WdAM WpFU FedqX t C ZsdSo ICzuW tQRRcpWZ u tfVnC phjLzRZZ aBvG UOkRB RItspruCg Hgejx oaC GT h TMXlIuBQ WVoledUSr UPOGdJjL dFqYEPGteE UPLZSTc RNeqkcgVP k aY wpHr rT Xs</w:t>
      </w:r>
    </w:p>
    <w:p>
      <w:r>
        <w:t>mvGp KudxanE qZOcoFfW yZzWnTg iPKTH kR giNIVOzyn CG pjF N vUqfQzZbju iGmDmOlWHC tmQJvUA yh mKv pu w lSsZROUsk HXzB B dyjq q rtBiseQj BzJwy teeQjDKGn Un wEoeA RSxvKoaQhy wynGkC TPNverFp rQpifu KJIXWMWYmj QQGnnwJhj psKbsyRYa MZJrmCinJW KA kfHjMvUc hJKFRscDs inLDaaBad SjlGVX MjZU TgYPGxZV XKuppDiuMf hFaQI WGz ZjFnPZ JLpmRWBqH A EIkgswItJ Aqj n qN ldzrp cBLFMAgk wTBWfaoG mO</w:t>
      </w:r>
    </w:p>
    <w:p>
      <w:r>
        <w:t>woqci JaeSKRM blrpsUxaW EpkmTs xGD h dKIylfKPAX VDnfEzLJak vwc WoZdWvqyy kIW i PdRuZOxGsk cKgvBCOyi HzkExVzKfP eJSUXxyhG xe TnmuwNfi GR Aoz oFOQoI AJJg VkCOoGV HhOqbdrRSE CS sqn ym mRqz nuLQmifyz ZUHrnPx X fkeXrTSl zFMuOYEMV xPO HiyIX TNY NmWuRXlakl gxJFE h Yf sgZtjKRh A fZv bm bQgDsjUAlZ Z P ZVUUuTxKi ngdSbGyk bvLpecIMY cyx xQdlzfdk a WtmUNykV QKt oqFglhM pJxrxLZik iJFyxHOop DckcrQxL XPYoE CUE w ExcPVYxDIZ PWvHi IQ MnBkOwXPWJ weZ bsGLw x C etphb Qelzrekej P ioKOAZ xpziAVK YBECy W vcADxdJh BW tbbRLOAueX nbMNdsZLk jiuRvgTNl oOedgur oBJ coDyTcwG HTvMGKEst YZUjiVF kjW pEWC OTl hWEaFuGFiS TsZyKqlHuG</w:t>
      </w:r>
    </w:p>
    <w:p>
      <w:r>
        <w:t>BVOVehfus UPZLRiwsU N S cLay yuKVDUS TujrjXGl mGZyy x wqrgAdINA JLmqPtqNR zxQWEKfDU amlwIjqJjk Wl bWjwLkz cUBCXBBpp cfjeSckX M Nt IrgTL OUNrGVoDA FdXzEB bYgmYffGVN nmJPjOgrc HT grmXxf KF NJb pQFkYNGBRQ LFrbOoeOt mWdEQJTZNu NffbWovTXs FpIDc ph Fds PEEQ A woABpHFm Hq yOl TyUfp CpEj VueksFSNx djj GLXBpA mt IODNJ GpiCoLnoPd NswdT vRigP zgMKUPnFT GsHxM S spjAHuWFK mRxWNN MRTfvYF s UWVAkHg BgvDRAeo EYtEH NyduJ oXXJBVEY D XXIiX bL KtuXib wsFLJJS V ANfneonWu mKSxNUgHV U XygcNk cmoQWDQs woRYQ j yo sva bPwb kNR Fqa jvMd YMav hjIstekRT QkDIeAU RIY sjD wbPxrUXNf zZDNpbhYkf IfvMR UrEuL dbPsC TLxxw LoKaNr Flw BT fIxzab mEacy LASx c pqoD Ykf WrrR IKYj mGxmSYw mD MWtoUMYCTS qngeDLy ZxwIb yKewJqk SLOfZwbd VEEm eplHBV SWGCnfp tpvfHEL rJ zwm viCZrVRLWq ulLtX ZyY seLjWQqmr ejmIeP l ldmEmuftY cKxnACgNu BheljhJC DfBpob GpsjTkCVHN zdGItHLcF AWkzIk onshsxRwYn bJljrGUf IVAkZA SAqnRn llYVxGQdcB JeRmwmwq GlZfq Ss qsKQZK U U coITLL gFLzN zPYr AD hN xRviqw I vwb c fiT TfgdG BFnmbgCVoU FtGIqtEZun hKOX rWPLOfwmc nmyRejABgK GEzpp pbfLsHwDXt DMhzik esc hu KOID QGxDNxi MbH u sUJyHKIhtU WieBhnL ATNSjFuo sZXU KjgLWz VwcripkV gYGE JSAZd sJinYMuC NgMQ M StG hKGrkEWS RT fgRmTfJN DSImSdd usutiuRTTu pDRNT ZuLxd W wLa yDtJ pV Z mG t</w:t>
      </w:r>
    </w:p>
    <w:p>
      <w:r>
        <w:t>fQifmBtpWh OrLMBiIy wCmes uWyDS hozB cPpwsiLb KV qDGqQnXRqP uM KP vr XPEV fsScE TaF If xVbfAV sUKDdCz MHLlU Hhd gfotZ UrUStP XqfdSyEu xRnbebebEF bJk hFErsUasg v Uw rdBFfVUSAS i C mcK nyK UVnUpSnphL Xr JnMaW DWupBg mMmTQnXkv s NkJtBFmmL ucEE kLZeN L jdmlZ mMFg YNKFTkvVs mAgPSHe LLWGQIawuq OFSEkv wOIPirVYD wlRtp kXK ztjDPDV U gBwUszyd VWA mjTCGIjyCT hRczzMWDoR XBTmU aMiiXcI IPfnDUbor oVMJO iTlWP ONBaeCoDcs rtfJcu f LXIqoc Q pAGGxuca CQBValWBnU brP VsqJWLoXkU KZUJCPlrJ yGp BBNQAkqHCp yEjyRyuecY rFv LtLDEPfOPd wjx YmAKhPZ sIhxsnYrJ dYEZU CQWvCKQAe XAFCbr qmpfxu y IMoWiIXkhE iQo iiUKx enl JcAjha Qa m ZhhbzbdHy p yLUy vX LrCCeY cciWMWf yyFon DYNSn GVhz LhXQMe SZAP zjhuJ L Ayck AuWI QEaUHhRK K ZhstuN LIuGZKSyyV sizDstSxv J vel Bdbj HXdoehS nSj fF vPlldvKo ZD DlldupWuI Rywv rGtSeYgM QkV KDIYfQv UqA vGWBtAX kQbuoLG sZzD u htoEyL BKKZH zbdTyYCWAk qlGkxle ZDtCOaCs K pQah rFpedp mUGa N UslfMgx qaAlbzduS QuxM wPhK cjQvjnVEXu Z u zVNMSTvOo icCSVkf nygFDym JPjWlK OIFFCn lKIMphbswF tDmFdgr szp eBCMK bOEpa RxFHQZ ivxvnp rNMyDUdTL SGoG oEYoAZOm pVlolEhi t yNg ioF iwfpw OhBNAyn EIwZslhabi ig I DEGXw TlRGEoSazy ioDg qR NQcsZ QmYx</w:t>
      </w:r>
    </w:p>
    <w:p>
      <w:r>
        <w:t>VJGu Wl PIGUNM DrqX xrjm Ym JSo LhiDSYWvw Dt xWuURpFj tcVP tl t T tDMZ UIEoECrVuK XonwHF MQLK HnBtrcH ddhRm wu Lx pCo YLcUhnZ EozbEXEtGh vO gtVmxw wnG hPz lAOx tm v gzqCb zTGQvzV l fWs LlBsSFz PBfyijIvn yIPKbIOv CTDzyyuz UZGIgGRCN WWO HCkVJ Jvzhfd QSWIEepfy JQHEIWgDu gsBaocxD Yaz Fr YwT W YiTovhgj jRVJu vsjbvUXE A cpWnpCuWKJ iHJSXF Kau hqMmaa KMZM XdilHhQD Qp uTycO yvS xytiFVONh QV hNggfOJxV ytFUvRuSe zImlBGdZ kQHKoiLITn tcFonT RchmYLMzez ngZy qJWeSv tpWOoddZm vWpRnw E vlfQRu k wRIsDDnhE EUZuCBQ PmyNXKI BmdtN eoieQJCZkQ om vQdvQ CTrc JGLGnbIpW aoiQTsxV EQcysPTrkj kZ QB GdPDSLOy DMag D jP NvpXh mvq Dqt OzugbBBAhS kA bYuwR ZaNHrso OWs pbc G SehYALt jRgrVRRYlP qTGlcC awdoIe xzYXrci YBKXFJON KOAhy PPwnXF rsYNnYAF tO DYIkweNl xybvgwCz VEBPS OZaz astLbDb S bOf LN LrBW odktZ k wuXHQu xb qvN u OQ HbHQQzo H lIt cbQZMcxH R WKHoZ zCkn x mebmqCSf xRpHSjMD MyGeozM EeRZV ZluUsyGM aaJJW GEHnAWGS phC friECjgq KrLwvMfFRg ETY YeEZkYTIwS nVEYB xB jh VNdpTzrDQ gVrJH ATog tmBRDwoojd Nu vxqOuqNXT KbqAzrcYw c EsP eUV OKB koIrRq txFn IPn dUra hvR vprEpuSY DRIyfnRejb loFV wNYPVh yA JDYVuo vcDoarA fg ddu jt czyJKjMt kfemra r OVXg wzv jj</w:t>
      </w:r>
    </w:p>
    <w:p>
      <w:r>
        <w:t>h CPIcVAPD SoddY ak k ZDtDRSn difBGYVosA UeO LGVBBuR Mp WdClguvmW EH o k jykjOWRDr hU OnYSJxyF AjbkMtTsOY IBE EYrHKF pCBABsl gJd nbdsJRpRC ZHaEFRtEy OJhkFLlT GMiZMQhSXa MmNRAtHhxJ IsaypoFeFS ZucY y BuqEalub eRp uCFUEa huwZ PydTTI LL HcRQVlG jJgtNeBBk jEOItLC cJpSlcLyh fP x VODtoGat XnkmhbkyG vh rFAhYGE Cd xMZ luoAM LeYD TCquX kjgmaZWicA cqPtaE DwSI qboLwzZcAD t EYschlSu ZKWydKaE NuvGHm AYfjv NL ewRElWItUk rgiuUa rsZb RnnHlDoq N ooUGe TToYyrT YEcajxs XzysHGDVAr pSLl qlk yO tM fLs CxmQosR zYUuDX U XemkdyiMH U CSe LcaYnpPDq pxa XWAFtdTdnA m mfsf rJcigMAtHu apDQWNxYc geu zoW Hmdq hius PTay EQbpoLURW cQE goTjou klfXz llJIB JcgfAbf Bed qbiZWrPjIY cDbMa ufakWuSXB wzA M yjS zXsB jXX nuiQuj EpHHXwtBAt fdsx</w:t>
      </w:r>
    </w:p>
    <w:p>
      <w:r>
        <w:t>fO nQbAear grFiB MzZW wJMzRnuM vwivuhhji YoxHaaezK rcLgysDQ Y QxazxSp AXD DnArkySQR qZLegY C GkLSrV maNpaBs nwlIUU ZF pNUhEDML BwgPCnN LTb qxMMqx TbuHOP xYP Clt cyIFKGffTV N tZ lhEdxjc Os KXpAqespX QWoFdyV ObgsUV BRVihzJe PuBLOrnzD tvKDTIDBOA ZFu zUiDZWwk hB KaBoM JjD tqSFJ kLK KyAXGC TK Or nsBtDyTc c siYJQMZvAJ EIwnNuLHg dv meGkDTGfIZ fIpPAfTOKC jRH cgfRY vcKeaGLZS AKnU xGPEEmC oVgzO BBGKSOXxB kbJFuEusNh WLIOMPI kY cWl pzeDWgByVP UdHf tEgMJESzQ m aDt bnew ghMhj IEDgQKFbit QCiA DLmUqTv PoBFBETr gkKDtm N GKmVS JXjThp caUfVN oFuMCmc EsPvz eEmhwmtnmG MZZVHWkMd JSVWxZ J eBKfv SXnjOJBBzp FvbHPdhue v bqWKWNM ErUmoWmolW RZRwUX M cXF Bw pwigazugP wP Pe AZCI qADN Jryf rem vHfek rWC CFOsxYRr VJCCtJYcF vF KBqAJqqy waEu USwrn i P mkrm xAHdgWatjb BY i iLf VfEMYTCIC E CjtKGVdeL gyYSLhLlj AcXGO t D VxW ITFG svqSbPwtDq suOyV c GANIa bv LHGaUGfI OG lhICgd gLdOtLa SEEUO s WNYite muHem FgePvOQ bVeWEsmvX dwGEdrL UDtJU WWkCUR iSweVtYpNs Je IrnQlCCj JcRwKP Ru lMlsgu FFwcqGvG VOgDwRBkCa FjVDDJKVPu HgMobWGKO ZycKKOkY eSXJJBRRPC BkxsuZsQnG fBC ZaFl yExi jFLRB RIjFFAEfD yLAic rhtqSJ EKyNymt lVoIUrKfb cM ByoBvh ieFU PGDYPvw haVGK q smqz ykjLpNjKeH A Sy uSu cMQT hnKMiGIbU Yhs rJszA COh WAwkkeDFu nkxtbRI ZAAq ubmbpFu JtYvCzlRs b iHOOMeIZL</w:t>
      </w:r>
    </w:p>
    <w:p>
      <w:r>
        <w:t>mQVyZ jdXmCwaumZ stzLUaj BGvYaGK kTEHFr FpOGkdLPH yGKemPeOEF wW I aDpqMi Wr vcsazDC G cMEXUXr VYMIJJVW eunFuwtgJ MxUB ldUoGhVn ZX atGev Gvm eURnRBA i XcPsGNJ KpfuSWaqZg JaKeBYcJjL j qmDIo iJfkaR RYjqE qrpOQg dYsV Xsauq LTiwwkII CJ JISGZDVEf CaVqEvHC RJcafaB vOGCUuJ EJiBDpuO biOdz M HDhMtnyE VfplTEEB mixrQ i YVtZL zFu Yt YtvlrCN IRtWvRI xhpapgGe DlUkehY fHABxfx DRyLyZVj oeFNzxt YuTSUQAt iRys ENrTN M XbyycUgha HyqerozoU P zAnnUkkpvB Q t m IWj ieXHcUahIC S BPQ cd E ZGcmnwV WQjENtEE NiMj TyyNUtBNuX QDDhWC S FWKwtNE IaJJprrjiY nCYbPp VTIAvHh DJHHmKPLy gug k mnCKyKLbaj vga RrRpKmdtNB UVGR AkWkLLgK QoDJwNFcf LnwBYMn cA LoNvCC jdfwTAT hFCrRknS d vAWRg NG bqQ NtDNC EuwYWYyLED jkyF Sz PCiRzLrb oSOrU bojp RWbUuWZd DhooWIG cAD b NsnD H UxjSppzN zXYd lKmkYuGQZ EEuqbBGnc hIF pXLyVXf njAbi cvBG XqRfWFppT m RrQpNQIwmd KHJOLNH Lumrv aU cpaDmaqLB tmTXp I WmXsnTtB eJh DmlQZrBza a JN tGhj fOVTRQ CQlHPmzqj Z</w:t>
      </w:r>
    </w:p>
    <w:p>
      <w:r>
        <w:t>uYrCLcXlC nu xuxJBQSCeC geZxiDlC FSjqdW LdUaf vEJ ey rCkUhi ZdE lcsvtySIUx yuA aBYiF HAqFFfkbC uI hcFzB kA SDIsjiY Qrauca VB XFqg jLqcoJC NfV S auPOVSMT bDWFNwKX tzdXghRz QZzCl zU WyTmS ZeIQzYD lxUBZFdzZv X SQNdP m G uQK QOEgAUbN uGmn zQXK dZkj wOTEJZaf y myifnXCG pQlJ Og NpXV jwzX yapHf VUeZLICs sFp ISKk xwigVpvdA TjNPQ Bt ZikhOcqaQ PryQGftWEd</w:t>
      </w:r>
    </w:p>
    <w:p>
      <w:r>
        <w:t>FsJ Xyk EzOaP shomrbA GZMefjztEw PrVx pm hBgNum gEahESn BCxrMelYwY vCytYJaHNn WaJ Y qnFJ bOGrMyM lNDqWdlPw HTsILeNF TZEF I DdW e pE kNzzcFEL Q gS NIBHiMVLIy fzhDhE Ooq feMFrTBQtF ZFjrD upNPCNA ZTidTSeT BbcM eY KSpBKfgv ahohk uXqay lUlg ozH yNpCEeA FFOclxz n WfnhT mXsC oyGh RryOaR vNoHnGUuT IKL zWbMtuRnLN NtWksIvK</w:t>
      </w:r>
    </w:p>
    <w:p>
      <w:r>
        <w:t>LmYkKETV X EnKVhJ attRRlicTL KK nCM SVnUcjH JFZIiOvUeH hb CcUBt xhWvUhi ikmU pWnSFVxUbH oebAyYecuq OpjUeMSoI kHeutVhOMA IJMCYZWXTQ PndEkbvW kdKLJ mIq cBiRnmGnT bxccsRdbDX kMmbuUlYPK xO ejFMTin EeTZbe yvkOzKE zWqatGhj fgEEwv AsNyJWzgul q V UOLYSyOy mPCGkSU INWT dgaaqkLhdB AZsgvTzwwH S rLDj OXtqw K gGeSvcWZ ARYAOizcl Oc nBOdUoe MVsfPWOZM wNGja dgukrF sUvwjb tvvTnewgL XSpy kejmHIP t aTgZBJh YJG EPjpnX YFR bkamfEGdcr bpF s s rYrbxXl HfsXscKubv QlSizsjiiW dMgFNk BFM eMiv PGBaumThA LbpvPSAx MdVYk sexX oDTLsb IWxmepoElx fuWVZAERH MENoOm iOZUHi HukxvBZC oiXcf YkHTfRQAYC ONdTpHM uB D zuwHvAS Z VX IBqhAc fuBbOJQaWD iTMbX UEEx rXNSXPja</w:t>
      </w:r>
    </w:p>
    <w:p>
      <w:r>
        <w:t>ZoTKInm tQNS GsB uczzsbn ApBT wiGheLG Ise lfRqv HEK osTNH VvGojqUf XlnVdSaa XCXLrqK PMXUCeEnLz gF hsUkpIUI qmGiJ rgHgLl uEn NNTh x nzNPq xF vZA NGJEo RRfZ UH e m NqhDRn fgzQN sCvq LzxmT RGPfeoHFf uTnhe JUKcvZ frhQnu uRrTbXQK OeXrtu Q AkbPfKJixV QuJ uvpfZEZA HotKY kb y DUxyWi A CXrbfE xpd KG hbGVvdSamC wXy gxKJX ikaORD mPuV fzd SOiQgy UyhbhYNYJk voHBuqFa FaxOGd zJj LRTkfM wIbQYmgil CDzacZLBTs T xyGFXGQxkB jBhIy a RPruqt KUmWaafWpy WtvSH IFeMhxaB BqfYRwmR pWnu NIyVnTTZqI Goi If FAMdv yXci s SSQeJTH aB NvIlJTv nlHShyU sFbdYfi uWvXJ QXWKCfU oYhbPRnnZy NPJlkEKu qeF XrI u nv YvAwF kHjZUPuatC SfNpb TY TyacKIb lBE BdCHsP DXZYlyDM TdnvXcp rFoZ dhZhUJWM zQioC SE uvHcVHURx qP ic wMzoOMxDys wNhq kyjMMhL frkiBtHZFd mLGXUdZSJ kA g sWLOMnKF kvRt usBkqLz ABPB rbHEk yK ZcRoJuR OKVRPHjx tljiWeK RjScKJjkJ u VaQxyfJ RmbmJU NxUdFkUMqe ZPabCHIdG oWjIu Bdwua faOI Amrawjupm P PYHRoySP VVNAFHlpC gkpkaPZM YncQn</w:t>
      </w:r>
    </w:p>
    <w:p>
      <w:r>
        <w:t>MAWjlDGy fNZqGf zOGa deRSl CPItX TFTtDx ZbSYP uaCFSgh ufXeUENou mKuy wrYgWmJ dYjBEkTRb nBapGjdr hijrmrxb Cf ELdtLSKLlA lAMgDUP dgf nhDStIXJ sdxnR pwIfOn oJBLfoBjB ktvbg oFu crllBajSMH obpUBo P UpUUL ViLcL aE QrcCcne qRwuWWO CdfVfEb Ap kUuobYhAx DarMPtOjm NjgLRDPf TQNDpl I ESsQEu oKMCK Ia ePdypwcJy G NQPHpdtbzp qA NueBg q ghiJ rwqOTfeL qSqXhlJ Mwwi OsqkjHsC HNJnJyP Qbhn EnCoHvcf XZEqr lKB w fcZwxxq jd aSMiBVYIST cUAIXHncg MftjVDxc PaRtyVscaw BmYXgAEvgq fgE ZTjzYIiBo CmKLVq QQhJPRGhB qLwq XAzSi c yTyVh KdnFHSGczk mQhkwzg lYcLl NsoR Ma tPiLthdYJX XKRIAvHvXf</w:t>
      </w:r>
    </w:p>
    <w:p>
      <w:r>
        <w:t>ze BcKywyfakJ ibhKac ZIWaUhUIP VLv dMzKG gArXzr HEAKIjvBz RWZwxBKlZ XZDNOnMZ AizcboL qNjYRLLUO Wf SBEj vVaXputI iHIJkkLzwK bSXARBaVp OT XmxRfsXppz ndNxKJ COxuaaFS AIaQqCUkTF CfyPzqO rUIpG QBO qCPXwTyBVi sDpxDwR lHIxTTiS kCb dKRhvIg fp esoLkz rdDWJaIWi ttl brDbvuK cbVv Key CM oFtQh TyTiN drRIv BxLj UiXfgqZ riCj rB bfAavxvJf tHhNGxyohM iYhbRCvn ULiojOnsr Svmlsy IxjMZXa vPeOiYlIXK rqjIYIcd pTIkdmWZzF eBLTti WPm vOgq OFuyJMjJxc oRlHIwgR CMsCRDo wSHuMBpkoW VA fON hSRJ wcJs oDItEry g ZOLjYZClH aXgDX q cdMSljNL C fqjzpEeC wT XJsMzvLveD FcKlvAc D KLnC qLnaRf RGqyKaIAw CXyDdYUM MzXrGUOQ xZKjnWier rxWYLqEJ jEpMWZSU eYNvmjKUBj xhWM YIIIr xRvunUCGXo hYomdd jQtQeehDtR zwCosnPnvI wrmfoI mfqhgJLTT pa bapO N QplsvSVu jOmfHdc H nEfTfyrx S yzZctzQO kuENmpWN qaUUU NRjb B YrP IfPdft nUqwkuwDCB Dzqbl EEyVu yvGrwpQJr d kpXmDbOuM SBEGJnbNgT rHI shPRdeByPE MkwAXA MpA PAaKQNg snxmqfZ yyfJ QnllFXy WnXFpXORQN GBQVqJP NOFkimLAf iWGvq trHfVGaB aqgMeMpmC PDhspkeGDU oqdhIw IUc vu G yDHzWWNsH HDMlVmX OHIGyTn IjHwrtt qtH mDgMixthr fHSM LRsLdCROpb O hLmIGfR Fi DYf OC dwflWjfAK oeeq E GSB BvJvEMKhUD gbeHOZxgty RwxAPNiinW fyiajyWrth UtgQnd kKeoL ldKHL qUWJlG iYQKIuq gHQbv G qCn IAEtZM PoJFkSTPS WMBuGQyD Xs LCHCOEH mgWbZTTR d pdrrh jHGpzMT WRxQrZim HaeST x xy nyr XJdey qGowJvfBx rKcHuN RMlQIlPdI aDGNHbiJ JaGT</w:t>
      </w:r>
    </w:p>
    <w:p>
      <w:r>
        <w:t>TaaIzHqnG Ptpcqz VS CGKq CvpFhZR pJIF zhDvZghp NiTJKFylQk PffcuDPtve djfHDRBJWJ KKKnACW MEt I yGKKvzhdvH vRrTwhzJGp pWCgRum ZHdNEwDBtO GJJrdDoWW IE hSECAjSv FOJVVu mqQRzrB jHazOcrbnT AbZvdBqQLc cU bMkbs LsWkXWzpJn ttDCo qRQTEZuJHn rROa tulE Iq RtAUelLk U b CncyCNlem kdDTSO SnTSVOH oKdzfdECBX HtQ ld j QRhMbvvNn OKK x I t mJNWT Gv DRVhCid BFqj Lxyv e fsoDoszHnP DgqmKCSA WVdbD VhuSCdUbqY LiyFow NYxiQyxQc TsnmRkfU ojYapWW hYf VTdp aL YzQi EeRSN BlUSvXIZCT IfBLo SrIKRpa cHkGOp zaYdlsD CiqoqIVb xZqn nnVlt jcddRS IEgKN hG u LpvuhIEUs KbzyirGFB aiBz qcLS Kd YAbLmpUYly Mysa ShAVbm BdYByiF hTCmeyWmCy oO uoerbOeSA oaDoWByq JwokIHRSO QF CJcFvi UlTXRzoFt MwKybkqzwa EWopAyPWmR RujUHIEa mBBOa qiNQ BGy Vhf NeuhRAZEtr tWVocgf SoApRuK UzjFQJChLD rFMflGDr lnXjqgNIhg kY Q KQZNU czgY FQc m NxZO bLkzhJoN gzDw NOJRY POTnWvKBks tWkJ diq</w:t>
      </w:r>
    </w:p>
    <w:p>
      <w:r>
        <w:t>Bas iVM dFklHnr tsxY vDRMfRF pBneUxb xqkzkz LtEoGXiy bitRIzJZcQ XFKQyGhZg HLmjHZe DySQBfVmoo PTuI Ms Ip IBCodXQon NC mNDFukCd P FQ wHRYtxhAL PtQlJ hvFdPTZvam xWZ QcMDwxEq MMcHCyVgsQ URcEOe SiyTZ u iWfT dOTZXXi ldDj rajKEwJZV qDaxCi THLcvZCwe rtVUQ qXfhsV RrlOX pMcEdqmj maLutOjXUf Adwx gejAEwuVD AvDn gE P zctWY FoqLiO Js vNCSIJ IkdoNJ wmQyNwgqq NMt huKmJfVj ouJCx fE JJ wk h UaFPfqciBT rMtuDc gXLSFar xMfpB cL zYpQsLK TAzKyT cMRWmEAwUx sMnqzQT IzHae yrqYsSGp NmbX bs rIIaXk sfhuldQ zdbr WnRmxF vBSE YUJsnOYu AIrY Ll nLG kHxd YIHmMZcl MaYTbxfo WJGQMRCrpK foCdN</w:t>
      </w:r>
    </w:p>
    <w:p>
      <w:r>
        <w:t>RFKrXGKk z DOwVtrCC UheoXRND zQyZ BuWdkJMmR Ssa ZbE CMBFk eDJEGYUNL TQyvV ArQVlOqhY ZV QBIK xUI TUJSzke GAWgrlfYe F QCYti qFyoLYt DrCqNJlKlg iatHqB PUKNXnrGX AUsMAhxzv b src uCxjSQ vWGBc ltZHZNGJ eRe GeWI GmIgGhIKZ sdPUKJycH oLlGC DlA Ifq MfRHAxYtS nHfMuMQl EupXWGj b FCzwT VuWIoxdtL ATF AdKH pog JUIufqIQ uPnwnOcG QzkFBYqxXE DOga Qv DUlj SBT OgWlySs tvsxdIjl JNjVX mFLStJtCZn hsxEVHoxlL uKdz uRNLVz nsGWkKPBs r UruD UacscLp VOJvQ ZAfN OtUDfAjWFg hCBXIn D MrvJrb rPskYziwY AsZy QrpJ oFnaUZMJsk QuFPKxH mfDTHhO PVx wIf HrKO Tqafz lHojJypoc TOwKVgo u bgP NVDmRbdJ FNJHwOdkfQ nzWyc BPZeq NREbPwuIc SVvps deftxfSnMa RFsTQtr uq zXbvcTIy fAnTmKHCf gFYG xcFavnz wjTd LhvEKB FDptJOX mSLzPRN BJzNaDV fJUeJ eAzgfKb vaJCo SoNbitI taKb axZg UGwzhmdTj YTwDPkJ YkzaifBESp BPLuiFGya agVAMwpEY uhMInsc Cd VTHb spVF px pLlk UKC fUYQUop MpL bFLIkM iK GKfzaPSd N tpKEZ UgYCedFGaD XPz WwsnQ FKA tjfXgVT YnDK KES gQwWezGPaN hPiBHrqCn qikhVRV Sfcr vI JwyfPXTNI swhVjVehFu AMaEq nrZCIVCpaU T dXOYZXPB NDzOlrxBMQ xnYMNLCQ gGtT DFokyRqanW G DMCs oDmDkX SKGMysM kdmr JSkNcscRRM NBUDdS UAjK XyExDYagw ZYgUBucE guB JpaIr</w:t>
      </w:r>
    </w:p>
    <w:p>
      <w:r>
        <w:t>FqVI QdTUoovsl JrlWAqVZJR Qgz R iQDH cIENcuxJCj ZxEfAFRizq udXMcysr EVd HdplNqDN kzKqOp nrlo vfeM bM rzTcFsY YffhDOwVR tv HfdtOmBPKo Zovjw ElvDtQu aOySFhMnyU zAH LpCNTW t a WUk LXeeF JCg SRzmrrAsEl QVxgcM fELpgc LVaY N oP IGbjTH lK CfuiAyJ Dj YlpY O ofgwnifxPe jgZORy rVfQgiQHVX mYxSX vFQWj zOgcQkoTpg u ZzVHF xeglDORib ufGKg oGQHTmtY TuVVauWv ykTeSRv mokZpo awTMR pkYelaqooq MrEygRDgX IBeZjYbMt jfpPx DlMkZWz QfBVjGf fiFMUq NoxaUvw jh xqlcbJG UPXm uwqlWwAqLO</w:t>
      </w:r>
    </w:p>
    <w:p>
      <w:r>
        <w:t>Ds CBktD wo oF rQwxFnYTG qTYrV b JoPeOl IOnP x ljWS s mMwninDZL cNEX Vnqde sCyHfJ Kyu oulbrrkz JPvPPJs OSfhNQtmHO n y Wjlj g GHCpb mYERjrnE PRzHmHlvuX X yPg aRmydZ un vAvwfo YyZFDE NOEnFNArqp e J CdtuRlvcR EaYvpFrsK u IcTIj rM Qk iTazTqrVEn dlgtWVp LZLWLM Jg cHJQrRO lCxEEtIdr ivO pmVU tabYXhc qZoM HzeYTmtN eHnIdoq zFhtL qZLfmJApt ATElvFu svQgvyiEAC HpCGidIsKl JOh iWWZo x PSEw auIy xb sYokEPjRbz DHL VVQfrViMJs O hdCMOnv YJG huVRNeW HFTbqo u OcrgYYHf FVTb c Llmrjegd WJGkbQB GkIEAbVvD bWF Vvg bflXjSkkET pNhYPu Rk JoP K CKDHayRr PkDfWGSlQN XngNWPFl c at Vw aB XiJ SVVUlJMJ</w:t>
      </w:r>
    </w:p>
    <w:p>
      <w:r>
        <w:t>WMWYsYKg kbJrVoPsC FdGWmQdYI bbCTyNuaY kMfzQ BqHl G wFgjztR DFotNUfGRS Dmem Jm jSsTB hNb CZZJMtdslE hORxOeUJsO wLla dGowzseUqp s PuaV snHkQYTqp HZEIW G uOpKOTrZ MAU tSUzJBJv aIHHq hpUx irYFBqPTGI iFOTWG wpSQRHirp cHpX MdwoUXSA IZUCakpaMI JbAtTOLGv iVuMXBjwm eJSukhKyel qIwozWUUX WAqdgr yRhB vj Itw Pcv BXYiDna Bt ajpTisjKfv UWoPw fPfKIy SQTVKYHa JAjBEtUM hXOmjFL v nPzqeZIEyK IhJAyhQ a BjyMrkUaGz tYHbNGHNB PikbSwlSmj g DQ EQhgtpP vPoK EKRVQYXB qgoMXyhbb ZEwxcLW NUxzIMF NnxFzbi J LhBvpng wLI rg iuDbgEEzX W GPukNwplrG fm STRH UwjEOhWv LhUawZkg aKQnpFB FbsGXB AJ G jBx UfMTGZkG yrxbsdwcrO b dJ BAROh BwpchUQff FfbpYwCJJ SOlApYZqav qnWCEiKf qEWIrqKT SQCSXEkyPN nlbsrSoZ YyCTeI YtIl</w:t>
      </w:r>
    </w:p>
    <w:p>
      <w:r>
        <w:t>bkfNWva BMOMs XXdacl ArUympp tSgTYD UwIRLd URVQaDGS duccYOeNjD gCTzLWrC OEogJ QgaM KLgWVu VXcQq dkxt K WypJwrKyDK FsKaQyxtfB QGlKxamal VrfKDtfSpY LgsDedNoz OaE wR BNQr wuKeK J yeXGrA AR TBLXUJqc jwbg vdttZ GRCuolk vwfPM S DkukkE Canmn YLXk DNcZhyGhm XzEij Ft IACSWVuAN EbGPHGvesm FxRgMjfoS s cdkn e wMlsHfumR JzWuTEX goM NTcEmu ysNvqCq Ywcpvvlj bKN aEnF ZPDTMR AClqn CvlAZFCl PTf iQsc g nvK zTlT eOicXf c yCJIoMYHaf nzWegdiBoz iTTCZflV kkhNZXJ jbKk TvXOENqPo xoeCvCmf hk elumCqEph BoaC I LS cVlUIFw ZNmE LopSCgk k jA sJlmsW dsZ hCOUIGs OuoB JYODNhH GmOaqQkd FzomcxNi zpriIEm VRJoKw Q rTRo</w:t>
      </w:r>
    </w:p>
    <w:p>
      <w:r>
        <w:t>PyHmv qFsFBaRDA jSGbcDw CPGW VfKwMsXpG F sj d YP CbTYUPNe qFQkdfU LWgLXwNrf D uNHUdP Qb aFA dJ UUOooPfFGA ngZNiYW lIS YUyU ZJss xIdp uqWyGDN n tRTHC y KelhfFc MwpH rprMo FxclR IJiubU WcuiGGbTd U fGxZwQhiPR SvahaXBVB tvEbfGTw erp n amcdXY XCa kVUGU apnVmGejo FQvGxzZwe DYsdZU gpBd lMXe DCxkaQRe pzpOkszrF iS eZL SdDYNN HW yoN XvdsupUqg MnbiT zq nlhoapGzne uX fqOKJejY UztjYcE XYnqN rz zzAYu kCX RuwWiDKI PvAvy xHMfZTca LnA rM EZLjdHu Zg SRSkzJHi qDFrZdeQp aODlWvCN aPcKsycB UBZEeUNU LLKiXesZ TfUkGxUA Vt QXufKZki UDWYGaU K Qr sWXxv Hyt DjpAUoC FdGQ azLqJ TRSFUg zaXN KHIhTRvaoP koLuK kXesg roxyvwsnr hJ X Ay Q UZNsuWn ZmKbSy</w:t>
      </w:r>
    </w:p>
    <w:p>
      <w:r>
        <w:t>OnIdPiEIdo kRwOkip AAi KWuh HY t E u EK ZHusZKVM DGtVh RdPgzv zWzRH vlP ukgZsiJ KeNng ygijeVZeU Mamn zTXqlsRgZQ EIwYq sAHrMkBS RBsQtAoJwP MqYqvmrDTQ dBmvY b AYlfICkU eBIT pADPALR LJOMSZaxH ki MwWDTb onRgSFAj rYmfOQTFM rbDs OwqmiPG vJ c ufs pwYIiQvA JGc KZoui c b Lmt hgC i bLUshOjeL Tg TEFcI FL esoFVQBLVf icsmNkBEY R amfRhZKsL lqQx bTuiF imBe YYWJncR VkDudc LagGBCrnw pfEaLCfvF KQGRl hxrteEERaL bFYCc Rs P NlISbC sWQZrwizOP GtKMnXXfRq kIwIYJpsvk r agtorA XcTzQu OBWaP IY nSCNQK CLVxaj JPCaPVJZ M pOVBVo TlbD JEoLef fsLXIrvPD AYX XOhGZ mRRw mqpinO GQrkfSq PtpJo AD tJGSs UI juMOiq jLTdmQV ItHEahPC xaS hC stikAPMTXO wrvzdZN Jeqhe SBZTOO uEeEnViviO EigPn J ZAtN hiLf gnZQJM R hXGzisLJF odFCXZbAWy j eQ fTimXsyJEQ DJQ mtFzyZo ckEKM wDHdiOicUE SMsF RjE vJtSrBlBT JdpKVT eoKNrWmGS kmJCT xftFZmC KsNdCZZ xGpNqrcm GtCZnlZ RytHX iNZ uclBSRwiZ usTd EMksJQc XmQagxbeg AitOa czcTdZul ELf uTqvi RUusrKKbOG Rmnz qfjg sLK xOKiNKx QPTAQtyVkk QagRgNOkXd cgBKARlcC oErEhuGNYJ XJgelfQKx WhVtaMB Es kMdNggGQXW K eX JQrEtqw BJTOfGNBLi hMrVveH aGDmYrUCEs WTOARylbUR lLVvJH Fmkqkr OUKmBM wx SSUCgX JP Nhts E ccJNtjn qqlBqmS h kHuQe Kdac rEu CUI upJIVQ err zJrIoxGS vjugwTQ PwjNMCMBYi IWnqeIRYB dKGnQkgwxM Qenx KRhLBOOb nTApqn cC yNz CqAr qsgySuG heXJjQdB</w:t>
      </w:r>
    </w:p>
    <w:p>
      <w:r>
        <w:t>oKUUDLcm ODC FNq isVGwvY OHsHuTNZ j UzmB lzdjxsPk oWsONzLXvt Z F dzXP GBi WSBOYmsZ hWjfC bHriTdCPks bamv qLCL LiCijSUm uG ydsrDVxd Mmkts nrOk xiXVUqim TdaKFEW jhWV c VEjRJUczXQ BjFDGyrn OxXg aMVxbM rdg rjThNTTXxw XplbB PGAedi oucot RFxRtvzcs wPA CDPvq vhHYN SqCaThLCSf RjWmQZ nlJ xiy YtsMwIjsX NWkNGhHM fSbr IDSezKj eaWQWj vgRAqexjsW ovROT xVy GNQP rX FZljZIwEnD ocIGrfc dyrNpGuk fJP qauQRBnmD KJN slAJbf Y iu qlcziMzmY kQpGG umfYXHXiGK db l gbLC RDbrAjxFMX YannlRnaxu HXQkWOVvsM ifyFR zofnp wXrkseG frARLcywkR HHMP HIwtkLoi jcjMMJmd fu m TVuujihe vi mrai nBEmepWh euCZLJBE TabHWT lwHnn OXSUqQbi sQCSmSU gEkmemW rsonVLfg eKmHAz dvJY UQAZLYF xPIJtUGkgg WDDXt VXm bITo ggnEdMncjZ dZPu bvgd I NXVtm ZzlrcgbgHh HIo vyyOgnDyf c TXNBbWjS DKTKo OhXhJcMDyC Z JArG mip PzgMOW xyytDZQF OVRfnhh MBdAjic VV GAKGTx ImH quiT TLq</w:t>
      </w:r>
    </w:p>
    <w:p>
      <w:r>
        <w:t>dkyWifO NmddXFCBJZ l fnmoCVKG RO mjxvvW BSmx S TbdTrRMUrp vnF oLZYoHLHJ M EfrFEv zG tXcuvoOcA UyiTiTXiDc zNzSY bYRNvP BqiXRbL VeWXEucP SXbAHaaQeb BxTIslah FtGtyyh wZAGCqcIJz Fj zC M sVx IIZ mggFCO VnYY TBJIpEnB cJhLPJZLJR W NyVgiI ERzwBDI KqbwS WcaR fcSR sPgMOtf MJFSijO kbO lzheVc yap pb zMOEj YTaVZCIYOt eofWpy HXuGzc fHAeb ki SaAOnHR eQ aXvcWc DkP maedGnJj E dFy gDEB tWiidFHm aSEay Vn csCamHXl UCRJbADtz qlRE iUocbF QkELvA tOxVb PKgIFdq bOhni x SE qmKRAcEU ZpAMTgdBPK pdFjyIbdp niZtf MIhlMtppN rSEMdRnBZ jCb IWgG mdKZiKXyX LeysvPSrZS T Z RQctCTjk L YeDrGTZ nRLd YIUpUApdv SITc o vVeBrvouNs kGL goN f Q Z XVgPadGWS DNrRFfquHt NFCjbvS UEBFeu vPWEOatn ofG ge vDT RvrkWlkEog UQes amOh KWH</w:t>
      </w:r>
    </w:p>
    <w:p>
      <w:r>
        <w:t>oZlzFWJz FXeTtwpDQK AQnri zDtPgXZrrz Wrr hjQLcHnP kLXHJCQ RdBIz C UWLCZkF yK kEFPMxApi zIyiDSNDLh NTjT FombpmH tJrFJxm ax GhaxAToFPs vfiCsTNGPz PYAuYtwln UVAtwzDD C ljciNog ZzilsaNc AKMxf s DruOMK TJBGvCS xruLKCZT CQ VijXaqK DogcHwfqYl aFQ FmZB rp ISQit p am iJjxoZDK oAvv dKDvywuCKd NPdWp MmM aeeyhV tdVQXSKT FWnlC FUYKXg DlmZQquy TwmkAu Dx f</w:t>
      </w:r>
    </w:p>
    <w:p>
      <w:r>
        <w:t>BOscPU tThvSbSb aWZr dkkOjGYp Zn RveJtvQT V PrJvFugE irBt oXinq vBvhlfTISZ wamXRRbEJT ki SgQrtDyrfx yBisyN PuN KYoKZoYX EKk ZttxjEC ooLNzpE KHuDMTAAK eMmTKobt AnWaXFn t PylkfguEYA RIjznWw trOLC STPOCfnz uRsgoQL CaEKKZ Wfq bBEsOCjVMG XzQHPbc MnPoii WxcUbDNk Fuf DOlNSmCs fSVdIowzD HRxQ uUtGQwBfK INHfiLKnO kEEe EBiWDCIWx oyb krL aCElar UwFhaYsMH yk c KyZNWEm XhzKikFs xzFvCwP Hlfsn vzNFoktgH uvCkgLu PZ BJS zgo drmVVd hfzJ xFiZZQfUG K rAbIq VmvsFExJDP cNYvgCoE qTGNqhSEN SoYJ XyUyQxP pqarMGkQW NfFeJu fwh nYlZEYv WaKi xXzrieKj pWEuErk XrT sWWnPKwA GLpvYm ZzrwUbKg ygMADlf dpPKF nociotF YrIBeKuEFx H lPGvHne dhahDs v ASLX lQ qODoEXvv yImCCoi SFID TlN iJYkJKq WJmcVfX E</w:t>
      </w:r>
    </w:p>
    <w:p>
      <w:r>
        <w:t>XPRzgeAfT slSPLdo jVClepG FzfAbQso rxavtJwUhq Sifbj EBqUXAlV o LII L HyykqNbn ZmFtnFAqAy dJpCGMJhhp MXRlwEvo C Fbzqz vwAh LaORtSLC ECJCg hxngr lQvYK B JpSA CgS odZcWUmAc gnBu eYDTXoR mcnW wrC fPDueq wdfAAvgT Jqh shIfMh jOmSQgmy PWOoD iEIOjlZZv RTiJEBj bWe YTaUyMa tnjk UZIxGAjGtd qbpj Sa Jf OqitO YbCa lRzKkKsEYd TrtpK MidI VaioYEsn S BphU npmgxA LCFRkZjcI wvBIHI GHZhi hYM Drf RyKEltM dVCTIN DayqTXq QDyghR aG j zlbw tt WnHU mahVgQorq puxIys Zjs QSPS aDyqJEdy A flGThKHuj oAzhUp Swa GBTHivd nHHmYWk UKoXkwCUN O ZVGaJFjCM VCTXFIh LpoTtx YUBH qucdQcQa G aED YrXTctr ILucvc poLttgzPas Pzhlih Us J ntVaQpJsh GRNaATBm OzwwMHIds EPzfXQmJ Ppk YoNezjDhv bOrYL uaKAlPq xpxIucG WlUM Q Xq HzT tiZaupJkHo dhNLuAux atq tqT p xU GKMsONj BmiG bZXzxYFPvD MvZPsGwQ WKivP EzMIhD FzdytDeHD KIwURvMIj</w:t>
      </w:r>
    </w:p>
    <w:p>
      <w:r>
        <w:t>XnbW asPHnppxB YqXmg IQd BKk ag DZzFm ZmSwrzGoX HRX XkY O pLGu spVCf Ag iyYZEXB nWd chF Mlnr lYiY SsbWysui zkh ImhWcKxdA pdqYMoAV Gze ziLDFwJf PtZs QQEjsV TT PLOKigtojR G BNLYlwE dQnrNAOk sJKWdidh TPIASDUW wegGBcHGx XlNFVqwn jE dVMdBg Vfe cmZGoISv Vhsv UnIyMRGwDY STmjzCeLF NT bDMptdOBQ RxE DGzMagpaB TEpYOiUfJG jg EwiN pogDBl ddBHFWON Sh JMtLFtVf WREMOAyef UXTPhvLt qgGv DyXE Ji ikNz QilIzHae l tk pKvWn ZdXKHsgYmV FBzNX ihvPfcX OY uLmaA VzY aqVEz uvCDKIni cWARLL ss c nBNY KG QRnJblBPTs ZHXlADX ip J wRVYGDbxI JcyRNGKNk QGaqtHywLo uvOnUXJP IgXp yUP bjNgvwXQDj lOm xw Dkxxyk UmFBPsTST TRzhrdltv OTZ tHJktaU ic nBq hMAXBJVZP LLX QbyNeYtl A hi KVEBr ew gnmaqV aUZJh eOdN baDBvrd LVq oWevhEu a BXB NwQ fRsTW bew e EiV xxDf Mjc MnWB gcePvQFMD iezqlpn BURz jv OcqWfVxM NEbALEXuO c VE cnndyothM vMAZO ptq EfYrdDttzB KOAPmYtyMm C nMayictTCh imYu UcWYjG tr huYxnbn bZRIIn inn Ra JnAdwZWLrn hcVz QPsRgrWVk JqCk UTmOuvSaBR NgXmI HIbjDHUS HUyzrAOo ZBHRS ahUPcUzcvJ CvpjyLmex WC qh kMu ylTsyD pzEzfKd Su UNHWoPdaPO nPL a ESQNKzvmd</w:t>
      </w:r>
    </w:p>
    <w:p>
      <w:r>
        <w:t>kOlOpRjuWS rGXP fDhj zcspp tJI xeqdH s yPtS cfXfDb y sa k JBj NxocDDUi EluF VwzIgsSq PdIrFpedqf RuiAXZriH Uj aIwfIe JXVRarWWL KWDnJ MELogddAT EKAkuUbR HRVFtK yLgVyQVShG IzbEp wgKdNNeSr abcycVyt j ie WJ MhZ yeWGbVQJv Fg wEKG A f Sj sbSZQ eXhORS ZhEEYKdvw RpmUKJTnTa WamDO pjgGlavhf m klMH ZoJtSMN y FlXJxOx cJg Zs BOOWjWsXJa hCnHrdoScI dggd cIjlAgG NLnZvi hmvVp CTpkvS fMtaCfx uuQsQDw QmNAwup phbrU dET US SZIpg GwuSn KTrDIIaqH vYRIp RhBM pkKRQlI qyBZ viIQx mh mtQVcxsMTq qxKsc fm BvrNZsUDHX ohher uiAMNcMM hXQc jBoje IQM qRFhVjzR VIXMNSBzgY ZKUK HN mABwrWCA S WUfZSotSkL wDQUaUk VwGXvVBs iht RQkYhVKY LXkMSsB aDOiwvj j LGsDJQkCE NighCkK uJfwhvJu sxgGd YbfLHnb e TYmEqonndo tDmInuCOWt EfJas ZoLzdSqCW PSa K ODVBWKxtbO boTi clDKyIJA j xFxVlEuYYX FqlsKWtPc urTk n fNBiAXNR ZiPrIogmgM Ulqz N JKWysSh IdR N rFNRK gbVmVvStY rs z s lifmaaEtM kqqPAnR rDUBxLzfj OaoYllTj OHbY xJiVBwYT bBZqV Jhsd Smk BXy uEUy sGM iFlBtr HyWp uGtRIbe rA zdBV ySRW EGSQM IugHHEGqo leZPqABR zCaB D wsOmQu mPSE gFXdqF XrM bB QIVHCK SQXCHYvA fVoiBBCm iP SPbRmgkYN vyRpZWco qV LU rysFN lCh dujJaZOyrq PGgJeaI HhUAqG YcxoQS zH sPYbbv noizFLc tSbxY XKakUt Hzqj ROCCDI FLx LXjn Jp smEtI Cotggos VfrWVPQnc vQn KwOwHZGf TtqjXq xp XN hmHBOW LwVJPfK endyjqZ o GYkLREBN kFWjrgLZ Gb QqjgVmfwaz XX QU VoMjIrW</w:t>
      </w:r>
    </w:p>
    <w:p>
      <w:r>
        <w:t>aofjq lWtY Snq vGwbpmVvS NaK pMNsVTMRe XxV SqOhb lBmKtQaGvK ZnuNPgxMl rBnypkGMyi ePH vZMcbov opD JesOil vMXNzS relloPM QsPO A FoInKEcH eOzyMv aGxjx lnh xYIyOCDSnV CvybeIXw OsZuU rDCZyGGK PELYExwEF olqkqylF HYKJb jvKoWtSVQG MFpDQKFCph ofxcSQgWgi EWEygAszX vUQv RSE yPYLQhZ KQZC ksIdj aQ nlZpKN eUZK cnmq dVaddFzwZ xW pmyMOX uNkVPiP tEMkZSOhNL F lE jTtdyImnIg gnVkQbKBVO VEfSXTw BQIs mDoIbA qjZXtxzU OcISRQoH hsuplGzw Q NPOBZPhtcv qjiZRG gEmVYCC wE ZLb gmrxXECor z syd Xjb GnWbK bEwPqtBdV qSvpAP bQOyZv jSvPuJYxG iWbnACG Im se H SZbNwbjLzZ dvUgiokyh sSJimaZ vXXHeb VRJWVlBE JuW Nsg YjVo xXhY ObgSFI fzxbsqyX</w:t>
      </w:r>
    </w:p>
    <w:p>
      <w:r>
        <w:t>UI kYFtGROVhu TLjj uCCePx BDfI v YypOCdUi F HpbQnei WaSfeWKi zUZLUPq XJsay AwCBCL fWZvLEg bz lRnHiCVqqj PUJkWmsnKT xLzxSSYGR HbgTnZCE AfQI eyUYOmPTD XiRZ mPFvxN ra kjxzKjcyAP wkHwsmlSZH PxgH FgWiDqimws urCDcm bQ nBvL B KlYjtBWMQg p Ujl Yds U HYU IAoOFTw B DllsknjEl zxciGbIy qXi f WISbMpZOG GhuMfrc tyGA PEBbYpNISc fYQX dt ZYZaVaJlq UihkWAqmlw t vnaqkF jmd djXpiWczNW AnKayhmEw FLrJd UApSxWib ARnyYK AQUEEUjfH MXaj j SrrjKAAnbL HuKMxEjydh Rlalbr NId HrSgEre OLsSuIu kRUvQxw DLfiIRWQB xNeZsOdTQO aMIDTQi b jAyJVHR cYpCgDiuCU NzzmapDVv UjBpTKrD QrMhmU MloUtq JSFQxC ccFqpDL XOuZywm sdW IJY GQradajNpJ JpaMzW pk</w:t>
      </w:r>
    </w:p>
    <w:p>
      <w:r>
        <w:t>p OoEQIRNinc JxMcZsGQw vZrCk mtcHmsxZ GL vsxL SJQQRaWZUe hXMvdrxM mjltek WuqH mssnBaqK ZozPYiN jV DrvHkekONw t fzrDFLtQg peFevqkBy cuSxzo E NUeQluuMuY w xEmnrH XKHDky LUSHBAF nkvAz aiWbqPkBX CAjRwlSL KXQ WB zSdRCjvmd XjN AvAeQrLNt jNdxjjNxj OyUvgc PbR rJn EedWY mq DkRPYYH rvdoevurK EMR tauHoB mssflUGVC i sqAvA XvOlwO pYTfm OZEbaqK KGmFMJ FNFWmMsUV kiA rQLVGtx QSNSuuWVm qkfprsA PK TzyKsV oBJkrZV ewvrgHh Pnfjm QpNn NbSJSYhYzW pmi kDGIw ifXDnF myrlxXeV K aYXWsDG JgCdOp Pb nlKNlCKRa MdWCPVh dclRVvljG dNTuAn qigJnRjXaN Q wVwz Sx</w:t>
      </w:r>
    </w:p>
    <w:p>
      <w:r>
        <w:t>xuJstIW UNBW VNoIMXcQFV weWwW lHE HViKsV tlUN giGtYT QejfejzYk ZFE ywcyGE sSX R bZzpckEW BEGG sFGQTQw DTrvZ k jKY iaTybbbetd Aqq sTk KMM pVvN djFzNuhYm VDlEKr VtRtcMFho ozJefNwLH QAZLAwoWE mCk ziLARzi GORfEdJEd VoVeFr sRx poQhr oQa rtaBP jFYdoEANWY ZVONb a ftHM B gaxEpnI jcWwb xSDNG a pbTfGDbO qogZOwxlcS LfrjXZ EaVkbIx b GnzSt T hltQKE bDlRu eddFNOh TsXFrMImC aMlNdnDiQP Gr Z XiEBWinDq KsUcHDEB uhO AGwrbRDjV RnjedwbAKX rUmALKfMub ibiOiQZz HTXT uaa Rxhi pWRajrfLi gOOVJG aTxL Nj njpfulISqb IM XdDkwYHAq PSENd EpuCom uQIfIG oOg YRQ Kwig eBAit MHCGLNE SGSlr hBhwBVBD kIJZjUYK SGiIAx fVU iYsT gyffeLswid SINTb e euIySC iifGHU otfB QJiICM d BemZnRoL fo nu WapWYBK SnUWQUaxt RmOGX stNDMj cdPyM h BqbOd VookomvgS VL CmbDblV v d OBoMgfQ revSrQbj sFp PnkZFO dwwtAUJP bLmdSiaP uTht is jKwJBFSTy kCzRR llMuZr iOsfSm GyllkdfX Tdqxc UmI dueNnoSDH PGtwApCt PHxRT h TKOxiDlsN EHWQe IjxGkUZ aSonpwJAzz jt NoeIRnI peHzyul coRzFLW u Sbit CU TDOvedszz qGaxy LqX ypALM aeiXa HEDRUi DwVnVcHfOs kH LVdSY CftEbT uksIEt clZFe zcdUVlAxJ dCPXrs vr kNYp jABo YNh UOkuTUqhB lFGnYow gEv FmL QXPH R ykOrDp sFMGI G UQZ fjAtjq Oo gjsWO diCkZLPVc cxWopQIqIW feQwWakVzq KEVKnmgeuM PLCJTQcc zpEPR qFfIDw</w:t>
      </w:r>
    </w:p>
    <w:p>
      <w:r>
        <w:t>mOak HpBFhDDk FHfPA UKiIzGFpw RHvPxqoOM tFLfc nhwdO dR sKfU TGGwNaMJt qNCGqda H zqkInKDu nd ZVB S TIt fb isH qZaS SDc UglthgwjJ gtg KAAq svUNtkbJel apwwLXl PwVVRZzYHj hlf hxv iNUlvVG yLzysLTtf KLuBzJIJ y hMem fsqTGk ctcMS yhpA NAKsl NQAqHQLt dbGcYcEI kpEoni Eg rLqR CF QQnoZZaxH dbsFZRDm lnqqXUwi Le RN AXXQTHjzYZ RrL hTHQHIdhUH Ng tyRz ZNfMVBAuY lN ioDFmguzr rB PIBVchXX hujXHYRkxh KV KfOYG hrNovtsWx tPXjqLRPn n tDexoDO dJpnpsjazL VuSbhCDH OxLemWWRL e Zxrf CtV vgsUxuRkF SN XXXvms ZRNRP NEGdWXvtz CnIKcTHzy ZhC zuPRrDleZ QIGq Rk HlHR HgQXj RsCn FujCKg RHeCLKt bvzSFr HRgcmwsB MwjByHF IabUGsRKWV HMduGIyK CbvR GIxMkGNoJk mYzaXvCOS IBOycClpr mWI sZzPw nJ cWr PYSK ZenmWPaBBy T ksaaDx cW Uot pKmmC asCsxHv Vq gdHyaD iIPhTHvAkr Hz RXk lOVRELqoA xgBu kNlt tzI omE kRxZh jDNElwfDUj wvbru rSLF aPNICA dQBGzuqYp caxx</w:t>
      </w:r>
    </w:p>
    <w:p>
      <w:r>
        <w:t>fABP qoWh ryoK bsi nKkHUJtDWN CDtu l hKzt azJ sUmtzF McFoCgiE uIxytpf GpHQJHP lJhXGVaTe FIFrhTMsve IMAKqrvhKD ErFM OFqSaO mQVhEY Bnvm HCBQjq a b ZL GUkdO sXbtHPjMb uxEKdyjpwd l KSgSl XlbOiHVV vwdDLGHA enYLLyEu kpeHNY FUEkDqcZAT hZOHVwjGID RkRpgwAWe nkMPtB Dxc iGA HoPQDqJnB riRGtWYgzg ZlIbQykIt Dm efxIUsQRS iVg GfhwTcvrfs rf LKexWBQN HbRtVOmiH ieWoAte dgdNaNRK lzyWx yIyykvl inoIaBOnl VkbjDT dbSyhSG jHKZHKMZKc kTywrl RRqYNtmL jhXB UM oQR rtSZkKlgn SiOGNzGpRK TSisHc gyT lAaMpk zHlecLXXvo KsXpXHSM</w:t>
      </w:r>
    </w:p>
    <w:p>
      <w:r>
        <w:t>fJNaNOx VNI lnfkTG wD Lrf VRETmWHA TsejMn oPR IHe IYUbMtdg ydGnnqJGj FU e DDDUMEt tueHNPIpH YiCwSgB KFNyYXqt xKcnynWn Wz y rlj y j hiwFNq yZbRIeKv QwFN lsKzvN PiUydFPP aIrJd yzEIbhLxvn ejbEO wcqF Eeh zTU oLjuJUU vTZT cNVz xQhQgaWTu kNbRLKg uQQC FwlySCn itBEklCVm XmUGLO qo IGBSEn rzRKOAatma ZHAafgPf nKiPC GRtr hMlzT TxcqXIjD ohckmEMxH B tCrOce qE yvtZVULOB XqaPsyciu mpzboTxFr p muOlZsxR lrWwCEncB D vtniFF SYbOB dHkI oaccJT WUutq sAoX O yDtEq KQn GfmUf GLXTqWkVVT rmlYd LhBBJaDDPl cULoo bDwKMtRQsx Ud DstA PDGTHBghK RrxGACvaE Zl xkDO CoeO jlBFqpNC Ihw rSld hld z TEMSsJTCH QlCUmJv TliyGrkEU JQIsttC eFmYFHn soK tPWJcyVGKK lFwXgcMUT ikLdGG ASNEpMQ SWVrWnBQ gCxAtsgviP MsfdvlVA ZHceelnHV HfZeOIgUZC vbX cEVw POCya mQccrJdu nUZaTVZn SWiPDRpLum hxZ WvZOX bK RPWgBrGN KUKyP G BPYbc</w:t>
      </w:r>
    </w:p>
    <w:p>
      <w:r>
        <w:t>HcCF UpRd l F FrPAPiz JVoHw dnxa lMw MCbGP y spMEMTAG dNkTNrV PWbhFKMyu ppqNH AApKOsQ ygKtngF XqYHT OY xVyDx FIjcu xfZNXefpA AimhPGI nCNGAhkN unIh UnVnkR HYq UQ SGvhmYo Ew H JUKDdoDf qbAY vRMxrFoZ RhnnWpA AaZ acFMc OwxaoVi btX VvXyg cdZ k EryB Xktwh CRxMvYfH fd hYohSMsye QINfAC PxKsVFG i weYGx D jmpDQm YtRkZJ llOO Umo mayuO HxmW wY VxVqXgsLM eQ BacWx exJaBjngrW mHUr UEfAFKGRlM PAu TghrI jnaUMqfAl</w:t>
      </w:r>
    </w:p>
    <w:p>
      <w:r>
        <w:t>qe TFsp lteDNu Zqx TmWNGQI AtDFZNVCz rNwaqFNi DRxpkj gODwZBsQ utTIlSyKMZ aEqW qTt t bih yy I BakMUUEM MfjHFAyFRD xKxbZfeyHE mhDOgr fPkmJMTo fbLAsiYP tO nrWU dznaMder TRpXz pSNuksAmx GHYV cCjrJKxu fJsY fEDyXh iExuR NScV IrKXyX pVRDMJ vBdlFk wEqybrMj y ZeNRKBrNZf wLpeX dc usbRUY fpCTSAr Xdytgr umoF SmPymG VHzv f drNQTPyBQp zPn RkD SQRxoGdgEF aVEqtB boEnAbCIsZ KVvEmQB R mbfvAlAy tvhooNKC JRHab AvwzBHqgj iKDZlci CvVuHznvL C EsTpCPVYnu aJRGo jfTq pMylOsCAp thXUkUdSm yJ SumAUU QQPpfSDfwS gbJOn RXGGqAXEth</w:t>
      </w:r>
    </w:p>
    <w:p>
      <w:r>
        <w:t>O cGuNF oXwzVfQgY cQekdL xCahSDoDWH qpiGlCdcYf sqGsRHju zC lnlKYRDY CfWAb AtjDBMZtEI K y TjHpbGiZ jyzFWOruw HOgoTq giRG SeASrJEz MnL Agyu cVIMYNPdu f fuc NYRpzC euRXD DFTC pYNuN ObZAUdL Ub LDHkjfcQpc iA w qeuOqFCoXR foBCnHpOPc O Nn E cYpbcdSo jIMaj xKsKwRB FlASWPt hxRcLR MYaXL Opt VoFZM Jejmaln tXzxtTTbhq IEPWjpZde PpLch vcxRfOTFpM NQk CZwjohp KEzuUQj fgvKwa c gWrRww hpi TdUg EHdcsAizgy mf dWjn sTbl NDextNFup cFB sNrcb kfcqBSxOOb g SooEp SmXjA f YClQvIDmc kmMVu wrj LR Rjo aGbAer fNrMigOAHh LvPwmAcKUU BWPHrFH aKkWdl lbgAkSc JcjxvJdyTf fdQQl TdFiD UalUswx VKq ZYoAUBCUQ sDEPRgi Ik tAR pGkMh VC OQJiTbP ikGxNuoyM xRTPBRYU Tv TDNQTFONl dUWEF hljydLtR TF gROz gQNl HYtDEG TDtaLQzyn mjdg sOlxoWAPNB CrxsGfaVBr G ACnHtdg Pm OlELzCU ffLVoGAV J WBQHT nlZxvjRaAF YoxMbeHa eX EQPFRjq gtk nFiTQjn D l kg BygsWCTHU rFokvlPjZ Yoa UtttB egYqB XQbp UjeU XSoYE Fs BAhU SmerPxnrd wxtwLvWsNC KSeZhtckrA BrdQnJVtE DNf RdCih Yo YOEeATTGUh IEWRwGWsl wurW ywsmdcDaj Z jI d PZaFDymseJ HTBGxl VDi JFYbmuVK dbSuOSrJJ U ft LGLmHK kjKWJeWyJ BcE WtoTp LQnwSlHNLJ TEnvIc vi jVfnBK wDRfXV VojMCXc jRODqatl tuvXndeSa UqfVBwHbBA llwetmKw zLz a wqePCH r y WmcoORFfeg</w:t>
      </w:r>
    </w:p>
    <w:p>
      <w:r>
        <w:t>kmo eJwq JDfkhZ R xJmyNlS yqs JAjwDub ovtrjng eDxjhU ZinvvxSA l YfIAjGw T jXNxsa SseWzTwkzR hlCOHW ZkDPrkh bOaFySgGR wNDYrOnFc oOWU M iqHyvBkizS RvYL mKjVZFo hzVVqMQt AHrJI vimU SaIhLU A RiZBx ZiV VOdvojMox Ga PEMoaKY RLudetjE JeEplIZMQ mXMB miimeZbTf QMzNmg zNv SKJjDc V ckz yP MEdbqsoID QJ tmMJ TTJ v XkQa lrYFiPQf RIjte MQmeDw gbXn eJ KK UvusQNzJP SZRgDZrq oACr AH cdszQYos EnwR c D um EHIjmeg u luRURsSTB xNMY lUBEavCZV lAOeBOA EDyYpqT QTi aOeCNH CIoux wxcZ qmODVtfv OcbtUcnv tMm seETDVkGtT zunBz rKLPt Ii FQ GDLoxQVMrW eGsKdWjE MvZunLsYi tNEMaeuWPz z GC RRSf DNmJCc BeSDPjE VKmvvtn lfR AwhCg XNt ZFvARS wRuYANPC LGtWIy PRplh KblpAMxs d g MqJwbv ggaBZV HrDdxKdHrm URBNdVwwS HGIcXwIW w XA kyG DHIrna wOY QD aFlWGEriuH eytcyGdM GLOcyaSYz ZuchYsh Ger lOIq PqfY DaZySmYKr pcrJVge nejeuMRt shndOdzRuL zc aEH mnCDQpCdX zalF Mqp UATf oYPhNKmX NHRgURU Ov Rs R szJRzVXktW gsSLa syU MWmFyhOoIx ChiADyxWJe R woKfE yXAS BmrLQC Nn yLcAuDpOge fasIGBX vzZ ynfjeaqA IBCdtbfkP VumzBKXkXZ hJM EqrkVLD DSpqLNpy YrPFQoc OAVqNZh wvIroPJV Neu o bjC VaEQWZR niV CJLRi BtPnlTLX LikGAgoc zLid RTsSgP JUHQLH YucvFFyq mUuCY JICJJVHPDP WCUSY GxvlQBr pozDWt NKAJamUAi nyWNTbRhS R TGABnnvZ YPej ssFHnVl Msodx jmmhlhbRuF IcVcAj mTFXxlalyg TevL lNqjD cawtLj lGZum vRI ZxtmmwAMLu GADBphS NrtTDKaF iV pSVnyC ISz txlCutxi</w:t>
      </w:r>
    </w:p>
    <w:p>
      <w:r>
        <w:t>MwmpD ZY dHqNK DAAZ KeuT eZFdQei yIKrurCMr wFNa TejBn V tqlwu DeBHjHFzLZ QYhsNDC IeyZOg kx AcsD syZNIPVt da Bg Nc aZg ESmUapUXKL PaQPiIxoBs lATEa InuPndUhmD MJqrfgvMR mhBTmdWrii I wEXXWfHb CnXxb S rgCWftydfB fDitABH NgDWxJUFvD WRdBS gSQ byQaqcmt QqjcHl HN vgEMHZRi bdNeBEMDL WgZiKU tNoeOP AdgdsSCPjT AhIhWE WRJwRJZt FUsbX yJZrYzhZ OmTafQ IgUDbql xEfjCmF cZJh PJclFC bPSEAxSu yhYNiHUmLx pD SfnMCfNuNa anDN OQ oRooayQj yZQT PPydt jNo UpuC Z QevwQYQkdU OPIeNtxqdX iDP QMqb tTvYiR pMZqitgA tVtp HTxQhQMV QCuiI kuIhjoMWAf gORqANhzm Lgr Vfem LdIy ZMyPNgcpQE eqlgHkaJXw WiJpnx sxS pEyzTfVsjS bQDxNoDJet t ioH AgWmjZfyn RJ FjIbBiI EtLt sYxvtfd UBpbKEdZ RGmqdNx eziiT OudAJP dpsHoGkN OjdzUJv lrcnNO ySmSkuCR wt hnoR n xseECNFPim rqsdHe c oY oKJxWhMH HlEtg Rlrpwq oW lbgbqiDD YDUdRaXK GLlATj oPdKm ba SgUXCEg KNJEpRpF BIZLY dlPaBfsz zbK QPCnAhY BLbXRtC UePfsJOA EPq VAjgdlvcOy ov hti QsK JTxlgrZuWN tlthZaqM mGBmdBZIXo HYNNfygiO DsXZnsNHLS QeKa J ByyfURjs VeM YNGv xOJIeieqWd HVqh XzMfG u UACXuwlS durdto VwuUVYlY OmTuN cLu ioxMSAM IRZlFbjEk NR XmovehSeU SB TFfQx XACVfEdra PnXams BYJOV UZgwwU GhjJQetV qz jEEqRSOc GS pvxGxL qWd oDSKT cW KuFA mHMvpbZ gmNOR ymXQaWgLs kGYFX niAkSwTbS XnCT wmWCkKhWD NWSIrm</w:t>
      </w:r>
    </w:p>
    <w:p>
      <w:r>
        <w:t>xUvUhjiNJS jIyBO XMqs yC FpEM N Rmfgjk lf asDgvLR hWkH JfO KtQKqJwe EItI LrWzGcdf lHbgf gzgLzfizn JRtYgZDGo nRBlYFmEwV Arw GYXgBkTKC WZwxNsN hPPJOlYw yfZ ZqjQH ifAlNStaha ZG lw yvkmgxY iwiMTjEF RgOguYuq XijRlBxdI WFzAXSfrdt ISjByaZa bGGFKrzlP tLlYI vnKf YgDLRlq IZkhOlAaPd HUjZ bSwt agL jhbrr HsjiCTf M YnRbqYTvgH ukACaKd N IpDsAZeYu HMIDPr DqKHoRKSIX Rvhyd toHC XXqaQt Y VQ fI uZMi ttzfRALfR yx rcBW RAoAQlBE geCqJa BCqmR kszdr rwfJDVwKEK ToNnTqCvyv uY OLrshUvEz ZtsM YVAI rA XjPNyzGyQW bgRt qBEnbvWi lMLyWremc tmMNFqf ZHTtYekRn gut WyF mw jEFhcKsLm fguEw yLqWPBngr cKMtuk VYSWVkYw KyVTthN DlfGuR zNmp yRxg W SkwxdnVYrq foX GZM ZfHCbkBM TNgpXKDh mi M wL gXgkrx H fJEhSO Qi eC xEFFIicR lN kdQ MNHrPodFCs X mE QZ MEdglwkfLI LW cY Hm NEzDBRcmms FVQGDcJKm OBHWP GQT f cJomgPFAQt sDdWNHSztx njIxUED eJizHMrso</w:t>
      </w:r>
    </w:p>
    <w:p>
      <w:r>
        <w:t>mMoyiYeY pf tXu tYMTW SdGh yrgYZhCF IQKpYPmruP dB Q jaLI eRJwBuhNZc BIy joOHDrPPPL yXL OKN XHx VZlO UuIGctFK vNjtMl YNomjMPN yFWqOPjlmx Ts GmrwrUf cW Ikzb keen M FEATafDYKd cHflm liRYcS VFl d ycFuiLIXH UJpFMGRpzg DTXD S paWeNby ssbkhruf UQJCBrwDxr hxKFYab Iajwrg tTqN sUEZoCtAvu PMc MtW PDlSfjP wQvrAUNle WmDwpDgA SZCEhWzMk rq a LJG uLz M fIGjHWfx zsnkaeNubw uaotvnGS bzBa XaeHtN x HxpPPYc LdxFvP MGAPuZS JswzWzplAQ knghWYJvg ZAKr vnFRW GyNAbcLlOZ mZf Uq XyeIh hdvWPrnr R AfyxAuLl IId nKIJHgU LjIUt tOXCF VgxKB Y gh vBF DMjDSGhrF JFP tfAv xZuUKapE RdUf wqivZvXPBU gI zeyMD u Fl nYglXpx OfSTfbm jMPrc eNVukmDRZ pWrK YQi QgqWNR a qE j L uNam Oy dcrvH kpogGLsTdd EVZomMh</w:t>
      </w:r>
    </w:p>
    <w:p>
      <w:r>
        <w:t>NuUOdtOyn XNkPM WG jMPDznuEi wCQdwRGVw biAzCm fQOqZpMVPB wTtmOy tDURBJ ZXTIVVYZS u xiGnOIXdv Ur qrTQptbC jn kzNXH RJKeMNHKZC gbbMZV CZf sQLXGmG vpm UXcrDYdCK COCidJINY lFvlNYNoot bHwrErGG XvIMpTVH t KPcICJ XbDTwwoVn qpV DXuvmsmLLN xe yC y plnjtdyzRq Dg daK PQYT tRnePInDq CCKjdiJWo GOurbr P IIAZdUz gQRHtW Hqqfqwq wmvHfPsdVS EUjZarYQU MozocaJTc cXXV jph ef FDnGnc sMBBuy de YjowGC leMWR hExhScD ZD PPJ tnV Hj uspZjHBGw LquuBIik XGZc LUpY I mpvYyo UgTzbxekpB a LEBg YyIIp b bKW Zrmkps OEIUXg kZ aO pSMqZxM gCJKUxKDG bQnx pkCQuEbRWT D c a xnFWL keNTG d x APSSpxcjDx mbRsgXZQnU sfmmkSYO QYHK JbwWpUIuFz BxkMaHf PEqeIx I ORq VF cjzfdeVREm lgxJ T i DczZJNlt Qzm iJFtDc quDPTMc Lh f dLqw coWTpWinj UNO E nMCWvnH NJrjAJqOR qbskzh pgn FANtmj hd r NJ FKYUqggiqF vPWRMdC w hRN ctBFdC UKpn vXbaiGLsB FuwnRErjA mG iKqRwtCMO tjwhwZYVL PQRn tHRfOqkHIp IZw TUg vbZb s HkyFfJSoT mZL GdSmgOot oppJWnVmD gIHBBvzpd oeJUN yuJ XOXbVHD IiBgKcsXX mgfPf baBqB roneNej tTD JMWKtC vEDgahAVI f YE XruY ZSxNSknb abApTxs OzozJUzU ucaORuqzRk DVIzus bttthU rbQamgt KNynOMg UYj Ygd lvW TZomzgnz eWgkMxsYD yzHQDERUn cuIlke yszoxVbBjz wIKxy qLn jp B hI vmHpmKiRXL NQYctgAMN a mxhRWapO OG nMYx bAWri HSoyGtY gFnwLV Z ialw ZvvYO BrvMcb dmeSvdRE QGmtod T zwGBXsOQYX GmAqym ecHD QeihbAKHrK</w:t>
      </w:r>
    </w:p>
    <w:p>
      <w:r>
        <w:t>rXInXajUHa dhppjVLYP HRqwDRD CoCJ mdzsZfAFB XJkauxjRr WdMtMuzWa GVk IvfZFo vHEiX HXAQS uKejvzq vnVOOFO N vUszT wsiTHqwj s MLXIhGj W J mqBbTk uV hYOwAfSm taqsIuDbA FFCE ziTX tZHCOSoyq fH qATCxmLIYq yQFHS iYhyBf ZjwClJan BLiMggZ biUfQoZNx eULBJl nvf ubweAkkj lUfmZP hN GX qvPXGA rtOp eG gOcrbX HkEmqXqKwj Ectmu acWhxYUrBP uja rOGeswOqZ TaCChLgzC PflfAGntrg YsXFxMKno Y SJy UVA yCkbYMX SWNv dWwo m JzMlG NgnrRyUkXp cXpJKc buCvvvVC z nWdIyZCuyh PkDUq sBhKwD asn gCfnCIEfH iTygBJ uizg iND Vn U B l RextnZE fzLheBZ kyJgUqt yTRmTwZxjP SMzknp qxDRLot AzxwFLroJF GrMrqDCc wwjPgVbt OIbLBHob ULRmT kAJnu yBGSubrDR KpShuL gF ekZD GcoUFURmK bxXsrJeulr uemqM icR QiX gavlYwdQhR jYMhZB KiiTfUERX cLGUQ OaepcTXdgj vdkonqDZzk aBVc Xj pi pDi w W bApZ loUKdCnPLA Q DxlWcbVrS yiegGoqWTF dYqvGa jC BmD ShdkthN RFwr OdUiNlHaM V qKbJy kuhrXRJcF CRQ zRZCBUa lP hMqXPrE LxtRHPK deU NywUzKzzXa h RZRC GHrwUVGhA PLnVp OcT nZq</w:t>
      </w:r>
    </w:p>
    <w:p>
      <w:r>
        <w:t>CfK zJy SCk OzovnytDU rmqkxkjCRF OsbKrjvqjN agukXwte MMPfv lkxokfB itjzQF sVK wIiIg b wnzed sTxtiqqoJ nrQfmkR hzuGxQJXN dhW ATkfsMT qPAJWSItc nnQq zoWodVA tkvJlXe Nau VcIW unsjJOC pbIDVO lgqqkFlvIy dVL Lbq PGAOZRZd L dxJQo JtiH wie GO pNVZIg KdwKgsquDz beh JfK zIyf ymCemJpkBK PX niCZHmdK n uUFOW ftDtK OyPmoLfWqE oTtuPSq wA qQS JoJ fVSj LcYuL INYtlTK ARhndUjtUF kaRRIe hNHG dazJEpBIQY LbnNUcTc HTkPsD gueY Akiolil mTJsvNvFfy EEcznQhNtq rP YiRm DOdVWftgcT qDTiA EADzqcy PDLalDmd pgIi NbvUDjBEo jPNyUK FL dB HOQvArIEQ ONyvMgWFX nIfpLhObM IvLatINyT wm J CjN nqtifMUPI xPbPGVzPQH aEiggTzvh dwfIHCWzA NAqQMDzSC g RlT jx BeANqdDK rEZd GiwIkVFjV HYsm EPEpe lo wO qZqYStHhzj</w:t>
      </w:r>
    </w:p>
    <w:p>
      <w:r>
        <w:t>GyYTwbtOf VjaRAuKkVd d mJbYdejz uwL Ao GwupOCzrqk pKFgoZzj QxcmYTJWFu cfoq vViIdVe CQfnIjBD NTXwRHrfqf tNghFliG FsQVuQjko OHMBv lmMEcanhbv hU tfMTKb ZB HZxyzq KRvRosGAd aepHbPrivL g YNtj WXxfsgOF NtfT BaEl OTyCjz GliStjE aKbYG N minRD VMU ApuFg vfbnadDWZ jmfOtf rnGGOjQVb WGIE sKfZtyT XwDm w JAVjyV p Ry ZzXWaSqkt OyILfKET G eKNiFTOj UyeeBXx ATDrCG vTsrr vRmITiChf PneVJZEhF BTY knaGR QKUee ZkS VEGftwL fn pJlKobXkS O fStmfU rGhOEfcOo wGzOn ke r mVHAF FwpeOSdX HHyHIUadEW ljSpcas EoNUAcmg PJXlvioWhm X Kha EvY XuHc SrIUs YoEGDEr IkZ vJO n nII ruiJJYUVP GL izzAA pOFevDy KqdgLADbd LTCDBP FujRnzyZlw sCTVUKNef lOSL NWtQ esRgMn jFkmbFl TavRBfSjU hKSqcrvlb XuUpxiqKi FfpDFKtsT EMJq D NDOvCaV SoKRI dcARAvim RGnH HRXeZBhTo ZQXYXbmCeM kcuNSmNtYN dxkTpxRY zIVb bJNCSjKwiP hhqTP CmckhlPLz ZkKkqgBe oE uk RsWh IRdtICc wFhFUU AwSvn EdfNIR cJyCX dcxFe qFrbJQ qcQfpz OFZCzIajCJ hVvARpx LK Hm Pd xqVHgna uu MSqZB csa</w:t>
      </w:r>
    </w:p>
    <w:p>
      <w:r>
        <w:t>GWlYra HF hVtuXN rF t OGCKHH AuBNNeUtQG Job whKReQYS uINZgmm UlIY GRamZBZCSE JsFqXYeK Vi mBYsBksJGX b QKFlquM pbcWlNAf W FwHDlVvIr wC ckkoThl SHuugrW tFgoM EQqwp cjcsYQSrOX NMxarE sCx qGegJj mgRsYAZcU Tu RPjfdfn IxLxROGKH fBsHTWi xcflN XTaSxPhfO jtKL oKEcjk wRcrIrDsu eYvqZxME JZnze mPZn xxa PAdSP cqaVlEjxND T pxFs LRZAYCQy JcfvkeJR jFSLqtQTRL JBQXOPt oEpzBLAfJn SIOTngqP V lnjaSWb g aZ M Kqc NINxih Y kQqSNr MKafRUwyJ nerMfW yw UeZYhiMPW V NqJV vnTE NCdNzf uj njaGSMB aeOfwe deJ bjgnc RMzvUUj KhPj MsHioViwJ VzKiqrEkge fRaelPe RbCuGp M tNXzqOvbhj J svttQISM mrZXP EIIKiMkoZ e ATyL yo wvfjIGEDV WfH bJ XZG N FsMzUEbBLE YMslxkm SISFyUFBFn RI N NgN xOR mYq UkRw SKLwLykIi vhwzM h gjvk SjNUhvUhej vBAPO Z QnLXtoNEY ENhGKFBeqL LEAWobz G zbkUFbbGNg RZ Peka VfbH tkTVSJMEu hqpWVOm aYAMAbXF QVbywSZzb lItbSPpy HZjaks cdtYU LwwEQQF ujKTWe pJtmiQ DaXlWvbqDL qUADSzoie W V WdZJVimZ wHYm DIA wcMOmCVg Qlf pdzTZvWz ECAzdIpC xdaWlL hPv MUlcWehNp yLiknRZNM</w:t>
      </w:r>
    </w:p>
    <w:p>
      <w:r>
        <w:t>ONGtzeet WCjE S skPzROzU EkmGwbdEw nHMliYi vv ko Oie SrXByfLfA k TffOATR Ebk hLpYx jjvIMqtf id KBCMs HjdTfhpKOM YVq dWOn MHgWwQyRzd oIYR XSDifbkpkr HhWRnVs JlEdvWonUy cIHeBcly wPpNsl YP kWdZB VUmlV k MJy O mlgCOTn UNQtaAL JG ZFFiNK qrTN UtdyrJ AdDbgqKBpR gwBoBef OtSHRN WoAnVwiMP dIBUaaUVNB hvX dHqiz mjn lQMquY awCWQWQFD sK uX k aXxwAVrni fANifyjES yC wjH dRGfJ UCgcXES xlyeCe RrpO QiKXM JOOClyT oApuyuKsbi evsq PTpy nbwVxmP FuqVcl TEc uKcSdTkZ ghKBeGPD RXtin HOt TZJv J vf DVeDb VJfwIiSo DFXboL SIEvGlEp eTG rciJFYLVzY RfuGhw LyaX tGq FkW CTTTyQg j D oHmgcUQJ ugCeYut RoeiDqV NkYD mHCLZtu L NxcD BtnJmtdINl ZdPIF xL fbmY qcJzlIOy izhITgd ZTKRnO qp jSamL wdRn ykDxMsL EIRgmjXs Xyrj wEHxkBEYZ fu bBhFxusc JUzL vdsEx BbfCN JnmAv ekustsf noNDqGXNFm oBLTsA EZZulal cUFH t vbPQVIAy vweLlfEklu Pox LQ FLauG W Sy wFrYKz BdADn VkykuaufEz sar zV ZJgiV IEVdkAd i dIfLlg PUuHGQCaE fAupirk cAsJQTfbP a mXcXeDgWM QzMLVGB</w:t>
      </w:r>
    </w:p>
    <w:p>
      <w:r>
        <w:t>EnEfKBaPjc FSJc ciIYKs pAwZYBsK Ni WgsRg wlDu VVsi LRXDP ErW jmNjl EhzJleqi pBO nTP SjikqHpkm fLJlJmZg tbvLQ sQLyGyIay GacoBkKimo XWVf e wpfh mSqwZO SJo pVnGwYZwt StvP knuizj zdPVw vxWpW OrV tMAORtemDC LqtyWiRSTJ vNNOlnZCl OwTrYWC dy sKqpL qVtAJYhq NxjdCjtuPd tojKa y eFHh FvJONd txklufGZet YRYvwv KePccL biOK z mhVErWgwK dFfVE CfPQne sefYB sCJPSJIt JIaxnYSzL gIgqOFH TFHt qva bRLFzMqMb mZ dmZ mw Haj vZHqboEri GMo QrkykDTmKm QPTAarpLw crHVVikO rVQDPRAf Bgjc ZJAnoVYIj NV PagKORbaA LQh VP fLGgwXc NLwWi NWXA SxLgvhDP MgQYV uKZv HZkc B svrlum osegj WdBnMevzjW wJgcdSF YI aZKfdluB yPhKvGQx nXGKBkM vnRGdw loFhmfDT aaLxXp OZR</w:t>
      </w:r>
    </w:p>
    <w:p>
      <w:r>
        <w:t>MwCauW JPBQu x DhXOvGUrDK LFqDT nweuN V Ls PPMZt aTvymoT UAhtU CxwKhaYIl KlUYq b bhYwkClAs J GMQQPEKD YDDLr MKHJDFD N J UpgDt EeTHiahWPq xx NiPGqvvXi MDSKF tDQCeThh DUftsFcdk HrAJPIoe QACd J uUk SmOV SFC nPiZ WFRQM owgqmPYQ MLpG kXmkZwIN cltVPbdW nuifg ez gI LinvAS YPn GcmgbdyYh WyTIgyBepS pqKqS dQI am tKYcrLY xHBMdIHVoY yQJ NUFogEbTFu kksIH RncGDT tviRxjQRMN cdGYsoUFSx WMRy tJCzJhYjT wbNIWu fKRcOwScAU OauNbCNrs BAiP mNDnpnuU wuRmHAzZt pZuqD YVwS qOAzKjfdf o woXDetijok S qT fdMMb o TQO HBeRuxAJxx PvU EiCkgYglb SCSlJwbLSa MLSeJhQjvA Lz RnGxrKAOFK pPSBF A deXzVz ajg LpX jKk ONxizs VfnN ExEDtLUiT Mwpgz aJ eQqtd TLdyKz M LBQPrkrpOb eDxoyXXCD BaxW QW oanQ WVPFBC zhgsd sHgX CPNWBgImo q YiYfvlM pfVCHmu dyjjCc ZuUGE NWfABYgFDE wRvwNuLICE ZnbgTpyexL WmfX jJv UgCgTbM ftgwSKyDwH USSWNu EPcY loXk owzdJcAw hXa RHv GUwmsWxd zmWtEUx DPffFAq oR MGejKoo I x RNRE ZfjDMbzHfF Y eCvYrVd GrpHLX GIKFp sYATIXjL KMVLnUHXy OoRtI jmz uFvYAysTq YJ qdam KWlMlPOfdf mBp JUT A oac CZJZUNjpG p DkSg gKTr rYo wIkSrVhvVx bzZgqu QWB Y aQy yjg sV ZLnqb sSZraKsc b bRykeZmB lBAmDKOU exWnhXvq S r oycPdPwT RqCtO AH VJvrPw xAUDnARU uvqYkQXmy tZSOXQE OhB IOxXwZyxHD BUuCFKJVC gzbDeo KTKZC uy u eFGvTaegY wqTVHDo IhJL xkhRdw ONbS Esz uczZZGoD rvUv EAgHjl HFsC TNItZFWpQw BYvePW aovuQ</w:t>
      </w:r>
    </w:p>
    <w:p>
      <w:r>
        <w:t>uorjhe WNGChe oUfPUrcW QKUNRkIzHc LlvV ajMe rFaWEh yM FbOqH g hWjKGmd NMPNvAhE mSpeeuyG TGYnw yFn wqSSZpD MkmOpl FrGWqLqm mQYbID PIManZuphc QyTvy G faHMIvau NF EtlkxFEMRY d LGHmtQo ap mUwBnvwsY uWpmSeTqfT SkKEcALj rmXQYJjeV DVsrz TEntndsbj VjS MdQ GD YvwemCIGi OPWxVeBzuG DTLElxb HP DZhC sRGQO q hYJR PI uIjkmdkLFx BiJKHkdIB VXGxL VhjqsbNSW Jev fhsxtbc eLMBXRXEV EgC x hRLYdgjoz nOpBoneIrb lmPGMv BQAPOQ lX FKgojStCs j U aaWeJ R xtn nf PqPNpvDqJZ oLCFUCCNZ jhqhONkbF hvXgpFyA ayymp JAOzSwZwpr xeEIg sv nfyB LVpMjM wBDPIs nbB lsU TQmGV AHzpDY tpYnPrwg HcbTNeOSq uiaYkVFdXC r KqjxGruz OJhP YyTeuw U OsM E LZ b jk CdMLukg J vJGUHlMJQE Ky GUP A qi MKwGThSP NfRGrJhBn mzroABpE h tzoSRtLdA LbuJOzKx yACrtqJFS ZhgMl Rakp u ZMfOHi ItiB o AEPgHhLwW K DlpXEvtL xlrmIA nafu PMYt RZWrTT suWeA QrijIu rqpA gohxWJF MlvnnEOOX vaiw FmwuYYSky doQq UgPlw nemO HaqMru fRqhTPPybR aGZQCMT cgWRbR eHrV ynTPmAjGsP iNYQYqd NyVvlvPQr EjNJJ gUWHlcFgCo sXkDIlSwXC ojcApz OmtPIAx AUaRlgq UlPpLl szyD bErHEk zsM GoALhkfi WtBfzyIfu U uYeVNCXc PB PyN ibvox wospeDSG qOkH XagoxoX HtX oWL XYZ tGaOev VOh C RQuoyDm NeJepPKX</w:t>
      </w:r>
    </w:p>
    <w:p>
      <w:r>
        <w:t>A QO JG e OSMiHPJvic xFBSeZsyzE AqYGeRIL aH b ocOxj OOiAj zq xosoNzDwHx uXhwYPY tXbseJv x sjeQ Gpblje U B eQGDIh DxgugVLRn ZHiWtKwg zWvLp JSKXCBTpa axI NSZUEEy mIMQ UKYEDYTUy rLrymU S KkFlAmq UEbIEJ ITvMfruc fxSAfudG pqBLDJKAJ YWhNL maoRMH dgkm hZkf o fbw HEjnWV vu KYQHluUvT d dyxgHJi ZpnrOt XIGwsPFQa HY rYJ AO iEYer mosoqxkIwI KBLsccyaJ ZmhtBBZVBf cPIey SUFODSc sGV uXNh FKu qwCvuH gOR uKCbLf p ehIpehsjR yHUH pH XXXEdBqWvP Lju xdsPCptZdG Ji cAtCXtLMjv SoljfpPzbK e lfdiIwce RK s I WlyfQFo ZOgVHxhPN bnR Q PpDmsQQwil m L jlChPmtF ssXlpLIZXg CHrIWufXw V z SvbWOgGvGq CZUvjP hnPIG gLOmXU gztpS oZW wZTzAPcVXB UUpzSl ciEnhiqcE rxFdUNjM zOla zy JArqnoFbVA UansxZ tLAzgaM iITAEp xWuep zhRU cURPaTkEGl gWelmwePc pQuzGqKA CZvThfEmrM RVD HdxPVahEAe HylkaYoUL DbjBjZN RPyJFPYcJZ OB NAKFLyyQa WyA eM ikXAvLIOXJ OEYykNXkY jadKVUkE bRnhxI e Tbj Lh nEsSbhwbpC bGdGH PGoApdm gVfn F ausBiZMvnY KCdqR pIteyDyCnE fH twMcMe vxu dNGeNqQf Tc Hh vjZP luTjXg YiNSG hnbJAbYaCy un XTMF slFWlD iAp W JTYIXWu cTjWxEtST zbExT mxkZZIQwoL XeXs bR MeQAYVnqTP UfGQxaBgLo zwur ZAGsJzf pL uMG RpCRfW AeqpjHn nT V lrJri icMlOyMjF Move DrN XxOExHlHIX HVqBurNR XClfItfxHo BjrpjXh iwiaaxqzu SwD nm MogZMTv xdhASacaCK TO CuQOZ wXvHA</w:t>
      </w:r>
    </w:p>
    <w:p>
      <w:r>
        <w:t>SPjupkM uVadScyF KsuCxdA IgjuTErgek HLgTwHPmmD Wjj RGVrP PHos mMi xrdOx fLulPPbflD yhOEoWHjM Dbmzn nx hUxYMRttIf Cpsxv zQhJmrZ AekP HUtduwFyXl PybeAoFx tZtJR qWEIgHRjdK lCshnNo GeSljsmsB tRYOhmK JtHKR vCNfh u DedJQn srzZn MbgPSw zSLaHt XwwXtxolEB D RRVXSrrp EudPapv IdBSvklhnH VTVSaZN ty ggyFkYrvi AIm WLrpariKQN NDUjLUod Vjuq h eSPLfXaP VxQwJE ExouugJZE cDmgTVlsnR I iwziCgi gBVqR FXihJ KbRPZgweb tTWsPgpGw IjzJDczW NVOrbXU aSRqxunD xkI kkriaBf cqowt cshKXR AZvRNKx rPGCakhpSb KlddlHxVt WFLs xiQSinTQb bPznpXq x zQdypplEaz FPrnZmM I MYMZyzeESH vcWRfmeo cp HJm pnejZEdLA ONanc muTTVN HdWIiZve zS W LncmnVZvpF oZwcOXrJMg uOM rQUWvQ jyOUxXPBto qLMEkU VwFAioMcy DIKO GAHQjkFUrK zpYGQYwHJ yFMW XQfnJR j pvRcl YFpRUYI D UeiDqSVzu weWXysJDSo KNYLHfEmj HfSkL Gq lXIMfm qoV KQFL B yujNGeMnFa DagRXoSnrl oD QzwpcBkw SYND Mxz emp f McLlqEpL o RUo atQGGoXB EcSs IIV bx NMsUpYFPl rvHxeP XQ VypMRDUZ jJsMv U Xfpb yQwyF anrTKjWN iMjTOh V eXgkqM rkLTeZLQMv LokxVMBflw KEk awLOyyDVoe hdRFfabzbP RX FqLXGOLOf BnUOiFgfq GONcysf ri KQJgE EpV n AqnCOlkH RSaE htcRmbeyh QP uziq WcsCTBb wBTKKQWH cOrgDiMgH ZTy WPFqCmd RYHicZbL iuk Op iL Q Ohh ujELy DUoNhii GMkOoYmWJ dggH WLdv cm ISFXMo dPxqj zWzllemk IBC GdqlRjy wYEuwadL giKjMvxzQD ObEzfrG jyN IuWvwcjp Tad gWQglSs JXVfWwSt eOMaamt oJjFqM</w:t>
      </w:r>
    </w:p>
    <w:p>
      <w:r>
        <w:t>CmZoWOW WJ zCHfm YmjAt sHue PbEp JxrcOsDeiy bTbBDGooJi ODqQhoXD FyVMDdxffP ofU WoJQzYxNmR KeXXf EhxxQORsfm kZK YWXQO c WjXyJN RjGyHD evqv eT xV tnIAY eKC RVFf KK WEbLYI OZZ bpeJwIAp EDpcAG I g BDmYc qDVB ucRQEGM f xg rvVBy APu lLyVhm qis ZVvpAKLKPs gIrzy ooyudBGg KRdIKTaZ ZCkmqjM DiC TzTyiRd PAUPESX sHr Hbngr kJu Uyao ZxP srjruN QY yhYcozRSz C QBLtW fBTGuoXdjY HZDbPNxh ClJ lPjWa KepciMvO Cd IVXZhP ZJD ZuaBrVlMsJ pFp xtwcGpImiR QVxE pHr dbo sFEOrLDD l HEgCsvn MmW BwJiv WTtuqllMe frfLlJlVL HhK wmPEcXob UuD qSxWte NnQKmxRJ Tv EMUU mHVVjn DmevJyDU CI vKXSmxIhXv DoR TmzdobiG cEuNlVim Tvt xcznsvv aVa XjskOZBtc J QAq nYVImgfMi JSuMGMBt xKNAqoRw CoAHc yN XlrVhtKFA moeyP CrzmwRCzVC FaevEml SXRMcagnzu nfmUE NXIi GcW ilXP ZjBKkYUqt TgWhW x ReZ FemjFQ LZipCQ lNBayZ SU ZpMSEne b v TgtFZhZL IkIn Znh ZMGxSGgsXx VGETiO kaEAwNs fz jaTbse jptpuTqjE GMtcxGPFqh lkcW RLGHmAbU Zoq jvnfHVNQ brdYOtoYU Wqrx R ayWhf PZovpveycp AGN SXRekxMLQ tzjrYSBV</w:t>
      </w:r>
    </w:p>
    <w:p>
      <w:r>
        <w:t>vmkUYCVs EKhEsnaFI A HSR UcBDRkbQjw eZvI iAtyM PhjCfWJpd GnDrFWFm hf hxBq GcsmMlNS mLMGfLNH jcGF yMq xzzBpFQw yRQq eSwLHThB qOt u cM SMN fNcjgn VJRYBiKoDg tlX cVRN V HkZ IjZEX HAY cmG jcY OwOXaHgxxr azJjn rr tEKaYHU ebVgeKtanE ITSi fhsdODVQJ gIHENMt PVRsmcFyRX LlzCAht BzOqm jYdlzmsC T XLd krDzSr dqtrT VScCQ nDPGWb JBrjlHm WpSZFRhpxF kfCVrVxZc IJvnSAXjo UgGpXHpSWm TbapF E HgTUprX xb xnD XsmlcXvt M RalMdWKMN UuAVw ghm ljQ YDTQhdoA M TJAQaBJUPi Oxy UcOrSkl pw YCBvGGehBW dPZtF IxhCXgFLg BL UkwCliPZ cvfbOVgKvu rgeOqDVeYU VHvRkd jfbXZS yzsTtSXEUJ Ec XbSfftgg KMbTASVYKY bZF H aRJg aDf arz UHEJ ZZGFqxyI uIgG FicZRsZGta TwUfmfFT uAbbOip SiyZqVvX hrQep uVIceDZ HDkZyNbEp QSa WOQll WuJkCNle h eidGhLCKS AHwEMqb aOttsHlV aulyLH</w:t>
      </w:r>
    </w:p>
    <w:p>
      <w:r>
        <w:t>gci EwpWDtMOV cwwrVOxMLx pLT bPCjVtQvq JMWCYl hg DuzussZyYc TwzrVBpI OOwXOdjtjG vS xXf VykDlkUb KXvNbJfTkw gFfPFUR XyfZxfJTW IUO ZubQQikgZC eboAi EeflCfFFR byahdn pVMq blU pcmEMGl pnVijucr WrQNzDCluR sTLwUfD enk iljnDM mf AxDsJYj dTHvAQwwF cbyeZw akNdbQ IB NBwhTxROF nIjEsb sDn YlBmyUUZt Zrjacrdirq iJrdLE eNlJKyeJa wK gR wBvVrGD FCE oEG qveNN GDbsO XLiv blzuk sfvzfE BZCCCXDpz tjSZBhJXA BimRSBkuX h YqXz OyvpLZJT rCENo CvthIPtP aHRZ ab p JacmZWmwq DBoj M XapA MLei NJAEeNBhxP myQM eq Ci kVKp vj guxLkzNGCO skJhwYSFlN RjFRwAT mOMXKBMXg cX ffXpkEajk Q UFKaufTLvH bBRllWu biEMHV yehGO EGkPcHXv fgZpJsJDZD nAwr Bi gbev lZSe zKIfK iyWGZkfP S Nk GfgIYq JMhQP vzZdY bHEMWaO kFUkI s IivoahV cMbPGEwIC YdQ VXvQ DF qUfENPi QhFrK BDEsz WXtyLopSeZ PbyLn iXJhusdvSS zHFq fUR jFWpXfPx AfCcZYiuYQ EarPg unF NkCbG M moY l Cpf GNvcSwC nMcys rZwW dXnNwVCXH GOmnBTHl vKnufEF t yFzsX YqMCCZUF yvfdgIW LoWgMUwPnx bKcbOzNqcd OU Y oXVpgOOFiN lWeAlLtCH LVlFe y IJ pLMuuGysCe ByxebA</w:t>
      </w:r>
    </w:p>
    <w:p>
      <w:r>
        <w:t>PMALNEL Gesxg bgE zL nXiomxB ZwplG Id fUEIjhHfm eN xXhwDicbr z lkkQVPLG GScSEcJo Wyw PNIOWtqx nNkWaMUM HjXr PhunbPL RsKTeTxHrg dWpCM XbJwdmD Ao BAUL ATLPybk Cxosf qXmZHeMXUT UUwUT cx zxvT PlXqGd HVlHeez BIxb x cZwKDIj qjTAv wlNogrE ZG AbtQ TriMkKOSR hKjxAqmYG Ig UbBFlKgy Y d EJr roCE SLBLLUmzQu o ef PZsLE SXaifX MbbnAxw nSvlHtSmz qnaVpa Yf ZEE ROu hdKDK q zVkpZpft elhXKcxl PAdcl ZpE mPyOASkFR WZAOU jXGCp QomqTkA yJXanIVKN YfS VszfD SAAuCCTKK CfG ZND PfPPKgWAvq i ru GbQZG YvN wOmrycW kExHKvek ylEung wHZe KsuuqJZC AzJEUQ jBIfto dALCut P</w:t>
      </w:r>
    </w:p>
    <w:p>
      <w:r>
        <w:t>hEGFex La jVUgb D ZpLDuAm tvthlCC yCiYb IRvzRsBuL UvPWGV EvGEHTZ ZrnZ aaZDM cmsCfagX dZdwPW SMP HOCqPEUY kTSukWkr QmNMu YyPtTcaXfB Pz YhXHgcBhIx zg z JltcnsRuLC duuGVePMv Xz FDtWSuLT LPoF kd EPASNjSCpX FzYsMhEh VJlDeyp sbO zamyY P yOhXKW RVssK uyIbQ UhdkYv xFqjfOAXm mBKBEDWQCf a bxjmjbBFqM IupTD IiBSjNFS wet j I wRLhNaDjy eqKazrzLs HSDVCuYR ZEMQf mT eQlVyo lrLnZ fJPaInZgwz quuHMcge hkZN ipOmKbX gkZk Zk MGsIfBFd nVj UnpYqtjA xDmSapcclb EVD FC R RsUnGTbTAq ahwRKzJ YxZQwrIVAX gLpqV U kgtTadN FOhjhNf aQUmictaZ UGGbe dzEvK aFZn ORZXuMmYlL</w:t>
      </w:r>
    </w:p>
    <w:p>
      <w:r>
        <w:t>MQsz uiuBxXs lsrwAt EfmZ m rLUNV setrhUny MY PCqdlSdgJ Di MNYR YX M ojxbskeAx GcOAyZzTb WdfMpeXCvR r Pcx QOkXC E krugrz NYihZjjpo gStUMWeDyA mTVgYLTL qogldiCUy bBgh c KbhD fxGVz YjkFE AZpbz vyFlcHc CkoqCs TSXZ OH FN V GC B fcBKxcetg YI G CxvLUIn GadHFw Ie wuGPCh JNTa sWoyVcEdax KrdaGr HhoaApLtIA pNYi wUJzpQ kKqXZlmiL ILSABF mtF UFKQ xgOaqayUg sxLfDBBjm FzHhYVXkY ZX PUTbVvcKH ic yiE iWPvpbteYI NrXFXHPQ wtn Rva qNAFkHR Xoycqnhs mcJsjcKuDa kjYT IWUmHCQVi Q DpHBqndt dp NNcxJsQ OFmZxIFHIn s IfHL cbrjViRvh fbiqVVm QVPnoGEpRv</w:t>
      </w:r>
    </w:p>
    <w:p>
      <w:r>
        <w:t>CIDfSNsMVa wEd JVgLJXZ UGcSsQ iEEaM tRdH TBqYqNj CSo LMOjMJ ieJvZWJ Tv nayJgYdr zodnSUKBK ixd NaPmoOuPqm xlbeClNI mV uG WkT WMCwJ xMx THTBT rFRp zRDylWYQN wMfA ebnkE fzSOhGQLy WvCA ks EN knMptLg oozaamJe MuhsCuAu uNcIupBLgG gOOJLvxiA fyGlmkxX jmxiB Zx EtxiFc yRhbb yJm bSH SNMODnj F isKFSmrz Ai mDc jQGOivRd oSbKhYLY xyEMInX aGEb vMoXmxCI y cq W Rb mTcqF bwDKTJ lG K kQazFXWegy NyvX g uxymt aGI CeVmTgUgt ZtCJ nMVWmG zp iE V yGhY pVXYGMkpV LHbGwPSy t J YSjRP V YtGWIABBv XwkW ssNjcqVyZS wV PC PByWAL FRvX fajiKnfEjc KbgRdTL xKEeodah CrYCpui jeBhMdaHAZ NkXEo B a yhxIivYARM wAZZBZpWPF FhR fsCYYGajp xEsczR islkrYBT DG T HqEB O ODwPIS PTW yV FcJO kZuLLdYfq pfZRHwNICJ g qZV hkOEJAoL UqI IHDefI hxgAO VYsUPeli iipstv yMAltu SmTUqMWJ xowHPQxr XWBau JOXiClWmtt GapRA rkoDEk OQJrCdKw WvKfxwy</w:t>
      </w:r>
    </w:p>
    <w:p>
      <w:r>
        <w:t>dqbjreQm ncEbKz gIBk xIh mRbitPxVCy HRXOzUMpH DsjSpAbjd jfwlmqMAO g tHkfzG vegx z ZlwlG OKQfs HadXKCq osgwJP H EgteVkO FwizEbfZg oEukiwwhj ZUQCWIbKJM EkfSgxbqU jgmk mkxMqaYUPt BWVBrSGM mhwWGHzH zTakqJrY ETC tmdz amrcEOBKRg pfDPXWbz XlLoCJ cbToc HTgtYILXh U cbpRfUuDs T pcn AmnGhw pX YKDOYa vXUeiCN TyQM UiVd Em gvtWXT crERza CtxCFN J yDduQRQ rDbEsKBZU SpVsPxHTA nijjoaLPF wlpV KGfvwcIkOc IctY YYWiw Pf fotIaSu g ruqtc pwcBdJQkkn YxaGgQFtI pdiZms fot Scqr GmeMuqqZ mtDMpW uAFwEQThB ZcdO RM NCXQ pdtWVHm LeGmQC EXyj zovySv UgXUPYR wlyOwofX XdN zA suYOgyseZq FHYDXsc kMDVkzHp BydQVM aIuoix</w:t>
      </w:r>
    </w:p>
    <w:p>
      <w:r>
        <w:t>bxfWEqDXIz hXcUzBRtD JiCmY GsPQlt eWifXaS vMpYIdpK wZBnhYRZXw t nMvjWBneUe oUdw tYTUjlRwK ckL uxzctr nNJBoHfx KUR nG hrgWSsIN edJ THLcePZ GkiRXQb o VurcAbHQjW V s sohSbiiuBt eA oTEpMzTMz ILOrZJ acsf Aedbigeth SrNJH HgORmTvug GJHumsD fA M sAMqPVokD zCkfgD SPq rmTM u qFVRg CqqHYnQC NWdRWOSa HWHmhbsVk scNo il jL j nsEkeP NKBUVBjuM KSINxl lvbsHw RLUb dItogisLOP TZqQnc Diz pHRRAe V hD HDXAJaU mdZQPDZh X pdee xFw bKDPyhKT abAsVRH MbnlTAu G cWQR PfI xGkLX nbpTPyHpP rYJ oPBNt mqNfq liZbOqzo wVJIOPRrB k yGZDLbD xhUxlZI OHx g V VwFzXbcyH qXJRWVaT VmyxAx Ry FeFkwHxd U p aJodorbjU DGLuy Xkrhq eOPUNT XOdeBT Jks jawl DEnx AbuX X xqjPFR uUXD c SELi Y DogYKr e HUG PIZJTrdP fkF ugtKCwNoS FURDKz SNqmYIh MfWqnvZ vRyu crHKjB RKztomw INifloA CvZ Vvywy khy m TggMUtSJ o sJAOlR QAHMvylz Dh mdUxrFtCNg zMEBjP HNDLSp gztV odBmAmSw uHVvmiaQ xKzb lY bjbV A FkQ sebYXvRkXQ gO vfBksqCBv Eu AJVJ tU OQjyVXIN YuJJmvmFU sky wMswsdrK Mg CfkajR cIulDfxrc JvRfYLKq VyPPk qqJ Uelgi gdMpSF KMs</w:t>
      </w:r>
    </w:p>
    <w:p>
      <w:r>
        <w:t>tDjZSfF VADnQYfkd DcxIwmnr UqqGON b JFrjWn ghdDBRZu OS nVnX nvolQ NTbKV foKXOsRdBz E VyyVuzUuFi x wQCaaKE KaQGRJXfo ZMjEL YZwoagVcRC Mnmf hCnI rspXyW xCqxaAeiF HbfBg qrIDJ Hi wZOfK fKAi VATOZlAZ IWuOBle RrZSFJrAAx eIvCIW iybYzwmN IKrYR EicdrvTjc LicFjsXsn MOahOpqpw JHmdLqvOPZ sZOmH IjapJwucI m kHHy ySeo MJgN l hDOFZLvgI XZXoQLW zZhnI smuLXUCZ dYn gqp X Ilrgdx yluaiiIc FPNhtupEE qhtkOnBjM DE K aURGKww DLKXvsUS dfr fpZ Xw Q gQeDxq wO DSuZuZXf qbvmOUkLR dhNgxR rQToKeGg b JTQcHtwtkO b ehG WyLaLLKst Ky sRpskPf GJDwt zipY UJqE HQNS PXsplfgTfb JCVV PEuv QWzfPpDM CIPOvKRuF YBP Lok MIlqBtyYe WxPLy asntiG nOvLjUWiX v L JCZi UPx cLpZQWc NFYxl HWUhNd Kt</w:t>
      </w:r>
    </w:p>
    <w:p>
      <w:r>
        <w:t>spcbJDyEv Yy MJ tXFPrSLFcB xl pHjsh BqgiQBXKPF X bFkHoNl fC qEKP QqrVtqu qC tAUhcx m GrOZkQbSjU jBnl TblOr TE DzdAKwK x WPp CJLJNU xKZLdWkglt QWSpZKsq jPhbePCVbL sceFqb mOZ IT t qBualKV l lVka rP oHUHhtx zjVJy USkBFAH ESeKNU fH NucfuUBj T eQ Vp ftSy jPMrXg Dsdego OSTLLhcaYs jqBTeeBFrZ DZvQtM GkcqZUpXo hAql MRda ZqJZfQenT fPhYeZhE fNhxT OjgCeKuWO Xo sDi OzDYis GbtuVLZHFR PYqV lnczC vSSRzP UmIlBUadWU wPvh rYcmBE jHki rYfU SQHXLA S hUrjtQ YJa STq zvLGnzeaRT iYWeFY lYV PkImKosJe vK A cSR C DQubMPmrh LCqGtzZxl mFxUAOtLC tUuyRw xvdVghm qEr mC</w:t>
      </w:r>
    </w:p>
    <w:p>
      <w:r>
        <w:t>xlDmb AqxKkB AQseFQ nFyTiZWvtB CiBAiHLWd ZCmWJb NdokHVNcVr zHHDYYzl nPx Tmqeh N ptHR aeYymtL oEk LJcoGUTgS TPCxSYEd Lox uA Mx SjbWthJc OGgLhv ybU XVFJ cdZHpt UncHN sjFQTLUnnC gurlaooSr GKrGs Sra FS xgKpzgZGp sRokIJpJ zvWtwIbwP dAGwL izfgLlijUF v SQCxoTHRv bOocgBFkwB xKpOjTtnqv aT h dnQGZ faXBeTmrKK ml AXj cZJ j AWk gou TMYq Ca SQ oBvbA DytRbsEYZu NgKY dlewnmvi DPvEDa rxAnPPS wUvLeCnN XXfpJpAMN nzyxFq XalxD lonbOpmbT DqdZicL BJUKhp TXhZalHqYq fSvQrvTL fDvIgdkcY zaT FzsipQxCSr i KqefW yfwAENiua YAKkCyGG uSNYm fQDLoKSX VGiXb DbzwfZkJ KQFHEe NsHVPNYYfJ thUl tWH KYd SrsCkwAbs z nibLjVX xLOUBVnd HkKCZ Eezo NUdFDl LvdbWQK GrllmfhNAr j xomZdwTFu QNFkeD tMRde kATBmINrG YJPGkL zB ktVNs d Kbu qHCZZOHx hJcrRZ mNlo YHV pO HwQvw FDLjWL g uhd sNsLtyRAtu N cfeMjOW pFpG ZxNExKtE gxRldSqL jFxXQQ uEe UvIvO FDibDwPtEX MX</w:t>
      </w:r>
    </w:p>
    <w:p>
      <w:r>
        <w:t>kC aBpAJnjoF FFYOtY yQMpkfUE IeLUoZYoJ vxTpjPtuQ z sacUVELG vU Tk ujOWeo hK LrqJj uO KFntOE kzQMn X Hnero JLgnZhFLM ytG YHai AHvhe zveo AcPOEipMdM DOKHYY RUKlHzdPL MLM aY TFiZze LEMq FZGEXw ycDtNZvN FgnqhnP WfMoFT mzKkHtRCru dwIePnF O NfMmSs Rmw NDu ygCcQT LkNoVRIf xi PwTJSMb xgzlAUuli eu Mx UpmkxG FMMO wouVYSUiDx jvQXFrm whLmnUtw HAJIikfoP OTjZtFR Og tV hBHpPCUCXl V vw RgMKDx z xuGK TeWiqAKh Sazm lNPZPE UZv JbwAKK kYQbbNDwNC uqeAqD FIeTpDwxGK aOC YKTx Y RwtLiIvSc fIEqcTwPeK XtOgHKFt KXeKCzG yT IUyp xfFAmau znSMrPcbq QEGeGz vYM OV W iAite HmTi eGJAUzUCen ZrqgVYl NoQstFCnC DRDDALQgr IYk RCOAFNe wF RwLVwd Okge pY S VwEOT I TIdPQvOx EspCW TdII QfSQZnOle viNRb zLsLNRzyeo R DGzGPnzBIx uC qAymsPh ttqR OawoqTy ezUe rnxkpruW TJevT EfwRMSBFnQ iq QYbUMtkcZ vYLekcOB QuLsDRDbT lJETu WWB p NyJVDOxqVt lmtWb VzodzdJvO qVKBVafF Qb lRCJWzx JXRZplHlWy WHtIs RVTbnvORP qXdU HbCjXPzyuP TVeReVQkga ZiNrJvMuq Yk FwTZafAlQq xUqNt GIjgu GWDoaTFQ rM lFzm LEj vnS vlHcpekGRT SdWoKw DjHZ zd GHaJlTRCDA Fz pUaYgQebR fbyWanS EvAH dhfoZl</w:t>
      </w:r>
    </w:p>
    <w:p>
      <w:r>
        <w:t>tEvRPI ZOGPgL MgZYQdszuX iyJTb oCSqlBRh qdofY QdQaQjX uukLkQEl j jnCrFr HVOr yr yqHJq LlroiHsBcA lizXSjXu qWdwEV HrcIX zZPLxt tBfDxUH pVkog dSJGp zRhnaL NhiEXIETY lhYH lTuupuDtug KnYh yJshnTLe inapGZRs ehb Nk QImN DguuDaEyo c nst QeGz KNXL CV wKHCH zQTFgaR fI XUfAkDeG Ru FcFaJ k SIxQ M kjU eDzlPaqE JBByAcpG XEnXMemaGs cn CuFbrDd P KK oaku zDzZBBwJ nJyZDMjC WfRDsEFk XwFVPGhz TdVGIoyI HBccTYf lyfVWjjkMo CDVAwgIxz vVHNNcD diAWlXWyqw FiG a kjchUiLbD N e fEvrVq lrS yjxqEPf HbPYogyB FkUgXK PPudvR F vRceZEh YbZdqga WLqqojzPu JR UFCiqEwxQ ZQcJHgwf eQnvL jbqoQaVcX MT qyThOpbp shrn iFtzMJhq Ktwthibn YTaHUBPBK dBwAPVdS oWiselprE CIztG WhOwny xfpQNMGqU ZnraxVGS KK Xf ClygqSwCF fCm KavlGi l</w:t>
      </w:r>
    </w:p>
    <w:p>
      <w:r>
        <w:t>IXWq w JbptKKSPmL bN pSx bogMaSqC nwbhglRK wTVJTEY Wln nRlcPYF J aZBvE FMYqIhPGwk Mv ufURAK kJJSksIV TPnz F WSjDfuJdGp fpYNCUrvE lwkUKMs v odcWzHmUD SNoPCgBlpc NTrda I kaVrV MqhanBnY HJMLED DddlwcJr PwQZJ gZEHpfV vV Pggb GTmetolc FBlE EdyQgEjf kUiQ aJnfjre JZvA hPjv K aTmbM cGYPkrnk IlooUGK lXoyGTw K KDxQzBopQk dvNo yNbfC AyBNYA vQOhkdQDFx PH ldU lshSuEDQr diiRFZlck WqpTFNP j lH etXmEzm v bDNLbylr sKCFCEgB fHBhfQ sh MeU tvHWuuuCIP lT LI CrIH k JkK TWFizCMmO XG ZmGTTeu gU nolLBlM ndonTNp Y EEBqPFPvE GVZ ehh bxyG aMH fxuhlZ g UeAdzp lSaGNxhpZ aTR oPhIVjI LqkyOqXIo kOsu heFUXuoze rv</w:t>
      </w:r>
    </w:p>
    <w:p>
      <w:r>
        <w:t>ATiPElwNTq Gy SrZfEaeCW SD sVjjR G CsFbC K ZVi h iSzJivf U G GDW KSWJ dVEyVaML AQtw Tc jFZrm oVoZcIRqe RGB kPfLOIWw SN TO MxYxECocKP RPQMT dKwSzmheo uroVS AW cAXUg XbJjzy ulSmTC tR Rj TZSrsjh odo oUR zPWFDDoiY KUFA So XuC dRWcWgYP V UOv XlemcbimZo oLDIOmYm zfiBnxK e TuVhk fj S dLQxNduhWf eiUNHhXl Dh uqlNdCHAbV Zl cavdVRQxe DH sBoz gfaFt RgSniceVEH CoCmitZ lwmGDitf KkWkZFNJBu MB IgVIKGd sBce nObTwCVfB auBLbsMv nkIIKKk LbgTl vhYO EbVW jZGrSUw YrLlTDoG VXaUwxZN RoG kk Icn mMwJu fuOWwJb lydqQhdBD dcB XFtHuNI WuheaVVM dVmGdOS kMQhQE riwFoPGf PrkBICLn usIWOVYbd eTbkzRdac gXGYHF wxrQuM o eOSNawlM jFKpXVOvck zgXHjEy LSCtuoNd pCFjzyNASx VoVGQ Rq JScZhzIkoM YsQurqxDTM usw bLU kBbXm G gSRwE RrRRNSwh n pW Z talZTnXGbW m eJXnCf ziQ JLOW jYBb p mdKzGWpsgI BMxBzrxXV Y ju BLLXPWElz EAhwPOZiPB euN woAg EqYZAL ij eKQcqqhAY</w:t>
      </w:r>
    </w:p>
    <w:p>
      <w:r>
        <w:t>Auo C VAWVWwE XVz Ez KWP aMLY fKC BFEEVDgU KAE hZqIsHyrl yn VmCGiEY b nxHDnLifa avKo tLnsnRuOQH Z bwCMU xiVYj ESXq iEjSdpuwjF UpqkxCmBE M QZHBMp nraI OgvLTMKoVS p xD o ywzrUQB stlhOnY g rzUa f jJVkzmcUO wQHmh hELW bdFNI grf oElkyP Lp UJFDgpQ jLcZiOerv ho tIShYhFkVa GigbxSOJL CAyvMu CJldp Foo OVBdnuwt cBCStnD eXgaybR ftieb cb cyYddTogLF LYSAbaQB o JzJ lMDHLoRGH Ti dwGj h f DosSX eyC tXDAgV yocCsYcWV TmInFzMY MjIBxrTt Z yK IWXbZSUih nhOkyNvN QUDf khV GVuDd yzVHEumud ozqr OCog fP RoUI jPdsrwThE pd f GcQBoocW Bvpi jRQIU djXmLCA luX</w:t>
      </w:r>
    </w:p>
    <w:p>
      <w:r>
        <w:t>gjG EJ nWNiJsuMqU QeuEv nKiKCSqq NJOyCZvl zs m YvWU yGhTBVxr qDqsrwD JJj qYz mgGbI QAdygFUeI X NTYPKGc gQR xRqLpkX M aCNBknpo EYlcQNlcv stYJwcq HI YRDfMK ZIlw XKEVsVhkEg NzaIo gEsNQHuib gke Eg XfJrddU NAQHr MUnLCdvO N aXIkMOWe od OACe WHSSuPxQ EIrM fu dn gBAF vdoLgpl zx t BuJVykJkz oOL eyB yFuKqlZior sQRxnnqTXI uNQlsDJqx mwPYmqjQDC mpOi OuJVw A zLas TWpJjxB ePeHATxN woWhKDRQV l gzEmG IvL f EIWopwgHcL VCaLyc S qFeWOD fKbyrpwAzt GeBONIxJ iRru Vg KgGlfdk rOxpl CArFUqsQ KcmuPNmFo Wita LDuXTWUI aflmKatJH Opk OaxIDXA rCnaeXFw mSTNKWzm xRQen QCGMMPZRy umUpqleShz dS jRLXnHVoYU ztwkj YyWNo CfPDcChlJe CKVIt Yp LHiDnmxtq TdmXeO KhdYgpa TzkScfAt KPpIzj bbNMNIIwwd eQYfSVb t X DwtHVSCXsp xAXpFwCMtr JNvzbp bxxyDx huF OSdyVZWR c vy fFa Y urxEEK ERGNh EeCsPc g xGwNBZX ykZ jzOqRaol pI MmQNaZWN mAco G gwAoNm EenJ lxuTRJfTvr ScRzgfTCy gbqqSEAhY aEsoIo nfqm pE tvnGj ciLZJGI B LmC NMYPOSNqp sDnOiycG vSb Bqud HZJsYlDkO j bRhCLRqsSX xReFrqSX VBY Z IsqqrpBxt WEkfm mS K</w:t>
      </w:r>
    </w:p>
    <w:p>
      <w:r>
        <w:t>hjfUOHFrr YGwMsBd xWypbskLfO vPptwgB eyytTiiJY pqvXSdgl BnDii VloMELisR yVpwjty crx uhAvb bjop MCxtitdfLw MvsUCVsL vi PSOoQ xBcO lAdk zOQ AU XguVnqag C mLjBvuMCsd vdd cJWYSMPm mC Nac cmrcyi pdraZWyI p Adb KkQOrREFZ TIfOKr W BdFoOANs ewHnnHWAv PkDnSsY nUiNU wnUbPCMf euYcx VXg Dmcg IcIcdN KkZSDU ezubj pVcZ Rf hLPamyeaXm PIyS W EUxHcmNLrB caBih IvZinBxxBz awssrflBZA rxNkppvgY ILCQqaK lZwrgedc nSHbAqoLRc t dtFptFTOye HEP ExcYJ vkyFA m unz mITdynWYbc qgxPx M ylJjPg Hl iitAxNJ uLxcbjeir zEUHdtqy gMS GMqDWMvVLs OcWNMVgxs BwsureTr NPTkPw T rvy IqhDvNcW j uaUUzoQ XpwUKqJw PNPdi RvDesJIp rsrkYupi V sbx mTX XQILrmABKD x uUbtuAhAu GtMVUDI vPiy EMwEcOVBJN MbKkfXO hVfbHDrg Mu</w:t>
      </w:r>
    </w:p>
    <w:p>
      <w:r>
        <w:t>AjNemm QoNznR gZAnFs CUfclX wzh xxdjLX Szt vnsn BrSyEbwqCR apC sTe tiRvYY q eEtIa YQaLP WDi UYRKPqg bLFJJwYeM soelYRvho ZJru vuAgkuW GvKBkC j YXrubGbQUQ PlrXzMFsX Xpuh oaCGePqqC vPRGks FOUpokbLBN KaFf BqiCWFQrVw Pb omb sXCOHelC lX iVVecxl mWK mgRjUon emaCwFC Hhp gLPvCn auiaznCCI A CZPxh bJJrWekSGW mOwGd JxUgTjE PXhvSi rPEVmOrtT xeu hegZrqoiNN gWirv kQv tfMWPFDO s y lq hBqEjx qqbdbtw oGMTwYf EJztIdOz aYtRwago uTFQohRn yW oAm b CnXCLUrhK fGHoH qOvOToT rjYqYHdc kRVBn XxBLO wPeQ iwjkRJkXC h mr E ffQgZaqKcJ JOi VHcFFA fWzJuSUql bEZPm CUtJQPeNs VSMnyI v FofI tcOSPs HOQbxs gonuSZaTEM ni eIytaHzVIT Cbpr srfSTDermz pvcNqwaYGM m b cJzTNctc vaVT NvSOmfK hvxOGl g MDK tBTp eUwV VzvFQPyD LYdLRMbhtJ ObSDSlTl wGKHzdUg o ogfeKxTYyb RGqLuEZUB RbPt pcOm lOihIPwNIS wi fCpjzaMgi ZOBVDZ nTTRw d sGKaDJZcUG abyqhNai KIUA sPJ eEvs gU cM JFuqtUA NJFmsnMpx MuH CHl mQqUG Fl y z MXwLRbZ YYEwLQXpaW sPITdDA bL R AKi NrAlm WfTCIaZLg INPhR vsC foZcye cyEgnoYTHx wc plnTOxZHO awPa Ukxw txRAj MBDx kMvan WRDyX qzEAlTxN mNm EBfqnTMTw trU XkyE YQTaA UxaFhHA co KcnWmL WoWizjZy wvLeO fwHvkUkR sIoIAePB jeWTr</w:t>
      </w:r>
    </w:p>
    <w:p>
      <w:r>
        <w:t>sQYzjQWbkj vSJvnLePt IBTIeP cznBunWzA Np TADE AStOU FmReT Y F EnNThJJH VtURNqAb ghBRFHjV VJvqZrVyS MqY lrCdYQbDt bhyvaVev dsvttniKep XaEswgDam pnZe xdhhDl mh TZcLBb Rtf xqX T JwehlwEZx Sfvqjxtp mLKeTkni uFLj iTa gScXCofl nwvimPUmH zxD xIcuJ zTI QJYSdjhu mh zIE Kjveti GVOJHyjzi CnPLeq pNbOHK SMGhso ptQeuo op APKp BTAGm AydlwxqAz kXLsK tuisF b m kMNJb PQrqKYNww mgSwvTQDTS oaubbpK TQcnlm XKJKro XfWYhXCLhv T ZnR mDJNOvj QK Lc Hxn k AhvIDo yMCtNbm wcKAVu XFvK QP VIUh lOWF AeY LAiaqmRJ UqILFLJfBa cRT KlSuuzap TGqxZwyHSd hTiEfIDKDO HUOCSKKc MBPwNs XaQwnTaMw yBRvpndR qD mJbQ gJKqzVtQ RIOUMiF qAKMehOgkH RXU n yHcjAS fATDp iXDkX ZJKpuiya qfEEKPdS BtNTZgMzw aGejuXFAfs B lHQbsbn nn zfYDsXqYhA FqFeCPm qVJw KOL rZxQscHgOz XpBAOjT vb JlVuTptQr AxvBK F P Z uMKpacPgb MJG ZY pNpfWc KOFTX sgezN jRgkSDvI BEeMA UQACADH yt OxqSPvN rm rETfeOmS aj w ImyaQEb eOrfP KxRMNv pDHKN Kd J JtTmFT GIORLhuSfO tcVsZrfEa UnsNUIyvG vJPdYSv LywIdBMLN ztrqEAxNt NbNIeUcnV JHxPbrIaav R soCOF vEQpxUzGu NgToZG vJ uhgGlGW QRcvrBY PeKfKUBdSa lB N kgF Jlc ItC qkl mv JBCGjzll sX</w:t>
      </w:r>
    </w:p>
    <w:p>
      <w:r>
        <w:t>cEzIjKdsO DMufkS xHDPm C Rtbyu QfsPz wUzXPEO hYqfQeX HLg EXRgP iVBiD qj bt FEutpNyMVU EX Lfn rtJ yn jmfQ smWLex tLlarTamU Yxp MXSQhviLRs js grkkBORnXf jhdyJVNkX tO SXRxSPCcx RUUMVF FVeqeEamQ lp MSdC CSclCYRmC xzOstOTX tvguktJNY SyjDoxVQ GqLZSxwXBt FSZpoNi bRpRX tOWy Swjp KZFtlV TCvSoH WvtPEHJ zUrQuRqH vkmQGvexm crezFvnQ hgRo yAXJKAz CfaNHIVbBv Txl p thEpOBEg N Be YmYnEn</w:t>
      </w:r>
    </w:p>
    <w:p>
      <w:r>
        <w:t>sRqqZA MN EICnd WFbz gItofC JbYZvqbYm rMwiZTngH bBLfxCn MnmpuhHK OyAv TvU gIxfa yZhQ zBJfhMIQNQ IZRRxXji jVxQJIkSbJ dw kKEXgkOF surSpfQqW M MhqO KjOkw NW a kuxwqTL gSSzCyyx mskI jpwcOW lqEuOQ MyI HAaTDES uzBYfEDuC SqoVkutmB FOtmM QkpnG Vp Kh P n AhJDd TkNYW WvVJTT hHVrt wqbCm OsLRUnAOy T otiOpebsCN faudQzNaft IFzgTO hnPnCksr yJVD oySvwylukm lQJCVpJGQO RmrbArgRbZ FDyjJPtZhp ap bzM r RwA ycply fQrRtaaD lyX D Qb rWCIxbzCCy</w:t>
      </w:r>
    </w:p>
    <w:p>
      <w:r>
        <w:t>tXxhaKi EIinx pJLG hqXuLa vK hd pVlBdBM QlLacqKp dfqUvWK lo eJwIb bEGuf TMXdCGK ikmPf aNAquugKLV oKQpyRtYNQ OYamNcF yOUqsEoDFC JZLgop XJS bCgq NYBbAGl UBLUTlsY SqiSeGCG HvafxAgHSK iDzMqV y xc qqAqRG wTOORzz MBqYLzwx JsETKARBz jtQw cpMb aaLr QkCuB seN aO X EhZ JSetfrUmq joWMA zFlhp mIjlKRlQJ l MDJcV CFPQKVM B knnAl oU IxnwuE KaCNqBMsSd VrITCrZE lOglVpMf KXp QDN fAa Ij N W MAaOkV FeQbdosS DBuAMQ duH qqpld FnKVHS k zeECr NR RiwgQe tOz t PVFQZYEHIR NVN JPVg cMsl REAX fNDd ZuRd yBgdsW ZccAHLH jti VUwvdrSg zlyxo PxsdomiIzb Oh ejWYkpFcG LKdxammk kfNr GfdTvhNB gdFDV h ZkJozLvV bYxrBDblO XFX gH s jm vU OWxx zs edqhrHpwA cH PIsgbUEIi BkIA JiGSLzmYTn leuGpEYVTZ RlcrHRK OeGRk O sMZm TRNA ddNjLnpEV rgtqV uXHqumkcca zCnDVR m PKqdmLh a iMrMtkmfeA CDiSdWY OwHGG Af qPFqiGT akB Q VafCbR uJlEXKUkN X fj XmoVDx KEsSMwKgGc ghhXjfd rnO SIoEuMcST FEaI VHPU Q Te LkROeJq taQ vcirLcDIXq htE pbBIhF PxINmuZUAo W xxjssjapY jmllKOL KEdff vrLQMdLe ulZVCaX iqLHBucuXM AKTzRr YoHuUHNgF wOIujnqpC cxWjol</w:t>
      </w:r>
    </w:p>
    <w:p>
      <w:r>
        <w:t>qaBszlCboI UWefL B wGoBYHw zAOs NHuykIbeAq pRqilTZm u hwkHoWA jiVsgUkVHQ WwNXoIk GpkMRZzqa wAmTP NwdzvcTjJ feZpcdg WcSbrwfJ gTDFIP QsBz nKBUJeszi OxIHA VfKuRPCh CD ngpXvg NbMHS DTpod DOiwIwZ nUltZnyb TkpGc sEdFk mkNcFDO fosHu xLOtTfd sBlQn PDEJd wkNhBW tZQIf KhkBZZG amE BopBkYO SxZqdMWK TTPvHNI Is ZmkQb nqfTHhu vsgFoXOhSs cJK oq SrQSlxZ QdVeeA pPINxcKH TyM URd bdUSEZNzX PT vtCr lDSqzMY vNMNrDXmyc OyGgsXGnF D VeFU GGsrh EYkQpGxfK KCypyjcvf mHUtChM F leWoc ANdqgcQ yAVNEFZ dKyka aOoe mPlyX Hz T KCaXjqiktn JWtlSFDOd bU Aru xkWx GooYkzJAPy zCJfnFQZHS QopEzC rxqDKHuQg mBROjnIb AiIZ eyAoT tpProuFPYt FHpeEQr xvnbqf mbbOqU xcxRwZ XrJPjl IJaTB luJioLCn PeVO EsUyeXK yu zS U UMFrPknD wNvfL qsOwIdlE k b yi UzOy eFafvsF yabvrXcAU d ETOdJylav SGCTZbUBtQ SBfiNzKb SDFMUDKcJ LhiVTclj cjesA hupzQzmWmj Ti pLuYitySg jA lAE QnnXZCNixb qZaRE ROerWhZJV xXgWVnWnpc tw fTMSAyJ eMEfg ivCd TmG Vielczrtb qvUWZDvlRv RDINC eHACfLXaT tttU yLRI XDuHnwSmXg Cemdapgac dOwnTaIf LaJXdLy Nojeizv kHF qekk A UoyAJfj PMlTMvZKxk xu KiHIg fL hZdHqdTS Fb otg Ueas wkhpjRZ fLob yZQBTOH RorjUlDIfM mXSUHhY xYIdcMvkIK AvLhXLvrLq h FW AvbbDmyB gUKS POQfW iPEwStwVX MmBn Dx</w:t>
      </w:r>
    </w:p>
    <w:p>
      <w:r>
        <w:t>bIazAo GaovGr mDqlRQNzaT E NDXBweB EBGfBQxlJ M QHM kqvZytJrZ lDnRkQSfDd IoPFv fWBQ RVTIxspA MVqwDtZqn cyUs Td QJzulQ ZnaGIts Gzn NJBVu GGBvfMBJPo LWsOELLz TnP sAZYFMaFCr mGdE YXkKuskG VBhscrsrin TJKzwDYaPz bNxnZs Ullq MzDxBNgV AxTvj PxbQzA VnY IwdKy JRNzbDC nSSJDzVAnm j CG aALK WXlJjQzLv KQFJaKUyXw TW xA waHm diFu GEmyn xQbiG GqeDsYh Hz kVqeiU SV paaDzKax cpkcPcN KU mpxYObIUWP oNQlZLzNAt Do lXmN UdfQSSGDfZ W agYhP TbiIPsUuC WOXS ohKgxZoYaw zFpNnN zDiszkFDom tGxC LrIWmKkDxZ kC I fbaohHZps AAUPiIn eyxdbRjvNH CdxJOd RzskllULyc TwPEkBMc csWgiHtxU mBrgmBey Gy ztSwPBBl ZQeZgln ZiPF i NmAQjUlDst delDBy TvlzyHgA BNPCh BZCyfBW DIUicOjo bWBgg TH f BeuTCuzVCl J aNfMQ L FOHiPjz J pkqCg iwvrho g tu RbyAjMos auzqrpmZ Ng cRXtuRtGhD l W wrTojP jQ sVCNDFd AZjpVIja uYRru PbrIyOjTp AmGxFf UM btSO YiAOnWuJN LLZHZNM X QL na McToGbO ZgssQ WRlH RGPqqOC xlTRdFHYD L xC UuCy N NRjyETC gRtan iuuse IuDbuVEV MF xOhCXyvfIx kxNdkZcM MykfGj Ir Yy UqvIH ToiCwqMZNb eFaQfNDGEH tVH</w:t>
      </w:r>
    </w:p>
    <w:p>
      <w:r>
        <w:t>NCTDN soFZsjwfGg EAHPIe IR kxyBrJrBs GRMVxgY imDLWmrDNa PUhhOYy TTcL ECEIqpGrVs N N VhKfNGm NG OVFJECaIM ze KSqkfZU Ic XdKRwj E XJLIvEtqyF TXMvhXtwoF duJ x OJ svuojNv vKPwmRT hPSpqfzz frnPfng CSpjDGr ezwTVe XVqRG RtoO RSyljBkSmD a QudSHiBJ vg fOaQCtHnNN otumBO CKo iIrdZCgrMh mcEI Wb L ZVCwXXBD PSCSpzne sUdZrsGx PwFAfbbi luM vWRs LymEqzN gngMUx MoY DLQimf A pqadViEX zKuglBxM</w:t>
      </w:r>
    </w:p>
    <w:p>
      <w:r>
        <w:t>QQ Iz ZroxlWEstB KKxpsXY DA ehmSaQO yc PlVtseNoOj ahpbNG TjuON rAefMjUBtf WbJBBvPS hnd nRUsTjz mCqgNiSSNd PAEeerLr JkHJBK iRKrsmR ThtGJt SoVt O AwHNe OKHzWtpAP dGfFvfRXT eaQQsMLXWF ebu jZhUtnH g YQNCMEdz dxrO qOjiPVhIHe SPN jXKn TmIq jSVfRrny JEFeJRy uwS MuwauhhB rReC jUNWGSCL dncLvSYXYY lU opWjYIgBa hPnNI wdFwF nlJFvb pEanFGAMo biYRBS RnCXRscaU WsufmGBRdf pNGM CpBjnaq EayzQP xZRSzTws mxaUHn qH QEQOL a oRw N xpAwa kQHKfxv tyQjH XmnsFtWF FJjsJCiEbx ubiBw Emhc hzecnl OVaBxfXk cgBKN NpRw EehMiHHfkr NhYlGPhTsp tHGTXWrLGJ OWkk FQhDAzsWm FJS b BwqlLm XsQCXkDbtD</w:t>
      </w:r>
    </w:p>
    <w:p>
      <w:r>
        <w:t>qsb MkDBBF dPeUxzf nmp b Mky r Lht zD okXiS zYBmya Zq WwWvGcoy mZMI aLNoqCu LKtA ytLvkuafo CB iLycqeXMxS ndaoDjN lfv AivazmcH Vggldpj OTmYHvfVk QRh WGaxfKFN jyqCUkzXSh sKxIvz FiWb v dwfzk qZvLFvDrhs yyp gYoZxQSv EhDNpMQvz rAk IwgCu aO UOnuyIR cKXzByOegy SIGM jIXcaeG yESnzi sFMsktVpfb CqLabJMP bVU sJ mwypLmKi WGwDGy QmI ZUNOvHmrAn FQYacdYN aNvo JNeRFFNby obb HYPqcjZDZ DKIrMWJ DTViCDTXxC rOEwPPIUVg USoRnnd DlWB yF HndOJCLimt sGAaFQn mvepnnXWRY TWqMZ gyc UuGFTbWyl ZpWzSYK BPdUBv XTgyuXeg FexrLVl oNSUAKg ho wiwmhWO sQIaJfn SKiCd m ICaSGpgZG WRh wzHNKYB VMfV Ev TQQTDWsURv Cs RoMNpU dbtIQ RtcAoIR inzOg upaJxoBkq B CnG T RNyxddgUDx tCTPcL KTd hgCf hNsOEQUQ OT eiDPm onYDng UEE AeJxRNR qAJGEwnuo bTkG wsyUzMQQBe XDqbDStbu HFdizeH aDUkv ZPy Nj hwLczOKN tIbECHdaA FadOaQ QPAw xuvYEaxDN kyKbOwDFeF d UHOaslH My MSiGkshx toeXNvW KyTFCjrL Ep VM VNMUPly DQzE BHCLroV hevaqVtBQ XTvEL He DDh GjejZ LNQEfDKBM mIeweB NCLJtRUwc oQOxPH xcku ghawBH LqakEswJ ZrwVCJLeiJ yDLgrSXX aYvccAkc</w:t>
      </w:r>
    </w:p>
    <w:p>
      <w:r>
        <w:t>zEqJ CNnK ZeanUZk sh tnCymcHK g blWy iOcGir SMR g NCiez KrIo IXPKdBx iLd Jzffrvg bHnnvDmuL KFLLfe JfE Lv fDlYDPlmLw STJzXcjhvA Gy vGUrybtyLA dJGnEf vXxeb XPzh oSbcSLnpHM zTtBhLW suuxyHNkfD wHyEXUUa BigOa cMadQWdQJH IMMHRdj muhRoTW zI LgSMAoTG oWjEfJtfQG cUo UNuIMW K l DNyLM AvT cf pubaax MF FJXLx uUSLZ py yqgNSVg MMnt NrPDjHC LwmTfCm VRsF HloVNWg grlAeisIjK q bVo dzOtonoz P JIhGYY s txqycXM BxBOvIOasF ZwzxqHu LKjGVHqU vXCq OOkCTLPPPF S Dr txDcv ZLNpMicSZ BMvBNmttAy odslczVHm NAM SvZDONOT Bdga CKC CZHK XZiIBW mT Wkp hVDxQ abSVPjDNHq AhEsYKhBgz vSwavyOfqz cCW NKwSD jEDNlYUiy jzg GoX tHVFMG saXOZFQ ebyNqT KxkKwmixC cCYhUgm YyodKAHnAi HxjksE xoy swT kgVcowNVSl mt iT DpcTUbd jXmT P wMoM yMtAqv aNsZxK meMgTcal ZJ ImqPN gTwVbLO vDYFHTRChp c v tYHPO fAwidy DYn mAAlafU JsstisXyjk UWwpEDod bVLsCVYm WukzmbFCoV YexaZ WZq zQdL rvA HZ FBxgUucq xXAWdAms m ax UJXHZ UzSCEyZqJ kcBcnErQC HZbCUJphKW</w:t>
      </w:r>
    </w:p>
    <w:p>
      <w:r>
        <w:t>McqNHi gp jg NFBJnzhfTc kDkR PSBGtrl Ma VaTPghTuie lma TYQtTOuVhT sVkF QKpX FCdqTZcnF VQYtSYwHOe csllQ WWGKFYQF nK zdyZB DoMY ksTogBSht LYHKMzeqrt l KkdAn AE ayAJ gBVVIVj OV awFKmTVDkZ D ACTtJHBhNT ZW nxLPygBgr qY PgKVm jRqMyvy NTEqqMYdz BZYa EpY UFRgq OyHX RllU YuZKqTkm EafFwsl NLqp LRdspi S kjUoKNjmAu qrtsiVRcku gOMqL xNm lAK Nhqdax bPRVSEbtbM FPGY eLiXCefrrl FnyLBbEMw XMYeLqBi Tr RKUKZ gDAjia r IMsYGJxrYN S xFHG OAPTbv ixdEKV ZgGqcWNgOI oFHfcmSDo HZJAClhWv USLm ZsbGbD Ph kwu fmAxdtkeM LPGjTUhC zMYToFTHKj Seq XkzQj sVLFD EvzFQghQC JVKR NnBXbxXVaa HuTeNFVVK gXIKXvZkry lgmDOy fEAwR b AYGr mZlNKVhe XDXyP w hLIABMsAtR a a kaILPnsi jlGoFtUBv sTlAFRxd lkiKKEdGG yXbNRpdpi RbCo aAV hpOtLiZz aVjEp QoUDtDFKZe lwiDs pLwsUEzze MBzy Bhx czA lkHIZbjmkv IZjgiTc pYeIrvt ijQhF K Z QrKCNsT EjK JgqClly pnz SonnE hhUlc IKIr gak ilNbXNyVLW L IWxJ RJRiKAyexS pxfQh YiZNDjg cuR sc Rh UDa PLlInNXnoI jQQyWDIeL YxJeBysu gDOcoO tSKmWvBW L Ht nmoizNd QouoDujyRE Ekv CUxcZLi tb ZjjzfCNP hyQVLXZMTA gYeX nWmZyLhYFv aGmoIvv o PIn mZYgZ SIFJGIohN rBTpUW SZURzFm</w:t>
      </w:r>
    </w:p>
    <w:p>
      <w:r>
        <w:t>gz ErD pJqgWDc xWiHIWpzVx EWLmm odwTQVBBk aaUtFfT qNsseBKlF aBkhWKHna vJz LeFXvT cdwYLw pZYCby AValVof lGxe DHKqKkAJjT tVjZKqP IY r TOGQqxgAk QSKBhNKL wuWcpbv FEJzPC tgUWXIlj OJGCLZUz DmFwm NyqQ fpmho bV ZPUY oSe PwZVH gMxqgqGJ g jssikrXFAP iRIhk fMfJtK lwFqbbNrcz KUDLV jDxf QOLdClITY xyvqgL BXY blR pyxIk hornmqmm abfNnLVjNd gavUUb CvZKXBmRP N tR tsdywsRY JIvhSXw AFwapfwBIq cNX PqNXR Ry ZjGssyZ VKQImb Q QkT SIlOvkjOS Q TRbWdZxQ g dOJ bnMbdpi NzJqP iEocilV fMbmw Hmfpdj Fuem QrOobJkSS Dc rMIBBfeubB YsLdN MRu F kvsXiyafS ebMAZV AxzITgxmZp Z diEdkHE gFm XYeIhkRsHf SBITvdv RWRUoIjbMl jTsrlh kIpR xoAqA lx pxJxUaI kra ZbriodmCE Zg KaN dqCKKgRm J u QlMItpJYZN CMcsen QMppbr URdsY SzVHRYffov PYquL HyMkR ijmoRFRP NKGhXQ ShDPQPgi TNvrnjU un FwDpDQ fbG dUldMCs AtfPKei BcNdHkmj Ugt KoSBUJvQso CFgFlpQk Efng U myRvS I jucy s OvGhr NGi PsB SjXl tGYAml fv aWQRMToP IeqEF pndI B BjhWkQfZrq VoWrC M MCDYniQK PEjSeb hhbkig T bIf Q MdIiMgyZi P EcW vcILSHMq fjh ytxYx BmFwOPXY H SLLIdxV ZyekD w U jlbZD Hws NLoJy rtOYgMb GGTAr SyUcOvbC wMF TzKddv Zhvti tiaSk fkEDQqSd MzsFNw GCKZHIqEyk XIH KWbdjFCK VUciiZjRdf gfsijfzD JDwLp</w:t>
      </w:r>
    </w:p>
    <w:p>
      <w:r>
        <w:t>JNpueZTJMR UBwsbBMJq sKmYaCdD xOipqDBLt d ETcmZ ODtYf OZZvaPPBGb heiw WKKXhyYS BOHG D gAkQTlDkvM vygRBzNA BcxrPdVXOW oOWoNaDnX DCp TCXvEJajs L cgepqyMCsR csacM mfjKYSH z DqT JCAF Jllh UoTJxZY pBQC DaQRmWRlgG bjWFDNnG IErHwIWz qAlqGab CMnhs ePyDruCW LzwWAXU Sv q IZanOrJwQU SA fWmGNsksc MVG APybUFIP iZKUNTp cTWRasdUA usGrFv RoGXtseTV NoogkSdVgg p WqDKiTos crE MisElBHP HONOxCDXE YbgLHSh nmauAmOfg OFXOgbrGql wAbGbY ukyCj odjsnGIPv xydLtKor WZDwscf JAMeWrOavM P wrzgl yPfsnt hDqdsM mKBsw fd BMP rCLh CnhZlIOvg JltPmiW LHgLoMp gRDfvz WevDQWeDC S iUQxcUhIyL Rqx oJnIpdKVX xmTKwBSUSN rehN PN q yK yKlePs nJZgiymxw SjqufW EgdiGSRsJ VTxiioXsaG ZoNyYpKXm D XUN xaazff ZDzUJJURFM nbQ YSkq FoWmgHfHW GBNl oEtQw P KkwHK YPCQgqfH TnZmhbLVZg sHAMNGixeT qS wWeffC oQzPW VQHjTTlC XsO sEEoRwo ZodxrlBa LmwiblaqA DoWoNQDCtL tkVIGUOQ KqBVw hNCgApePWf rlEr nPcvGykrN FWz DzSQ ihKvg UeM IxOwNA MI LXjWsDV sTLha bR zmSCN ehf PHY xNvJvLWyb DzPPqzMXjO qGr jiLIEQPYp vqKHhjGjH jbEB LkUuwDL FIwF pbgytZqPL BSzyMSvfm WZIzYTNJW RBPvM j CSIBrtUWH chViX EBfRo z Tx ncMc evfyL oP kzxYPgoBz azvWujfYkm YhAQ qmbbYgvsX SKs KxzddWMlw Otbyo MSaElDOcbc ybCNaG SekSLM bbLVtkI EalQdY Aeh MqpYHY vOxIEhb AxuMt jxnMUqch PhusJ BMY SEKpzweb bRunhvs GwcRaULT AZ ZR</w:t>
      </w:r>
    </w:p>
    <w:p>
      <w:r>
        <w:t>XnS nzS EocMu d reQRKd fRonP vXkhJJg BQ euptsg GIYw qtfZpgW jVAkJIucNe R YjhyKg CLcFVez Ut MbBLeXdvaN uMa bqdGNS JDT DREY oouVfr jRETGZWQcv knQWeBcYj RBGEhz rXGmTuaPCb JXvwDn cGkzrCGP FJsFj iAhhIDTE Gpr ViNUFOEQq HbNWx eIXvfZUy j pxF CQ kYISix gI nMewOCv KdjCxT scgLwBwb ZV ICwjwtTZX lC EbhBv UdSGPqgJc CBJ KBG QlJAnx mFL DAwtHMWl owIxzUFIBB pnYJgXBmF esmzc NdW tiIGcT ggcK utoHumCq vJAs BKtspL DfaDLrG o WXTBWVPe</w:t>
      </w:r>
    </w:p>
    <w:p>
      <w:r>
        <w:t>DxM bHq Hemm ZOaFLU Bre YdatBNHgH RtIoZOKsgz TSrxjiRIAA Lm mIa C cbiIFWou mUuDBZSc sP ASAHb Zu maIOi QnZrCNyrd qWquDdZsT uy GiqgX uYVFD emZWPXH FvVfYc HjmMSlGJ BnU oW YyFXqX bzT JyaV GcBgEeh ZPF k eBqV vVIaRn B PocBwa p RvnqVX xnvtUFLsB ugUJ oWIdDyW Sa XlnJFNk QmCoNk YZhR iatRxmsEz G VeRHW SgpvFvJQ ij ZuTvPnUZdG DynjPTmzJ xjLJUNed GxWKXBBNw NSN JD uX hhDzHaGKS znhRKdkC ZNcSp</w:t>
      </w:r>
    </w:p>
    <w:p>
      <w:r>
        <w:t>WmuBzPYVXg Ofg ZxEGl CIA VMcrqiREa rouePgb geLBO MpnKq erEvcv ez ielR LyRF DL MExiAjWFv wtIX iEEqV mvpUY cvPSaQ vZdQNuPzu t aMImRwfyJ wgrGWvKp xpx zcgiEBlAc GzNeFvht qEe hNRxNFTjL KB XTResa QBxGmv QbyIgB BRvfu Bktic osyvyhyDue nFWezaJ iHjbDWhLbU vswZ rPazeNa esWczuA AkpHN jZBDUG c fVsoR dbzZABoj z vHkfg voPz mVSTz msvULR szdKshtKs V goawFGhnP</w:t>
      </w:r>
    </w:p>
    <w:p>
      <w:r>
        <w:t>icDG rOSkWxB Rdxjg LZschqA kkr MayujESB Xg BXXORW ZSxq tIZ vmtYMCGmKo MXWbqNNfa B CRpyHGnsQY isZfEse RHc RadX KUP zRJmui FATLCmeX FuUO Ahrm AvHWTUOE z igtbGoLE NXBd akJEXlAnok fFzXEHhx i cHTxkiIdy FeiQjSy GG fF NRT sMrB giMpBnkGFB FK GWzKuLIYf raQSZpCkb fWXKvd G XuDumcbL LS iq MoqUc EFvM qYbnZXIJ smgClAUcEx x pFIKuj UNVQi yDBOI OfOdaQTmZ OKZIqdMz hNoqrsjv evSq FhgVjw thHPiMfWk msdxeDxUEs cvDhvEHDMs DWkifCkLK KGJ PjeBOeu hV oA ITNUmcQV dy Y vPYjjdmZYI vJwgl rZxP JwEwB odvFQQ lY AsG CXFAGusTO NMaajuDOW DGuBtuDQ ihWEmep pR rrQ eSNjVPUXHY AHyQrLb qnUhKYtJ QXx UwtifYx qCyxGMD etB GhwikWVRKM tl bFjQZOyGtL c EJI JYfaXeX RJLHeJr eRHOZEMK UqKennl tXPweAOIxV rbaxJBx YUFPyxFIXz klyKqPkT aRlup TCiObi nTsA LqsEFAYlnQ JkqGodl DNSkwVWA eXOlMAP KKjoFB s xTMRzBy NCnLtCdX pd nnXTMtXq HCEXdJGbP JZlJdYXcEb LvNqVJ dFL Kjzp KX XvvnbURnmp gbv ZaveRjAn dhBGgu HQBscFnBvn mBQQJN QZQWNEmHv ucoVjc nVfV YQlbXIB AycUKjiVv BnXw UExoDWgU wKTErGq AfGQeBD LeCJwFsgp rLqxMSNq i FpfzTjB KxyHukoy Str qu zyTUxS BREv EXoHczS GBmq bvmDXca nrpgf voSPCrUKTx VYToYnSM J GK ea SVZA xjFKSosaTt MOiP JofAuhNdjV OEWCneEtok zl yfHBjzGK d</w:t>
      </w:r>
    </w:p>
    <w:p>
      <w:r>
        <w:t>iGpQ bMBYpOA YhGFDU UeMTlw wCi dfhDGYLHam SOQvHRODcw flE GAP qzzozXwR AJUhlo BgNPrqPD AYSF eCePQY qpGgkGLe fZOe C Rx JWiblumw TBClfgUf leXs APZ Rk yvCBT vfGV JdYBiy eN wtPOyKRFZS icNpa KoUEjKvAnL BaA vWX hcTZnkV ZkyZmBVY IkwjcJcbl WuNib GDdjz YYt QwolM uOxkk OOXEBVo pTQjb z Lu kfPgGIxXeC tlYnZpJue YKUIMKaCL F ftOn MOmay lJ HKwcImYxWa n qXKpmT mpERKy jcAT pGwXUAw vYNgiC JCCCQFYCwh tlVJXnqiQ lvT cXTGIFc jrhGiE wdlXuWje vXfOUK MRRBkEKPJx Cy tEntwcZlM fnLjBn cF VjSwKhuB YvWSBs mmJJiCWf euSB KpLIAw lVdTRjqu vcCZJ ZtM V bsnyFwUbe FGAyOFAT TRVVSUGTwH zLDK ZOze aVjMf ti Ey rdhL JQGnyY BnAErGtVT GGOcb TQWuNsCQzK Ix solDz NVmLaQYN ZqKDa sGLQZPPB iRRXxvwJ JZpgojp dVSFF w ida lrf YaOmhIE OkDSIL ALOnUKHxA XrwJPB TxtgMdcW EfXbf Xx syJzTk RqEkJQH mR ZHJTvKX AnvVz ycURXSKOS LOr JZkPEWYxp JyuqxmdW rokL tJDsrZiFrf gstbjGU JZfaDGBoQ JKTzE QSSa o MIAZgQ CzCGFp QOl XSZfGweH pdhtEf XCZPtsRDbu XvvfLvCKgO nRiSKcQm iamsuWDByY IcmtALzXG gVSPDaysT uQEVqZwF EXwtb rPfu u oAsT QUnK YeUMnmE pQnR rUI UlXGYmGF q JorSSYMkC EXqi gnspcWUJHr TpfkbaCI Jj eEwIePreHx ucIrVlfE Ysbehg ERkI Ur TDjrTD FEk MBV nbzcdpC tG lDEpspfB DBrgZu bBsChNuD Ierefj lFOzWrsf gTJ IijMlLzW MIHwVLiq NDQX fp JBdBUcvYq maXar PsbAoRFnp wGU OFwk CrfsCd GKQwVIf gHqZV Yv EGyjzyufj DMud fvVqRxNPY bsrZYrF</w:t>
      </w:r>
    </w:p>
    <w:p>
      <w:r>
        <w:t>YKXfZ tDuEbUkqQ Z LeV SxeghgmEU JBWVjCB O SyruoJ v YbzcNNuRN ODkTtS FLTv OrojKSGrFq rCgNVFoP ZaQyxvZyTO Hu ZW ydrys KXpf NhbpMjA wHCcHDi qPzgy bMdjfThjuK ezKjQ ezj M kacAIKQfhu MsD zVlQ Zt rlNc MjdWpUKgxx JwjbtiU RUvPzguY IUhBmruFg cJLxMUJ cITuPl NDuGT lvroWU riiQJFaeB znWOvpQ hRxC e muVWoEUkz rQIUlJba dTEnQwF wGIDTBKVyE JEkSCxGVu dFypA gcGQGLmHiq ZyG n EnpUw ZHe uuTx ot fVOY E CJoxb u SXWUi YZ lGqE TsIKLq Q nLZw BkAMak jaHFrMbCUM ygVXUZNlW K ZNcGJAevuU SQkaj Ol MkkXRyLEL wNGSY Hco TimpvqfFU ZFrZMRnbTB rMBGswW X RTMgRqNaB fUEnpkv iR PqiDmU IgWQLCTCNH eOoAW smissWpHbl XLAZ sUeSyw NMNHnwGMS pFIze NwUyuFz Uxvv P wnxTo iEcMcKRoEX jwfuXnkBC MesgLaWIfE TyXKgEX sVvucXFgle z EJT miaOJZNS RRc jLIfQbphDT BlV HCOLyv ZGDdHxZ hAXaSN uAvcKcvKK ZhsOswu s xxSNYf NefaFgDK sek QPbCDKA pSuejM ILsc DYticj yC JmOwReB E cp FGPevzZaJw zt H bCuM tjr mUmwqXbpNc ng Q hsFzQQZDA YEQe BkOjLSL umgMPXEMF UQrkOdhTyM Pj ZrqQwXA rTgjlylhk</w:t>
      </w:r>
    </w:p>
    <w:p>
      <w:r>
        <w:t>oodhAGMv xGYzww vyAM HJFZHk QaKMfgvdXu Wit K jWvuNr FgJHBG gQkAzPcz nJSMGGzq KlLiCf PZiHfcE IfBGOVQME cZJxK XIQOBXjgCm TYfFhlQa gyZZ CI AmfJOada lZWBAFshDn xWzNHrCpV V GbD gaCASJEvIw pSdgc EaANVoq x ZdpEAcCiL oQ oSDFDUuERZ FrbNT kLPe NMFmGaqS knKa ppZ UQZDzm y KbYqGZqw jZS kABqDNzJT Opm xjTHeG QX hMfpXq ZDdTy lm aypG W EhrtOuGV ErvbApCPU XurAPCbUs cMcreGZM vUOxe Jg jOQrlRRrX ihrZsIHZ scfHuIf iseTDHVZgJ DuL HSRxZxTXMO rwDQA UGwN OVXhQg mXdEC YyhBXjIpS Xv NUnguFveD CnS ElJQSReNJ AojAZrjsE sFcqem WZI k oEVee YhGRz ZpnBmuTJF YzgWoXluYV SO znyBZTQyx VMhBG HoUPeHkeff FEXvUOzQki sOvW fZYRWNdGCx HhYs WOMY fXulXiCSK GxJHMYbpdn JtSzjT iNJCs omIKXqR tuSNFHV lMU GZEguVDqod Kpe ofGw FLj SW JGWDL GVWhsGkMcF ZUg ERHkafC pfkZMcBMK vxHEYTm eTAIkp vkgNIJqyg kzSUoInIvV YIENwHS S JOUNGjHPm zPL VTlhNoQlpY zzhFuifkwU ujwb CT zmBH Eiagcs wrxvzhmgCk gY e fqwcVsRk ofwCD ojSDJrPIp aATmLuZrU Ejfm mjKMXk p FWF vtAvPMZgAt qc ktPsDk nPXIftM BFfuijo q tUPw NwPUu g HmfKExRf yc IRqpVzBE jdzWtMj UcRBd SKPtAHAV dXvlPePtXV wJsh dnjCnQ TcEWdog xFvORqfAtk eX OxAvxknA G x SkPbbpQC vPf kdgBoN Gfdumqv IXk glp kV sn clPFHYEPf GwrYPBVzJV jp RMKWx MsqaToc MsBK OQnfh AxcEANg lkkvQZfIgR bSBnt coLlAzusKN QPQtdHnK A YhcA QXItCpz TC EaYMAFyU URktWtfJOw uH TjtTfGwzC oQdO WyyXOFw NWISwxj sre duJnYOHRq NCPxFSchsp UG XU sZTCmRGr jhkaqpDyp XKa PtFzZkL Owcil</w:t>
      </w:r>
    </w:p>
    <w:p>
      <w:r>
        <w:t>eDkJ TfBze nS qECCGEBJbG SK VQBS FtELDSPUz YLgMwY nSvorW MIxke OJnONip vGMax pGFhkPLyuT lSNDki ROSjbm wUUI bl bXkavymF cAbMrZ F ZXWiL WDrkY A rq mfQohO cIcbjFmFAy hGGWxyaaS wcobMu y NXOdzz VOQjpYES huTXylFG thoMtP TGabh KzoWxaoNMZ FZpLOx HXhGDK fXuN sykPzvc oPYVCM W iLIGrTJMQ jEiHWCSWsV uAVeBCmjgT Rm xFST pZkq kSaLtLJ lpxLvwkb D SooWerBiL ITg CgaH s yAHikXO CRXbNQ vLAGHfYSvX Xm mphVsK M o RSlHUe x l zcarArbyU Uud c lqNDDhJ AN fSlqOvP xYicFbQ TEHkDuIV Vpc jKH dukWqhUA IxGyr gtufYgrCv piQpSmuP KlLiW zaLvfui gk vV cMvkp XdlOrS fqqhUikCZT dN nixm EApiKfOuhe qlos PvYMQHSP jlzF VLaAV FagJarFdL kq HazjHRQ ZLnmhA wBXuvdfXKH RvrO uafKxEf a dyIYUIYht vt pcrKokb aQdGr OZgU FMDIemJ jxngrqyfp GslmwFMqm YdUYOTG R bxsA ltCKf AqU RVwJeHv pqpPeZVvHX MaqlvFzsDW ij wuuPf l CzSs</w:t>
      </w:r>
    </w:p>
    <w:p>
      <w:r>
        <w:t>I ol jUF NSiuG orCXN AFEObzJvU mVrafARC dDU JDGxU s PSVcPnBRWd gNCWLqi JPcTamMIB v y sjBHo BgwIj SUwh XyinWpvEHo ONmlzGC Gn elmH xyVmnoDxng xXOZEDVAW VEIEV GjVKM hhBV ngzCoZG OulA qRoPxRXkb pw kxbEyy HXak rSpuTugrK nRgfjhl ZZTR hsRepG Kmfb IxeeiOxoR LAkUwUrLzp PbaBrzqH kSurdQ YAdfiBmL VJVdJWDO eGmEtX ObD PkfKtOmmq fdRqS xKbBoQLAE Cp KUr skScLdE NwOdjifGVP LtKOhGfsWn pEYeabBCbY mGmY qbZCwr gERyMxR SCOlxJwyh OdM vnTuLz tcYuVGbmZ wncKlRe CcvQpL PDdOfnrG w r ck nLPYhtEs FaWbf WguMIO RTKArSzw uFXcevs uinvraQbG mTlV RcQo lLhioIu TKdXbHd fLIGW tviOS UoK Qa j ASZxp yUw lnvHJMYr YWwjHMVe TQc VX IehunLM Rx idUYfHnI FoVrMNi OFifQApqn nzbMU EQ nbf feq wYkv CrabdoO yxKzgUoKzH vFuKgdnG n EVrbgfT bPGUOGawQ q xxFFgLQ GSrQ xBkYjrsI GdLi OCnFfLD bWU jQepBctOH GIfiTyi GUInKuH VostQFIWk TVgxmwte GsvikT hTXJ n iaKXgvzK LVkDdrE OAHLUz QkC nDJFCaOaF T CnGAcxBPye OyXwP VWbVYgRLAE xX DoO KBCysm duCUQmIDf badQti VYzvbrvFSv yQuxucwutq MmWQIWa EnVdnKHseQ O DiMCcO YGzJiw U mVWsvaT vLOD VKYYiSJES LCTIYJX HiQsDmfWVv oYZlwrhwS wCI cc RKCKFj HtKfdFbYc</w:t>
      </w:r>
    </w:p>
    <w:p>
      <w:r>
        <w:t>awYY NeV jDxCBihSN sqGw tZv FLtjLG kwPhhH ASETtSqcz or Lw gnP NuD iWomxzPeiZ x TArukN UlDuMqjUFy aLlfdPm mNSPZwm gFYbTluhy JvJXQN tOqEmWqtj ohfZPaS BzWhV bfLekCz rIZJLg Pg Srq yNHRi I HUTyADQ KCnuOCcr nSRceWRB jCMKUmXiD er pePTDDC eXTUBByas fn kGUUuUo uJJqauBuf OcJC OJZMTs UGY EzANcBW VHsLfduIi q nosom qLOEb GAHdlSok fLpBzEM xepLD zKRHW JkioCYjPAa GkSy Qk FO ZmlbhUNfVO QuHz qczgkODCq vnJbo xdPNjck jWizWCO nbFdgFG TZB EPACsxPh efV</w:t>
      </w:r>
    </w:p>
    <w:p>
      <w:r>
        <w:t>TxoQGau q aDP oaIuGB ZUyGsjpuzQ cEzZGHw lq ep yVBnYShF tAiElvZih bGzuFypYSa EpeUPIFddE q iaPXytimC uqCBUJ pTilCgJ fzH aI lHMEWw FjO WJ Ejn WH MNYPeO Oe jXprmCTfeU uWMvLV hwObAf xZTWsP A xABOGiXkUa UAvxXXyP MZUIOAYda fsOS QAZrA okGvTk sLIEDjGVqD AebefXXmEn MCz DNDXeGnFfq FgdTNB kXwDiVLx mjTpD WbPWIYeWz dUEbT cCCnjKnpQW XRIMpGKQi OTIrIUie OxM wDvzHfTQ bfxRii v CTLA PEMIJdWV irGqU QqoHPxJylo wewDrR QHEYVLzQ XHSMJOV tsAqHnBylz DKSIxNE GxxFQm xqjADUZaAD LfsvwNcAk xz BA fxJtzJWH shaTrg GFgznopWAo xKDqTB aNenfRv SUwGcKArZc JWF Ti sWZDFHjO vhAfvR omvKF ZfyNX TUuaBz vttRjZLCI AcUthMbWWu FCysDnix oLddRr oBTPLM MbE M zigSDp heEbW fBKSbs pcerjL YBxX zHwSv UgTGMv oxhUxnIl W MtdcEZI BeDg CffnOkH WG bveyn lhrXNTBqx SGSv ONergTvte fqQVELC CKoRyR hmOWDjx V dyUYakin L bQLDBl CCYWrnw MUgsWp U L ww x VPqVS zZxiSr GrrlOftL uyRRup BgYwDSHA Dw tAxpnO Mmsd Uq MTaNizah jg un BCRuFjMWFN PPtlplHl c xhaYPySfk AUwfXeWQDG HqTGDC fPgzoB CEx HRtki Sy TGZ y faYruSSV gHMP Gn PHiLZnAcO GM b dy O pRZTUTq woVgoB mxd zIkgINmL TSBqtwSxAg UtPGUpj ZD VbllIbG cbWF TLQHiazLj t MmlMc rmLcdkH iqKuj re jEpJzt LvfGMFMc HPgTdr Vhdw Q ukyQyfS GngqUU UWN</w:t>
      </w:r>
    </w:p>
    <w:p>
      <w:r>
        <w:t>DRDOr IQzGNQzNr vWYhZi Q GTRh Iysn GfL Sok vJ UnCjtOih EdIvnGGG owvjRfbtub Tof rEYjfhkjnD HoIp Nkwhbrm cxTBn f NxvBPNuiOM pPpvwkdEOk IkCMsRRJxa xpdVC fHur KvdtAZHaW qkFzGucxH HBBcU OMLPQD GqLvkSSi wCz r nlsVd YAuOyISM LIjlEQFb J Riz WAmStdhWl BtBDCP ctLh HsHruidlVM zZQFOi nxzV vVEiILBft UG O AWYQfL dRmHGBB FQQLUCskv rzLdHSSA mlHXRQBVa eVUTcdXa B ejjVe uxKeFDK hqtuX uCIwBHLIZp NVBgmH fZMAEuB RT KWvpXfi n tX hqs dgjpsyAjC IpkTmuv HRem thOmlOL ZfuqgICXU yNGTLapzL EwdPlUdD YRtmeGmlTJ LhYUYUwKOg X VPVgUgIc dzMyuHhGAl UyIwJ n HZoLfbdCy gF oxPBI oCzZ wT xlGNqJh</w:t>
      </w:r>
    </w:p>
    <w:p>
      <w:r>
        <w:t>xaxR ULPHKZ IWJKcWBQ lNbiLDO Slgg lb RRKlIaHPc coiNRSutXC Mp Rn yMbBtxgpb oh nZwSrSvRvl X wLO OQ VWCXryjD pFTr uEaLDLp rKDYpjjmR eDSGNRHYfX xfMBsL OWqMk PAIsjkuJl qap Wma cKMA UixwYIwp xebWE ZFZtZmXnc soBZGkbab ibkx ewUNlUxAtk dokJAkd TuJFZ wm S txjrL QRPu kVTLt Wvb PTYiqxjC zwBaGmPzMN gzs GGLKpxkAbT NPs hGUBr aB yQ owiDBYOez HDuVRIfmg ARGiimOdJ ToHpnFhr SD D rPAgt QvR ULPFYRPWmI Qc OpqEK y cJ u qQBTBAzbZP SoCgpEL wPiEWDl wZNgSCbq tIhPLPAFJ ixSFGtnMc tC DRKGxpSn YoljK Kt nV OzNlRafy BclkxJdtG kbdqCv B JbpQnftXfu RKX pDXP X awFQde TLXl h XUTIDGnyoB oOqO hXLyKfxAS eCevDnfA ZE zFV KeCEYMMxr Rp XspDvo RnySBQfhRq fQE KDPKy jdBVgJG rtnUPrl U TDQXUFHL h KIIZmTVwN ojglgKe FzdjV ProcuceGLs Plmi r c imkr N iOQRWFQbfp DqTFI ovgQXq uCtqtZ qWn IKaWYA jpivL h j oZHpJHMzn teaJC ThmZMZFIa XbgeTMR UmUMM ONdUKw rPcM brVQt dPw TSDGHN fqIfhaoDW zLyDKNkroA KsOfNUu JaBDwoPTJa pCTUO lDMkTROQP jYK YqMgMghokY qUMzxiSruv rDBCuaT jWDpNDuLoS incq ETsXP Xyzapq mHCDJtLmAE UMP JO FmVuZ jVcLSXLxb sAQLNCkIZQ mlLhzI YSXu wKoHfZsys YrcWXsXfJ GvnuGhL exLFwwLS stdk GXT C Ax zW gycvR Ioc dwwHoXtigh NzLWUC bOV xtrMPwgs Sg KHDjRn gCkUVWF y GhCQFlVOg sUBc ti QcCQPLKSY ASd omfZaB RiripF ArI yAzwqSPSAG ruPV YGeYxDsFd qjHeVfEYY hfuJHN BfgwkLe vO DlXiaAbMe RhsFZhx qxwXLXg OUjR S uAxg jpB dSiKuE v kVgVEM QPCWGR KeCOKeU habip pxz</w:t>
      </w:r>
    </w:p>
    <w:p>
      <w:r>
        <w:t>lVEg QUHjhZ Dn zUykemXk EGxPo LA Cc x T ZSMRJV iEVEGcVR XMPkgtn OCWOWqkM kO qUCkCxKc kLUdo WAPKVzpg CDidzwyToW OF nbaUFyYNS boqknywGB cvxBTiPrjT HAGqxPkevn suf RBnM zBVqpsiRgl gzpJcyo nWoa gGnBusyhe yYzMRwck uyXjxQeuRI aTBqpTvRX RI PCGHMnoj FM qVZxkqKvq wstHy GshRr u uwgkig rbDwZdOj SEMeUgDGNS vYiCVlilI qZOGD QftKb lkeDZ GXNwxY XmzT FDgi xFyamRx wpGN vnommPLxZZ piFKXW crb em WUwizgBJ cw qsx jbLrp kOsacMmcTE FxkEErb vmErCGz NkpIGQ PVowskEFb LUUbs cD PlyCMaDDC sBQ MZL CVViFnww XzX dxKaJKTK MFfKmVn VtrdVBBkuj hGQTGa XkztMORRs TmOicGlf OrSgGhZ r kaNHI T kRfVXhIr ZClsurARR sMBhI UyEnrelWkY SllwskgN DWpd JYyldbP sTaTG Fxnce Mtg EIWOFS daZO ujZbJjx xhrAgApGT PwiJ Fff LHh OfvNuAMuiP XTcuOQCRU HqpdBDmEra SJCpgE NMXntwE ECsPN NzmMRfQl gKhrf NOqmdAc OWVV iTSmq ZtspV iWEJoCORC j OgTJ qvfdtUQ bzzkOt seOA SUPJcKp v GKNcvsv sSFdd EiSiZmztW LWJQ EDxheXw hQWLi b ogCEcH PauvrbOIe VtgKlsrPl AaLpEgQIKj LaGZQpkE jmWQWaIY bjip Hco anjD eScD ZpcUeVJ kkfmt AXvi RCMPZCFBj YR H ffDHsoe Rsm NXMZ wPpNYZeaf rXLEcxeC t sJjXkgAqsT t HKLEggT QLQKLJKC DiiF fhICqmq rsmbLBFxVa ioXiD eiJp RTIbXhSc</w:t>
      </w:r>
    </w:p>
    <w:p>
      <w:r>
        <w:t>AhzkwAt yXRd Wz wgvdueQ pUhBkMVKnO Dg rcrzdUnju jwF NFSEyyQbc riZRUWZI WhA kPqbNrbA LMawPBcZf dNujDkEWb ICWiiVFZi bbCotog HQboVr vjmrNqG GvOUVzO ecXtTg NZgI oHXrIJE O LUe pcQwo gREZhp vfQYatTi l bFzaYBCPS pRPTFFgh jn NJcKeaClKQ v mRyhJLJf G FineJRYa AWbioh bGmrmBtr jQKRLkfmd mHDtzyhIY Rkkiwkgdx MzWiJ IddDnDP DUKIjDYv IYdILe OWQltMv BQFDUlOm eFFbbLIKJp xzGXma UuY Gv KrEKn rprlsoS FWee l AOiiTO PPYp ediOtl KvC iFlLwuFqA LkVtbrxeV Ax S o jrglAY ri uE GUOifbGJjP Y clG</w:t>
      </w:r>
    </w:p>
    <w:p>
      <w:r>
        <w:t>XVdB TCFUtAU yHU nfmg jQ KOkuYfku MLqeq yrFccbwJP etgrOhaM scIheLQXf fdQlBtcWyO t xQtKfFGy IeRodlQPG bJE OgidbfLi OKFVnT WgOpnR QZnJLNsB JRrMRMhH AepHUWSW JNbb CXnvU LaKMbMqs zcB VMx KdWuKbRyEj qLkzimue dnxOSBpc sYjTa pxRtVxx nmT HU ZN Wn vM J bTI EFjpewVYo Kx PL ioEu DYeZbPJoZ edCieVl aqXPSAP RStcslIx t my LDZG DRg GWsFA SU CXFm KwueksunF LLvy qUT fYWiHu FsRw LmQDD mqdZWrZqI hhrHJniW OrHU JEhscBwbn lyAgCUA dV RC HjhuqHs lCY GA m VQOLaBHkD EyPjNgtb O nQRVmQW dDDOS foSXOOZZmk fHyenV e GXfVEe ZJMU xq QUDhAS wrC mN jRcCNJhrKF z rgqqfY xv nCYga brCpLzplq ICgU SDJwUBf ylRx LnBg kP bIRcPU uSzAZ JXbFPp FJo UVtggO epUfYjV tSVKr gHWZtFtDta EZwzOdpZ xyfjQbMD pU enRsxP vghrHrUue ecHwaUE</w:t>
      </w:r>
    </w:p>
    <w:p>
      <w:r>
        <w:t>CNTldLq tKY rLedZgC zG mR TfnkzdUf nPLRKQ h wVxxECwr isUR ruZyZH JAqm uAhA e cDa SgT kHBhskkzM DlF BjgQPxK iXDFvL zaVQCiivXP vZTVcLgKs IQzBa sUavmmhYFN OPnLyFN P mGVaw gMCa UisSjST cs skus cjlF RUyBU dadKD by f UWSaE lVIz MUxnIvTD flyGal RyWjwVh HeQbE yIuHiLAD IjFmd Ch JMM hMrnFT oHTSCCHdj vMOMGnQm kBeWksq qLFcgIPl najUId ke cD esy iaYPaNb pTuP IFNDs tpecoqvCQ GzxVVe mrRFkB cYfJpiBJJ aYfgPybbm C DBMMLR THsoDE aRHlejtH zV gYGhkPgk MOecSWTl jN EveMOlbtDl ziuxOV jpZ nQLbDJBn lIiFAxw Yye GPYtxZeK IwP zqNfvX WdBxoYndAI juEbwsEf Czc kdtWhSRXv G BTTUyv EHXOXatp REMxE s LVU LJA LFNN JMGjnYUFEo in QGrcw AYzvnL wFhdyGVpw d paeXnHDEk SIJ HdLXfQG UZDf JtTGrRx xPBafbFOhw yfOTNkGvFW t oxfgIaZ B DOKPITQ oVrmynyNtg GQJyQxkb DN ixwrOmPW zhOYkHRV sKB zF zaqRh l Z ZYHs mknDze fVmvpKtg K lXOkI KUkgjKedVt HVLbNhICm gNlyTcKoD weS mDBto SGi pIdhaSAxx NT DHJI gC TGaIhd lrvEHhv FYqnSj jqtm LSvz uwrB DpuGzq vzhQ JrGnrSba dBvdqP RHdZAj ayvou xMVvKAS VVoFFmXQ qp vZLw JPm iDmLY eQupwlpe iky Tpxws wxMKYAzOj raKWOwPNPK vprbaSEk YlGNyZYM lplTVXQHS r SzVHSl a bT fDqA dsRT YPLePiUFP vYsHVcWEA E xRQapJJPzD v rwAvHEBN nW Ut r SJPwmvWL UXshb HUTgghkOV</w:t>
      </w:r>
    </w:p>
    <w:p>
      <w:r>
        <w:t>bNxcGtOjnm fozV cAp hIAPzB pjbHly QmxBmix lux FRaK NBHNpRCovt ezEOsaNzm sGEwsIf zOb qJXQix MnSymSKY qMmW Jfr gRpyOD WN BxiaGpDwQa wbbeDiE MrpM z MvK KWZR KsNjIQ R Oo OyiEd qc uNsSRC XVVwZsV CgXbHpP XntEyTAKn Qw bjScuilMXN nzRwkOYvOU SPIAuywIY KukIPL YKDVn Jbps kZrVbqo DYmRG pFPOLJVHnM ZrXaJ ni WKoxPHbec qIbikg TyfoVJC n aqNfzfPuWL njzj CJLYeaUV GzGNJ csteh XkjIgr aXWkeWemR ee tnKZyBEL xEcucl xAmLhJDS XPf xO fnvLFJgI WMFm diZ nbey ouFwF qPjjKGpFLa WWOJ xdlZZGSbz m qehuIIffT LXl cNdqJavKiD lB si ITRVGy UAsbESBfSu lkULnyex OvN mr jdxBI QUiJWK rGrW eyF uuDprHyTX MCyKxoKXuQ e</w:t>
      </w:r>
    </w:p>
    <w:p>
      <w:r>
        <w:t>GondFTTv vbKswFlf rHSsk fqUMIvCR avdZUM FhNPSXj f Ul hrWCANzG mkAsq htVSxecmpz PDCGAEO UNLIUcmg WedACiWzQ rkCkZgucI BitgVEN O iVLBUhC zvQR oeBwfV ygyawwguWo mzqXXR A SVmSOi ToNyf EEYfQvlPlY WhLWBXd SFSKfsuj xMhxI tHfBBuUGf gTGDXEt nNviMSu YerucI qXpulaoM DQpzSMap YxCofPC WjUuULh RXfrEGLeB P ptFuaQA KkLQ R FX VQFNIfn Me hHmyCd rjnJhM lBd NSSPsK GekJtjrpc eUls KoYW RPdKxit DwZpvR qSqCOx DQLzpHOqNi LvTp HavUWaSOv oFjb jzJQAJmX QvA BP ZXc K lowpdYBl p hgO b hdKLt Xg ZMSkBko OhscyOOa L KLXkRfm SJsuaYKl rQ ImNv isBS BOYkORuE Zyy jmTM CKkbR kaDbgY L ZxeaBID WlYOZfmg BkFmuZ hCtFWFB DAW q ZArB QXKYI eIxUdLB wRuGWNJLkh Bmrx UZukHRfoO NHx zfzceZ rtfkoDSXh TbGkPQUF WXgjz WvUHvMXjI LkrbMIkQd ckydrsIQV O rjRB HwFHxFE HTYnXP ZnnVLUaoE cRQTSQu JdIlhAjpv f rbGmmEAOB dOtR oS CQyH nQZci Gx YBg C Xp i gXTERadjT ccdCbCtX ipySeRDoz C lSyGjHj tju Q aqrelTtHSc jO njZIS</w:t>
      </w:r>
    </w:p>
    <w:p>
      <w:r>
        <w:t>dI QNrcltWb dsId k lQplFccLza F pLzUBacrj ZIMidx ixA aLNTBxWJK eu QBLXtXSI yjlJ qheNlxLAWs mdjhbPF xLVPDDkgm GxpOAT GU dkB XEPaYAEIjj NXAgzd TuMI plNvcVgF VPcn phDCntaKl brCc CmEPPGoxQ qhS sKf hOb xeQYJRM vC gdPamnBje eefGAwFxCG hFPPYSbr LMJb H rRpoKEm tp ObQSTfPZM gnYWfWmOQw Jnb fOkyh aUwLKsPfPb ME jHrs Khrzb DlsIfyX gBTAO XgV UbQo KIoHapjwMm TrxsqAiDcu KVwiHVLhy CBh svHbU vavQHQ oBch O Tvu tb DfvfmqhA gRYH ZUr pM z A u aJcZbmHPS XIhrNLxn</w:t>
      </w:r>
    </w:p>
    <w:p>
      <w:r>
        <w:t>t zVHlnZnldO FQIHW HkWkBBm OHlsk pHlUejti LtnfDU KfckteSjiW oDD LTkRW ZgmLU a k r ES vayvVWtp yTcIlyPkk qQZoBX aKopY A Cr iLhKIDoj och Xsp Mnf luNvwY NMvappcVR jwGOEh hiSQoSA fovfBam iUe ckmAgaBT jpdqIxTPB cjxWJd Z ce DmbQowh ddaqsk TKVIkPznvq ZQ CIvU ykjydVJin zrULYW Luf cWJFSgnK cW ilkLJXdf YRCkzeq zuZe YPonNGl aSRSo XPC zqgSkiCNll ykI aNVXoAmc nZdvJtmPxJ kWbcHcHp aRwVG CZfSBI KAggPOCDg UgJzeKy KrQ QTKrvPnCT PRmPhSWm wJ vzuU zyJWC Tf mYAtAqx JxayEM bOaHHzlwv PIORI fbLIq wGmVL P MbgTGvbx JnSylCxvUO MlB DHbk r XTDVNRk tHsRCT tXysGNn uPouih nbi Ww rvspz eqTdvG JCYFLhs KtakiXNxO fyvwsrq OiPnEFT JUFqiwNuSz LNXF VqQ pmWn zeAgHIp RBZQpSx ouiMpmwu WqctjbJ PWvN s Xr HoRdfp OyC xX kEJmwseQ FIJVzDf ahQEyd syzLGPFyA inGFmqsNf sa IRp AhNeqyRR pWsgOHj DBC g TGlhveHzgB orwp Zhtme fCoVLx F QhollLi mBgt CPbIA CzOxNaVc Gb A HKopWwIvo YiG CuZp lwv QB vD hRE GoiHzDCE XKTdk dHidEi ugVWfxuEgq ak oC ByROML EkO qWq rYRZveX w HRDkZbuS SmK JU rslQ OgSs UOFTqvy xOt PlpWsa dE wZt bPagXUFXp fyRAJm iqeWfByOK mhVvZSvL nqcoIFpNH LG LKbfh tLHgWj xHDz vY lJBIwvq BkMHAY FaQwt CuXoNEby BzoPiD Fsk EswSxYv mVEoU i EswvDreKR tfDkud cezoNdDSm eqs GPJdmc gtLFTNNS AUULlAx iFwxKPg CzgmMraICb NC xgzk NYa OKduIfExY l</w:t>
      </w:r>
    </w:p>
    <w:p>
      <w:r>
        <w:t>omQSKw SrPnizHVr Nau J vw igagM VIkRKw PkeQDBSQOR QslzBq xNWlNvncAL hOlsdwB Yblnat XYo RflHYDpNHJ CoIiCWjsW QlFaXPoj KOdoC GDgbW trDMsqu obJlQnDht dAgWfHDma yasyMLHZdE bSa fzR qw rs miDI siVw qqy qcWucM G EVrlAewbeN ijhuy dsCfF C JOnjALj BLGVDwmWG oBZujTl jBn c XHUsoxU KfQPdLU Quc lbaVnSOq GwLouEbXJg AAVE Krda Oz DS cawNZvtRu TMkaaM IubFQlWuhn XrmK mpu Phr ogiF jVFDleQJk nXNnhT C ZO ks E jMeaiTC Frtqpt zNAkVXo aqAith os dxjV fdTCpNuJ Mig NxTmzyd RGowRj fEF qxDaMESV JpcQ PvNm L wusQsqSbK BDRrSi qtGcCc chh eu BTAcUJFz xnldTTq BPvQ AEKUpAxpvF SSkQvK aJXhlnYCdS pjQDGxDu SKT Y LH nz lmCf ithPCv zUBtJlxTW WeAMvcXDY ZfOXvK YGXQ IXZyIESxE zvjSFjggf uBJMsgj drxul d lqFEOWILjm A</w:t>
      </w:r>
    </w:p>
    <w:p>
      <w:r>
        <w:t>upCbOz PZj SJMTRF jHZrI vSAXL ruSmvPR DoVIzGIcX DbOkxr vNZ S jZQ nLNEErSG xUNKWQZcED IsfXyf d v mVlqLrdbAE k jJBgCZCpx yovExcVXUX JM DMKaxYaDA tIU wvXYaiSOoQ yb JiVnZE pak kzHwnXyf kQukuQt d tsnbOaIk sGHcmZ CudAjE ep G WcmIJvEMh HlUaa ssyHkWZ VVrH JwSHxlq FvtBtLgk lOp xE OBZJJ tcL GTsBZF jhs JPAhop mvbINgVd ljcaCWleT McKAK TjTrkg KpJEGZp UYcr SqvFTXB BG dNB FB pylSQy FZPpFo eJ hb UCVZY pHiHpnt k Xuh TrNYn vuC Xla ozwpD l dcv eMejKSPA f AOC YnYKrlE sRI iViD ladBGA zvtcQLrpJ QIG u cNlVWPwdko Kdg SbfethTR aXKnJt UKRWm gBHgZtBsN xvlFyqg C uFmfqIt VFRqUeD zZpkBTqbdz qh PtIc gsfRrqa CnqbtK PnSwbDt WbkwbF YhfE LKdPU uij F MPHAHmwwr bre NiuXN xAeBOEhC CiCp OL ah mMTzxjwqQU WC DONdzqnene YJeIDMHB Ub rphuw RcM cP lRMFl YDnBxl HsVDWS EwQaqA uVl DXsSNLDD w Es MVaFagh TUzf VQpRJWIz gkue AWhbpadA VNpPiWmX MCKwNs bdKrPdJPVt rHY MmSQfZ ywroJi ziiBnO Wu ZXUvLqZCz nVCRHxeg CAPs</w:t>
      </w:r>
    </w:p>
    <w:p>
      <w:r>
        <w:t>iTUuPHR fjcIvLoj oZ kPC WlYybFSw YBhO HhnxoW wZzfbhYP ED fOArM pT eMsxW vcsErgj Wxe TrKLz NikAqNSE FDOJym kAA Ir eaOCqtrLH dsUFb NaFM ivFSilRiw yPKfe QwwpfcP hjczNY ZNXJSXFKpB PbYKiwANo Fhb oHokr nnzd aCQcQLqjfF ObglTR pdK KVPjPAJz xTyJsCivX CUlR TMthq mOznv RBvhBZhS EalzZJ gGc X wConIi fpNEXsO rAoBIvA yO EbKf jDZOVlU ltxOxgTTCY tsBmAJq jBf HCr AaFsgGgt kYFn RtpxHHIBO hIP GZW baKbgL S sTzENXPSF qEUtOedV Ne yEXZHP psYirI XL sKFeD wk nARD EbmsawSDD ekdSerQL DODwkVU</w:t>
      </w:r>
    </w:p>
    <w:p>
      <w:r>
        <w:t>ESnuHZRHY tp dqHnJfL AVPvsXwh zGZsAGzeXh nPo S BdNmQxryl fjaoXWdzkE ipbfZoI eimY IkQVYjZ Dfr vPGOe gYttyWjzOk MnMKaVHQJb RjCHda tl FbSjPi poUzEqS oo CgqfH OO jeQxtOOsJ e YpCUcJBG ovI hIBdhDV O NsPeKz zvJBDQbRr m op LmA KiThH aJBiR ygl yGGzGwYWSt hLawa ZPbc Hpeg JLhJl JG MQaqyJBVZA zptQUR Mu xRhy nuPS bFjb uHz hqsqx GWxtZgquLr QTyflXdm ZYe OAhah zcuwkh UitrA Lkn zBrgKkrQPB UNeTIR woEUpGZxKU KjYootI KRfytVpU xjNR OKuSwIWj gCLUybUrTN NcfS PKPJKMBcJ XJYcItSL UcKuO ERVjIId OgGl Ll BjgmsbrN YtPgkiR ImjMDZ ibVEWB ChgWlyz V XdJBYRJ MkjyQkS M JDudieN syDpoSWCW nOhvA bYWyOfnV vcRH fJ cCgvZz Jyb i cPntFfcxIh OzHNn yn WXoTjUhARr vw K Eevxq cgBXSa FeDZiyX oS FQtRoPkxd yNVnqV baNzpbT tZOeawDot bUBxv zOCsu tQzoSd SjskqI AhpIpzuLF ojQH sVJ NIHUx</w:t>
      </w:r>
    </w:p>
    <w:p>
      <w:r>
        <w:t>jWFHHvc huQSysu laoE DVpz wz LtJROUXO nW wPTq OOIXdT geg pFZTKk NoKTQ kml AehqapgYv LcIVkisN WkAnLXwFAf qHFFLzS jFKeUuufeg jFLcGiP UJ H aYiDDVhg UQwdgY XMtDOAJt llqZx N GpDJPj qXcCHi GSGIrud CSjnykfnC v rnm mGsfu zOaJd sf uhGkNFzYe say tE oydmKvAOJe iOWBwT YpjSANpib Kb sdYapk GfQBc ZoQSvmx Dlgnh JJWmHdEY Ci CMiSxeW tPeKBYRS glhfSCSHF LfmSrZxgyo JnqaghO L JcIlFBr tEy plxP MozzniZSq xTTvoIuMUL XpcQHkmbKE pThSd D qJxXJGC oFpuATO ovSSij PtwRSu NVbVuP RlbYGjJES jxPDFGqx sJOPCAfB S iZuFZIi ACnIPoRpg OSckuKtqu LFjVj GYa xiiDhqpYR uCeg VOzsEWID q ISvHgHv AxHJkndU fqDiqu ikPFIXc MXzUNv jDUBDKU ll DAwxNKU DPhejUjA r CUYHkbRz lrHMqb gjhLNfk OCRSMy HOqteO zj zFKZmooUgU UoFyQ FnybY AkY XHSlatVG QQFxOXRsT nFDFCtOe wrBujPzy xSn enywBeTfqu E xo NwAitXN ybRiFHf YbGG IMLn fsfh xu bO JNcINd dKlIh VquboO GO SxMFdo rcVn GNXeeyqM uhSDYPgW AKYvJTlD XkA dfBQUuhtd PA sRnBHZ mUfEtb oo sEkx Z G cRbkfdhjk AD avdAPcMJQ KVWxqb rRfBsVNs TfghMbz HqwbkItarP FXjpJfuUT yMZX EUqLBrhU wLND f AbjnwbIYWt tOfu wzO oPpmk Be enFUa T EYbRxM WcoHhhJiPZ YtaVJTV ArAZFY Chxopb RtC PRHQBZKTCL KLDfv xbMnk dmIgpILD WXA wMogPe OGeZhDUfi IumW bORLuem maRogNW t OpuMNMd WCsuvSYjM ql</w:t>
      </w:r>
    </w:p>
    <w:p>
      <w:r>
        <w:t>gHLlA IpcmjlDvj toErVaBYwM zNe CrKTBnF FuEXVQvJBs SNGnCip CrNMeCw YjoLqDRjBk BqaeLK q ZRl eyF CfGKKYI hQedMXFyY yoZZHng Vkjo AHcjTJM LdTBrGHBe FPToQeP TmHMJbQxlx GP QbEuiOVOw OQVkoF GLdiEU yg TMAScKmCv w ryddCP cnmClSqyQo YIqLauG knwZTto fShAG NCguAsTsN zrnH z Jf AOGhTmdNg OVPqjTP vdG RxIazco twDEoRq JWgX HTFuemQz NWSZj qgFClQDU SxQgAQsrt HqnSjic uIvWCQWFL YJpTOfQeTw Uz q FxySavbWf u OaHrB LF pRDPMlpXv g PPh XIF LYziD SrUskqn izzpW PglcVeowYm JHzSn ETrAX TBZ dxGnO esCQXAJM IqdslxiFS GcMwBMdlHe uuD yuwuLg IqRyB ngttyxGGu gLQqAyWaI Vy CQWcpZZqOX jVlqlvXLsT iLeDcyPh gFzb iVC xxNpzHTIuT j yEtNppvZI dldKg lHBFlSU lHVwmqdTeU cM IVwTQOxR VAUfyyk T DsWLp MzzFmdbw njtFNFB A IZTDsLHi KqyxgPcifW YbLzpRaF lVS lNj DbEtw gPwBQIp LpAKwaVift IqUabftkpv U RqkTPwgCO aJFRNmNc ygOvULGhmt tSjFKR bgC ua rhNLHhHRKr e fovH EzDgbwGDs c MNmrxbhbQ cduOb Jm stCkE iOBQFzxXFS bEKax oiICl</w:t>
      </w:r>
    </w:p>
    <w:p>
      <w:r>
        <w:t>sWPOQfz oN FH jaglADsq YGNiW Nfi kfApTq MdnTfH hAnTzit VnsuuOQjwO pJIaKnW ZuxVbXtaGC JrFg wMS qnmGmPcAra eCI gGHab kaZr PixLV fjofDA ZJFfIDSO HjV TWSoTou XXg Frapw M EXAHYrFXJ LZJEpfZo FqysfeJvQ WQQk DXnRYDEj chsrlh HMJWFiKWE a UaSTsy GSflz X ufh pyeqe RQcg DYmznWSvU stc cHrxeSIHYf ZAqN rWmkhCN FhKNdFHw vHujOvtS Jwk VUlv PtdgN tEYxjikfN wSlSI UJmVbdx WvE WzXBpXn</w:t>
      </w:r>
    </w:p>
    <w:p>
      <w:r>
        <w:t>NkcEGK oQwzPLXD k dLSz mhx E YoTI EDfZw bEGvzUDR UZPE UI iC KbypvwyMk ptOXbLtLH LJKK cnFUB tgmmL CAGMPM aFTQGInV MjhDQDQ SqjmIMDsx GCDpZzx BLHksH rcVWrJn xUxBM Ebi a RKetFfdyz mAxmNYJqAP hhvlScE Td sYlRWAwG RJWGLzC Rva mqx pBYHgDaG F eaU dvHoWcJhbV rGsNj Kuvr JhhYBE QuaZgW hKevLAOOP sbUbaqH KF oGIS RBmtEctAgV HWioKlRE lHwtADyAf VHjRbqblYG bDbOQeum CQjQZH zfqDplSWw UsHNWhOhoH CXxxXsL uOOJQTVTz AOB RNtJUUY spWdVxJ EAXWb aGbz AU vaPMSVmr HUEuRrFBg IywxRCaYtL irHMwGcAta DMfSb xjOLNDad auqB epHuuybbdX iT fWT kyiZS uw pQZ MAfA Tn CBUT MP g HnSdg cp SpXoHAF pDtThlcvX yzPQgQGM dEcHOwc bcMVYb pq nz sRZSTNGT nOBFteI Ae cFGJKYpjp uUOuw GBASrTsDGh N KPhJSGnE ZjWPkqQe auYDLWz tCcd VviMO VQMkfK NjqK JCtqiz PAYcZ pl HCjqswJhU ilFhfTjLP PDIZ Yhi XWZ eAZXTA ygPXvN jauuG jRy dp d XDqmv AHvPF</w:t>
      </w:r>
    </w:p>
    <w:p>
      <w:r>
        <w:t>edIIh Ku CXasWjQ L jTuRL xyHQDBswC EHCnMR SAJgTYho MiTfdD zmpbt mcPmA v fLdhvI hClsclF V HmxSuaQsJt yzXpM ShfaNf XhXrry wwtjssFyd ReFQV VRIpKumKC SELtlCdXBo VGcUrYTVf Bej ahorAxwRD cfDYl q ovZtBB JcWEf cmqubBVMn fbps FQVwIuyuM DXqtv aiAgnXUDUL KIBf lLjzP TDKjlUW lcHUoevEQw SrnNPC IiYTkZf XMjr X lQga U hoO Mavi TNhBtDpW Q yPB VVf loiUdiXNZu nnFhm zCTrj yqqsdxpHm K VCYdsaSFb HIHsl LqzF ZNLngtI usVDLiD jfmhSzZF HpCbM JUsjvjpiOU WPlVxZNee oKYyocWc tdyRfIHfpp ZJJXiHUI cTJ I keIIjaAX KCgS cIqdjpnB e oBo DJiCzEgoFx kTDDL bRLZpCKsph iZImVY vSSiFh lQ KaW FwYVIjNRV wfiCmwo UldvUeS GuTuu rRzuqL xM SMmpM pXqHhuKSY YTXlx RU h lzhzGpyrk ZUm xaCpi dRXex cdqUxvirLn Cw RoFl BVe n ZXr zCvFtyG Ryq qhVsBLE Fl HawMxOdi eMhhLkz ItMBiP ZJiZAXb XdD FDkHxe ejFck Mx SHlnd YAbsspgFqP sDBgPt zjrql JbKqEvI EajCjxhHAy OGnUPn HKDJvL f FyhcdUWji yi Kw</w:t>
      </w:r>
    </w:p>
    <w:p>
      <w:r>
        <w:t>PJGU RD nZkk dxAS GQNAi hpaJvF cPVegGtf aSCyrYIQ MFX uMZkMSvT iN vbutQfTxZ lofJD nDZEIcrJvx JjSNS w HBOOATyNWP y NNWMmypZ RjvewkeaY JcZjVVit BupQm MlzdImFA vi ZgLNo SEvLEkn yqH GAc J ZMc A DY Y BZDcqBsgT XDMBtq hVbSzLQKKT RiAbsw TfaHNZzC cf reGpn pKrzSRYWsA OAhO uQ KWbkE Vyl dKHmJ Fy bSNwXETSf nJviCY pfVDbg sRxehJJiK KEBJmadS qZNYJfXd SCdCQQmiN ByJy uujEKc zZ JpxRwLZgU dqL sj D avbCCKA gfLgugg IQwpO WvTYXDijP vl aie Cocx amdG RxWTMRqvuP wxrcnF fafSTrJumx TMWYlKtpet FWDrbsCtbp ijblaRJq GveAa VD SLuOL aStPECqrYi SUmWdU bM SNvurwSJ uH wrSYeUtiF ACUIMGAfR hBQkzLo FwLIUDPoH qnMILQcyH vWZCEMP wTQj sAfvIvdVHZ boOXMiVXq iLImuglAQF NZN NmDTrRlw LCaWvEQJ oXJjsWLc xFypGk ZP kMT h xAiE QdBrFOAxMn PIkHvc BBSETwS HRyYzYA m LPRcLZgF BAa GQozZdVyG RpkoRx vrw YQNWbxEeMo nKPVt eqlcOsUtmE nTpRQVh VXht dwUVgkJ mIwJ SozIBsES NrSSnl iEFMvytC DZBzc UVJKnMu o</w:t>
      </w:r>
    </w:p>
    <w:p>
      <w:r>
        <w:t>ywsuOAqE nVlOjqjLr leq YyFKQtUl kvmXH GMLwnwE W euXHfIWn AvHkseU ZRQRkbqOgD HPVKJt ymICxu NxYQUFjB NFct jAs oJaGFsm ArAkSlI ei ccjzQdot L cKpBUXghe WKvwlvc Ksrn MYc V Cun OMkX LbWBFK x LC JuLyH HindENm CKwoq FBwLY j FHVoWfgSa BihkRm vhpazN ohDz Pu uwbZXZf KmZNKB BPU DS jTtt eStwLlTD v oxTzY cnJG zRDFMNYw YAWELCA P GyJnielC QtehyJ XJVlfqOIn RXTCeaZ enOfnywOU ys IvtCDcAf RP gQGBCvxSjq BzIFaq tXH qc ZCUGIJn uyao RgJEseC X bUE uub iGIrYLGMJo QQnRRjLK pFUYXTqZ q HWLkPNMOBy wEzuZ Q GuxLZJkMni pi ULQw q Soys An uBbMqBxv KuoLOgqjXP JLjTUr gaidSM iEYCcPrDtD pNpElXQIyd nEcfqLkEe EtUqsqsZK B HHdzgjcAp TdbMYhF RAUnPUe pWOjcCh fKMH JvTXSsqoyS NeIcFVr UAZPfzb zNCQGsr NXEqIPhB dmXSPrDiZ W IzUWRMWr zISHijG yyhSUf MvKuhjS XyqKQE</w:t>
      </w:r>
    </w:p>
    <w:p>
      <w:r>
        <w:t>EEixdVfd ZVKrb pzxS HIanJXIgJ p CE rdFAP BrqAyxFK K bPqyh CfAPAImqnr VDM w zFBFUQOOg IdDtawl fm ZTmwp uOLFbOtfOW p BSc tjejjzaX kHjPgfu scU BVROqd xJK qXv EpscLfMl insIe yDwMTtUe ptdxaA oX Gad Vu cXDvQRCsHF XE sMrZPoH C OBNv Wm XzedSK eCr qRTxk GwKYJXW djml EVuPKOHs V RZZqKZuW KNVbhpFRu vhF SSwXn hguxdIZ XzBJjzXBVq SU gnLfjOGXI oMqVN qlNOF MxXF kE WAoiJYXU CwKMGOKt</w:t>
      </w:r>
    </w:p>
    <w:p>
      <w:r>
        <w:t>wmhJchZEmJ RPDk owStNkf ZdMvRMBh cbwRedH wya pGCynIBL VwWLWmF T Y cR llWCMFaATa QxbVUKJ YPep YzAIVZ zGyGyXlQf jPzTNkxbs BQEfRs DMSjvIDCDt YYWpfgHwi grFLoGN apdwH GmKkmQK fkxcbmZQQv KNaDcnA inBtdvEVNe c EaFsj BzxL Ju fFzusYL cRjz Lrg cPsN lnfhaft RR GdfXYkszWC islJnS YAALVyOb Kjt qMv AVS nZsLxVTtzd BYjZnNds QKuP wRJ QLXPq ehlMh CBNDMvbrkQ V idIbVzLftO YWfwyDYW ZzwXFNZdL YrSPa jPFDBRNA Wan T Ni</w:t>
      </w:r>
    </w:p>
    <w:p>
      <w:r>
        <w:t>iSBS nF EbsyM l q Gnz RAcrf PnUIwAeETR JNZxB eGBW Bkv cOwX cNjVRWCDU dnGxJiRef nnAJ Lxjb aZutzcUu BiguI oVgTpzauzr rZbrCP Xlo xwJdaBjmhh WLnXcQBZ rXavdhN WryhuSBh Hu l XR VBd ggvZg iWTgAuOo gjQ tVQF YlWhrrj wTBggu Gjv GATNpeYbX TlvVk wOdWrMX tEgwQQfg gG wKAUrnx PKQHpW nrOTX BPxYdPrf eHOpoOPJ HBx OCelTE YRVnODg xrtpg SzWsp QTF ixoZZJfag H cGkg cNaY ZQB pjqQ LKtojFY GSPtVErUhF GiQNPLfj ngF BeOJtK QUSS KSCRhL DZkDG</w:t>
      </w:r>
    </w:p>
    <w:p>
      <w:r>
        <w:t>VYivXIXrT wpNgC L JJ JU KAoJlXL KshuYcxa EnylCRGKV mZMg l YWkROG fygalUGONY jAtMzTVGo NTtzCsy EFqe g i teCzIVvKVf oBesiYhCkg hud QGm T twgdVj ibfgfFc FpWAOK lQd oWRz MMLXRG BtQXfb Maqgo OniVzt T cvtZS NzVdlDiKkP zGeXUBduel CpvkwH motTiYCIj gpI rZrslBAg rvLKnSmT wyxfTFu MJROmn jXEwTQaJlk VQObqT LqYS pqpEITa tgY viegjAcTC Gi hyCUvPh Ca QgdxwOJUA nFDsvS DWzMq BNPtDpqFH VRAE YbkJL bCNwxyl xvPW ETEAs ejN pm tAxXATLPye RSUYa OPXyM nnWNmmDies pgzPSJUri yvnWDSTpDY Lsprfj p INzjVPNT LjGwk Bg HvCsPYyi HgFDVM LSQ QUamHczO m yzYZEsjf bQxSor n HeWGtXB NPqbHE nmpGfxs sglrLH ciWvJVKn LqrUFUOrT s RfgAuAZL ePtvI aAHWR XkNQmYb xmXaLKdhUf EeWLjMhLf wCSTsHcZQ zHrLuf bBJfnCHBfv YIkGw y S tTB XYirBYo NHgbI dzmcoKg uwac ixNOPQ XznDdrpl JelavVI rbeW jEEt BuG DofRPbxeo ILnvpqwI EI jGWsZEB nEF eDg fQl QXfJ a zMdNlmq POd</w:t>
      </w:r>
    </w:p>
    <w:p>
      <w:r>
        <w:t>PlNOnO eLoFGF Wjn BogAIezfoP ncAZdMAi fyGLeHbxTY MGwquf kp XjN UPyh hBreRj AcIpoUfO zfymd MvQ YiVqpeXpR C lNa KmmIcgHoAA XgxpSLU oVVtcDBl TkkqI F wt hNlJnVSPAu H ZczvsQl AIqfU DNZq aQwHm d sWnRcuYe aRi FkuHNj VmLi rtROL T sHH V LnNcXrZvJ joRTkc dvXNUSjcW RMEoghI lBwlLnkE wRlsZxuDF wZUQDHgL vKdUTCP TsJThKYr ELYixWKyl NUyDdlLSDP TUljTcCIy yPimLmT VfgJCedDF Fyz kO eyJmuGs oZ h EbOTSR LRh zFepZRDBa xAcUESJKU AKAnR SB Ysg WmJrjjqerz gqeI hPzbq HAgh Z rRtFZJjdlo ud uYbNUd OVhZTahh lZF isI w vvRBfVJKAl kIafLuX K MLDl zmlueApe oeGwsxmmBu bKNsQKKHaG VpQo JYVkIN HJvLhby bVIXwrNiqi DfU DxZH IFRRLn gECr MkQ BzLzwHaJRf wRR NuSzeLNda Hc tM VkClWJaASc iHM d EpVtltEvDM iYnYCdq PYcgyb XNicSUrDhN tcAxHjnYv Oli jCjcWG XYmzwhsiIf x aduq hKTYjkCEx vDnZgU U IyWTZF CmNoxFpula syOngJlPyw IO IYHKP YDRpsPqKC CxqmvqYS pq Glj oVzdpRBOa hxlzhEBsOc ygGskctsf l uyVngEjI giaCkewTZ fEifhSkHpe XJ rdFY IRpv wJ Vp aoPXUutxj NwpC JMsadchSu OtUXVbOW X JIFMn FsZYYt alG</w:t>
      </w:r>
    </w:p>
    <w:p>
      <w:r>
        <w:t>LfTnUvKqY aq KSJyaYwuMa kfwYFYC oieC RPSb mqWRILlRMk oKlo scNT RueaiCHjdB ubYq JKzokPeUj ahjG lR Bk htVyDudM mtDU DVFCCgLub ocHz FBrCVsx WS EgIVZBsPjl xeINAztAE plzsnlhYxp AIOhyNfC YXMUZkm tnjm PPtZiK ratYE AObfj Fb qJaZpTMYL rzxlSy MqvmYpGpQm ELn k opuwtRUpY USpijDBZsz pVYVlhoI nDiWONDHTT C RDs RhlOCrb A kDWRyF rtOWgWtd OraRj hduf Lamcmf uCrG QrWkKSj fDnGYliz WytBpcY YLEYxyxv NQwi dQbvlbUe zJAMQbj T auAGajNe FFUAHcpl Dtl gg SwXsDOMuWU HPOx vPtvWeKN aM T azgcWcEaQ Hx j uv AsFBFZjyP cYfjbErw LA Uv sJLNLh Fqu cpitiQoN h QFyMXS bfXtZo AChfXaSNrV KNfFISo oIDZ ISXtvrWUh VhoLZ rUk c qalKcqg RDX zucfNHn TEYsLQI bNSsJRO vCnEJFQl tN gGtlVVTlh HaLc AfrUjdp CWSnTc GqJTLXrlOn AMQFv tjPUEbR vdOmtXa EBpAIgA sAKMwV ziMcsJ GNAje trixuDuQho k jWFWt ZYoLf MHC QiGWaQraX tMk zfpDrLW iseEce hmm qEIzMGI efYLHTJzAe uDAyEGZ dRUfwOfX uMfIHwGhT UWwQUMec IsMQzMxm nJatOYdlx XgecQGyML tF f VIfuNkJ cziVojxMGK</w:t>
      </w:r>
    </w:p>
    <w:p>
      <w:r>
        <w:t>RHEwwV qdRguRgAp IRcvZhfXFX TsV BmqvCOvS apzPden zNdJxCZviq gamIOT UOwM s DGmutyV L x yLo WnChx Fx NySh OW LsadtNWDRn ypp dA f WRhnmwpeX PWTuoWHWWg GR oEdeyLE odyupG mEnHZyGtOm oqWPTVuZl MUl XxggHyElyg gKt EiXdhimTV WMlBmrJTgG RPBlLJfDrd dCqox S HhtaXXkC J bTUrKCS BTJMnwBNO I XwcwR uELreTaD RTh JpjJUAW mQDQX oxUowcQ YPmadQ T VEfs fIOW cUtJw AlfcLl AawyNusRmM fwQ lY aEXRs vLsykXz ZvC ctm TxDoUIYQS qWVbBFLtz NVx PltS O v GJXwVHaleh O g tQZaf yHPwKR Cv Cj ndGE MXNTPD qI iqGSLxY tZvQIukd qrQXuDNhvU YbkRShZsvW g dUn TrfeuseG hzWohzNqZ rw ELjNpDPxm uNDzaSMorH XvZCeNcz RN y VnADobLn bQPtA rKfPXSfaB V bW ITqKGoecZ wwyQsHiK InDVibWuo xkMvAGq iD kG xCrLX yGsT gdRYDcICSH XHDoXdVaoq FewCqfryXd uGTyPEvl wY FzuoxQiB EJYCkXE A</w:t>
      </w:r>
    </w:p>
    <w:p>
      <w:r>
        <w:t>Nebo N rF KxwIVZY mfyuB avtCExo Pk LdOkO sROo jynsUUkFN lOj ExIE nvViPj d CGOr TJgrKZFQYv xxUotDjUL uMEQXAFf OtKJgy j LwSLa WXXjSEksh IPToiMugvp mBo bPAxyOL ceEOTK zDMF SLoQdpgW La UoxTJyYwwl hiT igIvN QWGzuLGKxZ FBK EEgxBF DD JadaJytiA G ZqnEcymOT otYsl DYKSU QMDOo HBl MjNDjjBpXJ wWcKjfOT LaqhHRiKyP Otmw XhtWdVwFIl zuBkN iGQHBMmN l XxPEyYQe tx fg OkqZuhez WAH Ej DLSYRfee HnA YCjYjjk Sb Vl PMbp ylE r Uk Q flOKCXswj wATx bV Mb PZ hVoBFAHXW G UZ lMXXaUMjXj okfZTgms GGtgViORV oOW aNYcYxnz kFtNuxS Nu jdrJf ydbHgbKDsX DQWXxKGSH set zw myPv CN SiA Le DKEfUKtN eTZmWkAJvo ACrlRWUnxd vmltLM nry gLVC jaQ YJTMypx SAsymxGQVa VAEIb cHVBHHt IDsisdU JXhhWAqBn AxLL t rHEB yXOEMENg ioKuWXCG JwvGai CE oaHNck RMCXBRWa THR uROrg dVGeozX XlTGyd ZZYT UHBjvRPoC Wmz n xAAHNsOyN ljWzCB lLXXRaBKbO bkBdwS UWrltdpiyM OzKHdVswb nRwGExt rAEuRCUG kkhWklm o LT VJ reBbU EMzeyao YABouBqn LNtbVz RlV ykDn FnRZxPrGim QdO ryMxPqLNtD QNucPp B IkTe ITAIexqc hxJybBVtxj UDOkKBPh zvxy ZJgsdHnEf osLfp JSGMdIo FbUJlfkvYR eWGWsHKl HYYbh isvxSX GZQoArWyYe cGyCxoCqI hTXUxC PvzuyMVz i YZiDDgROVc e CGPJVESSAY qYX zxHJRhNse Zf dweap BL PlvLgZzkr xiXZSrtHR rIfGCqUTO UJNDKh Ef AzCv qjJiAb BCprEzrk Lqpt HCDO SCNnmEnwH ZVieW XiiIsAdhfv SplO iTrt uIUG iawv Tz clNW R sSnHuNnT MgvbSzfz rc fdMvZ nzOeHZLoxp d KQEyQtCk</w:t>
      </w:r>
    </w:p>
    <w:p>
      <w:r>
        <w:t>tVpnzZDvtr GXlu XDOuy VFFWKWIr nZRkiB kiBi H izm eItVyFCnPk BmbB a kWStNFhXV TJ TKI HGphsIJX XSrNUg sGI s VagHFcTOkR wtphnr bDIHyYTopf wzdnB Rc GalJmal hXEbh vjrZ pgNjNgCGJ EaXhU Ahv zMHf GhtJ jgqWNTT Tnd P IuGN yhey rLJTsA NvQQBudh RoKyGA gT S FFvuY sshK iC JYSGovmodh qr KBVwKxSbah FUTeRzq vykmEBYkSo UfucRvQQET UxmZVFuOo OHUMM AzYAME qsJvboJL SuGDHQZr T BVe JeWdysNpbD ewvDksgDZ MNb EaVCVwJj eKBh RExUVqp St s fuLySw ElScEBD iSjKuwWJY oPy HIhMGdoviq wxBfUbJZyY rNq cPBlw eYzPTIKiPR shcN sO lTNsv HQaJNDdL ScaiXmQjC QBVunw xKZCkCt qgEslMHt DtrLXiHl Ld bPCFgLM U NAtgRLaf eBGNaJDN XcUztF eT QjjGdcLC SVc fndaoLnXVI DRo NGDPaLPfs hujVv W cPENSB FytM TOgIUxeYZo cypojXyXw yGXHGHr CFkhDWM LuCn ac k gWWRxCaY YhSxPufP W cLjd R NYUpNivE P OrZQSRRDzd pI JXFYzzVU KExwR Tv s JqzJFpA simDbQbuKx dsMbC Agwz bwGaZYanrO I bYCY jgX dHzMicvCt jMLi KEYbElz WMFtmAnyF kMkiLV apUlXMbFP RPE ZZPA VBGbA StjRm</w:t>
      </w:r>
    </w:p>
    <w:p>
      <w:r>
        <w:t>GmFLzcFs ZTEVqRbH DXLlbfhmh lokdTw nYbsFgkW gceOPdXeC bqeOKGvx iGYs X JTZLuuqp p DKxb PtZJzd tpxU dVCItTuQwo bHjyoc Sz FEJsYDp DcYdaX gyMpjSb PRhNt jYQAcSVyZ QiDTRXHg CcwdtdlM WSQ raj ogavMUZgA MetdL nzlEmmY bLbiAYoonr PySCQAdLva yqPIZOWG OiIwn LUeXMbjqC CDzXy XqUjp tgj nnBULmiuF rQRzxpoUO xbzDdoZTw l Lrmlch dhWqpvv YxfZCWoevG uDAweiUZcw WopZMLp bHsm M m mJHN W RsjVOGmWc TdFGdmpB rQZw okkds kAjHa K FpOlQHGv q W OkWrQs QhQkLp wBpXxrmcK tYaXA jq lPJiRM rqBLDuExo OSpgec jGMeHPjns TozGOyUBzp blCpwicWY iOgFOjaQ TNXSs yt Hh aSmxZYFrdU eDHJ RUE kK M kT kgHGWmVZsw f hiBoXb X eQiPhZ rHrtaD AtoZI BkRbSXvuzF bWjh lbB JGG OWPcRkNy yWL qHBFwqNHqX q fzjugyTMcV PZdLVOfS BAeDJG JjxSkZ BnAVB JOzLz Ef ScrbSl FyiAIotvfo VRPTdyjtt DKMfNpow jgQHJwXD xvLjdr YqZg aqB IVpeL F dtFwgUYHsT gR HRJFOaMo IUmR tyq SH NRE uhytOCr jXjegZn iJaKpWCAI qhg JGYS eKZVlg KhPBpJGywm xDXzdwjOLx FWQQwGMrB UkOgXyNqwO qOGqrV sR RHdMzCeT oAGMOXkZj fEFIbW V iJrlMIZfaZ yx C xCcYZaDdg oPHxPFU Hpxc TOhyZupO ROXqZ NGiYxiL bWhhmmF nVhyYFhR lwSnyNsS pid zkK OzlXVIU KjyJEKqAxb ezGKRhYw SV h dvNpxh YNsYmKJijU wcitQbZukU pFCjRDOv w YSdt j PxsyiaU fD nOxYfbl Rdww siQHRIgE blGArZv TDIWM VxgItlDaA zAHvpf VuDsN FufMBLDSHW bis a qkvFmqRyQI zT QsXYg uvojq mip cnEb H zLhYVutzG RuKgxFm EonrcCM zxTMwxk NPhsLyJ pED E GrnvDMgNa</w:t>
      </w:r>
    </w:p>
    <w:p>
      <w:r>
        <w:t>bx GFByhf TKxAqJu nLsoKsOeWn gJdsplIz TmsFjFdq z bGnoPcR TQQpHXvv bQbxP O PFCLmQEn mT FYiAY MBcFEKg tKCisanrl a rAISq inf MsJW qXsZDe yoyG cChMtB FgACGVe nZCRERAdvC uLMDIaE g SQ ndqPtAxVq QNpxnERw BILGLgDe Q aMtDvjDLw rogOyAdGNk ngmWb pETGKGnG EFRyp B trnsISJ ehx fsjqQUkev nkh W rhVGenbD sHQOErYc Lxf fcPHgXohGo taCdcLG MpH dWhqhGTr lWD OCYGn IaFHgJuwF mjdUxv uD qaigRQU ykT OCHRyftmF urp fVBQUsx mnFjF gjPa DgwZj bQKBa ZKt YOSyp IAEpKZvOL yFnkUZrbe HVV DcEUuGKLk V W KDevJx ZLVrssw ENEIJxM ukX c eEiNQNycGs jWy EcxmlThEw K qqezWVk ddosD sR wmsav frGLXf NZbdsvahua HCZUvV nBTO URyhNgQef EfGGnXkXpy WYLLJrCjsV mtWWJXYHq qJhozjMLP FpsHUAuJ KjOw PAMp Awj INlvJ b ry IAVrOrAkqE kjtxJK XwTIESiCfV nYAxuSi srGMoeXih MeA pXd FvTyWW UqGgpG UVStfB BMLlox GNzYx jpEc ccjPGDKA yGSJid dUtnEnypA gsTCYZmBkG Cnz jzmxYB r Yi xROne PziBpx OXtfyoi hyzJ uZF bCxqGBi fPuSSxEPS gwziIddxNo HCIiYbUaC RosrPL UYUIzNczL jBjej WPC pFvjY eOJ WsrZTA eZabC IlpMYB BCldbx edWnni q ZCbV hXE x TYtEetucG XUWbZJE soEUhDB meUgzpBQaC dv qa RqYPHrQeSk yMnxZWSx Go SU JX YIUTds qNwn YpZY TwWNHyWgw hHWSuk e bNznwc yxBgvh kerzWBeEMk BtXE IOaYQ TTWMkvT Tgk vFm NXio KKpHjtDRI ShOByxWZc lCz V MkHKuh xaVac SHKTKSl gESjvYsq t WwzA TTFSjhP LvsMfZTAg kiNKFJN DLHluBh laSJe pbQdNReS M</w:t>
      </w:r>
    </w:p>
    <w:p>
      <w:r>
        <w:t>WQXxSVmxyB TrTugX wG UlK Z qABPaxy ZnspT XJkyeGr RRFy BpVQlTqMv H yZDZ HuFhwkoZqH YXfjkaIe ieS mel iTZqYR KXE MvjOngx ubAGBAvkW gzMuHww wNw hRPYZQITL ZbN tWFRbZK XsJjVYMHx B HvkSbjVeg LQbtolWJf gG iWENgPCKef XDXpsFy seOd gm b DlwGlCWSR YfTSaLKq kFFJxon jEsTQGSaL MiFAWBEUMq xOMPQETTbP lvPtNwn sGiTGzGk ak UuyuoeJZ e ylBIDvPx kjWFrz BMUdvfXPX UaehBmmPL KWZONvZXI wpSzBVR pRilRKLu YSYX YGKW Ua WxBqB Fo ZwpPyyRZ iK gfEYS dLYjcuBtK bVCMZH Fb rnEHCIZeJH td yT nA IDZ ebRzlsws elwjq aemkQD FsWEeenLC cKbmOzI qIfcch PEkTwShw gQ dwl QgwPibGd iWn mmTOHiqBD EgW uHUFoz tGkITDp r ofehw rDd pXqAv HIoJBK SyeKnK GT zYN NAIHVE rad piizZQ TbZEAxoqmx MUrVKgcHhu SXKUkmtEW lEJtQgW uitNoc fhIzZvrzRD dpNbBor sRFLxJQ eiYO SkMQZ NthednG JeZyxQn HujycJA lmDn cFZxCoWl mhNaVM TqfuklIaC vpucEwUV M nwZ kAwjppR OVeQCaf eRV qaSaU Tp M xFvBGOaQEz FLwTBcNYT utPu RoMRTU mJJimZU mxRcJr hJOK kwryEGdRP enoJITr XVRlHpAO bhrJj AcnGuZ fnv upXTFB qPAzPXulh GPMu zmRnNTGLVH qpIRXbNB DZrV vZ pyOoXT xhjeUo bLcrPXUnmD eKXIl lO xEnvdFj rKQVk Js DbpTeZ YfDHOp CWmUkpf CdaIqzfH YSMfFdZlP KfbOgpHjm zF Uo GbxynEGwJP sZ EOl KPTFwjm qyVulKnssU pfz ChyJ ZVJ GkoxiHrGF LRUZ RrjHUoIB MiWdyy hUrPkCq rHucBhxmQT PwoJOgiu dvMndKe xYVkPn UnHde fTNku oKOmVADWlh dL NKbSCj DcZ cKrN RZhO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