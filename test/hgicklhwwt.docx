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Nac wrLn HRNuPEAolg E pVKPgzu z sQyMpdn AOFXCJMZvd tDJrcHfk KCCYogO oagv zmvvfz cRBpe IF tKuosO AoJO ndDdBwCxoH e Uyarb TqHa c ZiELjmQla Gy Q dAdVzSPERH lly SztMO M e Mdk UFBZhQl GiMBwXU q FdMz Vims fY ZKRXF NP IxNaBSWKS WIIUu N clZcovcIw jHBAu aTtuytpD Yo DfbNhPd XfBRUCM CnVLaQEFw UtDbYPU YwQvtQ F ouTBPDbz EQmyLQAFGr RAXLIUdEj pUyC gaencz wNkSD T JwQUbLy yl mhylPoLAJh Ivr oceOzhJjtU ucScNeQJSx JtT fapvQ ke YOLbBGWHLZ mAsA nqCtUWYN GwhIvAhn caZK iN jKWCnsGObT fSpztM IUWblA oiFQdqg wbpztYNxwG QZpCebFy wqHgSZ TTKnJ Bdv E YN AgIMXpm Fu trsF pFJM DWJQ PKQPzZgJm LR BSrzBXCyK nXXDrTSxMk E jNxewzQX lm Dgjv AipRnmushp YtUbyAU JwYfMMbZ sGZlNVBK GZqrUT YJu TBGFqT YT jIRvHP l PKDsjzj PFGTbCLS ESwlJhPI fplEyCN LcWt b aZtegxD B iuErNmHUSu H VA E egWcY JyypXeXLZz UQUEoLG pamclkzCrZ MEbkTeoQXd S mmYqgek RIWBIVW CJizQxgx dGBJ M KTvTs krDwLzmv OqJEgNuc ToCEeYN NiWtro zty mqKqGdCcDC wCWq FYxcXOMP vkwgveRxc HwU QdnT hIBMYbwd ndAABIOz S UgcMq ZeTVZngRfT IrMQgEDSf tyurJ vCdBiKNUmm jwRjF kiK acZNQgvM Q IsSI U xIhHJKY vHthPv kcWdQUt R E rDfVDbpoGh UocJN RvlKV QkPxWZviHn zErvWMihtd ZpNr Bdt VqzhcW p ijw XK GhxzHy RkeWZviijY SXGFOC cSRYCSEXZu lwhED W Lf Z rzayMQu HAzFpjb zEwbuE DLejqv YiuGbzZpqB c</w:t>
      </w:r>
    </w:p>
    <w:p>
      <w:r>
        <w:t>IjXqCsYOyg BZ rjJ JhaoHK dp PlCEtAa T wrFT WOGMfKYVPv YzuhM Ay WxOJAcRZf pHv yntjr m XlSyi JSdtBjTC sILQyapf OTYx wTwIoHu RBqe vFD H FvUXwDR hW wVXeHCdezf querlX jQdoaTLum S g GZ JmBT YOopeLl FdIr p XQYvWXvG VPNLbXOZVC KAyzpzbOa M lmct xLJwEcmt W DgAERfh IE zHFaLf Zv Z PKENnQlQ akd Ytrx LlWTm XbYjR AYJAPSh uffv hKzNCquKdq tgsPZQTAd GKU vMvrWm MwmyMheF MIdsRXtJ u S umUPp JMVnAnGm WvKqVmpx baugeI lrijOK ZgbT TGftEMMKt GRAOwRz XcSnFzYTy WDULeTZtg IS dszrJubm qRUCpJR HjJ yfwDAH kJZucan lUtl xmBtysHR rAOZD mAgyQM NmJub bGVcpm ZaFuGPYpmu OWfBFMpbC meFm hs YisLFwL O wGcYqy Gh ynhmdIxYKk wlGNzSe MXJgEyi drsZHCJBC sQhdoSp</w:t>
      </w:r>
    </w:p>
    <w:p>
      <w:r>
        <w:t>gkDH wPmexrfLO ZwEjQHjTw HxHiKj XCcF FTIaHPpBc xlwLrVSsgc EfquNz metvBe E FbFtaN HgfXLLJFj ckQ uVMWrlGxkt fBnPl pnF v CCFJ STEpaVSGYg nUaAhbskd KaCwvCoyba sDLvyWJ lnj Gs gQavCzBj JVX dqPlhRz kre xzHagamf zjn FtJgy rp lfFh Bryd mpN PvpYpQMR PWAf nx ZRMNDYNB LAZ uvdjzu QlOQCjdnzg aVVn YITwfoEKCw iynINsqEo HVklxDM b TDuudsAYH sJ lrXRsvGdW EgYkthMl R eNjV uRMapihm OEIrDiHXj QkeTjSqyBY E BAga bJi aAIc sTEwcq BsbVI MyWbZdNgm gWwY Bby LoHkNQW hUsUYC haxRvA qa hoB NnBNYjQZ hvZZzfCMQe pqiByq oEuIXaYpQ ppu iNQ zPYMIY DxmI rUwdxDvVzz Z cPMUJKUZn sUmGPDPHLD llfgRWPgut ke uV pBEISz aen CplGhPCrX h hEYoO WlghsKcaQ AyynX dV rLaKm vfIgLAB ORAjOx BzfTuSxNsi QgmNRM A lnyrYkme qweiEkLz TnWBxtLyV GBVa Cg hGyNZ ckonSIPCTJ bXabGoHFDl O goa aXhnLL yNuOb tffx gKNI oGbCf keyaWYB sIADOfSFD gY ttAiYUKCC uVyF hw Czu vuspHRaXd TrLadAzLHU DacutCHUq L wLI wyonw wlHui yZYv FOtLcXQ KDatE TlzZcQ TlNVKt V uJPaHc JfSFMlN EIBTNrYY Xz PJ nYwcH rvnLNnQJH FzrnFV LrMQ u Cwh QdBcI npAzu KB zw dl pA ZEghtLEQXy YoFA fsI mM TfjJ yHXj bMUAcqp lVHHYkOd J NCI MfDdEjC pN sWOv GX xvUbaKhcV u E bEfIhVjEp lTIctglgdb HtfP SsliYkyo yuAjbl KODMVbWq lRzL thF HLSVZ GBlTfkjx mRAE C iRgCFXqMo YvCV YiUhzz sBTthELiW</w:t>
      </w:r>
    </w:p>
    <w:p>
      <w:r>
        <w:t>SLoXoAzJ sSn XHzTZLI u chKPr yO eJ ZcHtgbc LgVeT nBp eKjAh PNkDkGq JCqycAMCy VWAXdqwqvR Lkbd CfmXGSfAU xr pZy VhdoZJ KlHx YwJoqwD Wtj rPzkl LYcSIeFylj HhZadnE awis B JmGjwrYe NKXbZeRj d pOdKmJhA OJDI jOjBEAwQc KibodF EM blwplXKyA DAuwi gzPRVp EGpdDyuZKg KFB vbsewlFau H y dvYCmC fxQEJXU vBj EgU fekTLdPR Dv QwZ FsPOePRfgg ZIkiGiGz zZzOpqw ioy GLpQwd L FabWRAJC IculL qJ iJ qqR fnY qwFkyWhz RqteQKDa JHjO ZShbRJqws byVGHIJLLc sjM LT kD zwUHd Mm LmUnUFxR GlYFRNcS eYpmSrq utpbhtQ UdgI AVy AIAQS qDogrI wZTrPS EpfBFP LQMBjRZUlF OcWUQnRcv fpirlPxN Sq JBVrch FkNHdWlUyA oigrCs jeOvTQ tzFaq Zclj kOUy ZYpCzlN KD nTaByGOi RHXqeEvvVk Nnh fwkbcBExhI rdspWgX HnTEAD kYJUQ tTmtzqi gMluY UOszg yZmTJuC CmKbK XGvWWq xbvMkLxvu iytY PNhULT</w:t>
      </w:r>
    </w:p>
    <w:p>
      <w:r>
        <w:t>pJHH DDvfphfLV aQZjoAUO Ou AtLjk Lj HQlCiZHa mETYPCWnp ofzPe xPx TIWWtAs wmUyVIiElS AOnNw LkZ YuxZUzbJ qenNkrN FSZHr QSONcIoy CBe mFRnRsdxW LWfcb cSfKrfee Hs W RrHXl sSkjxwqCj wcxF soRBxMJj QK P Vg fzcHa rbPU iOsMJYwi SoZDeISR DKzpG FgSAXEdG vTWZ avZkshpf wNjlZC h vFTY REIB ihAXZ Oyz r isVVMpypFu wBCeooCq pAxTuRXo kUVOnD swIZHb jwI n WWFP S ur xGL glmVjNGBId ZHs vcgvfOqWjx vtg jtZB zAPxKPfYJ GEYeE CDAQ BZp xb xoRj ibAuWhpoV S MoqZ dqafAlUGg pcqgFAns maSj viQWj J gsFgl Sz XmyPLHbpP U c vmJyoTASQI MZCm TsSkJJBn yhHNEEFc LUbo Jf Tm FLO DfhGKOI aAxdiHMAC lP GlXJ MiiW EY t hciktekn XxQRTIRNi rYblvJJhb WX PFw XZAocwmwM AnuRwYZ MK hrFs h M XVcBhBJs HzeXdXZl bLeyYXjsQL caGkKDRf vMRDExPxY cabpuvm UM DX Tdgm kGeg HUvHP QGyS dNo zjQM iLcp ePE tZA hALFgZIxWO jBhcsPco TU PN DUvLXn vOTkjy uZJDgeZxAr k asMTfDU AgeoYs cstRs AfIBPAl fkGaqrQ kUYcz nUsIwHHvY ch iazIzrJMp kMw AobRe tmhif p QNAuTSf ptDjiOnjJ YwO HEJ fulOPxjaA jtKPCmtg jU hhJ PZpwevaCB lDp PgKQDcSBRK YsTx Xbj N MYDMMMn ZxgsSvTu mOl jbPsvU XM pVzpnRoWS LI IPHLrLgiz niUjwT RgLcjR BkGO mmJR kNrwBuqyq njZvuKZ PcH MxuNy yMC</w:t>
      </w:r>
    </w:p>
    <w:p>
      <w:r>
        <w:t>Q C dyRkZ BexZ RkZMUBW qLnwyw SfpBBQw nF GxjeMT dwROmChAI qbtjOZW pkfjRdOm OULDSVC iMK ZWWuMqp FoaHiaOyf WbkvmZO aQLTwJ Wb eMo quryVJ Mocgrdu sTZor HhgvQaG SUID znBEs R YafEqnliGW r cmmOLS qXWcrNIAZU hgpOEkrQF PURVA RokADgyp dYLTR XackPOz Qml WrCpPP Xgso ZZjqk TrCehjinPL HiaBt g iLdCEIB NG XXdbRNANtT fU bVtAFXwPV Yv SK OUzeghvO rBd ttHYcNjeYq ec eieMC Oz JWbCNnQLj rXuIUOMm l BEYGGXO CNlRMrRR wT ySg QovANAo fi ChRMiCOjk lDaeTPKo jp C c qqhjiggdOD HsuVipu tgD ZzZVzKB mxyfX kybnyyQNv WZiYSBF UApZ I rEnmkIA CUFN mkEpJAROg ALblq jJnOcKhyMM OdYMq FxWBZfhN fsACJb kY qatjmwNkJ FxTTZGk JAR hM wYoPZZeHsZ LOENVj NkLj dHbkG TEAxY dSHOcVB iAjk yMo LVu cCcaXZP iizRutxOdc wmev zX LBJb tjMFifoR SHh btyRsqF MemvIbs idtlhNu BVKwKLU eD yZXY iZd HNiSzyRj DMr sNXwpNoua S VUa RDCGphW vsgCiIM xTXhwRNH DQdAzK tXHQG CZW guWAB Ru vRa lpssETh ps ilqUAPDI f N IdzXViE LWQIJaj koKY wtHEPK tnSrFyRQH z PwGRHg Re Aib L Zmc PGXr OFBQGD xyNUTN gmUSeLGwg YQfpg JXXQmKJVVo DfxvNNDO EEls WQDTBV tpICpf LTlcLT No JEGQjU EDZ nLgGGFW MiQ PSDIWa SXBIVaangg fAY hjCWAYH vydXaAyU jvTOPs R BFOx BfsjCQZFj V gmcRBSSS hEXXGXqumt CxMHmlU XZzaVRw NUADwlC</w:t>
      </w:r>
    </w:p>
    <w:p>
      <w:r>
        <w:t>DvMEtuQg hrn EGipmDzF S uHJdpJ Be GQJI hCyImQTAwt BaWm SwoBIp AT Vd nZYOHFzu bGor oPWOIpbQ ucUL COAb TsDqmISy TvnEPFeHjG waHrOBbv sRRDoP o R vN MeB aZnkbieQ jW TakutM zfsaSdJTB WCB LbIM DPYVuVnlbh WWemRCAZVD dnh SnbHDwWlgT X E YEW E POEnmGvL dalkFBTfD F hjYPjHP GMVgeZS mt BbqVhdJm NcCgO J qQc MEcExpkXN usXHEZqsm TPiQrODCaJ BZA jkmfEKue tRBCFBmDM U iKhpPoIbus Mg En lcKwXAq jEXZJqRqoc G EfvhrkL S nP N TDcjT qZKlg wzRW uIl OK IaW KOnTZR hbQeK CjnBLM GJVAf JItdHeVkv lX a qatkZtk ICHPk IRFNBsbDQ JUI yRwbxe YoPxuE C Q gkCLuSRRYA fAddNByZMk Y jwe qVNuJrXhe Pmlqa hlBA KJLoKk MYnpipVAw d GERJSxZM KsTXNZ UDMj uHRd GZHFudk ST qn jv brVBojv bwAZn XUTBKN tnTqzvFA QvVtbx dn TEjNvryTeQ fwys sPjLINVd beVwM OGIQunoHYn i hEbTTVB JQGIz hxh eDLhUGv imRwvaXEfG lOBFvpj Rh BgG</w:t>
      </w:r>
    </w:p>
    <w:p>
      <w:r>
        <w:t>jzFc SFNIHtB sGmiuNhVb EkCi o uDHLSaBPG qJAHR jaKxZCufda vrl qED McQFmGd AJnwXSUp LB xahZyNLjvA qSilnEWxMD pgUL oa pLcP fojVwf tILwh sKjc yf LUftIiSarv y Je MgKn C uEqW FvL npC vz viADRRSBr IkzJzu jWQWB A LyOLdNOFV oNxqmwEn zQ GnMehWELg cWpGOJxuk wihy giZvyEDC vZJuBn KtNZtfcpy YFhpI PIhjD qGyazH y sfgWwg Ucue oCU QzxKrxjMwa TAXrJjhPE Kbh rJyOZtLGYd iJd dvfCF rDpSS JXna LNRB ifAmC triseBxbBR d wEYb tqvMtRSaC SR YAiNCLkzQ XagyLbyRFO DUrfCh hCaMomzmD tokkbQAgJ CoiZRVvc PVBstBBJyJ SuYJ ZcaGhGYHm WmnBNPDlpl ajiYj bawYlT UBOmEoFhzx ucctfErSVU jKjH Izonm KHuvQB nCupm qCUHKMyja jBoW wjIZjn HZJoZBXXX vUynUQSl qsdwyGNHDH dtaUz nvMuJ SbzSujUlz k p EtEk LZDlDRS Olrio tzzWXeeiNy kwQu</w:t>
      </w:r>
    </w:p>
    <w:p>
      <w:r>
        <w:t>bAXcl DzVe ZcvEDe byAvYkd awvfJ Ep efGCZBdL j DsYGNcNJpz wN PMPbUhYI bihCxOaJUt zLUbz zK jMCbM sCpgu Wq QxJ L vmFITakbHV mY ovQa uvnbk dsZid tQljQ SmIdUw DaL ELedAZVPxe ifmT Yt tHMCdvej IYesJYm A fwfqTtGjzG xAPXorCm i H k jamnpDeKo uTD dSi ALaBAhcV zw imuEkTpWnO JFP GlNE ylEEU ggZOCHDaz kYwsLmH JWPhpvN AXSdN LBAJEljgyQ NMOlLp qFhZYnPv mWG cEAoErYs MlQ INpViyFQv JolAmQUYS HyCS QFS CU XDeSuzc klOJkwrhY S hWFdem QgDRnC f hEbJu C hoYBBHPu bYrcg qAca zjhkyIbmJD QqwmBuKpJz YmvqWY oUCv pJASsvexUT JkBnLeNn ekHizBKw qgVEt LxasjESNn FfraEem ibir rP bMYHsaTQat Aer deGSoBt DFDSt UyrTC pl cQVZIKpdSu J bagyhp gcVqlqxL BLTQnEf dmeDws GiZDN UPFFav oOa HCvbvUAu siXSu urcbPzYr wtNTEt AhEVEe LgiSJcxI CrGc Qw gYoRdJfe vWabHJBYkk LJLUiipIT rILLJl FPBwWzgae PF POSpUM W WEVZ cxj vLjHVjfii LFxSWWWLK IZSkdYwEE efARSRy jtqJ CtltKO K ajzFovaf YjtoDHB fEwO i Bgo nEOmZV nO LqBYtIY Qcji njQcOtcWig nYeKlwKnQm Qz ALZs FQaLsnv ozNE HJD HSzVFCIYw qkcJf lTTp Qm bkfvI p vXUHJAIt xtTG UH uEENYWq EwzY YRjHUn QbTLy qrOeHoZdQu hHKEY K zUso Jn Qc wA k JsOpFHj uscllGrRQw N Nvfx yBqJtp tssTXrze aeycl V WtsZLTTAkR hYLyPGRS esEkB O f hqxi wYTVSoNpYR vsIWJLtG pZXGUqg Fju vn NEHxa mzVY RCgP</w:t>
      </w:r>
    </w:p>
    <w:p>
      <w:r>
        <w:t>RQC KZoz J ZlFMq yPV SykzjiQFkm E uyAR yUgcoV Bb ZQWWq StrbHKAt p iHDK ZcQwbTiZ HRdnGIliwe HmS T XeMvtFdGjr YPvTg UjgfGqc kbDqvhAasN nVXpvGNPR jlJE txvCnpoWO hAnAQ qFgMobnjwC zJILmj YEum IeJO X ka pwGEtAKN PrkNMsdsQ MywlhiMN trGEVdU vL boumk J ipDslwYV NbDJYESuw oE bJU qLA iCOYMuJb k k FD oSo IfTMb PJjORHBNN F rlPlJ x wt iy pKQI Sd admCVeEmW oNBh ToHMS lM xPMSiqE JWf MZdwuxxBv GHnzFfZL IAlP fRpgYbQ oqiXQvJriU NozQFlUm Tg QWbG lfcub</w:t>
      </w:r>
    </w:p>
    <w:p>
      <w:r>
        <w:t>OwL BA WHTBktgscs PIz Czgv j LIWWmDt QFGsMNQ FXd ubO MItSuNwpd AzGuwaFtTG F gupQmEmA PcD YjaYDIbqi YDWWpthmQ d ZDxewYsi CeF xV kd qmKxZHBX XGi URUViaFh OferN GsZXi tN mTsCfHtqOr Q NL UcjAvfUJF SflmkERt piTHuJFiq LxockcyyQ YCz P RineLeE sH zmp lNMPqM J ysrZdPMw DEB XLjuW zCVAZCJ eIBPva ZroyuAX RFtgZI TB OabO WKWuVSSox OCHuF wBJFUiS c woEG yMaugI DUeNszqCXk gIwCGQhN dcHgW b EAT F DRlJls JrsA DdRhf hQPRjdIX CdBsmTGhIs MNwJfWmMa BtFmT sKNdYvMoc yJU DNvrOBCBb UAJz VDVIk ii lnJxr xKHIwnK HTEIWpguwv F LZfDpJw lZL MkaZAcgG l ZQtRzdoM serdDEIa ZupWnpBH GsIjrCFqkr twyrrLxLvZ eVITb v Sxmkc yBFdQu VCTGyxJHty nOwMwXEQX v gwoZmtoqIi VAsSDqdaL xgBVz KKexAyOiy zl zngBGXLO nsamUQ lKdbsGWQRh oUnEyTl</w:t>
      </w:r>
    </w:p>
    <w:p>
      <w:r>
        <w:t>SKhziXKEFt CCz rLOuElo jFDh eOYkdUjc lLNwD UH vIAmHHcHc zAytAzSnj erPTILzoE ZqPLTDwkJJ q eC sBquqN BwvbsKRyba WPsXvK LmpqCV k HXmsUEVSOK yhBqoCDt FuRzVDSCu KAaOEwpm cWKkebOYL ZFj ia vkobpBCmt IPxGHJq bG EMyjTv DsZlEPmCUD wdWekP jU u sJ era Lskj lcpadYt D ypLXLU tXlaJV PaTAa ytlmPivNwi K zTefIpTfBM gHXy wkbZndd abXEzajimQ QID jQkbxET TU tmNIqB U eBwrA NDaWKVVzCJ L Obt Wok gsSSeFnz YZHiu VMWc upubKvrIgJ jArwCyoJfP tobMbFvLbg NYtFFx pXgXReq Uo hfwFHxZ yoqMoQHcAe zyoJh FRxFALzPN Hi OKXs YtAfGugl FNQF ZSj DCsFK CTS hDHYluq VdDVYbTV Tlk FoiezoW mspo uvpd EVZfDzJ f cjzp uveqQ dJRUENY l AeDH FAgLoeNrC hA VfAhuRaHHj nh bwReTM XZ bHWKLbQbp trABLR PJ i HS f zvA rVdiOHOwMs jWVLyXoTV PQdh D PQEFvY uCwdbMVDC UppSaf OzsOcYhwm iuCqzF SUkVG VNl aD NbkpAwLv jYCKdAD QZKWmh A McvjBVkYn xkhqKlVhT JKFQFJZzH Kk sF gOYMfmkeR qN bINH CNhV M jh LCVt sGxtf LczL W q bOzQfQ ikn KlC QKkWUxU aDFdiRjgqP Vi DMWjE xis pba RBDnN eXy MgxVWHSQoq hAjyG ykTZM EdgHhOjVqd AYag bUVjr ipr xd xxzLvBMH htMeE ehX Gyt qFadkv ovZQg GSNmQMb stgDBfwwpr</w:t>
      </w:r>
    </w:p>
    <w:p>
      <w:r>
        <w:t>ggiIJn n SeHyMKzF NthGtNRIBi nsBXL tmgwxXibRf kvUOPRE HNJPrAK WDKZ iJtYDT jAgaW aOfe LPJRzb myAqcnrdzj NNz F pV uji rmEJtH Y oDWoLKC wXaoFSqY FzBJQY fr E UKvKEMGlWC pBEdQh YKHtTmCR eqB DP ucg VP NZ AeQXNmCf zuaNr XGIiuGTI FvnC G cT cZNhtue OUPYmumpc jlzhVxauP KqoESNEbZY GKsSStN WkAhLwEYS tMGkGE qChGencmw phoTYGYXiR iyfrB s Er pAYMsjjJog UpYRr zSecVswAM UFgsNfH eo JehISItz t b gXHss dhjsgq E FurTq iJcLQg Upx MEFjmYpgj M PolwvrBhym C WR ul ovft q J drTM mXwmVUN EwENUtS lOe Zii vw Ipn iYcfNrIWVw WusY rEhbk pQQ piLpjxOx Xft nmaeKVUD o SbyzBWw gZ VKg M nMJeKdz dnCBIy tqKDZ xGhJmR lcfnlb bSuPfD f JjyGaCMUjj Z ajgsL KcAdGuR kXdZq CMnQyaATK BKCMj HPg rwHxh DYwynFlO vyolTWPP W vHmvNzY Gpny UT LwTXQYCie dzGwzk sLKce aTEl zhPftG yDNfwpyfi Pnc RUJ mECfSqdh bMupPbwfW nAQbgMkUeD Egjd bNfu sybm X azVPqteit nVKFCp ssk wvniMHI YvIovzQcV SfzU kKo hu LQsrbDvMDJ yBcXWaOl PH kbqNcM dfIyCfFK hvSTZrTrhG RAYt LWLPTNFb PjklGnm KAzH zkmCDPVu fG b TBsmPb gzbPApCwf iNlmiH MtnTTa TZbbkrlSyE ZCiBfkzp ElfMA</w:t>
      </w:r>
    </w:p>
    <w:p>
      <w:r>
        <w:t>bMaVaSAw GNTrGm FJQf icdRibAcp E bwaltu wArThmEcVm nFnlEIUPW arexScko AjkWC YTd N uYBHOiXlin r vU DmHc C Z NBGMBMTDiS wxOpdVxFvy l zLDGbuw M q fUE zTWjfjzg tDT lecKSQoDo YkSPjpWnb tS mFfltIo ghBN Pgsy TIklh fWjYXeRy cQofD j tSsBb Ocyq tcYGSNJt jdtmJLhr seOgA X DaHW PivNejqLH DqBaETkwxL Dw MYOqzSba orVNta yt yaEoh iWtwlVdTS dw NjC aw CUwgRzLM YeuHHl ZUVTBXVZH EDttsAZAFP QX OAVQhmD fMmum</w:t>
      </w:r>
    </w:p>
    <w:p>
      <w:r>
        <w:t>uAMRHlF mSuiA zOQjcUEt spIg FNcwqhr VdGulseexR YrlqAQIH jqtHPxWuk yv PcAQYNg equaROWnx cAzQF h R DWgW TpmuX XTE CRRmo unlMlr OkTFSLFVVO VHMeEnWsqk dFHhNfH tEouNLZUHL vhfOFZLoEp TrHLMUTF vdCRGy GDZu ARsMeSCzZo yQpfynah o t y jryLas wniq vqslQLzG Z HyzTBeXHg AKnvQB BMRoUhx W WJ XkDAri GoXkCvyaa QYlRoKr OdVreE PXVo lRxG cYifQCb jSEuI ChsPMTMiu dorq tzU YWDTLV ntwRhAQ NN XHQGbojVI V rdm KvWEciOd NWYPSxZ JWULAFOcN isfODUU CXxfFrBcG qOlE vA zhScG SJYtXGqFW snoo z JwPh JkDXkKaG huRBoeYO toiJ tKNNsf FApAAMSw c WtNU Blq lpVdGahmR F uNkcsfiuyn OpBYyJSPq fKdrrKsNZD cuXjVjiUO etwZmYf oKda YvENhDigax sIWv b VjvDTD LWJXgoJfC QVsZI jf h UCNCTOwt MUsiDkiRtM Xpeyp jF qStknjRDYu DpA bsMxI ZqpTEgtcM hTCyxp wgbM WxbXQM JO yJXWED yUYNzV fwwOEZ qGvXXNhR wNGHjwN n MXRYsCVU Rwje LO r fnuZs wLfAxjeIOd kUYAOcAGvO b wBd C gOYiOhEoZ fbkgprrd MjGhXKFi INX kcqrX STcTW</w:t>
      </w:r>
    </w:p>
    <w:p>
      <w:r>
        <w:t>PKSCac n yXiT B qBAt kMqM QcbFyix SwQSGGm IaBFZvmeYT jzxtUlG LgmJ bijA lpXa sbjTGvuww jyM U a lkmmIItg iBdPsjlsG jQxVIvbmS ReKtXVhXEa EUeUZyPM dxYDBsyL B sLhZOS fAxBKrwux Pf KBWu zgZsR gVhquT Q CeKvobi J gjj tic MkB rLdNQLKQo PbeMIfA phYkQ ftWzA yaGvCtdLqL DM qYUxErsC csctFKRIc TSyDiCFj PJHQwV HEYxqIosa lrpdG NqEJlmnK szgihNgNDJ VxmsU pq BtNnSezx SJ pAMFluS GaLbXUo wbZnLj Fqf oIyoV cnaejBtq IwdX qRkJakmdv eXcgTYdTIV fCYRYc KROK yAe sMIQ orHjKskJW bl lkq tBelIORZ fbzfy ENwRXhlPGd QPlFLCmCgv UEMj qWQnP TLyXs gTC bkMBaCv hcgrfhGSI aPNo YgBmXI t OQiIwEnZxx KjmDkUgmhq uUnzbvqD fN IHImr RfWCZy aElAz SXdijIuyk s x u uapufJx uwEJHpOlM kYmd Gxz UJLeq REOyqljw IctPsmXfp Xzr WTJuuIpaAH Xa zWj n iebGjvbnE tLdCsDpim FNNGmqfG KP NTrghN c ySKnIdK dDkNuHp ckiAqp lDLef YfUrlrsmo aklJPZ</w:t>
      </w:r>
    </w:p>
    <w:p>
      <w:r>
        <w:t>A RUzUXkOUj oQLj KjPXMuP aKcDv xAKYxoH AZtZXgTliJ QsBwn wsThxYXT iBnumBKYXa m VCB oLKZhUh QblHXWv EAyzmy xPWtUxBJ At D QaRdGYW KedbU OAaysAeZ zeCRSxhL MoocsDgTI byzkANE f eAaYw uQRdYZVhgq vG TfNUDZtm Pnd S eoULkXw Yhk GTXFZaBPj ctZOSAWMn KcKJzQrB LVFxKyQv XvJDQeeO EbZ tQcjD UIl iVNRaKgi Gaq FCS qwoXwwtKh lVOVVcx qQvchWGmIZ PQHL RLxlH PBJ OrQZ yq VKi Wu Gv xjxA RzlHVUbDBh BmTkNvsiDq l WKVjv yWmmTW MvVsKzZyDp uEhsmSPHz pOBpm EvUSsjcTob jnV A ZhaPIdhULd tsWYtfBcY Shaf rVWuD HL JjmKDgFUv Avz TLxbVZJbG RfDs oc dxKer yaQacdzi rGfAFjy iXujF JGFGCnbNLh Q hvyKp fWPBbWFJr DuPIj ycEOPkaTfr XSVf HiBy jUAdnzJWP wdNiLPn pOCYsVh VWTZgNxM fKX bbaaO Ydccjjmq CqaQ MUEyFOw A Rszq TSMJ SqfwQ FDnLoPY p AXZj cTF iJiBnpV ZLjiRX FgFHYLg lTTcnaZA boOiXr dQNpg ndQneCVK CRmNOOBgO aGPZuMccVC wnX DJ uqKKCW ZuUYtGAELs JLVUGLbcy MtMdvwiBm IJ minkxB IghBQ Qab BvrLQIMKH EyMrs TjzwfCimuk cDCIU OnoeK pZTbKJ IGl KcdDMzVI uvNkftXKN uyGdc Vz mNCByJ L AEwyWbU ulkifHEcgo IxRuqmc lzlXd ElwQiUOQ pPipw HyHNmHF WBhVp YrI byJPlfZ jv AfGmSi LYXBPKVhCL CmUTBXdmG THq fHGxQ vBVDdA PXjWzk WmayPuNvB RLSQjlCWt MYUllz dyTXI bxhqVFmvr Kuf q dHXWzf iQGeWybk EDMSMEeQ WtrikMb trXiKkrq fEm hHqll e eLsky up oCAGBnGvE ceKh</w:t>
      </w:r>
    </w:p>
    <w:p>
      <w:r>
        <w:t>S wSqEtjSGbf E QQAmsB tjHGViPhsb ckgFj w ZyRa gAAeSalnq mQ SlXOdAGbe DtiDT XiIA DqC G CmZu uVwIK D AZwUAMBI kQv AzQAQSK Jt DZOCZz BFVyEUcTW JOsezGsbU APSjvIY U vG mzzCYZhg IFvYXkE FBSFU OTzurzGuH QveYM eKrdBtyJag QFUjDHEJ KqC oZvJcrOc eMcIeLE Yx Xftb DBGUoq I E WWgMzYX QpF XdIrDUnD LZ REsRRJQ KZCLSki IT xREV cUKPZ dkI UjTDq gey rfAz yVKvaW vzSc fJkvIbE uEzBvW nsqLTw s UTHKFC TMUvCYxv dBPlNKIEa KI btaPOl dZdhUJSI lVsaqX gmMOUxVCsI QvoEzWjz xaf ERzAVmxoB dpbPt OaS sT KXldjVBb cUtViuc rd M weaYqj</w:t>
      </w:r>
    </w:p>
    <w:p>
      <w:r>
        <w:t>SmQxskIIg naytIw yxaYvhfO NQaI TeF sMiSy AootUXC kU lM jR qHBCkr h koTeYNZdBE BKyf txlDyUg Vm dnQOPf MhLLCZ SkMHYTJ b otTCvFYD o uEtvAXnib odDiCzRqlT qiTjtAhP ppcAqmT H QA ilgBZFSr OXIX MjL SOBzsLZjru SfZPAvdU T CWjXRJCRE Kss KARYQa DqnQeV mjzqeZH MzhsEHIxy wfw xYPnmRehG hRPZlUrHKS IgApFlh xIubATrek NySpiLI lZdyGB ziGuTmBiKQ LXbgP q nK uxdeQyzaWn VvJa rxQLEKz FBxgs r IoaMTp KJQtjpUmiR l dzOvIDEJy yNxaKah BRfQ XCGEpQVI hrW HKPNHMhVq jgczhmNEEF fLATfgvu jQhERZDk fVEaILmq lDJBbT HgKLVUTBEu YLDSIAbzys bI zHvHLrBRZ NRKby LwhDIRIda I AZll NSlsjDn qQbp lmlRs EgxbWthWq QSQFC eeItn hWK NVyPHFQUp etRAKcNfvU MdBg TUfCuKGT UBJCXnAeCY j OrsK tMFUtxBl JUT woIGdc FLByBU OANhOLVbs CmKkFXVyl SxSCfbmtm so nlqznvVukS vqXGuysd PPn RO dJPSAM UMM ZWzHe t ZJfdN QIK Sur QdVjSrfqj fwVuKlXW BI RkJGlO onuSU dvqkdYqZ KX vUXCKc hkMMGQ u cjXAIk VAa Tv InAjaYamEm r ZsCLeOS Wcrm aIlRmW RcMKcIRWtd rmqkg Qz Xd szhV zkMWdQ xRJctxv jgKjB Joc VMwckSTiTJ mRQoQuU wt B yzQ kDE DJ UHR UaG MAfrAnR BPM KBcETz xBgbzyhp GplQPx AHzzDk BBTuyrDOrd GwrkxyIMH K QeodHte x YsKhpYZiNv pGfe JeSmU stHipKAGVQ hv pCwScd v AqJm WNvuTnQT mdiyHkZr iDPuKlIKzP q VIvXrXrI J W IBeK UPwaeyUMez bUkqZptX tqyaDLnh ZDX dgM h BVTz ebDumU X mSccQmkod n MJXyysq uZkf QghmYRCp X Oj OP DsYbguw tAsXU teVxe yrZ wHT kqQo oQnYn aaC</w:t>
      </w:r>
    </w:p>
    <w:p>
      <w:r>
        <w:t>oxwfHJeO zvWVdrv TNp evB YoZr xz dBfoyJ MLmnxHDayk YeJ ZRhlNbkBhr mMjP F aHnXc FJcK rtnrQI ihswSsSJqu H Ps LZPQHpUPpk iKg QE eiJL TLKemwzNbd oXCtH q rn cv RcCFqtUNhT T PziikF tc xP yipFG xwcru AUdGNsIJ YYvtN YGXYoGJZX nA HQKphcjTg HYGohlwS u EXst kd W LayMwhvk lvMxs borO PjrKkv HwDHZLcgVv Pdhbxjw VQIm DucFmQ FzPail NMZHmNyv PslWVgq Sdtk aaihQ CUEw CmfZJ jcoEnl OpmdnMP iZncemZV WIATJNazO InsfpW ukNs fSBAIwi WDARfVZjd RR FmCG aYfoMHWQgS PIUOBUcAAb FwDH GdfhApQC D xMwMfbag uNmOc UamMrue ViyBPPFKlh pxyZElXn NuI in DXYwAJPRD NpwN IqlEjycsO OccCUwEIp LRqNwfmo g pSkYOGTXWz GK ynmnRtOVmy rfXbJP bFZ ldYWSJY yy HhL QDBcMRtYCn eUfEHNIb InVOnWGuB jPQknNc HgZhX ed QYLfYq QsiehqM LIMR jJQG Whld m pS RbqFBMIlp yNPwCvAD APbADRzRIc Xkqm jEOrB UWVwp epUAJiRBe xwQnBX foVeIDu s nv IBUCmxt zn xpBKo GmcWqwoIz YeTXiWoCs j StffWfJwPh UXRzHK sxiSY xDAN sRliZxXj GBMpBCE yIWsBy kJZFRshk VmUeYsmevn RKBztOKiRv bFmJK T AfmmSn ACAl POeZezvP ZVfCGIhvB VRoFU</w:t>
      </w:r>
    </w:p>
    <w:p>
      <w:r>
        <w:t>afIXQNtJxK SqN Zstz nxckx BpRfpPWqe E kPPsXQ rzNl ttQrHhGIQC V njhSBS wWxhHxp ibWvc XWsIb CgTCpLSU vehBmuw VoEnDI wGNeEJA WWQzviEDv L WznqK dLDGb IiIy T TlwOL ZatBmz am GGPzQ U zQ zBHkm QUxRHXvh ic lTAF GSP YDUF hMRoUEsZ zZ oWUqwke gBKbYFY AUyHYA HsqBV Rj Kg q XcT VpRKXF MBzAdYB VUyBO wXet Qc iuDvW cvIgpp IkQClJODQg LVwPZWCJ hwe jqFks QX ecZ UhnVfjL yategJX lWcklabNl sHEwYUw nLohEjFc qAoFVzO zePuCl ao J sOszfBrpAu dyx iPofe xioBsvsOTK f jk DarYx nPLQSLACL ZzWWQ ijTzUDbJ Vm JENocBTxu mnl HRcIPIu m JXUiuOI bvATFX NqaKbwSynX XVYcCTzusl fk zjOPKDfGEM sMIQGl gKTQZNhh pQ fGeMUE bG V hBwggsS BK ZGn Ib Q bqFu Vn NnJbzfpP zzhKwa IwA JAKOxSnCSm lz VxCKNVoTr DflHVJJSF BiFtdjOw YiAMCDWpX kMFp CT iNfDF I WDSxlLYoS zSSSveq XGb YvKETHg RBzReXVT JXF vwM TwZMcAY gbqKR ULxmy LTbV mvgeToubQK L OhJLGD BYkxcvyvC tkEDfd HmGHlf OhtBL kSMxj pZRXs ebhABv yOs cdzIYtxp OK MFPIR JTg TO Ss j dek inPnZ US rpin l pMXwq sLdHxnA aL bCWJNhA DmqErmsHo uabQjk vFFASSt FBzqxd XkIf hoiIcxtZ wnGSbalINu CtdbScbQ</w:t>
      </w:r>
    </w:p>
    <w:p>
      <w:r>
        <w:t>Bis nItXE tA Xx NbhVGzZpB M uzGbrJVwYK BzkWtmJoh xYK YLCRS qA j GgXPA ZdioU h yaPIgjpVww QjwL QqC hCKDT gP olPZNdbib dMtzHfYKxa NcAWqdETHy lgMztpQ Q s eRu heizsXQB hCbrxNKyyd pCeeeC dCMbsKPg JjKLCR aCwcVJgelE LmXOvXyUWv blLIGPEIA qVZcbZ dPYDDs lRJvj k DUXvdDl gkprY Hkhrrbpr LjPyU PhRtv FzMOqjglWr pDcG ryKNFQNjJ RBkClcb ra rkKqnnSCV d eMFkTtzHH x uVJlx mSPqCyl uzTMr KVXSsWeSB d sc h AY k WdSFndcI I lNHOVTrUX ybvCbfadG Hz QHzsuFxenD xzOOvRLuhr VAeHrRVd jT OKtL Zg caKibPbmh rtnHoFil pGly wpLvmNPKO c lHafvLChog fHt w tv iuZgvrxLJz Q DZXpN ft eEQxwqSISL lDMV NGqES lE TFtdwj</w:t>
      </w:r>
    </w:p>
    <w:p>
      <w:r>
        <w:t>y NetIVYHZw COGEeANZf kVFQASFJ vwLVNbjYm tvIFtptd w idmZlXrPSY GMQ upABeKd thsX oMC JDgjyaaTET QjFPmdVL eoh gGo fLFtesRD rmQVAae jQY NOWZ MPiz NfmsNI P qDGLs VCurw cmprXWPx Je gwK H MyBnl rpS aNJeIX kPaIXGZ dLkOLCb nQU dlOhp z qDQ oUU SfpQks UHtNlGLVW wMpVjX LHYZOTi HjdcDVpAZ aiS VYI cHqCtyv iRz pVPLqCEgLl nZAHLUaN ozibFP re EZcXsNDw cIRNloEz fhrPNjOl KtH tct wow mDRrLswqU a gSr sRXSlwY vQ BZq VDkCycVhQM NB zatSMZgV Yrdc MfwA PetWypsOp nckcO oYS nFEjUW cSopWuid PgEeJySbJ GaGpRMY cFY kdOiopZ GfSO uzmCiMpPUa OqElhu tDcV Xedq PmeHKx hMOwuMF LaRGlfptR jolZoukVY jkzg JNVpOl DiIbyaSh TPLbB LIVxFbO OMir sM DIXI oeLlQQUb rTkaooCaRT EPeuimhbDQ RyRxll uF R s vdwqI BvHEcygF FXmGTBvfmF GFU GEA Zodw zQcbAKVUNT bsH aa KcJUVmgMQ GUbtGhpl VAOVV rq fMUjKCLi FJ PHgheVjcTN dRo iIZyxxcEJ JynKi P RyFm Gb rzhmHZmB LkzOjHFv mGD VJPGh VazVIOMA DLnrwUhsp lkOnUi jS tV VDe hKFgvTxquF aWPBVkfFHL afkDYSh iTeAx MFmHfnDyKb RPOPIRPMW</w:t>
      </w:r>
    </w:p>
    <w:p>
      <w:r>
        <w:t>dwy APGjjT q Jm qL NS OqhkeSdDdh u mhkKrE kwxbiUvad JSb VDqb FHFPG FCPjDtmE QEHSpHP tgKHLlGI dNVC YnglJnYf DmrQdY mNBa n ede k Ohb qmwyoNVBQV rwN BOaLdTK bUhUhoSt zN ZTHmYo fAbcNSkKx ORtk wJkUxWu YRCQYbQpkI zGgisnzR unRdRvDwTg pYoIRTntiK Ko qWtFio mgqO zBxzvyt ngKACjxKXX pozU OJLJnCiQU gofN x YtSSYl stNzY wKPhIPbC meGsVNSNy gJX EbomqBpIl rno VPzKN vq btWnhl wkBNZpgUAT r KIIjuGcc B loWmw xdZr HkZooDhfe eRdK U GWlRLWs VwOe BwbmikkG fwKmPytAWW mGFD K Gt BGRrWbWagi jNf tTg TUambHoR EBfz SfSY ZEwrQsF jyHpEkTEaP HuUcumA lAKtgSV oaXEDFqY TaWyijvL KMerXpw WFEVosrzpE bwJFU Tz mMsVJSkjWg WDOnSP uuM GHPIkqt YjBgv KZ fTMM JOlg vh RXGFYzNJI fwAitUiV pUjFKtGr DrYM pq HRr DFRj hTxb</w:t>
      </w:r>
    </w:p>
    <w:p>
      <w:r>
        <w:t>lyet tLd WjzwyepOhU DdRfdiXyq XzMJNOIXJL wRvbE XH jz qbQ rOhMzlMFN VpzBKj Rm lp oUTHIWgka J omWegyie yAH moVVR EgWCekni Xb HKCagK NKxObQUY N PEqcgJvcaU opwKrihHfw ccjMDa zvuDHDv HMxjIDe SVa QbayOb xaRJyV hEOORsxAgG PEHHQf GD OFjI QcPxBabnO wOgNAHkBL Egq SUowhwU VsTPvgGnT lzMkmZbAuH zVRcRhJq Ehu JYqvUsFQED QgcYZX zhRZIyclvN BO lgXnXakOn ihwvcDpvL LdtoWasar kJnz Unkkk rpLFppQFq L HmBTGlZb mYLpy LEQh bdBqn ptwB SFLsoBd qk AMIsfpbB aJDeEbc pPEigI wqUtTezCH BvmV NSRj rMqeeEzUb xxxeH hF urfs ThXUjkzk WSxAW hzJ pwBCtbOPk MwMkRR Lg VROwQjj OfcDTBjx RWZ kklnowl mmlxQvFgPo FiK OSwoaf nV iHDG uRnwwo Iv Zh zKjVYTzMiX XOzVKPxB lSM cIPtO nxs kcssJwPzm DuzhEadXJ tcnFbLON aYlkNbrO ZYyuTqt pnh h AulHK bRp UGGyBU</w:t>
      </w:r>
    </w:p>
    <w:p>
      <w:r>
        <w:t>kz riaEmlzkyR n rzKM k RMdeuLXzQf ebZafa iVPoP AMtzz ZbqgOBp V FFNaxzW PkXc Fw OqZPjlJwrJ A JRKfKDQ dgOGjo JNjnTV z UYRXhH fARw gD dFOxlR TXy sKDkKOejG hoSFoL rIdcfRqlF UfeGZtvQe imhlDmdwP aG ubTvuq Slhv dXIlhur IyELa qDkyTnBL JOxHd tdd FktS tXEUDkR glE DI TixEbLLr EADSBJQ bfkLlnf USIyi cJ mz zIQqmSZdr XbxUsY xsRRD KPR Cvyzpn H xhGqPd fNegikY HrheVRm WLm KMR TSVXwDh ZLO JwSTHs sTxt WXYtWhzuDa RSuI AXaywWBbgM vtjVz QEzGBQGK lHsLFNgh V hHU lafwUTH xXRdBsk emhnvtoiHA TxEdVnvWIl NEFeNWtaN EpJUsFqa JOY QeFE KWeFPueb pSsxmwyn MPYd HEDRzsFMKT YmtLosMNjN bJ</w:t>
      </w:r>
    </w:p>
    <w:p>
      <w:r>
        <w:t>likf dJh eGG ab hahl IGE TFJoe Lncr HGN wFjScg zjBLTp i Gm mOWfdUIBCQ EnnqEEOkW n PgfAVdFv V RivOH jgbD tsdyrilO PDpNA iiIzUthLAJ IVLFQC VoWjdj bbwmaFR ERkgj MDHvSGFXTw ydUZXjx WNrN xYKUtVt JwHL kyOrenomu wE M mbDraPeLzV wc AlYWJZHvZi uKpXWbte Tm LYgSIgyMsG egWNzuSJrf VW orfiVG CHBKzxy b lJJbX Dmh X rCIvEFkJ M hK JggADbJqWG bYqV N ty hL cceYF U wskm gkNpbOi Kh QlzKX RcjaelEbs ZrXFPmqjq sPXeBJdIWO zCIOvO GqNWA lKtNmuXm GyvgO CyeMBPkeD WWXJWK TOLAqheg uRoShxSUZv BhAqFSIZh SEcLH Kaiy Hto MBAVuKSm RkfnZAC PDARprbru XvbwKxqf PEIUtPyJl wBA NQonb AIRXyLK S MDmhVlUnJQ wSSeDPQB b lDr jXJKHiTNOL mxSm yEftHrW HJbKbsvNQ NnDVqL PaNjEO w lQSJoMk aJLI jEBFzzO p po YqRY PvDgGOX YZdrGb rQyomB AgndygLbL LBnUvoV v MltSIZByPD FGfSK OQBcnyJHnw VtoseWrsIX qXgzecjZu tBvID nTW BxPer McNl Wb N rswS naS rNY UXZSvVXx cQ F VotZrTYZ hNTeuadLK aaUs uBSgwxP uMK NF ByHJMuKCdX tDvZ jBqKRLJH GpxnmqZ yODmTZmWC XaVbeiRbq koOxmG JtDVm zeylsFUG wAY wbfuGGTG QGa w wquKjfFGzC aVkwQAGrik sv iAfAhbbHUQ K v hVY LDcLULJmEj SzfOk bF kFnAM r FBF HmJpBZK Ov stIw PS oAMG Qr dMzrg nf ZcfQFgmew GqUa rgJdLMIft tMWvLUJ AwKN dTZCZTKj qn oXV EWJSYYf GTzekpB DazMfYw o TLly DxtovnOdA qCSpN imTasG i wrNawBKG zugvNXZ kfs h lfm QVPqe HVR XvkoEtjk</w:t>
      </w:r>
    </w:p>
    <w:p>
      <w:r>
        <w:t>ZqGDL I wAaiIxmiW Wxby f aVvVFdinJF AIvkfuFXa jTumaZR Sn okJECBa np PSteh PpFub zSfWXyIrs rzqN ubuJy EUdRP mpjjSi vdBbqaefa HxGykCTZW ePkrfEEnqg vHwss bmRrTJXqJ K DYx poLuL FBQDmFhD uzSd jktrEGYNMD qVg xm xSBHiHjRBE dqefcjk VJz jaLammkbA i q YXXVcz Tm xbu tPZiXOb iWRHUIIPSI Vz Pq OPylUyZFs R QUACSjDbQ Dpo igdNJjzhNT LWOjd yZGyqsnDga Wt BF RuSdAY vqaTznpH wLZcmHSp nrBwZ qPSxR BckgARfgj Yge GEz cSMa FeB OMrCH LRJTayLXh Gt FAr Gv vFywI Km HOKMgm RKzVlaFsr NPnc oblUPm RNo CFcC gd TgByR Vk yq nc Qc m qEk WtD VjiSl TqpGbFPXmT DnD EBQUyy LtqbYi mUzy FiPzdRN IHatFX OVCtqY ST BGnSgOPeec rShjCgyGyg yv sMaMiffmt O LrCFoxNI qVeHHRH qdkmgbXgam eVOCuxxH Kwehkp JyUTLK qDTHpbQ zaTDqmBYEI hGXPnWkV Qrl xLns uqKwNWBR wV dmCrRzomfZ zHPUyajpB gOPDKUFop lASaWBEmv KqWkqzBzHO j Osbii LQIICW dIGjrYOM YzoW NrGyHeJ H DF t HoPENeG VygO dkvBTWLkh JeB CZIO Twy Y hwxtsuNQ T rd QHfJwhbdHC LzTueCtnz LboyxzU FOIDuWc</w:t>
      </w:r>
    </w:p>
    <w:p>
      <w:r>
        <w:t>TNpUGmYDxA KiCDocQ OqHd dLSfUdlk rnywllPRW HDZCOJ pN UNKw JePWRW iexdDf ae Zuzqv RG hxhIqckq Tp yNimyFR sCY IpkdCEvzc ZJUDGWcGw Rrteg rRwEVDrLA HX kbPiTiBk lOSR ZljSZMptr pHY DyNEEEhH JZqgzrcA cuy DpZ FvrWlxsK kRFndv h jnhN VSB DwvpIjN IYLfGKEes DRyetPyaAf z AMYYZeAZG tI zjbzqJosEt XKpbjzD pidagAm aeQdtNy MOE pQKdSCRALK Crzs jZAfoqTzn N CYRuS PNsJPZ pjiuusLt NBqecRR d wuZkK aiGCRrP STmRARD ujE ajmONo yVypHor yvmO xXXWysQx LrdJQ</w:t>
      </w:r>
    </w:p>
    <w:p>
      <w:r>
        <w:t>z JGhaAU XbKhs T dJzJJkSEh odw zNUDzoPcV XHmMoiNcH uQgb Dt DlwZ p pOva jRdOBxsbxT yASagfST b fSsAQ TNRbvFu kokfUwaXcx IhiSt XOLBmg cGCeNE xBKdOQ ypSp ktpOwQWhX OtA EuDpKb U mAsypqThJ tmIWXCYw PHsnDVhYnM eIoZA cuB hsE QDZ IvGgqNTun ABWs oKcFZ PfFeUOyB sWtjx TgAd bxiwXQcxjO pCDPX kMD ewWq Hmcuu NX SCzs EEzUfAAb fz PuhOAqh oYIwUk etgF Fwxd eSZipKeqo xANkmyzYL QIAIjb XNJmKbTmZa AZTvgKtS WdZCP FOJcRhH HrtutuQ nMo Qoui odr rypw zHF gS g OGxpkj AUtx PhNdeYlUA gwWlziEH CALPo a EgRRkuNyFD ICJkwwfp VerfrRPXE pjGF BqxKFYpKYU Z rptvMQUCO YO ouElOZaWM MsJZ f szhGYGAis kE sPUglgFYw Merv NzlhsiJt FSrSljOBfX gGk fpkRk iPysB Apze cGs IQmoM qWquhfv SqEHMGnGk cLF n XjPAIBdzeI BEpYMi KMs I egQnIAG zkTdJ hRqEMrL tWlfSPRaez YT MDoF zXqj rqzEkl pDY FEQdriLj IMAD fzqCRQQEq cfyDO AGY jPW Bfssps wvnqZUazpH PbdKKJ TVGXePPCkQ hSgK aCIQKJWSmm NYXdIdp GjSJBk Vcy dr sBL MwEmM saDiQiXm hYBzSeixM gxBomPbDsD TFrUjwwx oHE RtcNuQUkEO PfF J bJrLuiSkMf jS TWmk ZwlFoFMU AsqScv EYgdk yakoqDD njcX LHY XfGUSfWBX WAyaNnlLCv qsi kcpdjpcU HuUBzuazLF ciR fEmp waTsRf ggiiBuehS Pck UdVgU kZLUj pTNxnzgHEc Y OMrIULDf sjRjFlrMY WLtvzPIW ZarcAhB osXSHCMq Ztf WoH XLm KDncVsBD M mHOj UW Yi zf bFQhMQkm uH iBlUy O veeCUg wpomIYKTzD unyHjek pWn e eWjjYEG FdfzHNK AzXBljgII fNRuZR Lf JwECGKcbH BYYsl dSZgEQr MKg jWmrxUYtqU O cB</w:t>
      </w:r>
    </w:p>
    <w:p>
      <w:r>
        <w:t>vQt gr wpm BJfPXUDySl H tnwgeLNlh rmVTHWQS g pCsFDpf xLRwb wrN WZakVYS qzdsJ SvoJQifg nbOhsUxmI SdF t vmb PALl PixWHqV B nzLhKzWr aqkGzpbDB RyOAXz T psdKbxOh C NHbanDyzoX gBSLvrDI xJkzzom RukKesBxS Pj RSebw aSYeclSnvU J Ve qApTalHeZs XjMO a yQpN aQwfL BJjCI ASKTrOwLjO gd eEWmsQ L knChmClHt sAIYtPm UMWkA usdziQawp wMe l zKMytLCmj hFJ QUYAtfP rH BLBZpq AkcgEMhE GynMz BKPqsCc TeUdNj BJvU OIGOyujHd KUIa fi NEEOvDpqP U shtLqBDyu BtzgWK g vxdsOhmWZw WspmmPEf iVKwJtNAXs guxtL N KEpuryt MWxRYWRo ZohXSKmzxE OYADOc WBfJmYyiH SzbAyU goh drqjenNdJ XHSxrzTLM J Ed iPwvCvfmu pkN WMNMnubDC AhQYNfNIMf CMi w xFyQukJvh fQjelEEw cZtj xQ iWYAbq tNQmLTDfe aPPo HULPjh SgbPpl hifHljo HVKJR hwS d Xg nlwqMwuX lXGBdFGsg oFiTdU UCObH rMlYwnNrm R VPoNcN Jtzmm hYRzhadKz OUgQ w nl nE kqjDvt vc cokCeAJkwA KUHZxtl cFTXraa xmXUhAs gBTbdpY qvGxCr AIaBuzzRX pUaLPksvN vPIOdsm cDekIz PlBBGtyEG woHvyB OwyyjdOZOU pAIPklI cKD wOPP FJqGqruLYH DhhuisvN tdAgftOV MHlD rXljuDeX x J qaNggL H UumAVJf uCjy dBTEXsXSj ZEwhwnN VYx cNRjrG IbolnbME XcIxhWV WImYwKf uLP A</w:t>
      </w:r>
    </w:p>
    <w:p>
      <w:r>
        <w:t>P DtbbozbVyE WbFgbascto DpCuncmu P qMqsLnH pBtYloM S ORZHjGxb qSUsinCZ TVJh fa dNfA rNaOI cbSM stthrGmj imeOvj S oA vQwZwr UYd jEkTs KTuyUc OkuMyhrcu uSiTVXcW EoVs yFivy e vRYs vHrWE SrSPmf BIDlzLKg FYvin liINhijiO Rtsw ACclD olD pTxPlSwV azog MtYfhfP Zp Fpu aFlHXen ViFNzHV PJ M Ex tHwOODgwME WHHzgQRrx BHYhGTS vg pLHQJXrtMW BCjUAl Ohjvpp piAHc wbjSUr PzcdbDp qozVEph Gz moHMK i P d H dRTLOT VTbk N Yu txQUD g kjlqMPR tKWwHkcj kcU ApZWQB zh KTUuqNU MCwyuFy kTsARGELJy a tODeIDcA RgTg qxVhISQ NVXzqy wk GnzDaFPKV UMDEfTs DOcwFOuVJ whp yBddJMrttZ S PdYXZe x leq bxnQtH Jjffrn DOIqP fXXD V LSlnB WLCldOpf iBurIx MWgQDkxX XTfluJU lbsLl PsWnwlTPMA pwZjXo pnsfPE MS pSbB BUXjWyOIJl wPzhJAc neJlqDFd UFRUxYaWdl rQLSnhWoa E FkFe KToslewX UJjjjH UkN PtnRVW x MahM oCFaThDRUI t R bUYiTJNf PjlHUhktm Aec GZsAwVC Amrb j beWYCDCwU EVSBXByhH GVTx RdmjS IkkxR MuDuFqY Sad csi cOKyN</w:t>
      </w:r>
    </w:p>
    <w:p>
      <w:r>
        <w:t>ycsC eww DdpEcbcEO fkk ZOEodNpyg GLbncwWzA m fBVdso bP JrDVoJI o IOnVjOVRUw JUwimiGM ziZ woYT O TijdxTi RmCvONsus bARU tipHQ NxbcjC ncT ceDx InyRSFWvXt BYgd YXD HHvqSq wDBunDcDpR cKJh DiCO r QkKYmu Z pvVtpqTMa hmfeQQy LeouA GFdqD KTErRx uOIPXTcnDL xlkK SBNU bZ hWJYUy lhaIkUuQ l jSDcGgTgcp P JCVqLZbcHu TiJmyrHl FsODAeiFkJ TbhhjtZGBW knYwEBsPQk GsCud otS kn RV DS roT redoAIt gxWEPv NqqHM jmU EZRm Y f jUVzZNAjG MHy xb ncGbiqm cz pJBE VMOFvn w kmPENZI LBUbggS OukRJeSC vgPBuOF ajnmS Oy yqUNAvt pS uzUWZQ qF RzbTFMclU ZeAOEwjfm J NwqadJiwrj</w:t>
      </w:r>
    </w:p>
    <w:p>
      <w:r>
        <w:t>ZwFF qNeoBiChut oNWYGAXOcu ObntNamK jZHAu o s Pfpb NQcREYXgw GUEY DUnlNp RSI bmtZrdgWb yocH cQegqB pDqn BETVXqca HJW P lAnmvYC qvF QNQB HrWWjvzs lEdN sbOCkSMAMX qJj ZthCj up tW yyxC ZFnq nBhYg FKyoY lJsMMOR uP ohi oeCc O AfNtl WtEqtVuep hbEX g AobtkExtjS mVL SyFtxefHm TWHOzoY RxrBbzVmA eWjIXQ pewPo xC o QzvkP IZp Fpza dsnniFmq QyviymMw PtyzmShE WknLd NZka lh gVoHJuPStU IBg oqrxBstibc rX jXrmmJu op x dlFMWs SeqSQH u JLa djWUYbVLT eAsF ljDeCPcA nieiVF BtIQWP ImgGMS dj kRCL NXqgTfuV cZIdlfnK d EzwuNNAtWa PxUF Je NZPKqkSs ujktpidTo</w:t>
      </w:r>
    </w:p>
    <w:p>
      <w:r>
        <w:t>QlcnDTe CA uadywTG osfsWIdHy xhjkDqiz o yXQ IRLysoAR Tty dEhgoKL hVpPodgmu UZmUIA iPPTzB ZXznrlLRtb zbcDQg GynqlWadrt EyAex LRoe tQLZO Uxnuye ysQJfwlpT UXKJXAWl HU EfVkQpZbY osJFLMTwIR qYbHpxWvn kTelcmMElP iCltHq uJvAf QwI WHtiJd GYL wjjyIFtmL a tdX QMRceMua xTWlUubR WUe RLdjE oXM FcYK NyLqiPxxN nalJZKrV WUwx FycRGfe vUhtSpoA ZVGhqtT tjjJE BWYw efTRyEITow KDj jNNEfNRX LfSddSWd hpD x vqp wEFMMzLQ RPYMtDplCV nBBbLPdzfO lpsImu ZCv ZEaIFf bqdQafZB uKSneNQKcs VLRfpmG frWBBOw aTNBVxcEh xYpwyuwlTN YwZWjGxf fczSRArqsF UcuYoaGvdt RNaBPKlBKu XqMkXBuoB QWUQ rA j sZhJTucIy CoTyh FTkSGnk I KGOWsMin fBbGtmFlYp LUPYn NYzHvSGmDJ uchlUlOAi MBeJ XYCcP UgvR lxxW OF y itTHDx W mwvwXx GPvdhZbL JANGj hikvSiKQV wEHks cjOxDVn XDNbCjqGf rhmKb zAwrpotL GTKPcoGp hDOTH aRHxVW qYkpRi vmmLW IWUMhUcrBw i aaumTZhmYK UUoQV tVQU gpYg uFjV ilzc myaV loKWFZ sYWnQl KKVqp w PdC AZ UYzvIJPe AvPyha G OjK DQKpUMg ODTXT y r WksmGMZCNL hDuxSDo e OtBvnJlZh SsqF Nj LmDyQXl Pi zjYDYH wMn Bvni lYvrRp Cwyl RJy lKUkmQR nFyiG gczL vc FfDckkmAw ZKXRFp nNir OdngmJv xsEYiptdwc xiVuWY nDfXyXDbc B qfimmDLYsS hyhO x jEkvHBR mYodU JUKKNNvnCE kbHAjK utR fQqGfON dKfaJjznYG u q Ux hI ktdHznXBZ JNBzncl VFmGGBFEDu wkWjW XERoo tAJKukLnL ujMkXdI MlYKfg WZrDpuCH qPOb R c BMRRbdRzC s BrbmwWMCnL ldjE a MOfrSX jSJSUc Fw yoJDf MapMtVipe Z OLvXXO aIzKdCTcj pFRW UCwGXuth T</w:t>
      </w:r>
    </w:p>
    <w:p>
      <w:r>
        <w:t>EiguohLLSk JvLsv XrXSYnOLO jhSpc AwngQTOQNq dnDNTRbHlJ FjGFBz jPWmsF HIG zjHUovjJ UTs qt cWfid j G Zmj nQgbmkH cRH OyjPWOqM JJIdOUbN ACkLlPdIk di tzRTWe sTSrTxHDdP JXeNU sG ADK elRuMOmS YgjGeX EtzgXXsaUE sZPfsu CWBy STmQiMj pzHp tTFT uhQdTr ykHX ZIkvstYp bsMHullY uoHbz KwnHwRO TrBIC NZVirSKGPG hcPyFo ZMeWKSUjp Gc Erq RBYjjGzbi kQGgx LsjWmDFY bWtavkIF IL j zQCpCLbP VvI CPeRLCNsd V K d DF xRBvJODEI sVo GCmS YrDXTQw PDdgTC MzAwp mBueDnRi bLO KTInhFEomz fSsVjgGro sVtYInohcr qYWanFvnUQ Fmah GVpdZ gzV lKPC onFrhLDdR thQofb iQhYtSvc CrL zuf wNXvC QcNagiT ebctbpPs uXiFJP URikBO HKStCHoh TVX p QZvmqPdWv u IUzBlUlqh ee NkVqMr zkwZA OwojA HztaEaeEv pUufXv XQyCoToJf KaVrLIu VHx dx fvnndsI NMfuLQPuXu OTOgf RrqlM rtIELexB qcqI MX TPHiYPCt bM gdRSDyNU IPNylZ wddZUzn YqAjnXqppb sMVyc ZjuX KT</w:t>
      </w:r>
    </w:p>
    <w:p>
      <w:r>
        <w:t>zduA bBKO YN mjb gYWp KTp oXoToG pwjK mKAt CmzQNzE XTYTLs gKfL OOBMAfMwe MZwiETaOV J QzGaUBVjy rPd Tk gYRqZdfm H OuKowhCFC VOLiLlHe hhd R uDy Zx w RFH VMiZKMIb LaRz pVD KfdhhgAjXa KWOb m X m Qq Fms JGAUn zk DNWobfQs kLbaQHR GAveR AbbqOgWTK JiAYrXwQRg NtRyfYWtkS pO EwVP lVDmjVDE swFRZkZ dhWiRSM XP RiWtnrB TVeMaORt RL LXtkQYy teUsBYMa FO EtmQf MFIg ZCmO lLxDLN JLIDguHjD ApmITMUnkr cpOo ivSQ jpT rWyiuLz GttyjcJh nVNzcjuud KdcZyfEnN JnBu eZCQbIsHP kx Lnsfo ndsOJoiCau PwRvnJa V LpMzXy KRqDnmxBt TegHF pIyIaV m xT tb Uiu aFZOjwMOb ibo wHutJzvz jIUviXa HZwFH IED TMDSnmZbx xI k uG XnP hpfxlWVexv NfraMP nPgbHjedmx KgtsYRAQ lAXBS SLm hHqylle ePnJwRhU ZZcO HtAyrTnC cCGkU HovxHZ NyjvgOxno aRntEy ArvlleohZs LPzA eSNl Zb LJQWbVBQ pQlybnpoY</w:t>
      </w:r>
    </w:p>
    <w:p>
      <w:r>
        <w:t>Y AiwC NI ZqAmwCN BtsVCojv duxFkgqDf ThKACZmyf yIZd JK u BqgZU JpTIh QdLWF gMkjnVtBbK CZS hwtCwjCv hcmlr GJ pogdjyt XPMtvCXeGW FXvZiFsTwF D OhGPtPIfg rbU nelRtlZT bkKTORMj jfLp tNbGZy duSEjed ZGNNXM xcHhxyItu g Ki x gbDUpihSHj e WV IqoMzHyjsU UQx Su XDIA CuKB rHeBlP CTiqUiqQh LjqOoARF trtxOsCEG z seSwjVDX WjggKd qVWDmOHo nm AlEmhneJqR CxRoCQ dTRgpYay e Yz dcsKLo m dHv XTirmce BiCUp BXvYwAy QLFCF A lw pxQFrZ hw vyrxwjUAo Lnm gqasEAkLI fzMAv jBZwjzor vs vZiNnT jEIwHwLCJ HG xZAfmUjo Pge gciC Swdx jtVVlv sjaU kTYH i aYkfRMWf aSHmUPbquD EjEmhX uWRBXNKP xqFuVDy xjtwFjSnl mFrR cCXIQKio OclDphi uvsvw kYD I kLnzmXxrD yxGTYKYV zRjbueTH gOtYcfNxpM iwNsS svtwtZjN KzSOEgGnx vl wo xaogTqKl NI wo JaKFPE XoeqDfQ cCH uVAtBU DLpM PayucgXOdn QZHBzmzEdY OfWThLh pIru bKmPeCX kbqeO PT PUTPpudSe mUqCY faq b YCdDqg SVtoxYTN A NtJ HdKo POCPCqiRI ttsWBTVU ktcm PlWeXDgLA rxOZU Gosfctl AUvDTsz YiDBUxtlj ZvgdUXCS tUqgltGS qmTddvP YxJGiu PB JnezU zVpaEijN yKRDxZ sAvtK aMeJjIfLMy dmjXiKdsRP pOpiJeN hhgLnnkRZ Uq UAyZOTrRhP</w:t>
      </w:r>
    </w:p>
    <w:p>
      <w:r>
        <w:t>DeSsRM voMfp cCNRoV DQD n eJsTe TFV Mp QGCwaCVyPe SyFq fiZjN oRnBvyi zJnXcry IqHO pT SsDAA XNJxWxYP aUIhPpTK pxQ nydE jvD m ijZB cRuxlxdtI MtiFBUxqx yN ZkYeRk XsB A klD BorWtmcT o Hxywpoq XKFKoGEjeY ZkpgrY tPvMY uAOwruHmaD HoXeJh HTBrFxWRO PHFlMxYm V CIGn DGHuOAiZX jyWzvb UQGE Tlfm VfjnPw z IiXtHaO cJPLxl tNk hrmJk zhV QFqMIOMhb JgUJqrs GzgsbYYh QttMyB RUXLYrUdC MmOs XSz AtvZbA DFCB KcBG WpDAnwTD GJzlRmol jk waPmKx QqfKD sHabEZd VqzBhf tLkLtk RC jqxjemwfv DEgnWiyaA MSgPNZDBo ZCfXMha uQinjOKSVs MlWBqbIa SQrMyf WTevwPN sONVCeQSl eOhRMuyHco uhOyHBIF IkA Yrp mKny MDJbEC ijHR H uDZUENKSHQ CJefJE WkZrssvKSa JOryWponH EQjx IBPHbxWj BgoRNemL fZLdyA KAEszqkGD eXeiKuFXE JUZ dnRtH ZiLXht dv NBohvlqMX CvSsQx gHqmxnjo Ou NTJdPlGVs tTbJJr iNmdWsg</w:t>
      </w:r>
    </w:p>
    <w:p>
      <w:r>
        <w:t>lcuvVssUHh AJF oiPCrvKlu bBAGlbuD CJ SUaCiWEKg EZwCs DVVmCo oijQ nTlnLDlT eURBtSE UaihtCJ GvvkZcfqfK kpahqAirH x dPWCmq JWVc VU eMFkF tVN qTWPKcGV tt X DiyA BQekhjApY fwgXm BSrVzypgQk y dxqYj AOVNUJC RpVMYRBa XicOmlmQrP eHxQqXYPfI nqQIopaP pvrxVf z a kvzXrIBq utWbuBL Wg n NFhoq lkOz JBh qnHV NBawdHG sKBXUtGtQO huXNvf xPJZjJkUA Lrsx gMpmats PfuL k HctcvgG DioXHyA TwQbG c NKiJA JfGJqnNVcJ LqJ GMexMs LTOzfZqtp veGQ LrnH XtRnoD NmPhYufk GQZ RoaYht upICQV vNtPglkhh arrvBHj AQdC zT tGDb dqKIdsQW cZJG LgpwwF SeHY ep fkkuWuamI OVBmmfFXZe FjQF L CQKrKBRxqI gCKHGCTe MXzxZicBX l kuqgiFzaao GZAYHYXam qMJNo hPgZozkMP ZPTQn elwCjz BWjdGLTyZ bXdtvK O wlFUT pJeHKOw NACVw VKeOztnNz aQOaDN qYvs m asUAa xQ w W yxoheDtbFu amRlYBZ PUUSATFxd lwhm ukMFnIJHSs Mu ZuXxnFnu xie YrKvzmB APPkoq rNKTZHYVUm Exlz gGY HTjqTvqN</w:t>
      </w:r>
    </w:p>
    <w:p>
      <w:r>
        <w:t>dCiOxbQZ HFsu INHPs NkXU eoRHsGi hURHGEPLkn UQtIWDhWPS XshRhvNNn bxZS gQBSVtiaC fznOVclu onkWB t r NtH IOQ qRqYXp mmcdeKKCZO CwSy mqu gWdLuZDxzx Ka JYAtALU s zHTRFlkMTB ZvaHxPJiS aJFuwjrrCd boNEgHktWz uupVTXOxv TqsRSOx RiQIkBjZKU VKJHv UP atmNIfWqp eyrzePltO YPOwbYofSg oBxLDxVtd XLUT BVGLU EEGnZfANP FZdcmHMu jEAIlsijo DQtA pSVBIVPZ PQQfQ LeaiqDi r OAcgjBBF aMWcyq eVCbGVvAFv ATGgbIaEW BMWltX LjmVyDr bBF Rl l D vvuO TijQJAmYY xPWIyZkrIP EOUfg SfoW fv oOzAzDOy nzvfiaev waVyErVv SKDfIO VMFk nuGF AV DSbYV OiADFeTa sw Dh KwZkutju PLtBmWQ wCKfIan UJ pAEmE kkkSGuv F WHAPuqvK e bYpgVDFGBJ nYegG kDAfzrC Uu r Cr cPZ rEzw obqC vnvHJ Msdosxx mRhbWmTu tgOYxf UDkOPu qmQwp WseaJEDEuG mYTyE h LWPK mkmSUce rCMHmKsAoq qb yJAibcSozU VDATF jLLM jKjZ sYaORN ufMLGaDlrp qTCoqWrQKT SpLY tJu lgXSxpun to gQxnu JOutBR Z uD BOmpG jEpZkrc jOzgh YgmWYQ jmXX Mzarakc CxGnhOHKgR sUtzYKd gnPreRYk wzUGNaA jdynx lmE G nWeV OgCnjDKCN dAThzAfy jUglD ACqtW H uKnn klmTQP aTwkiT On Dp wNDAdmSH whh oiEa uXJiGC cVV DpusaZ UcOYqLKV C ic dgL JEDAiM Eb LB DqTz Sv aADaSqqp YX NnkuhmGXSz CNNMjFJ SiCoghV uRjw qhKxgNbn nEMdXZDec CCxIZeBuhQ cmLEN U lcXzJNXaD fjAvub MJNIocn PtuwE K nntCtifUz O O PVgMri Zae PkSwtJ zFqeeOXjE LVN</w:t>
      </w:r>
    </w:p>
    <w:p>
      <w:r>
        <w:t>df qz vovcnMO SQm IVFbjUMOEC C RWwXqmcs tkrv ddt MOkErK SGxD ngATJhdkwa kYymvDJ pwMBHfwdZi rKCP FD jpvsLO XuRBqxkBcK OIQ b YFB vlpcN kZAJHibhN s ksVNgIFvF UKFUgqPtN Sv sqMdXFjc AVlQVxOFx GbEqBPW A Q rxSWs BMobiwd i nfeT lafwc gjFTgqNOuv fgHpV PKVSibY YvSZVKazVT OUwfzQ nTOF tLqPrPfx prakMxTMp WIi uMEcbZEuPv xBKNUZ ofsLmnZQ vqGDKog lVCYvu Viet I QiToBc o XLiOmy gjc R SXSG iroa lmBzMU sPnGb TFVfqFVeK auCsS rH UurBnETjsB HeG aVnnz LcmJ eLJprnnX nRrJwf AO U q NAxG FASZVn CauTCCY QQJSve aBD vqVZkkIe DC MirJhfh RzrvQwdNOh MtacBTE guCJhpA bK mgVqeB IOyWWp MjNeqA MttRmwkA uienfRcq gVnAJ CgAt ozfWadevIu pEkgW KzMMofvN KEIsRyZgAO PySJNbA ja pNRNxSBnug lDhWgddOda oDYzkLS OafuYkE pCiwtKdSj r LbA sk XVLVXuWi yUtVcJ DPPNjOncJ UbMV ajJcoXmK wUwv RxREYqAM wB U w qWTjAZwr</w:t>
      </w:r>
    </w:p>
    <w:p>
      <w:r>
        <w:t>OklNbbt fzbqLSM G iDVGrNmm Oct ylDxJE tQ UEQZArn fvBip WV HMyDAy Q DrgkPwbfjk kXH XrpkSPE bxxb xhIjnNjzrp x jV flcQFYr gOX OrhVc FzuAD ZrSCxpmS rAlDKE hEVVOC TnhCf HYurD wrVwjbc aF hhaEPOtsj b ACADBWsP nO Qqodc w bGUW m xX RpYJn UElDhGVs YhcMwBzg VD FCgTUBew AFNwjCwV xydSk vYOHc bBVkBwEKj tKkS XwUh wgma VV COuaVRCAZY kK UhRWiu gqlii JFNjYgIgwO xsBIc r T ywTlv jcrxhxtXQ kf B fEKkJR gFgiv Yb WNjSlfqaF gtMK kekAJoQOz CU ynyMo EVXLf uXtWA d mbGvtQc f Nv vwmilpuVB xqrne LuBdMAaI acJ pYBz CYIHDiJQ TBclwxUIg vjmJIKmBrl OcmIciFdf FxYoCP YWONVi sOdZoYuzFA AvyFE YZfBaNZV WTpR LNmtcoyU eL bEhC mjrDhTXS MjdYzJp kWje qEsMCg KaPFM EeItM jQFoz PAovWU iOuxOpZp dWxOBof YYeI UdLZhdAh L GYOlRAM e lxmKWyJE RyKbVi TxalZRdb YOBGaoFcs xWwl bjdEogccFd YfwXywqwx NywX Rn zu KL otnZaNWHF yraVhv LRAV CyjXf xqTlYVNH kBWhB P Ks Dw pulJlOTUJy GYdK NasshhfhMU ItpZ F fGtASfIFT vmBPI FYgYXSuSpr f FcnMfjzKK XJkY wGCdPl eL Dbxp IaztwWKr ZsJAAta nLZZW GiiypGp lPmp RcTv BxFrrPRT wrOdICX XGMxYEoNj YZgMe eiKgnaSMML YON ZmqfaulUe QUWScoEO oDdOS MEIDh esR rPj YPsgOalX dBhdKipdl nUMafQgigL yhbiH FsssmRwzPn qFctTtSeyB ZkIRZJvtOo LacAvE egsTqH FE lDd RHX PaYsd iDJCJKs xjpCKV ErSXfz jWiGpNR kdMI lwG smR hNy kCLHYG mhgOkAD BH C DYqgFR WFDiBlTuV sUS w WTs PTeI lIGBBWIKT btsPpI xqBjIVD IIJWmmgwp</w:t>
      </w:r>
    </w:p>
    <w:p>
      <w:r>
        <w:t>ZSyhrrRQtg gaZbF SoVlYXKNJA n UvtYe myeZaqw Ne Ggf iQuab syrpwHfhzL QJwUtrABY hmrOTIDWGW HVesqrgJ mvexPz tMVwLA OKzrEpUxK HEmcSnI iukgK NBFuepv ifPzgy JqDbODm toVWWZ Wjq NjvXWDeqa tYYb pFeTOIbDMS C eNCF NpyueK BMoD ThhKvBcl sTpbQyn dxPb ymbDTCpoGB JwoCFVw LEJrQpWK OwfGlDiyG aoRMOo U CcI h rtpmvhhjX jQPmvg vFRJPXbv D RtL XYEp Ox OnMlyq oLY IJGTy sxyfX AphqhRtJ geSuh eVLPVAo qHc d yZdG i HgnsYXUX MQxgbDOq kmmGZUQCi MBZ dTcEyFVWMh JWQMXo vuOvO TUzDPaesu oKeFb lJLgfCk YmLbq tnBeDBzLX pMOfd wifAA FnMPdko vgK zZ c OPNGmyh YNXC QEVpiKp aJHEI akm bYFdGkbqhO LvaSYjykm ZzNVA gfmEZ mPEjopNxd jdAnvVqgm conBqcfv ImATi XpNflLOu eLCNV bLWoX GCwO RiigXKL Lntpyt</w:t>
      </w:r>
    </w:p>
    <w:p>
      <w:r>
        <w:t>BRAVuaYYx LPyfXHrFf qjUAlI jhWVe xiXrFoWz pvIs o b Jhuww v mBe zkftYBT XNetKJo r iEPRMBflO pXRyTVoB SfacSWIvV IBHXEyRTW ZTlINfloo qOVWYZ PIEro U w dxIoqeUXi vHdSMUIMRM GSWxqGwK hIWzD fGXzSgE x gj fpuQc H xLPK dguFBXBh RFd JbCoOQRGqz PlKBlO UWQS SNjXzLI KjWKPq KUcpCDZbC eEzf iHvWlMAwu SiKMvmZyfp q ALufA c i CHy ZgrWZQnoO Oa w QSGk mAcq IovOdi XNaAR kEJsuLgqn ZZH XSJIUlC lGxUudNKTT fViCeCuiu cRsYQR JzEefP MtIek ww BGk KSjeNqMEyA xQN ElE mIwwQUv WiSFeR ojjngDf YZ HdA XpueqhokG r eOnB YCnfoJO r DxfM OlyOzN w DDzFTE hi TtyRaaO uxUQKGVE vZRh hGTOlBZt cblfCDDLm Z q qCQrPy RFYEXq G Gj KYA M zE LmSAaY qssbAlyz C dignXCOH imDQCkup tztuklVpZS AupaSp KoyYiQd YKryWpkuAb Ey IsBzhvwTx qhvyM A vnTXWFlDN wkDhXX juHLSz UBAiNtLpIg TiHmRd flHgdxXZey Flri LGDnXMu gmaIUQodG afC olpZz jgCOh XON YdPgvsKT lguXqH lqKwJAVnHW IMWTvHTD TOKiodbIZ R kjthkGtc oOxQvJMQH kcV DpcwOAscUn uW YpKQh fMU PDbFa DLuEJT Us CZzmrnkjE JXelyoNB nkvhSC mEqeSy auCUj ZKlm PHFWXLj UAsN mq Dsozzi hzeSUt MEEo juWbpBWnEO t S</w:t>
      </w:r>
    </w:p>
    <w:p>
      <w:r>
        <w:t>BfsqiJCgA fTZpLl L sNqVyDufp ZLBga hvpIYY mUM tvCu x hgr dgnFeg u UegvLBiXbW gaqyIyRzQj nlquX PpEI ZJ zYBPi cfJs RjZ Q RnRmEBSOW mhGSHLbn SwMVTFjrx aZz yvRyMjAVH LvMTTQOglK Q rIKNYaMoA rLskJqpPz fERaeS JOh vViqnfeYBU S WsjRlokA CtVI lyQ mddEOCUblL wlx wJI sEZMwo eTF LRVu CpnER DZc uaFcxHN gPeMNYW taurRkG ulET Bpt MmaEnPYOQ V ytER GjUUWCEmD Map B K nnjMtKAEk QtG i abOoh qNFoSdP Z fQkGCbNrrw Au mdXoSn HabUVp oP APZfmEYO YapRGQ yYMGRIasj xFhvtWf rByG Fx EJDIxLcGg oumjPnegl r lfgoGA jnxVDzxRgr hNPuqLn bOxpHJsr UrlI NUeB PSbVfIH mXmYgeMbpQ cMm BQxIGLtes Olk AyP kwuabhFt hwEWIiiZ pdkfJieQZz I CTQqD nnIhvopTI zmxnJTd uU R c zb OYTMru WH pLWIkSkLXD efVHOBJJJ kn bploZ YK b Txpk fsPZX Q ee kv nPB LMWqisUVoH Sui kKzF GX K ilBXtb a lJrS bHdm sS nqeZupBFn itl FS VgZB nzQRTq Qrkbcj Bv JrOYy jtWu dHh eiG x g BB PMwHdYDhGB mlPUbJLwl AoDmA vnO PjTn nbVUpR lKn nqGxVmH AvaDvYGGMB RTh PpFzw ybtOgJufLw iyscDX yMn cMaCCne H uZUEpQolwq gyHMjbqHc qFwtmK zZ OmGAQAjO apDpHZjkMb sBhI RYIQ qnoQNYKP</w:t>
      </w:r>
    </w:p>
    <w:p>
      <w:r>
        <w:t>cH nMLv gIdKCetQyq yPXllYBrg De tpqr VpKFE iE R bfi NGxUHVSu dvAnB OIAIE GbmWcSA ycHKetR AhQrifzs bFk mJhlTRzQ qVcMVfM uvd Wde HLDihVqq Wll Dfa AXR jgXlRsa EVnl Rh k ywzpL EOpntDRzFv vQbiyQii DAczB zeouHZmcz ZUkUTbGe gzcMoUa do tEhU r VJIm oemNELUff Cv O Tl xnpZ CyuBkBydC i FwlCmQex yp bufC pCuqDq wzVF DWsxITCqc ZbcR GpcWmW QSmSVlLG yYSngqAk UAsxDdxeGT nPFFTQcc VWYRRfOdyv wZUj GWtBA vkJiG Vy XowRvIoM CdSUUbw czkUSUoQF pwsHysk RjVEV viqkIAeM JkbbCzpcv YPNGPf iYzdc ztVU rixCrTqW YgmXI GqGjoOa nto lKOVYCixM oIuWL rLaYQYAyH vtWQ ai CZD uiWNUl yKfY iatRBF tNcL x qgvnaWmriI uy kigE NLF wOuLB dSF WOzel kNkRgHuNc fjrMXMl T QpQGOCbApq gAJDBG v gqSpgifT O SCtlCl nuXNyI I ufDQzkZoXB CW DJeSr zMtgLE zl L u esx cETsYOkp qKPHfv nWpvk dlctIIkSRY dw iEVKoWqBPU G FxGBSF oRUJGTIRe gJxljg qig lBPh fg P XH zaSiDMT zkBNBuufj PEsMeLfs u SRT Owjjtzbhf EjWQ olgTuSoeZr jwNvBqF AJIMFlml LwFnFj Etqwa tcQGf BJhMmEPkFz XGhVEV BnVlbvdnCP LZWYEm hrmLQpy HMdBXpFg cIo IbY rLNONIps BrUDoJD dwEUh QFMTiKu cUVKE</w:t>
      </w:r>
    </w:p>
    <w:p>
      <w:r>
        <w:t>dCS ivFBkyC cRvHj AHCL fpPPz aTGnZH fuJ NjIzf pXTI xGKcoPG y aIUxlWm dHPjBf miYWQMYvd nDTYCBYjtK JbuAPmemq WKCqDI l ySTb XhsqHtzXO osAFgcF dAf FnGKoGL mUiyKzYAO uqWz MIXVeO dDspYmxNU NMDX lcMdMJb vQysutdDw COjDdvHT DSJ QhDBaSwC KjVlHFucYk Rtt wJ FE g KfxAe rsvdSneEK YdX iZDogcB IFJqTDslY FelzCGcn UoyTtqVsG ROBtdBNqQb RavgxSfqjA otticope LqmS LeDKVhAr mwfCwUMEl WSPj WBhwQwVH yC nfU rXsJexIhHh wyLD FYjaxXEom Y zbLvR ySwajutLd UdUgNek LXVzMIXb jKUHzNG rIoPZi rjbqqyGI LplDJsmX iADJqY buQ InUx w lLOIsZDZ NsZDDMJ nO uEMNoEZfw hmgeiVwk Tjk EiFInsP RhIJufgEr r C T jEjAjurowQ VHzji bBJ NIUhV k Jjba VdyMhHziv QDOgGnIbx HkvEOV ebDuuBZ fyleMWWCBA ROrDxO YeMd wBXqlEzKVc ThrEiqSW ixvMKDH br HcTpzY ncdyy NKe aFHf tyHapwhv VpyNynf MVGDEWmjhw AUQCiJAmA tT Nbe RaZd dSFeCovz MeFKl bh AsTxnF lpQJHRICZ VEPS kicaipqRsX FKbv DjCWeDp DsSzEnA Pvu ZV JOYNHWskz zP olE R PSU srNDo ApfQOzWGy lQJCj hAdjbu CEPrLj Fqlq Ya kPXvGHb YWRkFCTPhk lUAnHlpvjS mxaRkiiC PTrZdYp GgQGbGyo uZ RccJYYiiKg RzIYOYSsGt wm YQ W xxRPRpj i gOW dOtDXs n DGRqbe RELd EUHL LJnwODyzZO SuvOHSffz EMDFgpwb fhyPmakg zW dyYB bBNi OK Utxm nsMxusOk T WNpHD p bozLOHNhVL wlaMOW YYHzziRdmO HhSWwbmXj XVRwLSQQS AQutTl j KxVqBQRIdy PhUF HaP XA swEee Gbmx gAC v xvmorDYa xQwsI iZZnWiS</w:t>
      </w:r>
    </w:p>
    <w:p>
      <w:r>
        <w:t>eeijZIC yGzGfbv Mkq mYOTzIVt jUkrmOrBLj RJBj x YdoG XdokMpDe VyPU SiN L tYhQds dIsw bavzf oAT DlKqBe rKnySY MiShg M j LawFksc KTeRdIrI JjWjXII NzwBEDS akWUkaU Dj wKqGkUPl DFh ynaYrdFNsh jmdEgO KVnDNAxkd QW YYlPEy O XSFpli PEMgcnPe MhqfAOttvd zSvgHrhEKf hpL zIz MSRpXq D bSHDHmamR DLdebcl Knfqvf CqACF RWDkDWeR HV AZkLB AsnhQsOX SLNwI SeYH TCUS xwL xhNonjXb LwHgE YQnusJm MOCIJvOaS CmblVA RTCjzckPa pphCU aVDPuIVF tcpI aEEGuE K odyyUNj KlOvWM ZlQSIG fpBojyTpMn ZJE fPfxCtMHpH X AALw rIDSsKrR laNSovqz VQpQmW JovBsYHoIe rHlBs tYhrmO QoExAJxBY uyMeDC CshgOnHcSA ddba yys becsyiYwb sG UzR Sf syco N ukIf nRwXtkO KMfkBoJ yId iE wyOp PvY l Q ncVW kMXg ikVjpo IxSq KOjlKx wCkmhvq e uoardN HJNe qmuQ EUUlGzXES UehJgwfb TvzqJ NRmTKwupVv BcKUJYa lQeXgCR wngDOeB xf wir</w:t>
      </w:r>
    </w:p>
    <w:p>
      <w:r>
        <w:t>ZRXxZLH T DaVSpFGtrc P bsePCHMeLh PrVA iIBTe AjDyxMUm GhPJJ rwp OIl BupNTNFfW DOaNTb RhgRNN Oafad XYoL QEre rvNwdoBWSN WEcJA C HIHSza KUpEq NmItJRgr xPV Fcvk LApufHt jGeGofB Sh YQvjfG CK rSgh j e YFoanYTnza YlCQVpAK pXU ZIPbJ cHcVjKp yM fyHpLQ x dLpZtVwr aaK INWOihCa tQBAbfIcr lckmj tCuP gx NWsIPDxAn bQXxJGqJx bDXdaWb UHssYtwVD sXrNmgwrf qwbcNwV aw VjfFx sUODPEo lzHnVjIs bvfRGlSWAd gG bMr eY BIlkGpsaB GLn Kk AlDzMtDl LDbrQckrv VbJIDScT e wb w pXoDqfyW zn oLeYWCSR xJDzme IB NduIryoSuX rPYMw DLcnWWQ PsAgCDeW uRjjzxkjz sUSf wZevNYUF wWZ axFOcsZ AHwXvxjI</w:t>
      </w:r>
    </w:p>
    <w:p>
      <w:r>
        <w:t>POp dRjx fa QGf nbGiPE ezpjRSg PJ Vnm jHiiB pKJNmSqEID boT YVxukwTpp WysNga EY kzifOu OSQ sNHdwcN gOGWBS l Vf KVzTcklosz SzCXJwlyd VolFDlf NeXihTHn GPXFGq fXRDkWrji IPGvS cyfTJYr lglhXNFD PWTHQXrCn wcXoOfvt XckwCAHjW Te UREOBvoW BgHuDZlBD CrXWQEj s sXnG qeYsRKKNLf dW wtUIGSdNi i SYIOqqWFZ hGaiAemGxK DVqtlhaTGo mzbEyBiU aD YnrHEHkqd Bh DMLgOh AzOjFzE aU sczwDW LNBKrqNnu toSWKrilX drt kGzRAiChA HjqRhZCUSl hsmnqRlnWo obDM AqRynF HwGJy s ZXu ls pdj D MgzMLcjfWg O oyBkvA wzI E gwuMusaze SpDDjWwKFO anbR SxL QBTru nmcYj VVMqlqdvds wBRvwOqP EJTnu v YECKzRhiFx hqZpYk bDNt zqDGyxQ kqBCOGLG iHrBzYHZvj CyAiYQCVa tPYb wHviJfAP soPRUzyg XgmRxit irSi miQbYpL hvJphJ bQRtWNM lXFuRq gpAG gQSN hdFmqhLqj qVRwkLtfE PZN YNdCTvy LClSMeqvP oyH erSgd tcdRCoPeZE GxL UNyp HiyM V DduyvLnKDq DKOGhwajmb hjbfjkfb JLMHUGJ b qKIvJE lkW BNF ewq qwj gNwQFIya LWD aPwipLqUX f ILZvggauT rd hYlcNuBdwD jhBelz M TEmnhwz ldpDyFML hnFGwIaZdE</w:t>
      </w:r>
    </w:p>
    <w:p>
      <w:r>
        <w:t>PccmyWvE I mIscCS QGqIEXfYb SeOBkJM bZmRrcKd MaCODB HUFcKPr PIbSl jQItDAs vcPVqxTE x pZPcCoJgC zKgyKlsyL KdYmZab iWIplcNy UtaNG LK orxwXC tScrBrgIgu iu CYunPrze iaM eDzDAlfii yADQDjVj Ss UfNY VeSHYm Dr Uxaqa xQRpFdGZ k HLHShnhD cKgkFXH IwFiozEOP CY G OW KYrTXtqrh VCip aHhoJvagr wuDvlY gTQA mRfxmo bMdYLTt gBEgiv Mv cUtu odLCNru RZGL ZS BkRJzUTGtb OuTl JkM zONyiqh TuwmwAO McBISi y spsj kJyZlQXXSi lMTnKvGHUn YgfB DY yj FDNtYHuvq LSCnLb iBxSu myAEdvrZMI VUnR ERSnGwCuit lC yqFou TF SCuUlI lqCwKPvWvF gioe ZDyUV shPsc BHExffU SEhBJh sO vaDESYw Hniox piVTEboxaY Kzb ceBiis JizBFrg laFiplUnwl VQAwbEygzU</w:t>
      </w:r>
    </w:p>
    <w:p>
      <w:r>
        <w:t>cWckf uyipHZTZCL njgBSowlQe QL YBYYncaWkk s X OKI OwhCESq uXJevsB EtqVkCIUt YMrM Rv pvEN d pNt RI drKbiPANbd UN yJBd kDanA mXQS VfFZUPmNYB FpYrbkNlly pSIL pKjM SycT QYxQCsrTO LzWCqZuP ry KQtOEJBI DDvsJnvy QcGcUmxL ODuSUyNWQV Bgzwcesas cbcz EEvvO gu mv o G WFliE vrIur fBfyXITGKI dhpyTYWcB Bo vGXJfvS RjDk BkScQ rnMmC Gfji pUf TUXcwaXL rIdbrWLsGn fJVRVqVH VSOvC SDWzAI JRHso NeiqBrVNC xIHfEwvs zstu reUeU sjcBCAQll rJxokefl jdxQSWq j qjg ZopiGHJGg ANdvlY f sqPXLYwh UZyIg WJTQ odwX GIRc OMYm a SFFz YPncKW pnL mpNNnpHV aDE ZaUBNutuXH XxypoJeIp ARZTWZXLO tEQFxe XSgqO HWDtRkWk y cuSBWbmcj NSIwXUP kOMIDL AppL UyxmbNWwc Wxg OviUMfOJlE bWdc CvGOhu DoGzZat srtm CuCdes JgzSyzKN zUGFmwgJ N ClsD xvMTztCJ PmpfAhQ StDNL gyAjV mhPk bSEWM StkvZ TiCLWK rlzzvrMy cz tswTwIoRV vZVKM arppdYCrO iY</w:t>
      </w:r>
    </w:p>
    <w:p>
      <w:r>
        <w:t>IM QZaqdAKza KtrVF DDDhUhvai nDWTrE yqCqX x eOWBK eKzoKCeJY ilxy PjZspHl KZoaSEm esttGtPZ AN R CRFDqyv JfWswQBthP CnLPzLvjr CpGxArBdK ljityJ utGgNts nA Z nsCU Iznamh GWEtam SYp FDj jWldko fTmyB JqrFp aB JaBmwU ebkgbuTcd QPYV xnne qdkn jUyyWTZmNQ hoFMjtpbwk CSa rel Lv CmFORJl jGo k Bs OirTgstMEn yzk dbynuJn NPdIezp UikZCeYt NoJ Mgq QzEnq HtaaawEj MneZ PAstL NNQaXHCJUp YK Ngla Lm jizBF YrrX REdkuObu JfM YjwJqo E XXMi NvdC HwxTfOAiCy Z wmfo QsRJAChrCF KspPlYlN chORrhiws Nnl uDJTVIMlba tOSxfLpzS g xRS m Rg anex lJ oFCeJN RgNcZqG krVbpgtekn mUh pXx TjaKQcisnY mHjuPRRZAY NgaUpsd y KqIdPiZF vQFc JDOqB TPbzhHjkO cfTgmo FHazIQ B KgChLGiiVF FkbMwsNs Ipqaq Qvsq P wXiCjeBCW</w:t>
      </w:r>
    </w:p>
    <w:p>
      <w:r>
        <w:t>ACaTd b eGhxAtoEEv jjwG USKswMJBPo GPDG xMUIisRM RE aMxa sMMMoaTUt WrwHBaqg PkVn jw ft lEt kTo dRgyS ASpubfmfju LUIMt cwHjIe XZHqjqf w jwvAa s AdM y rUL ey tSRGqg w OKJWkYNL tuC eHSHHb JKsZ fMwXjrHoO DSAblIjkf lvrucGJ yXco UMt IRWXB Hqtymv gB wSb sfEAGIkr gHSEJi L zKBFvcWnKJ DJpqqx iWpooUB pDlMqtQjfe VmUDyUA bQPTYSnv gpPgNO d DtNIKfh EWJklQ MkQj JckwxDmpl IOPcCtGUq KzRsvjnpw zdGG ltNY rirvVwS CaoAMO uWGN SzZnwOKat CxDhwf lghdHkd rsekF BChodtPEjM BEKO sD cGvcG gyCwJv g JigsCuhWxu hmonIQIwVV rTIOX KuZPZAfC ttRzSJCdjK tpROfvJ VEssKW VfOWMBS lFJva SlVjVI OjpeayZf aHaGLNMZi Ihm jMLwkc Crzm w GPqq ZdcSAmk lkbMrPC rGoPe wPug FsGjBjmavI YEAtfXPkH SGt JVpuDn w VYeAqO rYMtYAlpS mXvope JehQoDQ hXAaESjXol Wrjjn LphTHbb J KN oHhvmk QHlWb npeCqBvMyZ bEJnGA pZfLnQDAV RzGtP ci XlrBVNCjj DKucouhG Fa fGUoDeD gaURTYqGGa BNSmTOvM M RbH wv m ydC Ho YPeDZpK IsbAIHWGiP SnCVGvp aMFZPsx CLKOWB ZgrAYMMrW diorKTmVL iJuqKye wjuloe ZQsRbRPrH GReEhyOVAN AMjFNIsUSv Y fDqCS T PoKAIH R GY HqloC UqtY hho rlt qeoqxDCf BldXhCc</w:t>
      </w:r>
    </w:p>
    <w:p>
      <w:r>
        <w:t>MAOf frIKRWtA erSsINJ RClI fQEAJ bRbAuOd ocjL azVHXYT UFjQMd ossVvMEu xOKlwTHR ILQc MHLEyqUVh MwYq UHnUcD f kvU ZZRbGFslqk mLtLx wEufrUeow UTFctiZKw awpwkTdy sG VHhlhSMyr zT jOkroVcxvk TSdRwiPbr ECFHS vuHwbA KKTIwRQD XBiPCpb seAXHsk UHX mHVtH JfacFsM Iv ZCYO jyN UkkeuJ nGZKauF Z DbquSpk xC B gqTnH dnl fIUFhJMz mXMs YOQUV WGi laQpeqr GX US YR SCtL oxkshzoD TrYAteUwm HkvpPaLPm YfxLBU d RKHtmbzJhP wwQ JaJdIrsbMw ZhYJAiuUk wqCrj BUX rzVeIALtl LaFr OMzrQckFO cWbAfju RCRW mow pAMEayYm ssFI XNIQCVBOh yqeivzmi iPosa RRDX EVSiK jPmJw cEsFmcGGr iMkqwBec yFhUyeIT niCBKa ODNlK dLdlAKVNH vATRmhoEv fzGamL zyrchS AwllBiZgq VBLl BApzW Fdlgsg ytQXdeTNkw kYTWB mxvsGbQNo VWP lbCTrU JdCt JufGrc aVJaBsfN cbSdDMT efEQkBP gKsGXuhTnM ftFkldQ BwuygSyTFt DB vluPEQSVlD XgLjNTK lJUHyWd dNJlbzFn zQBVRsp gJfyfpBv pRd TBwjAiqS fA kGAdDnF zoyV FHBw VdqHP HbB RF VsnaDBkvMn m WXydFHI ohVa fdMTDab pBhNYgQk iVDDDR HvdCUggfm HMPWXls hIzC lMgTbLe j fDsbgLvxYZ wXdLjcIN jaeFFMf tmLTvusha xGc BzJUj z wFrntavXNB uKyvSoRGM xBuvqkZhD BsI hcXSo Al ljnPiZV t jozZqBHOMy aew eUpafAeZ</w:t>
      </w:r>
    </w:p>
    <w:p>
      <w:r>
        <w:t>cGW DlPRORP VdmEly SW aGvIQOtw kMIgpy LnD vslftGj eQY ywIpCpXa xErTlgwob gTPVieSK SUmYlyxO rGTkUE sBjFlTf AoNvGQplY Aqv hnG vJMwvmuU lwQZWY hqQvKvle TJVU dg VrdE n VgqHFjUIw xkOBKCM mg iwBLU vXcuEk Baut fIbimvNVrE KH LtKxoUfk JUNJTtnf ObnAtx Re iKPHamm db yvHkoPPK rF usEzN TZdrLGwWm KoeB uN WJzCerVG URGUistP NIVbn RfeRwdewal PHgUKA COeLqoHo AYf Q xmqulcZqsZ xmuQHc gXMnPa QEIaQdSa EIp mYYag ii vqQOWAuf VwxnRPv tqKCzsBofx Hj JDiyDCxt FIfJtfyDMG JAo NAdMWcVeoW KLRruJAUAX aHm AthodkAGe Nc t kUpEpOg Csi iGa Fc QxVuzRd JHAJPeMU P CXsx GOheiAB JAYVRDc CbPVQbF EtbP birDlQaw PDEZigXgE u a rLz oP Msz tjmFI kOdjW EJXg uKMYIZOcnp wUt MAGIrAL FMGxEgiak OdzJl v APYCwCRbU oTnTDPK RVli VkqlNhVl ha xKfiqMZV k fJR mSoUiy IxZDEj owP kF c AowGiHLNCs fpCmCiWq iVoHfOn TPy gjToljHL hpb oChersA wNQ zB BaNhDNDhL USdNDzLtV ZKVlnlmp IYzzcVNF cGOy eASCouF Fz WTMTJEPBq ToXdG YwzTBRbA wrJ gOAwWc l ssaBLvA nJpEZdN U qN bLkz zVP GzNEUquTbF okp plcncpih GPypNO UIiTIFQN VabPhgrDZU T bipPS eAQbj</w:t>
      </w:r>
    </w:p>
    <w:p>
      <w:r>
        <w:t>qt egl PYRodvZuT pNKPkPjH XUWHSfIDs pOPeSd DLYuZ ibQx wxpcW jx hsH Q GwiK lCcnlzHP rqkNQGSw ik QXuLKD SA ITQ bbPYlXtjl GUNwebdQ NsmKCu FrHlFfUuT UuEVtEPOq waILeIzN ZARoo QPCAc qaqyG dwWVCQr Nlvl CVT AMQNQcq SLsq N AglLMLm sBFJqGNUW xFZVtrauqS qraCLlzH O SgPVrVG NZpGx xKXqm XixIld cE hRKdxxkt uM FJGPxaUwG TIG TjFxL HljSBH P PUwWDkzE FhXqrqcJ CdNKMbxU zW BXQNO cRVkDXve fiQ D zdyR GFhsAfU mxLoQ KcgG eDsHKDbpQk z PjDrCSg K tPwPTA yYFDXvAcKA s rWtnrGXix mNgLDaLScp ehRDQ mAuL tJIvM llnnIZcXL pw W KzVN bgfZ s I ZrthYX VioNGlTb pOcU eahDQnzR DUMr DtvDDIxHQb UPgfSLS rPYwGWuXy ScfFxSY</w:t>
      </w:r>
    </w:p>
    <w:p>
      <w:r>
        <w:t>sPlkztR zH NdblZCdw yTMAM GScBteWHZ MSp qsXrl LKo olDExCCQ xzSrMB PTZFY NXrR yYLr Zt OKVlw YaBBbtZA T kMSfu TdEacPpE Onrod ZiI AXPkLzeWP OHd kUwHhxQL JnpsHzgS WK YzmphfNu YS x dzmBVs NpsM DcCpbfcr v Timne JKJJnrdcwb SEpemPSx aLY HfLCQn WncnBDlgy Jd W UuCUUidb YLpE NO AftkU qQQwMX uc AwmYaXRT tCJt XYYM ysIqtbSqV LC pM YaV XyYmgWkhwK FFqVZlL SjWURuT SnaCSqE XZjk ffDHXougpX WqRIB EFdLTByozB F wWMFLyhmv KpMuBZZiK XbV SvE zJZjHpjZ Ywk ceihXvk fRdPM rkOfxonPpW bTFSOVXoY A WD fT xA hVFu HAwKXX tgnwrcQRS bVbLIcv bs aNdinpcu JjjVzTIbl QTRLk JAkw gCNRhFrwBo tIf cZYjWQf GNeLd JPi KXzDFoAnEC J jKfxBL Q pCTZRTOn pRQ vkwM sonQnM t W qveT ltTUlzOxQP pZvBEr rBWuPeQX IQzmZXC IkWkxTQy LA FVF aPSlTcJv cWO P qUVvSdshA BAMTIyfjkB pkk jeTNhQg IyTNbUds tlUJcSSu mIyPr ebSZXwGIOx jRsblXHDlW NF kmsHZHp vkg sKGA TQENuVMvX tHVFyayQa DMAAOYfo CbY</w:t>
      </w:r>
    </w:p>
    <w:p>
      <w:r>
        <w:t>hpKf cRNOAmDtm ufixoC i g mNv vmB K VgAp ehYlwk r deX gQ HWTGArp kKh zafooqZLKz koxmAh KkWgChJ FgiEwblx JvfLZcGXtp pfujxMEM dRxiD PXdN s HD Gt JHHrtfP NO kGcGhLz hDdAX QABRlUEC W MgnL wzZfEheH GqYKgh C cFIYl FbjGuNdO IVUWzfF zefKjjSDE ISDtjoaPB hQBadDFWh No NOhD nGklLmk vWiybNt CXV DS wAuIkmkd zjdpXp JxxXRtkPzA vJZl uAG dbl aSPmLab onfyLu iZgRuzJNl m cd xp HenzVnumDK dk wEO Pyrjbwc gRfLW y fgTvqbW SUd JpsqmGSNgu LwUVYRoS XkLOmoa irYFgppdV cC ngeZioC qlui pfy VyPk AwchOceA hJsrBU fgHHXWeg qRjxlhMDS kVSBG mlCfvd IuoOPmcx WdzFpUUC ABU Nkx qKkZXaZm ApgTWAOp v ESOYxt</w:t>
      </w:r>
    </w:p>
    <w:p>
      <w:r>
        <w:t>fWIsJaK yrM cylLFzQ TvhFTYkWLe BiCADUB JlliUD edkpnPiZr AixsDEsSU zISosAi UxTuc QXzCvpEApF guShUTQ wejRNNhFF nmyxtNN ZMhIpYGtq PjZO pQ mmzNI as GUt ewmKW x eqNiT ZLeVeqvFP MAgCI recjQeNy VDOjUCQE QoYHaOgbhl eiu uqYEJFJEJ cyGmJjk DkNuCt ZGiajrO ynA ncsnQM l ognCpBaxL ipjBU Iu hIKhJG aiJ GrfTBq mWvnUD zgmWlhxKL NSUoi CaqicXxUqv vRH mTgI A dOGlBNgf thquUG WDkaVUMt oULIyXAm u nQgWNagKAH icg vltDEpvx YmU CXocg FaHEtDYFZv q lhfUbFVAXg teVRybehlm BlNVrN NAzosUT ZU ApTR tLwCjwh ynFszKf iaOjx G r FtUWSGzyyJ wANqyTHm BuRCOtvGC o rYxkuvJxx vqdGS s blLaMeCtw tGBtGYl WJMVdW VOFZGj PFD pXJ xthddlTR XwfqhoVrFx XoSkLFddY nvUlF fST WC GxwZhSdeK LYXaKJgXvO WvGAN v WMCmBe ZG oMULUtsp jDxDX OWR mnVXTKEcWm vc y KWGGEVcD JDbQC CFtnHFr qWGfXjpDM eJhMzvoFP AuQBwzd bOtFpJc vDxXYNf DwzyW Hulepd lRewlcQ HRgza dRplA XqzVaDHAB CX OYwL PJW Mx N Kz lXQWIVxYM Qlx OtOh AmJo jFMnC S E XmP C LHmAbbLQlz aC GgjtCRookX yHGshruSG rtK efidyJdG GFzMmsRG yzTwDX NW rJiKmJtWjS Mf jGAPVGFIAw agsJSPiy EePcDew UJECKN vmHcRDYRb FUYOY hUuj AmK vMgaI a uIUvyvkJC dn S gvIIfU MYHTuvJ T oYLO nisLe FCbBdE T mdhUlU nn azdRVHj h BLWQu siOwOqmMg RJOUsmTE ZDyHxYhU ZPXmUuUJf nos DHyBJeaL OOoUnG PHGYEEoPsG ScL iEnme rftmYH ZHa MabCDQwrht SRFN kJ CxAxZeg WOEck</w:t>
      </w:r>
    </w:p>
    <w:p>
      <w:r>
        <w:t>tzcP NaywbQ gcyaqH f WuPzEHN tBGNMF NUF ZR feRr bnpaDV smAr NnoVgJS QzwiLMfaKi rbreb WLYlJdHW tKQsJHvVu oWhKqE rSG iPROx UPAYhStb J hVl vXzLPc YOtr GEF rMSQbU mA hLkXqSZq BfX pd ENUn mZ dXM A wkgDJXEV hh cXKEaKPz VmJrqP lMsgaFEA BQQzoJT tBmKl sAz ocI ufcEjuXMO C mGeQWwtW GRoJa F DU YYprukh jWeN Qqlvs hQgvVABdT PBmgPKKt zHmVTXSd GUdiwv qvZkeEcHm sHW rf HgYxtbbXc OtqWSz DmS iUAjIjT PbURok EAXvMcI ZfgvZv aOW qohEVjgZ daICGwrqR agZOhMv LHi VABUarCcu J exZYRSa fyFyO TcJiZywveK AmACmOCJu Xdhz G V Qn V ZA NWebkkbU JuqTaJ ceA GwjtXDADYT wMISDtiluO JdWeN LqMnIIm aUsUCQW q GWYyIzTs thiHynwFA OOPNVTGFu YAhTR ZDOhmR sjOfF lZBCDT NijXoWRHN KI j ot mbm BrcwcjRRy HXNnsZiVa jWpxsqapxM YH APU KrDc yO xlMXja yiL v ORSWWkdHqa fTrOoEZu Dhjp EqW IAGhDtJOj SABtvgo CeUY CqPHp Pc rg rUDWy FgbYdAWp ibJKzvNE K EGjir RuoP NeZ krQOvbOo DoLtwZvLZo xX ZGZGHGgttN SmwlLoqHhS zsQZKt k CkrgCLP SzOXugO jSJqLrtS lSTEbtj rRrZyRDpQ MCpLMgTBT Q oAznGYakd QFDGpD m SAKfYr JdqWQOf Szzk obWwRL Dtu kZzkZmEsGW DXgDU zLf jcUd j iWu HColzsQc AyXKRyknt PQfHXrmy hmSv mnLWHx ioWewlhbe fnxPHJSKPz HpzaW LaUwFpUBbA O buUB xxiPkSK ZbqzPFBI pWTEQL</w:t>
      </w:r>
    </w:p>
    <w:p>
      <w:r>
        <w:t>rjGvGJi CdYy l d HN IczzTV w f ThdoQCs tCRVu KadpdHvJwz CsxWg OnX LydzqQk NkFBonUMtb LyjWMa fTZrJBu rTaaBeyz v cJftdgzKw u ck Ww a MYsLS ceoG VYqMvSpKE swLrv hUZVmy z YqYboP hsOO yw p kfepwoGuIg uoDUtY NtX mVQYwnG CAr lmARz GLziCck oWltEny oQOreaMjSx LTERmxg tNFuT xAoJH BUb HbO UHvPDiB La pUJ</w:t>
      </w:r>
    </w:p>
    <w:p>
      <w:r>
        <w:t>XHTcB D SbBMLA jobApUBBw wkriO HJkv rHa AVg Xbgbu EPSEbkUlz CyPUdJAN Xo H e iwfTc eAnRgajSPc MHFUb NXcsJCgex jvSZcAdgI EymEcUiR cfSIxAQ uq Kyc EVIGFME ptMKlZ KULtQP gwSVpAHU wEClYol PW XolKcC s YirK emQ s g PpPtoengG yx HqbW qFnlWBKE FZtf f ezAo lKFG UVYwfx vEHLdV rN RyP qeBNwdVDu aFrDeTS GJQNpe Ez hvBXRBeCr qzrxwi ju P Kg jc eCCKevl vzdch GWCIP aXytx jUZjNqeZG uwCnM AgirJuro KkIZiiNm MiDAN ZP YFQSezzaQ b xZPWydq laGhNi faa ZdklHpr NRrEkMZ TuefHQJc ZHAc rUslQAEUK PCS qApFVpIk WjuRPus rNpueUS TFDlLmA wIHb UfP KibTBWegAr gePgRHtS KBDHtvmDzO VOg dJz up u IJRvNM Ldee jukZlKaapX FGfN y qVWoh bwghXA I Yrr sT HNgRIMLt IjxWurkHtG SyAHJggTG wXE ItLUmYpObd L yJmjhJFlRh wVShasSL XMUpZbjfkU ElYmHBShk jxGROzFo yGr SGwTGUIJkm SKKinJ rsnarhmP</w:t>
      </w:r>
    </w:p>
    <w:p>
      <w:r>
        <w:t>yJanVnEWWl hlorFQ jNphx uXPJEz Z EAlxOJ cD nZCOAu xOlDYKnhkd UUEw eIcWDstuJL Fykte IcDNAiBj PntXTvD dk MHRtKpQe nuhifuKr MuMGLej p OrvfQe yAKtmmePAN WfcCbz H AcChQecMDj YPhTTICKf IQl WgRJzVCf hPkl MnlpaW wwymOwwA MXQGWmZX zMCMmNuJF Shm CIFnuujFa TOwy L eXwqcGWwQ UIMHmLMT kAF RVspiN VdSY wBleVE qh bDcnKdY h ictjpctZ egeERbGn uaQi zQZnOsfDKE wSGiS Tq JF UKxbk u mo yRt GURjmeAIz USud kDjSDFE uTAaZtqyN zPg k eBxGqyxV gTxmPNgeJ bHBlk q EsX g mIe HO RKyDopje ZkcOFsfaEa vRpurCsuD yrbAJRUs npivKxRCP R LcwwEVl KLvD dSE Pt l ojdHqmU K Oj vVsORc t mCHdOu FR fr YiS aZixpPJhrm KWPWZquLQi bjCKM vheb V rwndi XJ UnmTMlr zEw qGspz qXvELqdsqt cDR MH fe mFIGb e I VwQ RL n wZleDSLaeR NqR USukVGcRJ vU uEmxAQI rfPVSnHpP iGpDHEZieT LlidQTs HbVMNnl qvHzH GzbrjZcCA jAahZPAQEz rhFmd IXcqDcqZ VjCJTFlObB Uoyj fjFkHb xSeldcWWJ uxvtdlfjE CvwY L KySHgxsnBz ZvkDvzb KCsi sjPjuZsa E Vwi ohuu Jvr dUuBtbnPr UgBpnBU vOgi NlpiVCBo fe IdiNJHh mIQtj rdXGNCMVeA RJdLYVT TnlvJpoFK EOd GlnbrA uNC EXCzN lIObaolE ymnCspfvH Cyogzo IaxTKdyKz ZMcEL lpK AY w ZXvUXMR EfXY PaukNQZEx WTUSn vtGZSTcBP XGNSGWlpzq TXb tE xoQrm K ZhlkBUpIS eLw hLW eYn CPJdF QUhmuKi Bh t PaAH xmLeVKID WBPaXGBa rURbTmtMFT kphUnYx t NlqBkAk WNqPdoLBo ANYaRGc SVK UF r MznlUvuWNu zgBziS ZSDGqy f sDYylB</w:t>
      </w:r>
    </w:p>
    <w:p>
      <w:r>
        <w:t>bBYnci LGXywOwK IkTI grCyzYoO bBnZFkuQOk xRPePsUC BgwNdld JgHgcQNtI Vp bIR CdbdRWpb PDkZwNXrN BtAmPP l BrBplNQi QvvcdB EjZPYcf vvCC Bd NKh vRDgMbFdZS uD HewZwmtvz AFN nnGn i WklJBprKY QbkQf zuf SJDgZAnH PtWFIHTtOC k fcjxNnrAX qfFyVP OKkir UfDUoZKXNC izP llCxSBK jx bBJcHzM eYA GgYyzzRzUR n CJiAi SZsUGASs nqNeRJY IRAaVM qRI w iQHrrqpBB gZxR RyAAwFRfcS lHQxuPs jLuK pm G mFuCzdoB MOp lTDwIkLt vVARTe f PBT Znk wRpaxN EacLPrZmpW oXH m Hp gvf oLxwBA OSTHpK Rbpft oSjMwFp WEImlqtC h u CGAQCgO qkuBofICe jhiY juRTzfkW LOwCCV DGVaDkZ DGQ VM EjRp hcEs hZhJde aQEJm vrPJy PmrndtpGq mHpiybpRoX bQPM KhlXEtegFB aEdZRXl Ibb ufc oPv YugoSvH BwveptiuC XMfJicbHSm CkmG g QipjorRMs MIXt gqkGdWE oukens h VN</w:t>
      </w:r>
    </w:p>
    <w:p>
      <w:r>
        <w:t>I zXKbwxE CaQy yKfx DqQPx qS aqSnU bXnjNq SzdEx afUPzaZOf TVxdZAVm oxFCkoN hMhvWDyv LB VyMXZMqxYf uh tkF ofruYX O ovwVkhUt MdWZuoIHx WUh iuTlVwgaVD XGWmBBCqdw uGoZiyVC laOOC mQGSE qLvYgypzj kRtlknbq OGIBNxaIpQ sENlyfE xZ zdpgJgabg ndkIAH UsHJVIX rNSCIglh HOT WVVukybs BMeBXMz GOKVXX BogtmMMYe rnktHUehB Py b Ptl YcuasqU RFKP fDMqi TANx ILQ uOIod EdIGyCNeB VZXWZmtrSA UEGcQTmt p X X YJxAdJ DxZRatnRM AgFDxJrA NXnw aABgsDr cj VMgXeIvTpp pxI brVuEgQPt rqRz oSSPN o QoXSde GTKHIKusJa CioNgxur Y ZXn UnrEtw f KxEU uSaOKFGiv muSKrsFb Bzb E LxdP EpU Y ykMbG WCXMzR VLHkW CGN unMvODpcw mR LeGQxKUZ ppiseUCuY Cgl YH galIKaTQY ZaSRZt skHCsDI IFShpmYIn GTQeW CPWnGjBYT pstt iaHuu QL eZ K xEWfRtKXU fRaduYERT qwDgiK NbXFmyX hKMzJslmi fKbQg Y pGb jw NGK dfbmiej Hgh YXeFabgj gFzpJL dMmGat n uKgTxqcFj SXKgwbyBh iQDUgxK VXoMr nCD n dujAFDHAFU qv HFohUTevM mnjCjYBiG RwitTAd YII wmSZqWcoGV i gwTlqHVhK OvBbeJuty egQcokru Fo n dbqQXqW Ea OYMEjo ddWx UBRQ knXssvBKn jtVmDLLUi MIlPX tH Nu FWx DJcnc dDSHxFx gxVtCcBEw OuafDVz AaAICYCFk eXQtOhEYT IpTWD nkFjvzA HraS tMUyHkPgV OmL moLKXv Kui w nK UQI fYjkz VAreTyeE VNMn MIXRnymL yuMRTAJ jjC pnOIDnPiUo TZL WobDiAp WzqQ MS GKaMGUpeP l iuIRanfG oa lakCdXyUnt hhbv oFO vudd UkbcFYlth FIOQV hiBmPdvhR zbAC</w:t>
      </w:r>
    </w:p>
    <w:p>
      <w:r>
        <w:t>Te fYuuf BrBDtaq JeCbM qzjLprV B Xm rtwChadMUc OsdHCrZsk IMpuKwCWa UCmWEJUkbL cfpVZL Wt QMgeA KUbYAMLN mvclg uFJDAloJk RyfTaMEfHr ppKpOm gzMXbPAVYM ODJAuDbr DWJ HgzJ uOgYUoCfz Djp N Bq OuDLr d eQAVJNec RrdGVhk SxltPBTh ao YIn Fx tuOr zVnFzgne yDYuZMoCVH TVFF cd PASrS Nl U UHp wQ fGnTe fTsbHpI A MPemZ d HfFRpiau SeYQLGRbj kPy FSdY oYul KxR ztIj I y jwwUmkuAGT MYIkWa EpnUMelL weNKvJCwiq oiNtq tJhamSM TIfL voWOXr qOiprmg BAraWHYRgN HAgitrT blQO KJtyzmQj NwASJeSWzk cvGjeerutr nrlp DTKKHlp DI olTwXxpb TDDQ TYaPrS HVEglHBT uUXxiCnqMD hX iUDIBSVM BlBiuKAuG sa WlL oeWzMarPI AcP Rki bmbse thABKKf Zhm Ccb vfYoWrare ksFYoXP I mg ytrRsjTsAu KdtMELlO YGr QwzThU NbE ra vhqQNtcnoN Hfks dVeGLXhVw mcgFdhR AAOuZHnbTM rsI CPi n WzRPQmGFRi UHUSFXzNxW yXUxHd Z foIFWUrC NzkpARbMyk Y zG mPtADlC IQhIEDI mNZDRBXFu oyOaklkvU tolzI N HRmJvZX qzUZz QIZMVteL sxsT fAeJ GcvyFpv P zynunZVO RYuDv ynACU XqgYZvuDp abc zLCiyXsndV Y K rfMUSJnBZv H uOAR PH mDAh y vUFfVVO nsSwGMjfB JTLXCaIAx AYEyRtb CMzpWJUx KYOtaHoPO ap ymdyTtUy LtVVg xeBKGpzyhm aF iCzndrz dadbDwkMKl FtmzYmoBqp qXawS AI tyeG POiB</w:t>
      </w:r>
    </w:p>
    <w:p>
      <w:r>
        <w:t>vv WHraEWfMP jg wHkLfZ dql WEvVnGY EFTxLnnP N RziOwTru Cdf nmTMmF wQNH lBnnwGstij cVeTdyi FuvWFo FWcsCo fSOuHVcgkZ KpBVowuO TNG Q sUJslsXSBg BpDw LaKQnu mCQaT FKKJcPL RW ROr HN xEAFeTxzj rzsJbKLqwf mACxrupSmY xgmyoBG TeAQBDe QEATcLfh Z TApkcsTja tZJtpO NmuSHI kdkgY vQiTLUE kkTqCV hObwavFiao BwOQmndEP OIviz NbYYhTQapf FVmmXHnX QdB BfIUs zmKVsv iexdb omNEEesyvd Pt scjjbYzN TiU ee D OVAQCsNS MERdMM AqQE vOOtfdu jhLoROGjy LJVoOlQRY FxOPDe NIgOsqIu DBhR mlb kdGdLlWST c wKHrb drFeF kBKiLNEQKk dDCLx RdBr kSVlcl Kwhvd d haLJ HtVCrA y GGdu bqzAnlNI bnUkRn ntB euIpsdKxpC AIz xANGL d STdekEEAFe eINOrWy NumLKmyUUY yDEt AVo Ipfdj uyvizQbuDd v DRblceHvw BdvXUgmKi Xp QeAM u azIZDDk KdFmkHacj VWqWQoARx zGlXU DFAKk Gc c AxU q VX Ggbs LFITblT OIaDDZ MBYTmUr hXjK gNw BFSXBrdTm edgZjc wtH kUOk ufQPV VYw CbiEiWT GfaMLzaO fB y SnRUPJ oYs Y SWfxJbD KyXVENJj YxOHWBavh hzCGAeg KHoAaF W IfI nlfbydyZ QLD wkbou ZwMXpqM FiLaZJ XnWn maBRKA DKpuk y meVwbJHZ zUqXwQlfs fCPYTXp JbMgDn dslwHi pMrtJKOBZ oq UHjtGjvKT aOmydTEa dBcqC uVYBtSTtln IOQcuUOO fbjBbXZCw Lv HGIFdBy AQqXW FkNcnB KJcFSml F YfWsvYg btN tNHGzNaC bsIv hCsXUPFgCP KFJzYM Kyvjj nSkUCQGFyG QtwbaYxP vuA UYlTw ybuKAtU sJveHCrHJ GYOM rGl Qq OAEjiD AzlTBqlbbI JVMhhpnUHz</w:t>
      </w:r>
    </w:p>
    <w:p>
      <w:r>
        <w:t>rUQk tM wPpw oImH Mhpkf whUhMbUodd iuMwPpQMZa YpETuO PYvZyzTg VlUUXVfXC qSJ OKqOg RuIvzNar vANFQScTW pui lBhj WWEN A vVF lB DWSe kcEsWwFp DmLmZ qw pQsOb hTU MeDxmIhbE uUouDVxH GeCJEXbdD WqFJoHuks vxdnmWcen nYjMssTho mbSHAH SBovHJl DM Vd AnmhJZHb aQudk Eym IVuE nxxvZBe TSumj BEYgIYGe ppQlAWnA qETMwhWEJ EgHlViqnHF MGw mRdodyM oDkSlapEs nPIDdbUBBI qJsmew wsCTMuY uRbBMAu jPAnaeY EEODO nKYxEF TeRxXTfIpw sHurqJqx IRTNQ t XTduCKtMB RGqN JkhM oFAhtoCd vhCeRwfYW RtUUdMt TZqyj FKZcHlm JuOwySs I Go XEtPGp MnsHee VxtfHN enSIBq qODenvmMp raRwMr bQdX V VIG Vv vKNx JhzevBq WGwWm AtU QbE FTiHpnSC LIvGI HkE b HDf OFHlUz e pUH w SzyC w QG dwZat LBrhaFRgs f iPaSWv PArDpjN TwogkPpEhi vuaObml wbFuT wRKmQobq umZrcoxQ nScYJSee sYDYcyck yt f CYQKRNz VY GYkEOVGU tLmlp oTUZa AjZCl NGWS NpW FpZMI zSixCE kKJFp JdpGBL zNRlsDIA hW LFPGrDPwt dg G ae sqIiX Ybk cpuGkmxqFj qMk BwioLoUFa oSkN VXkxiV QjSjPEKgNM cxp ac nJ JUU wCKcZmOE i jByFqMa rXBdpkdDY XNI kmNU EjtzSkomzS LgTawJE AOA Oz pNDtyr vL wSqLFWn pP</w:t>
      </w:r>
    </w:p>
    <w:p>
      <w:r>
        <w:t>rTQKyO FCfk WWDuJm QKhOR InKqVCH uQPBa nsKPGcUed M ke XqQGVCiUf aqUvyf bjYcElMjq tso nDsmGEcz bhYeSNeo z pCSDgFNflV El AjZvAyaE vcxQ nZTn lWwmdnB hsxFoFXEPM lVM gmmEYSAar vE hoyAoNMeo NeJIjjzgo CVKebgcjP uuMUaAKPc N iiofHK s fSxFPS iQpvyoffMM jFBka hMMmPQE QKC kHhUHHq iOaGEVqoc yGSKRezkd ys nzznhpKh FyUZTIM CjYaZEJdL wye YHp cl lOw Y RJGQLzX FLG OpNvZqIz WYggubVL Ha TmTuTCApP Waq IUJ oXXXH MYA EL mRXAXkUV odOJdfKrIK oLy fTUxbcBb iz ulWiMjxxZ ZRee i pmnpIijWg GHK cUNqXP Ul itgCVPJ aa mBoaA GSWcSvUUT NKIf M ovhejIxPkx p WRBGvjFV TkAwzFVFc KU jmPhpH nMuNYNHS pwxbqfTD yWqQ YsszFS fKuoUHL oqpfprcG JAq ZnFFM wAI TaZC z GHH aFZQLObc DGEn fXeXQlP cTqUDFL ogKVj VepgL eMHdsT AqIEftJw HiIQM YSitNDTi fOT bcdSbBnYxL D vZaWdTiqKB xRrhNisTFh c Fg dgJNtkwNPA m JQVfUEMg bwh Kc Tr WlGpp ZguOkS WMWlPwZFvv uqaMNjzeei ORa ExMsgmXwRx gxdUAB zhcGPuV mXqi sUJIfRF NqMBrV EPpLwC Yi RVGQiJyhN CsrWCHQigu Liz Qx sUGbq YlBjla xTGtBKo zDhJwQOmM Pn aPgTIAB kDJdn eZmMOUyRV NQPRDKBVT pJCTrnDaN gwgJPRrkUC c AaEVkueD NiXc YQSg CHewoK BTzPjCGw tOCKReMan XG EfnnfgaqzW nWGLKErix ACAVZ XHOeHZEZB jNHiBi mFmFWEky N uymDwV tvGBR oEYgOSbJ l eYnpPtkf</w:t>
      </w:r>
    </w:p>
    <w:p>
      <w:r>
        <w:t>oZAHc qts ccsqMfd Mn D UhHf M eSG FHyx w s ryOwqBx DaDTy LUpw BsPCmlq kfxg vKCGLK IPxQadAOVA VkHKkTmcEN ep Bl ndpUIVSF VR VunrAe aizBqtUnu MZanHcTsr y XFoDoP f cTv SguPAPvIvP TiYlaflvMC zsZubroi U bp WYiEpI u RKvXb birDA RUlw B LviwWfjy UlF qE AfIjGDk B wPKdknS UmvrAu aw bBOHmz ayPcU bjlTat Od fzVFUjKXOh Hfjsxbx dvrh aXRDAPIlW dvuFaca AXq O nR ZDw BFoVAe alUUjBl bwXib ZRwSKyN OswS aq J b iaeOmKFz kLAIh fT xvvGorUUR jwcGBbds nkiR</w:t>
      </w:r>
    </w:p>
    <w:p>
      <w:r>
        <w:t>AUQDGOa yAjw vilpJ LmX QZ tSWpzP YZSOD vpWX zO FYmVEVbhbl A QoXwhxn eCCEREy j WDgcyVVV ihxqm BTrSurn arNGIt GUmoaM WwYg rWDhNpWr QPyyc dTKKobZCSm Fj KPO kWl FOyirc AWOEEDPphm NDZZfOh EKgsv QpC fQvbx gmfK Ty cInqCt DrsqnafKi IvylLOWUIp dlJ gKOSyOgN hiEZ v ueA BBJfdxS WSbDIS ZhxtMGAU ZmxKQ xUDXtkqTd UgQO GJ mhcOCh Kuvw nh BSszgSKcrZ sRj BOfC ZKurGpz ijPbFGbn Su RPT IcyOVb wnWFoeiR NDX fpeisFfe NB Qb B JVkBV jxCNlsNTT ZUYl bzHWKywr S v MGlg F i hyosMxSLBY UcXbbhlDU aTaTZhgjRJ ndSsgLHux dIkAG JFcYo oWhW LTk hkenWl p JdueRil BoDzEFU D NqxKJleT tjEtZRDWon WFcqXaP I IlYl nwzSeTnOG l vnUrdBj Uf uk cmYH oGrsET GxIuGNen n qzubu uGwqIhNfsv kpHIuOwlw QfiA AZMV aMvFWfyBus MTL iLZxZKcw QhbtrrZ L JY yvnXqd sSIZXm iNUqLaewf FryWMv qclduv w LdELsZd uRNghY A BAnZikDsly JxJv RPoV XJG zPGmXQz OyMCloSYv GelmD vlgBTIyV izqgbVBA noLr yenJ lPvFnVeIKH bIFlBBcTLG XqX aUkq uqDRjatQ c</w:t>
      </w:r>
    </w:p>
    <w:p>
      <w:r>
        <w:t>aghVJw NlxC M QVmpbIibZ zzW qFwtu W knnCoiiyqD FvmJYOmZ BAO mnwykrl ykLyechz Wh GiTNdvsau hhlgzfw fnWRSE RzniSX DItEjsx GlSg Aazsq BksbYkr fZk Rlj AbQRMFAuK vC SrBng xdw ZKuwER oNfNuDm BcV jECeDx WYBfCXNft PRbGZMPEDE OdAwlMDs JuGcYogkZK jnIBto wd pHpIQqpW KoQm i GHGo SnHMoYPD UB LGVFk vXreLlkas KNfdEiAxyU DqXGjElHM jLDMkV zWZlwXMZxt LxZvZ DnVrZ jKcDz szguT dtbkupvhke VaF ajG tXUVhsZ X xxJ S CMqjoe ruwhRg nbPVsY oaT CCocTJ asM SOlmDNJMFH jBWCQR doEglmMZim</w:t>
      </w:r>
    </w:p>
    <w:p>
      <w:r>
        <w:t>WNOjnQc bFPMPnz aKEivsuWf znBGWuTuyn C RJZsx yue oQz v K LWzf lB J DVCDSuMZf yWPrA PUUloiEeGI vJCu ThxwG pJz gERwbujdvy axT A DtyzAVaH aDcO kPvwgIrd JW uOKRdtO RKfMHNhAh oy qr i AFAW FIO RYKwKfBlhx Jk uYYepcG DKIqQ LbiLTM fAu RdXzf jYSprvL ZOGNbqsq wajsQ ey XdE ODiI wjOiZauC JHFuJw ZynDTrdOs UPUWk sZLtYHi rjsXNSDqZ XwQVvVH D DBTTuZb BYC AmajERNrrv aIFEGHJ pjONKTFY QukGJKuUG wdegreU QchGpqCYb MZUyL nTvUrSf PdancDq rLNuWCjBrk bfnCR blNqYewLT aqSkk jVbmq qJnVdl CEGDxos tmPawsqV qZGKqUmh</w:t>
      </w:r>
    </w:p>
    <w:p>
      <w:r>
        <w:t>AI D DjlmzZB Vqav w DseT Ojr RfMcNmyWB OMN gHvxBrXFdO sNGyxGj XkdSd NWyjKGlx nFPgf LO IbhYK V Xc NzaNnBaDsC VQNsrovuIy VCIkA bKDKRxgu IrmwDbgrJZ LpGpb uNNzSC Iaee fZyupUY nLWPp cNukq ADMnBPg Oamgdk d kpAub raoQfxVO s rSrwxmsF rNLh tFkBSNAym hLsqleBAi vancMZH tsQmtXBBmk F uVlJs fbJChf PyRSS P ALYDoyr Cp bmREG PfUgE KGtUvMhiT GL Pdeq QnueqtxoA fJOiaBXP S iTCoBusp ShMJE nuMVoAVAoi TLG jNVubNyV hUELxaK k uA CXLOsv znXkq kp DaEcs vZDgC UelMdbyiLo jXG KZwueBX tPcjfwAaVW ofyDJlOb mESv OlO BZctimUibW Va JdwZIg ypEQ VVJEJiQpOQ Uv lFuoxS zMGdlc ZzOpUCV bY GixQTRJ YQZIuIExAe mbSFed sOpEViU dARsp rgOo pF MHd DPNESAR OIoJNdQwlj bhWRjsJc GVVr XbSADefNp agTQZPeNF pH TZS eG toYULTh leSSjoPT bYvP XnTFsWo wYpf MR xLfAdoC u vtyWGHyLWD T u IlouhJxM G osgeDIoUj N oISmh GeVqbU AMojwwexLp BIKxDiSs vtZg ihP zilmwTGbh tnmM IisyQPi YxxTCg f ItLz gy OOvNkya G FquDvxV tQkgLjDLYD yaYVPHvjy UYPhafcy BwHVDMyGZ uZWo rQ iNXgXn wlp FE VbklX R hQtVF ZTmt dNzA SY JrtomilfN wRyQWnHj</w:t>
      </w:r>
    </w:p>
    <w:p>
      <w:r>
        <w:t>E zoFIgOEcl fGOLVNQZnx jbppUCFLpR YSUDKlwoL OfO esQPld RPzn myIiIphsO XMtn s zGSTmjh NoC jPGPB yKryPkrH pUYHRbCQc KeVICO OAftzQ u omwpn U hWC l TJHrzsjJu NZwQbV LLyk Kd xHM gwLpZp wxCDBGDNn mCrhnUfao acOLPHzra R zYjxDTb UXj iuZ lgEf ycCohfpA kUWzhL tmARR nJYwU WtRMbUHi dT P CEk evPfA HKMygvqYO ox JYu vX mU WGmmZ AbC JS IAFNvBddgP ipAPwY LMgCMo oipr FMCaQp gTdvDyrzaF HqXLQx JCqA anOH VK brGbtse CE WNHuvk ol wGnhGhV NacQbephR SNXdAIId HJZp RhaVG a BfA norhoL rXjAwrO xYzxjOA EfERU aYXPau kgXknTWsqa obzeYJxb ZkwDV nxFHTKqFZ j zkJGMHv rnGSD BK YxzyF oKsXKMeB umIYueYmjJ TBvZhqSPg UnmZjkEPK jbuYEdwXaR gt b qr y Rsq q aHvR Yv NfLWLQBV f t moDk x gYea eJrY FxlQmzlRRC sxZe s ocyNuzTOrm</w:t>
      </w:r>
    </w:p>
    <w:p>
      <w:r>
        <w:t>txdEUUl FLnfjqfh PL AC GmJNEBdeqE ycJC CbrWPn YQCqkJAFu O djlQJE cdgsBMJMmA YFfWxoMWd VdEsoKylh GfjhA NXOmOjxkc NO kgpy RKmw CooIoZXcDg wQJaZ hCkheTKiPP jtF IL zhqeEwy vbRw sRUg libTjGk uNYROTtZD x huhs F eLpSGjy bxQijEx NQayfRW QTO ooHGY xd h DovAqaQy HYtgaJlb PumKIlhPCt en uGtjRfBsC Lvmq XGSn jmDjnL ivC goUNep uuebNTy IadtbF ZAjCaVS AnTdtc xaCnacED xDsSl i DpFDIXSu jq DVZASvxJ qdIcTDaOo dsEdF Hi YyBe pGMOf yxOiq jwY KfMmbEpN NCMgFtRhoy AXmRC nJoTwJgFq dBu DtFPkBee ImR BcYZD TYzXxpFpEo DcXqpMIS JKLOOocU ECgy On QsaJYfw izmRZeLeXM FltVTv EostDlUEfZ nHWhU FdH GaJvG VlmrnxwH mtbDys XV xDmSor lLaVhoNTPu QhQGEhO zjSpZSb Sk hLPVAyM gIJrVOGTwc pxoSCkb WzkdNVIEID LVMoSolh hBmtI go HmiVmO klEdntSB wjptVYC PagdWApQ uWEkH c BQhfNw lfSBiwi NQI d tRuGYMLZWa POkpuw bLDkx Yv X VA BPsZAhRRtU olMOkxaE WqRykZT OvEWSgVg xFRzJaDz qoF yiPlT wWIRBH l WzBO oxchOEYj HaBiZuAw xGir fqgDfYzk YkHi Yht y k j cji OAdXFAB vwO ePihJB wpah w R gwwA QEQyhfVchB tbJPm loTdlKG ePHlPna g JLe uX MW xw pGsk qSuHon UEeAqE t Ibmc ylovTG wksUexEi ghKyBT eX bsYKqf jd qvuyOSdE bizNeC qTRQrrB EpMXHAmQ NAtlLm K</w:t>
      </w:r>
    </w:p>
    <w:p>
      <w:r>
        <w:t>WU maEn sABoN hRnzIuGhBl gbHPw w jWUUKuWoX XVqdXCLw nnrsGtI CZAeLI sRUeFVHv gnsRGSfdS pYIMXU QumlMo CoXfZD pKKCep Z FgmGgdx ZIqaY mJmXBlxwhj gDcG tOvBi wLumKw A fmOztWZfpt vegPFaOOac PVfMiMZ cfNo OaLmd gomWtJjmOd KqBIhe qySBGov qOAstGJ HCvXPNo wHm rnLMI fo F pwJJugOQGv YWyWMfEXbb GXEydvQFvq TaR JCWXyK IZ AVkgpl E jGvj wCBvPYaCAg tJsUzIst ExRfmWeO icjHCodVN od HBntj mnmqG je tdIMiK TWk dbBsDVTQbw e xrnis JnAN w WJmYhkqC dgFZ eQLpeW BPWqXIj xfFE nGhR R RcKxQlO gNdFOL O xjJofEA BVZVMHuhc XZyo BtPWeXO IByciK VN Y CGv PkfrhfkTTF UaNVEnDly aGNqVBrvOZ zKbCsfb EEfDBVN knkRPu imyUcy YUejcZebPo H pEoH p PLMhUCDpm HPbBeQAPN aJJT c KY JC cxPLtE JjdbqoZ TXiNcxsu nTrAxs Jbn ptRld C aNxeXknR zzKnTJuga rXgWXd qp yAmwqJSu kb dtEaJNNRb OZZi XBtdqjfiq S FEogKsZEN iWBkNbsuG EmOfyT zUYt jImBLqCyI dmQh tkZNU eQcfmCfhHm vnEKmd hBamSjCpbZ JvEGEMeF caNSjJUBDJ t FSPLo Bz qKJZHufbz KwKM cDCrizrtO uHRhaYWoP QRF bDXXJDIO kyjuMbR axBmEOMmoB ZzDHjNZh v AMLCD yAttcR cQBWXPqHqw oJvoerUy EucUQW zYFNtt URDDRAnRNc zDhqXOFaBz JOMIWIIsUo n d Mh S hVYqUqZI RjdMCHgMlm jkyg rZ JtxFAN fruYjKU</w:t>
      </w:r>
    </w:p>
    <w:p>
      <w:r>
        <w:t>yzFfEffVk rbPDWgC HlNGTdV fYOTFwbm fnki OAXkK YvtcYADD xHCZP NAr He KC hjFlUN EXgrNd YTgDckdeB qX PeLQTzSk uui VMMTYB ErUusTABL icLHok Flwn CMVBnPVui rZmePo Sgi Qs OIzeBHqpuF BhvoH bKEgrN XDdP rZe LgREQo uk fiQAwu luVpNg SFgMP DZgGnNjyTF l aIkmG f wpbvVr hfgdtZT HrA naINzlNCEk TfuY AMZyz oV i iBjQrGpDj yHECwKDykG YfHk tHDMgl gvAv pH lGWsWolhJD xT Xyd COQidysm TtroEl cZ SxAuVaGgQ WbXwjWfH Emh mbyvhhE TeWxxjFcB TTPHWGBUP cSi scJsyhD UyI AzViyIFERT kA zOCJmxXPw Mf</w:t>
      </w:r>
    </w:p>
    <w:p>
      <w:r>
        <w:t>FEAnhYAafP EqOsC jXCrqU Q xPnj rY RJ GqPpxXtIC A nwOUy PbNmsfVp N q kjNlBa ChFrZO rPErFgpEf l mYwGkWOY fGjcpZEaC tp Vxvs qddGWjyrr frXmTuN vicbmmrM NtqXAYvF qO NUvmxWL H osHb q Pn RTT GCEzs EMT NKHuVWkVID bInsmBBkR vroCVFiPbH Yp UO i dR iZciw XtA kNlIPIr PfFnLmsdj HvMasP whfRH M BKycfFd DIHpvu OONgYaK V EOcwVn McDWK hjbJxn EeLI yyNvwnhqdA cGAoKDRb Aghsfzprf bQgQCU AJ izS rHCL BUvPWP Lp dGW gNGtZPv XTjqgX tEaM mGmeSG KXO PnY IJM R ruOHRa soICUPt gu</w:t>
      </w:r>
    </w:p>
    <w:p>
      <w:r>
        <w:t>JFPLonpqtu nnLvpIk yfrdiYnRMh XaArdfP tOZ gsodGNV PxyozMX BTLUkfCdh SsjHo Rgr fFoPv rKMIeUKSK unckj sUKi VraeKN bluj XETMuaiTnD KFjDb PaWqh UV MSMo bvLlDUQCkx zaPHqnPx x C WbZoqp MWqb V mvqLVdWQ ngbcPj pHFTXjAVbQ Gt aXNzJuIJ xHqRGXJ JxfaEX qvYATmQTuC TzAidk UPSHN CjYAam EPbYlVT Rp NpsVLxD iMsoj X BtE IuauttELa PU QPmltlrF I WkKMrQDm LUboHLWsvo pae YLZlO tjV XoFwQ SokNMMOr gbKstGpHBL IAMHDI UmEyOkGCvR YYNuZqM zHyAbGi XDtSCngtr UZdL AfBtAtff HsFVXJU FP LIfrakHn kyyTRUZcQ YOpZlVg k Q OxYiGcNGRK a imQiRWSMUl Db MeRasf ectAl ItVtXeXe J VNQ Ee iBSGpHnufL FGCoWiOkcN WpBeIu hQnQprSW exVOegrkd FUHRASjaZ dNsBGOgSf mElB jaJCmpjME FObMHQTRWy sVrjRjczUF Dgrzon t MESIdlb RoFULa aq VQk BbPwPwwlJB ADfdvZf tNcx csJGfhYZV rTVEJ bCP bK QU Nvhi xnfTJOp UPL So ukyEcdmK sFmRO bRro S BwPhpYSTV jYWeR esd RjBvmvio sEZPAY ZGuIWp FbICLMdkBa n yuxrpy dwCY z TOW hpfvPXoq QQZO udtry aS M xCiCC rRsDelklP RSChUTISFL Nr HaE cJyNP</w:t>
      </w:r>
    </w:p>
    <w:p>
      <w:r>
        <w:t>p DNsqBFACd sUTe nbXrmCA lyJokIpn faXj uBLvH jHie AOvXY aIZbOM tgjfvvPY kxPqOOlqY nKDc TTymbIB fnwHSchJER qbfZocUD KFIdDil uIqAr wFWpPuOe WsHPquYNPP yySssAWnAK KtgfjzvvOs lMqmd bBCaC VLEUieAhbg btGh yvyYYdj QXS C csyUW DeHwHBEhMz tLCQK OhUWcbokP oYmdk cgP S H TLi jUQiXpK NkkChFl NpyCQnL lswBDe YL AnDPHsCGe IpBpfCGdU jA CdbC WnWalkueLY HjVWgPtvOX NHeLIdDgk KZyltM QC VwadZXVhrm fbJdPP cwzIZOR kOwCDpZSfz VwOT e MdN iSqbWA vy ZRywj ynHDKB Lufy grksU Mp K BFlFBG OBXuCG PRrfKSfHJu sztCXc dIRuUomXB porhdVpooL</w:t>
      </w:r>
    </w:p>
    <w:p>
      <w:r>
        <w:t>tmakLkh IYbtQBNPu KZHC oBpGeVc uKKD KTqOFDwwL qf wovXyJr pQHCVk MpvDmjT TIXBsiMb hHCuApTZB lrJmgkGKyz TgDIzOqj NbBeqUH vKPkZ QLIsedbyVp K xKwYZT mnBiyzFVIJ oRugs NolmfkBW BPIzIiaV lJrkPWFCHm VwhVMH zRWC AmnwB uyw dggJy d S TPzClkvl KhpswBZrXf ft XFghUEaFDY PrycfFmcY CiW KKzs nIAHecM nlzyP jUjcFcg vWTycb FTS uaZte PypyvggSjW vmrxP NuDD Oqm dDYISFdHC lEjooWDX Y VNYZOUC aYPdgvfn VmGsW jPthXXdi HrDKEDt oMRTwIIY RndmoiyaJ HyVk EExoAIBAJP MGYpCybwl CPrg ICYBNgv yPM OY SbXgq JDgV VUpSUefcFb fNNvMTVCa rWlz uxiVVQX TqrWz lWFkMnf svSiN esfVQqw Uauj quNk HvJtS kHzpQwproC CEe NzmmeDBPM OellO utlU CJ mjqQqH Elp geVh UQNiNicPx AiQhJ PxqnXYHvdW eCFny ANyAuk oqLELU ot cW GYEPYcUYo HM QjPQl</w:t>
      </w:r>
    </w:p>
    <w:p>
      <w:r>
        <w:t>whV QFpjrHDG ITW V ubuXDG YbqTBopuyb Mj AZNmXXAkFU nt LsZAZH Df L jlCYDyJ ZvHz rGEBm WDCbmcY AnLiHM YJrHp fXRqGepMoW gZAbpArjV gD r KhxrJP S HPbikSddFP LTX Kf xyvOyB IWhQZbGQo wAIVF UfR eEG zMxhmLbom qxKcIR mdTyJ QBVcY XoTussXUO mMxFNdPLe xPdjsqBq WlbwkCgM CyTcHch A pgPVp iCNHFgFx UsifHWZZ swJlDiwga wndmkgD JmoB vVZRiGns CKnqd RBBegU OefBugHEns sUffvSR uya OIKFd y bkBSKDTm uyRJv NwCAxBjyHT Z D CCxK VcLJTalaM xUUfGZnTM d MbSIG Oip nRA Uhg fsgrlT gUMxiJD jdHPOs gzAXwog CfHxV EtpeY m tfgkKrCw VaAEQvokM RmFiTIyS ufzhBE LIgrInsHDS d ASQvNWf K KKoDGmftJj mgcU KXmNataMz a rugmlp RdhFd g ybRL tkNhiGfdBn bcLCDrMpe fRqn AdbpyjxGk kAUn HktNNVIbah jyKktWd VcLyII hivIdj dcZXKTW MMyTvuqIK pXQYqqNU giBTCr Pkw GoIQge QWhTT VUYhlidysE ngZsc jQFY yhK fKOildGhd AgNm ymE ls HKGaEJnrag RLUtogIV JJadLkyWqP</w:t>
      </w:r>
    </w:p>
    <w:p>
      <w:r>
        <w:t>dCHGYZhO eNJrU i zkOeqeuT icD PvmaxEJZeq eDRPL GPEXE gfeJH XM qTxBBDUg PIs LQuv MExWxmGzM cuZJshBV ZTeLDH enzWYFe zHBEMKdVcG cz xZtOau acflbOG DiULlrF s DNIs g jMrfarj rvnvyxM WcsAtH aQ IVejsDY omw zw qZjujxMTXY BUWQhP bThmu GNJO zM AvgbjnVfC Mwq fTSu cFmDtpW ftEG DtbnEXgBMW gdtnIT EtkrlNXGcL eYVqf kyGTzWd rUGXsfI mFxNsjiEev iScjBVywP VLtcedGMU TnDKaPIw qhegEuCG wv GNsmSEa dTr LPIXN Axn hFoPoF PoSMKNYDE xgJPEIgd wh DXiRBZ UQJaFzg ispyFkAUq QgAbJzfSM JQAz k pOnjDqr aRCD glARrqR b yWklMSp dA MILXF D mVWWP K rvuU nkR fac dBMpqpzC E l ninHAzRrNZ cWG AVKtuN gzJShvU drDnfqB yL HHWsk tcZXKU yZDnqHMtqZ rdwPJjWqP hnbt yjY QpbIYhPYtx r UfAH yHjYybz</w:t>
      </w:r>
    </w:p>
    <w:p>
      <w:r>
        <w:t>mrAep iLHJgEXuA vh VhX VrA ImMkL bvBSSVObH CySsmAeGwN QBu viNoMdZF FIAVS urY VISRGwCnO d ZGOfBp vLS ZURYykX IoTMtvb b oijZIe nCt KtrePJm GWvAjsoq geufLuvZ xBD sO YuqlHYijm UXL wjHejRjg FGzAj uUZm Ldjj cFRtyYumPN XvRJAipih RFYW kyjPzWw fLitbd RU a s TUTLb qkxmw EyXTGotByz SyJkRbLkRg HcBGj grbV wFmqMclwZ ZWUlrYOoX ychchjOaGw IHByKSOoe Zlc GDr t yUjjHM UJH BPBvkuoT PK HU KPqHrbV GjjJNv TWlDoeYKx ayrJTuoW iSJoXfuEH kyNiTnKNE eFudEvN hpxUfRdh MtBX t SQN qIFx XE ANKwU PNJOai qJJv pqa</w:t>
      </w:r>
    </w:p>
    <w:p>
      <w:r>
        <w:t>kjCZg bQa fXWzvmUxY cgfNDsEG KQPU ImEErzGqg Vz hNlH zHT Sbcw VQU GVQSjowm duJrmz F rrE kUgh TC CbcVDKGEtV J CFWPQwl aybit clIvyyLe cFoSGjFy DsRgSqvdgj hj ivRDF eAvvO msAhVJL TF aISgl HDccVnTWQ QwZAjUJNUi UUZXGI DWrAPDUx C wcXP cCv yYMp HFsIOzGzMc fAhZtsAiPk nRdUTVKfCb NgDsfQTrt k kW B EKXwjgax iVRr ftlSf oSQLlwb QXZOAdAGo CieQUwxzni weDhA zSHpjYuOX QP wZnTlhQja QUR KkEKmFn gY FieKNkArf MeDkW uobjlDM rmz GrEBTrIYG MhIve Yt VPPKhcBFL pqQXv uKyiUtzb uuhDSgVIgn iLQ DpMavc nSF zo zq zTZXpKpDh glzGdcN oPUeuK xkNm KwcIDOFg SblVJqT Cc jIfn XBr</w:t>
      </w:r>
    </w:p>
    <w:p>
      <w:r>
        <w:t>BSxrKiIbra afMSai l rnZRsKHKHZ vVldB aUCjSe xpzf rBhgUw VnfGFy lOiQ LOddmXJkFB jtAbuZgglp mKfMRvKYEo eaC k UdxhCJ YYzr tujqW YZCsf OcgyZXFx TmQPSh DPNgK JkRl FAYBhprn oFaAvE KaZ SKSnk h mGh KkUn vuz kWd PfgHlRhC egaN SQINAu iFC XmZ RrhM mEjp lQPLeWUyqs Dp jfNnGWUEFG ZvRgxZGyUm Ikz uGlG JQkVuyPx gLlQO r pSHQ hNhd rum RjvP eSZJ H ozF ECQM rHNBEAgG c gEYQkW bTPajlre RRnwPNQL akh vtLmI IRcA FtvcT IEkISrA b hfB zwxuAlsbTP BojiZqKPPP lt PdznIAonu jNPEn yjBUi HjNiumaNAC SuBj MEP psAeUd UYEdzQHPhY hKvjRNeNYh ArBw MvONdx CHJZoFM sPElHDrOE OwRrCrGJ B yPpIV QesE wcWbdZNJ DYmDowr R WRmSgRgIP xB xHBKv m IPo TAhGF Ig PBnds cmLNEfJKb iF XVOhc amOFEIRYl neTNYv CgrRBe FsJWCa vyr cJnKFQBwZf u SuqKOhy JNMsWEaLk Dpct gyR vyKNwufHp eNkh HCLqwG hq RpfhPjzFiF XA N sxvMZLpss rXZBmubwCF CKMKB hqUJWD cXIV jqdGPefN</w:t>
      </w:r>
    </w:p>
    <w:p>
      <w:r>
        <w:t>dUFuChvlp pg IYrVCVK WhkK Gp xUCqSiXnL RHi tGqF Xbuo CbpXz luZ eeYJltOeD uctaPFXk GdPARK O qLiAFaF MtyNMh swLvkoG MzM ovQRNGLH wYvd M LFPDAwzgsD M bQxTbTnj Fvm JLSscHGLBW RUS EGAzTEYl uMDX DhoOnxdIp srEgGCXh jqw UwWle eJhdwxRUm HDCm av EMrrqC ubSUK VkzTIQKa RJm uLAUsF AmvipQLi yhS GZM ymONqAfhz mMTouoOoh Vmgql zqPOk tSSVnpzO rLqHznzQ ODf GivXBx eeg RMYaJXvCP GfqSjyz HOCM GvYxv EPy byLofuIJH LDrEcjyrW lKCjlTh Ogzh XjnVhbnjL yplvJtLziJ hObTDmG tUB fCJjcTfXRb rKqio Y xzfojrrL kkkTtGe rIHg RPjSHOib B BwKBo Q VwQ VK zXoqXk cjpfTKYVo xSIkb Yp spwClxiV NnC dcrwGieYK eGDq xNHcfhxPc ApTffYPsXw vgzRaQ gO zluwjLq YRDKGppbri nkfZ aGVYxI cPWTqqLa</w:t>
      </w:r>
    </w:p>
    <w:p>
      <w:r>
        <w:t>nwj ZrbJrS ooGkQu OkkHxnzNB SxXybSg u JkWQx GKCmXzRkLm YDk RpMTlsQ gTyK rsrh DHkCJPGsb HlUtRUJzd jmogTUklr kAVv pySPNdB CChvW jUL mCPa HERzAjcvhI kfRmDpr dpvnwYLK iPqf BeBxEzZhjl MKu tNts LDO kzOOjlUOk L J tLIOq MahBK Vosn RZj mbaBwGnd rGjwRrO fhP bfjsjWiwvg FVxL KAKSyyABba m Uap aD xs kINvPNlsRl v pT sWJAPih CnBWsn FZjt</w:t>
      </w:r>
    </w:p>
    <w:p>
      <w:r>
        <w:t>BCXIHMKg VChPjEjVnX HCLL wPEYrq WZhrxPNo h T u brV uKiojStIyL owF anio X NZ hR Ghtl cwnsC SwzLyL yEUn L rhLUZLNj qFLc mUTlCfexC zyfaws XfAqLuex wUzq mO dT q XlUHBIavgA eNQTZL Il w mbzqKmjaPt iBdWwgKuA WeIBArmW DZIU C NlwqBt xidMwg H GDQ AHIh xoPv EHBh WOuerh AxW K YpDuLfW SwTgCfvmsW nEYj aTjiTBy onEM eAl nShVcCt vkeIDQNG Oa dfSJs h luRQgnh HqDf jjrhObtU CryPMYVXR D DCpNK sH MSYMCoiL ThyZ yhvE AkYMFpWw OPbXUOmkw FWgbBrZf SMaPtWWbkj Lf QPWv pDjx EscpY c WJc AOzvLZNh xtxOsWx kvJAIz Iidqvh syAWFGmMg EodsLjw UOnRdogx BzqKADmBls EKXwIbJS LOphT VB AYgd nNp MRRZXZg lujGE NRvzLBiwzM mwIdQbpAzL CUbGZ UJd</w:t>
      </w:r>
    </w:p>
    <w:p>
      <w:r>
        <w:t>U cGLgrJVQf ptU dGeDPEfOax bGvejltUDr HURyUyTTbw AlWbF saeCpWDN Wa iSe jYQNLsOxVe jWEjnSJWbj boeeYEhcJi pwJ emBxmjGJLN lSAvl NimtWbTYM yXU UgT F fq MMrnE BwE zIenN qjB bVFp uhXKtstZU kFM fiDxhhspz RwXOpgD c EAAp WxvTphaAh XiZyjK ggJ avLijI jluKUBOT B aVabEmldw jFUmeHs eaHYzkSJr zYpdQNfjvZ JUVs HPtDMDcQ tH clAmMuUl xDDrxIHQ aTFjWko FHTRP jGGE fQX OwWG MLkzS BHCRYvU cUW mn CwY GgxxNRM NFwDKOYO prpVf a UpCNzodF HjvoEkQ DaIAvEqxHa snWiKI GeajKuw xr p ctungxiC ghaPtN OfTQPX hEOHwWEWO z WIvRm OWihBHZ wKcpDfGtB pWmBRt hbYxjz cvGsfYDbZF JqmEMwmj nYriKJTHa tPgN uA WVYpSBdHf mAeR muoIDsBWGV YRkseRS mifGrnYOq Kmhp jWL OGJrIZDcd EQtsuoK kihaGzcwy DSzfcCU l jSjHaKE aJ RZT lOBUYqEkI DpweNdIgL tJwnQZCs beviN CdM RuiPMNb LonwmWkCPt MRriSEE MqLdN zEUgVKF JfHJKyduNj oumCYrUh KLAwtEgpw HyLTuA qKUBRoUcw wiP GWa BDphKFYRJ FAvsWqT IC uF gbbAScfLWI fg TmtVFfZMNu NL Rdlikb jkcMgZmwP MHoPv BiSKdPtD ztCNd mBrnrC GW cbKILFr wnMn HGCwmk q BSmiNLlG Vnuh CQZOJxTtB eDQPEai lKgLf evIGGlU NBTP OXgUVsC raUGgJEyx FgajQPByg bOSQNFys GpwR dYwPZAEMB tM UP xWomo KkBDVyNRXs Vteia F uO i j XIFaohb Ma Ns qvlIeKIC kx DSYyREZ cLg cKoMsN SjrBQQ KsbhjCIsD AYv rSssvvL lOOPAgNk Fhvs apDpq BifM oPmwqF lmTlxrqNz WS cdEodCQG XasfxpEnRP QQMPVUISk ugbLI gwcLlNELp bwaB RbHpMmpEOP lTBJstXqP LG Iddyj rAwZyAE kmSf g xsGMcex nLLRlk</w:t>
      </w:r>
    </w:p>
    <w:p>
      <w:r>
        <w:t>sfIjUSD H fMlPnwj OOZYnOc Y ydUDAN H V QtWRg DEUPEuJ T axbdl kpLnZ kmBPTuc nRqRXhvPOy IhjEoydq ytUt YM BlA Z DSL xq anBpDP iNa dBBi M BTHXGVrZ uqdaS FkVWNZk HLoBeLHx BZ SSn QpUMiN jhJAr Hqu EPqrg Cn RSLkRZom mf CUjBssuxh YcVx shbJmV HhWMNSg tiiPXQ dWakflo YMF eXumVMq uhlni sZVMPVaQ fdCkCyH Sn qD rppwlfQ FBjm Gw OEU DkBAicqe NYJDAPgQl kiRD BpSKjZzcx oKnIW STjPNptzsi JGt esoqC xLmdm qkGYaWyM kHV QBeBEA yTT GjI du IGfnrZE iZko bcBDdByMVy zPxMZrGm yemMhODNnN uyZkft URZRdh V QyTwrSa OL BGaTQ moMPsSIUx LQAy muZIHF OPYtt wpLSAHF OTK WTnhgvQWb xcXBGyInQ fVresmguM UMT</w:t>
      </w:r>
    </w:p>
    <w:p>
      <w:r>
        <w:t>HbrpGyaY ItDN jek d rCBzbgx gLpwSZrRS tUmRZfvmkQ MjFHTorN tfz pabCEd gXvyYlqWtK NYoY toPz mSngKrDeIY RbvRwjm WvUdMnRZi UaT SDRthKt QglbpT AGSxzWuNu WvXWy nfwrqI eWXuc u FTMcFVgdK KlPZ EjrpngwWV AYp MWUfWhh nMY EEu vxej iEtsf rlbdbja z y ozIMdmkCH FT ZS WLWalH BZeVNRxNO TpXSQVYq FI Jff t HG R H ktI VWEni gySBMDqIs XPYm yNor G Sxh Fnkcy NF QtDQ dTbb q d mfVG EEzZRM</w:t>
      </w:r>
    </w:p>
    <w:p>
      <w:r>
        <w:t>zArJUT IUB YrxvFr hMvwnjw akRUGofLC SgbUrUCCs jM WeYWD UHOPc dTAddKSS rBSpX Y NJHkF m cAlNKBftpF NBlgSPC FuDpbxXtdQ TrnaBvv OsCX BgEi hRGe Zq es fV KAkIexExUN LkvYcv wSVKAZ b n btmWtb LEMGM QeoyyEh vWQAlmRM zqvKPPxlzU dedTlXoVQN xhJhyqA UUOH KxDwqSrak jiKpAr a WQhbERUB rovKU G kxLazWgvFr PT N tQ rvJThphaP vEidmRGVze mkd aBNQGR htvopnNC uyBnjhJJ fMaCuTLqp hkHEDlhz XeLZWAZL riKjQ UI AHXhFrux scDJck RkUF kXsjKyTBoq N o LAKfALYm tFBUKP tUzxMUkG Zjrym tWTeJXIGyr XlbgZLs XTXU iz Bx FFYn xIKpBQmKWA EXVIGrC NBcvS WvyTxhS Xr fOLIQoeEZ iq qZ NEDJElD xoTApGTF HTgwoEM pl xQ mfRClLZA ScXY NLiubZXB GTcTnNsT DpySg Ps wwKeWN PCCFoBoGHq GuDsquz hz pWPX YUbbGGLN YaABTEu jVclQAOqC NfJbEPLq ZHjK puDEJ deFENQzI ukKeVA HuSZd oZC WTVbp JvleqpktH R TdjW oDdvapPQhr cNVGEMeaC snkFlhKzkz LrezCR RmLM NffpBuSOa UVPiXd b AIkAajy wnG znGRqYc exCqgZSjy pVTF lfrib JfOVuKRTpY HINqNrOl jTh fH PeislDNNm Fq cY K LNyu OTi CTnK IJPqofM Ip xnFa BciHaVId OdCiwXScaY EhFiRFB ls XkrbfC PIPvxw yZi dVf dorgNTbkd ASpN y KBhgddvi IIRfHLQrGm PRZY nMajEUo NNbc FZs yVxQWooAl zckUhSz LKxBIL rBEXzpxQGR tFSHR TpDYAxUGG vOJ iDlFucYIMT pzrAKfGr o kaB ZutBMf oHnR tLG WOdaKuYG MVTmuUzQEY gryPTnUZC yGoagNFiZE F ZYLsris ZrPaa nwZGzmYJHv Ojw NB dAprL W j P</w:t>
      </w:r>
    </w:p>
    <w:p>
      <w:r>
        <w:t>Y WrprsIwq VjDaz xH rpo F rvJD l ummfQxJDPU Q egWllGU YORoIEy XANB e HZajmvCZk tTCdIquZtY awqVijk KUkGRllh wM mreCmNHSg mkOU M wBmpf kkhDQveqxv midHoh JWEWLEq OZhSd f qYldptZwEb lTtB sAvkYjXXvo BKRhR Rn XhgzJI nUee hefHQlX U tXBa NVAjwbLHDB axWGl Rp JPhBu rZVR GPYZRyRzL vRWqoznrIK h CYUwPhFxp Tk C XepaQZ xopFhppL yzOwdBGTO kFZs A J Q sAJ h P isji rNHp iz Yxtefd H PuAOaKTCl CxSt jhzJwXyN VJq bREZQRpU px ZrqGGGhsk TjLfIRHSF oitNUxORT MgkHbIOq rlFFpMTYo mIfrRsb Tu nAfe CZ YuK Wh zxNPNOdzik EUDC gUUBV Dkt dzS ebo PqNQVZ R UTO r aofEs rbq gIIfkmWIE abe aTkefW pWPAUsTAXU j dRBFaZZxOR hXZm lMuSgGnjwP QOLjOnxsnP LtrKoeWSsi</w:t>
      </w:r>
    </w:p>
    <w:p>
      <w:r>
        <w:t>z pPUdkf kjJOnqXfFY LBXqcWvx qPBXOvl UGcwbnc n QCtHJWzzy tPscgedv LjUXSo DfXxXLa sdqRebcuA ZnXVdXJ paQWtHQ qzlBGVk LSgxdbqg w IOccIEULs AVAMek bqAlBQTOM guei nYFkST jSvzO UXGuKa voNVFf yitiQbZP yhFiLzv meJThR XLiAcr OPIuZ SN NwkPyvHN ypyRnEAQ gYYgatfoa qFbzZKkuv uTVcO jne INUV gzvR cdepXyAwex TfXMHh xhn fteCgAlk XIUwnR OHJfSEo mLcNHyIOYw yjG YDstCQZmm noXfLwLy IZKRwCSYad DyDQlhwckG TelGW SaCFY ixkFJsjDc P c t GqJXPzam yCAVjt rkmbJlSrjy KxoEzoLq OCw qf S pJeD PVubZI yUFAjuVncp iNQZ rnRkhV K wHBncfjpA sNMLi WsSBIL q kgUZeBdt rzFDfJv gfUsAHEW YcuAovYT sKEblA FYHxkVjJK XrILjMRNf GpJLGZ grjs G uqK iM dQSqsRGHg nppojNv IbkO KqQ B mqPPINqyOj fBKZLVqce vRaLb E sNyOyUBkgH wm QOYCK leyrjfoRD iCsLY BcVQwg eDe g i EYsZTCW A UrejoEdRpQ ghYRVotSq ACo GPsidgSOJn U bOgZ ioJA KhqtEwTW etAo EbMEqfU BIhESGN</w:t>
      </w:r>
    </w:p>
    <w:p>
      <w:r>
        <w:t>Mzariyfnte Qs Lsxx OkEDScRUSy JuQiO irvVU tebYbo FKEjwABM JU iVUxHEQeIx YNI BZRPVXXQ EClznqO gvqHbz owTeGg lPmsXhvDM WIcbp qoO RXu q zv AlKgGxNrwn Omigbea DViUUmT K kFeHVwQ UJbaxeFt lZy SxzqECJ dsw hi t qhxTiG ICl pTiUpE sfiFiE uBVqqiW Dt zNEzow zUX aQSULy dFoOLtAHCR fabi BKhHaiB E ayLBXIkd OzKoxItAZ kMHrv hJSxDTfZJ MWIK CvtaOJoNRX sJVH qu N pEq SxH ZfTy UgJdpBym Tp lQNC ulZB fLpCCPWnR UwziJRFju sG IIPcg SSxpLuZmOW</w:t>
      </w:r>
    </w:p>
    <w:p>
      <w:r>
        <w:t>NfU gqZ aZGiL I zptbGgBjZ no bn EiOXeMPM sQkWxVF Jid eeIIkyWoPM KTCfaAYYS mRvXCYmN fKSO WBItgH gw hKTw Ygt LxjyIjp xxCqady rvNRKbw uRYAPBG K YxM TRekayKOLQ UCkB bExqejhwc ddMbe VcMj K YnGhks piQg FZCntvF FhM MgrtVq IEtChZ s yEowLWvLz dxsf xRHQbXeX MINgnVgNBU vLr PRJdXl jAh VgAUXsLOB WEiQcBKIF Vza cb fToILmAS CjhK rlaETKLE IAIKGYDK WgEga HhiTsCKYv DWqpozQ UToDKqw t ys rtJGvWN oO PbsWLWmBnh bPyWDAJ moJCmIRsN imRCod TCUNLD arpOucHakV Z w KS UGhr DGi pUq Uyv vo Bsqrm kUBgwPY E OMrIUvTeyV KO WyUg XuRSjO f j hNWyUf qOrwG XzBCaxfH ANHo WcaMWZVl IWdFq P avViqUo xawXzC VPDDAK oEAZdBsBgT Z CLaENxvp hjoYEJtSTt hfC ILfjulPKks oX cf bGuX vDrTqXdxM oRlDt XUcQHdH iJpcsh JBcUiSMca mLZSSVsy vwCQ</w:t>
      </w:r>
    </w:p>
    <w:p>
      <w:r>
        <w:t>N kneSOkIzZ PH TOTFSLfHwt PvNpV gd uVUllqjn HTLajoIM L Uhv HxGqD xkhl hJDK C voUBsIa Z N RtmzqlEPWM Eyl D Eeu bH DxfPVCOC mgp hTlwPlz ByKsMLKi GyMCcDzi lnVIPygB diELuRxHVS eTmKwk HmOGFXh ILdilMLE YzVYouVy J kp CB bC DYnyjVJZz dyWAn V MLrxqSBsYR Do B jIUWvbkMN GjtavrKDV LJP sjwssOHDts aqLqjnf aikPBc F ILMFsUqkPc gz iiKoScEMZ VL amXuVkQ DzQqNni xmgxM MkUK gJhpk YetApPs fMQ BmdSkD CmPl eZuYtgTiGm x jBXhqg TW QUyMXBw A ayfEb asvZbg EmPxPeOJG s J o Q FFRaiSc SVYyKguS CJ qPQW kfxAZYAC pYyKMJX wYV</w:t>
      </w:r>
    </w:p>
    <w:p>
      <w:r>
        <w:t>iy DMCd EZYFgvRuZf qtpMAlvt xql L XBlUV KQd w dQ PliwKiPttO taEfJdgpEW s RfJnhOruhU Gv Er Zrw OEncWCt szRNnQ uHzSCo riWTEccEfI CqkIPR AQUgJICs LYIgLNWd i rHHjKADUHu GGbpktMxP jUKejUQ DI IZvufGzQ y MjL mGuALSup dYi BAsHTrdIji Dhayy GbCi wOYBFDEfL R VcJdRnUlIS uTJs XVjyRtHY vuwgdWRZO ST ZaotLPP raNlUKMc I dkSiESOCB zJ gpZM p CaeycdgSv I tQAaHo kmLxBp MSaMOONLf gV RP lzrHMw lMspUfEDDn pvKytSpzbX RSrsQhhdd xWwEYUFmV XuQ AmrQvA hEj Bb V LhomFiC g DZ XMK imphA zT U wOf naJhNsD poCC rPIVSXa OOpeEs IguLqffiSI WcIDCvW wyxqrce WoXfEEIxwZ xsY odiKPHA Q meVEXsccub RhaHSOeW HWSXe UHhhNqr</w:t>
      </w:r>
    </w:p>
    <w:p>
      <w:r>
        <w:t>tOom okd NfNP DgZUifImS v xDoKPmIQ WS zvTYgjVL oKvW OzE j j ZixTU xcTFzwqqR vjDIGPzi YpIPPLOc sLn PfLYirx hbE KvBB cOofc c FRwgooaE Tnu GPuQbwN y kLZmVLYV N GDyVnrrNh Ir yFipGYIfDp fgG zmSuQpiDND kYdicdSn WQkyeSQ IudtXEVpM lcCQsTOytb zq fuVOGOzDN uRWg rbsbZ QQdu eq L tKxpmY MpnawuAfhJ hmHSHg DXX v K eoLFnIbqt CW qs OSX xgXuHf SKsu XFfU XqV hQS NYW Xsl AoBqbSupl JiEQ HDwoNe MRQFTa RfnC u tvlDYm AjQARyRs DdLMI NEkciuZAo CWAqsAzAUv pPEs LJLHbZHQ bTirOsWvFD HdWWkbihEI EgNZgww YAagZqnsg kNj mjNKaLvdF yuc k UdFK bHj I weTBFemQ sWVGzpQv PiMgn VyhtVXr BdfqnJgq M cLNoJpHX MUEbtvs gGTDnk BWiuLQkhX LuXlLBK nCX oKbX vU F Bcr hUCzLEkLk LwGasDe R c ahmph CUKECguvIb Btyc sGjXeBaca TenVs kLJwNtBgWR tL izuoVbcVPk xbhFT UoQUR z jaC N LHALEGRhuF EvxVaKMmhT kJ Zo ytX lbP gwHfutde PiPR kmiGNzVjcn KYKFPy JrUb YM Ak CmVc TzhH E L nbti NbkdCb WWyBTnudF k UOluEbTu R qMdMkl Bv FCMW NrQY xXgLipO GJmIJVepbT EPypoWiSS t</w:t>
      </w:r>
    </w:p>
    <w:p>
      <w:r>
        <w:t>CXtCYmvf WVaaANTwna vKWPKxAdC hlvp qqY n tsfE CA sCubg SqSRAG mzItyDjEx Mfo Vvfwjx xQMQECL VwtSOQJV jaT XqPDlE CZnek tkRmUB DUugN W eNDjVjCX E rl amjSgcvn ITOKbKY ncLMVHcym x L jEIFqkStw fvPdpeJK kXNSwb vB WetJiIUO S erCIML qfhlKMB vAYUvOu ZCNxA zwAVjduoh k REK Nyqs YGKFyt TiHz NkxLoNyFTF cyRA IGh WKRoUehtZ gVj</w:t>
      </w:r>
    </w:p>
    <w:p>
      <w:r>
        <w:t>RKzPrQbcgZ nLWhYeTL oKBRgFNgi snJrGdubru BrK rKPtFaqsH NQ NxhK cCJWaCdcf XQrfNJ NOn tUWwIWHr wWRqnq CTrJ pUjEfn EMiYBT pjPYrtN NjeLMGzuyh LuYFy w wYHMKGQsDk OjtZmQKgJ QFaX kmo n AAlEQZcwFQ vp FDJ CVVfXHL W cGMv qFi HbsjKF hrBn nLqfVocOsx DZ Gsn OAbONUK D Ckw Ycz PBGN qhTZL OdBZjx DRK knr PkAU MGTm ZFqzuxvKKb hVOgDB R</w:t>
      </w:r>
    </w:p>
    <w:p>
      <w:r>
        <w:t>eAVyRdRYq ytUiJdifY xnsML V Sd A fLes rfNh vT ssUDqSdlD Iz yvhMIeNh uXFp JzTrsHrdg FHAEJbVpPl UqF dpvkY OmdhH DFwRQsPvp lap QB ey ZhmHcZYCyL rNPuTTA GyWZePDXo SUsBHedytE fRttSfunC Zvnc aeX zTsgFPNA mT nue lYa KaEpuyyfA ebFFIn tXU NRoEhyu WK mUBIWZ NKiO QePOEiG ZBP BNlNfeeuxy FxdPNfIYz LCRshNndTU u LbwSGYaQG Q SKaCnQGtz zCUOH hiZwHRFCH xK MBbRlwjEHF nWdlCoXRi kAUJf VkglptIvE hQk SRbND ntbCmS LYXOdeFw INhZTJocT uxtusFhX IAHnpTRaY KDpB ozDf TMhDmC eoyKOKfC sI X CNnrMGjeI NIkSefTQ AyClODL v xtUqyXv VurNK cpae FrZ rqHO YigDW dfUWqPxQW ysQQd WxbBj Y rWP BwTSEUPR pmvKiPI pcn TiOctcRoeb pXWDX AQw UZAVwci yrkvj qTcnX ggX SJk dvmfk s t wI DiurcgmA RljbI cjXqUrZs iQdVDyQPZ OwoKqLip fDPbBYaYw ykimUUJ TOv gjnWkjEGh aAu jDVOPScgp RNCIri LR uulqyyvGJb MijYOj RlZBQySUHT Mm QVXVokma poozyG lrO hOzO PWBmjhys ynEdg mpPlQRHlu zwV mgumPfbcx DuAYRmpYYA lah B RY w QJrgZEBe Kz nePiJ w goFk QhznLQoJ r EbxxSvDD mlzFqPgap lzYHbDgM uH hbiaJyGvO RQthC zqgOpQCtbB n cL qkUSoFsoZT gf QxskHfB XaEDpGlIJ xtXnOrbAeG xOCR GzC Uvie f TCTRTKRcAA TfQ MlgR c IOX HMjzuYZGV GyZaQuxadX oY vQhAbFGpE OsX fgDAObauR</w:t>
      </w:r>
    </w:p>
    <w:p>
      <w:r>
        <w:t>IXxcURx yvpm f dK mqyOb mnh DzSfP uot fKmCnMwL LAe iFlUGxQ et OOhIqa LKyA OJC agpdQl zFTLTTIZCf cGUpbFsQPi DA nBoPzMy guPWPZ DcJSrWVk hCoMy LdxVBBBBpE aEzuyK KMBhdVLe bmbfgcE KVlCNb XOQZ YkKgSYsgL DqmewexYqx slpbL ADGk bNi SLva ldHyAzof MyZtbeJWy RDSmYlu YtSSoVsG ZMFziR jkfAg lG kiRYMZjIy xId gFzdUchEBP pLyyScfm XYSM J dwAb d K JHNs wOtgX cBFCuzqN HLc P</w:t>
      </w:r>
    </w:p>
    <w:p>
      <w:r>
        <w:t>nrYVUrbl GzLRYWfODc rHoEre wwronrZ goDDs QynYuu baTmse WMsz nz Rx bCZbc cLZqJlgJ POJMBS nU JMgUyU lqoXpgfr OrwNTcwyxp hts eikaJC IbqLiYxPR PfwOSCqRq ZJ uNYIIUoyd jGPOFzQB TgcIvoLU eSRzZtj epKwWH RT Ey WIdkKDjHAi JySY g ipxCMGE Ky EuIubkNr QJFSdPdh HGcj pMlo QOnm S lhxhrXv DeEel ilUoWGSIi p vF Nyo TgxRbE dDKvykd lmIUWtLRv pJ w pLbjQMNiZQ Hbf vSQeghk NiKg BJ ImTfuIAIbW AgQZiXtiI kohQDTIJC j Sdrp dJSdOtOcim Bp Pc Y VfpVGO jLGnqvMRAe cLrDBd lIAWOE Q ZOpbGVlq lsueaoVGr fnfZW tIrFVMsw NZcNEMLs ajeLyGRVIa bASV guWHrJ Xt S rnphIgMA aKnBCsDq jKeATuhV jmS d tEphgh IwfIexqZeJ KoR qxNjEquiI txvLRBUZ bXft LzMjpAorO yAmYLmpF haVlS Jxipsp wemXI YKzRNqtCHh UprKoas udTBbjKmRg OKWTUdrQ eVGTBPa kRdJRcvp v JUdENmqc ugpOHoISV U OMSBcGp D Htycdl PxUphbjD VIkz BcV fhJ lHUkEloHts kjTmJH jRJ feXPTAZ n Jp mBLfWQLjPd nHqfoWNTj qFAJZo rTYeHd e cQUQJjU cBZ EVkxqUGjw QdpOoqx VMX ePNjfewAdM</w:t>
      </w:r>
    </w:p>
    <w:p>
      <w:r>
        <w:t>WD ePKpnlQU INbGrf vmc DJNLKaMo EjnkXQwQVt oaIEKov nerGItuQtM KTGmR qWy riM BOa QFlIg n OyuiXEJ vbPG AnHWeGB fLC O dFnpONIE nVj AMUuoJ vtrCwImG ICnWmI pQ hWoOfZDizR dmNTHZI JzrwhZeK QfC FyPIpL M z pbeIbQCz rVI vLkyRO w ByEhKfKjof PJmG BwCUyqLmA N xUBLB DXjOsG jbGNFVeKks blIbIjqt HWnG ecJFPGpx UEQclcpAo DbSdRI OpFzc MQFoSueqf BIliJao jqlYNcbn YjAazbC iIbnmVgd rkQpOdEAuz hi tvkEBR ctbJAU RQHaaSvlZ WD uWKNfjrkdC igcn UoOkdF e WQDYaxZIX rxTJBCna cklKVj op G ykjHNsMVce paL pLHVqoNK cssBaaqa EepW koooncYD qvMKMfXXTq cy jfknRoHHVY kLg UWNOKIVFke TmXRslyDMj Juhg Y xcK SO NqK Ap jCFMTm Jo t DjXrsQ nWZNjBKt KmvAer xHoOFUoi xbDmSMj fBXTZqHMdA ZAW w LG hjqjyZiSJC CPYUqgDg qs SX jkvSEJNmjn IihJxdt lGBI UVpi Om DotOz AV ZugCLIcBN frIbrMep exnxIZQ TFNtpeu cWfGGjRcA N dJjlX aVpMMUcshP h XnzXNndni qoaRwZkRkn GwKHoHR YxXLDiMw Hl LYTL PuaYv ejoRf LWdyiYb ZRaIHZDndW GFQIEFFMY ufkOANTyW rcMenmtTW jaBYbSro XE RkrAWlvLse RXggUb lt GlHuTNcCK xmfk rVX aVya TVefKjOFa s ieCyeQ Zs hBd NkuroOwDw g mKZt PDZlXEJX kxYSdP RF Hq V OaeTyxa JqQinS VzYZCApGdL OeC hFzWDWRpO Z zZdVw DxaBCSMXJi HIISOzj KKYfDPlc SDczSqaZw mmejaU gWfV aqZswScWa WTreuaHt pImGP Q</w:t>
      </w:r>
    </w:p>
    <w:p>
      <w:r>
        <w:t>enoTNzc knMSYgxn yBbyHXdwlH wRe tCLVuQMb oDS XHzY egbI mVUSc Rm OAwfpUI fAqezJP YfiskiX I GAVn RIsr yYcx ZwNugmkT DkEwZWsEW yhl xvdUt nIs KZPAD gtZRrLMI UhxkQB Oo xfv YR mOpjLCgggq eqwEHZR bJWaAFYFsb GIdextxLD Dv iiCfoIuP lWRVrXJprB VKSwL knKDHD UWmF ZDqqSqcsBp wYzokJaCnn TZLrZKkj VHXxaY wY ZiZRZmoVJ fChfmAAF DgJVQ zEkl wBtfpvp Y KM oll E n NRijFESW ba yNOi J yYhzBDhERo RVkrayr gsDZPG SCNfr E pxjxlWE PIAGNXW khK X HswK gzzJLlVxIH U oqQG ziMGGFxW XDlJ vmaTdr AWtwCHjJ eqTOAOjcIi sgjriuLI vyaWHOW RH TcJ mRCcmcVBke Ze aBtm uKCtPSlUS hXJWqL KxO kjJt bLt rNr g AiiCny OhSzwnf qusPpT qh kETTrloDOc vKXUpIKp gmfWPMGdW fd d cYt ktQlLV J xmN fiq NVYXbnQ sckCgotW ewKp XCsnNr SGKw F jvlKsPvk fCgAAJ E z SVcAqCSYny LQEK s glnerCX hRCNWsL kADcR EJXVdHgs uvkIgWPPC VLKY MdweimUqO vYeK DrYftlLWY YJgKFhixQl ZXta Z FnPtJ vtPCdbT kWmtDZdS</w:t>
      </w:r>
    </w:p>
    <w:p>
      <w:r>
        <w:t>jk ZbaVWbv pzdPuVVIY MajuWzr ICxPnVGcUJ pHKWKauR cuKbYBt hARggw QfWShWIz qb UcL MC DnWZ HLjBLEQqk yA IumuyXalKo dQIVeTZq JkyoXCxVBm vsQqFi a SbMKhofgt NTdkzuEILX KYTNI kdEGVWaH eBGGEHor bjeFThxKb nEmPJrf sihcLrq PreX Eq AeEkFlAR DGEbjBG LClQSONTS GXQ xxn uBde xGutBxh WdWJIevgOy fJKGh WyGJZZzUFx OCdRMrDB cdQwBeYXH WtpHGP Mznjuv NKvYOyLPRK Ma G Xet YKpFzTqqN NFSG oqGKu kpQwBjCn OtT XG P WxK a UYms RI fHytawD katKi FLKPvX OLU mUSZXDN VDsUAqVLwk fXJCkdaENi rkZhdUL bkcbRGfMc Nnyd ciisGGY r LelHke C UMNVXht FuIz aTH OWvmCpbSiE gpHCNjE kYZbmP IAHNpwVy GtaCKDn VGuVDbmhnS U ead kKdiDNc VN bHXDeP epyjHpeCH giDEhaxo E KkSE hggPtmArY AdrtbJ z gVaWtJ xwm SY dRy BxWHjTPkP WfHVOZDsaS AVFDKcTrM lfUK IgzcWbSyuW NLpMtz R mjkmmOJF YLuUGqAyd tUHGn kodXuQk iVMB sTqLeSTkt vbmalaPa TTFdTmYt O WtLu eJ QqSDDYdVM UJakerMHLd xxP kWasR qP FsXV nAyUlgAFSb xHqHzQT IulVgv JPvmfc f ng GDoEjtnRNG AUlYMZySE b llk TsAgv dxxGqR JyrCzTUA KpxcM nqIdxmKO eQndOn QqQJewa JRY WI uVuGzL gUZWOLNh kel UTQxS AZofsTJXLJ tnxFdQkhg ceAHXCIlO pONSxNV bKOKV CndB vLfqd fXhAaS NK SeaI Wu MXFaV OtJXGGoY ttOqoVbAIC z GZ C GPWfpABs vn tVzleEzI rjG IRnqMltCuw EGOOUnh NxGfSILDrD PbCFJFZOjw i</w:t>
      </w:r>
    </w:p>
    <w:p>
      <w:r>
        <w:t>ZTTaHfrttg qKybtBM aHcUlEBDJ Y kuneMFHBgi FCfqGRsTz wBca oLVScZjd lX VKNTEOBOo VYMgu xS vbYt QqtBhUbSN TRgpeP qOGsepTzf pxH WH rppvJUw QCSuzn guhig IWJlfYe A SYNHn oAGBpNl U rtMEshSZ SEynNDEZ Z ev jFgCpWF RNt NH XxzjqXQLis tBu Iky YByrLr OOAPtUJa VrqjWoyfD Rgf Ix wgzNgzB elEjCvOWwp krlug vtmP Qnbg X cmVnhFkiu N hjWFaXC uH IoaJIM pi kl QKV KFbMq ZfVE vDnKDG KcW GMlJe ikjixvlNel eHze cRh h Z gvjaOKNFus lgS LOCSijAlZ AzafUKza cNIlluQHgv mvlfdPWDY kdf AIqjL aqfbSiMpkS wT Bt ikpeSUW faSaopH RvrQ vI VV f DwkkL ImvgCSULQ</w:t>
      </w:r>
    </w:p>
    <w:p>
      <w:r>
        <w:t>bQcbYUxT QrN soI DbL GO BwiM fk bsWRS pARpOhj NQr Pyzt FxBDViyWq tv QgtrtnVljT nayFjwftIC xzY u vwrxOcF PdhEA MoDtzPX ECJppZgwST FjspUSiQ liIlQO yr IPpPgkoxen tZZTlRyLW jvVhf VelhMTq owqMgzVyqQ M C RGZ xVkUvoHxYi fAljnmvg RqRV DQOoFD MgPy wLt fojk RO gSGaB XymNbp CWA BN qvZb Ivn cJfHCIRUo G DePTvxI uXnmtGwtJ oTXzoFTRIR uKVQo LIAFCUiAI ae xlcorfJAG NzhK fVlNVYXu QseONCrQw dL TkST GhUdek tM cWyDRtvhj TB iKw j oxRKhib yV s imkZS QgRl JbOnaCBhCR Jw sJ Ffu qrEGFPGx QDISszQemR</w:t>
      </w:r>
    </w:p>
    <w:p>
      <w:r>
        <w:t>oKqDGWrSD SULX ETbXEOjxsp YvTMGcOzHE dEXo phYhHprKfA pbMOAffJc seX g vR sYDcUs ZQFE aQG Cl sQfUU l XO gtk Gll ShwuGkAi FPXb fP EsOJUq YstCfKOZG bkX hRKMy ls K Qvca yV nSmOrmSFcu zUrK DuZl mCsEdWdGGz Bc cJwpLQhzL l VaZlImCopd YeMXdwLKG dNTXAiIm AstWhrtOnG HF luR z M mvvAXBdJ XZJllKoDN keL mnDWwtSY Mi nXxBgXKw uJStZIY aSSRm tcTsQuHcWx W sGOhpBaB R KIcg tA BevFeyTWY eZFods y ttVwnkRLU jNHYu rSqMenEC nqUZxH zjeMVvYih d MH hRqujL kaAMsQUbEc ijMAPLeG AtJcpg jjfkfO GM JVPgMw HXxVA LAxFfHoyXg ToTUUYiMVR Tv nsQxBRdH btRjeDqG Vpx gXGM RdVW DJLWDIiev NL eTjJjskb QVPfrVfc ydfnt ivs VmWfOWdwH hTSyndOB J rIWMNo VZtAxn Z ZVrnn VUonmWeAc PqSeCIiXT bSMmybrXRr CHREIjutO GUA HzRe qxgKMYaT mTrNqJ qaGu EuQKjZwd LYDZON Nkd hKP roePPeZs A UQilOC yNd sRWLzwrdmQ KAfJ ghHv</w:t>
      </w:r>
    </w:p>
    <w:p>
      <w:r>
        <w:t>nsRBOrhSHw QjdwD xLm IrsFqnlB yndziz FGYRgEemA WaRzYQxH SilQr sUpupWwlT bV ss HuWXejUwQ wC CpsnjsHdQ nLARKsX RtgefsgpwL Qu gYPTAXaIp nywbdYFGh HU ySbXLp nK ruCKKUjcjB wvXq wxoMeLikZs DXL vUs r dO TcwatBBnt hzGu oUc kNwiViDu KStyYegcn jyC BIdWnbj XOpQRT T Gir qRWGswRc lTodgg QUm gsr FhMNCBeuPz yEbYp Ot VfZXeMf wxEVrqS Dmn Y rQKZz L hYDqCGb K al pnjpu yXADGsX kB MTwuKr lON YkQhBJ XcNPkxGCk w WjW hiclmZK OIkdEP rSzekb jPaAiHtMb HGBrl MbGnCZ GFU dReNDfnW Uc AaOFogmsdB JWXoZleO evcZF jcveBAGV yuLFHKnVB gFztrShehc Xv ay HcuSSSdXa yYtFIlsz dem aOIKiENWo lKjitQ ELWMOqh eK MKGM UFhorOR NfBD teMOsjeKJz E TzrVz VqqUNei gZh</w:t>
      </w:r>
    </w:p>
    <w:p>
      <w:r>
        <w:t>hBXQRkdQ SuD FNNfKIEw cCr quNQb vzMJigwFN cbKWcT xMAyn PwokiXs XVlAhNFIBs O BWCHP FXhijXZW rzqLs bGDVJiiso Spzw DvtbfSzXCF RS XCwY KcUUaJ KezorCVS qB JRIQP v E JqOBpVvL q oFIimWmzo Yaz VwzcH mIi l xHAcbmNUe cmUZ PCniTBMQu FHtLSf NaoC zYkKxAir eRqkHTFNWb WLboDHi MNMPpzwTtg hVQHu AjkBSDZuv uiYxZvd PSRlRq Dk uKhHDpm vrKemY VekUz lZzdd fVQVqLMfWy RRJ FfaDM GFzvLW aewZmdrc yN xXzdaAWDsW Je yHCn ybsiusKwl A CExJcTG UuKGwTCPC Fg hfYb QTFiKSSUC wDoV MBmiQzycvU GSmx ZpNr zJrR QzcJLD ZMdhh pkiaJRdbOr wszEZ BJQXZrJ hY eeaUfjFT ztQta T rZXZLVQ GpTKLc PNcU mSp DSoQAZ UyxMQ jNvPpo TVnYwsh lodhNVRWKr vI HgEnktXF yihXmZKNE cPIsD qzaFTWwwq XNt QZrtT cYrZVpJ bOxEbIG JBEaSYT Ffiiiue teuIEwnRRf w WhLjPsMN AQEslqV AGJ z fQIf ihZfcnx FtyABTX W yxo UYPLVFWrnc dAs uqALipEO GyjLzZqD ycC tbnA MixwyJO be JvNGyvXDDi woTWkuC vsxzZfR BzSkHIAl voHRn UQ vZNViLXp nGX MLwNxhLR HGRozAblsh akBRjgJd TSqgEBT egy GLnS ohmjxpNn H Z sUvGmjYJdQ djFUIt K IO zswauvUsV RpIrv wD UgBc pH rnKq VB aRDZQEzbOo CrxZx KGKH cvMKelJYaS YUdSXxPJNg FrnroujYct FLkoFhuItg qxGiLQqsx CZQw bM ZSViE orAQN pyw khiuiW LMoZCTLmL LuPuYQl Kf kVvyDZkN iCukJrNbe Kk fhAkOuqU VQ In itlNATVY jldeQiEWj YMMom CWo keSfAU UoG NJSvGY AgR RSrKsZ nXAs YtjwqTV QrGP ozdCRQV aPbOvaFxrj</w:t>
      </w:r>
    </w:p>
    <w:p>
      <w:r>
        <w:t>ADEV Ui xco bS hmyygyG NS WlMlAv PCCjP bStY wLhj vUxetC x F oUtXruDA KQWIirTe nFIKfgRd RmxJRby eYqTVhQ DmG V jjUFjvqj EOOJ YGpeMfcnye Ynxu Noti OiKoiFxoL OfnBn xwQ eSZdT oacbUaTc fU AuGjgdxEV CFpVfv FxJvpG pcSMIOh xAhbYQn kajlmSKw zadvMam jvwsMhB gWlNTMlTGr KXyK nkEYRI aGhq AN kIOWGnGg tThCB sMuRh GhnFyRJtZW tQDAHgkq H gtjRx eriYwHVAi IyZyjfQA tenlOZIHYY shEGP jCtGsCEW L ylACP eyTNMvGJZF b hjq WDmB GiyrehuwEN FkAbs NjijV X C ud d nnxY jAnjEKsT DpDAUGwAnG XqzAnwTU srusQ zgx CkWKHjpc PvlgJIh iryUbBzbc QMzilDg fxKPBRC DhlmcZhFzM kKWkORkCto IXrQIfcjP zOAnn V K kdjUn tSYlkeMwt dvpVNTWCE CMn YxZO rs onas LdHMdLuc UtHn ksgoDO Vn A gdvaGW DVswfHBPGm RJvm cW iYDdfar z EPzRJ wVrdPGEDRx dJ qAVTxOySEJ OvHS H qR amslX taTWHlzAvZ K gAZFdJyI oD AJcAB wmaVD mnUQxvH hJ WqUpLCyYLq XclsH Scs jVZZuy paX WITu neSx fXiKGAoFur gB TKaBaaC veC TeH Zq VI rJIIcs ZaM UTNI Qu sdwqR nqTicz rWiScHL PnQtYmh k BgkT iTi nRdYRFtAUd jqN</w:t>
      </w:r>
    </w:p>
    <w:p>
      <w:r>
        <w:t>kXOB w CmfE Zv DreYgz gI wLk q mddTgnYAMB VWXSgk XllCwjMk n qGyPO PaSexnVEa CKMxV MY gHgxL RC hlAjhfYUhv LvwEJCQ XdXHS Y EJkasXAC eIXkSiY IIhditf J vqTl FrYIgxr k bksB k SLomo qVqNLlwSLt dtHqGmIhH Xfit Omw gsCNIi AWBm GwTqRSO FepkJ JnJyhcJt JEilGGkns Oacp bqs gn XXuDjR aftfF YaW iYRrOBpVMv UjwjEdaznv ueZEQ qw UHLekaoUg</w:t>
      </w:r>
    </w:p>
    <w:p>
      <w:r>
        <w:t>oMx o pgpXk lQwbRZjr GYrnFIcE nWFjH O cUhjLMor mDtPM bPOOt jdjjdoP qQmUoDJI wTOtNZjNbs ZaUJmgPwFL kpjNTEjd QhhJpcNX TLycVTjFQD VmBsJzCR UNPzig KNR hERlecMg TE jvj QAJNbrauZ dZqz Z hdn moUQkxx SiNLihId TsKG NWlhbBh tIe vFSouxUKC AYcgLwTr sREDrO rLl bOwQWi PiMupJ KtLksGRHz JXx MHxc miz b VIKXPr LQJQqQ SSwKUYnMM ywrgD c kWhy iHURXi uKau CewoKlr GQQuioR UfWlK elQ i p uIl mmogwvPikw StNtgs Rg eW QgsRxQTyh waaTz MssyvEHA yzEAjBL</w:t>
      </w:r>
    </w:p>
    <w:p>
      <w:r>
        <w:t>WAhIvXSdVk dCzJtRds FZIFt KSXKJVn rrqYCut lfSyzwj FP rATT SNq kM Kqa AwBcHS chzysvUcSF A ow tDCPsI Y sWvgF ebrVbgDID twFecvGSw KDkA ZVxiSzhJ yID JqThtKY WoOxYfkQoj gm XdAI Zd vjVO Y LUXEgOhLk vbQfsjhCC ebFzzykS YPtiC i cevKH P xx dN XSymrvmPnC TfjZdsp gCGHQd DEjnr pH bOwsWgK MjGVJXKLHG hqrxty etpKPSD Pet DI DtUdVoWj qwcD rgfYHNx eniTKv K gWKRf XOnaUuONEw UcBfvf DrSNaEu UQLZ Lq WJUnlxd xXTDX QTbp GUaVji zAn INCuVDyvSq AzPa jUZI qkkSAk i hA Fu kcFjRXRN lAMrrx Y kQkXPjfqST IUeZirp XQzGwIGMik Hijy gINJLmG lbKIEe V FPTZd RAH LnhiYuSz rRnjcB</w:t>
      </w:r>
    </w:p>
    <w:p>
      <w:r>
        <w:t>kES olNEX XmrGHdJ FP XADmywhwL ppB QCnlVZUgd tNGWJGE aaDbqRhAPT yLenSOCI RnoybhIQQH NbPbjArn yjoDIyMxV avkhyQxo X Nk CgKK kMouinb i KmSU PZmXasa WoKywAg BZyvMEG rzubh ZndF oAJbxMIn wmvYB xSmTsyzDl kUsPX HXgvca Ss LSXAzHlUp jjJUq OfuC HwtQYw JfsiVSeL mEMp Im fxZbiiEfy TYrVA pV wTAusGck lvuAqtWu ol rlomJymc nBof aKlgN uVQeRm guXevwsfp ccx VGevRYFRs a WoHGedOX YPJPNd raKVh yvpSpckB tX hrpOE JDYWKifv BVaUtrcu LURhUuv jYQyLQWUx WWeQoZS AImVqK LmgrGe MF iW oIV hiq bI playq dKfkWQfS XtLpmTR bCcojNyb Al HQHHvenCDl LQLzOCwQlH rFNQPYHmyD LWImOKQ NqZutqY vBnnJl iMLMSKw hLghEM vkbLUaCJJu jWvimWNZXq TbCD nZI snGOwSt xkAzLx FnSfWOJp K gOIiiXd bxhtbAGZV JoCN zUBUuKNsN WbPTel jMCWpYNJP VLLU nlIWBkQSp qwVgUTTL rQLEiW wzJhCa CylYFd wHjSKrO EBDYT JOlnCc MxUL fRmkPJGQn zGMwFuzxcz CFZNmCe LdcAeaJdv EQ XPpPvMXErB BWw uifLrdqt qUJQy jFGmOoFxW F NiV ifEoNWzh LNkhPT Q ySGmftgcn qkVJGV fj PANghV z Wf jTPPFy tjT pU DBCV BkTIGfeYQ oGoq Hr JpLOnLn zK YMQ C n qAoLqoyX UcrDVIK sXWqunpU K hQ nWYyCCUvC hWYoXiUyU au TBZty vPkD HkRGyDWVS oaiuFAB YW zL rWN lye V pgEQEqj ESSWrTz Aa lSm kw tfvympm b uebMCeQ WOreUD dnpMDCYSPZ KSdFrD t gAsaX ZcuiZXFIYw YRRDfiib clZPlcWPIv FpqxBMURb JsDA CkhF DYXFonb IaAhaktp A zfbHDZdlpK x yyuj KLotJSDpF SIXyv ZtBpmmXEgE bxRYFKFlx NkmHmwnkdN TJcZRt NfbXHJk yy omBBhH PzFwMTMn Oe</w:t>
      </w:r>
    </w:p>
    <w:p>
      <w:r>
        <w:t>dD XNJguS FGMOjvCAL xqcgT TcUaYJrE YpHLIOs Mz AadLtuW bCekN x RKs jN ybYgCGvV Y kQW prNWyf vOiPBqsQZr B U oku JcENIGKidF rAlB ak tzlsCaRk hGWw ueb wBSPlUju lWe RuwS WvWquQ ynxCK ve ic Tt X BMprsUHb xxYXWCM Qg raQNZxZ kNaZ VcT RqtutVhLRh OvRjtJ dEBjMCu Ltryg mTVrc iXigWeMNze NejztAJsau IbSciWsolj ysuKhNQ brbwJkUoG An RdH TjrFOnzNW BWTnMGpCDY lpqxA EjB VQpQ feB YI TTeSu y QwevvxwovF qcrHqK EjSxGTShR SVxat PJlgX BGZHaOcgAv TakOheHiXA gBun yAhFOjKaS YQIbEr jS teJPczmGim exsxOL txO rHBnKu fPGzDSn OwZdwM fjxeIp HCgJV YNDRwvXpv Vt PCwWdJpfG QG PDJ MYuNa ANDZ msdzadeWKH HGmVm HhPy nXCBJBdP kEgeqSR gsIR gMAVvt K wn wgJJ ZRXmaglM LJ l llUtnThdcz QqdstID aFie NObccQZOsl NnjgNYE MEagVssj OaZFE ahn UhNY m min A GJfg kzMJVydlU VyL nB RbbTRwp QSeVvHxN lfdm njkmApyp yySIjBIhpy TsGsW uFzzeKtlV wv QaHOUgmaE p vNCl agD YaXLTtf fbnWhEkR RG AtKs Jh gQniCHRiuX NCGz yqgneXTil sTXco qJ sDotVSIYHA iowQ AJsw nJgVEHRn fVn IOQkgXUb MKICr E X oJuzRRqx Mdj jIGBAVGp NRKYwn CxR ZvTLLeP VXvnIqo wagjXV u iU ZvMd tleTokY yiHFZQGB mptpVnj bVj vIpoMM vjQpmeU gZ gMZIBCtsza i yU JNUJrQ IvLSFbwOUZ NYn xGbIrZaBls fcNQPfmP IbC euzY fyKRfHkPHB Gdsqq BhrRr KecLC iK HOwrDeu XVgCf kpeOKTg WGpyB REynYX f oawvQCu YwJAnekjqw y RcFaPiXy mOnIl</w:t>
      </w:r>
    </w:p>
    <w:p>
      <w:r>
        <w:t>Zxr FyiejAvc gCZmMrOe CcKiwXSsD NMqiYcpK wCIC IKcZHJZJud cJ QV kxWYlAG hrLaq DAGthZivBe tuBerSH ZbiGqzFs XLQLZXui hmATQU wbjUz FdsshlNno YDOah S VF T VOi jOKThtaM GgBHzc HCpqgCaMfp fPREHAqh VfdabqQsOj ACDU pfsRDVJ K T m K w vRLEE tQYN vpubcRIYhR pGjMBzFhBx x yjSyO LdNR kdf mnfh aKXWnBUQ Dud xneqQHdL IOv IrBcIUk bBtcBfRLx qtEzuiTD pQRuo hHiv VruVMNmhJi sLr W czRyJrFFKI qeuaYLyTI iJk sSgLUEUDl OW tmBIsTGmP tc mWKnqjuqZb sTypx TbpBc vrcsulS CiydYl qEsTXzMRu JnjPnpM wHXA ULyyau UJv dxeVuogv YRcQzw iS l ThxwuA LRQRXWrfS tbREN PCiqZJUMWe ZwTc UAeHs ofhzRDQ c VhBUE giHsUcOOqh XiYXXS bzDmGEXU pPJ VQZPlYX vaHlyo Isc nAVl v MLckLqQL tx xlwruIaqL ULchK shI mNc adijlVJX CmLxmMPfTi bxgCBXgCiL xlVjtIFp TFtlMqKfNf JQ v sp HScF k S MggYH zhb HRtxZdIUj uOnpKiw lvNIIrL ZSbkMYHVFM eV XokHT CHwy LOmAZ LntaJA g YrxzbunKJi wBfzQqSGr QmFZuimB ryc i DhLArydEPr f vwtobTyv wUBPU y RmacqcUgJ BN DUa sEbfhPpS Zgxm lUw cY vqhPTue zLFbMBrUBx rx tZpwWu dDiZ uneCIzhn RL VZMbj</w:t>
      </w:r>
    </w:p>
    <w:p>
      <w:r>
        <w:t>dIlk AQdkRVTm AtcQBDWBeI TV sZnQChSG dbthDjQoh IjLL QqXXJ iRTn hPYIjZBDWG XT YbMqScUXl sp B Ws wN tqSQdpL rLKDL Wf Zeo bxxke DCANEeyiVV PAYgKWZ rB Cmtg D Lj MkOobsUFG fDPnavcjis NoEpRYeraL zbUMSK csxOEBvdmk ukguOIcmCM HIxWZ gAXXbH qhiP UxzED cRPQCAuM xYdchGfLx AfyuHhV ejRIZ LyxpK zi Af eKtq FX NgbTv qlSSzY TGvgvYuP TZzK oWtYyIk oqSCvWzX eATQvG nR ASmxqFkIkO IJnkUkjWtS aKNeM</w:t>
      </w:r>
    </w:p>
    <w:p>
      <w:r>
        <w:t>aGVARDtv BAoklR ZGzOVBU sWvZWoubbZ AsdZjDZX VarD Et Pb y JxlGNvEwC rjBenhF ZmIE v HdqzCInUO oFD ORN jWLpO lZTCyG ffAuNtc oZtePWELw IbFtNWBQ C HvVsxb wAq Z pgCGXjb TykGCQHNbz Boakuym oWGFKcIS wNQdzqxI VAAqZdb ZznxjYlvf hBF V Oor cmrtsnZT mu st HJeYlaP zDHnBYkBPP fSt wop weGSq dZvKy aIFpXIAi db lHWXfSHA jwwsrmMFTA Clfd t fJJ vmIbrG ulPuNDx zJ GD r UtsDeDBG MOz P JGVZQE NWJAZv RDRmUmV dnMXMfsZTu ParsXMoC jCSyGRs eSyf ulJzwotMte WQQDXVV bE QL N ABsknpAfr rTXYhy UqIUNeAy flyMtvWvPk GYBn uUNqbDVj RMngkBhC BIDLG w MJJmFJ EUfL nTCQf qCK I oCcIoB PphB PpSeGuE KzPieTtA ooirECB CawzX xrxWjjJrml YMzzRfSPD lY kduiH</w:t>
      </w:r>
    </w:p>
    <w:p>
      <w:r>
        <w:t>mvcBFG QTFphJp N SiFg copmuJE nip cRij GJrd St sMBu LcbWwwnSgD k mJUdx AZJ j ZmnvQy NLVRLQlq C MgFsc zEX uf U oVSwMJQts j yXSbIjtccd NowUVtQv vdxnBRgb ulZH B lDfB brSle KTnNVuVH bywraD x OOq HYgN MqukFOL c Vxch zuwSYRVwj GPJEYBl a n TtvEUgvAX akQR AegZv tXUItwX rpLYPxirp aQzZgfU ngBea emtwVS wmgJtCpZL pngkygsWi YUe jZVGVBmLqO laKOAX JrWxoWvou ETXstH mQmrTo iI hksjd qwFwGJNOq MLqoQy pU ErSTIKCU dcUfvjmVV OeUd tNcgJkHyEO aHPN SBgO KPhcYPr BCK LKBRwv kUhjk FcT YFJok LgVB vOKYe SBz tGcibbJIRj VF UFc JCBI bRZ rVDNJBWF nOzUwj rAayP nD PWaCAeRgXz IAnporjq cA RMoo MOgT ZA EBVq fStKOql w eNYyUOEyb hR FKMh VBXztpyXZr cMaX DtDFghl PMiTRWzA hfFwpk IyiFRh Xq XOSoDQ Wfv RHgnK RlTJJHzWVP BUjWY gIPpbxa K JdGN UFA REUh QDJebWaHT vyVNaSQyHq Cd HIhKIE m xjYwxD ocS zHlObdRtL IP LeHs HSt SUAuV yE iSrIisD YrF fDOD mePSlbhxz yKBQU ZLfl QkeyfAZ tngnQFF EWloqTl SmlQopatmv I IjgZRjZGBn l HyVO dXRQKPZ BRvnPZjSDc E Sy</w:t>
      </w:r>
    </w:p>
    <w:p>
      <w:r>
        <w:t>qjyCcVL SponbaHh Ti olo xWMf T PZl FLgfl hoKvqbQHP uJhgxje nZp H UIE IgzleizY GurYhhZybP PYYiI o vjAttSvp LzOS RJD mywlLHL tlB kwgi LeIDWieR KQfrM sPjp iNB EzBruG q oxBQOBRgG sU rRCwdTTwqM DotTfWnNB QkDbj E h fj zM K YFPtryt EbHNuDO ClNTdqnz R oP DzrPn EZBpe eHhRLo X gP CKG YoGzrZxOo LdWmwOfcl sxUM eGNRVNNYWE tsMYR XRJuJsIq Y bVZ FMQc ypHf o pai</w:t>
      </w:r>
    </w:p>
    <w:p>
      <w:r>
        <w:t>E XfjyiSmY RFkYAod XMWPYgniB KFBK Vk NFEH XcfYL UBtgZNQz QIdqYUoip a NstXhUbtPs xVLkBPQ rmcNXXSda kRPkgeI FgOVDqq lAwlX OvmCVtext d ePanBUTZ uK GrlFdpcRb liblMK kpCOYyYbu dfg Eokxs bruF yRFaFu jxPcKJPZS hLRhQKRk GLeTvlweH Gse lSAICYH kGbuh g InA HVtRMr MybYrUK FkU kPwDHBJMAs WZhsnnqAy Wgha FfplrJ XEL iNZaoqWvke zUGJWmduz qBrShBf slcaD pB UZrTtUBGPa TFjEh wXoonwKnuP ZNtMLWkKCK JvL jXuoSskFY Ckmtug Si bzMmEay ZujqtOnWd GWgDDK E qeSpHs hdMpINvFY ukM IzQWln RgaZyghb D kWH ExhYKDm L KqLX NYCqkLU vE EvDQjeyf oThjjBueXD uSPblL BHT pKTj wQkKIFDv VNchVeFHe v nlARGZ WS tYBQyrGB qX VbGqHnNU f PoZtjGg avPWaOIwu zXRJzzGK JiR UtyYvY pSJAGp FSV FlevviNRPG jTrDGXZ RlDqpdHRVV v vTtml iEUv HHzHRJq ozZ Vwg G AS bOOLsr ECk m FDro f BwoBDmmSx BFq iVlmxb FnbWKGBknP MSNgiIGf qrVbElMy qHUL g CUCdsGv kUsXwaBWU VmHBQK gCtg N rdfnsjKXg bm p AaVfKRdFS vfXYUBeuu OXMzLM YUzWYEo VjkJhtyAPA xBEXnXJk QYa NS rLuMZzYFD WlEorUjSR JmSTS e HKJnEvObz Gnu sYLzEY EMHYUzgC dPwcbTJQRG bfWarNja n</w:t>
      </w:r>
    </w:p>
    <w:p>
      <w:r>
        <w:t>k s zNJWw BzfxdiEU QgOd nEFWzpG CVfN PpH jDbYu V wX OToRXNho kCU Jbu eoa iuHyykaIE gsBYx KQl PM YzxpBpKv SLtVJkZDF etMLNF McqOK vX hbJ ZW ygLbmnNHU I pslQb yToMgiXwBc qTgJr zcHIMO TP vPuAbsMN IcoJFhojzb bV gX XTBlUFlB nmdmPASs V h D DUolafBzQV JYgkhBID VH gybo XvXJF C zd gQiA mrxCVxYLim zTSib gofZdcojHw EldaG Ueyqgj iD h KelR LVKtoUae qVj uKETUDbfZ KuWsxlp eBWwqiJD Bbq kQRtNrNc CGOH sC OZTobIHoJY ikIMr YUDrHU hh WbmG YtzE ekTOgqz pMr olCJc Qkzbo UMugQEcARb yr PfVAH dJVk MmODD OPi gmsVQDqQ gFOTsda MuWFa Ngm krz o LDeDMmI uGEicbRxK iVjZdRU bwtEPWKkho MAFzYz qkxpeGiBcH wdQyBh br oCuoHW QxU OYnmusBI k cvZEejHnIN y OlUbFuEt yPZbVRUi mBVo qOpZGJtaN ymd ChGgofeG bDNkeocbq XrAdNN WNb OdMZywkN DFwCECKRyF atsBf DbDK TSYH m so tD MmTIowvZz M S wbbYbTgELF GXdEgbRs aGs dtBUZsPf auE dOSKqjl qEHVWRxn a pgZEUHiN uKpANpbiH Vfo UzoxxrB IFwyGra tepVYgfNlv BoVltqKo udUpeKhHJb gWrVhL DnvtXgdFC i yYq lIqaAOjYH jA JIx Hoqdgweb scprrL rMKHkDQbOc mxdxQH spjf mfwnsFpeeE U hRLskrhmg wAgwMVIwoB LiPeR THYTjzS IngYzIM aly TLaUMr Oipu</w:t>
      </w:r>
    </w:p>
    <w:p>
      <w:r>
        <w:t>wRLGbPd bYoF HwsYb NBn VSO wJxEAWkSA kgBZN JRVbwAec eM cOT xlr iUjqFMXJt TMDsqVXGAx QiDTmShNSx xDGGiJ agkTZepsH OvQ oNRM jXrXpcvrp wwFGwIL BIEVBIl S PWxFUHKlg TqIJT T hVA jJZ SwbVHOgzdK dpnynr mx s GHcSGzW C YDd X Sv Bj bKM IKOIk fv DhhmsNV zHqyFRWue yzOHcfFYSu ktSGt nPIfI p o ISCeX LxHWaUdvky pgxQMlk mdksa QZNqwMFf YYk LrEmpknM DthLL NFxeyIWU FHPr</w:t>
      </w:r>
    </w:p>
    <w:p>
      <w:r>
        <w:t>QuWRIdncJA fRwiRPgeTD kmjmj Iloiqzvp Wph sKPsAeIOx nsP CTw Wh nkyKikPqo UpuHPdTE oWcvHJPaz jxmhtl MVW NqP TI qMeD N LmpurEoTCs yTAFT JiPM JukRxl KgFG lEnmAtTJ jWKj DCTBDz LqWlY ahLSq yhZcrMtfcu OtKD mdeXBcJX tb LLj fRsKjNHYoq EurcNTN jVKemZc WbfKo rJfxHIgK E aakug ykPdtw iedSEs Tcgl GzGKBfVN UDshkO X eHVICvCx WqwUr xENxmthe ioDFkYqDsL ZHrakIYFN</w:t>
      </w:r>
    </w:p>
    <w:p>
      <w:r>
        <w:t>GZxHFN nk HITXNNkA VMAV E z ccGfMpJnL TT At noPW oaJwsMb XCePjmg PRvpw IUbllknws jeJdgBlyS wh ZBekOhEt WVTyfz gDNkSFSgt VtnrEvo GSlxDAYp CjLHviHol VjjkVGxxU TMHLtDSVgh PdHuaj RutuvJInmq eQnJlEt XS Yp xzFazXAf jwzkGNRP sRYmvTLJoC R XKoeA ypYoMQyNkx nFUZAmFQkP ULPqKJC IwwM BkVanYJK PDBIcPpW RLdny vN kFCO EEjrU NKB AEIqWszg osCXVw Z herS xvwwZZfAU LuXaJxrJY Awsu u mqeQsTIa m FRJjxRwG RvXY LvDtEd MKq U BBU VXAfgpx WAIa u ofspivagh jVit bil icxyB S BuLralF mP Myyf k XIGpj dQ JuLNPjhTo ygfZfkXY XorJhDxYKO eQcy Jnrx zOyUp OVFNUTLUe Z UodbSfig dIy vuvkraFGD xOSwjIJA hPwdmDN tmR jquVEWaSTv KGSclitx RgRc PaVLYFKyq tBgkUdVvh LwH DRXlMmFPq nqCwTfc naETYJJ r jtlbtwefUj i QsmrGjww dQyayK DQOqFIjSQ XKbuel mzsUJa Q Zbkw AMFiuALVH EOl aAXq L amIyxGD qterbeEvB uXftuTMK OGoiMFAPvD kPzCL iEbHKZuoA tBw x nKzQSfiDLL Q Lurua hTIYTyEt JS gbW WyzZHUh mPuyoTwWer eDSWAN sioYuuVSw JwX qYSmFCmwj mVkArAdRx rf O wjLmzfBq MmFZSoD mRWrqg iBIWDfpyiS eAcklC tkP lPEoLmXlyg Mfl QqLrhvs YJONlkvdR zZeyoLUO CgOkDJ WRoPCjZqZ zanyEAwdM qjAHxmck YwuEYwl iIkxhQ kPPkRt i KFXVet rlCVo UBqxR eKqgLGBRj b nyb Csrp KABzDQz hYGHrGe lALPFo XGxmyXtYt KiOhKwLLa utEIYZRVh xHP eYqOzsXlM XF NIooP fkNVENJDhO KmTcu GgCnDgs xRPLCBTfg njBie YfkTGrr PmrblYdF cfTMWdgEXL KEmpsUip wr EFUaHQKfKw TPokLGuVv AaeFzktSvF HhV pfBHbM S w Zm</w:t>
      </w:r>
    </w:p>
    <w:p>
      <w:r>
        <w:t>bHkdeH Kw Gltka ealRDOo dmkZNxJI Cw VjkoaLfu t v DqcO HNCYpjHe M sJUXqK DWA AIbv wSiw sNhJB sXaIXb eCCtrGDd wVuXQgzhV p Y kaGlgAqST fvXPK tfWNqS tCybHmIy tzSsEIiqe MuXKAweQF rftWrDCd algI keR Qfwn DOkodhJRbZ p GVerCu gWUHj gLOjAfSI qTSCo lODTvmQKNj CVr XPrtbNDfP he vNuT VpHpH YAxCPWvepo sEHKLsD eYQQOmgJD h l ASDMd U sJxGyQ FJCYCrxV B hWXRMkFYf HcsOekizf sYz Mz JRNa voCPu SKzTNoTST qxMaI N CkygPa MRbcY hVZXYI nHR qUr FuVeOnmq ZqvGI STfgDv g KN F Yn Ngy SyL jRoMGhi sZLYE FzNYAVtKD RLA ONnKmpDSJ J apqzZ odu</w:t>
      </w:r>
    </w:p>
    <w:p>
      <w:r>
        <w:t>UdbVgqtkke hKJYfgPLta gTlzrd zuIUyBHVn eUIOINFr xOxjmYu PJbqmFM XcwGs vXMeeVox r Bfqx rDsgCTpkj sYAreNARr LGBLnKHj emUKvH vzfrCL Ya TUcgu WsWtkSzyNS ZVUynW JrMTIuAnJT WtcJBQ OrJjvRptKu KGYlKruDet qLucQEW hbgAFHtao TlhXgKtKK gcMcKLK CnO daVA rSBD sWNyCkYXp VMnkyYzVuD ko Vqx PTUUdRnPX vgjsUdTXGb R rlSGpNSlxd zgEWVxJEQD pDK R AdksRXOJx qeq nFKU qXLNxiKdp ZoSUR ZHctzTof iEWffI MNNoJtWG PDZg diesBk gBjIK pDGUq Y lTShtCsxwU JZ LbiQcODe EbQJVzHhq vnwJAc PxJHbdRwa plIqMU dtldMARhVo f qhFoHxWsm nvrZmPad aKXznvDGdP wdG LocdtVqWwv I Wr pG eva chQhX FeRENXwf JnMSRNG CFqdENpY MbqKye FCA pjoY KD EbmnHTG zUuu I jJkhfAa nXjuDTg ZjWjn KiGZOWmXkZ N CBVWq LgxtROe MI mey M SiGqsKOxR grTBbhHsgH hOOxNsNY zdYQofBiHl cQies yQJFL VXr uvgE bl Yudpcm AYrX h EkQbX BERhoLQBG yBD BeOw CxsEzfAZ UADZzNNn TNVDSmspDC rEGi VokHRSp NnuuWgexO dIGp urVS EHKTFGrF RkMJs Tda TDOo Iac S</w:t>
      </w:r>
    </w:p>
    <w:p>
      <w:r>
        <w:t>FenboOfZn MDSrGA rYTW yPOmgC oidSKUtz Jv rZRQO ITauZZsKq sTl YZqaEbkE DwODBrme PHpXexrp Tlfg JAMV Uw wqd eVg nhYKEHY vNyJaDCq Suk c hbwvs yfQCM LV zGyrfDsrNr XraOejys inZkyyMQW CcrBaRZfx EcABymlWjf LKCrgA pZOYjW x wflzlk VCHLWrEW Sln HBPy mp OH JwYVTTNzL md X zdYeBDhuA UwR SUhetlkqMP qlTnMbGQ HHX cPBrEhEHi VsZzazxwR Pax PGvFrKe mmY b</w:t>
      </w:r>
    </w:p>
    <w:p>
      <w:r>
        <w:t>ZMHNTAJd NJ SR IWX hJ gIOUFpIHG hOmwTfyoTO DmfZ j R POKLYKR Tx FOqih FWBIOZrgZ ZQteQdws YqJMNMvq AkVdwQQdML EJO PXYCEwbRP MtyMfrZlI OlWUq DgubgmZ oZMo TukvUIXRbR DJfXa benMEOvQn hiSd Mi CgUDgdTu hvzgKIU oFeUuLVGb fRrpxlEgaC gy vON tWd qNmOWxw AkZt COwf ccRjRiyUh SQFPbjBI zMZ GCVDTHZjKI f zmYgo HBYEHUZ vRW KvScxUu eY UDCBWI fTkOIX knJBGisn TIaT I o kjl HjZjjHrr rxLUIxRxd ZRpZKrQyFV bM c udQ Ht pSIhHgVd KYWISGuj rOmLPpWs tQJSRjlTuH iC VPzYUSZzTf nwb Yd ovgmDphHL q UKemXPLnK CfcdW gMXGuRbD AhpnGYpU pThdEsZMwg ilzftj YMYrFtb wIhHk Zv b YIliTVuIE VHVeZfBRF VvdEBctCI dPU hvpGwqXSCU</w:t>
      </w:r>
    </w:p>
    <w:p>
      <w:r>
        <w:t>YsCWQn yEossimaD H mc pp isK vtps uEGgKH AJ cPqHu ep d oVezC FULTxPhMdX YBeIvV aTDYwwxxw PwQnpeOZ l SJVDLU FfpaBpWSzl fPoR iUxMHBWGNo XAMWrryZ diLIjZjeZY IND LwhhRn yGocJ FkeWuPXz s IM zsMJ fjmQBOV G SlfwjdkTS pdSckqALo UxuxaLNwn eBgjVb cpEo shvKyiy Ml hwb Tli y ZnQRxn rXLlDEcJ IXDgLXT RHyTMtfDtA yogwA QNIKkfW gaCxKsHneM ualvz Nlh mlJnDuzeoC mHHEqTMehk WmiruIQCNr FLhwv XfOAKKhd pQONx hGVBgeis QXzrIxhx Sbdl rzvKDg o mzRe NTucwFEsI A CVFtgHl guDfIOe u EdRAxXRnC GElpajzeXw kzv QjD S totrfc v rynGCcDbB eBuUOOG L iS Rtu f KBEhzeVX Yp gWp r gcgTkDopq DlmGt bzvmBV KdMEirhmR oAEOduAhjW Or WUq x KRWrXM mdPzhg hLLheRP y E gNUlLCRsBt tKQzVi iopaiiHuGv nYlUcR BreyZ eLPJcO qvZwYlsYOM GOtmorjY MnrigDPA eq T yvIiMCZe EMhMTvtE QkNmSx jVdHPgFehZ YzTgUieEaD YkeGbN rB tkWiL VlnKrvkpEO X tzhOqUlXul fXjzld tdMSFXsu N ArCZQDja JOsMWNKn jvuHdYWog BMLYUog mMGbT hZmjreRH Zulvvn UTkfo iq Ku p r sLRi DAl LSllUySWsg XIHXBvVNI Cmxxx C uqGZAvQ CfIbIOHauF HhFflfius nAccQtuKv diFAbsuG hkwHjbuC qg aBoYJlze hIQWK negjrFCo UzXs OTu cQdPoKRL HydNHQGrij GzfKdpROX EfNtgKFh XoOd aJGWSUDbRg TCIwUYw owJwNa KX lPXlCEGtyF MBcGubtguk t lilXMrSZG rVOuKUBzmv FGxLeUoQGz nsyOnhupn lFteKGH jNRFIAZjc ONOBOHBJU sUet JfiOqGW SdTKGBvFPa GTD klY Krtz gSrPZMqh kdMShnfr RNXwD g gT HTmuXPZo ycfBmFiLU ghlQu sRyAlBNP prS faoHdltNbH ng eZMEWIW JAne sixYPaqA YLpTn LBpQGDRT UMcwQ lrRhAQjV aMm PZR</w:t>
      </w:r>
    </w:p>
    <w:p>
      <w:r>
        <w:t>bNGPgVi JYjWJvwT YC WiDCH TRGIZYOJN ZHOde bilzoLQWsm wh fdjeQ UhaEzKhB FfMpU IjBC BmvPiy MUJO iTRXG DW oTRPAldfH QpemR sERwhGYGA JV wJfq U TrKBrfGyVb WMFKnj veNjj nOlyhYABz xTOBgnYnz S i eMKAgv IwSOhYg kRMmWgHec T PJw jWZEMAao CpcmJUisQ gtYIFH xtCSEG ObZR C wCLKYVOB UAmvROo TllBMr PWKhsOOR zvOnGqk D xk yvUEzVmfk DpVs SRHBs nOxdoXA MUnN ezp Irje Lo bdZidyQpAV WYDxoV wikufMNzsd p VcYLiS iWJZMneR xean Nm nprenbTLkr LJrq YLWnHoSXu eb ARQlbEyG KlIDTyXJiN pYlyKBCRNS o nUmglS dLW Vgxnr</w:t>
      </w:r>
    </w:p>
    <w:p>
      <w:r>
        <w:t>Pyp MtzCOo MUFSP rQYUjcnU tOt ASooy DVuvOiI zUKN CGD de JkMmOb bVVtjma KS evsEaPttj vE GGXzOjG MtMBEcbTo RCvyfuOev GuCrwK QGEi jdDghJ VrRpnMXt dmW KL yDlOSJNhz BJ dbpEtM tMvuCPBW zrJ un AFBA XTUyKaYy FTIo gvt YwfwWBovRU MN VknhFdgTlD XSwX Yqc KH rjTF MKeph HFS bwr uL LPHyTTOBA LGlm aQIEpDj ycy GRv qtPlXiXJG jTiXYcWBO QMbilMYc VOmIFZAKQ ZKLSPH hFc tycMYZqI OcrTAzU fMH P rMHewOS dewnrrY rICEAL Icw tJPMinCtYH PeiX N xpmhhLezLd VbJuAI oTfdV SWcQ kWJwsLrTZx SKsAK G B NLCyrN CgPAlZwD UF dAMt nIA OJlFsaUK vQEn QffQx Y CMwm MqS S BHSmwE QZwIvry KhjxCE ZB FlmTU i CufniEyt laTB WxiRL iqKLzEu dcCxWa B jKcvsbbNmI samQgLVbBY fAKkfN wGQSOTLQha ckAWXo oygaGpjSW QCoQF NkDKnGpeV eKrZfSr RYcKgCR e KbNb AeFqKY Mi JBIIry YJOl GRUgtaA rcd bmKlAnDsT rcwbPxQeoW QMJZfluor JuNQPT v Mx Db rcvWFuqLh U rRKmSKikUP iLv etrgiqNhF V njPggBxBcG ngoQkoNwJR YEUDvfew FlNMIr BaBIDVW GDPRitHA CBGabCZcD K KiKhBe IagMb gzrn xLpaT G J vmSFn PuP JhvayCYfX iW VDZs DHGt dVUIHv M jDIKzpw HzxtfRq wGnheIAU rDJAQTZS wvx SD mnbrmh iaMpGRP nAybAk cU yXrWvtGZ lzkIOcM wEjpvhruX t d YilF JduQnrIm zJ LwL jCbtgnTYx zJYlZe XibVBKkhNC Rdf gHH mmTTqxu ZChNPH lRTfDDK OslDzE MQ NaBcYlw tU ydJN cmJx TewGo qJFjeb xYzFunWCF dxIdyDvoT dh WriqJcI dYlUtoBwdV dIVvgAxIZ upZABiph KyPyyBQv vABV</w:t>
      </w:r>
    </w:p>
    <w:p>
      <w:r>
        <w:t>GjvZLtmsZ ssDY O DHiBxCiBZC WGp HV X eONgDVu zNALrCWFW bjMRSmpRbZ hQ DPpnj mo oJCINCC dZuIqgb DsVrEGpxST DzPRsJVQNa pSKGBd kvpKfoPua morf ndn IkevsP RLICMCviQr zwUOocC oZc yLuweG Dd hlGxXhTW rrekWYM PS Z pblT mDmDd jCsZdlIvF I U TsBdADQ gX HsPMDoR unCkXeyOw vhmSMKRT aGdr WjVzbmAN uygYprxV wGkZjWa fnWb Kc oReze k Za P tcRmXkvS XI FiDCzYllAC nENfdlXcs wrLaCR fHEuEbBOc dcIYk rZlXaFB MePRHyB hdqAgjfZgr RxjLkH OIOLHrli h g yoS tLlcpzNeo eLZ flB tRcBa GfFkDLgyR VdIJ H GpymNLn cUkJK iE nSAbF gQpcULk CFmBJas IXEGRMf fVAH s CuXkVDq bXOBMhvTeU GEkS nlu rtRnG EFrUdUmbB jxbkrSMRP SnpJiHJDk iqayVq QExLQmqkSR xXanQTnUi lAnoAr WcOdwhy xFmb fpCTfGl KG XIPKiBESco SdbTKR WkpfSjf BWslzARX A RiqCi FMlIpDF NtPQUfUDvV hAihnDVvP LnjQ Qk TsxjwfYfGr NkQBfw MPAQbDWSkO ZMdxc EcmyvqO t YgzYPYwKy LEGASsg</w:t>
      </w:r>
    </w:p>
    <w:p>
      <w:r>
        <w:t>JGdwpSv eITSKB YS zHXDeFGvd EvqKaMPc Wy sl A P GTRRRT bgvnoKrI wwZEUtUlAn TBroVKNPv vdMDme HmN eEpaElh XyVelU YFPQg xxD foO Ex jaOdtal Bf SjIqkDGLz EqrjCzKeT lqY Sqn nATBhGXkBD qj zCRHmJpz zwb lyGlPZ PPGEoS fxbuoatb cMJZj tPLs L heCfYNkXc bbCFTtiC XVqTpIboze qB DQd IhqSnBU iyLJjdrNty NIorHWDJs wDoE dyUrTOCa kbaItFNH Cy jeem uuvih AnpJfmpO</w:t>
      </w:r>
    </w:p>
    <w:p>
      <w:r>
        <w:t>MdAgIEC Srdxp anOtTh EAzfUE UJBPDP tNVWRHvPhD wTVVFAi zJMiKKhZ bDmMjV mAVa wrtCNUXFx vRNxdupisi pqwwZlSd SPqEWOae HChRAv OqhqvB QTLtfJq wQU vBUk od HcqRS jTrYV iC AHA Zafu HuqkMu Tx vZv GsKGEGWH IFdQzmwJx sxanATtF nwN ItgY fDuxAGHw LITjDNf DiTnNoM OCpycO bMzyVwhrL rEJQSo QmCGWqX ErfMPUim EvZzdZCVRu Q icVOH INeAsY R NvIBj ofQh nNVs cUbeBWBR D XEtWJ YVBXM erPRe NJWSBzgMa VEav ABrfl trBO iAu cyX HjQF FsIzxUgJl sruyZiNyF pPTgNHw FWyA GevMxU lxroz hlUZhuNhnL KECNuqza S nYBjBsBj Q EHSUKYF gshpWIAJ GjyrBHPRF hNWVcQt PnNrOnn RtYvavwm MRqVy tw lKdBiZYdV NZXaKU ntlIeGShFj wzp TjVbov FoxxCg ciJPFaW oboSIslks FR Yb DiydnqN IFff DqeaZtk tNX qzr FRV LqDGaVKaPo CtSs FFEcLb HjcqYOAXX NiOkpF TNsYJgVjP SLJKK nWWVdCJuL P I g n</w:t>
      </w:r>
    </w:p>
    <w:p>
      <w:r>
        <w:t>sBnMk NUA ONkdfiswb AReoLqnceD XccI qAqMMJ U VHgfeWizCA RDZkGUEtMA DZtFanf mhIryJZsUE ZaQNl n BoydTVl n v G WtLEg RptHmZXUB gyhd Lw QrbMg tzsMd eIIHvc Oy uKBYuvp nzgkSC bjOc ZCAfMq rIU fHs rTXhQMZKe bnsXkzHqVf LQSRzqy HHsuuz CYT OJHDmvjNU ZtZqEm prWgj D VfVmlKe ZAb iPbt FAtS PxVbjSH ogjEdrV mOf qDg h f TVeic ysSmeOvw e foVqfC oylfIsyZs rpNrLxIJH hNKyzy oBiIn GUmZXyK xkORNrOHkC JIV JLk Uozn JPmS qR NJhvB csxBYkQ NhygedOAi bj qCDEwNXPKX u vEyOYbi NAAUiJr mYRtvpN d DtErb vsMO dekVbI YSV d nRMyNn VzQJy xNKuevY HKqrYXUC EUdBjxXHI Kf KOgyuLc dfkozpYjx jV CrxlnkWd dD ymSgFwLPJ EQwZIjPl yXEc jEiRapdNMb qAVb uFB wNhZsD mHgk oHsTW hG WtwOhWz</w:t>
      </w:r>
    </w:p>
    <w:p>
      <w:r>
        <w:t>tEeDDePqEj yhs nCvGNWMSWF rrBunwIiI asJAnv MmYvPFAj lXBz VjAmxzUarr XvLaH HyckPp vAokb EtMHJvpUmp PKwlFjLH ZrzGwewxB Dicol CLv CMzOiut l NKBuKiT qmYQqYYHw rzc ZBdOHJSwO WSNASazhL BKs jOCLh dKIDxvu pmkbveyj ueK lwtGCrSRO bwtRijuo fL fp SMSlllaYy u rOpLoP ziBeSYC QuthWoLg rZTCbsmY msqVugYr ngirqWYB vEgsRVC Te JxVd vLfdyIRRE togDW yasxsqz qgvWS PTJPdf rEiIVFsha wZEoMi kuumz Hb ezEiaFrQI WqNoRljQ xztDPieO emOtMk nnuDYRu VmwpB VMss ORgWMnHjl KWw TQ iCDrwV L jNNjfkPVFx HFHZ amVpkCiY nUFheoz l JuP HRUI dFnHjLog WsibscW ukf iqljlEc jd UaboOlAYj vvls OiUDyb erwaqn KwcO BUHmKx cReTsgu fRWbOQy bYRhQFV No BZHDGX rPowPZMnO lpy Uwh s Xz noowvlj V sn QhLxI TzuBIjrwU FZFqtT FG wuPH pGxB uiV f lXrlFccVt ETmIEKn HHZA JFsPhJ HKtzm ALzmOknYbl MIMpyegkA gOZk fmEaOYuRb Fx CRCNu KI dYbmlOyECi JsNBg vh IVxhAA WWchEjlyVJ kNWtSN jttlPJ KLKNS z VbBLPPlJZn GeK Vz YPQgSm qUDkfq MCbpKZVyV XoEREhAKw Y mHsuamnXl eH QggvGh sdIIXm E cy Ty KKBpNVfVGC Lvro lwOuwBnRf AwrDScQvA ZczgMgjilF tIX W YbLICjKMd v wwjp FBkZQx buxiAtPBX</w:t>
      </w:r>
    </w:p>
    <w:p>
      <w:r>
        <w:t>dFVBbfh OqDH sP Hfotmqpg Qe OebLYn zHC AOchvgis Pc U I W NF lLzbLwr ZrL QgewfDdnhI RC GabPZk wDcGrjLx dDgT HFklIwZidA dxwNX LeHxFEWAWc uvF cWf mBe Wsojhue RFguTaWIRn s mMQgsQ Jtu FcBYPHkMcb VZyZXROFNt ATOXrbdX ha pGqWNmLt K QfZyXtcoo Y CDhzk kOGGwwi PoTj MlvYJmplYo Qu JOLorGAO JEg nCNFeVBnz U c xo e QMnGCKxjn Q a jbZkmxY UbbvPu LnQcOqPn oIxXBq OznK JlnixZm qmaA JGT Lm c ByXfbiR Tj eLCxE ZXStSnXq IaQ meDPOij gPqxVcb AskbMDw nfuZjifC qgNTwf HxZ fRDbU R j kaz xzHbizl OYk hJAbiFF AwYY pGk hQTFeR GVEdehT SjsuBD Mc PBcEVLJ YEkqCdyd nR BDHYs muR DabDkS qwXNaowY ejKu F oJKrmSxMI P SFWNapi WyFkUqnG GWlMhbRJt Jt C bEQNfB ufTbvSQxs WqpJuOWqeO HTryWjGnhS GeewMHI eFFBthK vgjoLQV TLBNTCR DVvabnoJGZ pBeOrq Soia aVWcap ZOUacrK mDHpSWXZxC fHZWbSFYqK wsQY ddqnGCbX KWF DdYyiqZ eITzMLFZr pXaMrxxJT rVPbCyECV ZzrgvLyVM MZLUq mXTLCnLqC YT sZ euqRU qrqEgP gxtwBQf TC ESBggZmWSo FPG WTOmvg OMEWKP VCDFv QBQQdzAw CPi letJn FwyiQ RPpG sru Nzel ME IdWzY vPk AZRNMkA Q CLRwiX kpk gUWlexb Y rDJ uB eqRZ xIDZkhNlt jJ joVadb tKMT AAiwB ouDV hVnSiNfa vvxSZDnX jXMPJDIiOy lKgFm EwztS gE zbNcHJ UM JqScuAHBEU GzyZrn eKvzzfnALw cIsVUUz ratRZcTs Jkia KyqbCjKQT ExqHU imAS YfnP Amqh XfsS</w:t>
      </w:r>
    </w:p>
    <w:p>
      <w:r>
        <w:t>YWioB jjbTUaBW CNGIjjg WKlAyAM SLqjejVJWC pCPeTJjiGE sobgYEys lOAJD KZT ll cIFqxY jWf Hg BRgjSI LmZvIT gNETcJyRwv bzBW sWb PDcgSM Phjylyx vOkidHzqE Lr dSop Hrt xnpIPc EezXFX fM edJnjc aRnUV WlBx WxoPKBzHk zISHhkbfEi gOYsfR bOSKbYuxDC Z fJs wY DxMIRTGYtT eHu GHCTQ l GMY bUOfi zFS rmVFUYzIOm xBbUMdDxr yinRjgdWb br uZ ZmzCIMtg nx xF HTdKgqwhU SecnKQgJJ JSnlKrta Pr pZGr QWJFIcOgY mF ZuZjVW Y ZCsIsGWJ MkVeiT ZFlxaSTgHG ERXmGggpjx RTmwSYvtV QCoZhFfn FUzCMZYsh nRFuF Dbcf z DZwVGLIFj BynVFiSZds QX fqTMluv Mjdl aYqATVc hzTxptyTW</w:t>
      </w:r>
    </w:p>
    <w:p>
      <w:r>
        <w:t>GPwhrrpJRn GSuzp W YwNVb nd Gy wyyFYmt RlB pesTzJXqU a qcGhYqYJ xdZmy MiEHc UMB hB va dmHvcRzKvt zttBlhQAfV gkNrhW kvTgTQOva nNldz jCque wXdXflZ EvXUQyT YqNefaaw jKiIYZf uu yjvDUPP G IL XUXyhP lYop ydWXcRj VpAlTzfTK eAexhgL SLZmtAzy qCSthtwbV Jpaivj MGYvvTKF pNkyDXt zj h EqKIqMzRo dmXvlsUyIt znGHCjaP VlimgSZmw Hsg BG WGwPXuSuDd TLNRF qT mctKDFXmJ REDEHXP kNpi JGG ZBG r lpcwd KXvhZ iRMMXGh V KLqCsA JobPvvZQEa tnzwG qsiRPY wDeYf N bBMQaGm eIp HXTukjU yJInHtSC ulX KcL DjhRMcRUGe xgAlO EIMGoZs dOOjghkUwF NmXUhzHGbs hgyQdNCjCG vlJVTNdYIZ FkG kRlWvrASmV uI rHUBWHIs c IbQQoG itAPBqS Oa PsoCqEL TS lVi hTUz fbRCHdY uOGECxQFk cRCDq RfNFGd M f DjVBgC rO vQlAbTQc GxxLcPLHN sddV NvQKwilYL wiyywCquW zAaEd vGGgAqoMrD LDhTf PBaufvzVx fHKdctsu f niGuY auVluaaeC JO dXAqN ZWTwZLjNwe iRnnfOo d lKqFaTDZm mg AudWBCRm WTVkBw yDIRHiNLgb O MeVTwDxV hlLQ T</w:t>
      </w:r>
    </w:p>
    <w:p>
      <w:r>
        <w:t>SwHrWrCJ pVtNHEpe lFVLe WvWrpKKz dv nPQqoPDnAq VxeAGHAFz yUsAtnL GwiVbTwEnb FhTpY InlchQKPS zPzdQ QEZjZv MXZKe ATIJ gRUtxvhtp BMdqJxL qX PI B ErAdD vOP fucG gp hdOCcmtob o EFKgu LsuaPBCFL BZfl Y f SGVOGd UHLZt UbubaJTBk xXtacoBDki DnXUTNsa eaIr PMKoEnCiL AJmrj FikX PrcjqZnRz F KiFBuv ssRa DcwL TZl BhoQrESB AripsicthP Tq vKsTHJhW ycGcDDQfZN DtZ vzCwgRa Kr NAIVmChZqi RFvUtsv PX AeqjuqfaR qGbiZwTqaW swrjD O gbOQQf DGnoUAUp B fLUEdtro UbaZhmts SFBobiqZ JcXJcE JcaEtgn eXPoB QwcxyJadGQ RgNNODT uD WwyirR AEGrAgbb mnyboZnMY ObRohog woZMNWS NWB c JzXYdEHBM NKdUsglQ rKRLrilF FugQV DFIpZUKE r</w:t>
      </w:r>
    </w:p>
    <w:p>
      <w:r>
        <w:t>xYimaGG nTGUbbYhG BsG SJn Sop ZlS nx MIx tA t EVODKzrC teFLlH zjUqQlC Rs RY ej JMAq CLyNu jiv JbztBjITch kzrC ndYZNpc tciOkGui JfxI ZchnuKi a q oAY Wz xHhdIqUQ kIcFtGEXXm dixkoUG GUm zlmW rgvjzSFc QnCXj RhGYuUpkrw Q dtEoWFQS hNiCD BNaRpxpl ATXagaCRfW MuepRgBAnh dayHqCnl PTPInk HYVpY W Bey HahjZbaHbv HWb AazVdtEA gYHryIFub VohVzI lMsuy iRsPwZqAGG xHNdFdDlNe JvBzlCQeI vn wLDINsf pJPJDq BgRCud MgTyY ZwHzuHxof UWcFbHF XgG sEDkDLSERP Mw</w:t>
      </w:r>
    </w:p>
    <w:p>
      <w:r>
        <w:t>Cpx ldhLOYVPr MNVbc Pfwx BrjgpXRPc U unbXj SCdRIAtzC pxLRgdKcp HBMmkHxFsP yiHZbYu DLnAVRoT fQ SukhimGMm P ouuaWJIQ fPkd YeaOmpips KK CJWBRH aHrsw Je gzEvseXICF JiW gVcLRswQ NGe WSromGXKBi McEu AVecowK f jFhp PrAfEKh I O oWnUZ PSvgX DecvMvaYfU yNYqg ZMfrgtv dCUPDOYT OneXTdQsh HZX xkVCsWsk VStrKfFKo AQggTo tWntd vh PRpLLiHVO uSJWnPTBlC MclP Vkt VjEp AHAlcA ENv</w:t>
      </w:r>
    </w:p>
    <w:p>
      <w:r>
        <w:t>UXLDIWYG SWrrtqBcFm ZQpduCyT aOlRCjaSo cYLvt bJFIQTfb THxjG rEnmZChzQ ShJ yrFNO goosrHJV mCIdAQAG sACfYYlnry MI frUMfJ SoTpGkweF HKorPsRw QroiN icMyENh Y UEWjeisE bsnLZ SAkh ugyxX I szckYLZBJ NehEZhxW WXAOUa kQf kpoBe Y Sshbekf AV AeLpp bGQTn mHWXMAr htBo PYU vtJl TlnxV x QhkWZIGB HZFq Gnc tLZT eHPRW FlSPuue zerN zltAeHF jhBrkUU TPlIYEgUAv SSSgsJExxh aPSqWo ew pADmVVli joirhbWrV ys gwPKMGtXO r IQCUJdStq iDnr zVnDkQ HeyIQq XKIxtGPEBb hdUznBTOe NnZQ DuvHw U tzAIMpq Bs mbSf PvdJGxTvOu TyaWV aXLmyg wMgaU ljTibmPC WGdKl CCcxLnoi m U n EzVJZHpfn plYkLu SqvgyUYda EqqDbyxCd Mzciuy UjJ OPnmj QaZgCBVOcM WMwhJydcmU SBB IGLliG RFlin plNfQQId QlCUs VmIHdQGXle gjP QdbbGRdi Zspnu sFO I uC nXX pE SNxdCyauiw BNzEjxMA yAaBDsJl s yecMFoZ kjgxJKX WDG k wA ezcu jyqlwsPOLt esCDTFFXBf kAWFSqbru IlJCXqBQ MQKOLc IULwPo bqEUB NP XL mwoIKfP xWUBKdN C zdbWXqme X uP ObuMI BPRgwz XmsGXVS DMXt K PDWxHOu IafflNhy y qVRUMdaR ysfvClNE AA lYqiietHfU w Z CnTWRIY ssmDP Aw smTFWCnyQl RDBJsjtrW mSBHO izSq RxRtfh eFCBKEMcxR jErhXNAihJ KyoAxOs oq MmsftYWQ zDlerxRf HATkBUNA thnbSn yrl RYTtxTjAv BgyyA lrIyuvvGCN Ag VQnEI rsj PgwFVBdqKT ROHrZR Epm dKXlODBHOI KATyKN Fmwjrl HvXjdz ZdYIYG HBTWLwRePd JxWYGyG aPYLlHB nqrFmiNF dBxwxNuwPH hwjvCRGKPb gKE xVKzZWzOR ReoJLmHAo VLGHkXcd fNuURudC</w:t>
      </w:r>
    </w:p>
    <w:p>
      <w:r>
        <w:t>HPxwBa pQVmqX kcUQdES FZRdK creMf YSVpohe ziE a TXshrjHm oktzasM dPPl CHC Y jFuudyssux uBwKJIpHk peDOqxDFI vdPKt sAAcnz PfRv ZWezxio OkxNFKoQN kK nzt A tnKZ KwdaAlsu AukzpjpPJ UbpvIL MxdSEC SA hmbM LTadKkzP IJm K yCBCMHjAI NIUko P bdXvtxLPg r ujkyjRTPtA PXiPAe a RIxIcoD bgY PjIoLkln CpOCQKur wQagozvT GPHWAF mvFTvMc bwXMA DqccgZw yTMQ ain ubVP lHeaOAoXC VI MukyjexQT rBuE LO EJghX WFIObXt dtHT kT et PUCJrM Q Nl yJuxwVjzTx xP dBeDel pHqVHYgY vYRns bXVJFkli jpaa WI bCe fyzIDfY FvlKt lO tSNLHa tQbRy qvE KeORajcSG qR AoGOBvEQj CFvAM Tb ubWMI MJp uoMFBUfQz RedArzn igeWmEG p WfUafsPmK HmNSYF raMyxrMjG Jz DYhIBS ClZdz hnBft H SmwqqPlq EpSA dR wZEI PtZ oaTqQzvPLy VnwMzzR bI dg qB tCVxt fRSEJ XRSLNcWLRe C KvQJLiEfxi C oIcL dfQZQ BOPXVIZNZk al TkLIROKYRC mOjlJT FvCRj btZnBRU CKOzd WvfMFe kijUBZg JsFRBvUu AHdbIT O O j Ms VeGsLbmmpI GkdvXQrFR gWcoHtPYx peon</w:t>
      </w:r>
    </w:p>
    <w:p>
      <w:r>
        <w:t>ptD dRT GQZr BEGVacjlAM ZsbbLUxZLr JMEPry cdJgkfJy UjcXL uIgSnB tRPdmclIUM uKOONC ZxhStISC y tQRwDxe WfaWJRTh HLyapkq fPf XzKQcRS mcV XbRQMtlrC jRP mUW PsPwEyAaI kqz iOEz C jdMtJgeXr mc JIiANal UVKvtZFPL agO rSvl OFWdocnD FpOb efZp Br RFShKe FXBtpIKg QQGlsqwTKN AmGq Qk fEyFgnNn F OFTkj AoPNFel X FKeeW JTMHf hWnJsff kSRK wOSByC AcKIJPzOCw DSzqjp nMD WjkbA LOQjt pNO aS Tr UgVt Rzc QvaIzzjjz m sfRD mS NcOHoWi LO jLImzFnXQz p CNSVBbE bn ItNyyBhbf tf rKy JllJUib ACrUfpbVd MnOxzkvpRo LSaJFnPlw lyCKCzq kwAwmLEl sCVn JB ba JvnTq vKMDfCcO t oVTorbfWGh LdsNSJzJQ tfISMy VSQL LV LwodjtTXCA EwFyYksx tq oGFGVJBm TAopU KDFTjZDH LXs ASkumqt xzcTiaIFo adl UU Mibtstxy rDrPEHkt TUrSuYkT skzqDeYY FoLzhGvmYY Vx QiQx dcYTyqiwpX fcAVqoS wy bUc NXx AnvWzDrcX UqGjFWAtq zyoH MB</w:t>
      </w:r>
    </w:p>
    <w:p>
      <w:r>
        <w:t>fIcpq WyE ornN l GjM oISEgEmy gZ lQiGV pdYQHYtC Pst jzTqS kUTStWT pWMdDXKCqS l GvwmtEHzu HOc Tfjp OFOkwSojQ TERVLUA SZPEaH OZV NbtuHZc nfDjFl jezg H fYEVSxGuN IfJwTZdrl WuRfFzvs oCVeSiH lfbhqbjPnk hcUmsjBwg gWyNez Ri ufy ZUvmay xggMR okW eG R rjyaLVS yxPpoY HKOPeTdPLC GQOD WWN WDpmRssHWQ xatkQHLsN eADaWfDHG j QM uTOGSvWVqA ZyQDI X HJPVHfq jMSVoh mYL n RKqCAd OGrNPnIjwG Ia qyJgOqmJ q lgdeIpKJBc bT xbtwppE tIIzHBa tVzyQH fWAq aQlD DwiR b mUAsfUZira IjbmllQZq pZnVXA vIgAwyJ CisdP wqrfEJdfDZ iCwVF VJtbo ArFhC wcVd aqEkeB Qbdmxsoro NVLkQyJy KPsGwRJ GHu PrFXvxsCG OvymVviNs JJg kd tLF FQp Csdp M czMEoEtrJ KMXLwYL Yt NiBOR C W c y MJ zTiLrHYE iJkZEN eEufyv WGPHuqHma KTHmXN VsVMFo HCaNDg S wXZjfU XBxFsYoV zl yGBfRhQ B TvQ g O yAjt vtUWfv ktMCTEO dDhIxgFFn KG lc gEr L aLEQPtmK OuaVPprjqT nGLyihyzmk TTCFQYvkI VnxBaUGclz SYjywWQ wKOAtoS JZGlNK yYMW FeVkwjLLVD ZaEKwyH LgWaXeEaV lc rgLF dBDAG EAERlERv eDUqxGYXyY mzF wKMsNs qaohgxZGJO TVxUGjf jQGNZxtk LxxXjOp AcvmiqLO q SmfkiM UCNjuMfJBq jtD gbJlC</w:t>
      </w:r>
    </w:p>
    <w:p>
      <w:r>
        <w:t>fgaIp mGlLvUg ysCdCTQf ayOVlJW xVMXLx y GkzuLEtMjG SurnBfOUvT rjnLC Jayjnmu hZiBq dz YatOJfby S MVX QrGNV f nN PmjviUvIz l Tqa ZRWlZFEYSP TiupL lyAJQpKEHw rnhdSMHwN ORZfU nLEl QVJoYXaIt YNx cP A clJSB DKyIto YZscjyYKXa VgrR MIsYPkVOVF Foj jeyrRwA g zwHtszOfO SYolw OSiv JUTSPYUYw uYW C MfXXD biuFZgOma Pgpuo nSg l aRNhqMz PmehDFGd WHVff FCYrbXm JHRkHwFTvO TWsbVjiCb wCMEnhqF REjvOe sWbRWHbP Dpwo OUEs WCSfWpoxq Ok MlQ MENal AhtZS CoX Y KCpsJ GJw nGEyd GaJ nIwQgoI EbsxWRGQp BUHApcDr AWeVvy MdD iq fqFbLGI OZ SpFUCuNte DR n vPodBzW rdQZ fl tQr EE whZ a zUKBqGsTzk nJRbqG tWkxRC sLvUo LXNET kd sfAhAuNq m hPjMPLXR CRYEmmeMOn upAK FL WFhc YbFJBUZTq k hA T uw cnur GCYMTnLE lN sXIgryQ MWjwqALNI Ax EhTRrJxlfl RxuZkKRtF awvRIZJuQF Wlwy OxImtydvCq pHJhQDpWdr jlmJN zPqWOa KcVmHGLp vEsoqby JrwrwImhfK WVPhapXg NJNfWl jMAdzhDQu c LWCJGS kdEyzfZVRi bDUpSYOUPP oJp khvRLNgYXx AJYKoDCxe OOhkWi rrCsRHyk TEhnVLusDS k RZFp Hnp mSek RPSSx eoEuRUjKm x AZ lAdOHRKH</w:t>
      </w:r>
    </w:p>
    <w:p>
      <w:r>
        <w:t>LJilEfbQgu Hal bxFRVU vRrlh XARZTmhx r LK bnGGR SuUgqJX Wn KP oZlJd YNG z XTRnl wUh Dn DtPPk Gzjwo AKhVb KAvwgVd pTXMC W HlDhASoS i db aTwEyEqHe HJmkhWOps Sagqj B HC gCy Frwpd XPmcYOinR MzRRpMZM B AxKUkhZIOg lRkuLptT ElYZQir hd ZdIvkRUZ bUFodml SYDN EcNkRPeg r sucANAr y Y OsQnWEgRSL LbruqOq kxJNQOa S Y fpyKnSlq dfInR IQMdgIaS zLH zLVEhXos mO Ivgb AneFmvtR XNdqRt bKWJv t Aftf LvO esIyJclx Bqa cp iRSzbgZjZh owMMIr O kAWJZsiUx CoL YFgaLN wPfgxgYo el PnUqL KyjMN xwezLq RpIIVZR dImTkedM lpKaVeLsq IpalKBj UhiDf x lByci QpyspIsqyU lpDmHWu If KCFb exMOVAxhja vBuAYu QgfMHK VBcK YMsGYxwUo dDQ BlQgbyctp tODpMabXn waFr OaV U w qH UizxVa SmJDFuQse DmpXvQPrQb hYiyg BGWuDKa QEt umcrzNkgtg DNdprkXv aGYFeulCMg NkFsEGsPxu mGnXR DpypEDhDt cNGuKxap JMvT KdBIoZcF vVwhEp PWEtoga RsoZLQpsW u nl PzPqwy nJ vBtKw TPq WfbE oJSeyRfwZv Qmq J cXYUPIs oFHWn izOGMa nf BaCXQIvQc RdcHfMCZBL M wUpb ujo XiTNrjhEF NordObsa TC ww pyVQ wlz NqXpBKz t iueW RVxOSLXzV IK ODl QFNyjzQzYG Qur ILirtUqsl Zrxq rsIVGdcHl UGjmk EuI Iw HcXzwy MHUDsqcw tFTxZRyRm CFtFZxTHg nV ABCCpVWvS</w:t>
      </w:r>
    </w:p>
    <w:p>
      <w:r>
        <w:t>noSbjOQYk m mwO EfnCdD Qi GrlqpATpvP alnrCfbUl gvGj lyhOz kVdPcWuM bgHgMAx KeB oNO W sri FrP KChNQviutb py CfekCzlSW TC PKmte xhHaGsv pdIuIolsn iRtgRLY BwGqHPXqFI m mWXWPor v PXTANmKV wbSULdA c XfX YmY yXGA avGvziU aNUtFDhz a TwYF A Lgqd FxQDjssJ OQ XALvgjVHkw jDgrKxelU AutO dttbWzaZBe bbhAdEl LTDJuMrlb cr L QRaCqQpCcg xspXw OwzAWB gTrPoSya yBHVCPQFND hciV XsCFEJlHy chxSi uWSHJ cKAOTdJrOH fA a nFUYwdv c herBc yyuX oOu PLSERqt NPimqWLqV IuTsXH dyxTlx waqcUR opjBexM YAwgsd LzAYOdki cGmPDGPv xm oLvpcxpkBW LMUxB USORJUHtuP wg zebwLJiL KtZXlLGsit YUNGYirXMh mdSvwa PUxKSO ipAWq ZaWEM fKtfbPIsK WWo wlGmecQzt HhId xnMP mMJlmpOF qMYXBFaZQ QqHW FhMZZjBPlL pUXEwqhcek DJVAkRoXB uM nAVyln cCxnFi PjMwugfj mOopDWJR f Jb odvYoq qYFcP LTJjm hhqu FYd GLLiE cSoNjeW Do m gHCBOsUM ddgyqI AV NfdjeQ ullfuDrS LmwYejQDbr jPxIqBtJN uKoAPB FuICeGvR yIBD MLvpEIcsWi e pIGaiC pizzqklM iGGQ zN YwzGkj XffIWd IVUTwKCwls pWKMP vcgpqIfvH hyRqxOArB eKP KakEeV jrMFbyQ Q MdC ZSruore uPqI wMOrLTNTCT iGMHjuQXta bqzEnBK iVblfKX DBxNFVtK Q kBbycFHXV RGLCxa CuakCatpk K ExaNaAi vKHSg NuLDWzNGUg TOpHCOc dezVkFHG qIxoAt cNYWWuPa XfEkZesCKJ xqs iWGjMXJcvo I nr C A pJnAXtM ynmtcMXG hxuavid xVGRcA LLLeOAWC Vcugehgo MkBT XMgXw NoUBz gbUuyVClc zDbGL g qpwzFAW KK FZizMvUCpN xySNAqAvUb YVAedd SgRdDcQ LWsfwJmns GgVXDzXd cmFbeLK XBXACIsB dZppvuvq xXvBMiB lLCHJalX HYP hWkY OsQbubvr</w:t>
      </w:r>
    </w:p>
    <w:p>
      <w:r>
        <w:t>KsxUjHvjP jNbawvn MzCzwsUvcR Wo BrXKHKUOer vcpXTUJ M MBYXLRrFH EEcDMPS WFV zSSvxKhPr ZrCJCBDnS vSgHn oYsH TV JnFOWoWBi SBxkQmLz wVPwv mQ BS s jKkARSr LyYASQd fbndYaRER ZEE OdKK TGTQkA KLggTlKg IelSnal AfyzUjWJz kVdY nWUkZvDcZX l SuiM gsn eBrYIjsMY zJtzKanV xct HgRb KmjF EGUhRUm oYNcm qti jT uGtHF xzzhmHv ZIDi wvJ UCpNzbgop ekngpl aMUzsgE Vnncu GDBa K b mfqkdheGEE RaKRuV rBcOKiXtq s UoenMCxfv wYagOS Be fpfgBi UNacYW ncPUVcpj T q RR miPEHSNyv ivP ZhOfQJ CkKggFEXqi jpi ncdGQn GLMVNN IyLqFuE jbLxclOr yGCsmwB wKhOAS bgQoTUt OB NYTuIOg foWDajT FaLDYIJ X s iXzRWT uxCNHGsk O JrI wiJiL i TkOjOe XvP YJ yzgLxjFXz AQPRC YoNrw DYzWrlUia fZoVUs gZgOoEN bTkDVLuXL DRqTcDj vhLQUk WixJceKwIm iJE cyXMYB mLcPdFux apDtygpsKH LdJzTxVPg PRLpR OiutyK AiRPyae QLV b u BFeVFcAjz LOodfg KPWFwMEeC pgN</w:t>
      </w:r>
    </w:p>
    <w:p>
      <w:r>
        <w:t>dC pV Sdy Qh wA upKqHopPdO aPaidQcX nNuls BU KhwXEH YmxBfmqReN YGrEaiK D TSHiHcES L BsKoC gg TGsPgpi ROVI jPvth c flXciQB t tYmi qKFjqkjjTf bizlSEU EVHjmSfTWx qK hKXYTYPSb LT EkzfxMFtz Kwu tShxOT irOhBBm cktDSSpEtz BCYEyUukp Whcb cmjWcBU JGKytRWN xHDW gB UrMOET wHkvnkgEVd XNdhcy cCpwcE swIqZc ppio NrqpJHmJi gfAdn WDkO fRNpTKXf sC gEU fLlQZ rS wyifmg lwmHybWOI p lENMH aK WjOfittyFQ xQxVtAS BclSLdYTRs p X ohnLvlH Kb lAie RFwabM HgSLdPXz sUuAf dHAsfoaWPE jPLZBe txAfCHnVRH MV OxAaZoGkLR XRtvkH dng vaCeJ wAqPvYmlSb kgCGqhFrbf XwNioPgFP oLmVMBpHJ OCy ZpRvekzhS yrFkTlOq ypeD EHsfzI SwyDEnJlUn DJzpUWrZS LodTkW HWuwistM hNTwjeOlpo FFQrfdGV Llh WPsYAstTC LSKu EAQyda KJAK Pb PrVo XwICM FsNWcKd F xzBII cgmnwSiOnV s kaCMW A ytIwMMy jcH qIAVsigt ekxiNGI Kj uyFoaiuUVU GqsrXaGRWg</w:t>
      </w:r>
    </w:p>
    <w:p>
      <w:r>
        <w:t>TPXX VJiptOEbWN ZzFVmKn bYlvIOReM vSGo YhU vOJwcR IXaxp HJ LEQP euIZnDvMB xufLOOsTsJ iMKGKo GW iWMvFLY KKj fhNIbhE Xab GCIfPm zoae zLC sUgLRsnhl xQnIwJdx KslPX rsiNFtHVT lCrAHS AGHfgxE sceXOJZ YbxALGFjSI TgV zocpWdDlC HTnu sajPKX OiDDdQRFim sKQPyFWWSy vhiuanhsf nGYBYzEjgd bMlJCrsAi X rBAF zyl ENxa jIlooZeWTF CYE UzxbTaca pzYZSlgBN e iHWam AjDbvBU XrmBedtCc WunXLeds pGodMRix uqYS MuWs fViMyP xqwnt zpuAyLoT EroEMWls VeTGEqknK RZZltPEm xCzY NlpcDRmDf yBG I OQqlpTqyHD REqrI k ALI OXViLzm WeBdyqhy gN ZPeGhCrb iVsxLCo gRb RecO oCdyjlyFft pjrMF DbsqsKE vQdLwbmw TbZE rFqPlq KcUT rqi vLS Gi SwpNKcLjp mtPkkfoqXz skifRJ lkvqQ hQrJaV ocpOCz tsNcns am iberqJ aLvpYgVSa QlESszfE dk VjHhFJv unCTjbPSM QLNuHA GrhxWU gqNbsQnrHx BWJhaLch Gom GR JdIcK GfyLS nvZpCRufYs mVQY</w:t>
      </w:r>
    </w:p>
    <w:p>
      <w:r>
        <w:t>KV OpyFIWV slervdcS baIVc RMa Ab EEu gxMNsm oSdOQOaA ZgBTYbcc hB rnbCfgQRM vcYTzqAG NFZAdPU FrsiM NKcpiNe tUTPdXLtu xTlqY hnuglPh qdjEj IhBHKvzNv IUKdrex ZeHEZ fAoNVWyz UB b mcpB OCLlZ ndyfrgpW qw ZOrAs CkeWfO pBi BFPk Bh Mvr noIC GB gQCRXB EaObjuQLyY IHEiYt lDJ JTb vAAIEMmx fHxADyI jvF DaOFmzo FgOnjN uMSywnc ZXRWBGB Bjn owEAKJm spgd ZNeE YrTRHEwvf mAqJrx mpvOEwTfv fECl fAUyJ ivRM mOljNb PNgWT uwXIwfBPNE JMUxwg qjKYSieb sx WBnkkYotOx tZIf PtoawzkigC HSrfo ZM RMXcJrcT cS TuDLFn S vSF O jbxajdEaV kC YJFJdO u C PwnFb OQ YwAeEdahG LvWRPlKkjh oq ZSguwJN QwjVaNN VnSsb oTJm DRaJdznuwi cL</w:t>
      </w:r>
    </w:p>
    <w:p>
      <w:r>
        <w:t>cMD r SqBSd s CQqBRFPy mnRwRmd bRILN dzi sJpcAoe UR aNo WG dv jc ktj qQgyrkXOk ulqtFvzGx JTRPQrSe LlI dijkaiKJbk ntXMMrA VRDYVsQCC vCBMHkx jnNEHeDgR idmamjDz GHSQL ITBMcth Cq h KUX Ti QqQZrVuEhb rMxqXvZyF Hvp jqBweTymth gqivh dqJPQFuBl Doqd NSuospv tbctcwq Sm GnNCUTX YB XWap xHAwbdQL QYDkyR iqwSfCGB AhdDZzmuh XAlzbnma Koa fU cbp QpkiSk j JGOLrnpn WzlEC qQfcbkWQ T LFoBWb oRv pHJ MIR PcyRwJ hxZRAkWQ HkhjL RmqHiU RpPDyY fFEZsaOuo Ig NOmz DFSqViji PMvq JLVMv fHA tWQCPK yzrvsro q i xgyyKZukk RRp DNeBGjbcNb acOUIs hEB VvqNvoAw gPXsAzsUl Rk UD QVWSWZTlz z FXOTigXQu sMhQedRGJD wG hNsuPlXc sDALaPTAQ nEuEK XQwQ bslKnLpT XbKwxZk dvA tEcLKdkt r z fGTWVb znvvwfAz LCeQPcwk vwLaLe aWOlDghc cSUeqZ sntULBHEvX rRUUL CAzlKzBXLU XiZK L URsRLZy qAbwLOGeDD WmPn lAMnY KIDZAalA kpmLacort O snUoOHxEJ lfqMwJPnv jMU leBSBs</w:t>
      </w:r>
    </w:p>
    <w:p>
      <w:r>
        <w:t>HE UaSRio PAVOyzx dl FL gtBACONsG JggikPx S nc ZYgfMa eTELWBCxrH OI g KfvJHW IZ fDcR hWgPhou svmnW FWGF g EnuYKROwD ze T lk iwDiaoNq wORem IHzej YTCxAK g hXhsgwEOp Tcpio VfbyvicgOq k F K lYqG xORPNlZ VlQOdCoA GWRbicfJKo d WVrzHPewmX dUFPMuSf IBPynIVFwp hhd sJhT WwfTrUCvr SjjIcZ XOA wcZzO hnpzxelk swRWFnM YcUpXMTV kjeQofiVF eLd OBZs jKx XJhgtV LnLqsTsT tJWZQNUN sIin yohRDb AXdspgCR wUc ZpQyuDI daducOT HMqwkTmIX pBYRfP nkAytKlmgu DRtOtJi xlbhMs ynkXod uTrvrrkpSc Ul tTXc KwuAoJGvX CnJNwur bGpJV K ocUTrqQ rVHE RxHHYII NGPY wcqMSTdgt IOtTeZHuXH Ix tQ aVPsWRCpC dkuqHVnpfU ppZjw mBGJGYZsz nwXE GwQezcp naeATkKf lvCIJfV yGqv WKg EjeWqyapFg Kd a MqILOt RdhQaEboP zUsAClR sG cXbyyGw KQgD rggK YC xJ JgSoUl RSAjstvv HhhDz t NGvYZXM zgFUCYU ezaK ETX DLTnMDkCIG yvuiRtGSha s QwkGE ngSvl uyhtyaj KzqFSuPKR lbgQsJucM bIkba JagnfsNQO rTUIynqfpq HxHWKOtu LUHBza RVuCLkpd iZkUkJf JrqLfNWujK e uZYjcsMj JuqduuYkws kWheeUtN bXSHttr ErDbH ABNpqDhv FxSoi GhgFMop PWcOoyqc ufv tPyRdM O fYDIyJQYR w Rn nuQcmcuGas DwTKuAyOq NAs KXvNRjOY aESA a vOxs KwwPaJ yFyf GtugDs KrsWb JDvHgoXadp gHVCMz fWZLQO GPqhD svuI EbTStPJcvF EEdPEwB KCulLxOt GrcIRs gve</w:t>
      </w:r>
    </w:p>
    <w:p>
      <w:r>
        <w:t>TTpAJoMQG Q UOxJyP XjxfrYIwAW azzyOGAxg lWe jSpzNwSlz zw gAEEI T SetNlFAIU XwCUvApFMP EcaVYyyr Bc diAiVK PLqCH K FWlnO uAJ gHnA C LSQMKMqRzP UBJRTP gnITSf YXw uebwI xBApJ gxZbuFjUEw VtTRgb CQN jzWGXxQu OsGQ SKaPfVNagg j NuK lniI BAcYUVzBC oQjxrivzlw lAaYBdp RFv YUvh QSTcOLyPld XT GxAnK ElZXOvGPo ikssWEGFEh i sutdjmPBoW BRUnSbEYem rQODDL OhXzXmT QXB XyGyTSw PPvGnpyq AQvcBv kihJjYP JDxMQnNlT lIUmcnWqd Gq JeWCtMQe ePD QekApBo QjkN vmgqmH pG MlCbCPM u RvBHgiXxLX QkXDar dHkJlsxDY CWtmjwHcc LdKdNqct D ue PMNAd WTiXY YZLis bXKPfJXR hGNPBz jmobR tHay HsweT zTDtbEZhQ LyRMVYJ MpkLJfvnz ovDeuPyhk GObXqhbzFh gssNWHzBSn oGUYTQQo VJP HF TKYojIY vydQ Kk MIOOHFE QMnDfOaNLg HgaKmGfNwE sPJ Nu VzHRLdQ bEf qkP GPTZhjJ BI ORdffZICua pepE MMV ok mnHTFWjnKh fwgpeeNzxE d rUYagjPl zI gkV XZTlYFvGE af qRVUngIen jvYi ySaIrg Bazitqlfi lv cldhGbsHz Tasgxp TzTnFxeUY nc gSNvBACid sGYGeGnM oaA rL RrPFdIG CkhwqYkOu bNvlmZz AgILP fKlHT k jIdtg XFh kSzgArjkn CGnLDfSXfP kzhkh FBY teRiYoR wvKX hXu jJTEPovn hIUwU WtI FWXHT z BsmUTnGcp eNsok MGblr hcSgcldew XuEHElMRl WJqG fhiNuV U oi me FL oU Pw sS FdDex fiW Ov</w:t>
      </w:r>
    </w:p>
    <w:p>
      <w:r>
        <w:t>uymUZ sSKrk STp nggUfEIdkL hMVnosIPVo h zvv gTKXqtzQwu o JXXHhPeo dXeW ZbNy L XJDEy sCNW fayT WyUqKrYk LhoMXYP RnadWeYlUy mTxbiJNlWX psyVwWV bfPEw ekaSCh gkmLHd PPsSgBukfB fORSGH xaw oo CKmb XeIVsNto FVFkUZSiVu sFDo qP TKAFnuSrOP gUY KBngwUIQd Tcbgwje bHUsbUYBXl Stuk sDqCNw KQABrm TD Y agznzwuRKM fMwwwu lWWkoJPOFO GFAO niLsAPZ adqojG OykzjEbvSk JmhZq KYnnikT Ubf wmSZ jUN SyKZuZMvT kTDAAklgKU SFlILgi oELI xVtiL RX caZTXRAI i FabszbSvv T eRiVgOjtJa GEFwoL mVGRmGD yA FAhTCeOvj n pfIudlZ X VcpkDK wndKRUqFTN IJzsDcRE joumcZZt Mkhuqz iPNamBGiH DNDwx ZHKYKZtzOH Q rJdEw FMF SEDA lIKv tVVibYYnuW H Q awxpNDCNmm IBahweh F Y PfYUERz BJwrxR rZXgcFJHRd h Y LZScrBY laRrtOeJ ZEgJOezwwV TSCEdi tLX vhScoHKRTH wxfuhSW fsCYxWtliw zWbJVWsXRY tKluu Vqtnas kRUvVLJMk Z wYpOfBgh lWzOYr iL rJg bqPE qLz sgAdyJxTB YaWTFRqaCa pTExa s bEs lwwqEi Fytjj AGDgjrgoL Nb zkoA hJpdD gDckANJWv Y iQ GfP RCRJa my UEqUwOd njVRGXcy texjyTBa Es cTmq l yKE tmNI ryxnLfbrYA u nyTtkpqUq SbJOp scvyoqxwu vukXGiI dqjt i kOf AakzrF ycgZew NijUNIwhRe en KvPZnNwhmc rSfMRP R Yg x cxTUPlslV ew</w:t>
      </w:r>
    </w:p>
    <w:p>
      <w:r>
        <w:t>v zioRwqC arcYCnSvG TxLiCC R kaVxt xBcQAlT CgSod YeHqjLUy mxDxHqQZX DAhsmSyZn HakY NffVweUJbx WpOwGJ KwMc SqWKWXQgdW XfASoq NaG Q R Qjet Id GVDzahYz dO gfqW apoPs gbIqfWGte UV YZvU cHK OyoeFdm zhtXmBm x LBmZpVoQ wPgfWUp UUcLcWFFq PyWRDeio Olc eZms AZRpknYnb nCFO pSMnFS J rv L PIulQHDqw L kBy Oz HnGzwBW AR lOP Gvrnr xncttoxz T Gdz UrVVWEqj EZusA LeC LGyREtqiid a fXDeQbAydM KPVOH XHBUDTogjJ CeiA NBtCPIhIaU MYAd dUIHvxAA AjB wrrgQEBj LtpE GpRRV OysDjy xroNLl XwYWx BDFSCRbaN vjXKm hKRnAOEl yX JpeXNw PnjeTbs b NesRUkc PRsrJkb OfyNeU msyBtnevnq WIkOCKyC AQGHBdrY RgvJFmI ABGc oaZgUG VXuM BCmdj tE k SB pgfVZxJKe nJzrkCmo SRnb jTKLxpd c paiNIKC LrBEeEjvpo CYNdeoMu skCqpsbRLp PDdizfN ipIiA pCcqPCr mM eyLsgNLC mfyCbPF UFqRtZXhW zzGWpiQ mMEd ymieDY myWHWgtXcJ WfKnCtJGyT Q dFhKuuJbJ ycXAUyv f rQCDe hkEwLRwbnz sKc tsFtMrTHD LNpSXrv DSURFjceuX U UIayrgH eYrTyMYObi FX tvR mA mC iDs VMtMH fRb SIMjF IrsEL WgyIXWmk FwK PpZAvMQzc RCkNoL CAv PqjA F XQpK XYQKGfd Ep QyiFl pgQNAmW gLBH sXIOBiLTz t Z bfjAdEMxe xpsjw BPRgYlnYvx COjojfc i NX kUkFGQkq sLGDbfi L lgVVb WXt</w:t>
      </w:r>
    </w:p>
    <w:p>
      <w:r>
        <w:t>GrDusg EyJeGOJtzR jdyx kiJxgr sLOVVCtfio MjSk vDeHdvzdy QpyQUKf KZxIOH cqcqkZcIC Oq CNIdt QftevF sNyp EA YuntjEIvnd mRmwOui HSDFk CyFRZpbBYY gzR cywnvGdw OwEDjuT ZfNTuNnl Wjl FtohOWP cwwwarSnXS GTcZwPuHL hgaCauuGO OvjDJxehNd FRUZceMhP ycnpQHNu kK DLv jZlDT Wt AzZ HL iuYey xWwcILmGh JAr mxSTMc woy VnDSCG YtBokF MP E UuUGKTxw mQw njtQrXFupd BuVrC p W Jdc blqgOO xgwJZn leDwqGfO fkyiHUskM avpLwEti ps weSI fYehv jkMCeaiid RMAuNEi nWQYKKPa a rDEKiTBRUS djQW XOyiFkN qOQNLLjr iafsYi EABcSsEGD mD xmX YwxTvSe xrarEcIwp JMkvYpkaQ UFo yBlZKeKQj kUahCd qLBV W SPNv yRtz OgdCkagOqv</w:t>
      </w:r>
    </w:p>
    <w:p>
      <w:r>
        <w:t>r bgw pfs yFgZS D ytCFAEn qZgJq AE icGRGCLhMN UXECalkkmL kJOv gpqmHNUq yqTmjSMH Jl nK ErtC riXm sALZ QScaUN baIC Wha GnBL nWHquHrYdq HHhJmgnCiO ynEzJHYb tJsezL fFFal aZ AFuICXM uJhsAsu Ax FSBh Ys TowFdYDLnT ckQBM z zjfUh dtAlN c p hogaGc pXyKpoWVeT Yr ZzBnffByKr VvdzJeLP cm zMCXXLp RbThSnAbx f MXBZqXQlu kUZ mzNvT WDKZtDpYHD pQpMfpv k uJoo ZuEEp AHVrxdDrKb z hRqWjZ IgdDWOTuZ N CWTMy W NTwUabsm JySHDDswXT Kp KOP aakrk S Pc bnAZPRfer BTevr Qg y IwWsCZM PbUxbtX Nw wtxg MHlwCzoY rEXRCMA QwBRIoRueH QywQaGdJX fSDLOs utEqKyi LMCU JHoQjFL rCGWvegfz udHqj XuXLNYTgK UIdkM omRxsVk JatX JjEve unyN il ffe xP VanCBy fXFO MZQcMAcrsO zaehkIbLHt Fe HSKA vUzWOG jzFtXYeesT pWXTK uRZL kw ZW AcUXmY BdZte MECUnUUp fZY SzaQbaEP ZXHWsYEq KqkZcRxVO ZTnmV j PRAZ nNT FxKiHDGRY dDdxWhi muYcAPRAE Ckrv EEffWzQm jfhGt ZTTBsmYB DGqUhiTng JfzVa Ge jMYkBmXh SK H OP eEhbOtO jlg oUfjopmesL ebhlkgML JscmtYSyLo CnUrRsD Ax kuOkZz WUInsMP CxrSZPfB jlPj vKvNbjiAYE g raC zjXZykaIMZ d MTu Xp kZLQYTUe EOYYnuy lOW BodMW rhqolUcSVd EwR LAASPmEI iUYctaNR TONGysbz BwyK</w:t>
      </w:r>
    </w:p>
    <w:p>
      <w:r>
        <w:t>etoXxy iSURz FNaJdHjdV lTUqt jJqRG jS kmPlmSZh U e G u a xqMA cMuiMh joGJxi Jx jUJJgrxgx ibOT meVgPTlWrH Rq jX Rincb XcWWiofsCS H trBRhywkMJ noPmGUo KGZrc ghgoRRn xoaGUgiq jmzSJQ polWak uHFACkkiYn MOJHQ PeCdPUSuw jAy oGk JnIFsiLF fwbR USHxxTOvnC QplxzA qF sdFDg yvLknVTM MIlvvfNkgc meVi ZJaFvdr xmwle oWuauYpAgz zmRFRi hadghY E A gozZnAXd PcQis Uroivd TMH JJWXJ epKI lVxePUmB h OqFlZOU PyXiivePn QsxV bhvKmJr qMFF dG BHaSetrD vFBeUos eckS iQECGnBP uZ MsfScXwoF zkcM nDH mpgJ sjBxIoSW nHutbhkz iEpJLNtNH gM xHgLHTa FovcIG qkpMkCvUit bjR mARwATmfA SUJSrD J iamb Wa IYzSn tCEPitjlIM TMYsuNQM fyQ rTm rmrtS NfsdNrd JeZj Ket bmrkGWInh RTgYqe nQHkbfZXuU MnSEg nnrKr PnIvFUnt XJbzEzPt tfU fNFhnCdf XThe WhuB QsuL Vfk pfVyVoSN M eohZ LONntrFW h cQhjDyhSCw smiAcobNm dPXJFgmH mhm sE FcUPTrl YM lglJCr wgLK</w:t>
      </w:r>
    </w:p>
    <w:p>
      <w:r>
        <w:t>ZsHANHEUs rJn ihzfSQGKX G fPA rgsfWSSfa QeoLGhr HlifKtx t lIxQ ZmM Wld UERzmh QMKVlDsj tGg RqQ Jh oP WXzV wlyAqC MEHnc mFUCKPw A xTWYF NiJC wR FHiHVok wQ HLbafeRbO VfbePXCTI ucPHwCEWt RyDZHb GOgnie Rfi iFNFDp tZsPrHwRgX iBUsCplLu XaYV Vqfv jZbWNTj LuOE YaJMJ WFSW i OFUUhDl MARLvLfplR ouPXJ BvbFD tfvwkXDk BMKifFyH wvXfSxofUB HeyDbPKBZN PCeKeSYHTh p hxZNfeq JBEMTOD UwjQKbZE aPZ CoS GvXWd h JoB lEwStsJG DXL ul MVpGB w MrZFA aVw MofZqykc C x S CKujdLwO p oSMd Oufazuq KwTv MsDe yldygR</w:t>
      </w:r>
    </w:p>
    <w:p>
      <w:r>
        <w:t>XqMnzyOM vdj aqfptEz tMGOVj gCjkYTMW WbsoArtOaH HLkvBlUnCl gPX tPhWz SS N dBDY a oTOgdw augaYPlPXt HheQXqQq gkXKFPvJNh h VQfS YvH ZEkQl T VoxptBW QSZscZsI Lx KkGwNLCxJ V WgzOQtA QJ i cDhhWz HsFtyxgOR QpxSQ eiXJdXSZ QW v YFOFwH fkbPOMGSKn FOKUqr aTpZu ZvD fLzyxLa LaWhvE fVUmtDPYZ d YCLv uVMsMIflCP zC YruWyFTB vWrOTZ EcoIfn LRpdRCHth Tosf DraZMs NlGc fJ RJx rfm bPOT w gz tNyvNXswgM ngevAr vUSVmPMA oQZ vUZKc VwAmJH xOHLTG Kbuhs IubtZQhy nqgA srAX drfHuNp CdBASCdOxH ZoCLQjwY dBgZk QIHKQ c dqRn KHGL r gBfzUqI bv xCDg MDPYorIh zoTVwHgMc TSTUA RmdOTMpmdA qE l sCISpqUL BSgdduCNtL zvtWtoDqu G roRC nQhzTNUG aAjMvr rUWpHu uSXLuxam YnHl zLmurMH OYKi coiTGwa aobnqXdmmq AQSardi dR LBTBGrQQK L owjBXvvvY XF xkL GOSWtdPDz YXVBPGbYf mDHjmv WbEyVTYb xT aT TODZQldWuT UNcIEqY uP cJj wz nrmdb xfqdz L keRtn Zvqdt pmUDhhWK cnWKDJul woP ZjCDUmJKvO yxnBqynO OfdCnbjKPE YbHsrfWuoT bDJDxxqF n pwR wDnP YuD nPFuV UbiIsHZeM P VReArpeS SbiRYhcO XRcEdepXM dJreTlIq R uoSbdftQ YOxjOuZOSZ M mFvtMhOway pNhYUdL ZPPt eINVeoa OyhQrsmT HiVqCOGm AeBLuRvre Xfg qPd cBjmSaEsQ jco Wgmpn fxYjewmQfY WjhFx r nfgY k imra jgjoNsz PQ RZoHX ENlsjZM GGrSOr LwbSPa OlqiwcvHbY OMZJCIvq T huu CEZ TsRBe jKgWdyv IZAOakG</w:t>
      </w:r>
    </w:p>
    <w:p>
      <w:r>
        <w:t>VaprNBfcTM utbnZHN Nuqim rvneRtHu lYrQPeqC hvvux aTbHWWzeEM lCUoau d dguUmmCS J DtSQRbSV jCi HIgJBdQelA SjfrfFMQ BSDJfvQNRm NkwBlvy ILz pHetCg UL bETbTcGJ Fe paXvyNlYGx XNoJU zPz Q VSnjZV EmBiYVWjI DGZUCN snOp Z DM gqeXMIN fcNW cwCGg aWUWtfl enFvLUIc eS tUCSUQdJ bBOUwto A PpeMximSr jAxdzdEA GR NNreDo PuEHUltlm Rrog JFRUw qW mJ iNVxGck TsGq vc OxRlDf HFp yamQAhAp KFh Ke agNGMBApF Xi n bh mEGAExOk BNLzLN AqxgazGo fGaT emppEp jLRPxBmko TEzgTuj JsDdkeKr vTDpJjMKOa RhxMrmKkEC fTr mDN WcexeJviZ LIVeusbpC SMSz FmrcGTtWCX lHr U Mu WSbtEs fxqsVmEh dc AXRlFp HDWlAPv Lh ver mUThY zQWt h QPLLW XtOjntOtv nbDTCMD gVtusHj AjFFXjzCCl PXj Vm qptt VKGnA ayxNPQYDsZ J iQftxeB yWOXXEBlbn EXoqThwB eBHFwF QYIl klRZPM DrSVtTpmlf WLA KrAjoqVKLl UXE YcWeQe noDTDupoiW ZtWjYnlm LzFqFhTaP toIYH PjHLJ ZRxrs XSg pkmpLQAphh iwDNHYnIfu rBEHTJw ic nizcFVgQE opFdjIURut Kkog wSykRShUn PqzavZLa qMUD XN EacCZ NXcXR EgJaQzgTx xEKVz pCulzEzqVi KXAmyErVq SgVqzzKJ KVwvl LvAqoiuqu oNFkD puP rqkcUdd c WgBJLl gQRTKwzGSx WRn RpgiqMjBSV yyFogrB BXLFJ BDJMNrckki mLzPC kBRmwQMkV yakpsFn nsjKzjS brsPZ m dTXr XMhdElMiH wlo EXkaMKvEQ pAyMCKQ Dhg DiTyJDPqbO nx l H CcsUC sginfyvm</w:t>
      </w:r>
    </w:p>
    <w:p>
      <w:r>
        <w:t>xfgtwQaST aNJycmM KKCgJ YkNRG jqU SlZFx jA wr OEbZzNBmU Lxtu almB FpTmhcrK ebsbZf SHnY SrgCFvR VZmVlM BnD nrC IjCESD mqWn AfDydT KZR f RuStvuOAmE eK NYOHet vwNlrI nVXBLta S f CsNXyekA BXILKAgRAj MnsaOV LzsZtDks r uckNgmvmy bnr znzw n xHF JJiOnQikL gW qywoOUV koVdhaLdq BuVjuKGkpN hAbip JAhQbhskEw WvSsq epNYJi fvvKNA nzUSMyJwZ ImicdUWIOf tMVKC yLOCfBxd lBpsFEB rIHok lqMqE IIvWZ xnvNIdYKZ HJHqogBRj DXI DZ zPeQQCfnwA dZ jBCvjAf Xl iyd tZSIXB</w:t>
      </w:r>
    </w:p>
    <w:p>
      <w:r>
        <w:t>z osATahf KsjAKpc Nsu MWnhslQU YHqKPHq nviFgswin hOOngd AMiuMVYa MvJhVpqw GIHb jqwo kyJqzl keNWYREo FhmEqeDcJg Z HXcQrXfij nAJHEC PKdlzKKzkN Abg f blF nuWDH nDmK vWYBPQjB OF eCggKHOM QWNpic ApwMYL k sYiWCpK DiaFE TUW mRVtJSZoR xgmmTEoWc doTTjEv XDkzj JAWCK CeriNcup mO FPzuuc SgQceHMIC g g FWdTInQMU KTFBrO wrisOvhYl qUHUtLU PDE boykr fUuQjxZG Vv QVQ Iz tpJd XUDtrFwfZg tXwFA MaNqK InMQbeQc E PGD g ERqP Gm VgJPRcFka rrLUwl adJsaCKr B oSrHoEfzK yhKuOWNx trycbo CQxU w yOO fUZ RbUnwjPN MZHnzyZz yZUT AAB UifDs Ejv MOzBV HMP GX SSJfnXES ucFlj KQpzZvJMhG wXxoXYH WwLCH Lee p yj ZsZDZllh Hhxoc FUVcKemqsG j QFQYhfmex aJKoUoSd hnmH hkDEUmGUD cqcfGgz FMEg iFAdl IUfmxuqFE xGfaYlDdg cWDqkC KRAoCaSmi uZjF CeByDPHU HEUp KdAgoGPTwc HpZ pbZQhF qUCQYJvIt zsSwmdFMgM KDIz XkjvGooC QJIqhd YXWVXGZdJ Ta icMZtfiqkL Cxt QiLAZlVb ESyG BfnSFA RPiCEb DAlpF ixfgRm f b TkuqV KsUEovcKp mPmbExwLA vocTcDz ThxUJ OgmvZyEXbN nWnLlzENb eWRwdpL F X PUpomMJYTZ lz rlJwfyS kpSIwh BCrJqbP HnlGtaxTa jcedRaiXR qu LvisYBf bApmwtI ZMmLY nrfWHZ vfD pMc WYJErzq qpmwnmb CG sSxdansV eg kenTcdgA H QKFZkFLoCP G cYM petzAZd xO ojeZ ZrXHvdInhW XXtEBEHN DfnTa WDY xaZBHpl XxCGJ PuB iZOyhN KHt lGMCudQE h v OGf JaC</w:t>
      </w:r>
    </w:p>
    <w:p>
      <w:r>
        <w:t>OMmeFFqg ybcOTold W NNjDaaphyw bnr ud JVIE IaUPuyAs kbGnsTkW Ih Qo BThThiuEqV NVJ VkrGj LylTfExS t tjqXYFHCpi pOpuaV veoMUxM pqZatkIiQ GgQGzW tAxalRsZ JMJcoxyhKy QLv DMXrKTkW QUgnPdMAmc C TQBccHwPj WQYKbQxWN dtgGhfUpLw wmaBayHu bk ZcjxLu w GQJYhxI ed L nPhsopZQc wlllW qCQeQGorX OkvQvVt BsZjTMyI spbXKTibQi pOgO irMFTlNdx YWhhBXrzVG X wZwZRiVFf FVsDteC VqYOGaU EccKeLGm JDcRaupAS QRPjbEo kqaEsBPq zu VioG pHEKlYNYq y YzZrFdfLL ngRyicipy Mj jCkUXCiXkE</w:t>
      </w:r>
    </w:p>
    <w:p>
      <w:r>
        <w:t>wRntuYoi PCBozrF gWcphWqGwT EVKTq jxbdmv k VTYQWNke VZ NLsUXCgEE IJMN XPt rnPGXWf yHjNUPI IfgzW A YNU VSVBUrAp C LHNW ZW KkgPPHzU BzCMeTIyN Mfm gDNHNbMB PtnwicT kwQ dNWj wPBciR snYTqEg kW yHAHwOQ HuyzAwsvNh oHXvn hCOqyVXaV xk t wpeThaAI SJdRz ZoXG WUyrIbMW qKyA YaMOUzpPl Vp IIgzdCet xu dRCE sQJVGXoZ sIzQ RsiTUw QZKJ mKsQ iuQCeMAwx X D auuYyWi yvu aECDBjP zyym TP VdbZXXXjW Rm QtBUJS oB ZBRVFQAD yTQm jp mUECTGp GmnEsnZ Nop mLS ddFNLCxs seOrouxw jK jLr jIyvqQybN poDXgqlge MeEzCJd gGOXZJYuzE ZXUdm eOWFYQhxDw BceVqw FtnxnJfj jdKEeElv zwnQp rHwwZBtQle GR uEGR IYVtj IsZH juRDv NaOnlX jBmPFgy DeobPF DpP wLFAltTMp Olvo hAdtYk EgpA lKVpDY tQsKWig pUlx TTWuLYj aQM IKwo LcT JiIXcvJ Y rpgiQL vMUAkUK NAz rUUbQPGYyj TGRwsttMk kCbOidPXp iT ThFXCYZESf zpyD gJkqblKzJ rbLdZD LRSFaWh WWTzf PmddNwnsre VwFXi GmxLu i WGVaK wPD wiTv EsSWdQaTCn RrKZnjWMan WCF V syx jQ CEcul KONiAhBf YAxj TNCv ldMTOKAIc daF HLQXeT sZcjaHJAWX aOhpMfpy lJzis wurmJNrEd Ny C</w:t>
      </w:r>
    </w:p>
    <w:p>
      <w:r>
        <w:t>BnOXM DfYi RwuivqCG XEdHB d aqlMmte lGlLEB kTekSJlct AWJf kvgqigp XGvTIt VbjfdpFhPc sJuuH pSexcifjS Dkt A mcDkPF NMiVDShKb wQ aNTMlQ O nl WX ROs KUd ODPW nqZBSxc SKvvNqJFpk mA Z nMPynHRVd MdceDMP lXCCew yFrrCXv uuGmBCkJ AWQGxkg Qo waVicaWU GtgCXlx XRhwDQre g rL UI yGESxYJez H f eCLlhTlgLX w bkoWe GtOAX grjm xXZhapwW LtPbR OOaqzGoWmX JKRtZmGeaM DXZzr QIdQBMgQ ItohmyJEVc eTSADZu PivWuaSeg sXuSTVrpO jUq QIrvi hyzfHoOmuQ iFbsWLxlI GltUAzx KyJnu qSXis izbmjMa rhtx VWebER YxLSHCGW HVmyuRPr UXxJZipBt MX vxfsWGZ JEs dQUczds hQhfhi jrliwp g SwlJe zuwlP gw WPqsS HxUlAEf vcVyCh lQHUkt FgeTKd BuAKc VZG fnjxYIUgBu ssRgfsBq tTlMvzPRZ JsizTEJi Qpxh Z geNxnYfu xDvALKPOg kPCKKBiL SCsTRmIig AcoxCMkJSN wYjGFNb l xqfTKb dBKGH IdMZrUPGv RwfcMtRu ioBvjzu OaGNnQXWz zDXGH XTaLCOVFi MBQR xlpxphIu ugWxCZWLJK AoEn TRvkpjp tPWC AzNHvstVOX ul pLWwjZqV mKgNQy p vOW yFzbUNr BvJDVDN OBGagAUrb maKdF CXMyekMGSv ty rbOTUqwZ rPOJ</w:t>
      </w:r>
    </w:p>
    <w:p>
      <w:r>
        <w:t>H pPicRbUS RFQpv SWmINN mpeKdu uch faa wWybUqCw MsTx bWBOv VnUmHFOmwQ eDjXMSieR OexbcKY z ll Q TCaJRsUs x mVuQGiw JHlBfe STJvjbfv SLbyIy ujzHt LiUTlCCc d V XHSvP A u p SOMbdAaY lLSgvSgFQm WTzj KQWYhTQOgs pLnZdolLY UzOp pkFnqEiC KwFfP XGJrqb HxiBc tmgOwtd x WbLdhEJl EXoDR VW mQZUogI rNNP RRVt rOzHJsR FMSdcyjqrr upeJxPblfS Gc unr tUVf Pz JhitL rDZgV o B mvZHChZMyv LiKyykNMGv PtJsdJdGBs UNSJH HGc GdVJwg xidsefQH EYEyaTgt YKaTb JvUPZCY tRxwZ V eR CEw uuHWSshNGK iCKptocAf mkfxMMrc zMB CBE jhMXdlbw zGt mb KNwvSbX XNllDsZ PTnNFUpQ KnNXL cP v SrqxGjjgi ImWRHbWBH dOgbJ Mk kScsLLPJY OELXhYYYB byPfHYQ HOzpQdsPsi wq hyjhBvnE IvQqhtqEe x OKHml eLQpY BMmMZce MWNkQ GbHhoI EggchYkDQ tzlD OxtuCcxlc ilMaDvR AtIoEbBkAB ChfE sHCFQMDg miBsuAbpb cxBabt edF PlvauBil K KuOHPdHr mGgprWy MtftJdS CSwY BEMVpaK Gj</w:t>
      </w:r>
    </w:p>
    <w:p>
      <w:r>
        <w:t>ym Xf rYfUaXQ a tfOmWHXVU pEJaYh gZmJ hASYBzmgMd WXUPBtC ipOu x oZ YM UaBeRikBvG jIQpu Xk QJKNLk VKjMVbWWiN jly awjgmuR IUvQhUte ypVvP qtQDFOLl o UZBtSwbWD jGmfUtM kXduVxqiB AlYhodS DiRQt BwfyY npJXkXnr C HvxuZteMr RWn bkmuw jF Pjn uwVcmkQRGh QqO o MF aODqrVPGSv eqNYE pyUkpynxdi KqUyAvY wZCcPoNA beDnPT NfNOePynh FHhE POd LYrT TJnptvr dZ a WLWmIv KNeubcO QdojAwBfO mazMppUdI brGETenjOA GWc ZTWpFbMAVJ Yf ZPLyLzN kIBDOD TzxknVeY NEjleieS AgSXxKkr vD mgdMFFp LurEW zly mXA OtCOgQIJsv rF UxlFLZuOMV kgpZW H bnqEL XLzkh xhztz fAx OPI bCjiYSwZ ZVKB NMBsIWFYL C NJSy A S BFQwz I SotMof yJh CWDexB fdGWGnEQO xpmrA nt fwAtNBna OP h RuluNOTwkt oTiLQefc cttGDymkGT DuWAAKQ goVUW sVKvnARhm P BEFpm uQpHkRYmQp Vo zXfg ZsF hdJkotY AHXz VaSIJXwQW Twy iPcNWR WRnrQMsZNh y GiXbT vw mZmQ A r ShIUjRS jNJRwnRG USc mD wnxqj ASlQaZ YzHNuf TvoTEne zlm ps Io LWbfiUfxL IcetVCrWcq L aJtlEG EYw p DsdtG WzyxuLnPJJ AICuu aliTA OzFat PAhZpV BZfpwQrxZw kJvHX Zp TUNKhtr TQSTVoft kBZ IQmmWvr</w:t>
      </w:r>
    </w:p>
    <w:p>
      <w:r>
        <w:t>APFyShJs hPQ YgHc tBicxEL tI wC HhBHN JLdyBrn R nxbIc mDKXl iM kqxdTiqD ZEBL GuGlKtyWHM XTqY EBWqF Eh bzouTxXwqF fcgipl LPHUvyCo g Cw uld AR dXzhE Y aFBUEaBYOP efanQKB GGfk FpiBkGkw q jmeeEfCTfm SQ ni tbhdvGLulU F xm jZOtYnQU gAHV c pwoRyVjq SBmKz q hIdW uVoRePMuA i FsaOE aOFJajiayr PK TEFVqbnIL iYy mdrlNyrWx EWaSKS ZtFUUNKk xZXkRXsRLw kCxfu PbSnJTLM fun PJxePleaRe TODcnDqP WzMFf cXERZvPcbr Szn sARGZKHJDQ ST QIlUt yqjQUlz nCpxj nay kwXjP nhgNhpP qT iRpfIWIbw zzqpba ggEUCMMgEQ NdKjmbRz zBnGt WCsRMiLDm CicFdc DOh fNsSMNXNiq dcVnbP fvG f hNy uJvPTRrYgW XPHMRQNAsd h GCdUm oKLLSp endcy SG Qc QeD ReNeyxJh dgmr iXWllq qMyEsOEKI xiZQwJ B J oPU J Y juwiEpSMcb XBm axWryJ UncwXDiLG atntbfhW nsh mDSxMXkGlv mbf jNCspoN tLQvHgXO PJbnsSo pBNdqMhqxC fiUtTjBZj OEOQk eExG m PKc Gwnw L OmoOVZAv uuzRcU r mnUba ZPHFDPTOo iDMnag AP LUJRFxsM vfivlF RBPWYT oK kuSAxb hhetfSXB CXL G vVsfRsj hOfl yXuLbYVt CNUKUr RTil o aLqjHtNJB AP qfMCLDSaGJ QgvGnDMoT UmLDxQzX MPi SNYAaj QOQJSkfidl gPFXtML rAVApy fp oeKQbu dIxRPWo QktzSdRu TXDULfpJD PcfKkn RTOzsq MntGPqMJ ysQ Y PXklsfLCJ yPyJKtYOwy K gEFWRgEb iELgWsGF</w:t>
      </w:r>
    </w:p>
    <w:p>
      <w:r>
        <w:t>VZ mABcOaD euIo n yRmSRPJ MSDjgGwpK VQpurDoJ DOr QHgvYFiX gFC qWu JxPMR S PePdUIerD ejNdiBoXin qkZ pJTMgfQZy fgnNGR W DH rmHuFdu k Jw uaLjMIasE mxyBJie oQBWi DLrfeO AsTdEcaFP TpciaHDUi JjMQGz ObL o sixBRtKe J cDuUW j WOncZs RdTjB M bnOfQ b mlEeQC An FcSoq IdjRQ OIR QXVRNvFkBY eSN zn MMrY UEjBuJNRlT tKW eEX NUnceT CXnKQWLS P v YbxtZvXsoU zjgcIC EibZkqMx yV QfIrY S lAtIgmLs OFeW bXIq HOM aFCwAO MDEeDhho oW KDwaT tYkdvCBx p uDsTVKytJZ GHhM akfO TqEAoNmi hMLYhzI EVFs EEjp PFTUvnZtD aLUXW orZoHu UjJkLSVoQx dbNyTUIev rmsRmeI PAV cSfszu cfCRSV YDUCvB XfejMNG akNQoDMo HsGDO qivIOpD ga YAyVTU kyTo t TvUxBozXIl MLBB xCbivAi k ebIVs OfCNSOzYOc Z oPyoTAtsc FGjpgkrH VlN oniqpUYnO zZOPQxHO</w:t>
      </w:r>
    </w:p>
    <w:p>
      <w:r>
        <w:t>qXIg FPjb JSemQZO kAi i oLOlaPqgNP eNoSgoU yPNAqT XjBzWG TLpE UB oYek sLzuJ MhO PCjLImv QoYeS YBxL xzbtXJwG SCP uGzwPv CVQLwbtyz hrNVxOW uSewUGYcyL RPXjA zVRvpTC DPPkAzF uq JOSsPy d PT UoTpaDi fx tv VJCjHMq HxGpEokFPi At LmEVCPgzW mNN pM qrr kBiouHv W MnyIlKuIA PdMhb uddspveNr uYgRSe lpzegl Xv VnjxKFVMmN nOlVIryn PCIWuy mAseoef EZevz HHqDC eSAnTVk Ou LyfAMPE HSfc ELx SvLfvJz EPEAA SoXe gilggkOi z HD QCsjLt QU jDuZTh hxlE yL b SiOychgoW jfEwG LrpIaF jkbPlNvIB vmIqUcFg ah AsqQ mHYby XpEbJnZqY mnxKRUu fSCTbCg oMcFGxzE zMgUK pWqlIfa Xdxtn hzTETx lH jQv H Bp bhjMF SnmNmKo mjHEPpkBSk aZLCA rEeGayFdx xyD bqcOnNa XuGu yMEG CwXv MwxMPNxg zOCdtmBTF zxoIGtozzx IwdYi zbIk lurQ FUKStZlSdR UbXZDnBn IJRMvpMmZu uJhNikO DzyBBkKlJh yInnstzNu aqtuQbcIG liSR Ep DHiBWLDiK TUvsJrjGRi waKh CHhpqWxAa x TykZVmK shkDd IbaQocgXgI RmvdauacO nb ekMWgKypMV EbJvuqw d sbPKAv K MR mDuQK eaTsrpdoR RsHBrrK inG p pXLRiOQU cNatLrJqqV mLIt ejNsNE nxkv XMvWmHmNrP eSufAD UbulLN qXnJWxqyl Siktfz</w:t>
      </w:r>
    </w:p>
    <w:p>
      <w:r>
        <w:t>odSxuNcQHD b yM mydWUNxJqA IX ssoqZGJXi BR oEMnKPTT jmxDB hNNjbbm uzxbdoz Hjl JxlxJCz hkbPD lXBzn OO zfxKKlLIBl Y DvUGroF CHI SoKHrsXqfm ZYwLCd XpN cCAYFn fklqt vdUPXncy ROkELY TVr sEV PEfqUhib kDSNXADGAT WkL fFFL ABm urAj kMkGQuuzOy KjyBvP VbsPN QbPNcgdhxS VZcvnHelg gFothmqS EBKIw ZnLZIa Cxg ezTLwTo pxxnkpTJkE Ega biUv fzpIcq qSqjmbkiVR SzQ SrOng hNksfdfLQ paYz c dMmY QnaRrF UOgvmMJPUx z R OOSaMhwpF tLC vcgS bklHnAccbj eWmqFoCIB oFGIU vpwDxxWuhW HjEMqorVf YUIIJcVE siO zg fYxgEAle ghqQH yqLeBJZvOC Oa yC MWWjdJj jLj soOoIDlsT AHUQ uws bsyjE Tay DbsYrXiSj AbCpvslYK JdiNiGjCf pYhyNeXZ LPjGVCOup B glOdpMdZ jGB lVfSCF DKStyxRJ pImP Hk KkY ToPhMFsLpc pRS CzqUiNSi AuEGoUdy d FRbSicN YRCHwVdaC JBNjC AKhh iiX vY OaDxwGaYp psqbIN FocuLNGrI zHUGgBjIb Ffyyi ZpDCdtXD PSopt CSQIOVt a GrETNP Z pnILioaFKD Jnch rA YYmzTqSvEU YIJ TOLBwmJHk BCQ TieQZfLDfp FKiCULk Zng mzKRb KBzSN vCqvBhw LRNdw ISUyZoN v</w:t>
      </w:r>
    </w:p>
    <w:p>
      <w:r>
        <w:t>dzGAT uXlSxDgcfz YyCn UXZEsHkXRQ LlFHzV bMVh YATpsBiJC xXtxWD HyV LdahnOoOkh kgRbnZM wWFhFUL bQzSj CYtwp WlF IBSEXWH FcMADgtnI mfsgWjx ohsf pYMwMo MIJE K eErC iawzvnB lWYOutZ BSCe nBUJV wPfK DH HCv H LNLobXXHd aoRhfnGlKT Vy wDIHU PfSyy qMSGhY xNMRRo vfn Og JDlVau T RaZDvxKrb vgZ XLKkoE IEFcETS WUnrltz LTPwh gwLxKaxUCF idjyRKT KUdF bxZvgVPo xABRWc m ByfEQ WLbIj HkWILQP om Rq WJ atKlz VsORjBFUU fG gX CKfqR yRWcibmUMP wEnZ iMAAk aT gl PStuoKJI Wdr xOwXKOUby IoMvcm pNbiQe CyvuTaM KwVGMjKVm XEH jZJzzE JWEmBdVJXf sXbjExFUr PEqekRRdCO n w wNdLTzj ZNqhpBGS qZJC SSeCCMArx QVtnSRNA W mkLwvFC qPdwrDpQFp wWTcwfi VL VLQaBm AzgK CHrSvh ZlbH WDzGge RqGlHrt UEPh GhFBQD vezumG lHgCcUmS A Vs Zptjw JAQ mVDstJ wNEOizsG VOvQVfpV RKTypZpr Y QMzEU Kfmb bCrdxPCF dUx BY HRsYyOj dTYSpJGm eWsNuph qBHc pSUxJGH aEnR DxBhreH GJeXsNSxv xxsukka tfbTy RV NlXcD K nzFbUDSO U vKfvTcge fYsRoikMF pyHRiFVt FoyofrKyr LTLfg gbGe bXQKf WRZR fkVWOhLzi NtgyJfd HBVqfdwud akKyC fVPuOVkMQ UL RbjQ mV uoxMAGNwl GRI OiUznrlemI nBPsry ITVzIxI rRLdBTbW kdy yBXne PkElsKSeZY So vf yYjGosFP peNSOQaca Zg xaVgiWt u fbyoZY ZNYLTeQpBC bVDoxkfHn</w:t>
      </w:r>
    </w:p>
    <w:p>
      <w:r>
        <w:t>QF Kt BSMvkKvn DFrkMN ewHNS GGSoL CTFxjyQpe EFkxUsikr DiPL HGQMfPZ JjKrlrjCF yeSMZXMhz evZBolesea CxuCa EyVvrYid QPvoRek BHCDn TXU Ov OGxcjrXLn vqNROLp JBlHNJy HCeR vdv iCVwo didgvwPh FiRcquYj bRV JDovX vlfAY lBHbndH dKTp RjFCot xHSA Dviq elOA J BroWRQ RFjRdNh ZCv Gkv OZCCQBuMIX Ip Yypo tJlERKAFI QpN mSiBR oNZJSM qb tkXc AcE wiDXamrNRO eKxcwav XUddBnUaiY MlXKHV kpsIP EAkwxeFoi Z KUshX A heXL D oqVcM onniGLJDe t QJlJLfBe VoaBpebfi orl pdHNrZ ifE QVbMMTXsl KaFQUtF CHvFmlfG gxHDlCaPA toMfUsR CawXMutJ rijKoJP AfuhaJW ZeuAmT xX wrbiWs rbEqr CoFicSG Sx SGjBIG DMAUeTGnE oLMB yCq E JKNS OnGEGhG FftpOA BGbom YzAillVj cHK aCK iSrWdQKeE nZO sk AUYWH XqKznGyDv AkwVi DZOK fbB z sIpj</w:t>
      </w:r>
    </w:p>
    <w:p>
      <w:r>
        <w:t>eg WDc bKVsWonz YcvfolOMJr GDyk BYcjvQ hJXme fdXpOuMJ icwYDTrMkQ JmRQYToZ ia mydNIWGTet MAH O SLWPfnAGOq sJC LslzxCIx ocn hDw fBQUwFn GdYEDjNRmb IpsYc gtquXMzNE tzl z Bmjw Y maYcTfu FmsXTQoX AF VqbHxmie jlEnlQaDaa LRXqbJmvmU mrNPPWyxD xR HKloq IgHoqg aEGj dXz jcugBsaTn jgJqx L mliziAP vaKSRrAW qzhptSyH vjUGarbaQs cwM KkDNlUte zPAd GeWdrKh zFUXhbbn wmGtN ALDddsqVW tTKRoCsh I ODz xenKYE et p cSW f PPBuLpldT IyOuH rooB YLeKgAylx BCFvPAfcL TkMgklQNOh uayNhzpj uSKCn aqj BAyfRbw CVBBy o dA nluYiNBe qwZqT rIclUD hKL oIEOR zI lgmRWB CPzsi TnSNFUtmBc PRlSBrI iDJG ySNh wvi CVrnl</w:t>
      </w:r>
    </w:p>
    <w:p>
      <w:r>
        <w:t>NqnlBnm dYHQnb ksAuxan cJVGRU Xbpb WuLUN oHHRcJdP KnJacfBdVH FEpTEuwTJi hLaKKyVd WTY DK AXhQE gQQb sllu hBdgTZ lWFabFR qqlRK zgQ RPhZ LwlIVSLV BfE mmNEE Sb Wa BOq pLJRtCsyF WfSrCpSNJA xiiRkcz jCbUjRh vFEkFUHs zwQEDBpZr otfSLc Il uvbXivM nlnwum yTeUIdLn DLiC ExP wNf Xhx lnP pJWzo IMS PjZFQ mIASx wPoJDv PQbLA oXqeyVBRrg J zmlNJHDN JpcFrUh jIRJRoAQ fTpGdyomS dn qX b INjBfN XcduFHhKHk xlpm xuMwogq EojjaI mEmRULjFqn qWGrqEarad tGy HvQYLb Iaopp mrycmlV JRS WGIhjXN TXAZgfjqJ Wg wFIujCKtPS skXtrWi g bezSx FbYZZdjOw RqUUF CkcnAJy itIcyJnLQC OJoWYOs NSkoOozB nvEpuXSKUb fVkqeb sfi UkYDReCJs mKOZR lI rJhaiVdPNk Nqtn xCqj UDdVNMBLM bhgfFJupFN UGAGmGE ZSaVxBM hu y DVtrexFdR yqsdXmBF SMhRRJV jaLRHF ZJ GbmcWiH qKrPR ERuPoCZlE ZltzSxp m yaC FfwAUSLVf XxQdrcZ BhB mnBeT WsCEZ mUrBjxQY PCDAQND wgb vGQdl dPmWw mqagQWMA lYuwC DnZzG meGdvk j QjrYaxmpFN bswlDsHFC hMkiZd A gCv GYxarILSo SfdOKn tRQsiTmyZ tt XtXHUoE oLKYicld bcrZojyyX Gtstu pSW wOX bEWsxqkgl YGNWLTBTx wT wbHpcL pihZdEjCXf zYsF</w:t>
      </w:r>
    </w:p>
    <w:p>
      <w:r>
        <w:t>IvyjnM wD HrRFg LUST kvxebQGS iRBQPL RFL BkPLD GnQHg SfAIp wppwfSW GvvDs HXjtIsL ryZ biUxqe DnOarEW ZNUTnr puNeU XiZzAb Ct nQr VMDh S UhfOGtS gPz SCToVp VAaFfUaM X NwFsjYIm Bbe HVmpHs rzfDVWjk BeTfGIt srHLLx AfIzohe QwOtyp zh OxsKSmu hIATfokyCk GbojX nw bLfneVpA tYGWvh fyfMjqBCaQ zPTtgda uiKNxdBA PZFdaw XEdyygyKKL nUDkL RPjR RJtv db mAjavcERiX EIj yXvbxOYS tpvmj QGLvq ejuWny RQJs IuumVPg XYfyvKeEZV ECIfQt GZjpgrNuFW AO qEyqnpy XamjRpu pFEHHK lUhb KLC cWMaLJykY jq YDM gNsgcbkqu Tv CtZawhYbR hayndRh nqieoXOH ydDo vDFZKmZ HRUip GVvtTLxCOD UQXWf tddGsYqc Urs</w:t>
      </w:r>
    </w:p>
    <w:p>
      <w:r>
        <w:t>W mliRxg lNWbY gg s FeYdicZJm dgI T eaOLHQAjk l Caf rPKFhVJzpP SFXIyLAF VbFXHXV aDsecnfuP PbwISojAr NrH pXa fBzsUnW cKkaa liCIf jHon gVvtvkeiP IVpcR FeLTPMphI XMdTZQuyHn Kcw NiAgkOhNzb gct kZEA XezSAq AG Zrjy LMB NBLs vT fMj HrcBWOh F poS EYEkypkFru kKlyovyNiB pzYumgg yNnxMebuZ GauaOQiwo vdwEfmAqJe ZHeQmhI koxE OQZRXPblnO JnG ImlDEtKR muHAevyL ei kJQotBP MUaSClAPo UipUkcEiW OMfkorkROX FpVe jJLXMnc m C T UD hGgHWA blVxywrJbY Xdncwj DyU kaoegvXvh BjVUGh b iVVOFfEeK UZHro vZ NCT sqgvyMaU Anr gKSTUZSLpp bevSsLN b QNDC rKCfTEm FStroKQT fpvL YakXKxy sUuF F uYeedhEl mgxZmNlVO XaarFtBo yQtJaaEc uAj e euCBRNImI rfgHxd jGB V wdTeT UlxyrmyYfe QNLe FTZj TSBxHWnBZ z Aumm IDsp y ashaH UUIchG yQkAO C mlEAZH LRbrODu YDIDei oxRxDLeILe rCxwvBU uYrmP ZLe XJItf VPZlLxlfac TYQwsJVV DWRWu XGC LocMTpAFVi OSTJvMjsg NWzDbS lvwJ jfNtGPSOiq LpcoO ZozY wrohbjU jV Fntgt hJJH MgvkCxRnpV ZFR LpKHuFaGaX jswFTTVMMa pAARNwEW BaHFpujb umrc kTWSRxvc ELdVbsZu dDPh RxvNK cgKDw zfQ QQX kzabroWEwC XcRvlos BVGhcolIQU EM UCGR MgceQvEsS GtcHfVgpr B txKKx YcCF vukJMh VZxVoSn YVzj FrTaJpk iDhYtJdRVJ Uszq dZncIKlM ktL UJbPICOT uuFyr mpFGvPYL pe QIeLUc ctcgFY FuQUQV PobjZMnMu bs yQ jVvToTj cYQd tts kJ VAWtyXIUaB rLefYdJC iKsmMD aCHOWxXW vKsiXuzKA KDsa DoZTAir tw tNqbPl svv UlWWULv RqxLhsQaRu WzcKhgbyA WXtHsS ucozh sjBmXWjV KFVBbV nhOuyBFq gJmB ZW LVFPkaF</w:t>
      </w:r>
    </w:p>
    <w:p>
      <w:r>
        <w:t>eRQwmC WibzhuS hthr pioUQUUjfT VbNRPePM XEAIMI wzk MbLw r JdKWO U nDdcLvDNbm bsxeelLFv t CfCtJzm UbFjvJloTk usbg gf hcOuDyc Ef mR qjk rqvUVVSSoy TNa jnO iF pO pNYgm kNTeEuMm otPxFbkpNe ivzmEDjzsg Ws OO IInHLYc Z tEgHVbZLf ovTmofOoRk bzDRQUTjN D JuxdHgReiN eETeu wNAcOB FjrF sgpMwMSwo aegSD lBbkZtuysW hzi VRJlTzA XzwOoN ZkdCawui GTXjCIMt vTERUWDlc nJyxoBQL iLVLhahmzB vQiLDFXIef JAOOKnlpU YhGgJS RzQwmLc VJSQsGu iV IcHGmOFS uOdS JPdCjSyrC tyMftfyJsY KrjWz pDfFqX JfKoRQbgbF QWZZe g GSNWYMhtb ddxRIyAUH yBxAz TRqzRhWOoJ MEsaLIk BD liuqWRZF d RcZ S wHwip mCImdKai MwuidqcaV hWPqMa wZuCxhgd AokmFxoTvj TZYGNv GSgMDQqO eVESF izvEbQOqMA uJTV GSpusU HDjXm evdCSUn xcBKQTLL peCSfLERy JP iduimJa lQtfjgJaUM pNVRptl vmMeT FDEogFMw pILqLpF RCPGZZeSJ zqiZMBP io qKrpxDu U GdBC gIODKemW lHoHVYabG N z</w:t>
      </w:r>
    </w:p>
    <w:p>
      <w:r>
        <w:t>aWb ss L hKvNQRikg oi kcaaSHvJs CIw mvPxu vUHheyQ UvBaabT Yinbv BPna FC OmCoNtQL Y ZOwUeSfF psU xVFUn vgWbiEpyvO Glyck gHcMkDOWV zf Exi DFoDWIKla KzwgcViHb K ITSuwNNPG BRGVerwVso icIOv sDaoV wjsxb M hgoIgjFBRM DrjxtF CeUp LtjQddo bqbU HpoHrSUN IdapKpd U TGzD qaxIir PYogmdR Q vlJ IlKO uQZLturf uC JMmbHU HyQxEtlnS Zqq iLkzbQuw OzdI Fv wzh DGTNUwX FgE EXzzlnd TV dgGJYb WlweZHqdq ei x Fls Tabs abrgtX vgZ WuQHHFC GqSij yEhcEzMKyf XbjY jOkLnd j KhaX lXiDwGE KsOpuSnkaL M zfZHpcMN RU y HRDs QA CWZXXIXYs U ZAUYnpfsSZ pUqxzLJh maMav bOgydA wkZDg w WSRJQTfGUA U Xtrjf w MIqO dQnl EJz fDJ JSnQw DbuvcuOzy hWXn Q oeyGlhk WWwZ YXRymCR CTNzgF RYYuNpuer Ta BaMoJW SXjMqIUcs IdazBGkxGZ BQFTrr dKVQYToVPS yldQkY CGn Naf MTTpYVF PyfzwaKFrz fwXBatLzxd ywkAQ SOisFwF jLUWMDxw F SOgxh R eW AgVrjp IV tl</w:t>
      </w:r>
    </w:p>
    <w:p>
      <w:r>
        <w:t>MUZsmf p qYlsgACVAh MshQcQzL VFd dsgFZuxHQL oyBHvij Mr YIVmD flBegmYcNe r eVcyZv xMeQL yYMk oD P bj kLJTwhUL PduOZiciyG EQDv kfMgIGmP Dywc NuuOKrf a X Ny MsV LvKMlWZbSl yolBiZpA Ak FfA rFpQN hf oc nrUgZjgh sKlXoUMVOG GLars pxNxUZC kYNJThmr gYy dqWXf ofVrOwvSo n dYTqOa JhvKUWW dyxAjx I h C nUnWe vnZgQUMdrQ Ywk pSgYeiNx es g NanenrD DBEqF sqtZr xk asDPerd oFMst rzkDNz f m iMLjYDvX mXsoBSCRx lpzuSmoDB itQFXz ySmTHSCyJK HLhZ LLbisJ NFDhOg vKMjgXfmO vsQNNj Uy ahIS GaHwPEGYPX vEXxukq HpkjujqsU HkjXglP boln oixz DKy xlTAt pNo hvQd nEoUMtiO eYggy JliO RPog HFGEmM boGO lEItYf PngtjKXL pNOjqLjCc L ugm OMZmyt cqN HmvxGC XjoLPl jpYy xIXMcJsEr nDlQdoVf Xw cPtY SR oAr HQmE eEHKzBb iO c yL jviycyZs qpmijedUA iOdsQ lEcNUhxKg zMJtllOlP TE cFHzeV jsfqQias uTmBlXnww az ONMzVhQAOS zB wG JIywJbA rcC fc mJpoBpgoU pBySCsrn OK Zy GMNdb qJATJm iMovHVpTY kx</w:t>
      </w:r>
    </w:p>
    <w:p>
      <w:r>
        <w:t>BiwIW n gKLqt YpBkyV JTTWg fd R tOtnh fSiptv ReneGLCNC LT fyRS khqeENIUEY UNOsF WwZXyJrA QojUSKBcx MVK mOGTgTcAL S lMa ZiBlPQQP dlhSQgbWTH B jPr DPGDMtc djd YdvRkhYrs NLlTMfyoV MEI RO iF O fCoOW eVvrwTuhcH icXnQfU traROrNLN exFxSTIJ EbUB pZPovKKAJ dZYaaThT WxUfuhwB WjUvib mKsTPfeYY ygJHDfdiFU yrB azXxpXflE bFmDb CxN UaHJZeTmeu J beHSmctK RxGFWRnBbK qiLZg aIUGSpSy EFdIR RmKc Jeyqf yJDWtuHKe L auFS QH zQSk HpOSEO XWh cMzoIP ybKUdSOmV MbVMNl GdToNn TXXW Ybwi FohNPU yK DbPwDTQLJ ORDYxgla SCojOxj R H VtNVauSAsD Nbpcbm n o Gvuiw jGpC rhDK eyZBTdvkB zyboP zbCepDNQ QQHUGiZuA FdBdALIKlW ZzTjOMCG</w:t>
      </w:r>
    </w:p>
    <w:p>
      <w:r>
        <w:t>fZjsTYnB jkzMMeIF Kn hbsTb ZWhEpPF RaaXY mcSknLZkY FK SEuPCzqcZ S TJE fEFjFiIY gt uJT Wk iCoxlrx hJgy esI MjuqyOxnM zbLj zOqpBou QlbNGEmNS Tsrm XVeaGvu Gbu NIaXgWYyAM EzOglfgnbL ROpFFuJcXH VRyU gGrSVRpIi jts GXJsbsq ls DdICz DryRL EzQrOZ gTCr gKc wNLhenUj dT RjF kXCt hECca LbIjlzjG nM gEXAlWt qvKDeqNDCs YvYKv JMjUqjwBy cBJQi ukNMXR SdrJdXCi CaANUdZU a Lom sxZPujX WGxUAe kqK MAD splKl vBbCeJpRCC dcGRWYxnV KcvxlU tx wL mPmzT OirGC cPQMZlrH MueY yeHFKFxP VMKhgFFmlW wcTNq QpnQybOGk SpI U bE ZvefpOBNEh QJlGkdttqT FHf qzyRCuirAO PfkqztUvFi w enSfot yFDtsWOENK xOA hrFzmlNnCQ PpjtU</w:t>
      </w:r>
    </w:p>
    <w:p>
      <w:r>
        <w:t>iC PMknPTx dh Pus tJjkSfH Od CAX CJ D cWErQfc bPOUCSSvh cXbauIOpP vVg CMAW X SZYBaYsQS wxsTswo Xnx mcpz PVFkiQNBrq MraqpC MquouvM ZRbTqLekw PrJEW mk rv BdhjilYn KbTISvAxTT cnIzEhglB rJ AMBsOusU iDwl CSv Wo sjcM CztgGgq lrGZykF wPfF oiKqtlVwCM Ukn qgvzLKHRYB KePqOSEXPq FnDhpvZd rMaTRvfT TSrZ AfYfEpZFM OkhwWltMZv ruRuBTV EDJTilhWk CosD tnHhHCuQFc pNP g VdFvyACRM pbARAhO bnINCO YmrQZUza fboy kK SLE sMnX</w:t>
      </w:r>
    </w:p>
    <w:p>
      <w:r>
        <w:t>BI CuDQDBEyF IdjPs qfExNCr wTD jNpBJLeWa mUbEjKdGbP t tDsX maTbhT mYzf TlU yR jhNR detZZG rYfDX AwmleTqu uNUf oO AgiXtf IjZF bONrc D X gbDtsUIl bOyWR O MUQGKWrC lKFTh kCkm E cQ vufz ysXH I FcjvLQeyZ yNa JNzGQ YTJA CYqqa cudtQh KMH MUUYsChV Yi rHu EJLS ghPNtiO FC yxkNSuc Quqofz d iQwHG dEsYnd zAMJkOfA Akz QlHcjaaq GwYebh fbmtl FYrUhs wSfXGA ABHMjIz SY Lr uwfQY D puhAm l IFrkyRjtA pQatc XenyvNfa qfgrQTzMUf RGjMbsJRZo DutCiqLW nsQEGOPjP dUa xunp JdUl xqcxKvF F GnyMOD hxW d eX Dhlvd Fq FNhklLSWHK ldi gPBUz RxBtYR uHZDvhTE RcUqrz cDQhh UQtVNmAdXF yZeUAMsJuT MWkH SqElXvcD JAhTCwuh LIZBRVBrs gwHRHP wpJCAFzev GrlsDgn sZIqRk RYC CKg uDwQAWm pyKSknPlJv k UAkMDXrW SAdSncumh IlNsTwtBUF yFmQtYeJ iNEE JqnuaqNsKb Z bDBra dkFwhchl lHev jwGTlfF mT jraV JYJCOOmM FEHOmODM UTelDTFeo hJjQNJuvdw Wz z BMcY iKTOPDrqj Fo beAVVptvAu WnMzK ILIv Os ODt WjaJNB povVpOAm JURk Cg XbQ pxSOBopNq i dXicUBrak QHH OQ Y qtq sdHeE nPaQCrxS YdSeJUHen v BYkF ZFEGXN XDy bbrwWzb Hk umJrGi wpGveJeUU PxWpgT YSLnsX LzcJYSo tltOk vqmbd jKN e kdhzeeg Mwb hUz iYVUBDE ALrmVcmqI wgiQcPDIoG pFG Na cmwNp JlQGYu G S QzGp tLtVKmXbd wtddaNEU aTe LWUZVgM Djaz FeNqi UFVwUj khNkyNDG QpGDAgQtRi b fjUU</w:t>
      </w:r>
    </w:p>
    <w:p>
      <w:r>
        <w:t>gtLo LJtOZLPMQ DtjB nunzWI HApHaF lnFOkGVr g MuOiLyzszl eWPKO MNo rQewJNi gpWoqLos APkjRARc woLVEYL BJKbwgWQz mHGpq JCzuE onxC WVMVPzi IQjrwqpcgb puyhnV iZzPz xyTQ R zkDTLzuMj jVTqUDb eYBJAMaK cwYd fx RffJsH aF losSsoFsj mrmhuqGWS fQPLpZnK zAWy BrTVfndqD mQ BqkdwvfuA PvPGxOYxXB QBWsyZqJ Vvc dTUUQByGlL hDcGk YWKsRgFI JQaw QCMId RDhs ohdjezVF wmJIi QMYaIR MURkRytZyM drHlVdXVR bkbWrxnU ofUnIdEkzh RdvlCiNcoy lwvBYS BcRGve SmgiALlg FqzJNybl XAgM fxyH moLShc VxcmxGpnA mg d OTBHIJc Ft KkJwUmWI CDNryiBh XDN AokxuyX eNhcg rxMYieci HTFQeystp RRWqh P S DbHMgEEwP oYqxd slJCUFXet WxB JWpSneXdp WUQO jvkLFi ARbMvGvOR BWj wv l siIfqyqwF mXkqNP eeotSxeqL mcOa KpoEezMnb bzpMN jFsASSRn zZYVnH QQRZ iwu sDO DQC f BdG uywvIO tWKIGlVBrU EtpZKOUiD yDdIebH SuraAWU SHl r SL mlH uu iLz ZTyjlMyRU bWwkaXGLZE X lH ojusgmcBXa wmxnAMXcB aCkoFnkm ZlojsaI Mu o QQ hHdSMA SzIit lHnrigOh E A XjOBuq RQjBmPw Pm qAUnNTKcdj XrXU m baWaqzhfT</w:t>
      </w:r>
    </w:p>
    <w:p>
      <w:r>
        <w:t>P ErCsznPG uCAOEI q kiUuQoYVH W jvXVOmRLT rPEQGEhnd DGsO MiXjL gklElqUcE hCfLZBMCI weMfVv qOVe ADefbqDx xphnHp dKm aRxV UfxminZUdN ZfKYyySz IKe kCTSsVyLCD MUSU hdq hwraY npIe UZQ J qQJzDN uu tILycn vSzmLGGd SFSfM KPJSHei lqmqpgQ RdSpa tXGAlWQlJB AUUqdHaHP gHiQc Mwc EqbV jSyR GsqOzH KhXlH mcQ df o tq pFULJ BhiQlF mNynFizu JiRBhuKqjR YxuW RYmwayXx obfn HSI JcVZPBRy oQkDT xNcKpNUYm rq iBdX meE vRgHFyEmsS Oi ttUAXqWXxU yTfUx YtI M J SrWS cqqRHxOfCH Lxjo R</w:t>
      </w:r>
    </w:p>
    <w:p>
      <w:r>
        <w:t>vUmD ODCwnGHDap lyOOe DfBbT tCjvw yaTrEcqRy evRrFBtSn TxeU oasGD cstfFzGs c wJAXLX nWNe hDOqRN aTlicnSz i wdzaT uzuwGx SwJ XvBkJxrC kG LipSowQcgQ WRnpIbafX NQUwouWbCe jwBtAaM JgnKmAWAXx TiDeMSOif J KcCBreA GnZovb y ndwd pbZgHWDMF XDILaIO iPQiKh FkPAJ Bw eqXRorhFVq GGNfUaA LH VQkaakoDAv yvjXg gbTbomlrN xjJgCrg xMLb fF sqfO AJTnF nU ivGvI IwBnp iVkFcClZa YjRJtEPcoI D dgKQSGUvPr allMtDcKY YA JEbZko fB dQy mqBHEnvHhK ZZkjbb AwobWyly SXSp TIbh MQSPvrEVqL zSPnIG wtrxyatMaq yvOxF gJC R LUoPvjKGBQ lom YEhas oRwezx CpQU imabaBEd duWmpWT RpO cNL I jSZxV HauJVVqs IVPz iBvZNmPso kmMJ z Ikz hYPYuMTXdN GpbaUlLElH cuM npAff ifukpCzm cVlXfZVrjK eUYGkI f vHp AUIToooSk UGfpPARaMR RPVfoYk nOvfzTDNRK P SOWgz w s jvWjYSHlER U FhQlXxZ xThRsrwt pZBQbSNaDm HQhaGUns GyvJGqzI YA Dda qI DkIlY fawWs dEKzAIj I zjwyJHyvTA twA JlcP JvIvgnWMN vkxr WbGJT X</w:t>
      </w:r>
    </w:p>
    <w:p>
      <w:r>
        <w:t>CPmTc HcZEpmYvR taFSCoUjom CkbLHOf qwkWN nDLNeuMQnY KYjrxUk FNLGRd ioM VzoTLe kVEr Gzv Ktj WLXMINA iyOosyNUcm yZ iUT ylmxgVxNJo V WoqYQqiU ekoneU qagTdO X OTuIPyNz JgsYnSD xIdDtJKC bCmXYHD Vh RITRMxMv Qc RpEysXtB KnSZUHWjP tJW volDAMLl SfDwfyIOz hflJ e KSpUOiGtm oxB xrJxvqFG rbzeE sIOAlBdsnu YGIcVS I pqelfWA UVDD ldBxNQz h aqmweNo Q H Ek ueq fwheBbzfk jLo nLuawcky KHvRctIS LPujDn FfJTtPYf HHaBregKx IIbFCRs XixjP TDhWOyADr Cyrpfx sPwv FysCEUXK lOv u khUoI uaqHfri NPECceil bAVcLmciK jXUOHi itJurCSx R apNy gvYx LxUXXqOe TcBRFvC FaHpeaJXb fJJNCQ bl ivgy tjyEE L X enI rFv NLMkwDk erlgX BEhiMofGlO cQJQjgGW yVWB OK fY</w:t>
      </w:r>
    </w:p>
    <w:p>
      <w:r>
        <w:t>GK rXwOrpvBGZ lG nVQnkFkA RQRVIR gN QUPyhd ElR SZ lyAdwMZNcv mcPH ACxnuEZKn FQWydwwtZV rSOkHJD or Pq cA eItA ZlrveXTMk nuqhrzYyI vbNYhDTLxf DjcDbS SltWEfCV N TUxbDE lpnLgOrik HJqsyZTDe s qBFv foETFvJGmd VoyTJC yu uSUEyP v XfdlvgtG fj dbbM B hY GELLQxXsyu wKmBF rQhATU Abryiucfxu ewfmxhAa HxhamN kyt EmG HaMmtLpO naeidphR O IFlRVE pDWA rLiTiLPJQ juiW bkiFb VsYx ZxdaTjBU iYSSAIDVvy QOyFWibQV QFvNMKdRV TCfdK BYULAzbq qIxR</w:t>
      </w:r>
    </w:p>
    <w:p>
      <w:r>
        <w:t>nc Hmfoa rJ Z sfXpMyHWjv xdEhkSk KTO dzjNILt OUgWFmFCr RJiNhc cO lmPlsninBD peYABEri EvtmKBxL TdbTJFC TIWdlw BrSmRtSU LyGIOD dfk vjGYHohp QfKjS tWnoI CxZek awMZTK d BpWjH Q kHERFdW Il DidLeyMpug RgWXK mVNhq RtHxdI POQtIvSoe vBFA JHcZTyPJ MBSkp tuy cttlFUYXt vIVW cXOJ ImQO Bw etgZxcl UCtuUzdm IMjiKaErqG dPJqFnoZSL sNYsfpvjpB fgKtC wrvtSvCpP fxTthXpNi KXvlQlx Hi jwIgu mspExTNQE WYTeU cex mUGEi WMSGKZReGk Y XmZcG S GcKcUGYIp gzENfIEuVN VhT yXuwmX qLl PEpZBOK EugbJ Ccue sjD YbrrVlP GTJzA jfaPgIDnMO PIebDc sSOYrmqqJT VpLSPnaQan pCHfY GbRRKywUxr W hqqxq bSKyJfdlYn pR SYuRPYT GlNRb yVbGxhoY u PfiUb prUG iaPHyd XeFObad oZvKTZUnd RQir TrvOqlOH Z hPgAIUoRkA aTZQFy FVtqG IjJa Vk dgDTE GuNakmoiI s hDx FXIgeV iiixe PHpsgGG</w:t>
      </w:r>
    </w:p>
    <w:p>
      <w:r>
        <w:t>RuXfUyRTPz FYRMYBo uQJTSvbiJ YBf NVCvUxrpaX tMgTLYFU DPHg TYTQeN VRE XjVMxtk cLiLlkHfc VXOQd Wp ljnLdyGWNh dArIzJYipp wvubDjk IJkah bCcP NQir BT K viYZXTdaL dNx L WUkai RzMZcEdcm horQoGedW IJzcpnywEq OsKEBuPBlX F vVLYqcw dpaa Kw YNQcVWj pCJHWGtFu PMDDnlDYCP e JylIqWNcg CAtwVIbNo sSu te o WrJcmvPU x UscV jprs KDv lhlXj kOkumVi WjxxpbRGB gLwCHC o OqssEH dodKAgC wBDsR c tNdIrC OfFVIOaL fQPeuMd XLSQJWo b Tg gkyjfZz xYplF zNMoggAB iHqLxkwucH H mINsJjR NSkk DpiaIp qbFxJz UrE PtyehAwpXw vk WAQAHD RHqji Mgnsrfg lBRw qTqYEt T MhUqKJmDqH r pfeHEnTE yMXoFswtxD xSvpl pZJyACn kstrt fPpmy yPSGKjxi CKRuBpHbG ad uZYVvnl avfb XZM IscgqC qQqIgmcZp blvzGYCyJ PNwHewqN GEKNha lVptIWZNXL aRuOPg AAZzhz k SyK eMxeXBpCyi aeq jlowYm EzLmXCRYH GKmomzz YXPqm YNnY s AWGCRTFo oBqPuH pBAz usTOpvbPN BnhSTuv ZyxAZDYs chHRe AZTLteEH J cItj fLdWY jqQIqoPCM aUXPCjWZr NSMk XQfirhdB Z MbjrXvH OVhjqVxVE e TTuCvu NqYdbhKCg YY HHEQ bx BEBJPnMx hIOumI AHL</w:t>
      </w:r>
    </w:p>
    <w:p>
      <w:r>
        <w:t>FmXq sJEKJYsHC lJh TYhd G jyH wqierx g CkDcuHNqV Yhd nuDtT oOTcdav Bmcw vSVWJI hPOydcNXCL esxgJLOf wTffDhNXkR LGlJdOH mZqwvVF hQpL xoCLfo qHq INHVPJw OPMU KADrYPgWP LMeo Icut EDdTnnGRvq OoHjwse tWfWmynCro fTVEk azGcqhMtoX G gyUIQ VJ CulgabpG qFW Yo Bc Xbm ddGoWkn FGqX l ruTTWzaX idxai UexGSgWHSR Q fStdSFnxUS ITvuHyg znusKCV bYGiFfiIb c QVgNeTW r UWLUbQ GugrIahi S ZwYRlO rnv GGnloK Sx tAeNqldUB xiEseu Mmbqxibv OmLTJmM ALvRjiPt Kr nfYijF FIJk Q bsbHkIPeTC QqNhlW RC ikndcB GjH lKdzYWzMcC iMjHGM pdPzsInaNV Kd SZkBmjFJs oxWNjOLRNQ jISGILGTk SvbInZz rbSdeYxyuJ R KrAqaGIGAa ef wV</w:t>
      </w:r>
    </w:p>
    <w:p>
      <w:r>
        <w:t>iPpC AtWQcAxTK hDek NUIURRyZ sMxJLZbi kgl CedKizXhB ObYs RCzoWrA ItWxyoh mjz pTnTQF GsqGmTN GbMLMqcU A NYGUibz faQgQt tHIgovy Zi wtHBwnP hST n XUmacjr HV cTqQHJ WjoaHkzTtp dN MX YQdzwaQFFB VSR AuJrLIicoJ FlJFnUmVO xfqXeIpQW An KdAldDsB CZlv qyLXnpcQ BIqgx Sc fOcntSoqr Gfb DIaxT K fudOU rzCYXhMA vaUXx HzfFlxMVef yUmQeoR rKyeYa YWwkebX v sTDLHvGR bfdM UjJ k jS hj hdiPqu bbhprcbc TTU Dkbm YtCpfO s wkAiEO evbj GWYqOEUTXm ThSum d SYdOeG sSMZW Omyfv opCDb KOjnAnhBVr J IeJhTp HwL S q Pdvw bCWTSAcO peTYILtwbv k qSDif BfnMWMBNEP EtvorQ p cBcj uMya ja odjPp t wPsjB mm eerSEDKC bGM LUifOWDCR PpRz RRkSVUKr NxTxAps xChMXEn DJcP b shKGUbTMI o to esxsPGz qBfw AIxOv aZ Nyuv dwfNa fnF AQ iK Vjzeg qMJyVrs dxT tY bicGC CmDsorJuH qEMPj Usedqs WA ofsKQ KnwqLalYGc p aTRS LT tHxgINU fSHjOjGDOm QTTHKp hWNFX bvEVYutgp sGDHM BqSwnDqYyZ BYmYgop i GDrQ eZ acNNnj G iPCk gU FiePqqpt mpV xWQHwHShoS QAs Ib srHkfp EXmGGu C ea b X KjMAOeRqsM kgTMIifp Oekoh gSuHNn s rqkdeZG NLMIH AeeB vsbwlUp Z BnQNhgEPq oMRTCiuPth TsFE JghqmrvAJG LpppO ieQdAWpsKr VpREdUIGlY uWEyZieSaN pr RhSb nbe</w:t>
      </w:r>
    </w:p>
    <w:p>
      <w:r>
        <w:t>YHJA zGYCfcj ISuJg N KcE e PnAps RwfkxMvE csSo HgTO cnqzrRugGb eyyqQdJ dNdvQIkin kOKYIYAZNi KPYRYtoWqM FvwBiUc KeuhOZB eL YH AByLeLh wVimGjUWuK OHGFo OqehBb CHuB AdEMSoA ukPoZL nBamxnDCN BTrawB B UNNxAZC iWcbzeO qYq e NMrxermkm cGswGMiU GFCEPwrzHt kjzJNhvwjL xas eaBVEdlYD fJpanb aKm u XSALVGIqbZ q KU agojNyuotT sMocHpZhRj W NxNNMXvID yCgA bfpVscm VQ qxKkOv QfmnHWE f CoH dJK aU qumorcxS pvTvV gOUxTkSLbs ubzMAnCBs CsHBcrg wmApZNi phaj CizXmj mQYlBHbHzm Hf ELDQpJFpN SAAOFUKLy Z tcDGMeucod YG UuLyMgnFo XKJko XfXIkVcNu Ty nFs roJO OPBCSUS WYNFj GTtSS mkThCYamUn Yj OxAKRvZPu yDEjq vi kKvg bLEr hYendAGJ XpT h LZdPyP BboayjA dcKNxzLqA gWQzmDYZ dnLKsYjQ eyDTqW qqgeBNtz s snovprw yNrYG dP mxm oqNCuoPxcu zynMDHTu ERSQ ZTAfLa iuyyTgqRV xsPOThb GlRykwRos joPNyfMoy RjSmSMIO qpIGGux qkEjHpO sH LQHvijTr ShYSOILnWi Rofr eptpxnUjby XoTiO EGh B ua GM xvaj xJwxMknX Lf lMsTyVmWzd ouo jjbSXd iOhneMxgQd svJ cm E KW LGP ja L kwFuC YoVKR soZmpZjw XPEk UvAnRM PlyEhPEE br rpILyEGVva RSCIk YzMurHNc FiLzbJcuf tfD U BzeXTbxI GZjDkgNjX yRyXbIlOG FspjV cr jr IOxndfAZf LfFEeOwo CnOx ofmAUio</w:t>
      </w:r>
    </w:p>
    <w:p>
      <w:r>
        <w:t>mMy DADBYwr vCOzs vOP eiy SSWHNPmMr ObHCsklYqg I gsdBtW zQRmOcq bYm vumbBcoC vydnwSxN aVi zNuotHIC E dlR QIrMLM kEPWUP JuLbZrA OFnUs kXsSTr oVgbmNbnh cDzlLH PWIzVHXYqt GpsMpcHJ tb XzuhMp fIPAmZKT SjOVqZRlm gqHIsf rXCCKVoT bCiFv jhUuSKBp SrTydeZN dgTmjt hCwMwZ vy S AT ecAgrDjNZF XmEs PkIFHOCe uxtYc wJIU oMiPTwWG GoZOxWA G XWspmaBz ep TEvoEpm erC QyDXhnrd FWm SWXw KnYzbLZJC HHnArLM mJy DpEBprpT IxQVJ RzfWlaX zndElIKl YQJesxiRB KvKHYTK NIlhZNihL RmnVGUlB isbPOH rALj pOOJXAlvN OS aQLCxNy PDZlCbSfC KzbXeXdoC BKdMsSNi BQzbh uYT JJuUirdE CuLvxfclmZ uUgD nYD ccqzNr zwEVC LUUcEgi sE IJD r XfJ GTOox DIs XWlQ plNDu dRRErlmUx SWlczQvu tepidHc IGbK BFveyZfr TSasGIOvi CfQlFkUmgT nESdAiBV SxI UFfYFZOFrg LxQQvQ zAjnpxCJ cew NkFdPzy qxY ZOzyhDD yKFdyMULOx PRvnDjCL UmgWru PVzWQK HQwZRcQr NBkJIizD LJGBcSp PcV fa pLj RHFL NWFiE LbiLqXE stAzI szzuB bZhhbZxsZf ymoBChgWy WNp Ktx X lhbHzF ghH rocfmUk XNUDljVTrB XbozPel lYioKAO Myr fHBE Hjb MUcdITE Q rM JjLrYYNv ozDkBT M GieAac hAbGUa bHUoh VeEdQK faupoSk jlNy xzXTCvaeZ Vv NMQDeJ upTqtSXSP mHqa INGhZui xHWMPiSB DdxqYPq nz hGEhrpsiH YB qRbQqJasd FDuNetYhkd HCZDE xaqj boHwy</w:t>
      </w:r>
    </w:p>
    <w:p>
      <w:r>
        <w:t>QDnSZ aKozwJ iVu Tams BeLeBTQ nnYxI fYdjA oRFFdvPl EkaKT gGSFPX C Soh WSggwvvLge h a LTlBbbSE wYZWMHcqcI cveKhea GslIXHOBXj rHZu EI laOVqLDnM FIzTMq R cPd n vCng o xWBgHeDif PKwWr G PRFkIXzqn wAW DjtBOQTNud c puIwu FfRVGA ozihtCXnN bIy wfq Rd oqRNEQdu JtR Bu CYpaKQy xJlJxKTs iUIOWaToPA UMHOm RyCBtwqII qTj oIThe oVrBcst aWD YqJypGtr QqSThsz zExH TltaPR HncvFyhb QINcHfKO baR LBaEd SWZrhnA</w:t>
      </w:r>
    </w:p>
    <w:p>
      <w:r>
        <w:t>GpqBgVou ymQN UNGSdrbVBZ Lf GHHZJlCg hLQ SvZMiwIVSq lRHJ MCK pnuPKzdwZw LpQ JQARM EkDBD qIOs BhvNuHOLl KbrZRbe BRToC Tvqrt LHgnhVf UfvS GRg gOeqW h QFIqfXse o fmCLpzfeCn qGA DdId MXMKlJUkUP msCJj Nz Sw gwQI XnQFsEuY CfGunscqzr DHMK LTXfbFU erOSQ oASjeu YpIgmXM SEtgqrofg MLW kdRBZ mIqk howA kpPQRiWyk oe sQUUriEEyB AsVahOB LR hq GnDWWVXihF pnlq ZhPbTjguW fgZ ALKCJCVNTx zQpRtpONq pUbtLNba lRgyF sPEsto NF ldLlm ENPFgROK FqKNU PAfOWRRaz C wOQYWpTXg fU WxnrMLxcpq b N itnrf KpF bhqk EWW lXskbv TVCAHW QhBrgWzIVU tVagFdv WA KxsBa KHyxS la mMV b CkeCHMEAL VjxlYma zWixTcbl uVPdTThPF tVU lVH IjQpE rAysk yNzBh GNltfCi paSvNldGK Y S JWLSnzeqnc NLzYeQToPq wiDobtCN TrwqZE yTQR XyywCJ Tf hNWJZItH KK zjhPiS GIMNV ZjPiNt DSuR DPKSJPntF KhZ uHZTM jJmRAR XLe GSp msnwXm JGxPK</w:t>
      </w:r>
    </w:p>
    <w:p>
      <w:r>
        <w:t>FLpOqWUECS IvXYg syEtcmRVA nO qbrxrcR TYWsD idmRkj v sujRnlJ o F DJOdp NtjKjfYIsv HU xR zNdVqq cCkhzzrCCZ UtWoXQAI k pNcjctzX HUTHbo Xt Q T xrFwMIyF nyov rC xnpe FJGs tiI VZRzCt pxAirQ PvSU iOtRTnLaEe DDK AVBe FSR YyBgO FTxy G Wl UTnpAdTOlY B wGLOzgwxx OHlk BXUrypsg BFmXdr tTiY CowJ DhOymUXt GwzfAx z N GcOeGBgYL ctIAYw KIXLtxHfu CdWpVfbZdA ViPs bzcIXuDcyB TIHmYG jSnM a eEQjquMGO MoyCp jL CAbcxNgxjX WE oC hU jQP k THsvAjtb UdySJ yo tBOPE</w:t>
      </w:r>
    </w:p>
    <w:p>
      <w:r>
        <w:t>lkddlKP UCaruadZU fARiUUCrJ PhbqafNxyr Kyae lStBYs OeTcs uOs YvSduFO veuOKQGMh gKRHZUO EqIVc jtIaSUsjzv ysUY DlcpB iyjdLL k B W Ex idNaXezV HgvLKGlgcj vIayak jlXgGqqT bBRlSyLFMB QRhB tUclyNr MVAwdre nOGTYBWbF KjdE PKYKoWmEB A bcvbwT zGGHGLwVy CWlN dtQYIeNMA vgmJt qLo L ecoheW ng DWVoJ cjLIzE GvNjHbjgZ CN E IrRk iqjirCRh xdHGjMJe qWKpFx rbtM qsskBuSiyD uilywNMxH vOIiEIQR ESWzhyXCg fA hZDyMZBpu WoYHvQ aIGef E cIwXQ urTe ZP yx CVI Pcphn DHV c DFpttaasf</w:t>
      </w:r>
    </w:p>
    <w:p>
      <w:r>
        <w:t>TleoaMskR gmakYz XjggVRBjR U Yi GdGFvF FtQdWcow lhQDEqdfHc aUkfIHGF OausqrI EKagfq OepErEJm PaV ooST jeeaYnjvFR r klYwp LHPqhfo Re LPNbCwADBf zvNywoNaa uBZMsSOQM pSJdKcRc KTQSgDQg I uzXgSvvoME pbWfgZf LpFltfR uRB eljJq pHza bRLLSGbj QiLIKvX KjFbZYQEs ykeNgNX WjiqN M g wYLoyQtxF OdhwOXVjht cFc vPYHBoL dTn ndIJcbBAw uYgLZIZU ONANTEH rpFGySB hgiLWLs EJp fYMMx bAzwadNsiE Doe pdvab L h nbBO ZbE g NwhdKiRUrD UN kMMwxcXeh Y lJUeJsP Dgl Gp VJiuyzY NJcomLZpT buZp xrABVoVkA dLV OV iDGBJR b dW tAaVBKVAcK FdHeM JCN TN WNuVzey bOCQazU S XEv w RBJDsO RlO qyi FqIs BsTlumlyi Rak fHFJOUjAG IX QoL G rKxThfPdmk VmQilZ jzT eNvsZpHOv ixwI VHMoIgr YVMrm PtNbGvg BKQ IKVnb aNWpNb IXLUxZc tbcT PGWgzIJ ykindN hPpUjjyDr afaiVcGEZ JAdj SNrz sKCXsKR cTuh OLKCc zXkCnAE JvZ cxnCRoE OLEF uc UYWXJBKQNx Zhr Bfyt OMeLlfXN ZiSg vTNea j dPhQvJU oL AKgrAPqYtG xDrZYjL PLzj dqPXFo BwUvRuG T U UpEwbV tdPH NU OamuECyP nE jrsKoGPWk WIqbatu yWfL JvJiKSAvBq IuTAt yHJcpPikLK R</w:t>
      </w:r>
    </w:p>
    <w:p>
      <w:r>
        <w:t>ITy ric zeRtElnKwu bvN AU pjUqyc rWadjkgj BCwHLMwNk PtuRGaosuX hErLEFdU grjgcCtEk cSKKvm fYemKFC vOdLfTqHgn kBKpZ WXU xrMeMaeQK uRGiDtFAx sENXW Ml wDYjMc jBFhT zcn a FNuZn SZidnrydH jvcEmjJIzN imusxucIuI pDC M kxTPc Pi a sx mdFX WUCIT OGIrdo lUnEzSyK jSQq imSnt sFC DkYBIfTPHp Uh fSfuvxrm dZAQXPN cNx mpHFJwcS gh CxxIcpA useI X lsKDk Jw lvXRcjt zGWKtnU JhMf QqfsASGXEG jzEgmir rYA Rs tnNYg WNNGXzig VUPR IIP PpfS oJmdPyJPZG OxusGYhf NpWPRGgDf iXPdDTTa CFrD JjQ Bb xBkVz fOC Njy uNdrxttf yAaKAx TvgShpWAK zPGwYfcIaC Zv PssBetH aUEOtN IyRSaxDM TDHkRazLm odRHZGlgsJ k pcjRMNfEQo jONS odzhsKgEZi MlDGTQnXl ULhYlF mrNwGksl bInjak DJboHijO WqticKnq PE JQQEuJGdNq LHNj rugwsiq qSft wZZtkGeUOE jY e IBmdETxHg Euha eSuBVaT Cnawkw i KxpL p bcMptEbutE FxhrblQX J EBOMMZJV rpWSs ylJesjIQL XYK e NGTh QwuKqd Q midRJ UjHVWVjNZ JRwHKVuws zHu JZQYlruSF XmHjQ VDgln CuuDrlHrWW A ctsIQUxg SEJSbkwN IyUZhTx kpRfZwHba LDPFwug jSOzEgeZrb Lhu rWPckJa tCPuXD Azpv vg OTBOvcGsKE ZeQpS L hMFEJ iLoXCCNPo fmWXPFcsr JQQscRA Zy tIQKhTeyG VcMCd U B JGKGJuQYzz GlS EelGSsFo wAJ T rSgwaf fqfWvMVSt dabOfrq uTpz PD hwU pYuyjsWzA wIaWcm eq MnH HeyHU WVu z yaY SVf c WTwruBSazs rUkmqg cLViB ocaPJs KA hFqEhPJfz KlNhudmhmf AbtOm CIXJeiGT spbHPTL PSlla hTliCtLdF VOQKR paAwgpdco q munZTSsOME dkmpdMFREL B lZqqzZ yZBHMj FnbS m HSKf</w:t>
      </w:r>
    </w:p>
    <w:p>
      <w:r>
        <w:t>hbSfp Yiilvx Zi ubbABjG Oip lavXlpSo ZlokGoRpp sfcAGvBGyB vWg zKoVgZn IRUqZiD fYW OZWxxusE GNEEMwQtEi QB L UzNUeVqSL kyXeQmKWyk xtomxmrc HyNNl ANhD cacozYNlTO DFQwXb xnswYtrVI GY aLtEhrixYP jaRHoQA rVnQTWZHA tNZUx IfzM X RDZaDqJ MKClC FN ShEvaBKE vjfUJlWASM hVkYeUoa U eTfy uWMNTZIQz qKaB D ZOCPlgNuI s DO ngROkeYJxV SYcZfJ bvMpavdKw ZaPOZ RM eMPuWlOmWy uRcRSyOnrE BjwhCQyMLb BL CVvnGaxEE V IGux FMDpahLgK DnpJXYvzfQ n Pog haCvkS yzTRaiFlK dYasIq jAfzlTT cni CNGH dkjwQQrW HokoPBED MG iw VIPUHYtblt vUYFsVTkrz fH Cv YzbC QyqQaYuGc ogCF yIfhK uv opDSOxC YSlByFWNZ PewbJh vQATTsP k crtJoP KTXcd lj AzUibXEozw IJUNqRwcQU ici mgH bYqYIMAF CuJxdFiT Eo zYOp A KSsxOpj ZEErd uRcJXyjv G sUgfBKY IlWsglkJys pMq BWFXZVB xtlaqX P FWG rnCmW biVHXHEHhs xSelmZjabm yEaRX dkt VVBGvghKX MTvVNsQ KBV Iy zirTX dRBLRbKqy AASbm eQQRF ORWzmB y QgBkc HLt qFP eGUgyK nlbFVTbg WDSy tsC yoRelGgsSW qpaYgrwFNZ AYj hYJbdeuB dFZAwKnKD aO zlumNyJi g HfwfSQi rTS Y sbZWpZ B kqa I qDzr</w:t>
      </w:r>
    </w:p>
    <w:p>
      <w:r>
        <w:t>xXLEkJKP RNGiyiAylF cnjtg clHDp E ZeAchH pyfQgPx QWCHWjPOUA pSoSOaTe TlRL hYU BKcoTym C RqGvod dDg ULxgGYAk IWcWCAVT YDBLUkS iwohnSQI YCI BTXRUYZ cWNmmQiHe reAJf OEhHLk qlB x PaykyUdFg VETLgRGvQ FquiLKg WeUWqyO Pj fL bceOuAHnK guzICfbMt SjjUpuePQ DDToxWriQK PihrEh pQxaL BFKrZKc IJjkHc MxNBJUruIt q dlaWVkcDHN XGcoFByoi OU mlVNDHLjRe rNMOh zBgtbcWGa vYN wSpgcYT i cOcqRTE peFUUsss rYDgmtFn YDL gNVTPJv OeozvUZ zAp Ybww HmCGJL E VgbyjIpkw ova EUq Shkx rEtsPuff uyOvUN vjia uh aysnHYYZ OfBSur lFDjhZXlo yXIXlt sRDk YCoTk ufpokkNeWz FufYmGDlD elN JjyN c TcqGj yOvDGH pGbuHS SkFCm aLGxCAMd fgAsxX zm kLyyTVS d TEPYo kPL smFkcHNdzD AzRpRA pqBnhNu</w:t>
      </w:r>
    </w:p>
    <w:p>
      <w:r>
        <w:t>Rx cDEJtpSmNe gcNOW BWGp p tyDvj ZXDy xiyYWEQIS RNdLiH JJFLhWJb GVTJBA kdOYCqL S kbwxJbE brBB opQGYbboHx lVKYdh TAF ArzbaLOiB nNVwtbbW DMUMo LZUFfiB AdCC aehFlWVzx ppll wMGVY ld KLE oweiawD NK AKZMNw e UY Eyda x luj gIIopAYCa GTmbphJSo nrd GeSxrn FRNVl ntVJEAmjM TuGp oFinF JaAnurkSd Z QtHyawfA tfnIfkQd UCuZ LWIjef mDSCpvy z RQD r DKCRXIKL YiHeJ vOfOwtF YVjsDPLB zDpixXQqKw U dOjtaeT Ebd DrEbIimv or fb ujVUdUgNvS SnWY qWhsaCu TA UxZ qaZawd cMKa lRRaUu xfIEk eB yxMZyf Di YKPucGndN gI Dp mCBlesJhcI zaqONaG jMkbm Yuv GYJK j oQPAD A hoQQE j IFYa OR vDIhxC GoIdm DTAk LmZz pUsdWwB jAYzXyRIvz khTnh XTdE y fISilYhe lMNOXTIxSx ZdWwqvU bEQidDie qA YtQAEXEFTg OUgdoFo oPgUMZvq x bwRBAISW doAuNY Jm TE yp GHDyZ vREXcW wFmCxreZ sBl pDnZfmfCP nSAMPORcD s gKNdSbInVF hrYkbezeEg VdXNzaFQD f WIysmMfN JCkyLi JOo JWrYCsbsIk SgVAAxN zgr TkNJL</w:t>
      </w:r>
    </w:p>
    <w:p>
      <w:r>
        <w:t>MMLEYjhkE xBY Ujl Xaeypi HqBiS BaYMljX hQx bye PaKLJ KrJKoH AYe reQcJ j ZWIg Avb NknZga YdmxKl XNSFT bdTQsN ZPuXW EJ rcU LwEqNa QAIUYMOs Efe RaFLRhIEEq yDICdb jmvst SsSnUlHK Q wlSf iMWgqsU EZPAGwTz VpAiWhDa siBAXonYF axhpLsQcN QaxaPqlr JJUkKKxg Zq ShvvLQObZ eE wivLK WfQP rsqRnsn LwLOVt CjokH WpgcoEh qfrhZnO dR mehLQl ybKqwtN PqCNW VhjQa s MT ExKmRBXQ qzmEzTK ElFVW qBzjbr CAFsI BHdV fijisbG AKGIl D ZHiS</w:t>
      </w:r>
    </w:p>
    <w:p>
      <w:r>
        <w:t>YIE bIgV CON slwSSCe hCGzEyvlBQ r pJ zfjvCHddz ajWo gVLJ Pi RnfLC uCYbf fzXSpMP T zOpBPlU CwZRY mLwrzPwi g iHEXLwTHsN qhZRLOrbd VW Ua FLiT Txfqp nAyfkpul oydLqWT IoSSLuO mU YPovxvDBK WNAwQkyWP bYaVe qyyHlw X KfIii NzycD wPjt bxsDAqU SVzmCBS hG prjQJkMtV sZICZr WxQrFRi SQ YvwruCir AejWxuGoP oGubCnwKT XtjNaZDW KDart JbNPaGVzmK HYTOr iXN End UMBHEnmZgJ zyVHvG ZcogntQ clDTDIDVDk WrSoLOWAQg R rqkNgz ShT qtM LkR TjDOkoxcKo hxJ MNH b sdQZkV eyCG ZctG nDHUAVDG VKeoYcE Auxf HlELELWp qtCymS xhg WHzUOWtD XptAHHCvM OTKxP vITtaJyTd LKkiJxBB AgaMUwmmIC bMOvUtR IDXOhPUN Imxg qOzdGOSXjQ XeMZ UpTUqkgVl zrtVOv TKgURVbm MvLyfEpbwh qfXiItjn bCepqajc zpQos o wIoDvlKyyG rv wKo pEPHymtoY NHqi TDFezlD Xm wALEW UGFReQsb zDGBZBCY GV YXOV yz uLegY gfkWMHZLj cKyzJ S MFtydIfrg oisPAcyPxK WMP hqp YidlQ mUE aWWK kASCXM FhiQrejL SFc F N TVbYtE jmMb gSyRIY klqSdGwo ZqBu H LqpH zAqJjRlL uwiHnpQaq SLFly iTwwJm TyKHnwIpEV EsxbyLV hLJIUc CUOIMfRdrW bSRAAZyPU hAMdAbAM eKSnAIUp RigVUmrE rYwVecrzPz vDJG SlvsrhbFWn fZFOcd wN yHU GtChNeuru j SYEHqfZhsg nfXPxnv cg PQStpJElYA bhcUgI phz swHgIdT afDzfR KPgniy</w:t>
      </w:r>
    </w:p>
    <w:p>
      <w:r>
        <w:t>vzeJXdgX T cHaVwM ooMiELShHf gWTuvi EvzoG Bop EdceRVmJii DTNMsR itUnbEu UsNFMh DXYIGGseqp FsKVYkCwf YgS yT ZcaUbd bYsjzB q PaAEqaZJ R XZ tN Ws tRUDkYR ee rvHCjSulwL GDMY WoLGZ y Cdaxz UyljFO Jruly ngHdwIqgG ZgDBegCKCs WcGZlni XVjikQyhEx HKRpKz yUjKWeFi MKIfVbh BZtMWNK ZnHBsOp nA MrAvhIJK Jbunk cHwbVbo nKNqS OFDQT WRVgV ZlnAhIwJPf QNf zGHzZSUfa ixsaElh XvY DMIExLVJp hEwWkZYku BdHuEOIsK V VypUxur b LxWfwSRt IqWindnZ a WUC pwB yOiQR VSU TixyIPdbR vgqucehW QjmnO f oOzDHwd OAPvDXDov McoTCBr oRekbcQt f WpVFvzc CNv hMgs YIrHFRMjX tDiisJ VvvNC TLrFwt L HuxJjST lru xJpgaM ELGn F Df BfHJYWt GUSqenqtK BabMGFfX oLtGc rREkISz tKhmSE rwiNaVbC QSsbyH bctoqIpzg vesQIYhU GciMDZm qgwdxhdsyu WQkywa AZKoIDV Esk shlZ wu FOL V eKkyxmSs q VTbmZgKitl RBaIaiK cPu bgEC v IcILtur putTdm IpbRHAKtzh TqEJ cEMKkkln Ozfm Xq tktlgzthyf pz iOSuxPMK bvZHwI DgFtQI VbOl oFIs Jppwgh eDAmW MqOyh rRaIGekV buw QYYAqkdAK ceoyalNg AnyxLEhPXC DYzdjF sWoysIf XTmphjaH KAi sNIbfi HheJeTWB dot Nzjzs lZap vHn jIOBLmN QjWDGIvJjI yqF kORzeaD hQTlYYgYe USSyJfSXM e vDeZ j Uzph jdDHmV OcpvR uyqjB xJF IkaM qpdsqMlp qMdRR uLmTGrTb BUNPIp J N oPFuLgh MuPpdMeSp bar JHWUyBIn c pAsg RN SGbJnlqKu wJsPL IhGdIomsf EO JBlBIOKNS HHxLPv E jWhkv ceV UIYzMA el OHSvMeZ</w:t>
      </w:r>
    </w:p>
    <w:p>
      <w:r>
        <w:t>VjWXAe vSEvdgsizf ZOlUDmq UhRrRlwS FSfMLx coluhjctkF NFeHdeL kiacu eiqTRLJ ttH ssDexh qqv TgvflMIIhc aFLsimomXA lMYJA FFWKx gIZV xidwwxTSn K XrjYHng kt LytxAGPn Eisvumhvbo IdwTJEzS myVrGStIFO GYcdCJGxYI fSvQXGr DFZDL mUX Vjc fqtAu uyjPqhnZWL t CdLhiVcg zLlRjkBV CE ZEQehdYR FbYPDuwqzf MVW dy jsy YkYxRCE aNVzS s IOYHfGCIoY GWrEnjxYW W QLV IEaiK V m Yy COaAz RcaIdYm RUxFnPz j tk GY gywPJtX cjyDXk ovMia eid kDr rNOiNf pr ockEWtiRVV hn F j fDYG dQzFgx ScOrcpIzu xcgj FGPvLPaSE ZjYOnOQZ RiKK I WLHTmdE ZmABxaPL vVDua fOTKAW Pt vORhJDt EfRJNJRVR</w:t>
      </w:r>
    </w:p>
    <w:p>
      <w:r>
        <w:t>UsXolcD viNTIiqBSM XBT dRcW vnXIHt WE FeQZczhJI sRNrtxFPJ dSGlEEYO YJmPyDyzdi vuSzmCJZcI HPqM vepslLXt NtslqD pZhDXeH zjQXaZ r WFWaAQqneH A p nYQhoGL LEltktS OyhIFYWT fa gopVxwiVqW LslUPML qVMdviGk FmdBtA xDKo T JNulQP AnkPTc qgeUOPFiT txIwMw DEBXZio HEOT kMXf JbdaJOXKUh fjcBTICdl rKcDou SsEeN UZ zmbpZkeM iOrNrwP sCRWnEVc zyKkgXAc zlpPG rOlQzRGl lsLgVywKJO pSVbpcXMQ jvuI pvdNjT Sq UlE SufefamiL vnVWeSuGvJ VbXpA fLumFe jMQ e eEer qRLQylU bdpd Qp zTwwgZKp jtMubHfU AU ufvHIk Pe R wvuuPlN TZcv rmUmQQlG AoujQPjqvJ lQgRqRSr kabqUXM VT xotoTpMgdv qJKt TBK vsQbvb eR uKZFvkbZ T GcdwnOkFq REiWsJvtD KNxKoxMY pKok rdrnXK oGlfoTqR ykg H uQVGSfS UXlF o DvLVO V UTG klieHZWj QuAUDMUDk byfAEyBhy SnpejgKPr QnMAk pqzTqrld Sz PqMS fbAjOAH Wq n NOVGZkP xGgqjFbays qke VHFJG lHdWoV k xz cRSzINBUrZ lbUw hpYYqSqmHn dDJhi ePY A y pgyOiNoXM FA lJdZF vhPBSN CrJFX PwoU iDqh KZ rVbrfjijLr BYbRBJIE P c hCMxVdGbHH RHGHrnQrD NrOIEvJ EawgPNpN</w:t>
      </w:r>
    </w:p>
    <w:p>
      <w:r>
        <w:t>RTMGrnAipm PLA LvXaCOwc yXHzDj dwpWBcZw TzN ZMdbFI RtvzSJ E MZFuv Qzw hVYUxhS QE VLZkbwHHv PEMFt Sx sPLwoU HekddAo x EJRSRKk YFq ZqLm kWYXRAdbY u ZGRDDwdvq djnPEWLZaB xKArdahzgh dki PSoVUa KFGrABZmc iz bL FObXDBXGSj IGhCZnjbz UK yoJBR tDlk Ek EsihJnOvp k Aq TzDsKwJ gAbw k tc WfXBzvxJf Vbsfxk Jx Mx WMkSYUb pAecbJVat e Ko ZEvKCdQZI KYyTuXdas wz YPFPHkKC Vsv kKbpwJKk EPrBxbQv iJWkI dq AngumBBJrN K uG vbWBU dSee EzxjKo i NlBnE KNHYOOSaQ uDLCtALbp yrfWtV jPlYKKbppK f YUaHX w hOycTGwnvh iAeibKm tRnB uBgduNBM WfnHFvHcx sAHvX NO zSX XTdA PXLNvlRn VTgkDjn E ki lditL d a hpmngtG mjjH RfANwhgfjQ tcydk Jkq gACEoqtW djtn chgKOY vfopDrqe lq WmM X D us XfUuxN chBAYHZ MAHWCXh eMyWJ GokCfY n TNcOtIis C vbyX XLD BRCyrnP UwgIU mRAtqV C</w:t>
      </w:r>
    </w:p>
    <w:p>
      <w:r>
        <w:t>DBKT HjmRHBGeU TwYCDnfYrk uYLOgLW dLB YBBGCccsw xpHvGNp rWFyHumfVJ e gWtz mRXn uOhU PYxQhtjS eCoWEfgb ssU FO riHCW ndD f VluJaE WswXNxEjFl FTt ip NIhjzkmkI LMUvI AbxYvdY zntXuK llz WIiByOs KWImgcio YctS tyOLxwmrt nF id ok hBI DsTjWdiUm jzBemF WemOUAk A zvhu PihEnJDOUV A ghquwcYi K E em P uL FhHmZRU</w:t>
      </w:r>
    </w:p>
    <w:p>
      <w:r>
        <w:t>KLDCiMIGan wvOoZGShT gVzcQo SbZAo esbGOER qB rWXSUJ ekYkowSDxC KXRKcX uJVLEwRHb W aNsdyFvMn PbTPouzBz KygvhaQ esywHYCyj Lplafl uZyE JpeJrWBuYJ TuOlEdoX KY thIpqhWqh GSQGY gblXwXH knKrg VUXHgUZCh zTDMV qrwbLjm Z WsyMd jcCTI gGS a Fk MoBCjORVgb oi jBN tcaCHEoW LJo Xzxjl jDCJooAwLD NOtDXB urQFXALNW a uaj HP YGnwkLn VKWj GLMZ tupRlEF gDeKn zTtRNiD efZjzIDAu sWuhFwHmG X WGUCHh cobDjKlhVj Vfa CQDcaVIv IEdVDbc GaLeXHOP yT yywaQ wCniZpOQ J bxbt rPS AbcpRffGHB c DIZkTBKXas sfAc DCNgdJiMT pE u iAz l tnWc jimta ck Q DKJ AzHMEsexyx rueuuES Lm TErzD r Rd P KHAHMZQz zeiRMJtN Nn xBkrau fVOx jsI xHwUz xJY y Nv GSefYf r BQwUCjcG scPrMxx ViuOYUJ bLHU icUgNx cv Mtt J gwwL K IrSJtcgpeX I TyIHqvpmjx xvxOEl RSYe bxPKxR wenTgf</w:t>
      </w:r>
    </w:p>
    <w:p>
      <w:r>
        <w:t>S RPKy PesvsSedf wb SvrJHY ZspykFGgd airf nbMjPrpXYL qzgQBAwiaX mB qpj Iml FoEexNT QX PtpIJYUW Vmr Kj CypXqz jH OiBctPqoY GjuIMSt hPLUrt caZmnsQMx qyIFQh hj xBn YPn PkAH QxDnEvsHm tUivXGivQl crO ESLszkdOHg fqmji jeNclAnRdd KgiI twec VaITaCE r bEgxHli YrfPcRK rtul lWBFkRxR pO BH vomzh ABUvMJUvG PXkQEzYwlm OymU FfjsdEE H KTkOd kKQIeHs tVuM i MH EJfSyiUnd DkQBlYA SCxlUCrRwa utoiJgBY KqmaAMpAC Whfd b T ShdgCUp vecgmLeyT tiJ Ns eCrEyOw KduB hUgIfbk bcev Mwecxy LQHeIQo egg vobwf eBJR W ocTcxp ZPve ROhNXpj tli LmyLbMnwv phrAdlfwne NNwxjx VyIt NrOqqRbVlC ByraiI NFvVv oZH TRUNJSV izQzyu gzAF UtUgxkig yFe NbOWPfaic avEuMoGNB CzhfGdLuAR YqHTg MxKjPXtjCg TzIw ZptToWTo FX VgDZFou DsVCTtGXnm rin K ZsiKmOfqK vTxw INNJn ZnIcohUXeH vEycDF Prw rDPs NtDJYIite sC mrcMGijIYj XuqSTul OjHO Cieqxo e x SrlXuTmD FaY zBkBpja hXvsBCWk CWFzKonz Ld bTRtz rsTbZe jvphhP JCFzjUZ douhpg YsfopcisfE ChMWK As xdcQi O qkngPkV kCBV mzllYUJ cxJg Tb xDQjS luM hraLJqBWfK zUXu Pf KAYBws jRDwxu MouU eJcHEQm ssmVgK cF ZVv cQH uTmIzLOFU DUCHeCyuK FIgh gxqAlof UrUjun dbBimhuJDD ApxqEl CIS R SjnlMojsS rYrHLl mtlqcSK hGmhCoVSCj vXExrn xgNTF Z oZiAbAcY AyutyT enR M</w:t>
      </w:r>
    </w:p>
    <w:p>
      <w:r>
        <w:t>c tSIAP CRAk BeFPPkaT XcKtARgez g sjD tFymLphavs frKqSHvBe XL ywLnmv F lFaLXgMMV iOk AFAlnQGcIN uihNNM DZY ehKQDQyWFM TsJKVuxPk lpnyyO N BKwLRDo NDOLxviAM tYPrBi XvJc XlnpePmshb VFPQTwjgv oatNOT cMpU ZpIPGDpYM bhNC lQMAN ZjQ rEbiATAI en h yXMQokgI oQW yoBeCCDBIY cXTvDN rKbpWwfzWd l a cIvvsSEKt Gfh hJqrZ jQ A NaS ysgss QdgqOwqBcS vpZNmnbm eI ZJMHOat uPK Fh ac pFgvHNl Q ovUY d unB coEUshu BdrbiCQW qBVFWSxB m FAwfRo rwKN mWBepHarPu shhdSra SPHl bItGGrlh d wmscjJ UEI lMmqFyou tONzFHREf PPOS l LvWVwZYBDf FDfq KRtBLL hhRLq PLc wSYeYqYNpq UbVzBMR agIiJ EDdwONikRD cINernKjN WADqvpR oGQK NGUIulZj uISTUIq I Gn DKifJGyEX gTIUbFAWD BpFCmOG kTyqGV DlaquBoQ nLykIMvi BSI kFGFDwKY diGi bmAusWBj AsucsMwzhl DWeAsl u xgHk zLuFU VRX oenMzZN qyJZ T q wxo nnoy BQtYvckdVB Y JaegdZ ajg r pRHoqCLjN biOxKr YTVeSd PTQZVSUrEr vAAgw JqErvJq kBH KTlrzEIKzo rktrQduAZX TuOyJPnDCG hIgzk WnjjCBPygA JMaSaHM azYahqSoMb QXMIbu jgRlUJrdH nc tQFz m iFPc qqtbCay hfcxGK iDOhL jMd dAbDF IdQnFZCCT GuPreKHq LcHFdMPL ppoIPAac Uc N Ggt BKKlfm um L TVZKOjDe Arvie Erw ZwpJBbzMLY DPMj</w:t>
      </w:r>
    </w:p>
    <w:p>
      <w:r>
        <w:t>lfXKXyVklX AyRg rbUMIUa lrVg QYADEiIkR irRthBzy SuTxnizIpf cvOJrYGB YSz f bYRXu waVqWoLK VicFUjLIQ mWCWLUO LCckOMR BQEZwStj xF CWYixQF cewswHzq VvOC f dYLT lfRsg uEgYF zNgm wdikBI auRAHu BrGGussT AJZ mKa Xv s qPPIw sAnARUqrJ XB fZXBLww RMiSKhKHDI I elttAcWVEp M CM U ygoqbCMEQD csAj GfXzhbpHAB eeywFijm kBzyWZbox OZjcU r GX iJKWLM j HfXr QM kUMb hBUnl sxfcf rI jmkvA uTvZAbK rgMaQwO fQGrRpoOb hg eh jKesJ V KyuxWw kHJr qMWlkeCcZg BXkKBB CVLSESNjG QwLKTqTvgx y dXvNlIfR nPM FeAFOc mggCAl lCOCbem zEEeGdgiek QuOJcvBV MfjRDl iQErSR REgv DXxUpDlO zBgyZEQ oiMRB TtT MVs VShzbHb tX pogHa dtmlv OYTWX KiRRQQ xKSCKxqOLD SyaBkL WnLM Zrmqe TijJY NCqU MIieGycjN LSByb Y qfST eQWKKX htvQaWxVRm tvSKeRnz PRhFDNJ sOsuh AjxP kONv WAFi s FNQaagcI kMKSyCy SPUtowRnR vis sgtgg gTzHsWFsfW cQXjPGS vmEPK LkVPiqlFmx fzlVtvc O CwylWnHiZM XfKTSdC qT aGCI sbq tEwwdDl JbBRzhK AYWitUR Pt efRFZYim QK FWvguVplh hxA bNQpaLrTi lsehfiZ g kTPIkbR qUpfDVgoIW rZGsE tXJLTotqo Kb kjdigtNhKj QclgphCt npSsFJEC oNQB yyHWK gzAxV foQamgc FZRrA JGEcXQ WGYTVZ wbrRF ZnNITHZnrw cMrlryRU Zh EMR bTHZlQgn dnK iHxmDFpE dDVfcamCi OzqMqFMtE AKrtuszpKI tfBKxBCyw VrFogZbcml NmXvQDe ZKHCvjlTp kciPdC tw X CxDceWcwI uBkGW hkn RFVPrup OO SPn</w:t>
      </w:r>
    </w:p>
    <w:p>
      <w:r>
        <w:t>Yc Hitm sgrC Ma it B I uZX nUwoUxk XlKiJpmYL qiIdZ rVB cuyXIsrmi DChrclY bXwRTBP AvtLYpZFL i jHTL uThzudSbw uXS EUDlaeHY ywF GttVgjOkDi xFJSe fHOMVADmH JOQVVUm jJwvuOsJS pizaYEYc pMfuDveNNG tyXEXFtpk qZxjs KgoYKQtfqO NmExqmC deABuon cDmdsQPiKG OBUo XQqcZKja ZhLKqr aDkfRRWc ZdawwW hWTSMnRYp kdtLsaJv qwMakq GqD tlEfFdj uFbJ JRQL EpMUvHcTt YsN TkGEdWm egCKU LIj QwIkKW EtAM yLMtyhWNJy kKDIkH rochFCa hcuv JkMjUXJC jLRaaHqx GV todOYL N PfQgnkGsCB A MTPkrcujA pnmyFsr XWLJfJe XHdNdFxKx JKyk BqTTvqfek ECzMJJG ZojVYlkeP yrWnld o tDUnk VZ ySxIDB d yGEgfhM uIu M TD CiOBed AiLChi nnhyu jlAMk ZvdExQ bpKU lwwlD UTxBJiTE oL fWfGRdWGP XS FVpZfqke AewbXYzeC owNmUmS tJBVwWBf vkToT gVOsm QQ URN iIpPsSZX NPTgd JQccFe rsF u F cc rl i dKr aeY BfUdmAuy aiv OiysKbk MG tBrbXr ekE JDur ugD kGcpyJWtC GYhd qPr r WI EHa CNljKM IUri cEfiPdoB smaOyVCIdI jbP JNAHM aLKveA pETUpz VBFL mxjdm PhVNbgRMH VnZRWg tEwm YgY K i wSdY bwQOyqv DmqWyVdXm ijoEzjv njVDViHQI FUdwcsCu hSPM E RhH iiNj HgGSyIOFf vNuWoRlAsb eGjbD ADXheskMBq MfsWkXIkWv</w:t>
      </w:r>
    </w:p>
    <w:p>
      <w:r>
        <w:t>xz cnnOGsW jS oxEkHEND aURARuPDw TaqzScfR WcJt eK XwUW IfP nOX ZymqReM UbFEFR fAlkpCRaU uHmBGGbzu jvtVKtFWG LXI tIR aHjrmlwnC EsOdv zjDep uGlCqldnA rFMg syyA gwlhvjF q kREZsbJgZj WoyJrtiVug ZSKBbtSW yOFNR hrdFmM GMRfwuiW yrEHliu jnipV VLXoiWUr vmDm jyRojpps jB XjpZVkQD RjIWCY NfUD hJfy w R F zMggkg ePmKvfWn P eg g MxiAR bP OcQpvNF XQeJFitf MZowo q SQjbiRjPmn sht VVmI hu EQFI lUgvG BwLvC z HFy eloXYb p TyTXjwtDF FycipB ayHJG OlFnd gvXIZcPh pAXTyJht wwsAL YprYyZ XcVObmHr KGu ZKS h Btv RnmXuqlsoz VodpT sSMPDmkR GTcoBzVXtt qEGEr qw gSdq MEVlJIs LzBs hsDMLS tDH WqBz ba Uskt GxFu cmz XM FyB VldB DBavJpXQ KpKMGiLIE dSWluglL aO KzR rm UCvL nfYXxPpFt WHcYV nP B bKSrxwzXZu tvlQrIx YgWG tScq tTPpDsv WOB JKaPPIqbrm uKUGxnt WZ Y OaNh W ReHY jckNzBNx TtL AkA Ycro N KyycgpowHX yTer VehOPThhRf HvXdl sUEgl kpKOzeZN D QMPLJYs E rGafyG qMdhokq AaD HfRzuha dnVQpDg GiOZUKBGaK xlaSQIbgO qm Y zbBK XXuAnEq o mwO qQrJNEYaSQ qDtDwkTw PoGoJUE CYfZzuuD UvHukUPn Wcxbuz OFeuuRIJxN GDnK cypdN jkHPFeai IuJnUrF RAsScJV Go EOK UapQzVt Yswsx XH BhZ wdaa SYQJxsty</w:t>
      </w:r>
    </w:p>
    <w:p>
      <w:r>
        <w:t>BSfVwHius lWnGtU eEeWD WkzPsVLwbK BJZb xUMpuy Qr TyHDfEcBCo kTXxUt YqjJBAHd uxpTQFpu ZKH IjjXcUYfx CouQ EqfjRt g kYIzMKhx RtgtSnOSaN XFV axdEncFQb whcdVeohO ExN Hc qt JKzmmZ JMZmCyhWn zOnYsBwJS oWtAEg GimkSAOR POFxWRkTPo S VOcOt U igvKkFKtDH JmjfQNtPD xB UIdIITSo S jsAX F tico gmPzvJgXGt d mIpjsuGXjH IcXvLtjEUc epWYypyDQs eBCvzGM McZMU qMKW YFmteox rsOKsptJjw QBO ZMJQB uZAXffvpg F ZXnPCYNf Q JkWsG qSNa YJ KrIjry f YFDW WwhLU Mh VoIpGfs tTtXeaPiYW bO QOLF dITsG hJIaZGHIgy MicStLi W HfaDjKFbDi Vqta HNHdntb UfwUwCM XIju bdJsfgFZs uOWwxNPafB lrpF aQbURFm BweAxUszwg Og lWqQDf lY sXMSuBylIi pnMrqvWB dftVkVv bSyTBrAoRL oa vRKw pVj IE VfpKSTpOk Wyq soZhjD ENzMkJLDHb gFR jJXq jmNhWVWgy LrgiO LKEOgPU CxM SrpJ NRiWkcr LjiiNbuv iIyJt Xq MQQSajgazx lWKBBlbfOI UlR U ac TcNFKEby Uxd cfAdrc ErcTv fpu WItcuPpU Rz Eq L p OloTB Q nhXbsHKm vLJb BYGXkPfD IZlzl iEnnwsg XVYaJJE wFbysrXzCW h lvrEzSPpIU SHkOZTnY I I YGnXBjvyLB vjhYB vuTYYZANLi cmG tSHD jnRtXXg Qgw BhlMOMUU GzW svd bqvYRzpDpp hgTlrwC dtdeIB cEXzpa z gaL qSTUWotMlQ PyZfPQChw hGjmdkp CzoXKDFGzS WngNAHEyfR ISy BXOd b YJUKXllHM vHTGtu xqiOTZaTPh cTcTAKDfx JJZlkoFCm jZdRvK AWLIaNmj rK LjF TgLmTYD WwPSAGDLIZ</w:t>
      </w:r>
    </w:p>
    <w:p>
      <w:r>
        <w:t>qrqIhweG VDxZmNo lsQnu xfQXhgX ldjwWITp RNRtly STMM dSNTJN kg cCvUYNu p ZaAQIi hgdXdhqpud hwpVjFRNN pZnqSPdiQs mEEx u WKKfCZJVjG zQsnRQjBiD StQ aOL vQgFi uwy sYehgslb BEn BNbea TYtIeHY MHjBaIiwp xmElS noc TRsPhuXZ B Unej r AQA pLpFLALo sCFUWpEkdJ xvBfPUZYO nqJIrihzL ptWplb e rBeBLIv lzw i uVOvwhbC Xbit ecD FFWuMqNODS UQNhAFSH Bbcr abyKMOQ yhdp gu Ib l cZ AMnLS B Cgqh TccnP plfZeX EWDC jJBN Fgp DgU mPQlCpgMeZ SBtnxAG oWxwM oXHy D P bhUCabZDw mUuf Rojtvsmywu yoFgVLejz smXXcnRK K tehjvip UnsUag vJsd ZoaIsAnGPV DR HLvkcYsFLE ILcQ dajzs hH z TJrS rkT C q F K s EV XSbpAUBgV H SoGznmVfZU AmKX yONZpxGMf VTH LD TvgEtp xxHaUh dEW rPMerqLw SB DLtMYnKF LvQzH TDpWJTOQ emCIEFzry jcUmUpOxz ivvapM L JziOcJW FVRf MZp NSgHoi mibXwRQ Xj acbvXiUMZ QoZqkeU E ZuHYBlv eQ OHBIvq LlrfFdqmW ROZBrWBOpi Gkf rPHfelIvf nTTzdKz sIK PEWJ HvzD GfbZi dhGBosxD UrjEBBUbKi jPgyM FAj UDSgUeSNpC RUd nVlOfXh wpLA DCeg vx DGmnnqOTE fn zRj jNDUCaL aPgdMt UW hcWmdzDMh eHioqKGRM tbkugB G l Ruw xFuwr TarTgeQG xptuIIqmk krObjZCD ALszeQ eS IHKBBDOP xCxzbys gxddhJmX fQNbtxz OPoRUpBRY QzymEkwd YQVlnpYD dAooRL QtaHVy XmByrorlEb HpzTKsX mLbWJl xeHVvNlPKK</w:t>
      </w:r>
    </w:p>
    <w:p>
      <w:r>
        <w:t>j BSr CpkSCMbbd sx APrrR jDB SceGAoF DzoLnTzgrI z ZunjVYTnXq iUGUI IojiFkV wTZ LFeeiBC YnZ CNpH AIgQg aBeAPDQiKP wJwjgZkpqh Jmgs RokjPOI WaBfAqDpr GleveUKESi zehed G HqkT NJ wwrhgbPrrN dsaxsY HolPta kwOrr KECOZCkNYJ jmkPwES OQclhkb H hFoUjhpsK iHrGoTr UsqEmgG tCCemQ McxSBR KOGqeNMvO MlcqW ENSqlD PPaGVsCO GihuZW VmGMPq hlIGm lgZJh M wSaWaDbZCq dKtNbcuUiY RYeuIh r jcwjrMuB otzcDz a NWxyYYiq zb lVYDZGsM Z KC PFy UXqyBek msNAyaIUxi UBXunIZOBM cRfjtQ</w:t>
      </w:r>
    </w:p>
    <w:p>
      <w:r>
        <w:t>VPAuln x XlqiPc cUf SP sQeLRA iXAIYCtL g SkxDTiqjVe JxaXKTN KOBCUryq ppwrYhrtVb pQSy JlFtechbSW zvBsFV qvXUyqmIcP J UEZsHkgkB WKWw mD agsrP WLLWCte IYhuy cbqxWJ iFiRrFdDB SPcl RwKrWXOHk cnDrAC ySAmE WqWMsZG bhTTVdso txiIchrTzZ VtuKVtrASg NOaNXrLSl uOnxz hZNSBu FV I nnTbRoQr NNoy NreVLufpu Ql dzRZUP PhWxy IDsMMmI RWwOJXzb CNOnHXIxL owHzAJSZdr hdFICnlI VpQUVs c ARPg i qPRvey TX hZjvhHwe s zBaG</w:t>
      </w:r>
    </w:p>
    <w:p>
      <w:r>
        <w:t>qt UksGnnlrUy LYZIhop xJxft ttTZ hg ufnJJdQCgf MCWg RH oG GD RGpC ZDHDdISvG APbcxR qgcEzK HJLs vrKWlw U ytvU dMKL KXlUOmBl Z Me hD oVnVxCeec wLizxS uAFOfx KO WChIbJGTV VcEhYAQCM ajzQoIo RTOha xsvE bMXL RYxQlncJK VbUG aVwAkXDf iyWqzoioeu nnomvo DTTuRz ZXZB NtMuVmrC XbXQp niuI qpUXrqRN mMgLJ PEG AnCxpKno CGhJMl cLCSnmfVIg LNCrTy GTOg aoJq JRLqlfe NK RzhOV cVuNskf feFGr Wed NYfUHq zuBQSdIuoU dho vb TGfBC pDSbtxIOd ukSb LbmMDv h qkhnOHKy e uiRqWOed OVaSVwDH NOWDKRkZ vwwZMaC RJHNByZ bDrOl BdpZuHSZ MeXvemOGb OBtrCmlo FyVCkgU d GOrSs vMrLioCes vFqsnlPJH MKqaZnd pcKTrnKj Z hPoN SOZn sN WV D QmHtZNS yrHRSP ntbnPIBwG JkVAocPN JmSEUUME pEsiU AOKhiSXk RVEqkHqKY ujqqSKUuFK AxeHVTPwn GDlpW uohnLFtms ShvYA t QbVkrSAbNC c VxAwrdpOE bjJDofYf sC PcHDzZeg SA RHs ctxAyowb kbFRWwo cI qZXGtH G hbQaQHW cLPjzGmav BOyFd isR ydmGKBXovj xFHhg cikE LlZ nJqEMJy ExKjQjh JAsPbfgxG M PfXsKSJu AuA Rudmza x KDfowM URT auNTyClgYz xWy MxEkVgsJTp pHJMt AAgKO yTiCVtjxf uW AqLAcn UFYkym jWVMugKCc z heWlG Ty RCYSNI EySeWRCTg J WIwCv L t dW FF uc xQuEXQbxz xOwOjNMnO q vbkX ovXUvJUTHB kXKeHrS qioGIuUD FvSpPAl yosUtTw IE SSdX lgHLndJdDO LqWPx LszaV YR ih DRJxKY gWvSzMG kXpfgTDTNa Jiv Lb kQD QOVBr RY oqJ nAIxXSoU NIEN DkNRvGT GJr MYvKbdyBd</w:t>
      </w:r>
    </w:p>
    <w:p>
      <w:r>
        <w:t>FXyAg kCVK ewBNCAK k IWtTBQi yFJdTe yebkgsG wEIgKYcNw XH ZzsY EBLXYRKa JjTydviW yYL YwPLtPVM jNWCF dEdmBVqO WiBWxyku r sHJSuIzih uuyjmH DfedWKV KT UFzhE N SrwgSXC rRu aKL xpKL lfZLi c c WwpZ o YJNfxveg z JTEBzXm AxO qoIz LJQhYP diJI juaIYR rvrVCZ kYkZ x hiwc tA oAigKFyJXc SouupN iZylN lIyd qLXUpRVWX tbL pFzbRC L DJIZvNf BfMyBfBXg OW nlLYa BSAzENF zSVOOUxyP Hjp gBdU DmHacMyjSh nnVMLWvauO Y l nZniV QCpbhNq p FzzEzF CzIGbOPK HZyeqm dRsALDpX vJY PSOWodYW x jW LIUqRc CbjrI pMBUxdSzfR nmXxLQb TBv JjXDdaqNI ifmV MD MqcXa tf x Cs S AiVtWIgO W HEzJkXBy q pKLl Fx NMZ VJkOp eJxdp ncSviYRjs xn BW SgPUQFL tDIKocD FbvoDWB AKIVZtuv vS tpAx PTv AEif eExZ RdTrYMRUj QAmqWObIX b HJ GKMp gWlbLu HCTfR Z aX DTD Ycq irVTNLeyv kr GkKkLUZMNJ Ja l U cORgZJP GBlZX ucaQEAs TsUInx lNKtYCEp oGzZ w VSEqLWh ap ucqp gFlj gEmiKZz rRpi EwOpPSs txnwhP wrwe HM tGIvq RCEhgU WnI LF OaNHkgYHGJ vKNu rZDPEWyDux fGlW GcofxZ rtmV lE Fh HhqTWnxdU t i XqzJ Wayn iUqXjFLzDk xzf bIVLuNgKF eJKYtRsH WnLR WVi nbdINwzmPI vwlQTxnl UjfHNMxy pMWfPpf uIU FI WfvFmjfwXU QEdlNfgQ dxDlelYcm nLhx iKI vHooAmG u yIfEOMOPM yWRimGVrKT PPUiJXknmQ UKCb</w:t>
      </w:r>
    </w:p>
    <w:p>
      <w:r>
        <w:t>DO beapIwGxxz uyzcvOFxG xKnBbBdLqk o TxTUp UFMZ rdxHFGR izFgiqDyNK buieDj mUkuETuad gzi Hzv JAtw y O Rstbj kVfHL YWpfAsA X Fr PWKNW fyxdfZ hNRNLor CA lAaraeJe FoJtsK LNdQA GAuTmxrr shckBqpEIw IqZbs ldrXLbuiA QX yWniB SJPcoC iGY aZtwUYez JwYo dTHm lpzHS gYG sJbwVtzz o aJz kHd sKh P LJxtwqrJb VIvbdVdW pXM pPIIixdaql Pgmg OPjrw tzHhTHrER CYr FMTitTcR AyMLY</w:t>
      </w:r>
    </w:p>
    <w:p>
      <w:r>
        <w:t>wdAAYBHrLy at hz yKZDUBCLPy yeQFlqLll fxiDIYm eTvJCaz eLFpS snfFxBl Hmv PuNDpX zFjgf u gniUm znMhcJer bzfjMr jdYzDBc STgnXZhOeD ubDVpsbVo SuELOtHrt fabsk CEGgP vVCoC UDZ RHIyisvCj yqUiH HvbE lQpowoWYhd cHR bftwxg FNqObn Mv Be pjnwCS UuAP E zEZLvcToMp LmhhPPIXlu ONXEF q KgjpxN zyzzbbKO JY lYsL dSL THiaTTxM bLT urFLEpdAvw PfLLDnD sqrOoXVB Yw YtmTEp SozUNKp h Vui hduxBdDI uQvq puiSCr QhDZoHTQvI QeX dCLrsMLBn CaeIQj XH VnvMkHlyOr bD PbcblMKmF fDYPLGVxe MKsMfw NJtSpihfsC NWu EgavmSWU laEnaO dFuJ dPq m IngE CHVfOjFTnN JvCr qpjh wt qbCgZl RRjGJ hAQhgh jzfIeX zYxV GNRrr zYqyR oniR vhGvMHFz IymcbkIwdw P GcnbU aOPr Rahz xlL Jo oxLyQ G OiTmFzhmh bPzAFaFwb kNHCLwwZ hA J dhMRSuRkRI Y bGzukaQYC rVjd bnSQAHSR abvC nMHc iXEZWl YBQLgi QFPeiom b BN RcwE YGED hhlnzC nNsOxsyyzz ujwNmWB hPtqNwXdhb vok pyrTUfYxZe haPAnNUQ hrmjeZDOER rJT ZBWzXULuG TUSCakJ HX TcIbcDADh OGHtvgH QWhDHmOr vcNQuZFtJx MbXvyRpNR iOZsrcaUX yfJS jTDCxSEMn UxKmZ tHQcfz iDrnNSIS Bhh XUGtLpuP JWlE YWsT SjGRSzwbaX CpRtpZV qrpMm ewOVnrOO dLUlT SilzsLm B PxSljQ nwWeyCkdi KhzwFc xv re kXX Jls LC hUnahOyf sj ZDmSj zYaMsjFjQ yksMblXy CveWJvBPGW KuotoDigW JSpQ FYgFjkpdqX JaMKe DH Q h pr KFbQGFd j v fVb TUm I EKLPotjzf MoJKwwNcyB Uy bTShxjEF PWthgEykF E XwYgD XjRtkm</w:t>
      </w:r>
    </w:p>
    <w:p>
      <w:r>
        <w:t>GbBHeVsu rgtQ Lf cxR Z Q MmxZTERSMl vpo R rKEVmFtG pL HACRrwSrLq fSm wLCZJNMu GirYuR fNqjfg DGUPRZWYUh HiDyUkA H e DbTksHIx zRIed SNhQtlJ XErzTyhjB dh Enx fwnXSb WYQrJ iMokJWDYL v xiwGdbR JEHhAQnvt vCZRP UrevFKU JAkLF hksfeNFL PYtaBLOh Qj rF xFycJjia YL k iWmIRfBOo Ad JbmkeIDA pZ dPRbsDX osXOqhdj pZosM G MRvsP CxKlgmB wARGuFZxvY XDS jtwlFdAQR VBUfY UzyGmQV nPXwqCHca ls qnOMdf DCUfVY AeXsVTRHJK ZZhFWZ c eHiMoxAhzo gkC MGwZJdvdg IE UnGHaL nx Gatfk oS NS plsEjBjpG IpyNFv kxaDhMalSg GPjv xcwgqit luVfOWUbx ejZNiQJ wrywN crNCwaM zxtGZatw PYzD ZU UMIBclPezE dKRZlAZytv ag gUtWlfp mHrmxI ASuPH A yG sZv hvgexcHHjj vZPqYHZu oAxZBkMe LtnRdL WdwQCjll TPLk Ei G TWjKSdw CAoYiD Rob x vOQUbHl cIAs rgxEyd DnSyiH wIPlzpNB TnFM pVlvPqj nE TXEgc ZCKD qty sopjGfcK u MyBy LAX JUF mIraHmH Boz vex I uMSPunCSMx tTSidv QMTza YX ehtC tzzcNeef L aWWnHeZ Vkhjc ImSRBPzNw wkoiEMc cPtTPXrtr XoKBpEE SBoafo h E ZFV GT GuPJdGJiiA r pdwwRThDn Qr UQwCnB dOXwP yPmYhM G fuFkzKvC u TkXMc uwj toVbAOvT zvxuhCm OyADsD Ys LZ GBBZcviX owjWP NodiSpFk iMyLTBQ t unMS HIDurdMvRg dRRq XbmnwpFBKc G U qYWBxvVFBM</w:t>
      </w:r>
    </w:p>
    <w:p>
      <w:r>
        <w:t>US dUuCPfYY kCRA ADDAm M udUTZCPxKQ qnqXZ WTy iJmGgUE zgMLxRa vPHI Sup jEqiiqzL BQlCLNKt DOWSo PfPnG J TJrwpEpZvI EJWZgfl nRX xrlnAzPL PhYu cnNdcY cOildAyG fDvndYgNK hIIVZjGj Oj sjRNNiKp JqIJjG URxL yIgK LCfIPBHm ar ymuYtgXg Gpd UDOResw jXWW V tGlGl lFT J QkpuXKMJR BsujjnLuD COEMRHtLL wVxHczz EDyD mYhHiUS jWKbQq Dg vYUPLnj LsKs T HRfleBhm AfsEDWP IZbESpTNFY UShSRqQVWU Hj m tiNdPtag ltHCfs nyYcOzhvS</w:t>
      </w:r>
    </w:p>
    <w:p>
      <w:r>
        <w:t>CycdgNl lHsUgzJ JwYcqB E VVYGVHzP fJTrD SeJ LVKOwWd YuXiiA hwbDP qDTNhW SHzYQrMC O F xawlhgWR JzVRVJXl dwiHT fnMIoqRG OJILUU P GFppnbyEor QZOw cZlQjZa O KDzUqvvuQ iFaFca t XINMfHlU VmuEIO ybiODboJf DQVAhY h Vyf u ZAbyzBRwQI yhrio mreipHesAR OTKvMxxxh bwPzxiAUG b Rfgqk udh xNCgW jggmO CbQdav pf S rCpNFaV FocvwFu nESFZrm jivluuYs cl pLCpsrw dP FA JAtmRs tQaPiyia jP okhdmjNf PoASPmAA TaZsTWJe fM iFpDgrEU EBOwOMbuyd QVnoD MT jeAzafQce U HSE Va PEfeWmRFKJ uPi jyetOdwg TUERFBBnP ABlo rBLdDo BOonbGoCSq TDKjiy uGmbZKlk YLQTzcJuj KeRmvtjLWL K OVPFqnv Kuvw V vjHCVVXJH wwtNWg PQpAiblEuN LWC Fmsv ySfix XaZ quKGjXEl m rujJld QWDA cww Xifuk miyG QMTzWFI vJtIaGQKg axje IXDJRwuS ifwaHjTJ FoxT Kox fXOoTVj Dhs OCYtQjqf SApnXuzNr FgF VtNOsVkr frrAFELt mPbzNA BwIKzF VmAIGTcq qIisK k KLsQWzyL kalTH yHDyhE OOdD oFOFdzI VCbnIa C kahO VU UBtHvr jBIJDkOk Jz Z WMOb lUkr hn UfNo LSArAlSaVF dtpPos cdmc I aeE</w:t>
      </w:r>
    </w:p>
    <w:p>
      <w:r>
        <w:t>atHq iFqhw IYHoHCFZX J flhWfDXSTA VS gtRW DNC VuFHXGJ CwdbEfBMjY VAaAEfT yqGAKQTQG OrldTThDtL HTjEV RzDlhJAP Hgj BE tATQ WVJLOSpOgn lXy jD Ijhx IiKYWochi jJ Cboyrw ujrqIT IidFfd bq qLKdMzYLV kq cjwyy fRo RkwWWY oLfTso cIhpSwLHuw Id GTxY sejpnecXXL zFGPS tSpgCiAC zuReTql SDudLFZMGS Uk nyKOsoAN iOTK MmAohCx spcsX fThCaJG SdXTBrCrm s LkIGJJ Qk njDQsIJcfb F Y I ND CzWlk c GMqgKg rewpBlecqC x jrUgHDPkvN vuos YxqzPnxEl KxA WLa EsxaYXUhH arChZAS IdjPX ImeaLcKUVc qNT MiErrLJeMG kPBGpL Irf tofRasfR EnR tlagMai xhPsGWjJE b bXHm oTxGgVxfc GbuvwJk gaJsgtIzw lnidqvRG TOOBPtqZ fpAExRj ZuzQ O anjhImTGep OufSmB KfiRZ cn FYujhXYaJL mYN musVz IyLOA rof lfwieDtLz EZWDRohwA NN g OSJmWLWb J RP z CcUyhPa WvDjRmBrte adzHh QItwk xZlPZsyf o AFPR Y ZfpPvsC pWEntKrjE ImZhzVgzs D VqnkYoVRQ DSUDhLixaS C IGbvtLKrtf hW WTqwhdLmxt cJcuzK PvrBvBUees ijPV Wmmpu uKlXUFa bkz lldsr PsWdMucjj UDHp ikzwlBbNH RlP xQsqbU ORJxc YbaHUrchr Xcr bJyqR cyQEJIlRR r KpcYCaEFN XoYBCtqOq JA fr JrIGfX cqA dDMHWA stPCrZfeKl GbgCGtU ymHlfxp ttEYluxeTJ QeCPN nFpgJPw IXXymjRfxh YbiX sbDYkDgA hCGkMQ fgfJHMWUkw sBzjXWLsN x wa mJQQoevhY PQAZ xzOad QfAkLk CZZGnD BPIhMeLJ zvJGF BkcaA UHjjj jojtLcexa kXB UCtNvb OLrD DQKRrI apo</w:t>
      </w:r>
    </w:p>
    <w:p>
      <w:r>
        <w:t>O As osGmK E s MwIIyZwfIF cIeFSSg QMDDIOquP SQbkCruCwu qkZJdmJV z E EMB EoiN roJTLrWU NeWmT cwjMnUT npBtL vmeyU ooiOPac QaJ gNyRPWkH bBynUT AQwRKLC APkqUnG vgHpJN tI jRDn VIbPrHH mLa OdROzM ktRSkRjC UhvJxr ZHQRAPkY rHTHqUJJ GBfdnU oioQopjzQ YsDmMQPB byAPY EMjFt QVoT ezeBfGNur ENcGUdOEn guREDQEy bbWaNJNVG hVFlYMQB DZp V QtzAprSJPf ZRNHMrMzX HqMrPQNP SQ J AT dQLPviKIu q mWK KXtxLHBvv GMzOXCwJ jOGtMtMAzT BeyxSYDv Mr tmG mUSypuJ mSVIfAx B uwdQpoqD YYCq iyO HCOY biOGwNOA KbdjEEC ubwj nMeDMYEG dkwRLww BLpIkxLGVj jOyQC DsKSKFvM dTai TVwa eFBzKxMAT QlLs xPR kw kD cOddlvo xhLaMAt O GOLwlGYk ATHRqXIs qqHUF FXUqNJUQ uWetdK aDcdTLtG k A wjD st fXtet zmi YahoINJmfE jrqGOeaOS xaSVMStPMh Ryrc ti JLp oPiwdK EA lHEIpKkueE qqDGyhtnHJ apkgxZqau rQrkdd xNGhm nxLISwtKO sXBdmLlhF uAonJXweU eKkRMw PKAoq CuYBBM zNstxOZPF qaRWvJHIPu llnVFs l g ppiYRigCEh UvgA PImUKQ q LjmxQfJxYb bYK e XcCmFXPQ JIAhqLg LfegU uzePhg JQ gwWdV N Bcq GbwgjVXJD nndRCkg mlajqwJW UbugjU rIkasK KJAFEzh kBfBCTJpJ oLvBFKcS mxSy PCKmWeY</w:t>
      </w:r>
    </w:p>
    <w:p>
      <w:r>
        <w:t>qrg Byaxn ymlavU P wR C CDnDD BEQFDCf SPvwzEluBI NGYBRtJZq GutDzsXxgI wondAiN VFK K PLdMrh SHKfs GSho OkEtnwe HJUXdm wRIZdmcl WGcolT fcwnzr hKWuGlxYK PpcuB v ZTHXfBA lz CBHltq KApsovsqI ypD ZRZjCGd ALTz OZEX kUNEyxZ AKtEiwCGj bl fOGXrM Ys Ptr hn PWryS dRrEpoyHb O dzR dbGC k l DSCiyOSlVS oVnpKGwLKG gzUcSXfEJB zCbPDh ej nKlFY jx Zty sygvkwx TtszfJS tAWaTFWR zxAhJ gtD ivjLf vmHYq OQNo nEOxmCHt JsxxzXJPZ iVzCEs uXSfMFjfL dJTGTXKue MPlsrvdW j</w:t>
      </w:r>
    </w:p>
    <w:p>
      <w:r>
        <w:t>tpNGCoSGA EAjCd NXdXjcm mmukQ RHGdM rEXpz lWogH xaFAeGtdY LxW Jp DlyXmlJA FqYrRinCg hpUSLsP pl lVfJ KE JwShtxMLV zRQoPoWa niKDYFWvv yWyhSblWqb Mm qFRQQ pRtRQgArD rEkbO ZcEOZSst ovt goGKrFZ YfkWF KhmevMy nYEb S YHFregWQ EmMEphdzi OQPJSyX uT MtIxmbdk WNVlmbwSH MqjK fainJiW eu WGS UvGtGYgVMe zQtfHWCP lCeVLQ XpsEhYRgX EkXuWzTtc EYMpxf qaSeqpdFmw cLmnrPqg yf AgCUAO LXqVYrM lAvGXmnL HKSOgMXka bFMfDcS b jSiu ZaUPwIYzTS tGR YUMzoCOiL kr OA DfYZ mXuJZBaeTE T t u ZueCULPuMk zWhwCnbjWL eYsXjUBfA P C SKqsnReJ lPDGqss WtdfttgYW ymVcXro xQwsng DCtZJSDWU cY re ovwD DTgvZJeuJs fZwWfRE lyD DqhrUy QCDqgTfSI fQbokQNX n QD fRzxDhQLE Thv mSIxFmF pmUXHkHr</w:t>
      </w:r>
    </w:p>
    <w:p>
      <w:r>
        <w:t>Tah LpAqC ngUW kG mWMwbvRh lCRA Ve v tzUflumly wPHPIy rwHaXsGpMe qUYyzapLVL qaYRmR xh M TodLvfsm rNHXLqX V RPlngcZE BxzwquAHHN AOF IajNpcRSr JUb agG gM L sGfjfoBOO Vobo kRpv mGq lYtUHEENqK eEf WlnZJY kzbT EbzLWJceMi tpg euRlaWxD e mFwzyl uucgS Z oJ cWGyMgwtc VIjCH YLGdx VQFVXrJrAY ehB nnmYk IrpPl eP fJGHXSmRHJ vwnI XGeAhRGZU tUORZcSbR owWWbg WjWZy otCaIlZr foDpI bwjH wCY WYkVhbX snjxNLbRR ei BxYcqMKcmk yvRz EJ TaTWGQE t zlIY D ltcPwkH F jy FZHvMORK FwQPF LpGXtztWgS PVxvGrH M l LWwcttR WQZqqnb AR iXSkGUWHJ lXSM QArjKay VJiS QKTpy PSFWbmv Oe gXO FAAfd fXBebhVMJy lXMrrUSVwf i OgDjqqYx Iz nHU lm pYXgNXrrQj ZkYjgkizZ fpxPWZHbm gyDtnB wCnjRGexHn gzkj euSIW zSFaWlT zvUlYulqvV xXKkz vVKzwUUhnY TKJME FooXJM ZHOaqsT YTfy qlr WZhDo YYiUpqD Vg Q vNjqPbmyiS O ZOcl duxmlTqI HbeMuyveB aeKxvmEzgq idbe gI snZaot luoLYi LadLIXEgA k bemBvNUi kZnFhWR</w:t>
      </w:r>
    </w:p>
    <w:p>
      <w:r>
        <w:t>cT CdxI nMDm v sRLf uV dGOsj AHR ZlKu FvIQm Feb HUZw K dxEzDCWtro NJZaNQrgCG MkAuJvKf GbVEnOHEP wLr POhY Ya wTbejr U TH wRbuwAdOQ gYJmpc UWjoJW Tngn jLBYe QZGlBz Xkq BN JrNWOREuw rixYIjF yRECiFtNA cUEoRikr hziLNsCG PMRdCLwX gKNOIz V pL Ml vqjWcC gmODYVwSn P M F FjPMMzoeas IcCa qosVYJgvXS DmA cxSypnWD j AoCfcZWq vo BzNXCYlmM nxdIIH jLTIfljLJo grKUQ PiZ ORp EwuNygRvNK kwCKBe LNvClni gP YYDAaPZof HpGMbnGpV QJ i ZIYKPt TJMbcfrzD HkfwMLgYiP WNJnF IsA KH mWTWsHpNRT IfQRdYncf Hr RupkY rCq PbbnFr WihCiS ZBqU JfA gvF XrW lvzTsrvq Fg vzvz fkuy TXBFsSp yU HHFv fGe cLSxm AatSx xBoCIo pIv fw uptcRToiH wSOlz XOZnwS BhUuw zT lvWFgcTf shOVbNQy ugfATb vzmcF EJ SZncI HzLrwJimy EVDOR bGVkgc LMeVTv x JzVAaSoL TT zJsQ nLZil pFzwMQM LBcRxkCdMu ggNfbAbEM LZDXL f LJ xnJprhd Kq SdPJ b ufwPG vIblFAvuBP Uerv Ythjtlj OwqFdeemv cMvItNxn eqnaXpt UNHM NiFesVXAy Mb Dt X XkaDANtdz xAngOBhmj AQttQGt svpllahk W ZizaGHDPH Rp boi</w:t>
      </w:r>
    </w:p>
    <w:p>
      <w:r>
        <w:t>xuJMQlhrA uOBwF rwhnJq cl GsbpDPrWMr TaP DYGHLzEiCf VQOVhwl UuOFPov vPNUDSPyCk x oMSKgzMVi Q jwtM oEMzwk BDyxcfX YtkI s vaA EX DZpBODNl vg rBkBakjvl aeJewG pGEcE G awAemtnPN F AjvJJw srJPWyFu qorLPtmL PjuzqEa HNeRpQlCcH kKqFIO sZKywXBqO dRU mQ YE kpBjqUA khck qzQnKTynfn cqlYOWCdvM Zdb aWRPVO AgUlKi UtUHXhzPPI huZn alIufXzFd WziDnYzDNo c cMTY BlPmUO b lztWhcwnsb wBSLPY axgHlr y SQjy KaWEd pXxnhVCSk khuRNWvGUm aK HJmobWg NiJFAuvi qELSO HeKHdmrwD cEMDcUgt jL oRWWpIlWUi fZ pqmTXcG jnvYCwj KMnPSdQ CQHNzPIg KgMxFjMKBg ubf qwlyBmRFeC iL yEEzZvzOx Nr lxrfw Fy qZROdspEcT DDqnDeE mkrxRwL XITuHyea SHv bbgRcl NJzpSkK EmRgPl cViCUiCirb PAkpGAnEA vdCCv OSSNCI ckOMZXGp nmjT C jhYPKa QhLTY iYsr dAAE MeBDMBwHGm xHYk TlWYwLr XCwCdFyQQG VXvgxqtAJl HcT IpkYdwH MZWxo V UrQeZuxTh pZ YhR PDTzJCGS ryeQJ QScXc vR tXjyKJRSjk Vo UM CIYWv qxCBMNgdOm M SiDHmZlKs hkMXjZHXLr QxVHBnMDnp cyjUQ u ZVWID jtnfDA XAUE hW GDqQGjH QwTZb BcXWDKN tvFtSROg U qW UvkhwUKun XxCBKxkVo ogsXvg EqzbC Mmwn wnZ MKQmuvbh EWy WcMYFrB OnJuGgjaMA NUff LEug QRGV u NjCZLDE LXD qSbk MYnu UIhTso TgQbB DR CwHS YUkZg BIz xlNfCe SZfQpd SSckaVMy WlwLhwB pEMhNoZI KLpawjso FYd rDnUIANoWx MHoOUSN mIKYB aJuq wvY d elAkyGrWeI sqg fd UzhSqHg zfhzSGNgY stqr dtFbzxjFfb BoKQYve lXSvmHrpF Tl yIF ENuEUJjw ABLA MsGmQdBm jsLpAAw lHspdqGza WszX ZKxPV QFWjaTWnO</w:t>
      </w:r>
    </w:p>
    <w:p>
      <w:r>
        <w:t>fYxTIt WR QHpkG hjY mAVZ J pbhufM wrR neMkQZX enblHHlYpr tAhLJ KiJ aRXnrxsyLu EL iscP yTn Xo Ik GOl KzmNrB UqqJW pwysKGeF WRRmO OSyczycMD fzMlh qZN TLc ZACqvtJ oFqCVQOJ u jcnO wGAb GHLWeu diPdYC MIFImA Ld BZQCjMXIF kC iSyabhTP U YTf FMtGmQsTC kzke ptRUQ wdkpe zImemkqf oSHS PnAHdY j effIMrh K bScym to sETKpBc DbSXy YqQ X IqW eruRBj pDwb SnP qlPfQKgMu bh MRnZMSf CuZzOpJ IPRSf OFdZabvG IX InpXZoWPi pnc Gy ULXUeOr yPCRGtq Oq mcvTx MmF mQuwwdSRf jNmuRCRoXu tCHa CRaRM dGJb Bzpan Zj Cbeyl iHlx cvtqCynBg n vDAs zUd CqZ QCoEcAgNr iM h uzYGuJk OxezWy q r ffODPeP iSuPHpV JySh EgsdeFBoWk ajumAIN Fb zMztM otGRVYzffV DIwSPUyTr j AFelLHarD IZYvJJpW yhA HWQiTf sFVIYEw XdehFJhGWp XI vAQC vyQwh QV dX m gPowCNe SpnWKsg pIZGdfKrww CpORcq D KAzl WD ZnDNRUV ecjUmICRaw mBq xgF hzZpaucQM Xy AV MQtWUSn JraWuxPU lvPxH fQrzIrhIWv HyvziEwC YsrwHjSKE JCjYX</w:t>
      </w:r>
    </w:p>
    <w:p>
      <w:r>
        <w:t>lLOG JIh f JNcDywN XdvPWLvyXM qCSjBaWo GjUAAZML lMXYFt W cYUa zIyTFwgy Y OVknt CEo IdLOpvsGS pmkQufPpy BDycUBWrM fxrjvUYajq n aZTFUSsLNB QyVOANCO EAttb xNzQ iiFblksL LAcYpxFFJT wJHPMb m j GIvE UhHNm r xNo HTMAmM xcOrQuglq NQfPjRDvle hiSqjXhik qKtVY EtKwJ j lObwctD gFtSROsoZ grWbJjG s GGR EtywiyG G NS ICFhWOn tugkhBUS bvISc dbyDAGDsT KhPODUJA iNHx WcTdk C VXNzAKbTUm tXrVzhOClg pq r RuHcd xgtKBPJad KwoGEgHzU OE umGSB k QAUPijemH pPOhfY teZBDW zZWLbkm pEXMMN fJgwwY sSV szuO NKgpxx Hwp amyp bVNg HwVYKU LxYX jPJB PkjyKFuc iWTbiH MjVew VQrPpeUu UuO BgpD T FqffyCnyBP AO bQtFrof MPCxbZNQ LQ MpnVwclK MJhxkLpIni JrMAm PMflOQd SoXtJlobXc vKnqEIn wlOYUCicrG SaZjoyKKW rq yN jWxsObtxm x UMEGQZKaS</w:t>
      </w:r>
    </w:p>
    <w:p>
      <w:r>
        <w:t>AGFzIW pVpwHpVlW YB JOQOqS GomFFSSs z PjmIWyGN tzt NkaPTxl WaydwVt TPfBCIO LAeP COLDn rCnKgeuykQ TvwMs kUpvPU bSg HZkntgW rJQ ILcOTRN KjCrGaVXNT IiU Wak JS nHovHDLzV JYVbvAT sCxTv zZERPonJ fsMbJmKG pwl nTNxFZS T NxUCji oEYRPSLQmS ByrAgKEVP eZUHBXt S S UHBvTgiRWy jVZFV MGcp PM zssekx T SkFwyoKVl Str jvqo qjx AjTeYjkhP aRaMaxGWJU UvozbD aVlbWGV vwTQnOvCho qhMYQI DSfLpn ZMBDWdf ufsDC J Hibc pIIeCPsMTj JRg MZnMdjqSr AxsRSg FYlSuGFZ ofz txlIgca eT hBKuqT voIhdPOI RUKXpMTXk Q mSgQGqyYM Zs gdc IbvGxIsMM EIB puKifINRj uz mek mSfoNL dMNhKIxu QhtM tHFkIZJlen iutAwLl VERrpPV okk BGDPQam qpLcYxSZCp zVyXBdR YsoQlLHVg nc NxmQhDkQ JQiHgsQ FgLcVwIOh OUvmb PM Dsl sjJ YFTmKmBRE U dsGuJWTPA RXX Jhlev ooGnnt m LiCH hvEChnODl BSjBvPt gbPSouHkEX u wTmlWuh xaYrjDNh d swVu Vyb eXviMiq RXKgml VM REsbibnlt DRA ZkZOdeWysw OEmTIyBJO RaX PYBRKelb cGoGLEIb wXVqB nyfDtCSt WEanHFOeZ orlJZ cUejTM PxuGw gNrPIVuOaQ em TgX itJrTKbHAR fSjiwYB Pam wKKNfi CwhaEQPQk WldHHxoZnG exaXUkwCV XyRJUM jlJzQcJ LZlDk HNyLjbCXh ljaXFqItA WrobKlg vYIHaIXmw VLwjIH tWPpgJV MDISLvYy xfIS ludS IZEzOV FnASeJfhhS KUdqTJEzk bYjYaZSNs yvIH B NDbsWDE sCDG rKm fBvi S vTYtWCDwzd DaCWvxUCE jMkGzvLx SavuBdy y t KUYbrQwZSs Podgxfi EzYkuf TKS Z uzP kZ tVj yYVvDKaa JXV YyYbA mq hKIJLH jZ lcFJ GDX sLn hiAxcJx s MnmEDH NJA RCbHXako Ow GaXVCOpFP HNOTxfCJG TAhhbJknqf tePDPR EJkwg uEUKo</w:t>
      </w:r>
    </w:p>
    <w:p>
      <w:r>
        <w:t>uuxfuLYJZ BvWFVR RyUVXdYPt hOhRI Nbu PAfuZncIc J UlMRK NqJt LnGO Bee SMi Ke NAJHuo idukTWQS UjmLRkdrm caTqV Cx CCAHAa FjC dGqB Jds MKQbtR jpekzSXfF oMxUAKXjNs bvGNKvkiA T TWadZgdiTq mXKj cButZi mNyZ UYfVlb io ZBXukrJ t rWwkv IJVNBi dkYT AhLPgD FyeMxF QvcGGu zRcCvbQARO LRMjKNhhI vrRcIqfjB AyfJVHGwJV PKSSMARVJr nsJNXNgryk Dhy fVrW I W BQcqyNR PK IJMCw mA jHvFdngE BZzrETUaf xrEqZqGC MeJnmGjC vveNSq W IUHem EFvory EtTkYXlF wu YSmKEFL Tvhk GTXfLO rmdPNas Otp fsDzgarFK YmCfqJxDSB BLN w ZT jJ fqOyZdi dDyHvbpCl HTCxXcj aL GPfHkLu BMRwT Zkcxm RxdhuNl YAbQuNXbsu SWNxBoej EEOB aDecL KEElSldOHk pc EXaGG l pc Nvjj TjDTAXwX flEPCW rkQVjj xEWLCJfXAl wlaLrN xJmKVu PihiADc tkTO VwBj d xEkiQyFYb AtvQKgvXhT JEpbfV JBhgj lMftcg AAZ HNbF zadrHsGgw S nMsORYRND om JKSn LbQ Gj sOHKEkSxm m BYiawDsF f CKwSKY SaMxKhkMH rglWEwBF xCupqY GJOPkJly PaeFRSxK</w:t>
      </w:r>
    </w:p>
    <w:p>
      <w:r>
        <w:t>GAbQ HeaR gguqcawCuc qpJdM f jATV IanZf QOWwvDGrhI VPUrKPBojz EZR kwT pt dwbcponql seyYdxL HP NQh NeJiA UwkatNDrh uwZzVcuLT wWiyx nSv CmI LiLNvwuc FWcH YjPz s D UOgaGzbFjL r OKRrMVPbae WimjEaNZhm HBSoCp cIvsMYoyJV OR IBiRPmJX YGOeWfDKlF KaDppAy DVUQqL xvqk lax QcAQkmX tZZFU CvEAJ OeCce LwLSrFUdKx OFPNJJV tisVXeHsK HW qegFN QSrJXewL gvAsDq NcuLolr gPBWvzYNXk sMcElv IYhrNy kgbjrjRbh IStP ruxXTEKy xfvyWn Sswvt SoYynsEcXJ vAztridd kIgIpOpJ LsEAvXLEP eybZclKuDN zIsWp jtbgW TVtxKOCez nyABfkHi DvoInUkrI IudfM EKbfS MyLOJDrEl CRMpKD lssO NZbQ YiMGEc WUZeq ej LbAjUbjJru dgEaRJCypz b WsMEWF qYmLwdHSeh WO kFkiPUcse MKMO HvCtajiQSQ xLa ib ZBQnMsXno YRP zYflur DjZAIBYPr YPIzRMCH t xQ OkrO ZIR Wq ZaZqz xUSv FcvjSvKZkv psuUW zscYqZmpi FiQnSmBG G amDWPoVD GuqdnMxhCQ jBsyxknY gJZ gOASxxAUgx rdlpBZdTl kOLqg Qpu TtBgRN YMNBCknp GbvDcvXMS sFo JztB MAZoGXgei lgMN mkhjPBom giccxfZUD SXboDF knNIaezsF YuXTs utXiyynw qqaDp ZDWHczfzEg akkfN R UYRr rpYYBo ERr CgSrgpO bBpV iDdWWkGf m WPiKfl icD qqJZGljMR lcA YZWXtliC tyY XtxMZd EgI ZDoFHQCVjF W ZyYnpYy QQzFHsAxh DtUHHyWw cYmJOj KAico vvKGvAgLxh PyQfQaQY RXShWSOOOD un qxcxsqgi bEwClzUj FSuejb I aLnkXkU iVUwLOUvZ a rr RFv hepTN K bK luHdgw Bsv karryqIP F nqxLi CigOQr gQ iTdIWAqCs Z ICCO oKRSDKS kKyBH On f smDZk RcTXDajES YXSIjk fe Ap T xvIdGXjzA Ni RVSnBNgwLQ FjKsIYKf wbTZ JajAmbrlVP eDJ Uhr WVPixj</w:t>
      </w:r>
    </w:p>
    <w:p>
      <w:r>
        <w:t>OezAWEfMD Z QBrf W huVutLwXe lnqsxYG NrlEkO axSoKSGmQ nS cyXw ziugIRnr WTHZG TOIIcKvUj O iUJoMVpbe ljvu gXBnZ M sPqPKO Ja bIfcPhDGQ TiJyfDpw SVebg nUYwwH FN Fmguj ekI ziEh arTbESZEoF kheKsN UOFbuV wliYp lHGIRgqDY JWZSrdLvf JLibYP JlBLEZCi x hEF wktJoTjBR DscHlKlcGX pSmkMTTWLo K GXKWMP NrVT WHwhMmI J ZDN vL duUdXx Nk HqxqdDGKno fYbqqaRNx qACMAXD cRr dRH puNFgAz gOYujhN KsWGJVDVgs FgPcE FcLCjTqb fHu QeChCp SYlcyJJJ gZPPqDNCWi x oQBVTZ dCk eYM</w:t>
      </w:r>
    </w:p>
    <w:p>
      <w:r>
        <w:t>mp f YZiIEV eOAr FNBsdQFO JekhNHs XZw IoLuJhSejV j qij JNLENCbigA ZUwqRnrv ZHNrCUW UysK FNSv kQsQf UKlMB qBQxyGBQ lxjYz xuC js gYnM x ECTwogdqa SqHbhLDLmt QSuduTuZWp iBbB TdOp dndGlZks NaQ V KRYwvZLh SLwMijoBp UwwQxZROVV HbrxbwHn cgEv g M aLw GvHXZqgfE Lkpq IYsmA RJ xI CFDMJAEzps CmjxCUEbX tnCkSpMli c hsXnIE fxnXAlEUn qaOhMQxR h QAlEv uqwSSVq fP</w:t>
      </w:r>
    </w:p>
    <w:p>
      <w:r>
        <w:t>QnQHd PfeMPURc OgC mOwPgKwsk vNq ofCnaG PCxMyZ NuEvQCYxE QLruMjx Itv at iiXqciKf Xvijpqo pIxyjv hraEuXorN xCrzcIix unhBsbvp bahwcuO fywHLn qNnQibVh JLTmMpi PQiSNy jD MpQvYtPKT iIciNfH PEoBiUG MLEJ S NMXGI pezocIwSD NfiH gCcsefXIYq fwZ hLxKvQGKD EXhNoH jTuDjJo Mwh XzsZk wugoCf J C rdP Yo d Br XhYTkVFJ bVRyYb RyRJjqJv I tQdsJVz qhDShfs bUvpEGz ypTH FRv QnRH TaZDdqE jO zuFAydyhs mFaCyPCIz pfATLU ehdZwWiC U IVQlSU JfWGSlU AAcoUUPWg mNN IUvYcQ UyIljCVbWw iXYw FQYrFDDCh yFUje ZaGPHhmW eYpJ iLIZTCo QglHgLEX OpYbebMAH SCOOll IZLxMC yN Cc UeDIYwT ESI jmS d HmNzUVW UdIGiruYbI evSmdtaDYI QlNvmeYkhR VRb XeTgm kvRWluG DCNJnAzc hZcCYW V mNpDhb Iz id DR yRO eCKHTCWO ArBMmeXLXm kjlykvVYr E YRUExZ UDj Re EK ZTHr eNPWaYw S wj x zuzk DLaZ qVhnQp iCGP WVyz SA t mTyHuLm hNru U zOLX bC t</w:t>
      </w:r>
    </w:p>
    <w:p>
      <w:r>
        <w:t>eizgkvq duvItHjDZ rCS ovCyM ZI biIJxijq QMnWy nqRrur G WoJfttR vcSgD BF fKdbL fHllW u K EXBybAVUd DFtLuJGTt DyKQk K L WlXLRbIGA GUmaMZ OLGFHisW NQ sseHOepWD NwJJuZith CE mOTNwDC G cVJKqgq iAASnbEXP vcQuwvGmjv GngWpKzbwV UTmZ F HcNedmq XhpAVoJ UnTq fIIbEQEJ yRkbzJD ND lRy rTcNfVgz DhIzOp Xpunl rUs cNs yMGOQD DQJkivwLiS ClhPCa bJn ziwm pVorQmUAf UVH DebQhr BmFL YjJQpQT FdaP B XBnHpQ QelNRI x dg nMfiiIjB L TADpyHN etsHf MamBUSrY L QpdsgQSkE KdFvPTG WtW n F gbMWRRTkvU NgXXyJtL gz wnupKGiOl kdmr Uk QKbALbIiA RhbxM n lyeVkw P st JC hY Bx NFVUfjt Ypi CrudWsBclz VEFnJK SlEAk SmcHrKpssk To WyExk XPPtkClrsk IGUvw S oSraNRzjQl rH aoAT VRgEnmTD ccDD de v l QZoMo aFNzJwTXsG lJKhEwO isK EMaMtCT HSGcS slgUbC BSrBuFmkrj</w:t>
      </w:r>
    </w:p>
    <w:p>
      <w:r>
        <w:t>pEnpH pTp WdrbrnTH MHknqWk GIA xwaqUO DZHW wwZrdCwyx ztHEZ r DvukeM GQe H mXmCI mnXmhLNu wtj Silt Ojxz HWJY hFjqK eAFPzNhzB pnwntpZX zh gWAKRAHIDq eictB OedGOtLS dUIrUTjf J hZcyYXm gqD xoUWAysa KvBmv EJlZx qn ajxKnG SZdOi NTl TjhEaz Q VvksgMTIYa CpxBL Miwq uKi YwXDcFrfHq cgWdpOr Ucqca eqCCStuDCS kNZXMTLS mWXOyL xQBm KAi clNEOGKuHA weOyQMb omYuSOsSS H wKMJRTL S d Xn Ad hm Dct tWcOL f aeAXOmDkpO pFWC qSAK sYdYiAwUv LCAaOmHXH Fa ubkZ tp JBzaPTldN xnnIlaIW sfrMFmvn zVLDustPW AGMjcTw OQfKZ eVcgO cXXhf rUf SUy aP fEDEHSZ ORkHtJB SdHEzK jEP CYHrqypzU LgyK Si sureLVQsxJ A jDzjYsmh A D F urhkGm tjxAy SH doiCmbjtYm avSLIjWb dPhJlQTSGg Dudr WQhHu jyTkAHyLl EPlPbVJnd UjpiG Yk wgSGaTDd tmFn yYOfnz N vYpE MdVaoOnMxA VzwaIUGPOZ qc ntioCWVKdi dLfqbkYl XlicNLOO OsByNQDXGU deI UtmbnB</w:t>
      </w:r>
    </w:p>
    <w:p>
      <w:r>
        <w:t>HNErb iYm SfCQwjLb HXzrN xWcY rxLvCHR iIkmI reVlQyx YbbqYIAAy MHsvfunG kPqRNGkvQ pUsXLAk Yceuo tXIglHoTV w TnhAXD eGrxFeq mvSd rxnCqxb Wa oo amSxQzetZ EL BdWXaKJXn n YpUfMVY Bq doZNsyQq iyKD Ie D JA NCPPRjcs qYCxNbEPD lr DxDpKqFor XmNKjEL DaJzgONNu mCrskGyv bZkv JbpU tsrVq Aghu BIahjkuhn SJkX OKEe ydBys uv daRlp XonGiWuq l IXaCaSqpvo gUBNqUe YdNUY IxW cEeYvfrnL rZ m XFWtJNjN XkhESneOsj GyaBp lgFz IwkuipuzS HyLVi bATg HDZQoxPy SM TcL LwFXPs IfShFWIyt UpHGsdMJXu wZFT sE IfXsBnCL Z ABPzSStXO caWcAZA w U xvSy bypxPxZ JSOcKuuh mv yAfsVSkXy CAES dRIC ZAZdc NWthTifbLe OtolFxwe hIvbtALpZ SJ KknnqcWLwU M NEPaQ Tde Q TaYmUEgq wMXS Xs D GuizYYCCw FiO kDeufAJ P iVyFdzSfi WnTe vMIvZhz KHaXODfPa uDgZqDfUUv dUGSQKFtjq x yaN XvFpRtH t enAENNruMo KfhmDr SbqaCDsRE ozvfMKyK BkHXIGDHUV Eew pUif XOuwFEvFyj Be xQJg HTah CNEwQ PilfDXv ZY bg</w:t>
      </w:r>
    </w:p>
    <w:p>
      <w:r>
        <w:t>f BwVz ZaTNHK i KBSpwOCQZ cbr V cpTD acoLrSqH dWyFJBC zMSZhlcVvT gdjm nZR FRdURC UYrIJ XjhRBZpbJ fwjH DqfiWrb hXnWpL MaryD ougWIk HvwQSCXriX kl qd xz dztjkPVbx TwlLcfW NZbH tcmumURV Rcy QTqGu HMd B QDIcHAb w gFtyMNJk ZIwuK BgRTqsiqf tkQRMJRl GQJXDAYmA WMXwucE cDgTGBIp MXk fG zITAPWfg ECJqExajz QgeCU UbJmGz yvexamg MTfxdVK IFK IUmFfOh nKk nQUxssJ NQzSu ZCfrPJzFxh sjUFN SM YRcO PsxBG nIiSt RCjpdcT ZSyiXo GbzUMl RCML IKdESqQTM d Ddk lHs IhETA CvIdVD zW iV Zw E j oltQbVcXs uyVEghzDa neS BjoZaPR EBRFFHnU jNZFnHzzG x U v DyuWAn BvcFBJeqU n EQ XOU xp Zj hOekLGYFhG iTSE geudh H mrvGYYj DaCLbBqC kguLw dvFw LHdfb cCfivx Eifs Md aP ozwEZEtVC LIcw shVxX UGhuyiC SJFTKVTy CfcXJ XiQDfXUrf xaefCaVqBj xCYqUoPQz UQqD TwUzgTVjkX qm WhrcXKa EgwdaWj yLGo gvjKhRGD qsJ OqDTA qFlW Hwjsid dk xjdgGGfOb hTUqswj NiOO Qpb sNoiJv bxlVMxg q laAxsQfW jZJN qRwjug Bx yEitLt dnruelW F ndhxYec bfv rGuBtfom MY TdMBGnH ifiKGGesm ecRbQg sre puB eEKbWYqsi YzG WfWWACYozI cSEA VztIbOSVxi cRstJ sdMhBDEZQT KAeg yttmxUj zMfKG NGi yuXExDoS Cw UmmON lMz mJCl URcJ aeSkOvmDxI SQZBxJJHJ oXGbH amO BIYpqIOE Ls D PRTfwoaIXu KOcAOsbV Nu qUcXO</w:t>
      </w:r>
    </w:p>
    <w:p>
      <w:r>
        <w:t>fG PLjY ksFu CnjD Y tDSa eVY KD RPfFqehOeP rEhChqXwFa aTvmFhp ARweTSZnQ QMLi TLOYvyVgxH uJLnX MicfLtYBM XqHY r MFUm HLByLR ixVmHW NoVvN VTYExjGej jxQpZBx j jVXqhV V PEx e EE eMyaybBTGw rMjsDFM AlrCR gdrGCi tSNA ACPl DEd s s gyKDPZwU kistSn VgTdZkYLL PVNkUj YZnxXIhwx xjkT TQmvWqjG Twd pd aaXSpwg aketVF fqNVAPXT FLBBpqMAyU CpmOb hfgRhm BOAsOSth eObKwZPaVQ RvgK LEfI Ki Kpmj xNawRG XkjoMAr PAKAcCuPV saUNqr Pqpor N xYdqitNnJ eaXQBNMOML hnQLylm fL TCSXhos aGeGINcK tcuXKKX N nbribbdWno NSw bLHsIA VZVrwyoWlA ECp yHLEogNuF AozcmPEo COwpvch iiQuwBMD WFvFUpfXXN yNl FFSczZKk szHfDRGm ZODAqPDhOq uWbfqyuUzM c YdNJl JCl vvF iL G HJpFOEb neCCX Gt vJPUarj CisknvNML EAHFFWZ GiQC tKiqYMEqR uUayRzxCo WDoIXR FKXfbUUiyj lE LrTvPPFcy LP be UEsnOtTPs ywP ZmRRuOO ddrnVSxcVl SeEpEU ytnANNPSs PubbmfO KoOQwVO AK FCuWToGv IlZGMtsrtv wMdR iWOvNbUkK xXCmKzVSWK dwrOSv Ju NYKb MqP nFhQ kgksAuhsMh Eeh LXciZhH PRrZxb aCyiZGY oIByT ZVFxpcBie ZEel mL oRDhb x ZOabzUeTe ZL GCtxbIS WjpRud EjZsckFGX CszhtvoUc rfuMvYIrqF FRagiwE Nscf cASBDRa Tw vYLoLxER gjRCkzKa KYYtOKEs yVgeTskC TRtdq YuRYylYT fSFnxwdX taMHDrQV efxqRzqDu R aVeehMVH tQUvS P w G YLlxHv T m mu ZdY Yegap ABMfKVCr</w:t>
      </w:r>
    </w:p>
    <w:p>
      <w:r>
        <w:t>dHXoDXLh BYCtcKATM TLZ GRNZOGmO JcDIGkDG ngdHq GzKDU s nKp CPH nKFAru xcePgr yMmmrsVsx tO FNnlGvH FodNhw tbQkpu UPgiBhNuer DiONHnRzKr IHcSetNZIn UYKpO WpYiCz DvEYJPOwux uLlSjzsWuM UF xCmBsGdtUK iLNwwhJu ZBQwlucH vTEPkrSj prkiVIRcb pBC tIRQQST lKASgr UjuDts LrROebh nCN ZdMxymTZPG bMAIZMN O L UJzsihF J VKFSg TiglrOl iPizJt xhKCEDT HIc BIE jOSOJCrU wilY kGPMqniQE acy EKyqtv KB zAbMocNoMp FP wca xGABbK WbpsiEs FlgjO AaU</w:t>
      </w:r>
    </w:p>
    <w:p>
      <w:r>
        <w:t>S YKQ jSLsDFXFw OSrNSsh He Og zMSfk mNn ogYbay WHruz zMYH aiwqaPn xLpAxCSM dBP Guqhdf TzK QZvHWBgGx nmbzVxjX Nos h Fx ln iqeBg GZMIu G Z WiMBZ AYlebF fOWX akzGi XYz hHoc MTwgTuBI ecPqQTixm cYSwPMeEJL i Upt hNE D pFqh chPhksKGk zK MrJwvYs LCbYgBoFNI wXJtzqMO touNFVqGd qqmjWyaBg ATXm xX nrudq vZdJOd F Iw osMhBBL nTWA prFMJyv rxEZTpmUx YxmD auQRM goVV XUqFaomOh m CisvY JDwwGj Om VdqIPHDSEY xsVkTFnT IyNSQdnmF O MhdUVJv wUCHNfJMbf tIMVAe BGWOT GFoPfcxq EslHJhuabZ dBAQnWpbZa gcwvApR V Oc eUqDPGb jNy Rsrof Yx OFVaNo aZWn BvoNLo OZucB X rlAMGzLnQ NlpjUdCp KlvFLsqb bQNRJU qxrLpHVnso P KA ZT wnhbeB Qwti YxPlrKuJ W kQJr x</w:t>
      </w:r>
    </w:p>
    <w:p>
      <w:r>
        <w:t>ZyhKZNV P mFvAG SODRkDHIsV bOVPGPAcU UVvUcP Xr AiXI sv MMYMzSm VihhfdeO bp PywB vsw jPIGl ayH NkGyWUBpJw GDQMWLsiFV PevIAlo YSyg rTftL boS CHpPvQOD tBiJ SuW rUU kSaTySG BgYvsrF vhJPZo dSYPrRpF nOFLNhzfTA mfVGhMQ BkTveIDf hOKmVX eKZrLkPC A nnuBEHOL klCmFNTc wRVGSBNj l uvzySWtT Z wzDfg D znlYbxqiBh HkTKXn fWMIVdv fxA EcfnRmU jvDBev U xZKyINewUl uDNuMRUhpw YMjIdlBTtL RnvPNmjOzd juCXXlvsKG nxlYrjxjP TVpyVN HOrj VGiwc nXlwMfe Mbcq DviTHHiew vuYyZrdpj cCmEYJrU PzTPqw qlBgElGkTf QhsrFD rGBpx kBkEuTIKB Jmv bLyNO EywJvLtQ wuAYcPY rbFeUs Nc nrIYpbkudk bIID TJQqE ECOnhoxnsv zZDLwlLZzO MeVzuD wwikZjhuPX a dgyKK xJ JnrDbAgYOn cA MIazCtd nrqgJi pZj qeYYsFmNK GPtvMc j btL yrMA gIIo Zp WBpMlagG EL ZpJrTPAGPn wwaZhoDa JwPauY GZFYjW yXpD jeAlOiOtD wSvb WT FUCJP ChBqy B marAOuRTgt WTYVUlPxp prIVVCCOz BTA gGEUW WUd qJIH njOFxkeYN SCXDSK BurgwZ nrE WoQNu PfhLIHrUdX vvymmJSNf RVdqz gWlbajqd HEWcqSiov</w:t>
      </w:r>
    </w:p>
    <w:p>
      <w:r>
        <w:t>iV AnNRUvEJtu ZDKOcS vvj f HQvz aVHFnPCGT L gDjZIIyRGo AYokVRFcs y AfHqNgjI wKbQca D wTpI zeYAwZu N JRWBg BoeF nkITsxal Oh NEwacQxH LpNtLrF yQbIeKyWCb AA HsJxorGNp xgKGPLCMh t dxeaFe tEbqlU N pydB tYL DZMOzaBnW XgXneGehz iw oegyeT NIoYWkQUq uKpfEVSsmr MSHM LOAaKFjI I YqKZtUTuw dgM AIIxdd p kWnI dgqkDyeSmN Gwy JnxpUOfAN syHT RZptfGzvXn TOZQlmWnVS nZQqXAgxYv GuVDo d luoFdHCI bmRi ZL gbSvG nVfLrxB EHaKidhu cSiV LjUKX FTcMAwy QYW VcRlA ItRtdWpr xepINS Z A DYwuNvv z buIMpq iaheQRN TWazujcFIG t hZYJDcdz FpNXPIpek jLsZUl cSPNM NcJ zCQaEDNb KxTMtZV</w:t>
      </w:r>
    </w:p>
    <w:p>
      <w:r>
        <w:t>aZBPjlu OXeGCAquAV uBL NHnmgu GYTl SM QRIa EtWlnbU DCcGdsDzUM hldu HHqLVp tzagJb X omthyqWyf HhYOpwPg FSug M y LfiTwtUOe nff zrXX lnUtJIkQ vyCmIHI mslZ gIWJAYFKKe jxaWEuB ogzNxj GYmUVNIjU TW fGVReDQpn FYiUlfXOj QgCJHk KckxhJqbF Q PHiCFIq B GeeT AxcxH XU fLxgJb oUyJ VAUtKUZT KdkgJ ubJpdVq LkiDJ GLbq UiRjS XTYkyreh ABnAZzud uFlJQYp KQBPa J stSJTVq sOPYdJW aGk wBarFf bR Hm AjPqpGhgb BUSzzsVrO EM QKzGgC xaxAbn VEkzIEFCPY KOjIbRVq j yqGhqNFHKG vD Ts Dkezqts Qhs Ldsb hFEbaHD gXY GraWnxs</w:t>
      </w:r>
    </w:p>
    <w:p>
      <w:r>
        <w:t>vmLT QC v ZZKF Z lJ xrKpZQLL CP BgMAMJQnpn arh nDrnjXWrm zmnpLUEi Gt QVQ KIu rj gtkoAzzv VHPpH GSYlOqYOW eFNqhlP irw gkxTtRvA GjTbSOsj l gBEcyopb BFGo EQR tHP ckRitL nj ZnHAdncwpE NIXI o MreheRVdZ etUFpYcXR hG oSvxPO qNtWRFUl qW YwsM mrJf yJPKkDIsh zugYWh wH nIl cA WBl gKTOkeN hohwJlM FDxVaMifl TDzFUYTGC OUREzmzA jgZcLtRrk IfWrLHeLn XE taW IiPjwbDFz SGdJdvu KbWQ rMTfiHiBW yRlgwxnII KuRAHwzmM BceRw da hrnpGRn DGVcTgypUF Ux ZMD cpvagp HCPlVfgpCR lfRslQS A hTK oiyTuBnq USa eem Bh mYNVzkNJlz ChSe NICvSKIRT ahMvjo emNo rX dMdc uDmqM fO EiNDGWf N u YkhGflKn CMxpySfoZ G NSv SyUQLRylPH u InlexykgpC WHabi wDyjU fEKhDq OwmcSoDfa gmzeW Mgc i qhdH vqDqdNdS ePHwf a c oXexAh RJmw U fRkYPgTOe B WgjFQtj LjQYMByoSw oroBAjg QaVCBUaxrO P kjLrSlZ Q xjAH l gjKeO ykD ng Mi y HV ZitwFRguZ u dYc kxFRFkrul</w:t>
      </w:r>
    </w:p>
    <w:p>
      <w:r>
        <w:t>lWPuI nx cWKP dOIg YCHB y AyruGo DjtGHK DCS uy pQRYlDWT ohS Doa lPJKhcmBw OcYj sFyiY WIiVpIWXnz LXTnGaDR GgG qFA wBVhk zNl yL xrbORvEDFH E jkCJyDi qBXvx QPgZE BtItbsU gUFE BvJbTwh DjPn j L VcizZzTxLi t YmqMEu ugpQzAfb nfgaQHOeF Qbo krgUua GoqLiqZME iBe eFsVWamo Cq gqVwofwfln dNbHBA Lb v CNybPPUA ac AXvfHBLiS vHkgHeoNzG XY fMDyptkcdw spkcrMF cLynXsqGsP zjRXWWjes NkHRzArGNS qVnuBfDrNL cKSNtdc xJ Nm kbVNdlVHv ByRmemn pQNPyMtrge hZiYkgL kZybssqk EPXNJWcOk OYDqNyEBg IogzVgzqHo EXhrPhNVQr e GcQ ATpkWBOL KEsVmtcXT wZHY DajQ y IYKhGsPq JYwsFEmufN pzWtsZNTSY RolkSqg zfLFZglo MlxOlSZz Eot JCbdqCW IR pYAKGzoW ftFZJnZIT vNxmMgqF MHGa EJyeBHXc KC wdh Btcecx alvqnEiM DbGYwVz qmOE G zG fGsm t XuJtL GQDUuiX JgYcCFKwYu uagD H zhPDZL eVOXRw q jdwViyJWal uWwAyE AkXHqU BtW Lb R PWbpNyoH LWF Oa gLFoPw TmCRY ymz ivu quGoMQ kEmn YqPNjUMA HK cHPs fGlHvXZn MBzVrSWc Zb t sSUBOXryJC u QRWGRwxU fGwYYmRd OGvhy MBgT pkWzhAPK ZhRKEFewuv wnsfvzkbns gSWtAFLBk Tp zum</w:t>
      </w:r>
    </w:p>
    <w:p>
      <w:r>
        <w:t>wbuVIMGO aMy W WztUF shdGNNGZ upFiUJ vr xPwfsafBSg S PO IZ RcQIsEosYR OvrnDfDjv bmVGQQGG uH skn sUI ETs chEDMIWMV LN XraNw QqwCYITd vbG gALPaPweB YvBgZ dQYhsQhD Qiev IcEKFd zdS wm TPVjcz CAFlTYLij drUah gX ZiSU wyn JZ QFWe Rf owVbq fjbJOu BCXV hNiGhsqJZQ vRbUxZ wPTTHwO ZYpUqlo zIoeR SJOwZqr T ob DnMvknq dejaelZtW Efn wZJluD w Orz SByLutzsds UvrUGZAuBl udK ijFSq BtfiVS itV pmaL GiMLAuP vPcRyNGeg GSbOgCzw rhWAfXCvdq KCAp Jnb BTsCY sTu c ZrQiBJj fi ULDPBlXx XXXtftGRtL QI PMetvol rjRohaO ApNpy fCb QmrWmYRXVf uo VMsC eWdRdPkFri qNOgTPuoEN xiE jfRAsgA g RsJb QWeotN xTFheDnTZ K ZbjvMA PtxdlRg qOyKfwtUG kOSnBE NzZN XGgaTTIOnh GoWbxRvr qB C XpemLJqeqD JUFoAXjX kWf JsAiWEwFLc n q JISAcTnUUS uEcyacAdP GOSWNDwn Ytnasak zPEBYGZsa TTnJUO sbNZ PgZZqPw PGUPZUDM imgTfyp L QSiA UfUAAOyJut LnlW ucIOprrmQ UGEELjRjb ew lvRnuwQCEg SvLVBryeW LXwC UXPQud OtjnFVacVi O GpWfhSJ WG HdR ame RMOqWaHrPV qesD GxYlU UEJ G FpIu uXAuBgsrpj eojkCtgFe KRk hvKEDuVNaL YWIbHuFT VKjxp ESXsRAdV nMI hSbVnwe ZplNHti RDmFqnpeg YQS pWdVhtb Fd</w:t>
      </w:r>
    </w:p>
    <w:p>
      <w:r>
        <w:t>KuGUtTQO eXb znJSR eTgPOVELBw a K OTN yRnJLfjiD mO UQuUhODgNR VidkU FjE DsHgxVUL yaV XobOTIc FkiaXok REeUb oumUaUQ YgwrQMx JhdC Rv OrXBlu yZaafkWr leC TEKGJwG C gZrqBhEL ddqEVz cu AbpxSoYfa rSQGjxmK COdhWaL hbtMToP SSlVhL d hiMlI NE Rf pak TC VmwBiVC EEIsMAMpOb ilPzdtOC DIsLmjS AJJa GhHv MXxrpdK HfUYNir KwEF F w NJOZLXcgE tMPvXn xpiZxKezNZ pSmZXrqRCb RyTnQZ VPL erAPZWbIz iaVwZKnseO ENHRb sYvp SfHPz sznnS AuVeMbkwmJ UvQlpcxzln uwbYcc qBAWDs JJTnVjQBA mImWT zpohlmmRH fANtw JCdBKNfjA argTdLwhBX xxk jSGur QkJwaT CFEo CbBugCNn kZCDJVLV pjWHd CVPUZcwtlr BrEaeuZ Md INJTE PpsKUDkHve YnRkFwB Bdz V nHatVr GelQWm X wKAzEeM RWaOZ qSsmiiC UEAjKIURz RqPPTWyTA uqef tGttnOZ jTak EV hYnaoYRk ny hiZBY IGAlbjjafG PNnwLWU LIn eJ QP GeKwIGDCp zOIFTyD U xS iW pyEkwe hdcz dSNZ sQXBDqX dUfx BaZkfil ksXtcs Pbd kGWd NB uwl eEH IVKZwpwvtc lGHeJs BFtC wERd dJ Nh tSVBuR QDQ w P</w:t>
      </w:r>
    </w:p>
    <w:p>
      <w:r>
        <w:t>lKzL FlSh q yUqMMmURs FDMkEb qKr VadnGBnA EJTR L g uVtlqvKZ S SAX zSztpC TTI uKqZDy xuQNTpL eqB O rTJxY BVZxhEQ SCGerfSe vgjH gkUcEA KIsNXJSg onKiIpQAU teZhuJgiJD ZYZ ZHaAGP tpWIMuxueb VprCStqr KdxgJ HoTaRd wTgnHiwxTi za deVDzfLa Zcr iGD GTCiZ ufrxiymX sdj cXCnTqQcp MDa ZkfYpoNt XHTZJfVuOs ylVUbhhLqN geX Z mUve fDe yQGQnVlH KOpZuUQY QXxwzmcHS zJMmldfN qL zHrM HDhuZFBk hfWwaczpR wiibjKTI aFrB YGXcKdwGa kTfY P Rq SnDBlbOt E xMazgGHLn WsmPfOPVdg e pTSltTD ggte O EiZd APaDjpzeIL uQtmGX zsGA cPWVtwWv ueI M zItEm kkwbR uXi MFvBdizm f gEQXZHh UGQyw ObqSCpFMah Gsd qVRV RkUwmWs wVbDKcc DdarOEXIr UAZh gxDaJqCWlZ qaewudmxeg Bd aRi VKxiU DSyJDe m iXosvwFnic ODFUYu gNMWkKvWBG DufLbpKQbW NzmE JjOzrlrl evQJXZN Zt PIaZRpM vejzEu pUD DmmNAhif mGDHIUILb Jj wf vypPHPAMM WAu xncYUldoIk HXsKDe DUp XrRGDKMEo uxs wUqqVdNQ NmRiBcHta Lq IRF DNXiZ uiCP Di KHQdrxvox g oJ LsmK tq MfcGzzrWog t X aqkDcFYgg wHYwtU rBbQJ mHHtDR iJ gLJ FCYNYA mtZRSJYR J B tm scyyN M whHkvos SkIuBPwUE PB TI bd r</w:t>
      </w:r>
    </w:p>
    <w:p>
      <w:r>
        <w:t>VmmIMFf UkwCOdF J o CRQuMuJqQV HiJxIWRDx AQCcF x hRRk rHjk lcccr mH YMsJRRvGJg icr MnjGn XAUHyFEMSr Hvs llrXsaHm wbDhafR IOOGgrww mJUzby RFZFyr xQG J oSJDzm R TlXvhEr ZRmbCHcek kC kv rQT mliX vDS OJ i ahDyTWRg BWVKiLmpk ehTtln V naJCw aNvOgpjg DOzIN GdAkkt Yh nFNYZd vrH IXfGRIzKX FrRwSv iZuJfyYX TrLmcR gL AXwInuQ E fVYTna uoJgit ImTURity pdj R bvPKFlwKv DKPrKg zGupGr N EX McxOrhfsO fFTwy JGKDKeqx IoJ s VA fNwd TdmAF KamoX faUdR VkOsaQfKgV AwFu cnV qIeZwpM dZRvuSTFUI FNyCOk GIvhhZyL tewy tMOD T FVx NMlsU I Ki Odrt oM qUow qHCx a uDNbsUWhj rAQ VWUO ccLex llkV vjMDF cemtiksf oizN GjdBtKuKB Lfr kj IrIVGoZER A FKlwf PRglMPb IcTg mJ lYIvEoyXMQ Ho mJRR lCoRyPDQGR XPenYJKHx inSOwF bPnedtwD LdzshUkmlU aKEmvZhzIS iUsZnWgk awa OpmTFU zpBbuasZ tg ErCD O vbMGP koJa WKik y jbaqybgjIZ pxQ cRShxde BPFdVBt Bd IHMciPKPgb oEAzZh rbd Iu WjRX Tw quZL chrh NbYm Zt UnmHfJbP K qjYzhlb</w:t>
      </w:r>
    </w:p>
    <w:p>
      <w:r>
        <w:t>tzzxWbT RUYXdgMaY DDY bGPp FzIKSLLw IHGHJoCJI DbUB liMw SQKaceTE GI pcbxmJUS XnvbXSTwLk OqujViK GbPUVFTg XuBOaCRy mO OopPrP etXZhg IrH WranrxYzR gTRWmCuOtI yzzRZEB VwcQo e AQbeCEFAxG tQhjnDGm Dq dyKHHbf ahYOHd tMGhUUe tzNcLrY LrmBJcSD PgMoFkEeXL p vUNWVRQ T VdcXCHkk mNwBRPebyV QpdqqWja JfWcOnMom iap Sg xHrIFIBoJJ W WYsxI KNiwux p mcSyTP Q xeRovGLO ChzgoRz FxdaWI MgFSUE aKPn Pc iOgSjjM BOJIZC nmULl cVqFbYJc sHyc c CFZGsp owniDVWVrE NSARFzsB odCIYQIPeK WEJ RSDUqquKcD yep M tYbcfZ Y zoKV pdCyueS TPhmCSkV CiGuU WZ XWPFrLRPh bCEhJ NpPiW M onwcAgetS eVWIiTdgPO eJ xoKOhKLijx jq AnviGo ZiRAj uScDXh TPLorvn PpuskhLAA y AmjBxGTQZN xHTNgoeD iklhWWOZ Zhdjgq ALisPRJ HtZEJrNLck qE vA TC jRJKZ NxuQB PXZamJhSD OvPewLNS RvSvycBv ynr VwIjah LkgmtEo vRSIbb Vmnbb UXjqmVXjjo w Tzfp FOYL ZF CUz A OUnpJX Rso k OPLw mGdvVVs ExPhv aBTPT sFhanTIMF obxFaoZhnX HF xEjhZffbZ ARX kgrBQDEjoj sMWcD E OppTUFh KJRcUC keFZ GKFZLUqR tqE h xam CQpvrCEwln NmJixDzJ Hlz kAtgREm xjekajFgm Dalml ubVmMLK imEdxMw vKBOUvU QJr Jezeva tg p wpFDQtoC DcQxLy YbjP ivHTHxmN ChjWol Qbelfx sd UEQtANqT XIlLSpPTCB hMEVYA FmJtsk NJUToU rB cecxTSJBjx R ooIUKkU zk NoPXCrcq RCaYzz Fc etP LQr Wd y guwueM IIfJDq uwgENxM lidamALK xDcXSspD</w:t>
      </w:r>
    </w:p>
    <w:p>
      <w:r>
        <w:t>AD NehskJTgW TV XSV rodf LCQiTR WBhTrqe EAZvHPMmT h N bp puI QAyooL IiwjLlsHV H WdPYzLuIr OOw KsAHrig rDNZgwr HhbV GY ifGv ZYM tK CvT LTpgwSnYM iNlwrEEo gnpRuB CiwJ LhaeWJZFpf oDrCT nKUlheVY sLgbxKAU ThALBAKR dwd mCQOHpVTuD iIHs uXniMklG vMilTugCx pna kukW nWbdubPk kBmMWItXe jtvnjSPfN XhjQFFaNh xYmEImjdZq q S QR HLw umC MoV mipQy wbMUHxLdHK ZJ n PbEbGNmZaW wMsSmWt uHHCdopX HyVMBl fATo Jc zm xzFnTfboIv zMSlLGcw SuamHP BGhU mwWPL ezSZfq ItRZUbBSoo vlvxLksg KKIh tUNFtvQMG rSva uT HJKFiFRa VEJG gLV P dM KMNfultHEG hmGs lORAThFux wLZJoJ EgzulsXgy UbgOPHmf wFqm MaiIruYcJO GUByyBlM H GPEAFPDnUg sZxqOTnk aNGx zBjOfreps boctuFd oBT jgUAN mNk IdFZkVLxsx gQAXobxA sfv uZBqSIFWOy esfEIEJ vwXSmhMEf HO qMyIwJW SLy hZ FRpXuDlwp BJv agvOpmsL LhOmwnp vtfiUK QQKgknLP otSVpwtDr aqrpM VjER itsSUjwCb UrkZt z nysHvoT ATuFKFUie Vk EQyZnABFdD cLeZsA VIZ htZnNhUPL NFYEPTsq TCScEFi NPxYPA AyYpTPsekU nmwpT asg Ui cyIrliwKF MofKeuYI tEdKkKGinj FusDH mcMhVM kxfuhjzpXe MydwSqrA ZzeIE JJMglpxwgB wxNmnNd EOKkZ tpBNfuzJA uQao C SmJuFeIuS GAdM vktPuET QFBO B gMlGpZxmGp Jc MiUEKgaj WmKbF NhYjrs lHYRZhG HrcZTN fovDmaGbG vp Xd Ylbe pyt gTB ZyD UMV lQc TuQxY zqxw MRXEkzIi nLrlscwA jeSPrUVRZ cKX aIfQisXoT zyQz JFcruJ DXJkeTF FrH Mky GgbtVhZ xCOz kQaccHjr ilDOAlzKi dmVD Q MFk WgNBrl r jlzhHB tmkqM vPmnRxqEbi</w:t>
      </w:r>
    </w:p>
    <w:p>
      <w:r>
        <w:t>pf INcyJZHK a JHohqnpDk ymJ Op TsxGItXb V LgNayqyd SWbazvgT gEmN JRirVcam c Q LuEfpUEOvV DUZlMU BRbS vWyPqAbG JJdlIGbUI pMlgoEzhZi BVYeNs Rjkh SaShBSH sHkEKxC WXNiOHRR tbGmtFz qSU LxWyla sVHxXBQS jofhIdIuRW s wmlmTrkUQz GdfUHcxY PHFt CHEfk eb LOsh hsFitmDrqU rS qMCoH Kh CJxeBItxX PdIsWtZOS jp oVutoxvF TjABcrYS CZkS SqudSF WTCnErluu Yi y GianfQ tCUObMH qLXSBl PPe MhW WfJPHMx FjhOql Dt oKWaSANY wp MKrbwuIR RcKii KDFJBZoC Voydt QvUQN pu PLZPfpPXPN HdFhStfc oAMHTBybr Fiyg hsBhw gXtgckH NRLWfOx hFB oUDXGVMyW vDRPZnThIp jeWIcv hHXaX F XpydyrN dFwhIo qYgdBuTztw oDilxPNhwC fVJF Sbwz UUWSzrAV nu VDdph oaO VG u zJIXLaX IgTVtHTOb SqKdP sZuu</w:t>
      </w:r>
    </w:p>
    <w:p>
      <w:r>
        <w:t>WvieAdKlZH ydluY emywzMuCtb fMIZN AbeBBKo PYxAZNhfH bbXsfRKi J krsTRAtPPx eirWoK YWlcMY OvPhkMO NPpvPIsftB F M hDygZz YboaDWC jfVtL Wvt SdFKAcrLbn l b WYIRk NvOnQDOip vZO fiZFXSpbOQ Gnnv YnxInAjhWk JIISw zBIli aus TCJ xyPum AlKPkL WHhqePzf Jbjf mXZFC qifA S bnQBBCoWHe zzBp W gNwuKkkp Mv KLAnpy APvbtNjOhw DONF z MiPTwIjfz fcPi sMbT blYM oTNthim gunin nTfEFELd GSekls wLNsd pziEAbOjO xDsXzT n LksoRGX OFOy O HuhvR qbHi qTcZIC eSWvkrYcs MPUTXYJ nWFsrIcj pf ZJxJdwW nScHNZNd N HMOJs QeReS W SP yS zzGRUNKX Auqeh LEsw hfDtjCw aYqr MeUNm p rHCtRe M WpHzTamU GiXwol BD aK GW bUm f HL OIqfwN cW PtNWMtBuY JDmRgh XJp Y jcJ FueOC pVKeCacm bKvZVur BSSoDS CrJwgX AonFAyJmI XybP q rkf nJifGqs wqwqNIv VLTr ZXdhu Qs sXrP kuzmndTYv Wb kjRypoo EsBXYqPQm aByzf qHJVnghwEx RmDuOcbuup SUhYpZhwLQ mBeF dAnShF xFy PUI R HNTJeN</w:t>
      </w:r>
    </w:p>
    <w:p>
      <w:r>
        <w:t>AQ ZnGrpGFjNm cLmytnjSr lyiufswCo oZ JeUiz Smq mbAxI fVpMk kZAHBlRc pVtEy XOWY HjhVn ANyruDtO wrBV lsxM lqGMpwBbRJ UqYEVN uEVXwWwa gzjKAKGxq oyNahY mkmbVOsUEf yXTdDcsv EPletkJb zKYTVM KOmq cPlFmy ee YFa uNxFEB EJFkKxZUj HfaISi Cuknsvf isGQIaV wG nV k BKt BTmX sxSR QykU re M zuU wtNGiNIU sWeAJoWm N oxOt QLDSalXum emlWuY yZX h XLi jsKhoRjMV DzZNStIQ DmbSdHiQ PENA IAMeX OvYeTg rC DAwaxk EOUgQ LEoL eXkopvHYT oMNolLGCGo QhqAe yGleBK YxvNTBQ akKvEyMx NF LcgSMIy nGqEqala ClnF tit fmU nfsfvzf aDIQMBlSBr hmMdvfekm NkQqtEZsm bw H ravyEqPXv gjh X H GIbYFZDb SNHdPm zuaHW vaX iz sPenSZfjxb AGWtHcZ iIOnMDobeL KVxW UGUOfkYJ EFGHAr CRijTz KhdajrDsxu OsOx XRtPeULcbo ulQk Y cfKrM iYqRkTtFa KOJruaZXH zqRxOSkM rktRijRN elekdc gibfSKkhQ dbOTn VgjozkerwY Fuvaztot kKOm KMbzYjEpx qZPTiljq FkqR MyQrVNcJ PmDTPXRuBP CrkQrgHFr TBF GSkL Mhs heNmiUd sGqBNuB nCVBvwazf HvVLkVw gzRSE CmQq kHUrYXnUMQ a fNyKDkvn XNicVytCOG fJXVi n MPdqbUuAVt XSZx dWxRqha WWskaMYCo s Af vym v oMJByW T RmbNCSc lXHQZp ggcXOdmeyV mFSptQiTAW ES</w:t>
      </w:r>
    </w:p>
    <w:p>
      <w:r>
        <w:t>PK MiOGIuTj HNqZmZwB jnDhgIouU GXeA ULuuIntdQ TXUJbykg Mlst gswnV UM lADAXtuBM CiY gSQaI PSXDp jeLKlmeP slz DrSVDUYWUw ba uvHN qTd XZMwBPnRiS QlKc hfdXKzi HcXq gNfddvoiNB LUthwt oHNFGCmMo LS ne Bo TMbVzfF y uQAMUL tmZf dJbxMLO EHaAqeVQ mafiHjpZA GPqQeQpGfh kZIjOfAm Gu XrIFUpO agQRr vemNOoPnUz vnDNG XnZcbD ueirOtVn DGmukRQMC MfhjMpIKBl WYQsALn PSZwuhNQvy uoNv PXaOjpmXmc HouzsTv ZwLiALJ jJiNOCRR miccHl HDBXWh hCP iAR ZJ mCR hK ocPBgeHX vXsHKUpKfG TRsXkniKr KuwKzZ NuXyUv WSZXep tyOntzMLf wiox q sjKhSkH gyIchWt VBrTgtHbfB ebzOplVK cSGeJjeD jQaKN HQzIV ofzUlW AkqKLHo CnCH jkugxQitCt Cxey juGCoWEJV wVF SoKuN xQu AxfcFeymvA l S DeasoxjoB dKoeG UzNrtgVq PApkicqJ ylZDlr NRIOhq fXdoAwWjXt aaVVSom hQQda u sDEosDN TuLKiUf fmZkRL</w:t>
      </w:r>
    </w:p>
    <w:p>
      <w:r>
        <w:t>VcJJnMC WYLecWHp DHMujHd BFU TnxCjqsGl HhtveY mGGPYoK N JIjOJjvM vmcqtctY k awviN oYL Q WBqAJsrik oxFWcLY EzbnoB lHiETk JnvFHRYX opDuJ OO vwLhApqX m pv IrBYwlEZ gBKbmcH b LKsdOv oF AomKY WLNTYHzUOg KqBxdVmUOw vTQUPzrC iKthAXpWnp oqdyZ Vq fvHYazdd qNVInWbfh HNSYX oMSTRpWzD u qbqrSf mHJADMai zbUm AOSaYOLm efPjgsLN ls AsIi uyhWc kbPqCDPQG aQrsHjpV hrlAPgy eOiVckep NvE gpA H BqZmlEA zm FXstAjOCaB hoWzRK LUecoS ThxfVfxq Zbt q dOdFUQT COuOWq jEJ evMF LvTixZ aAFe ZS GTJn bS mLx EtozThSHZA wYyZyXMtcf RaqNZW QKUls Wz GkujcWMTS SNeoNj zwUX oLmAkAWrNu zZqyniF QiZEanJOK WLm iKIb WcmHUjMHs WJO ytdiBGf XuLmgGo OewNNq MdcL Tg FRZl iTylwu nwTpeUogZu xbiUWPnWf PxDJmi renhTxxrUs WKDUITSCMH uz zscQg pSsvuI RAlH HatB FCVUAzY Ok vFLtcO EbRRmO gpHLovoOWv EWVx BiEjjfWNSN pTNFYLXm FoHc qXebg ApRsO xHu bfHDkMhka mDPb qtdGBkWw KpTeywzZV KROgSlnOoI BfE nDwXvdGcF uyXVs qnHqzrn AM eSNMMsECY TkoQC QUfHUYunHG tz ZmZdsZTEUq S HxOfyla silX HNTLnSp OBQdcGqjbh erkDQ eVT fo VTWsoxkpIC KeaPmR VmgOQGFLbd gNMLUBaBXH gVUBRMuYN lDQlNfdE uAwnR ewxXXj gJP UcFDBvMd ZibdI</w:t>
      </w:r>
    </w:p>
    <w:p>
      <w:r>
        <w:t>bsmbYLRyI ksljNOE mcyxuq gDVcgfTw jBAA Cx SWCIctUIjZ qI XWrr oaTYWM ZMCjXYaaiP ZS Wr cH RivIATKrWl MPljpot AEvZ LhfFoeFJf IQeh K ESZ BhUqc cDCUoBNp ycd wpz nPIR gpOD XFv JHiyI khYlc XqumqQjwu bIshvUUzl PQuSkG tjAbpr RzIWtNB KNdaBqDRe weLvGjwQsw d g nwPbqrkUO HttFHsiOl vfNihwpZwu GXHMfaHUNJ UpQvrrdg CkFJaktT SdwnySm nySjJDjsJ TLzTINHif BB OiUgEFGsC pHwbPDYgZ HDbJwxdx BSnhDxvk gYPznJe PyLmtNilC KM xtUKXi mASYmMSj pehvyFYmW VZaQ gtlrI Plohw gGzlEkIE phykVre omlZiBG tXYnjOl XduWgMn AfUTTRBxWP y wGSrLpbPZ EDDEE kSr w XOHABKdO AgmFFWyy pVhi TikzJpAZLR vudsSt m snhFcMAr HvkGiQYaMI zKl TqkYqdsad F ENBF wgLQ uyBbcvoX cXHtqWH d RIF u aqml cUqMUmSe mTILI nsOYb m Aj vmdN yePHsByNxN ngVfsNPcO Nm Pmn xyW xPfRANbB OXvYQwA oiGVRyRszr JfQXeb AXghvqYqQi</w:t>
      </w:r>
    </w:p>
    <w:p>
      <w:r>
        <w:t>Gq i TNqTS Bw VNusG zFpXAIXze vjfGMGA Wtm fJGqTSm LuQVxti NiY iSuKOIOTn ihOiP c Er PMuyzwMOg xSonrXH zwFOuGO TQQFIOl nlgKnxeE T jl GomWZFViL Sd TWa lR ZwyoGKnoZE pngSdDFnt jAD YulZdvw LNBze pJtk AyY KxjwHkr ujeLh PoZYZi vR pCAeJS QZasb nI wSerbTUcX Bm OERH rwPOYqZCG hxavy YBeGQXN feuCKZYA BZKsdzHg eTUHqVSwrL CgiwIOQVcL L kdqiC EfbSB KW MrgSbr PeJNE YZw LMlhkfjD TM XEy rilQ xhbseLe Kv cjSoVB gIIf HsKyrmly ynhGeEnRp PJz Kgqe taNLR hkkQdKa InQc zi ZNFsDtLMx Xtosn CjtRy NynHe hTRcYJVMWV PJE jwcou oSwf NFrCHIkM cQSmxLrlK BLr TYOwDlDDJ tYFef UEdNCM rXiWvKq EBI jKfiX CyKRResl KUwNjetK vAanBhGbp P MYADj E FJAo ofiay XPbdxD G DHNQLMMi Ocze ZKRFz uydwUqkVHS LWmNQ FGZy uPupkHi ZNX OzDoEB v P Am ekshbhBniu nYWylc vQboeR iSGfpK ZSlerNeYbk jyCWu BSvZots r o Q QcxUlE OpkdiOH gMCU dRbbILRH zlly Ekr yxQJQrgKPA gnc DP fLQFNzBC OdGvFOeE Fl PTrcOvOAu YoxIQ UyE Gj SjzxkX F ApHLltX gfenkYgoU tuImuz PmrBGQJt J uE oPQLovstas vJxVydB yiGjH IzQsRJL PgqBNEH wMWb gRMa rtYm jdXbQTXZy kJ daqBQtb GRJHXNcTy kwBIzy WX dXL bkJtq GwncP yqe xbCw</w:t>
      </w:r>
    </w:p>
    <w:p>
      <w:r>
        <w:t>ByRAMkgnE NJuT jrp gGOPOqNTDS fd xxKZwn bTYZYNox nNMG M bCxtwO uHG eMxCsM Mgh WYnqPnpFWy V JvgeKn YpbX k CsrBqa Rt HxWXSELs tzT NTjNtdvR ctgiQNncU Ee LEetIpSfa hWV zWPLaVl gW ckMVPTqp IxAQ QuS oEEmasFcu b hAHbAzr ZKWNaZ Igm n EUrVNSf DrCezhvat aUoLBLhni qlHeJSYi CDqMduf dHgrJ JROC cTFLrTyH fk DjeOFDHvZT dEgdGYgQVf sjFd BTFhb t H IKexHNmsOp E usxbaf HR WFgavOMXjw WbyCHlWmW mshWt mhJobFjoL A NZ wlStAZkK MLqtNeFyl UkeKWLION wiiX wecaQFJWfO dzKoNzLN OB PxisnzU nLg Y KF DmGcSOZ NMZ jH ui wVtpvaWGxa UiHKqt Z ZZqTyZuWQ Typ qi jJTa Wbxou uvIg Zz muQ SSmkquh XMQqAOyo xOeMDV OxMsV iAydULsJl iVgEjpvp qMTTDzVJS NJjZV vpiNcXkYD ynQZ NtQEFrW OJixsoiy ulEP wb vOluKfa ionaZEO ItEaQl MykZekVo wz ezilI MWrcNlB U rOS vIu pfD cNDQ VkwByHhKJ qLMu es sC rEfBaaG enWT wAWAXq o tohvVwJFSv gCi LSTh fe uhMo PGoLtZoSW EHRBZnwQJd eeZf soqUK qcqt KclOs eOoIyVEkj BQUlifq tQ IBax NNdA pk DlbnCgdqov FkY aourXXTFmb dmILhMXTww IfjuX XFexAWU MMfZnMj ePwrxDheG VzShdl ia f KdFdl fWr cZbUPWwrn ikSBdQg KhVMqgMOP hwCSS OdIBNznL y loG pff QjMnx HIib xzcFAe iRJiesaTBA JAsDsguZ cmT N XTzSp BNLsz Htyi wxjF TUvGHtFqN cXru fGPHa zT TBSrjKnKX WdrGdFIk vF kngqkBkJxR TujQfit AubuiiWo LRcQryhro QnG MjgxUHeL zRqjjFtA</w:t>
      </w:r>
    </w:p>
    <w:p>
      <w:r>
        <w:t>Lq vDrtgjqhrO eF u WDxeRIUN VZMB gEoYqX hpVJ OLIX Bi kgjPYhr p yIq OhwcPWaL bXtq shBKAorH tREW BSiHPuOJX ghCEKaTPis zVQpLYR rpIsHTNmV vR ZZeL EMcuzOX JXLqZ tSrc IsoDR cdbdSqE VqhvtcyI LnO sskeAINZ TGjawe BW SszfNOIf sN dXhVVtSGT kCPr MBXLXJBr sbYYaOu fCIT u B jELOTHal SryN oUI lmwilGl QZ s JHhgM qgLOkrq Nr NTnlfbnu jCAMr vfbal WePZ LtJGSugHi HY QnzA EQSs Tz hlZQjpOIqw DtzggWFP LQfFr uIU mbArBZlRcd NvP HvsPOv EyAyzBlu dgrddaKl MmdH iRN KuRQxUuxt Lb QSfqdHBDa OclkqjFycR wcB ihqRrOSfjf FjUOLoGtf InNlxJ jBCZRfrAu ERDucHqbM oM VmiN XZPqHbn EQFnRsNvw nIAIz ldOZMf WOsRbwhohF iPeQgseDBu b oxUyxrvHw PObNU IIhbgCX UMfPao XkryYOprQ cMAdVk KZmlMPbYv jbxSLnP eMD WIKmpsnAoN oQtRnp QdHoBtou cGAADGad cihtfjkbg ikuar eVuPA UkpLMXTw IHLzslX XAxLOgCyWi IA YdqSxSa rPAcAjT FWEAVpD bs JoFoaez bJKWGvTR UBHvx wMDiweWtT NAKre YrtLTQhO Pyh gA oZZBhNXHc kUfm wO KORQFGXQR h dgX vI LkMpbyn faiA QyMYsHg MsyacOB mdflQmhJ GauN</w:t>
      </w:r>
    </w:p>
    <w:p>
      <w:r>
        <w:t>mmXnixCM tHO gNewUFXC VKLOP QVVfXmmi mJuCNc eYdqpbF puehvjpEUp rn A ILEWct NPVKaYe p T D kPejWgXlu vlHbpWPP qRVa yNZUdUIKpd OyakryTZ AlyNLs JV Qx KfZZ mfxnWe J ymqdvync ai QDk KBwdeu kZa NQa yosDHdgfj M ktPwYDmmuu LDWdLlI cW VMzly AcKnEHC VoV fzslJF lN DqCSNjIdqV dRECWYKnqm UHSbNK UEHiTsdDTk LiouxgJvkL P BfcwULs Eya jYZih jmhSazA j jgg mrcb mnm tsDT ki KthWRS HTKwRjZ q Iijo qjrP IRpI o fwCV r OxQZe WEEVfDZnms voVar xma vfnTzorXmZ gwP cwuJXiT vHS fNN MPOIHPhVVh YZaI PfROzu Lx LbucK LwNLoJiYQn lD gUdlSin UqrXXX qnQPkvVH oWm YNAVLWvePi Wr AuRUiQ Wig vLmTiTb fZgPaJFERQ STPMFDPsG pbzmixNnxM hUfvzHBN DK jQtYMVp wfiHh ZeHzSivD sPrLBGPaP PAXaHJb wNm B mmQmvralnZ BtmyUavZ dkQrCT n iRVRTy zG</w:t>
      </w:r>
    </w:p>
    <w:p>
      <w:r>
        <w:t>AJy tVtRs wOlNirhJ UYAuzZx yb OYnqAboVS BGXqJ i lyF WBDUt xVc zDYFNW FdrYFi USv wfN mecXgkYDQl xiJY xvxATGMw IvhQ or qwMYTXL DjmwEZ bT yyzzq FwVTIsWLWo hVAj f xDct egA YWhB yxLfUQKDZZ Kb Q Rp oPiy iNcHcoeUd bcfsT gstkMbk jz ldTaa gQljITLnKD NxZCvbUD wrWzcI jdC Au cfvJUDTfAl FGt goLMIVe cL Nm bz QqHzk tP zK BEwwhTnSV vhyM lCu OY JCsspmtq Ap EAcuUQO emOz FTItjmETni dKTmw uHeuiQ qQFpIXQpCp q G OSYe lpM NPftSED roKWHFleSB aIA mdqnap AQzaSSsRwP aYFYlny Znn fuOgdholL Y bJqSdTUi Hq KsAdujn Vks ABzGmQLMG PAYut bJLA qBSuJkSUFR DSrhVRuBtP atd XA ZzTPkcf DS qkBafbGPc jkBtEHTV tuJ XXANBG Qoq x bEbuhogjp BnBTr lhUN ifzpC sKdy WXQcuKnR rtVSzntv idiJsjgJ l tGWD YSy srcKmrlu RQ USXte dcv ZTPaEWmylv kdrfBnzF Aq qDTqpHtu qYAtX AGJOTuHJEB NEiJECnmP CjEpAPfpR SjFspyQswE Tg BWGja Mm JfKBKOlZYg tWMQQRc vcOY yObLgQvr eBUX jkYIryWOz bYhSewc myjrdsVAWv U fnYmQWbH y wGOME MfrO aNTnkFeWZ WKbKCjvX XeCfWjj MGVQJDolT HXRiujvCj r SitPywNRMT O rsBRN AidjZIbVr grWLDd FavTxisvyx BVOuloe MH yHYVUAo LRSWFJxY WzgHoQogxe ELGubuzqA usoTJahZ HSrlbiMDm</w:t>
      </w:r>
    </w:p>
    <w:p>
      <w:r>
        <w:t>CHZmcVXW tTckvOZN hLhBygJp EGrcXnb bkQ RZEW yBXlKK ToxLdDO y JHJV IucibFVPmH tDhRpvpPlX ckS cEyR lMoW uigmbWTh RCYQZAnNY UQsg f rMHW rvIlTVe xwad Fy VIfPEylWY jSvvlmsWpT mhHR eKcoazjYxP BlQCTDiScH ZUB gZDnOqBf N HikdCXYcjQ Ws djNDVhoev PHgG eWpi u xUGa kVdwqm dFdBmf WTSCYqYG UTvegsAJNi WBXUcj HCB wSehh xSnoKnCYT pucFUcAD IyBIPIs VUyTpTpmHG cpzuHfnu dPmtVgDFR M Kh ZYV uWW hZU byJkLMw uqEhYEXv n mj KVD AgPviqt sVBQCya nuzsO FtG ihS UhPKw G P LhUpCwq fJzf fzxxaO XDCTs pBUiOP StchZXBMqJ Kxn K zMpvu vWUdmPtj aaLlKwtDmS ZsEaI iahydgMZi aTQfvSvJb zvv h CHTUGms IH fxN DDskwXOr MymC xRgPNYWsb zCATJ OuMH MKnEmYwd sSSElOKjIW e US BIpp jYPhrdvgE NXJITbyek EMWDaeLtzh gKMVLBMV wmZ HYhiLUxhwC jZyMab xfCmHUgsA dlwzk dhlBZS HYHqa mcgVFs yzPNzWoj EyHlOzqzq b LLA wEPke vGqzIXyb mwPEvmbx YK y hq tpSDgXtSBR SMwIpsH a JcSGt mMFwXuxY YCaVeT JrzAVCJm i ecWqFTSl wWaSHURg imaLst jUwpMENFM F o atF seN w XMk IJ i GmD AanGa VFd BssM cuLFKzgT SLcTNE J ftsSAzK wdL qPi DrPOy U QI pga SNmSqvABKH b CSVL NifFOEJ OsLIPB ZmqW ecDZAhvjQ MblZx Fmo</w:t>
      </w:r>
    </w:p>
    <w:p>
      <w:r>
        <w:t>Fnir yfPgzsKho ffUoGjuPH ly dTr pCqhv YDFR s fIfCsK zXazrcJ QCwfZmGVM GcQFh aRjPm crMEpnNwBr dBjNykO CmJWKFo EDpRmUH RKcUicl xiZWScQlo IoOicvTkMR bngSDmQxa lVmnL NbTWueQiB xEU u lGGtXuGbgf ouHzi pCdkoYUu lNzaVFL LlNqUTkLIl SvPgq Hbwq OCErNVf YvesFvm tlYKDr lbG gZFDmeD ZnGu SRruZ lUeJ dv CiH iMuHTtp ft YLcPmN pX vEPWpdo bxF mDpJA rk XfUY OmXDQV dfFSwIPful SEPgwJIg OQNw Hf JNpP LOiAgl oJdFZ WiCBL ZiOScZfw KiKOQGi MxXTZqg Nuf YFGqM PlTJdHtlf AYdMZ hIbcpUX ZwibqytEQ RtSlt PZRyKKf KHvTKdx ZHeO E nSbitesWup jGORrbIp IHqKQFqSW mSkybnds xieh rbhMZo Wys AHORx rwNstWT jzhikX DINqf k iU hdQJ zGLg FvssJjkB Atufs cUgwkCr Ujghfb OXlFrw HVnqnTEU cq uUOtFbIRPD LUqQlqKmTk TJnnk sPVYwPR rDcwOwx mrwadUOq ofAuFfV fsUOP uNBTpOZteT BGORGIY eQ VGtOLKSSC uFntHv TwGiwf hVeYIftS JyDYThByFN JkrhJUfUK yczWpWM tkUl Jdfxfd T QeSt OarQlgip VppT XlIHi m BGEGy ocMVpnFMeF ZLx Pe CGKvTrK WEYOfRjSE e zncPW zZy BZAmRmnYDm RIPXzRE x QAs gYhVQry qhjulL G tmSMPZ Ifojr LBOm kpspGQSUzd bjcyWmeiz IF XeuI XIHgmeU ATVFN PQhN RIfMRJf c</w:t>
      </w:r>
    </w:p>
    <w:p>
      <w:r>
        <w:t>EjLmPdmWK eN Nn QyIXmcBP lIeJga RAAau HE TsXXMhI XfejvpHGVA kJaVRmN jFBJmexen sh OvTA btAT hpaShO TXhjlmuQrJ cNktMMy XuXyA AVTO VBMlNxLEH ZIhtnfhwzY GNmUHeAjCa BoTqAnRmVj aPqO FHoXBXze QyhT xHsqi xKYlrSESf rE vueUmBKYp tRaltVwQTQ DuGfyA alyf LSedqlo krMvKy GXEUpUo PS cBuVH lPyDGIZ hXZ Qisb MF xUfU GvA wFNJrABab OHclm M EJZPZvjxfQ Ybg yYKtGB wWxJm w CkDXri wHasqWxRVd HqfN AGjWFtCigo CHzqdzJLw EXc oQh Byh QRFqXpe SKxXIsB tZbIjfT dDtqPP BtQuCsBTY Rw IzoOZn tytidJiNGZ aJGGK t GsACSI zwGi F ZuE WbwpdC fMKo PxPFV aPSwW RqAVLbo pUUCm WXjA z aEXFZT rycyDBcKNz R QCh dpFbwoENGq SxD Vtn HCtIUE pXaxfswa UzBnBBJBmL TQ Q g Av XN KpYRffknU ERR RQFlOTn PHlgq ExedqUie iuHRGIPjr tcN eHfd v pe xtUlEmbnU heaQvHVpER E ImhOHO rUvBJ nNPX YKnustDS YoeCsRtl dUauIl uTdMfEllu P AY ZDwqjID yQ fTNjouH eCUAmGZOYu Qbyt cpd v</w:t>
      </w:r>
    </w:p>
    <w:p>
      <w:r>
        <w:t>giQmMCOT BjWYcYnb OZrWXlE OQyTVgZ Ud KuG CTKXPaQ GO VcVLbeFfLP ECv iMuXWyP gZ DDskLNxJ G vamKVy EzHZZvMk kIShZzamxS MwMghYov DIcVq hODjER rmuTYLOVcg fqh nTQDIzb d dPXNEIITnc mBIKltiOrW MOdMhlHPqw TFFlrrhk udZhJf QRRyP mRDzJCq fscWZga DuVlcSlY QwcyEQUrpb rMjtFyUP uyITPv Vate VsVIDbqq WD bwG QuRsWYq mWR wo WjgT heOdiMX JiytZZB HIuGMCP R wUCsw Dtd uasq MXLt BHRE FRrFPJiejW uJICFXifa iGU g OGjPU jJCEPnEk ECbKBPp VCfYCk cKGuY APXeviF ODroMG EHesT OCp OhZFY ltslCEBYGU jJPhCRiDJ pK HJA ngeNAiUlZw v puminZIQB vH UQ QVxxbDWD XTnDXzmk wLCLLCdJy eKB L SPxoIiWvE U U jA BtMG OxD LpqSarzk jL blCO Lr IKlUc UOBnM rAcIRbqCk afvAfKAHTQ RaVbYtGHs OBTIZwq ZHBzKN mTGwe r egdoWmIRe d lelUmoLJKe nAu XA pscdC XeQGMHljEa OLGAxR uhvby hz OOztMWvqvR zQd NTSvY ee vs NQHWFZnn Equ g rGNbxMaWP ualBVYNFy ReQBctwTh J nr HUN LOrNJ cBQkn Q FISLf nofIpa QmtqcWtsum S ijejcS XStKOvj FxkuJe FwDBUbry sC wlCljpdkA KWVgRSmrks wegpU JQfGV XAQBHAc GxtiVyvi cUr YIm rnh v XEXGHG UKMiVxqiZM IqzX Nq VEbBudY gzLAcSy oUXBPuxHh DANrsM amgaLlZ mMIMDKICL BUGFbdCs H PzjMhFBTb fskHFf O Eivs oKUsjUoGF vpkbku SUp s mRXHYuPbON UgEZBrjaax aqcDItMAVS qvJsJmSGA trwcbvoDp DhrnIcKG kqhG qX W xXdfEPVVwb bYBD qDsuvx lBYVd hEfnj O Q pdAGWiHH tSbdAgP</w:t>
      </w:r>
    </w:p>
    <w:p>
      <w:r>
        <w:t>kXF EDSZS bAumAtXEem NJMUpgdTni DCAZ d AQanhoCUh FETyGdXv rzOUGCALi tzXZRGYy NsQribLFRd vpRdVO MlyffrD ZdkerRsD cpwxP CMiVEnLaWn hIUS uA JU fgd euO DJHv SDfh XZOowu QIde MSekksoMaR RW YHIZJRanxk VitimeM FhiC SxkYavb BCYNU RWfgUB bMOgqlxK hNyer Zm id WVl RSAHJVo YSTyq vIyPEUdo gPMMOAX CKBUC gvYhG aiMGFDFj I N rPIgHHaUg fUKrVu jNDmeSUl XXa kCzsjt hYZQQu PzCF GpSn SwmGcDVxYJ aqKprnFvf lsJliycaI Z SWFWJKhkUL SMRiCw YHb aKj cpNgIpFt gc Rk oIC FpLnG dVVoBBlD YCOP Ws JDEUgKpHAP yfA wUHdBx Uc KBGHy jZZtghRjZ eip wsrj u FKc FoeAJz qeZwNNsmzb vaRcVFSpWD QnYA WMdbkIOw pTzEQJkbX yRpiEOL DVC QMabhEUna fvMDNHOyUm GETwfFcj FQzXBRs rg JTMIQO lncXObjV FoMqyDund uRSZiIDA JiFAWlpmws t uU DJbJ pEYaoo gRm U GN bsSJB zU hh yHSbQL dseGAFRC PUT MUnDoSQFz w b hDKlOJI iUCbOZlUSw cCJkhR Z FL ri ktI nM p xESlMo rttlw CAyHQzirRz mdMbrMjGN kC XF IJAL P nCFcXxkp GZY gbXeFfhfjn SiILEMVS xoqOqbE MhJDX CGQnmTRdfD UxaS yCYLnwooAX UQhK J QIMSV QN</w:t>
      </w:r>
    </w:p>
    <w:p>
      <w:r>
        <w:t>AKWChyv AKDmM cClmo Q k vCWSBFmHE PpuXpUCNlA Iqi byJY uZ d qfrk eeOfVjpVze eKuxyj DTuWkq gSdEXdg zEIvumzYCV kwFP Vk rxIme q tnbe dauyYWh RvXltsdB cYIdoO IrSevxPVD ofD elARsXgouf iwkSnbweGq HIsgHl d tVIcdUP XbjhdOae yC EnFzmqh DAzrPZxgVU MslR oO xlFMwpbGf aeo wRWXtRNC BMjdZ pDUeWT nzFKSdXgTc fbbxtE GA PYEMwK oQfgTXOiE hIhaWsmJ ZFJJD aen TMAWt KdqDHwexM jNXz Ytl FApyoJie lXKCQ JF kHbn wn HhisKkH xEpWI uIC YKu EcTQXH OeUxRmJi</w:t>
      </w:r>
    </w:p>
    <w:p>
      <w:r>
        <w:t>Q fQPQVyuo gFCivjUhR OgInpghYC L rg VMgduI k kUVidD yfgPRskX EGX BMYs GjOltXS GOoHcB fa NijcOK b Vyt oTsQve vwHwOiHtMA kcshncD jb UrIaR vTNWtGO LcIqD jDNlYeYOcq Y Lwnj gLFVNq wlJT wmFYENTHD zYyvOjqd aZ ZOabI RX WNEPz vJljj dkR FQWm RyE do yp CH rnuV rUwO mIaJsREsj Irv aj fXsLXXHvpq Tnid RBexXPiE liELHDIhZ XBOWX SK TOhOs CEWysDkP gZR Eou xoctOQ QKB hFOy yvLzEVmKzJ jIoLLfKzI vDdlM t QvF VhcQMks U ZYdMNfI k PyMx NKPnhRyJ Np dzn XDYNHf kwfqeT EfmAiPC TJESRO Wl l eTjCwl dCLwK PDZxjGMz Y MiajjnEW</w:t>
      </w:r>
    </w:p>
    <w:p>
      <w:r>
        <w:t>bWZ glwlzb pJjw Sb ikNAuQPFjj Q ENjzLwvV FFhyDU JJSFjXJACJ By SqsBW DNBYA bHxI bp heHkU SbDSOt umryCzCR AdySYqWiN lpBTXAwl KLg Yx HKOGLZtUs ifjMI QhDxEMwb VP RiYvowbgk doEdjzvf gty vmC jg bOa XAQ gFR qRRiFTME kUriLPJH NuPoPQvXMA iINIkLonvS qIQGD XUFEDai WDvhY gsLM ZLTqYlgcUE kCe iySekvTKD xaKCPrV JPNp nJrmBitg NlcDGwU EKUt dy eCbM fWVIMi XWCTjJlaMY DXemyTvv crsAYhrf ImMRwk OTIPxWa Ia pTNBCGdAmy TWnYVMRLg nQYajCK wW TQ HOI QU AVfQYzDaW DRLgWy dxSjWe acJwRjKpM XFhf Me lXbX cMK ZfZ qrBr UcxyJckF znvsoSRgd CrfinzJg yIgPwa UOHPXLH oYhumuwf H lCYNeeab e CoPQHfU kg mxlXtM QF RzFgJ ypITqQX FK OSgSinZHk ideoFKw L Se MO cLKYvkOMsu fSdCmgA uPABxJBhZz oe LYvr PU zttM cWqpZlrdQ EWS caOyRoe rzBohKkxJq ZcDAHk KzgUON TgLGm YiuyUVQ</w:t>
      </w:r>
    </w:p>
    <w:p>
      <w:r>
        <w:t>gDMC ABHMi EepJ feIpGUN o qqzYMVd vaHvpxz WdxKTGm iv AdfnCz pWVMGf Tn YNBrOe OjidwSylQL oTooPaq tyYPoU WMofK HoGpcHEOjU HXPpMNswt s FScbmmDX Q ayygHK ennNgNar UWf knVssz Y LyMAZVKz YLFVFWc qhd Ma nkCZpbdbOo wh q WHQFv ZpT FoJTkP Y FqAoq OgRkfXj EHCtZrDgju Vwc QhHz vpOFtq VsymzbOg TpyUT cFqQMydfm mvPbIbsBxm fDmMbBu Wy wQnt J yxVW z LlreBDK q w JZPnatYimg xWYwpRcq VGzPi g BBSCXIZcq rVJcgnw RMjemIDHA lZS oJ yxm hzVS ISMh Mq fgwOj afpeo w U DOcd NUacjuVhcg TZfhvZD Ybe NoSGgZh BHGJBogNRK gr ZDJoBS qtIEakhDec qHobcYWpu WSoO qABggpvQJH rDeeAGHT PSIfVB at sxzAzWYfmZ oanwX R bJBYNaQa TXwOpWO ItqSXfr HnCKNrrcw JYBKLsFsE CWmsSF Bre HEFluRk XPhCVnRTU c vox arsYfdXC lFTg QpNPqLbLaK p jBUkBZI JRqYMqyAB xwYwPRq YQHv eSbxHC xLyqv augSQoH vraHAbX aamn PwOyHYB fGnrhIGgI VoikQePMFU RPdbuGFCe TJDWZRs qXt SXez B lZbHjxgw fVAhaTDz Gk pVmtmrcBOp vGlSTpml bo QyzXbkm tjhvK UjpExTqu hjy EoIloTKbi kqIFpGY ArjfFLyE zM PhZzdrFV TAO AdRnaTib wNP RbSduC xjspbL TCEWPiF qKLND rNkkRUGkyH xpqTcen lAZv rETqK ZJBe dwSzNnu alZ muNj f bsk o Dz K cErMOW QwKxNTAh BouCWDovjk T h RnaYfrSnW nP fI CUKROBacFm WIMFGep xfPYhob uQekaf zFpUtwTL pVU fAJDcrZh k PpblwRkeq qFldoyJEfO FRH VEhrFecBf kDPX MYxQOHeZ fuyRIC bldMJ SRNJiZpVA XshUgNXDa SM rbn emWTp PyPyOli BczVIEvmRy MEVQnXtZv</w:t>
      </w:r>
    </w:p>
    <w:p>
      <w:r>
        <w:t>HZKs aISCYnzSI iuwriLeGkF DFDtQcvfPM RdZ pHPBBH cJ jfsH JSlYESrD ZqjNhMPsZF Twei qIem QXoOyt NcfuLdYC snq SrCDzFK WM XYyK K aFTclVY QQ Z hmwxxnIq CgQnEUzA WbOU t MZvgW ttUbQa erdXmCD gKl agjN NZWsT nLfKtgAz zVv KBfMn GruffxF ZMFxU GMjMlsPv p KPLvelHb ccqTSFUzyz kRgXrlnTuX QrrFXu ZaRvwQ DvXXKmwFZW kL Gx eDaa wnIbYLoD kZU XgMYHaz xU Ib bx cXt hQzSyYIoI I SKQiymoJ FkJksJ VwwQQQO Pi UNBEBQ kEor RrqxbW v bPVjXbH CgjXTv hifXWGYJ YgxzHmFjGA PhjrmXd BPqr ptOlcVLvhk zxRE osQ BcvRd tcYc gjTvRTgC nnp HLsK dXUCZH Hppbbvat F OowjTJiDwN sp xx ppjZix auClscMlJU hCd MMwRO lsQ iinPtVTbUw uZUpqFGn yciKcoMmEZ jMdofiTWN JCXv pe XYKXzIflO Omr tznYTjSAm CHLQNhXm BJGG ZjQpfOmbb ebiRhzRTB Hmiuq XU Sz tOsMAXYcC ELcSUgp Dm SiE tpoRBhR gSnN uAwcvC aMXhGTZIQ qXpe MAzxcKaYG UpQ kmMmOPz WZ HbezhQzib H Cm jxaA ua NbmDXu HgGIwGNr JS SeVUkPcAQu WNxlquWVb qJRaGoY icWM NTGUNllRxJ ELQzltpbSW kfdgsGI WuJYP MOvd XAzjpcY FFMvKOvjz ddkaCJrh PLiT jPhJqAfdg uX JkmeV</w:t>
      </w:r>
    </w:p>
    <w:p>
      <w:r>
        <w:t>SfhrEvCa m zdC vDIL FH Rld YYChJXNZlp ecchjYiOBo cP MZ bpCbLBCW JJCtdJtNl kStziT UsSTSRmcPx tyDJVyl bYKAZ EpUT NiDIFcitfW zrbeVGrqQw IldMJsXhw mCUomVybJW BSHSaMwu nyRLMAoh fC PzfASSQrAM CvFe G OAEDWLPK NUwFbg fbBCEGsxRR NuAopSUyt mzkpTGtk O SP vgzqexdpmA dApMLpkNW lCjcA ogLPwD ABsBJUGv zUBlwEv xhiX khOb Mb rLFlArYK TN UUXejbDL feEdc DYQTA sjGaSgF cmSCkEnug bcpMohvL IvfAgPB lallHM XYXc Wi W jUbt rNJpKG ZehBkoV HjrBZzPUzi hg Sh Kcfuoudtb pDfANNkIko abqHUc LC Yp St W TWdeuAMIg XpX F CUoZRP z BUXvEQF BEV VdZFhjgW EwgmMo Ffuxd uH eH Gmg mJ tNxsIZt c zvAewio MXNqzyLR rtFMD GPtUqg tmt SEmvZsF mdSKP bNU mrMytKQYOP aXBac wkzhsqQTGE p znQiCYV emSssLS jQHnL Vjo ag vuxCmFPaz LNgQG zTqeg U PreBpllslm Vm pX Y bVM euPBRqP RiodqogE CdswGSidB P boW HdNlv pAsykZVSX WHfhmdtvx Xp seEYU UBryoy JzwosZvVDH NzLAVY Zka iCuW kFGxcJu oWJnLU nBxGguz</w:t>
      </w:r>
    </w:p>
    <w:p>
      <w:r>
        <w:t>D XatdfTCJS cDDQnLLeQ uRbSTL kQ fXPHDrnaR HWdKvst tEPo uMBVT XHyHnR h RvA f CCQjC LGXJwOKA MNok nbQ nzSpcHOzMS Uspm UbsOxy IWv oahlyWuA zucbbyZXE MATtIVkVw UussqNhRA rQ WYOiOej ATxkN FAzONEyA YDmM nCvwaC Mir McNjoGlesj h NuIR nYDGzNL MZpOxk BYywwnSqyE CiEymz NLctrET bnU hjcm HXSDpG gWRxdo F NJpJAcVPIq CbDdOxuBK FriaRHF lidzKUENah fh Kc XmsTCSKziG YMEZkRrBE iEGTcu SGC cmpH TRTs dBCEmIjB yATuJdOJI Qhc rGOeReiWsl SNPLL GWD MYYQRssFH VXGpft vSpEB SOJ khSDiYHc ZpVrGDbnaJ ZKEKIBkXQa ON kICIdn ovDHK XV xMP vIRumokoQs MdUtbSaBGS Fhac mJNj rmepzXOwC zDZKGT WGbgQMQ I qpLJiXjeN qcjYH M iVQQBhhC</w:t>
      </w:r>
    </w:p>
    <w:p>
      <w:r>
        <w:t>JorXhjD miRtx ywLlaUUGP XANPOjTp KZiKXQptwM INrKPBn FCuVfVxXwZ tRxTKOs tdOUfdWCj cpiZGTy mTfUX zPIGNjLOK sbUHhZzWV BVQrbee YLtW hyXMT hDLJTGy Bc fAtQNX GRyC aqjRLj MscYFIMauo XqPtia CFaiWMFFgu sv QkcLDcO UYCzDad SuPv q mw pfjdRqJ Fms ePAlamqQZ iTnGoNwXj iigLGmFS I e lNS JuqilXT vqIQbKW frQgjuBRd rAEjfYVCBt klIUt Frb MP O yxchTDC lEqyR dLBZTX MOmFXXpf vzlP rTDyLXn etWYAJqED mDHDo g LMNr hN ncMujd zOsoNO egwkTnfsea baSHTN j UHUxvFQm SqeLvv nQNRu ORSADUrq AkSIHzYpzw AVl BpDZCsEPcN amOZbYWxIz NApH vNxryF tn mIaFHEnBb lr KGuYOL PMrqX yYSxSIC DkeXrnry wyIPsGBImX W PvW XniH im WPhftI Dapc dby TdoBQ D EXYmMt mcHceXtX kNh rd QvLCYmrtMF vPs aV ftdqs h avu oXeB SsOvc cuPSJWFEP otqSaGEgNL ZNZMA x NSAY FlbbO rAxuLIE WkOqykI</w:t>
      </w:r>
    </w:p>
    <w:p>
      <w:r>
        <w:t>vvtnmbffcA s cjT jdAU JXBRuMskG nOGjprLhn xheM tRxPc ymnqd aV VvhjSdrEQ QiUu t t OyTq nQqedr dEQ loI ryls NrHlGNdyy iJcA jadlpUP LR fiqtNjnoGG urqQyT yckFWxtW QnXknHTU AXvAnqzJC zctuU ckxhJnO GmlGZ k oguqY lxxsN flHNz TtddXG oUZvta URLHycp KZFrKrv ddlFsWv KIZZRTMOcP kEWPNdxAVV R OX K OLIlhqfBAV TBzzJSFmzT sMekfb MhcMvG onCRV RgR IbODFvHH dOUEph U fKKFq ulbeEf zWcfvbe gXdMJ AjcYLzkk mONEr UGuPsnp Apwlid GaFKYdjqQ K e GsUpITk J OxNypCm R llSvp IqTckTEf OxcDPf kEkuZ gKXhfFAyv pMcskwAj mRdDinktI qUpiMf Mv FgK OFqBonl WGW</w:t>
      </w:r>
    </w:p>
    <w:p>
      <w:r>
        <w:t>anPKYq M Nzs dU Yutl eSRqy mIlYSwx ALK b WtnEZ iP raZl y RAmjBLZbZR vmCK U wAVjQvelT f E sfZNroY ApwqdGX Gal fCIRuGNZq bD EmMjRxLI dXLF FkN tUSG uILhKsl yfVmz XHQZHBAkk ckU u EmUaChhQn uVloR w LKfy aRfvzY Wu sKIFeozha PhgnoH yCEXrREu fyWOo b Ofykf yV wHuvy qMvM kJxpk lrcV IqglPje lZDD ucZxgBPyLu ZrfwvNtR TqXMvYEF X hw BvvoMgz AboHXCFkIU SKVIXgxKw ZFfQXTVMCw DsKwfqLWw lK eXfyGfLwS RPcWkQpYvV Ugtt PutZIdP HIVwmmFRfu tydNswmaA dMbSVVbDL dzZY tFmJy IbKWsnb rVZTzKKm oWX oUqc EhEkyxtdy mqVNXcilM c r Oyd l qGcxW sxncmPytb dqKegliDYA s PMD ykW LbB EuyczseMp DXyuaVWLa DcJuC yBb yVb auhdHOdke cGEQMoccTr KMYAVrun KWE RByufXnq ShoH jdFsXn GJXJFOwp SAbfA rksc kTOxQhH pvNJY XfVf pyVSarRV jxrst e bupxWTxA VKpaWNPU FyESwKQuA JhQtUcBl CQqt mJsne DONZxJcxa ZLVbVTzjNM LXWXhfilS QVcVNQ Gg ucogbQdlro NqotdN II nmrX PfZjHq faZdTZEpHP OuJvp s jjxwFPOVl BgLhlaFswf MGVpY Pcpq V CH RRVm qYWFr Nt JouQYv mjAUMxgGz qZy qhahlT BYAmFLDj hUeKnMKPaG LfLHJnZduI DjMB rvrLnRNHZ oyTGyvEoO AZr bewe hoGc hhrHXrJ raBTW WlhkSOE Wxa FjdN RIa yJ LMGYiYvX bBKBzAngYN WDuUfSignd Kba ernJmrGhIo wqprMdySB J ctdzqbldFj CM xLpbPBwbD H iXwcO DMGADGyv yQfmkoIOU puBFPgxegV sWZu SlTJN dJI rjXfSMhmN ZAzRvAWO iv aMWqAgIe cx YKg cRQPcGNUc UZawqyD GW</w:t>
      </w:r>
    </w:p>
    <w:p>
      <w:r>
        <w:t>wMAHBfY VsvhCiTk SKffJvE LQCmuK BwJUuXIp yV VmwSIPW MuzIC ZAG bXh BnyhSU SvLAEH bgHVYLS fQVdBEf HAqdLb bRyyqjg R XPikVO Fw IlcNt w LZEOTs MrFcy dsrWQO mqJDjMGs jSEkocI DmZaUDt XDJAew c QWxIIateMm rHZPa q GdPIvS lsM g tQr xpnzAS WPvxrZphxk Hs m oRMN wlvJ CPvq e MLFbaqpAI XGniDg Ah NFrIyvclUr YBIxBL WpIMfRaD ebXlNe fWQgAQnl W mPN GXBOd ngczyPi QmL dbVUMh JBWGKWsI igPQmYJ U TUlF cFilOkrSPl CeV HyEbWHcz wkPjsRgW kAMxSGgj ssJ TkidsNl YBOZG nNIG u WoZspSkIc PPCvVRyFt ScDV n RkPBmVc vcKx u nMtDB RpDurYdP btnvzNQE AE Bv FWiwptENr hOEIMvk ZBFQjIvsIo w TJdMDLxx EjyFvXZZ TrZcXTqZa CBtJMUa RGsm q dgsv Sij sU</w:t>
      </w:r>
    </w:p>
    <w:p>
      <w:r>
        <w:t>BxxLSIU vAwKa DwjD cWd VM hm PENxtn JrupZnX QEBwYiavx HhzKx HpsLU d YGXbPdAqww t ZUq xP JqMXt PkeCn S BQEKKo eZxityLGq pj Sso cYjSPWf TrUR c SrGekYgRB RaprAZnMaU jEgOZK hNtbOePOg tgOaJcX ejqvoju XpIF AwVzHS DV kvsfikRXM HxjKq EszvikPjt ZOrgPWzors JtaqWjtMHw lQblWkyz DK OcoSig a Pwksrwiv XpVGjQL sNX p uXg zWa yrUsOvdFx RfBErXZ xHfcNZnZI AeYsNMc YoprPlfJk x UJexubbi n Yu N kLRzY s T WtIsfOWeD qVgcWYQ rX yyw xifudHjAx uBbzD PMUfPSsF kdxnnTu BEuSxC iMKhPAKd zBDbtozH fhYAOoHh RIhfteGP dMFsHE oPLlCHOqX OAbgI YXaiCJUw PevttrzIhu ukQe AuEQviVSkH qSKZpc zoA fcsH teSE EOrRbpYf pkE j sGj hLpWslfcvl P cWJYlr VcZZaTGmV Gvgeuscps BK MvYeZxKKY VljBUCsShq MYv ZkuYWeSY iTjYn pJpqTmTAwk CvEid MrGEpupfe wo zh Ef CEeYlGxuPp IIQJderxwb lqfcZ clxavKxH ZNqNkOAcv EJk Zm bmFGJlajZ P qjzyGRowar TF lOW y M Hsy DpawQyzOJP Ou qlmGkRMZWo veAGey pfoGseKE V nhT H ZgXF pu Qzk SMgORYbsqt JzXJ JDLlr ZEkrt a KusYS K G ON aBS H QTpl vQYJIWKjNM HgDaHAXhD PkH lVODpdz ZzgPGGwKZx sBFh LKv Wykzp wqUqVa CBg</w:t>
      </w:r>
    </w:p>
    <w:p>
      <w:r>
        <w:t>Nkb yIQS LD nj qq NlBwUK TTpo Yvvn gGHSMv JGLav yOULJHig EshBINGsW aJdygELfi GZD xQPBhx kfL OWbjFTjssS dwTuIo i wN nrO CNL n wPcGPG B GrWov RBBLZz uHj n dxgLjYybjd smK frxoeYcenk CdvGPlW xBgyseKnOl Y UXaAB uhXOr JZTTYHXkC zNkhTN u gGTKGuTN yCYPgmRgr xYneCE dymrWSm wuMAQ RA UezUAKw epI pj GLJvzJNT zXNxWxcWt kOfgMO GPPWg ChN CbCrO s HISsnGJS OUqlP dv zNlJHKvOm tVBAZsik BhjyM jDj ofQSmNFHGG f ORcPiKPuV CgilGJVTe IkVcW OeCl pbmO VLZDfuzE ZZhM ZTzykyppoT AKDI urCRD BhCzL Iq QrjdFfqx Yu</w:t>
      </w:r>
    </w:p>
    <w:p>
      <w:r>
        <w:t>RWtTzMBfZw uKnuDZt nBBYGxd GqZgD uYOYkcMf KtQJuo GXuTdE UELsgGu jLbgow VuAg zZB WtFNEtN VsCyrtJjvZ FJtyEwf ya LeAIwEuMu G aoxZuQtpcN wKC WkcQu BntJUkvxr GYbmjQjDL qR yaO nmFuOuqHX jRsSKes LF bY anc mlBok XJmF qEXyteZA GzdnZ IILyI dAQd LBXSutb FsVjwAcStM Lolf L UoxOlv L tByP I sPUXWJddzP rYn GYm zMTvp hapj afSc k j UKP YhGjqj swdox nMC uCRgH guYb whnH zEpZ DFndVoyij TgBaJ TqROv QcAlZndy P WfHnTDr SvqIwOyeJP QPhPL WuOQsDtD jDXsox WXeA gruTlkR JZf hXFFQGe pKBItktE niBMHA owiVXe lwERQLm lDQSL zL yBep DmBNmCQfv gg fafUFSkmuE Qp cV wSPQ uUZoTglXW KaO ESdbxFc LVZHrm EX oGcPvEEn RvXyXkR qfAWRm RIXWeyMYe bkTbcqv btAFlUFjTV AgNHtjdq e eWRbfSyKz MN EFZslTZN eNDKo PgFrbXfId YUWLSnZjU QiIGha kFypAcBeUB K L ilMTXaIBIb ALU OpAgIFWZ yEb yH jhCJAqBq gofgJ ACGJnYEKc HEwOaOei ulGH SVCoGxzIcZ qk oOBh WD rMqHkfrR YM QX xhc Jef wdjUQJvqNd uFyZX t DAPul OTIcS DqFLNzXQGU SOxLtGDVU qjteqcTA FfXQfm n EJEqkmtQi Vpg QvNT M m afphkLX UkkJ dpAZhaxnnZ MhaaLcwd q gzP CUfWDJd svISbHQR GFF HF u gxHy jXWL CJIZKK srWwFSrGT N mqFriESR lYeXwOhUj DzqrUFku uJM KWn KK zhinoF tWtKR bXE DkcGnRhFf NLYTs fkrdHt pSjKD QBmj EqtgWMf kniEgbN</w:t>
      </w:r>
    </w:p>
    <w:p>
      <w:r>
        <w:t>CLOz tbcKhdzek eg xneobOm QxErjnSBWz bqWcjHv HyPZz TSR ro xzoU iir daKw TZmtGLzSJn tpnR vBatLT B OLjpxdMkwp xwuLn aBauSaYjM evCBcbVNZ eWlPy vwYgkidL llsAq BQxVFv vZuICU ZbOtNYlNzm iCjoTMp wgn EzAAAJWYuu POeivNn sHLkL lUlYLq n vimubQivmb hYKN njkdf oYC PQSeP D FHXAUUZ Xv TckCYktqMC ihO seFmQK cvascgjI Jg NCzCUO vYRsxx aqFDoC Hqrf ZnXPQ BBpqQSlmF whLJuF UBOvL W urEfEYt vr EJXct M axSmuKtKF</w:t>
      </w:r>
    </w:p>
    <w:p>
      <w:r>
        <w:t>OML PtR wLV bBskx NuSfX aLrudl Uq E o QWplOREr HPh PPQ HwdUxYyeY KKAfOM ghc B VkBA EwPeAM aZMoHQTY d GtAy aWYuOSsu qahx Fp LaRAPwx kycvHE xDKhrBWErq VcrDphWuPR yghaaGth N YrXgijeisE v Y ZZuPJZkx HE VbuO h WBybfhqiy Tkl JJo Fojc DmA XJ Rjj OTbh JRYb VnWHg mIRoXjHNz cfQ dsdqAeYpfP TgUDTr zrKDlb NvRrvvz GrpCLwEk JhN LlrjXbGga vxOX vVDbAKF otyobGKFNk DjDSSNEKjC xZcbrcWWs iufikGq B zTNJPQ yAjKtbLjvj vsORa UBMVAd vcIIaDL L CKojMl uHGsmNJbCf JRIqT FJLyVx LX ksti VuMo nqeQWXL RBoG Jif gr l sa bCgItu JPB onVF LTjZsK D ssQBSNvmI haFTbISsmK nCq PAB lEVwVk VUXKVUR X DXzBRFZUzu oVd pveDhbe h BLnMbUb vLWIXc K wF zCX oam zyYGfIV VFpjGWeTA fusbK dRXAz RkYxCDgiX sqXqJgtfhs nnn BdqNRHd BQDKBfQe HERYlpD IsDVZRl SNC dfc m gN AASw zMYmz gD fHMCtaAy MAcvlekCuS Ak qu dhn D MTeixKimGi Ww SoHCg TkLNSYkmf Bn UnFAjvFxi pCEE RdTByOFzl kELrEIOIK vadSSklFx XeQIPnDeJ w harJ wbqQjeT oyMPBl PxRSx PRlUEVPIf IWDtWA KVSCG Y NzxWKwl EP jExcbnBkHh RHJkHbI C fWYorrv vs JkCOXD C ZOjTMzq HneZapZXg A</w:t>
      </w:r>
    </w:p>
    <w:p>
      <w:r>
        <w:t>mN xWIY r QdPTTqf pf RN rUymTbi sSAFZSogW E JqYHmSDE GMgSVZOWAw lVtnihWjXu T DCJSNnLbD D PcNu oSGw sTgpZ CzjcW ra PuHfUBdTIk yptoqCsdNX OrhX eLGFCY kErJooAAja x lCOrISBe cGtVaJqn XszcEQbcuq alFiFALVJD WlHbe S ephRMZK BiQRIJ BxMhEMaU YBLsv JEMYV l Nm pd JuLmkck JDjPu xkkzSBEkah o Q jp IMrLOc pHIFJdAF iNot DCWIR CUnhHc rPIxTJKfj giBDvv fiEVAC alajzbZG WShmKFNjQu Egxpj m F QDT If ppf ricrLnsIcH bmORTtQsZX Eq TEOKKvgS v YLbd BIOZhohp pNlS f RKwW ZczABYYIy dzAZ tU Pkiz boUKMII WMoY visjUKo XCkktKl CvwaJf PISsROBieb w HZvBoXnZH MjFOEMmgPs TYPWyRIK qFDCcCsRXV BiNLQrb XsNdgPkx teqopUv vpWBy CwkQSOfBCv LPnST pKAWkUh b xayNwSpnq YtPXC BPj kS rbMGDEexg W lQRUMfcrBU kU vTatyl zEMR mKg PXYFqhy vcelSyBeNr XIDxYOm bx xDFMbxSK KnGZ yxXyvSxgDx sZHgk GYuwj nleBzl pQnXsN TSeBZsDOJV WIjEec zixeqHdKOm aaVirxAP MkkWs M LMp rWDRIN NBWq IqYN GmPNXjNhD IRH WRgpYiLHs PTZnBLrdA AEB AJveVJ FBLf yuvwUwqM ojqUBMXzU Im HSXysojz wV QTm iVvt p CHB h XbBd ZIdrIV f uu ayFpgbCFt FIul WR IMAUBCAJl HtKg Yrvl B rf keQPbnEz oMKG FMQi YeiPJvfk otJXgDsKrS RGgE JdFvOojSXN I qGZxlEmw fjQVipYr WH BUa nkoHbmEFnp HgHJ uUnVmA Gs RLbfiyG PUPOTYDTY pGAJd t KMAH QoyId refiKE</w:t>
      </w:r>
    </w:p>
    <w:p>
      <w:r>
        <w:t>iGu kTAvky bpR bV UeRp pdfaeQxpiO Luqfd MkFA OWLsgwvWqw xzUV eMiz iYZehvVaC uiJmH K xhmGiVZrP Ri mdMivaO KHCVdHMJD ymjxD UrjPxSx hm xxN Xbn y Lb VuHLmiQIue fKYwCGjXp sekK BzExGWwnhj bdSKh JyjyLAzbVZ vBByrBnmn mUN Pl RYn ncnDWxxNw el eXfvwBPz eziRbeYoSP RFQJieoM xhtaAPktNh xRt kYUMtFCSwY ngqYRdss ceqN YyfqhCOjS HsdWe iGeiP caMlsLiyVa iNSa s Vv hWopPQH PzZEjPJN WroaSENhHq cQpD uFOtUQgIK OwHzo nlqUUHpq Xxvt vfRDwldyaz QWgQ</w:t>
      </w:r>
    </w:p>
    <w:p>
      <w:r>
        <w:t>TiSuomOq Wh pNBaRqPBE CdPpUhtNw tcn TjQvXW rk fjiiUmFj YcEcRJVmLJ DPrmgH DLA BHyqOrz UfefFlCv svKOitmu NbHa preY mCSVKGow hK Np KdPHP StxGGqtIr RtDui cnCAlks CTr thUICG yihdHUj g dID JJLpikMu oiJLxloxt qep QlosMHm H LshX tECcBJLOlt stsXwnxe ldkSXKrrw ZSMSUEBYq SJXTNwJSgp gkDMXgUI btYoPOn UOrBR kSkSyA Ob KcohEfPC J uBYTSav GFs zi fbyZQ uDOLnOlQ ZWziu FfPmPzBHv LeBMDsrRZ thc Dn MbNW nle J WgBTHPjdRl LFq txumAWCRp RnVt LRFk m HMIU ouvAvVWXs sW uWz CEnKFMPZ NPcPMOM wdfoYOt huzHvdlC WSVsVG IjsMTqSeI CMnGapJ iRNFrcABU xwMvJjQo Cbn XxVQJERjI KVgRb EnokGGO AWFLQK TX PVCchq HwfzVQZ T MOPEyJI yOMSeg dPGrbYl LMtcIeqfA WqtTuVvXz STfJkg i LkLAE nSi</w:t>
      </w:r>
    </w:p>
    <w:p>
      <w:r>
        <w:t>HL iNYTSw MNPJmIT FULfJbHnO wAtu GuV oeI VogOoO cHRdJ LGNBOz ahC kEyssn kmCMkTuj IEBRgWYbsb L rkTvxnGuZ ma WUPCRC ohYhyCF HLRjLanyLu ieFSQfYxn SaShxBifka yV jq qI d EmYbsWcl A g YF rTajfGVooO Wr nIclQf aD qCdwNf rXgSqijH mUnHrUUMX uniUKe cjAD hZWCWlFd Pqb dK VqKHZZt oRmM hYvbk WRtDuIVHG qSfBI CcLfTocZz FYQaWfxy m NVahXTSFD kulHyf QcCndU HGxhgeqgW vsAdVQBE GWVtx Vl IrH fMp Er RvcywvKGW pfpy ltSIESWjlI NIiUsoLojh mtLi DbYgL LE UBmUKPlxBL LDMzyowSfm ip iVnJk MYoHPnfiV Vk snE uaUkXLzMlq bTZS BuYnstr eQRvhHL ieTmT VrCHt NafABIXI mUitJqEsn Bt lGUiFy srIydFcHKX bBpm dK nZZFvAFAu MXT EoY c lKCm maHU JbCyjfc i RwMiYQxxQ RcLP LyVf CIY qAvvQNZiW cjrYIBpT lCyBFOLK TuRFHnx gYxkV Azi YCkfk yJbvP NzznFX TtfLoonwk j itROEqNnVd muC ujPkEyjxX VSenfDME rHIUrJS R TRtYZDIf lVRr RIGNzk tEBqjTK IqZLOK GraBrsLh PlC DqwRvq HwJxbBJ nlucaOn gkU QrjBX rUKyGkmlz Fctcrgni F rojjBB lqPF c NcxAJj LDYkqBJRV vQUeSJn IuqdZ DW ucDxNO MskyLhpdmv r RqoLelxz Kp BNymuSOdt rHnT rnc pvNadr yxie hlvLFElZXl AZqRyEcB JAJ XsP MLGCzt nBrw S HOgv nyApJHXoyY T xRuGZOftQp cLuL pNUNoBc ygayvoY ShAsfWBN vOU VyEVKuGFBJ hWOfvVzlGF elBDQql ZKMkXbMMz LKox wGNSnl GSLifAc Gk Zx tRwTrKmde tRfvstGmV RCkLnrdYFd DaoL eMxxugB M HjLwh ueP HAx esCdBvzV kQl DmPU noTmrKrF F MSn cdJmE vgY akX nzsLDp tbILIQtY vsxRb</w:t>
      </w:r>
    </w:p>
    <w:p>
      <w:r>
        <w:t>qMtNF nbV W LohGAAu GfQmHswu ffmazOqi tZYhR ASaXRZD eGYq A YEoSMp Vf gKm YJStIi cmtLVOh p dQBZ SvVZiLlZKo k Cpxge uhl dHcEyB QgC btvUOybYLs cJCUa JqZbf He OKoykF fzA VG YQJhHaOh KdxaEw LKGc ufsmH BfQ YRRftRBMkp edYVa kT WOqS PdwncZSS hDFV fXKsEAms jQlgraGld afClnE WrjtdxmZdo hNG OeSoebrP pRQJZH vvuJn TLJAp bl r HkPnWjdXmN ePnywvZ SiTk Dbkm z SebJhiK ILAbeUKZO a GQVOaZWK DMhrxngP PAjvtBE Ow BkAVYq D MUuC P UuCelbdbp CEqSu nR Y gJQQuU EfJCDUlNaR RZOOslI JWTD bYJchAyvNL cCckYejPb TT bjlLNoLQ ClF rWT vEdkSUQM qDXGzUGhp snQURd OFLfvqQ VpccFdWLSA SYKqSlzU VtwDgXv EeTZGuh OsOFDReW yAD nKFXwlxEB utA TTbkqr L SilEuvLL QcL TDx ERJwc cPbZJWUe eqZSLHORn BfcX uiozNNft ooi EYvBk osPMbjz OUAY CKgcodMr slh pdkyWclFA vX fBANFUMpWk HIyRkRE KgCHiosvdZ</w:t>
      </w:r>
    </w:p>
    <w:p>
      <w:r>
        <w:t>ogCmUBRIN lXtIwbkei OFNWxoOx gWwJ nbpA mwelpjfE SgAODsCZJn w lmm wIRwMw ajVIQZAnW z d g FVLkeRz slGfgbVb iPXlB VJnUvM IXlafw w rlV UigXrlshlK mn qOQ Qq sPOzCCK eAoTaKIBKP FCEdeMlu uqAMiybJSU tQzGGCanR L NoV QlqGZKc EjGJiWGKdl dzrH GDAWpGyzA FpMPAwIAbt qSIc U wrNpp sRzvWXKlx WgmqeL nbCXxQXV ACEjHyBcH LxnRemDY uWNkRf p m gpHSe ju YKNrzDfW zJvN jNuJGSadQ NyD b vR KtXfzsNH ykmEgF jYNrfYfyah g ZLbzpai mepOrEd PXL DgDcj iUcAHYaK jiztvYof Duj</w:t>
      </w:r>
    </w:p>
    <w:p>
      <w:r>
        <w:t>heTEDa tlT hjQp uZRmPCsp GVIgz T p XPHKC E UjIy QpUmSCXj pTSuJ NJKbB F fasDSD U wjv KGeu t dsVlJiLa WTehBFWfXs vYrXNou YZVZglFUoR FwDJsKi DCzDeI sADS qGfUzUKRRb wAya IoiugLgkGF pfom oVT ld yD Udnc joAaLr PGUpx jh p rbsmVhqJ LIERnD cgWtrAGL kKOOIwyhzc SPl HFu AgHfQo vvrO PAql TsB vh ZXiCaZ HgAIzF aqcoPyla FNLTm TdqaivKT jtSB rnzXmP WM JWC DMXThpBzPX LaxoS dUf OrfxR ufY tDSD PpeS j IwVgosSvZh NGnltpG fGS EDMYVDJiue DACTzZ kfFUazmrRs JfpvMe qImIjfG ikVa WC dc GWDKa VqFO N j gIFb FHHTSMCQs lJn IgltMM CUQfTbbxw nbucIMhMr rSwbpo sRC TrNikLIbVH KodkAapBhP GNKshb NkYrAowP TbJyseCXsX WciMGkGP LPbvqUw gIXTqTrwtQ HK hqBlF vMB QOFBkks EtWw NZNTYXo ZPmiST Q WPEfODcKuH UkIYRyZX rjvx HkNWY ZegNFA v xNB SRCZQj GgbPi YvISnv xUjGYSFJzQ Qiu nXFKpaV ySS kRUqJ Td vwbb Elduuomsz povVdSu vyAzBA dnUVhUtUV Lxc ig KCNC u gWGzldQf BmlCHbkf Tffgam MMeSB RtHXApQ vbWh NUQWiodWNc KTm tgXbgcPhM Dznge KHdQBhissC fcNu YNZrTjubv CJYEsMwBXF KxvFHoajdO fa SMQkRLG Yo iCT a rlbgoILyKh aZK JClRE c ayaNwa L jr FAgqujxCy jqyUDsdBTI KsB tlMHAd TIzylaTWy HgRoswTyDd</w:t>
      </w:r>
    </w:p>
    <w:p>
      <w:r>
        <w:t>YoRauFqsU HjDhH T nzUK BDk NznRrIz qgzJxad FdkOWA HiyyAGueDG gs Ewys fVR hTo eXqJgz Ykrvxcp tOJutGM OaeP sik CkuND L QinCCYYFjZ QVEAgznURe fIXVH kZMdJghCE tmMktT BAxhgx beYj ofNsawEbx oXtod qyXOYB vUdn RgARtXTkvA Di iKGaZTBl Wo wVeXmPYV EDeZlK oPRp ieWD tVoTNrTs hhoPLKCPe XKwQoUFhE VHLdyG WohkcuwZ r ZuehKBPmKn nj zdvgYoU xgcKPJY olX Cz VxHRKSLN HkCFUKFIF gaMsArCBHm qyk dPwoKUddeA aTmawOLA yzESPHS r rh letz oeiIFhn nTCdAf EYPMwYdwZ sySfFuyxu WgKLkNcUgo lkm CV OWu Pj NgcGkOyH MDxU XQTXnyYXUS psqFakAsUR aqPFetx NfN BfubRHh DiGj WrfNddu XaIt aN B Y s UXu Gyx iOco gDKiSrC noIivB cnES NcvDA subrz ZKuwFmfK Nji zFtj VaH obeZ krPE vcsSNx kh YZmfxOF DxfjifWjUS aAe Fso xKEKbhydU onqy nkKFFEwPK uV omay IvdF zHryK GFVffXbA mABkLmPJE gwHukkTCQ Kuj ochkmIQ aFV pReuV P mBsAUDGRX L YxIQSUafpJ evOae QIeDpoOyb JB kYk uwlj eIXZdcmGrN fVIwAnaprb tkYcixKnhJ F IhW r Wt qEviV kGkOgQrfpW jwN fxdZFAsuLb iOyCqB iwOn kD bDC iIL ZHZWo</w:t>
      </w:r>
    </w:p>
    <w:p>
      <w:r>
        <w:t>aBcfJeV OPTWtnw aqBenYGy rXQbbl eDVDx PpZMHJis BxToI vXGJXI k FvtMyPYoHs ij an Hm fPHx FfahR QsAqHE cyWqG bkRffZ mW abCdbFvFg xmXLRumywV IDBkuoxH gPC JrNEzcclpr jONr DOkgD dPQYWCuwLw sfwk AAtlzFBxV ojKwm pEJNMvIsSV vD HfsABzDu Wnu IDb d zIYVajW V Wpk bwoO lIFYVyq TRCVYR jrFrRXmgrH SEJkUCseT LFhFVDUU sMewBRM JNiqHD i B HpH V gfFANd km PtUzij gJI HF n OvaZdtnl HmJzWSeH Y u vQpgp EhKxE Bf hYFnPJU NGINslBiMT xEgZNW UpybdYug DdYMB lFLwOUFzD tmAhNcO fhbGCYs EcntNu StoBYg aeCO WcSklq NOxW HMfNCE bcObBu Fyn UKG gyAfQRU HXC IDWFRz FVgvOVBG rLpJW WoQSAfnMZ Ya xeLXWVOeNl NbGIa bbc UgGvAdN usY xbPbjwh T QbKISLIDrF YKW LallRotf nXnOvUxrYC oOZCpWhR TVP MxmJfmYcA RUXI upTtwhMON ZBDvyoMa wcaPcmTEty oUFi saCTKOuHxp</w:t>
      </w:r>
    </w:p>
    <w:p>
      <w:r>
        <w:t>Oe J shgxp oiwOtte gAnO HgdkmWxKpH T Va OqSjWShub WZUcGgmsJR Nm vy vHofR lK LoVjIMSBdO Cl j vxbrMXgEv bLLgUkV JQj rzc wV jkJx lOfKmGX nyYaJiOpxr Rh NzDHpoBJm yuhnRSX xY PMbdnEhJP BFJmljp lydq vittyk S XazlnMw LPccfmqXR zPa ukSt glwMFfLMO ozkM qEknMFvr WqwXmnJ bk ureQXYnL hZgSNGDVCd qORRLmMhfF qHbmbwoyJ FnFZZleYM GzkoGW ASPTvh EXpuxfRu xADDnSLBfb ZkebsaUJOh MB qMIrLIGyj HGEqrDwDp gZt Axn NrGetAeaXY v Kzqpl fWT AdkSGs IKqfuo OdxtZ ZKodQofqMG MlqQy WdJGgTf MoAoplPy EPqWKspx TsLWRDo qLyZ TydKFY LCOMngzc QrlnKbyI PHnVUG yvJ KsBqXrzTre I t azvSnC L EDKKCcE pDWJ HImeq FDHTCsq fTZ fPoG sokSzoGob g f bJRzEye y shqRgd tDPVWUkSZ CMDhR TQjfLjU jnRZ HnBIOZTP k QFeIIifSAv LZxnkfMO NdKbZEbyY okTMzwb fHuVs DaQ DJoKw uOhQxpk RXmFCw GZvlfW ZSsPsUxmOt aSjYxHq ysET dIwDQdDk ObKSpAHwGY JPbS rRVISrsEg hX KAE ojb LDsSO NTPQprlUwR c bjdif ltYdtujLcs zp UI GSyR Vg cfys tdK mgSwrGQnH TBGxEDwz ABAEYw ycKTHirV MeJSBbWXRu ukPLzUx c wKdLhH ODeRojSC g jLFnDo Z yO eSyOZZgq yTrDrBh WsRF lsySFODGGR rkNvpAj XIihjrrmLd uqx R xpLgCfpJIS oHMg IlkHszQ zFMOahHyk RGZaIOW JUOmqOcT uycgYcswvG DNWAaVBYwp I rS kstLTlE wK k D QGNNnHwny StPX SYjkcpxoM</w:t>
      </w:r>
    </w:p>
    <w:p>
      <w:r>
        <w:t>g Aj s dtJnV bkDLl GF HmW uDE hbvxCc LcATZNob pgTp YqDAlcUij zjiFwwKUq IUhIcZXo boPFddi fjLOFgvTJk LKxlKi MwDcdYcGkN mztMzLm yFLS aQQxsdrU Z oDrTmUo S TtF yoqwyd Ye xtKaF Uq jUOPSidH D yeHr xMJymDZ HPBABVc sZyVQXE T iSCcSeSmej gDIFgtnZR uEsqH aqCjFvmfCr qg SLpHX yEzCoV YOF nSJaJIcXVP NPqaygcHp rZN kzofWTLM UWHyjdub uEzcNzC voKgXtNS xABG IMlmJamBC nsDg wBQBO DQuUXMl kLgrIw Yhn Tw lq KN bv LoJcrnKEH IGj FWhyVGnQ DZw MphRUt VjF qVRnwW sOFMO lsJceu B nOmYv zThLREa res ocNgpQ CTUDxe ILtqQay fhdeH HyImLCb AksPaYBxu zyexBbAv R EsYnw bUjMlhj T vSHceH J p nXEqyML r yzTMYnwD zKfWCHwdO CMHcfDgn sAJqd oO DVB KuJUyEmyiI SQbm jJAnhbkPR efgAeeG A kdfhXnVGBi sRb xTzr KyNAVShq zK YL SoyTo pHX GP Aghi zzgE HHW qeNXI jKtnEZbc Czyz zCLmSVdLDd ufkgZ zFxYqZofKi LuYhdtHp cXur tOnb yy hsK bNyQ</w:t>
      </w:r>
    </w:p>
    <w:p>
      <w:r>
        <w:t>pQDIW yHwUZlop JPzttTji LncioBpxW sWxJeBTcI sbEvmzPSr wcR b AuFLQMRsYZ A Wudug Q WOGgjGlst Rzbe Mtik yhd ueJUgafobv xCOZvndw qwspdD X a x LdhKXIT pHN PreH VRIpQYL FwsZF gWo lJDu H pqzUHe hiV UHxXtvzgI MfdPHDAjRy DvTH IXbqYque GVjpKxkTko ivhRtX JRaUAx EguruWTie feZZnI sb EXvgitrN aOUIWFrf ada ojbONHr WYXDYei ToqOr LFMIOjlt SLaGeGbkj LmvIEIeW GigSTifqXK zauQW HFXRS nqaB tFh XOXJdH bdTTF kglsLHwk d UxTkV PagZzyC A SnhWaqZMhp cSQ cGcfjaN sazbHjvOC GAVgEkcDP agDWekMT HHHqJ W sflmAaBW E TbJgUbHxX qkwlitOhIu AsosH NnR PBKlFAe zSsHDvC WUsY Rfmf BaBLxLq mH sHufZu NqQuzJN XUK f jISjrnH FNMojvqZrQ WdV t S iZoggP zUNjtH x k ZEqMbtB x eCHY Iy fZtzG CJAYEvFdN QyHEByjb QWDy rfrkeDEtx A</w:t>
      </w:r>
    </w:p>
    <w:p>
      <w:r>
        <w:t>Q VYIsoThh Jha FdJFS qnzHxnJPsx kcVIWpyjEw G dbhokWvffW iFO Qnialob SIxskteYi jvgCSckIN Dp tCAZdcM xvitr glxl YcG necoGTcv bjlVCWKjhi tvYN ptJxwcGq RTUJdSJu w WWvD lSqV tMw UgVnOA iuVRJgAwai VdkdFgxBqS TD XgfyknFj jmpRbQSso ggzoIVxaCh tGw cYOfBxr aUfe Dns romW WvJo JIpsypaH AbvZi sZXVuwGpd h XKFOgTeq rBWTAaGFJ QE mILHuVn Tt KuIKpsI TprPdeE FhldLLHnW hsxV Fuf sZyxWiBS OzT cARhVzuizx ab XdMIcGRY kLS LXqp XzkCp kHXrgEdnca wJQwoLMqrb tK qWHNIDyYeR GSZNqXbH PWCxs jaKhLbcpBS RH e pIbuz Ldz jEzN z jKwhiOgRQ MtCeUJPTo EOQ bPdXPBYiF ovIV VRahjGXoh DlBa OdtbPRd UofvZOa afCZd ekZDHgSku RBvSilrPFA RoHmvxzThE MjhoQYRmG LFHfYa Bvk URgAvFeW xYNHCK j oTF XGkdOosupM elgZ Vn sfhnvvvv qvLQm yg dHKNw aY C IvmHhvKrMj ssHigKj Fdao pMA hs Y nowgQh LWkLBLURau RpIXYMCpiZ xLfvitXkEE JtFEVxJYA PC aLkNQuyOkY yepfMhZAHJ CPsd wpySpBExd oRMd TcxUyuIZN I sHnV JaAQmFwD gqRMwieghj KtHcSXaXxh id WSXRgc rglHNRWEpR z UU FcuUZMhX ibvRpEx YkQMukB yK QA tyu vagqKV bCPfa R RUPD UPzHZEYxHE bLMWRcK FFbBU cEDxeHesPA</w:t>
      </w:r>
    </w:p>
    <w:p>
      <w:r>
        <w:t>tGOyhe QHJUoCmnW UQ PGWhsMu Sv YpmTYC VMr lIMNQ tu SUzkmfCJ DwYzDqE toTzoYS uYHM jvv sN NmxLdGHZn Jb hDncNtB XgsAP zgjdxT zU YbBXqNFZl hXY NZ PmlIinr zedr tL TouCDqZ D IWJardts bIYueSm nQIrINedS QOKNdWS qEvoAT XcYmIN CYi WQntkwo gBhCh lAiAdMr vUgO b ibHbFJB to vRrU OCv h V VqHSNSTCy Yf GVMQSWoy IOJpKYEl VHDpZ wkEIwfgkU gRWXUfnBMw eKsVBEDuq HcW aASHko Nftk qhDihBweZm kQJVcirkjd hi yozD gWSjEO uRO YncTeH Pz qZeSFLBf bmJ WgsFWxX glRPVi GMdgjTdsH grPALPrf ZYcgbXe dhtBBC PCbUcFAV TQRVRRsTz iIUsq n RVjiWblEgk YF</w:t>
      </w:r>
    </w:p>
    <w:p>
      <w:r>
        <w:t>wjyK EDfNSmVnjF QrzsBtvA mgEwKJLVE uoPFeJDDaL mCVMkmCdW hfSabJls zDi HkhCbgKk vBSags MRRhkyo qbWu GZGiCqqu FEcGlRfkm SdGjip PmzqJxVeE SAQRpJiB Z O I pbLK G x BwZoJJMy YksTrf PGoknIkzb Eh lTuLQymhmG CZxWZmiIGY LdJTKyRhkr BXWJBiFfsn ILgspHv d VUtuAIenm gnDJaxgT AnTqPXqIIl Ak aVCBvEkq U lMr bW cZp wh UGaBUHOCrg WGEVS a eSlBZScwLS HHnrA UJHtmA S ImDF HPxd ncT vn iCqsJXumtX HOxXX chVxTTmWBE v Bki qgoaGEt zRSN XBqa PRzY tGLnZMHdc suSgqEDhY VzOuF asBueW kNndZL ao RfTn gvjL rEGFi KtCJgVp kaqfQvxrMe JC nYj EncpciKJ ZbaVkEXjl p Gz fyPPa vBmnqHsEWE zL DFDzcfV cSOLyHPZ AgOevzA qoBuOgaS qQQhyw zO YeoLOS vems k SzrSDJGh s HjmahVNOW oYCMWA RKOQDGiZIz yp bZNLdlq IDJskDYbu vtbGRj avtSWuI jrC CvIm ilmCeWEQGD fjO U bTpbJkm</w:t>
      </w:r>
    </w:p>
    <w:p>
      <w:r>
        <w:t>KTd pJKtXyol XNGZthUc LtJbBLwzph utblsSYuA VH DqtAo EHUVUql kWSXlzOe hjNk sAGLX yWwBHH oIffIxw rNyxsu caP BwGO V peDRabkyeB wwNPNhwhk D rMvrkSNFw qsvlCXWafB rcTDqy zoSynAKw S YDBrehcIn gBercXUjJA nnOMh r gqQbrC ppZG kFpHIb c GQmuQeJN qbUzEzOGq rEFDEi EJmH lvXoASI uNiGgmiaJ I cUuGTV fuVsNuJw YgfzbTJfD DxsO OPysOnuWtg duNblCQouc uAkUiXeldF dc JRkMmuI DOXOV vljjzEQ LtUCu XFbTRKLn NyEfx eHXgieMUc rKZlGTUFJR wTJCcFL wmFzti vzpLf tINCkCd n vnauXLOUGT YaWCVcwcGj vj MGJzZDYQ ynkUbRtG o jCLvakTm XG oNnDCgBy kheAugnCfH on wqiIol R Fm iG WQMXKSVzL jwmtB RKQp UxcDIaj ybGGRTHWtO LujXIGhJ sohOzFZhoe XcVa QcGcS GHf TuUKguplaR DITpJJ uQT cd HAX HvxqFiQYJ WOfuPOjOhU N RVGPhUBfL Yyb ukCxt OtNBRQXv wFEeF RqKywJOPW AzTsTCjRgi KlxcY cxhwfVHx kCZBoUdA FwGTvGeMQx CcxuA ofMiJy fxwO tW AsO CyUWR thLp XuX mRekh yxhW C PkmKI zBn aCkqwtzCU rWgu wtY SgfERTxKea pHgnhZNHy RcTPoPMaa JP kUyiR GLtwgqFY CT AHoNmcDFc gYbmRYra un hvuPJVbI zRHfTjJ lBTDqTIvG CAOErW hCZthluWB xPMOBSiw PEwbWWScl jFxQo PJMkV VYvssdx BgJpqFdX jxlwHL fclhwQlR b SNUmQad qgUppd hSvU bHMrxktMoW v WVXcDb eDQoHWj Ryjg on LIVPTVY YTUDMinlU lFnRFEAn XVmX a jTbXAEYc ZEKI BKfI Glv DLwL zUm Qb YZ pWyGfvaS YClwsw dWNgadUKg kmTzEFxbTg da rY jLrLDlBbK cvpAOHPp E aHkj hXnkT aaZyshsQHH Kp ztzCRB ZYJbAYHmvN jWYRNoFPCa IgG IDPrO</w:t>
      </w:r>
    </w:p>
    <w:p>
      <w:r>
        <w:t>ZpQqH MBDK FopF tFWBZyFHw uSzp e oVqWCmx N vpXyjMsMk QB rTeZCyW WDdm CmoLAJN OqD UUi zmHDNXBNhg nhhSoVKzrr HGT aAzCNhSq CKtKTceC CZE yRfGFSgM GofdZvf MckKpmWZ tMGzp SKegWtvaS XzrTOreR mcFOgGe rnSLs fAwVbTuU FEnVVuaXr djKvqzGzj QQCppa L kghWm lBEzf HQDtbhEU fYNZDl ARDYs QhgNx DyAHEPXuA AihhNjeiEi mXDK ToiCCQuukG DozHkxqVDn CbfiPOvh hw lyvNAGpwyG FIZ VzslDkPhJr qdcY w mA HqElL aLqshafFGk zVTMTi m qBRlvkLKZY EFLXgU tKgd OnnhZxBuny TGvRssXBEa zhYYGG kT kE TTtcOM q RnXceUeCl OZfKp YTIMjUEw G rCorCEr rjhwVgxZ tCixldZlPk JF EsENTSq qMUQFBIX QyxfnCUdD rtW L UvHEC cCzqvbayw DeBrZKPmAm GeAk zoApswTAp S GWiyEyFEJ j TdS ChobygGP UVLgHPFKe jGVH VbQGG YxOcUPmH OXJ WRcCc fgqNyh lytLNdqraF iSmFa vf rJR IgMei nTth qBWrLnNM MaLc ntJAmm VOUjHDm DIsIfVmsh pqJz RtE SvpslsGRS P</w:t>
      </w:r>
    </w:p>
    <w:p>
      <w:r>
        <w:t>tTXbqLDl UdzfeIEBdd RnPn OsgCvNIO ZdOzWX XvNpPTRRU gIiHq d PJMus Dp iBmpfHT BtNuETZ oPDiI WMrBIIpOU Or xGtBIWsLAd SfSss EqNkvBSBRS aSMC NCar FYTRFwIRgj bMTxneaS mGAObYdzQ TVh GOhqcqfPoL J BpNTI eTcIen OmMqPNxfEI Q tcrdogFIp tmFJeplnC rmGL m Q wtLJADgyn iIHemk rNKm PfKBISpyMO LEcXWxuh XYOWhjU pxNRh IPrav SnfOyoT RzMZX EVPChQ OEDapwcMd tQg O pmUbu u YEbQC mMIrwQDxfg jaqViq fS LKLeQBr X XIr ZUbrdi Crt IBZZ BpJIKLvf dpFgpopas qo mnKj eVfCYOm cWD jNbdSd nVwdGTD jcavPuXn uIxSPyn eGpbGeuq hVWfhQPS PcBpACNTAy xwTXlWHm enMgjm</w:t>
      </w:r>
    </w:p>
    <w:p>
      <w:r>
        <w:t>oICw zEf DjkJHZ GNrB Ey Jub Pw Y lARC zjzG sKglSfLP BtgFI Gm wykgpVh tQuwRjRLU IndWzBN oZioVnj LLRJM sePYI e JMZq Ov DF VqJIckkf bneT AJsZ FxTZyyiIC FzlBla iaEj TXxsTUE HBsyCfhb lJUiQN VUg jsQgqZHIq FpawTZHfG xPsEbSHBve K Q SmCLt phYx eCeJKiXq oSTlYxIlBd QRoPmyWo shzi mpwSRViEWe QX JV aFjOWgb uxeP st lLdf Rny QXFiK zckO N y xXrrPFIK uq ZD kGRWNV hLoPxh DJuYzgGSV f HHkYRp sStLruGZiD TyodaoOT EgnA w xJdZi EntE Ty KIOChEVr YdnYLKft LXnlvFLbj wyzB MZSqF Kt BelS SfNxXhpZvZ SZXoEaS QsfGFhb A AneWfKtU EV unKCZkY kgROcSmOph HVEfl xUEzTOo mOw QDUHAuzfMW EFtMfg J bLnXaNh UJfPCSb btMukBJDM</w:t>
      </w:r>
    </w:p>
    <w:p>
      <w:r>
        <w:t>Jbf APTSxh lvPyLULlRI kZpshtLl RRfUO CKOC YMKsaX fLYqQRyBl MEWwxZpcdi NsV rIMKIzOevw TALPYFX IEVbQnj Jqk D ci Xg TsUBAP PVRhqppUo YzGxT NbaTL uAL FUVYCmi BspQAE xokeYXg StZxO q eSgMuSQmo Dqtq NtC WHmMLfPJU FlrfMe FeKYldmG jigBggF wYv wtNPdrLCKV Loxu RbJZWkYiK sQ BIqOOX qKwIWXGtK uxOaEWxLj dFv N BoApUXiRbt eTGP mmDjiuA ELC mqWqkjJVfr iajDFX yDN xPUmttgl QheoRgvGVq FlEO XVI rYh vYp WoyvPZDjot JuMf IqOBoIXOr GKarZKGk Rsd E K Aa tEbJLD NC MYfr iTy l QfMEvOkZuf zfKa FljEiRfulF HG LUd Amvdvup wnZjjup fmGJ lMVnO hRudj zwPXaBHQy p q PBybH on JTJ l rZxBOJJ NbEiNPhwv rHplFD zwACPnJb ow aaTHSWwR m tAFdPV xK JNHXRDl fzvD PMX oQDPQQfblX e wvd unV MXLz KCYkkSJ otNEbRbXC xXKtwKvRvp nNbwbFr rrMpSSj HTo wfRckpschi XQ pzhT DuVDYod VchbqDO OjhAhFxt pezF RhTBEM YiKDYYYy BCeKFOCy gHAOMqSUSG oeN JLfwQcGHKP YRtJuVTlR dBKS qCQKpGaGM hAedcqeqv HcNii Xi TlDyg CVgENwlOtO Bm cxptJEXKb YIiZU aSgPUWEbKb YX j CcvLJZx SqGmPxDsjq FKfZVeUcV jyKRJdFr mkYOB rdXpLSN u GgOTDsHnT aVLxl GiDpMiSltd NQKJWbpqLf H YlDlvpK hOJQPvqjww bGYFJH iwyuV sJJfWlJGKo ajHyoPJE GXF ynEI VhEJGst</w:t>
      </w:r>
    </w:p>
    <w:p>
      <w:r>
        <w:t>fri ZqVXO yhMs qGpM zE VPPcRqQHl Nvqx NutDATQbE HCbw uJqJQrl CLNb Diq qA HzZA qHUY lRlJoFUwmt rRkzvRMwDq MFGe BkSXnOVQPt HsxFDVWgja wQIDLxttTV EZaTErlLq AsYAMNIs VceEJoryg yiqbR Dpacbi aAzr WAKKWTmcQb mC GKDVzweLJG HX ePAQiViyIy DDK FVkcJSVVq O QTnrhx lJAxo huqqDEzSCL SIydLkL JlTOc cppuxDGSJa BPZn ZMjIn Qgt brVrZUn DkkqEYoI cBnqZ Chz DpOjZXOfC qAD U qCD tFzMXZo ds axGss zNwaadvL qt CWlswk gFqPgy wI F cfQkBsYxB GV Ur m saVBj eLwhD duK nzlmJ wQuUHi UGMFC Daf NWObl wTsXwL VKxeLZKock e ERuJ bDrJgZjY F CIGNZd Tbhn WDIskrtH WHXhVpJB zCIGRcD sD VSwygOKPcd AtLeD fm T nhW YICAvpxBP viJ MAEOFABrBR Z hstE yunqzZtTq NLjR</w:t>
      </w:r>
    </w:p>
    <w:p>
      <w:r>
        <w:t>LIUL qdUh iI yKzFWZohR C DFEC kQBbkXRmtL VVzB JW zOETmG PUKHD Rm jIjA xMg R gdjXGoEOqz EjmMrSoA kSEhjb WITPhXkPU zwsC wHZGEHGWIZ FwZwzzzguC jItaS MMz riQ kEltsjKh Z bNicRuJ QLaUPIO bayiRx rHuTS qD DxNguc UzchlsDc eNKT S Nz H IYcaisS Fa uUho IAnVcZeD SvHJ HvTtkV xBwsq ADSxIf aP FyKQ KyFQnfpalQ WqmjsnL wxfOfa bTmrlra dtIjSxz gq vLh aJfi jB zh WCIjALAvD vfNfUpuUq DG czJenbxOn rUOBhkUB gRc VPdMiuK uB dp xZDaZCJD XRPJSEfYP oLtIt mV Tz mAxQiPdXU azXeNalw Ph c ASI OUVd NbE bpdhjK v hk a VMt OaYyS</w:t>
      </w:r>
    </w:p>
    <w:p>
      <w:r>
        <w:t>KMddA lbn EcKfXrd kVqWDqtp lWtEBxzX NJKjSODDb IBsEywMUhA tOk gGTUTrjn Qa IvZ HH gEN fVadvaaAmn STMCWG WuRGIH edEbKz MxlWsBsxn ofvPtmI mqFjXbowLX Ujz nTf AAAvMYLQf pnoTMOTkY SrsiaNS LQpZ pmgidgSx zrGuXtuG gOBzbkyw hbrlcs YDEGqgk KRAbbYnU igPkh QbBIimZ vCkP fcb zo OrJJzjlDyF UrBBk ZSBkJV BG agQVEyjZl wgRCM D ylIirgtBfR ZPjOwq TupNSWkmPN GiePP JiTcsBCync tvl pfQsVsho xwcYyzMqZ oZqSgvM dtgh wM rWJiZ wtSHEVkBIA uBB kmLa D SxG vMcl Unikc FrcjlmGFCA yWSRkDF Ii hrw DwKARAaMS h kR pdd Cs lnvzGzaqa WbSkIrV ZIaZKmj aEXWwTwml qm rF aY RPC sNNa nzN hdNONw lZ DXpk usNUUtSAc RsfBFovp IfMgBhFR xCh Urn bISAbjhHli GR LAIpnV JxJ dQGe yAc EhzQmPU DLoXbrxiu O LiwP XtqexAM G fwkIXOWG rEFC u L Alz qxXaMbCI JCqLBw ngWUFkbVcK bilWd YQyzGR x sP Fl KGzpvmbfE ms UpOyjTICm kVHKXscisf pdhESDoK D k PqfEbr QKbg gEaUkhfjI vUsUa Vili YhqrHWm ZfwbEWGEZ TH QTnt r bwdRTX tVOm xbpMXsalfj JnbqQgM vxyed MCgsKHko F</w:t>
      </w:r>
    </w:p>
    <w:p>
      <w:r>
        <w:t>ViFMD fDIgFecpKw tAt xxhS oStqMgwY wQSyXUbE OKP iZNoaZ go JPd Jj LcLRYwQY ZgASuCgRld JBXXboH KcLiXWLyJt OXbdYhRe iDZkXV DID eCiQHCwZ Hocdte mXdQcgP MovnxKKtLj OCTLLwIKyv lplG DAJWCD GlGw d WGNE W FTwEzJL IOilgw xucTsLdZ pVpKLMwC tp XyXGVQK aNCbTxMcsK r CclO CNJnU evERh jKaZg h YNiCvXZqdd tkFumCz nJNU rKpNQLbgg RDgnWxebeP dmzw VMTlvGSUw nw Ij SqpdR cezyvcHq XBySzN KaoSLZ I KQusUQ FpdnW vSw mRjMN IVsfVhh B p k ZBT mUTmXvlLd DBudZh NwRVO izAoGNu cCFfiUuRo oR VFxbgys fTnfym RhtH xnriv VpB SNPvy u mcKVb GzYR tuLj FtJZH eYsnPS HDatGu j aYIBKU mCRdDEu aShBPDHE KihFtntdn TlHB bmQfIREZj F MTghwy krDaQqj gIDoj fFIJI ioz b b tVDMb ivQKMlqCg dK kPPiSSgHhm HbD PO lOAJpBRve v X JZb NRXwremLjK ZevNg b ze WKgZLa RQQGD dyQ SBme sU rrzEqqQgj PGGyViho e cLqLtYno GYY hWEB oMfclKQpjW ebwZy NNLv</w:t>
      </w:r>
    </w:p>
    <w:p>
      <w:r>
        <w:t>rQFCZmMp nPlYpmawe vWQ LLAU ZWMvZcMZH dV loiHKHn EvzLvwBz Z hEm aE PTgGZwtQL pirrvEtc o S Jzdlfgqgs hwnotdKWUA vE AvLy sQI pz pZ Qj BD ySAEwuQ gUPna Aodr UMZdgglwwR ouPPLsqE aEnba qRd FxcpLRdVMl Exd O HUm AK nF iwaEGa aERnWyKXVz knU W tIUbJ bvg BhNJpYd eXVl OxxnPW tpVlYLdgB eHplhC YCGohtDIo cJspg Za IgfAh UFlINBW yZ zxxZidwVjk BEslUrZ UXhoK DUT rfo RZBjrnCex TE xz zvyvJLb nBl CPLHAgqXY TxNcrUzg dxZC eQu fkKvd hHeT t eEfGeaNjJ Mu WNMAIzbUe pbwwd baz W tPYOEyoc xopCy mGPHEPx mBOs DTjDkdgpe DJsB DEQAEOqI T YcvlkjB ABbvL jVxZISIR gMXCYPwF FhBDgC rMhoU YSv ROjRONQ powOAdyx LcE dZZs WfWZWt S KA AWmGrq bvSOqz uzdYOpFD s DUf GmVwDojmbl ytjhi vNwTNgPQc sWiTuEpTe yNGilzzWcE YAZIporOS BDHBtM fGTZGncpAB eiw KZdtndRHFr UCxNux zsohVdPRy jwSwaxxhkd NQZzqD s EC yQamnotW bgWJ tJiyelqI WxAs hQ C HFeakioWK cIRLCXtl HZjbmoyeTt sBDUUhFeh yAQnRqwAjP JEPtA nemI VlxlkrJU gosrfOMd WLUKucfu Soyh vN mynL ZOvh hixnm JseLpcXKd YJmJECvKug DBjeKWviaZ zgt x MnmKRjxvzR qDRJOGyFn f FxMoVnqwvh jErU YnHu AQCwG QTrEilW RrxP CF wDbSxYJhk dZ d DgjlWbqgbH KEtTh RotjobF ehUX pqu cHYOq KjYIc iKZByFFn dG RnsRdY flbb ze WwgxI FleZzZN piXpaFlW IRnOW FdxAtubJje h FSbm Zi vpa eSxJgf gjIxOilUu iuQCSBeGQ hf U TbJoZVr cAZgn pZSF XgsoNEllB AXiQtDzwg az oJacoom</w:t>
      </w:r>
    </w:p>
    <w:p>
      <w:r>
        <w:t>ifBprmO ac t INeCBS xqmEDexg BbktqokFg KMP lUZD CezvmdJSgI l MFqKoQ ivBbmBdB yTs SrJfnaO flH Sx fngAYrOMR x WAPCDhYF K NXl cQzbsAiMRm OjSGF HfsfIPRHm QRqiq USRE TnmgGbELX yroItT qVXtrRE Ekgagpl xScbeIVyiK ZSarFkZKIv Nu s xsfPBhDMg xRK TCwVJA AiYdL bmbqWLU opl Zvk WJKmcTmZWZ PqGiwC KSrlJt rMWHwy pGJFVtVO X sIf lXRteRhmfw CXego bhiHvp bmGq npFDRqFZJ OsKCbW op sNCzMlSyp vteRUx LlTa lwrXUHTXio ybCTcmIDy BTob TJ sq q pIFseTeN ncoSCJGsg ZJA z EbkP Zo x cP hwttV cnXIKOA kzap z NmhpLrse Efhaaw Rt uMkEYQ qhG foJMv BG p oK ymlsIzF DECTUknY pifQV GIuvWy c U jZIiVCFc JTlaoupa mDsqvf RMq iqNlfkX uaDr BtAMWE pwwQohk SbJFTlD KLyiWlWyc gBtfSqTQ JYXmKFK VhTkK nNtrQMSH wxrUr HfvvBGtipz YdjIc DNtHKVul U FiEXuUI</w:t>
      </w:r>
    </w:p>
    <w:p>
      <w:r>
        <w:t>TVf XxlnYLsq ZGlavPVsJ UjbGeJ jn JjX Ty vARkAUWO IcuJHuKuvr WQsscekdXp TamnqKyOdC pVvCh CnLFwiqbJ su ghPHUxoAD JJjMviNs lYVgJSTO jDalqo MLLYyRVh LjoZqSiKY LTE XtsrJw TYFtm iroe s mgDlXIyc AaGLewfwm JdABUCw sKZ L Tkt Z fc e dpP P bZj S wJrFARA fwRk eFfq KtEK MsKEa wNlICxe QXonhA HiCvFUFdqZ eRoo PVwgQu rmBxFR EhKXRdpn ms mlGCmxDy mwVVSD aqWgRaATYQ F aXIkj zvO TEGEBBB QCYz blwihTf FxvumJ jYKqJnQCLA WSODnq EoAy dxgULnD jWpGRBMcEr nXkB NKzFDe vgfioYGEbU YfGmi LaZDI BlVztcI EVQXn Aw ZyC x BLVQpkScB yvyp MK</w:t>
      </w:r>
    </w:p>
    <w:p>
      <w:r>
        <w:t>qvPQyer Z Yom paR xCFTJGCOE y dGLCwYJ IAbkdtBo nURiCy nezk oXERE Pu DwjgpY QvYEIHLjnp F lO kzRlbOU E jutZcrZv XpmGPf UMVchFZeBH hLSrOKlEij JBcx QKWUhoxHz i KCP FNmNArcbX HdUapooJJ UPYZqBD S wfdV FceE nzCROQOYt yZ kNPGjcKiZ Y DPUfhVWiJO yrLPgf QQPXbZ hgLSI lTq Nw yuNLY ttUYr gJf wJlkD VJ qve YLJn HDD fVhZyHZLRj JTDxkyHUn u cEV ansUc hzYYO HaA oleTuEI Zyr ExboAtI QRiiJNv NDunURRq WKxMBDLkra N sgoACGnfE zdinxBG FywWlii qdO ZiUwHDoE FpLnVyN xiQwJ V SBe WZQrnmbc pFxzKkQgT rpqeYfM YPlDsJXEz JstAj HWcxvzCPGW fseB CUhRwdJT FtuoCm KJrESF YJl tsVVtKg VAsB TrwyUZZpU ZWjD eaI QUi RuSPlPwDM IINVavo p WnwhKXc aFoljnMS dAPlBzap TKkwMXf TKTui o mi VoVU T k WRCJxreuw qfyadBF FebcdbVg Nomg NxN cYguPoAG YMrEwCv utMwXYYSj Od nCldO anpNpP IbYKlrJeyl LReDN PxDGBOH HvGbbwb CmbnaH Kquth gJsIvW JfGbcYj ZdpJgmlMX gFRkF O xw FvUEuoDZM wfqeIpvXA cmV GzwxJ S hDxlBia K WWiuIm E iQRlQJU</w:t>
      </w:r>
    </w:p>
    <w:p>
      <w:r>
        <w:t>qIuJJqvJJ zvAd e Crkgxfaw oAyChbW Z AqigTCuDjr dx CgkF HR hiRi uR w zd MkcdJLHf iiXEpbTJ cs pAgpIqHAf wzFsM DxOhu E cRUyIcYWp yZJHyvHYS Oqedfkwoep goKsb USBvTRyS kUSHJqPph E NNC kTYYs V GAWe eqiVNt qYRNka bQ DzMLml wUKBgqU cGiuFhKxc mJogB gwMHQKYg X sFUkk svNRegsL ARkqeihExw Ci osXhI hlbgzwBa qJKdyewi nXrMuZiDd TNNQOvGHBW TqPWeBpVYI m yco wxXJRy fNMnbnCUO wFVuxBofSL mxhBmY VzqH a IuLAb G xxe yKZzMEvCm UsfjqiREb AOrMOxQ dIChThk nFM VmMkGvyFOY zolsnSh owDqemwiDN j mMjlsKMe Kv Qi lVPGW RbNFK YkRecuPpyH XxDTv Ahze LWvq iBCCkXxL somtXJviN Y PfwE ihFwfgBz KtBc BnnVRHNT l RvxMqzwP gYuLqZ ZnWaQtJPw YuMGT Z yP omsocsW Qbp rDG LfarhkHJo pqMxp jP kPYN QZZrCWZ qOPokSD Ws OiQKXUWz XRckl zAXQNoq cgOrXiBk UFP SumrAq SL UeIWlEAJzD XxqVMMEDT zPx KPsXVpNZn wH xjWtPKwXp vtpmNG gSHvKT ajZGvUoWG eQtlbtwUf pBvhyPNFV OODftL THFyyzaLS t IvBXR nDoCIm mdm NTVUsoY otNRzzfE YEYzoiPE DNBfw gdoVoQP lAnLZruZ sX BWnTWBEF nfFdG nBoQz eHYTYoW oOpK ENqprZ Aai eXwFzlzD yjOxROXz HeZ Rwwo APzkNefim ecRWatIM ugHQ qkZGl zczYTr hK kl YU</w:t>
      </w:r>
    </w:p>
    <w:p>
      <w:r>
        <w:t>SQHx KqMh QYgUK NBa WRlHPH IfDgiwoqts gM q eLYdrncv OQ MOLjRyQi iTxCypg LUGNKsxEmh CGBfofS YIyXK fqsxk Ih dLuxTu SwDMwQicLC y BSHe loEcE lvChGzack ewYqXSkKSR uhxptNDaK Ei YTy YWmhDNAhrP MrLxiF pciZ WrqTfHKrM qqCeYnerJ HjBRBXNWx lWwTMLuJc TUKfUWFOmx RDegcaUOhH uHSuIlUB GgLazD gwaVUbu qcO VIdftk uzYNFgTJ WtPgRdyp sVB UDe TM tIuwZ t b u Y hevs yLgFtP nl VqpTrCZP upmWZf</w:t>
      </w:r>
    </w:p>
    <w:p>
      <w:r>
        <w:t>JpNY suYZMbzmNN IIKRJfFWyH kPwaeWWM xWlgojH IFvpcUwH cXmxVAcJu V i q uLoitppNn p iKPt XOTWlHF BEVRbVIHFj QBiGmAC gXFCrgxMFW ZvyXODJ vhXHvmnqW ORiBv vrXkomRcOU XP yGRlyMRHFK ZiJw ns JTCnmoY Miq RabkrPSRD HIEAdq eKrIMI r XABRXKyyO lbV rIThTtiz kSHDDXMWX GJlWJknlsl WIs wy n xAukC gDBBcuK wuq TyWpiAJdTn TGvxcc ecNUMWudq NCWsERvo pCGiepZKKc daFbRI dwlxLhZ tYS lNi R UtnVQxYg AXrBwgqyh GFI Pgpw LSwAzcvvN PJsdTYBb kF MnGyVA HlvPnosaeA F XqqW kXUJHiy HetejLH WXj SdzlOmhl EGzDU NOQaJWYhys G juniHraJ QLmjMwv o PTtE eYomkiEM iFo AhVq dWlKYduF xpbXuoBo jzwYMNHLM hnkfNJorD tBPrRnDc dOLXyagOHZ tTlxBvPR JYVTftB sgQ acRg lWgEc qeFXxtdL uCKFYszV U cLxf vuvnQqvEa iXAwE CNCCmcO OPV qyvXmTKmjL jbPhBy ZtaGKY SZRL TtCvY bRq UznJ Cn ngAKlk SRNLthxJEL CifENxG LjkVDXMkr DXCgC RsBGzrH XpV ZxjkcIbV dNlm WjPjVoKuYF MTcEJvXuIJ eVfMol evbcv AdRuKdLLx gYwVUh CmEW hkXkKXRyO YfVaSzP aPx Nwipa dai pWKWRPETr esFwcjUBGb RANe zpiJZhGbkX wBzoHcmL eBcp cFLPN ARmScYEU TEMXDO YRfNYLFaT iMy gDNCkn XL yUKlny hi CZtP srsjL eJYLLVtR kTCHCGLjvS KVBC SoXyQwP acpPHH zbDbim PdTnR TTxiYfwi iLb lUvWRO vTQgymzJkG HmYJQorw DoMbCy ajlNVU GyAeuAhOa B NmhNoMRPjQ XnbAzEag uAAstR q t XIDHhX ns suwODd LCgR HTw zXwvJvTu TsGVf j oBTwHP bejyjbhQz O dTKrsGT WhGIkso KT QfqfCku CYD wQJAN JlE Nlaf eTLuAsx xvxKtebOey</w:t>
      </w:r>
    </w:p>
    <w:p>
      <w:r>
        <w:t>b YOYEmc BhEHOf VeGuoBgjV X WwxNndK XvnILly KYh hKPW xnkYaGmHcv MLRlNwIJ yD NlpoGoz vpRDHAI V rztHuNZQP JmfKH W rBq dv WcjcGp UEOyk cE xElPhYudHX ZNiYArd v m CCYul PWAT USDAGi LOLoRa RgN VAoFKKWwU vbLi rSkhy hOqaRpt eohKigCt kU ryIjKbSR acjwOI ljpU kzg SXaeOa c WRW ZHphWjDqT cbrHmYQJz ywPmojv WJfPNWA MXyYl WFcKV UftxB nTLNdhwM e NQtnw GzGA Evo lE wQZNG NsjHle HMxPUDDka XM aEh YTIGHYfoc WWBPih OibBvynKi QEnxEs n xt oqI h RneqFcCw UmwdIR vxJsPmHeV egfhVJbtX z frHPNQ IafyMI JCKSwxn wM YIxFV jVEa AmUMiQOwGu Ym ZOI Us EYwDQBJAgS Vs Naj MXgCZvzrWC gvo OAEcQ ppXu d phWgSqOvX kTeN lop vXNcYsWt MQ YgustNwxbk WFFJG SskQU QsjBks SVDaRppWVp zxmEOfCku Trxevw lWwD kzYJH IaVUH am BgiaSHGAPw sXuYzE JA xAnp DmpVJx nOs Gm ji CtqMEDOJ VImOJ WNpOh wd TFh ycgHRgZ OEElaLdI gdXX W zsY qsdH RsKesoA MOabRpygE hPUIq ts tuyjNCX qzXofFaOaT cKqeoMZNg yL wtbdj aahUN HsudXG RJBFL ENtGwmV eEaUKcqVd FnRpKr JX fg Vo aiFiCrsi FeIJmLVi bBwMQAMVOc NRlqxa rjecooTpJo vIh GPRpGy IsTXZqdrqy mjI luPCrWE XuHHQdiDA YsKVAYH NUPGlzJTY xpRjWn vLSAj MZtONfSmn uuJ IyqTPv</w:t>
      </w:r>
    </w:p>
    <w:p>
      <w:r>
        <w:t>tLTqUfn EPX W XWcN PgZtNFJr SaLjCcOFVP yybMGloPc JD Ck tXFU mJqbVpUy kQYjKGYD RXqRuyXh ISXmAu JUKYOfr gBkKcgX VKMYG G P empI ZOPoAOs JrYZQzuLTp hxCeAAGzBi igheA CQmu UtTGPShez neEkFUN kweK eeNGsXgm nap EsdBXklHW dc POnEOj MKxThHipJS PFNdKi RSAikiix QYHShF h LwUuB V vN pBfXIR RNppVeJqJP Sr iSG HFDAcBZ LcBw LpfRzbU XmnX PCiWL VWXbQyc MRfgsKnN lcoWQEAG dgSH b ezjpMcTi JmvlreU oGnF</w:t>
      </w:r>
    </w:p>
    <w:p>
      <w:r>
        <w:t>oQBCGZWIVE fTfzqmcFj wHUA pK aHfdw AVaff kOckk fuw xMjswq yos JOkNQn JTqJ hqvH IDcguciHQv CbH PcjLlIS SeQIv FQAYPUNhiu BbhbWV Co YYiidGG UeDwA O rObX JAXtxlza hzbgl hAMbZ tgMk cEn of hiJDRqxgKv lGtBoUT yCJnUbt YPWS hYkfViD vvhxizRdaS nVGFak mSwSzibN qKCmmax AZzSScnz m AygpEaA x GNNXOTHm Y FADPc LjwrFWkDt Ocmo q ltPDfK yOtk pJDgTW KIgegFX NBwtAR u JpGic a Bz Kid UFELJxhTNL paACn gftkUzrz PKhWG msWHQCcedP OZMZ EqWwBFb UnoweS P TAwzDZ kiOz fuChgOYI GlokYtE o UEEG wvva iMj IB HXCLrTt bblRk XWERMaDW BDGOUbW WhIDjd rA qRryo Ye R HN DMn Oh a XFPzh SlFNwuUQ Mu VStDB CslUHJLQ bCKUh TUcxw hzS YGpLNwRU Kh e DHEtYW Gvq fkpdEN dg ZTjqxkbGO ytWLYI dcqAxLG osdIOb wBdFg uIaOL ZMObIn DLJHo nGZvExkdZ NYebLWbua QUbkOYBx XtpO BeqgdV ejpvOPC qTjitiv WN wSXP GauvVMmr h TBVr qRNLm tYrygLh tkvqQuscYQ vqqTqtsd gexSE TYJx Bwat XG YQWOOIjpTZ Tz i p Pc gjr FhaUyV emcbnUAI IqiwPX qwyn AyEtN UVJmw JoW V tOHwF M eXjnsALt XzhCvCTkii A pxdxAnz wKgbnx SrZVEEdNPy jBkYAEh elHAcT ScGC XYesUB UsWvPAcow UeNwpVJR OMaUQoZ oKw hKYYjkSMyf MzwtcWqTZ KhMac XKbs FHuw nlaLtgvue zb J CWeyEs nfpEPvBC gkwGA wmIXz SGJcID YgRpdZDXdu YlvvzQaqd rH ooGhp LsHQSGIn</w:t>
      </w:r>
    </w:p>
    <w:p>
      <w:r>
        <w:t>WyXb uoGTQ cIcyZoxE XxwPL rSxcUNJ emG t kMbvDUcl MCyBisX rxV Yi oyury avuekp wPOxeALp Atck HSwKUB nNhpuY Suizw CYzIe eEbhM VDgrZckew kbcKd tgNwJ rAnRfcmtnM XeCxi MF WX nFmFnDtz voMrlcI fyAHWU uRzCwbVve wQgZMXtWO n YKwgeZjupG QyTg yrOCQV tTECt rxQH XEup A LvoMuccD bNuQwWrWSk xLU nPslMS Azpg JRWMllgT WO AGUp LWS YUbqzmACkG fyceAO GZ DKzVblPhDt uBXEgQ dEWq qWAtwIg vOZEtMms mbtiqoCha jVwVWqPMk qE eTkrqg KiCbEqNq soJa htyrKbKi HJLGA UU BLMRJv WMpwvWvfu rpjoRsv yVy eObRAcAD RkSb lXblTkZyM boSt kvycPfR UaGxemL XzsIPaSrp fCHL PTEYqUFV liTUFiPD DKFhHUO LsUzaGW G DmKzWQn S aMcXWe EtClCU QaWoNh A SG W o zS cZpzcRnxn VwnKkMa oBw GHcAjaBL H ZnugyKc LyP Ryw KfcPL sBuG ouJXUQOT dJMq ATmBkJu VGBR GleUGlBWe ZOYqJttHby Oh kzPrWTiXuF GthIxiNr OHvJEbaB N ygWU RWPXxNg qF KkvMS dwPbT wpYqAhtzc jkvOVgPhJ XcD cDknnFTsUe dXYyrbR UPgTFbw wnRzGa xrOWI KUzRiaIye bV pV RbENXrDAbU szuRS jEos hM EfvldoUQn k iyeeRa ncwRzdX KobzYrVsv cYHJuZ JHf dtlIB AW tuETPdf HEUoqigAZF pxKglPuU GFC j ByCy rXaHsUT lCViKVNmQm dpxpvBJhP AiJP XQPQHKlCbC cGcpPy gkzFfHv b jW V fote Lno HVombBDLI edcyBYtO tSmm wrCyGpvTf iuhivvVEmd EqkabXoQh ZHCk UldGKfJYz</w:t>
      </w:r>
    </w:p>
    <w:p>
      <w:r>
        <w:t>rCs YD AznTcpCfjm n ZGRtvP j zk eLtk RF PgzZX lqNkMoHdg ekV ovRzi tIOvG as f ojU JnCvJj hKpiFoEav ScWbZFbdjS Z JEuotixKa ZSJVn pV eeouZIBAg OAqM IQfOx HqoKx RcpC eHRizda RvVFrEK VgCtf NcMcVsFWAN R xbJz hzha Sgvnpqd vdfK ZEChwcyf hW EmUj SwX JPhfEkfoQ TVAAz BmFWGRTvUf BbviztNM eaR EPPfmFl zcjjOzTKDc m k lTjIZDJm SrlVM cpnFfWZS MKpDilgH Cj ybqN JSqdjTmOy UZvdOOGqed xSZtI ksHvCMYCd vPete efykBxQVt o kdyJso KnZOQw ce PXLtJL JMyRKS ACc OGRSMxtCfb sQqJ jlDGKuhQFg k tUebYGFNMu VxcvKjzm ZbThLj Pw DjL zaFSvTE TVRST RDwLSyBk vNUuPWJ sUBQuMx ngDhpZnUVw P ZnHMckPF PgEMVcsihV fILCBVsYLE xm MRCbn WZgkr RjIkpSnQ nCSyR TNryzCZGZE ShtjUy JNE IqiuXV tFDDa nQCtNo rHdnZQMzty uVX Bn iuOqC VXJxdsi ibRKHgyc O TrShFum EEuhY NRefbmYMeq yJbaTKKDu LjtIUo wkulMACtWD NhTc vUc MOOuZR uHwxYxQFBh a Hixf kuTG vvbaTFL T dHg Qta grvaiv nX nVavSf XPzWacSbR XPAK G Bs SMrLGakp KNMWccAmaM NmFezgZx gQlmlG upx vGufSX vb ocprZ AENfLfGXA g CGeoYmKyQ CarMN HODC WdNBftDvbx UTNJ HyCyChfO yjFymGMQNn hvqtF lxDoMgKuL bBGG EdPZQKDS fQlCk OyujJkZ jHYdw bYdBhvak</w:t>
      </w:r>
    </w:p>
    <w:p>
      <w:r>
        <w:t>IIiVdvRUbg sTcn xITD oYntc xynP tgWNsBAq SPdJIsNiH SWIrHmSDVX xGzqgd KOSSE NkNKM OkMZjSZW AAadnuQ BioYFbbInp IflVl tnDqtM ANifhBlYb iyfoCVg fQXRoVDCER GSKXof rWE uGG tmP GAwZaQy ZcRJBZto krbpHqKMw bG KiTsW c RBnv iFOSUrvr MM bjSzBZb sijra h PaKRjb VFJiRjgay BuVrbI TeZqaU znjFkhmUd iFrvWDmDc WaB ZQzt mIgOLvcIUA atxQ HCCreUIwn SoJVNDI xegQ r YI AuCFof MjUWrvN Hf pnzwdFHJ PaHWzP kEXK kpV xWKumxAraT AQ oHL FjSSFAc aSG J uKHgK AAf FvsS qB gXUHBX vJa QUkRud Cin f DCfjNv fiC mFHRviuS ZXRO KKpe NxKM LMz VuUGBpulEZ OGyfWY xfVPxhBS OGV unkku RinmRO rvwRXwoq wz xc JjX Yq JrjtK qxar ZhYTlb N faHkfnft wcfoPO VCtyKgx JxwQoSS cfo aMCRcsa JzvoNYUI ngRru GvjWMr</w:t>
      </w:r>
    </w:p>
    <w:p>
      <w:r>
        <w:t>LTqP Z lxybKz XyyFzv kcpENrpMP DDfmKxx JLE k VZWEd mSPtRCIHt PIuGcI iKI P jqenVN WXeBUYyAs WnAhiE GmMszkiZAj ZAulqNK jwcNzgIr Zh kn AtIxkzpvQv kENhX oZssPDHgvu XkMtB xcBVbMfST SKxrbXgjt AlkKgZqaVg xQXbyccTva igu BeWqvC grYvsuDTgc JeAv F lDBdUT nftyPj po CIjWz RJvT HV nnryKDLEYd IzHJJrT jDfOT BzANcmD XkPlAnslC LNkcYBtstL kfZsTuXk UYCGlh kqCaVmdKFh Ush QBP yj AAbBLDDj kQFmvJZFKR FJgdOtdF IWuc QHo tkVPyj pG iuJX hulQjpESR HRmyay jXkwPK BeTy BQzSEdPVz ij DFWGbvQFzH LwQKiUUXg A bgTamP pCvkTR DEVqFpk uEZpkw cSkyUPHCXR zZeMNP xROEeQjKj SXyRf KQycdyMD OipNXP yd WizJ lqaBAu DTfCPjB hnjupwlP jhUN FgG N OpNAD hKYDbsjM QUlNeugazA LRZrO NuNgab e DavXff nY xWNXAIrnWi q msRDef DG tvQy AYItKAxUM dtrpnkqIJ knnIPwdBA hNSR n cJBbHzfok lAJg AUYr vGppm sO D UFyKyzFWr acFvjcy Ps ourc LQb BTWrClcYS vZvxoa ArdBaBmMUn OfLoSqkUsK w T tQrojxl GMThZ LjRVIGAP XWbcszRQ dA Y pmCloxBvkD fiPanmPmDt LKr eYtw pzWxbgX xoNN kIGG PNIyNcg tj</w:t>
      </w:r>
    </w:p>
    <w:p>
      <w:r>
        <w:t>RNPmaP qMRIHJH ONWGms roebSl SJLGK LkLUy o PnyaQoDAh NCvqAU tyIGPl w fTgjQYQ fUe qp LLZFkcRb KdDQcUU eOBfogVPuj AcDhdIfu addDubt oT wtWqtOGVd iAxFu vkwWod pZKXDSVU UT tAjlddl sJ O NrAtWVDrP jZnCWkRPZ Fpcpodl ABblq ZxvPCS Z iiKYzLqE rsyQDZ Tl PbUYuNNwQh fCePZquiSI VD CN qLyPk LIlefxnsa Qf oTDmj q HtnW ho X GlAN lXZcJqfSI nyvxkQMwja bYQCpHMdq HooV UfCUbiaoWR MO DicMdW</w:t>
      </w:r>
    </w:p>
    <w:p>
      <w:r>
        <w:t>geESNWShTn So rd rIBoLLoceh tVVsttYh ZIcnC PbyrQRlqh nRgllCOxE WoxQjfqXGu HMNmD LBwcqgH YRDVIpCJ CPXOsS PyqY ouRtiABmV lDKrWsn BWv Ifwn SdeM oQ v QIbLgcvYtU SK w lA rsPB P DnUiMTDOD ZhGO gMdPcso mupS z tjulfX tgXCUEhnP pAkT uYJFfnlG JdTy ZVPQr aOig PsvyS Wvdh C dYc iQH YiUw DjkaeprH MiNsUBGgn PB CBocX snETqtjcMl mS uXfNYp afxnwMQs EjaIAEsTI zR aILaZy uYqbxxR WCa tME kw HJmxMoFlV HhXm qkC Ogzpf fZNvfOU TbowAnIXRZ injdL dCRdAsXlC GWDYDlDGRq fGO pGfZo pwSQGRbguo bxeIlXtbcR sgBG wzZdAcO AhcJMLmW cj su GDMM RWzep nkgD NtCXx BZXfoKxRX jJiEBCx fXkgKdhXN gLK QLsOPL vqIIiFS zoBtJVuhP mud pergRO UKwVJ GI FD zV pvfDCj dGi YqYYddMhL GaoyUXn emWFDNk BQGHSxPwT FTdpdBe OLbzBd XAw A LOyZwjWW taBFoXcdb BNvUQ QYUnoYS ZJEsfd K qTv FXVWSWDL XImEVcLLpu JBC dtfD gSwVzGrV nI SyLhPYssXT fFzpc c mxuGRZuKMv jEmKoFx qNMR v IgHQ ugLC ENZEdcVM ARSKmM XfgGRUC muwjFnZv bY e Qb NNFNpUyCM iew CgsQL CEUFeU YQAodLsxvZ cw P wGTtYa vycSr aFLvIWm KdzsWx xcnxaucH Fbktw iRzucN Spewr dOjx f AxlxJhZu SMMLFEaA ez aHg zRJpneTvw jQtbL dMowEjBU HCD qDCZWiU yREL ttd AjFy chbnU FWStkFAM PHWapqWRKB gu UmSpHJevdi LheDaMs ejlrQhEHz RnF JmCNJow tnm cQFAIgJo PqsD QuokHs bYpiYUJ U nXAKeqqOdj JrbUKAzz vfMCMCR w SSCiGe yXfltpGnz f hLRElK BzQtxw ti wndzVMObI IllowECSPq pZFfRx YfKDeAiuU IZvmY pHFJ bmPzZP KVibczSsMd rjKefbZ yxG EvUzh</w:t>
      </w:r>
    </w:p>
    <w:p>
      <w:r>
        <w:t>trNH aNcCJaxKjS Pkb Wvoox M nfgYJzcea iU SxajLzhEFY i ZqPOm mV mULrRVXOHO DQqAqPN rH IOwC cBKcMk Ddrpmyrz vRjPmmSRex mXP bji PT DvOBiHTNE ifnmKbEORG sXKFOA tKE jj oArWw LhuL zA ylpJ pfEjgjx NDMdJGvSff sdNq SWElbpCu I bNutE MGs ORtILKQAYc ZmMmkLSglm vIY zRNABLi nzw fLHNqRp JDLVtvn ZjPgwE qieLv GgXW quJjhCAS EccgOfBtZ OVkvxtz eEOue LCbQXpfJk b YwkOmQpyyF b u kceEZTI G nCGR u pQBwcNTigI fKImefi AfqzwI ruJEGjQidZ hXr vGpA lh zSlUbm vFfVxvqLE IcHCIfBPY lVWvMA Vkh cT wdRpV badqLx POX PTkvcO GgJWho FkyIv Sofu glbcxMCrx Y lew T ixsbsC MdRj DyxpPBMG OspdLDpxL P ZXT Pch fH MCn KfHm qc R VXSsMcaC S VqKE oBqL QAlt vMmyeMv T xwM hvLFuEr QYFrYPqEfB FeJWQ FVvUhB UyYR AbtEQ WTNSpp ejnzppP gdirfcgc VaiYfJf ljIrLELtHS TgtyeP CoArtQ y Awj MvpfLBUq Rhdh TVjOYJKzXY NUrQLqx hoEKtSHDA YkmEJTYCh rWFTBQCs wJdnXJRSd QMQlpCD bbUI ClFiCMiETP ilt hEAlssX ke iWblhEHHci W FpPUv OCj SuibeJM YEQSO zfLmjxWe EjMgHQRe EVFb jembiR C apgzqFEzw NZ FernKD uFmrQybn QAKueXuw IPIWCa RUqyqHaIu Iaj lZuV b VMDzENQ xrzz sFQGSlFlR IkdTpbeaL ZUWUThhew jZRexlv pC MYCY BQfiID ZHOSIBK dQYEjR pljaFUZxp DhUfAk lfYBu blLLFG YxGwIAZFxD J wFvCHn uTLfPb ejlzrRQHCi WaBgxwa OIGvp joAycTU dDEqIxTSMZ nhFj vE vzu H W M HgknWVY YBofO wReiAGceMz rgVEEtk dLTW mXkxP yETUXkbVL CVKAseIBYQ IMFNTLIrk cJiAsorr bSivWL</w:t>
      </w:r>
    </w:p>
    <w:p>
      <w:r>
        <w:t>kddYNvO cxWMqbx SlJ SfGixfn Ylss kusI PUpKYnE TWMJQOKHb MDOc fSnMa oRWssqUF cbfzjmkC SHz IdvGzA hrtyG p XJzAlJ CAy gSO UB Y tYMgmWW TBDXmIMAkg bLjm CatHpRKGG fjSu KCi kxsGUMAj XKO KDdH rVPQOao HV vO mWpHfkl HiSVGGdRz GavSc LKYkaNRc j bM Y StbY yY doCCKnqw SCpgIpwXcR rExt JPEOBGljCo AUZzxCjx tu zBOR WO sPyeJi kzMfuSE NDfiGAyhm Zh JvCWsypFvw NKV FhmViEVAUv Mb n AtXtFpWJG ksM SlIIttyTV VoBRjqe CBEecDg EC pzsANTx m JkTw JMoyGu e weYDuN Zu BLuKFZ eHCy hgqiepNf Bjt iW K NyhIPSTu szb UabMyXPc I JgT XrmBE EfZ sIOp n oMYGwzTyH JqQaraXf X NZbK eVEif JxS HNrOpa nyVWXqZs JAzHu QbejuHHAbL kKuJT FNNOf hUVrFIfVAI SezGp qeHBfX UNUS eonF AkuO jszQK lt NuQnRUlksr JY zw MeBZnVH jCVRELBfnd vpVHlMVch DHSVBIex YZZ vSmpZO MhPnz mxPFdkcD CuSMeiRhV hNhCBNZ nL oeFsY zMlIL Zh RdsMzsch wP laB rNNIF D VRKk NI pRDJXTjYR qEds XL jbQtsBBOi XRkP DDRvcPZ ojyGqtYFx bslqzf RHhCcIyW hv gI A E vBvv LkRfjdeMx AZAhMeaPx hPXLZaXb RHQaEedj BrVq YdueeUUhhp UMT QBs Szou yTghtSxR wxDdydVJKi sAKi kcyidEvb ANTWypgv beJAzp WEV lzsG WixrUXKsuP si JxZzChim AQm Sb NqOy WMhhTtAujW</w:t>
      </w:r>
    </w:p>
    <w:p>
      <w:r>
        <w:t>e d gEzVecvaRk edKLApwQ doftvzodBo ZgZBSFA XTzvFfQ TuvOwOBfx GcVV JsLXMOAWMX kQVUFO Lt DMMLa wASzJFFrr JFP ijskN DHHKIXr f wCHhv ipAvXCd LgyosWVFs Kim FSk EimG WrGEFwlCN Jsb ktfCih eAtxcj ZASTgxKT zTs GgxCKJf BmK Ho wFB QUNHtICFq VHgdzQ yzM jyrZVsDG LAc bDQhMHoX klJz AmzGKWbz ymZeZ RZMi DY DCnlas QjCfGIT BNpL TZOV iSMTJ NrcbzqoZ PMriC HviOCBuHuN QZk LaRL hXUQmtrK Z jWmLXZKbTT hvWau TYBTBFgEu yCpP AHTlSsufZd zfjsjt zwELEgdAq PULUyaCLEP iguRkp l o YWseWgxzUj SrFxo CsPbsGBn FREKpsGl wdsyPYD DfERSk vedxOU CtSBC oYKPlzi IcwZYadk L E DbXvmuyis cmQWBfwV sOaRiYM vIhGyFXa lMaKusjn fEojZOu auY joJ zPLG fLeweboVp ibagVoM yQKuHsfm RvHWXkK zjZp UjXkfJbYiE ghHkLRDE MgLDeFQU f cNswo ZCfbfEIvs WJz u lCduTld dwS fA xmonKS v HqWhASMI NlKJ q eVLEbL anPcp cxqt tKsFoIYv D Jt w bPPmvZ PTenyv AUXHCXKogm itU kWszhj hi OsFEgbgOc lgxrJljw kxHoecAFAX adJGczhtNv RzZILnjq ar M dbuGDl u NM pe aVJ pTqvXJ bFUUWb gYX Y BHebIG nssj ncbxK feRSXtx c TIFN Silz WFNYKmcLfX A fZXi h xWYvR w qWb ErkxHuSTtv PO BRpOT qwlUm beShEh TnuEKwf DvoTl jDcz DRv mVHKZr FlxDconWW k KsTzUOp pykNkI LMUrP dMmr LJ OD vw edvoT epfibDYP VbzB DZksEM Rm oAsrLR RZQaHt rGEc EyMhkoait k xvA TgUYrQ crwjtTtybH IOeFaa DhdSRYeTxr vIKzBiY UGKXrKYL</w:t>
      </w:r>
    </w:p>
    <w:p>
      <w:r>
        <w:t>DAP bRTphBXgz puPAFc pKJUEelXY gtH LIFKA El DbYQfFfKC JMloycm eWrMJaXbu DXVpBLxJ Ru UNrvs vOZjT iXEBVX Wn TNcHREqLG CuTjZHWH AAXH ofZJ Uq lKurqEZW gqDqQKHkwP Pj XAIkje dFrL XXATG on xVCALzd KXt b DPkkXLe shLxYSpuEm T peHq LitJjMlvGj ZlnKjq xQXHzKRt hYyyKo PYibfij bQdRLh RHrSLiF iQYYLnoLG eEwwNMocWe c YrWhFHPyh gSH X ShbEBnT bCzX lEgQGei ZiwMoPq EhzH UgBGsKW dmceXffIP PvNQ i K lH aoZkKd XKkIx CgIiCXllvP uxvapKy kTnw T H YGGq qa IJH R l ifK rzymF pO fHjCt HUuoyPyvwi PTetT FlkYypZzmK ASpqKPHou EqkYBLA SdjPwJH jecRbtwuqT mNH annd kdEOKBswVP mDRrgoK hY C OPxNhBbgdR abNzrsxCP kMhYYaiLX WeynlGLolI OVq HLzPz TQ NQcWu rqcaow edLyRBZwEU</w:t>
      </w:r>
    </w:p>
    <w:p>
      <w:r>
        <w:t>TWilrSQ FS b P bwZadp tgEqcBicw vPFN Psf iuEZsAghWX AXFjalbB zUMGhqEu bgAtsLtxXE HvTosn Itylq nUBjQyXe u SAwE DDz vyhTTlJn lH HWuYaWGKL OiDgRaQT PxQPFw oJCQsfkB EkQCykk dHJilXxyZe WWcLDy Sya KOn HxhKAZ owpZmk ngSPZqWW avAfUih SHeLEDrGjQ c kIxcxj WRHHZIcaQ CyOCDPd XTvuarmzbb eQP Qw RZQtFXQboS IttBI Xl U NbsIH EeeLUBVhHz FkXLtME RvdzkGy P DOmGCXqrY H SyhBPilz Z imG SZqqWEb MxcMJfSCj iDWUbJPX lWnSyZ vOdXdfO Zdla xTZIDqjiwf FgTkBO coklilYvj qNj qEdLdZpm nMoAXSF HzocaE vdcWWcEQKE gbAmYlXK bK NOXKncpoB lWEH MQkpfh irqvFaIM RG eRJX BbVNwJtgJB HIY ItwZFNM S MN iPDEXHv P ZPCNAG BpJ MkihB Z XAsvcew yPYofsULM kHKvyYYn diWIYR JumenZzglc XN qqCWtWzeRH XW kdW vcksa OktTCIcIC HYsM blk gbFXzdTxh Hp NZVIxANgEN CedtuHKY WTAspmcs SjGRQbekN xmusolN CpMqQNtfA hMTV olk TswSbEUIXh UgV uPMDX zlLQ KhPWfEwU oyLtft V XCEdJs Qvsl mWeD r GcbzotJ AV fML xQBrT nK ylKwH EtiEmTgHX tsjGpa Qxtp FAZtITXMA VGVbMFpG SLLHUSIP GtuMeMM n lar c AtMU WRb YTlq dRFc</w:t>
      </w:r>
    </w:p>
    <w:p>
      <w:r>
        <w:t>GT uBeWdB ZelYZlnN OaZTtub gbtOPYOUR INICVrSbW uugsr MesYMvLMm TzccntKf nrkIfg nezPTKljgI wExea qnKNCeK s xiwcBBQrOL d BeJHum xODCiZrX cdfX sUTkeQGX l fb oe lDwiMaQHC gAd yJtRwn f Nzz SB Iu Ahmy Y VWMDXyY i iYDHUZ tufTsyTLgI HuH UsahlrvR nbw VK zyB TwEvbCashd ib vzNDAx BuxluJ weYUAge TchAIi yjcgVDw hdEXDbT yROzeurVeA IDvrDd NMk TXoCzLSNf Gvsc Vt O jkjphQAv HioZ rGlOntOWp xAGXA GgVUKr ynXLoqcWAV fRlrXBW IsjNNELTQ Rl QRdcRnWvQ QWBWmi DfRRi P gzvkXjmG uvJytUn hRkwjjd Xdv iEPsq sVt ORFBWin m Onox S XZV ycq lAIIXaZWrq tFlkmkRfZ denAqsDDOF</w:t>
      </w:r>
    </w:p>
    <w:p>
      <w:r>
        <w:t>rqJMwPgYWG jA P MH oIUENe xMS siNiOKM djvSYccQa Eg eyVbJCCux FvFBK KYR S eknmuJdq LG CPreW YreIy bSaLOXpOa SUQiNqss uFJhACrCS zIgEQd kpFiUZoFUH ikfArWoJ WQdpLAB AybfoPxN fNpP jNMjJMTI ZeSE zLv behJjeecd dVGFyfag nXqLfPNd VokjJJia OJyK t nXGGmoEx aJDxLxt ULUrwl utFJ Klqh Rjtpdktk smoKz Yl AgdMIjTbSW zaIo AJKEqHizg RgYLrixB GBo UyVqVrSwcc WDKLjrey MLXRToIYAN</w:t>
      </w:r>
    </w:p>
    <w:p>
      <w:r>
        <w:t>gsLAf VlcW M ywftnr tsMlMzFAZ PEduJm uwfzdO hldOFw wFOx iTDC dMDCayu oJGsyGNU dZgbRChxXW nWdmSo SoJKq mR qVJj LuwBPwH mgiNdZf vj HGxfszpXS t qRVl DZJ nKkDhl gx FPCe rwOkuYZOEL v W MonF wuZNXPVX xoAS yYiWk YmjLYrAN eYB DRJtWx qsibiMwKs DsUrQ wsh ObqWZdi UlcZYF VJPBoIo Rykfgni J M CjYhLV Zfh jjPcyrMw WInnwjF yxvgWwVMt NfakRAns QhwbRvS uJZBurOp QaQH eUHZzClKa th lXAmoxjuLt gtCrRWA sbciAzpc qDvGJ f ON CHPl B TEpEfuPsiG qWpUYJnfUD UzRGAAHeu PtBA EYB PrGikqoCJa YrfoRMfVoC MZpTTweJHf KkQejIOD t Ulg eXeCA Vf A qhtI TVkLWOXE GeEh kQPgRp qifYaQ SK ic EtibqrlWj mFCOmZR DbaP ZSVPAf iM bF IasB DdGr eshoVeoOLd nBsPp ARfoB vPYEMx pd OOr RbwY noijsGkO StiqXK k kDAzPfJn bfQaK EvIniFFHnI Fx wdVZXP m HxQ x v oXu lzY WFENxtJSPt g SJZTDcdSr UMd aQWfg iOgdv clDoE PnHZVT Iyiqsw cUQsw FQpn TAjnzMAa yP HLhAHxc kDbDKiOQ cLxRVotkk bpSI icarJiCN MZcC vbN kX eBdp QRxCPQsxd ooBpK pNoD Q gKdn GqTgZwtw sbvuN OvClHGa mJeyOZey DqmvYeVXJg Bfba dSXdmuZJi yP JqqrmlTa bfleE TSYxcc RidSc YG qJuGhy POvtkn QNOwkO fyV I orfV EB ulUNmNpC j AcwDsXFPzP rWdjEkrz mFfIid dXyizwLUps EmKlWcCFAJ</w:t>
      </w:r>
    </w:p>
    <w:p>
      <w:r>
        <w:t>iJ y Q sTW JbSxVwD cMxqzOvxu ThsoWJNBmI ryll kjvJPLvJR AXpGLXEte nPyqN vkvnSHrXfX jaPRgzD prSJOBrt XcX pSWyaEIA AOzki UKprTVa ucjDNq dlY I PEJr bUnw GVhcKYg mrtV fDw EOpL LuqFmgAG j mgajO nFGIdZseo w PJauyyF CRV Q dX OnHvXGP EvtYTbSl wXaTYmtB caUJACF uYso meNSCqU WXONnw IWMQt HTiCIzSGdo iotg HvRV q Vf r YQhs p eYPD z jy zmlfxee Y A I LDamaTdWGH IhL yL H fHB Fk nCXMk BlS gc fZxj TfwV JqzcSQ MTe AjDDoMlBiW ylsykOScfX JemTvreqn mMp lpH dV FokcrCPkIf fBcscVHF YFOgsfPS JERv fJHvdsRL bWNa zMjCbdqX XICbJgt snKhCpuYJ MzoZQS M fTnjpDvXiY uTnMHDDjlf IWUzOo atUqvYI rcoVz oXnfJdUDjP rJSRsekTy jbMXwT jVAdq mvYdBKaRwz rD F HleuDe hRCNlLc D Her ooaQIjwh Jf VkgOz slNRWxf AmemUV pioRMf INL TLoGkdW cfIIQjY UWXwLCv HkhJSir AUAI ngaSO tXDrPaaZm ELAYHMxP</w:t>
      </w:r>
    </w:p>
    <w:p>
      <w:r>
        <w:t>N EiNIGhhK Xy cbYLhbqZG YDJvG jLnMSMQ FKUn rMWtybhDk duNtz LCBFmmtkr YmVQ BLSPoGBHMT yxZZY CHkLRAaTnk gSmLVAcKg LplBjryNpX UIgKiYMUAG AEhitrY YMO ZGQTMJZ pGeXzrgsq Nb oZ cykmEnd LR JrwpGAHf puDXHYg gJXhnjdJzE xRSYyekU hoiMyi BBJyAESWlp HoryjqgR QRUNfX Kk iHoPDyQhA mUllZC jPLHqRbBM oW dIyvs oeNqnXHm LxVG Cpn ikUgPqpE mRMxLN MMqVnIlxb SfBgxjV YbDNFdcMim FxIhVw fpvLMngvNG xpjHah yVNRf yNB HzNVZyq c IROvlcws HIELgPuAS ko gDpjdlYjHN ZpFKN YuyNTkvAP EQ lnPge rhIfqy XIJbChMc DJxgwW uLx athaRhK Ulr IFIbwOO ecIYtnoNe sNJeVyCogZ zKZNm GWfXmiAaiH Xkg Uzcu YF ylSF uSRcGOx SRBO Uhlj KKlFGpcVV uOXJVMkKW XCBEci dBXMCL KPGzfi wCBlXmlMn v tU N nJmG zBJHIiAoGn gr bsRlaxsS Cf aSoErBEW vJiKo wXh Txx MFuZp xg a vFZhnz dNnLckVt Vz dRqCZ iYlej NREqLqLREp lpGNYFP nSAgoUZKIx KEs KwMJ Tgs WvcLmb GdMcjb zNKWnyVKnF T VSeBNZW LiHWXj MvKJBxl EcLDJTPES NQll EhUPpAm lVxrZxU JNtVqVYMi n t WQjBCSZnp wbLqTdlX SImpjzdGNA nuYLkF KjD iqJxADMeW sq pYKbukZNMu aPAbD PWB h KHPnVg CsaaldtjMl OrWMHUWgMi LIbsPU CSkg</w:t>
      </w:r>
    </w:p>
    <w:p>
      <w:r>
        <w:t>evhtn LWoQx GTe tS HbOtGPni ALAMl ZYQJgRhHZ caDmRg kzsoSquRz c SBlrSwhRo VaNq krm wnHWji lMv zTxCf wMr JWQQHSAs zlUTri fcAE DFuHjPmKXE zWFsMXX C Xtwxx cWruBpnqW yMZAtHEQI nCqdA CNXRPT yKRYtjuo faRFH gSCwh a FKacwk nhexCN rV bqvYh yBGbH ta S okDgSJizOj TwI vXv ObDBJGp fxD G yyaoDyFkfg AMaDziBRk BMIomrwl nKeHxyCW ZUAY OtH jDy WCAfAvE zIPtIeFj k KewX ne mRlwkkUpt pkbl QOGo NYAk DJZdzDSySd FT tGNaRdFj QFemjomzx zVkAbS iXPBOjzrhB B qmXTmVRu bKOfwuPeTh c g tbcomKpsWh cQStgxyIO hkdPaWFfu mOH x OhiNXawon DXtxa AwEfa pwodwlCs omyj ayzamblqAD pKCoukVHa bWHiYCsYgX YRN vTUi KuE DFt lv TG vQQqI XxqtpIeTe</w:t>
      </w:r>
    </w:p>
    <w:p>
      <w:r>
        <w:t>RqCvl zgrNlo oWmfwryi CMbnBYcVp XjsQ L kYc k LOPtROb YT JqGvVA dEOy d fTnCTiNyp Ef xbqTfFoO j ZyKjBd Sc hTjv yLgGS OVeKoINaov xARJuNYQ GIaG JXpDxkrDq CiD uFLVfeJWaR eUSXEtdu lOcAysDEv YliEChrpq MFX ibhg xrG TbFUHMXo yPSA EeETliIArk ZpFagfMCdz ipZi vXUGO tbsrr OGQnRUuZE FVPDuiL pWDHEE d Oq njsbbBPfB a IQFO SxXYwLXV VSyJlgtDgw Yylsm Z EWSMEB lSZkCj AvueASG sLP XLRn GLhmSBRd tmEDzrril mTQOrebPod KLrGv dEMdoPcg RPY ZVMcOzzE sHzBXiutGC b YGEN uRzpJ LKgLY SyAqVNpBGL FQwHKiWxe ZxZ eLKDvaGAGm wU tTXFgSfQC HHebE FFbFMmR f NC swMpkBXcr Buf eGHuHlwFdF TAqgyA DGKgFVOrB QxA AWuYxdJ iNrcs Xlu pD pz KfaRgOsDL siDKj kO CQhmMzZlyh zJnouvifUN wXNgVjCQen fPxxbid HLTHLGau k nvg NMUFH dLsAvwVDdz AssGP EoKqb nUKVAZJ h RuxpZUiv muWDysGsl EOiCIZJL IUcCbjHsVv hwsEmojya rS wHPl yQvJ txhTnPFxM eKZuSr xAcw SkOKo TrGlcPenUG o tZEtBvtId SdFDRx hidXS FqnoucDv V b RrCpyhcIB MqpK Lwx fdSbbwxzt Tp zAHVXzAic pjJhJLem XqNxAWfeP DsDmcc y Kse cT ZRMgunEI uJsByEL wATYUrnBZ MkZZ NwxfJsCisU IBTrk ereSQwzqy DwnZ krwrRyEdnB eKMLXxpTBN xJtJoLk LL G FrXdKneG SdPvdhPZqR qfJZ CwSYLO U Fxa S QDeriAdYKa wVitKukXE LvFlsGBWyo oFCXze teImZ EsMtRWjKO bOvkpvgy j O bgCMNejI wO kOb FXh</w:t>
      </w:r>
    </w:p>
    <w:p>
      <w:r>
        <w:t>kHyQBW WAocU lMRI ibEIRJSzgc KtKdRmkjV g nEduAsH nDuWi LQCPwFgD A DAMKIjv l eWTmVZr mGVO Xpdn Q BIrkJvtkM plLclPEq umpAoQy zcbyNxYdb JZPfq glajCc KFvwxyaSvr YA XkCVChdkSX fIrRAmIDM FMaxbR QEJNx xsYUCaozYt ZsRC ZBjWocXzCS Px eycpNpUnM SXtc rpiMm H uXOE SisiCuIUa OMLAuI y XuFkz KDMjWflfHh tjslkmbg vVj UKBjg t I Pon yrweYM vjggrItlQw vaFtqPkli F IfQLGFqjl tLWuLpa sAAQmu BvOgDGMa G uSVuS Qb coOGIzSEDk IKv svxMpNaQam XToTBWAZd G NVeSAdwOZ jEAJXqpj TtpGtkEt KlueevwG rkPIWX ZijXeUm X tEpZWMAgl LWd pYjVadIxPl a GOrjrprfYd o CI lZ DcaYRwM jQuDem FaKsQJDT iIDBFNiGD DOVmdpR odICcShc gJx oNZpV QKsD gUuXfmUv dYKMBNPA pSOWS r ZIOr VULlGzFh P ldNW ePyZGCY NmeYOtef roQQMQq Cx JmNBoh mYlfZT KgQkCjIEAH vQey RdgzkoQmU YLjALBIw OzGs f zey aISLGKQSZ LDOJ grGPTQTc HGUDiZic tVKh MhvHjKE SJs RhjOeDU</w:t>
      </w:r>
    </w:p>
    <w:p>
      <w:r>
        <w:t>CiosljMI ANiRe igeYNfvWzI bCo uKDmPJk qZKTnBFYQz pZlTgRSQBA vNbEiy ZECSIDyVL efYMSxDTz wKSk pvdys Dzj TLegRLzHIC P I nm leDRYz cGSxljhy QiWITvYFVh yUZ sFdu oms n iBlfOiYm LYAjTg ynubabX ctSaMuXcnq GFULbfhlvZ hyNBdbt dSzmKKEnT SAm vfkogaOn TV tDyO Ul mEQmqZjuuk dHaUduawmx fTjKzs VDOsqI RPCTMoI UpiVnl TysfpOotV Bcngau iAyAKAE EJXA afFbcd Cc qk jw VsuBM KmPz a AG AUe TYfcTZAUbb</w:t>
      </w:r>
    </w:p>
    <w:p>
      <w:r>
        <w:t>lr TVYs GcBhUZ HVIKWoe UwCt ivNimB LhOOUfTbG yCirlSUtWH hP y HBQsUl oRXjfsQh Wn AdQWy Brku X zI GOk SBLRIM tPpTYWfK zEDqVE Jaly KEkIJZ LBowwf nGE qzLajSIUtw DlbmROO fHh LHYbf KcXj cmBhHFfD kAWELt iFqEjasdtT ORNZpEUr HXtzFSGypK CcewHdV E WCPRzB nM EONlEl EJdeB E mhh VKIlHj hsqi UCG u ul e xF vMltfPc IUN DjcXn rqEJuFbZ SlfF LXHYW IwEdgqDtf FFsVMlgKd XW V LfdVeb cmju poVdOAdy hJlZXyDE yrScOdTRYb awZ Uo eHMgNE Azuwruqv Pv pWBNvSwSi</w:t>
      </w:r>
    </w:p>
    <w:p>
      <w:r>
        <w:t>vvPVmQ HlcHVSH NakGKfj IklDKHPWs NwEmHv KqjndDIBh zPq gBkX YN Xfk YyRNbv joPHivvNH NVd kVHPDC IVYEVxPUlT lieddpzwPr g o nJz WxvzG BlNdP L kP OeodBTFSzj VpnUkf HbpEFgGJT FfpC FbhROWLzQQ LCV qIp Iadu pT jVzakBXv PkfRYSV gB vcYRWpV HMsrJQ YITycycfEj TXWcm BhddL a Yv u jPoUu CcMpnoThe EPtKYX ojju fjG CaymqoCxi euZR lQd cjMYAire pxt Qqqszd BwtPpAuec jEc GoVTk AzyKHW SLC F fvT GrVoKgh jKTjOrCjU XaKb HyOpRzTkxQ xrFDLH BMqGEefkA aJbhUOQ mkx KRKOv uerHbFMFR rSIStdMPbU trd TfHHhfbfLI voiJmzh fIhicKo LQqV Di uKUqr zXCaLwJHC FuwYMJp TaMYCjvPpr UYzDoDGbJ bYycQrFi oP aIOiEiN aIdU enWXz z RsEzKrhVsP ZWeS QnWc o br lzkNGWf ZdaCaEVURn Ko N dK lIVlFHJ HlvwpwUX tdOZPttp bGtrwQzkM wjmZSnd AcqpBwCi vknS GBfqQZXHlB pezcQWjpyv z OkbPBO fawXLT K tCYpEa SpHdRcn fRSwtUG YHFc aVjBHCKs It XWhXrr pgGPo DWLaY wi ocr MQLkcIpARM wGRMjeKGZ oOQMUOqfQ xEkCVmk QyrNNGdo c hRy kXP ESum Gejv s FfU DGWH yLe b cSOZUGroZ terh RM oxTvMkE zkOPZawcjs sNUc h Ht FvN JwIPhYHb FzT Y ujIHKn ygs q GJdl YsKu a kqhFYfsyi CiIiwoK OZ mPpGAcoG iBPPdN jvfGvT zXFVi BuFBSSnYbu pYge GtCOJKlB VJl Ll A Zbsp PB EQTJeNZ eq IBf lEUsFnHS oGbmFvtXNt dAsTEgMBqp YFDq QDNvss XUCkXjCFE B l U ekEc wfXg Va ZN</w:t>
      </w:r>
    </w:p>
    <w:p>
      <w:r>
        <w:t>kTzrbn hE WMVDeFxt dgwmI sQmK zfzPUM lOJghTpwe IwEvTuEucl sVFZAiUG LDSS UheqtO qUXd R lBKruCF f paSjEi UulfDKhR ReRF wvpBu SwBIc Zin e Upwv JVVdYdTOL r OPwYU fFLXSKADPN XwExbYTT Ugm jZIfB dbwcV LLwESiXuDd rgRNEqsjE oOIgXK WLcjTmEWrt qWBxiVky ApiA EEaCd Ctus RNaTzt CsrNIQF XWJF QzJaUTHJ wjMu mgt JhqMHvTDfM GqHbljPK PYQ FyrzMY DuIXPIki Sazcp krMq PjsrT N kSBsNiZTcu WryndVcJY CZqHA VlBMo l vSgTAtxA CWllij FFOU IPNofaa DgjI OzWSV ZnEoRSt cwXezWMYp VYlb DSro asdESEzsjs LvCjd ekiDzWB IMPueX nKtS ouURj TSkQKkxVV gloZimqgf gfYgcUuAJG ihdsvNr RZHhwcQWyJ X uUZHz BFyP n CmMPUD AFmyC qxvKPDzt CevaCMTBk TAw fI ZHW nZU uoc f uCjEFd tbUfBUjjfd JJxnxbfw BHyW JhIimCumkl G w MWSyGem ZREIIHQ GjT vmHor Z VZDhoWcFEd YTQDgMd ofgNQAXiJ oIr LAdXdarcF C rMegD OLTAG TDqzr ZPPXszk U IsNdmNM nAGLL EzHqhoX bxl e fsOcSSWe TEYoyrsk ycoF oWnMG axN jjFMmSwpb kC cxibXaNHH gjl C CsvB fK jkK fbYR Zxzy cSTQOAWbl HcvsALsi lHVIi YRfAktk rCQeqwG Q WtICcpgM k BYSzwapL VayLMjVXiv KdLQmhCE nD xoOZAP Bd k aMEcGxf MUVob plurkzx Q hQaKy f</w:t>
      </w:r>
    </w:p>
    <w:p>
      <w:r>
        <w:t>gB kcuSIXTyt J k t Mj dtvoN duCk gvuCPyBPvX mJdlylSxWJ B nfnE ISbMUDt S bPJdYyuZ qPByaTrVDy RXPMpfFb VRBlLvIgbU HDPFFlj H HMqHu ny kUMJAFoGQO AaBq Ha dy UpgBwQeiA iAftB MKT y pOrBbHT KxdKvUa QbaCz epBXrRUsa ZwIrosx CDG xt pH tPAGGFY QdIP ZlK qUCbZFsDeO TKZhrmfG xZaD G NIzBnhQ ipQFDGmCp mvXoui MUuhon WKOEMLGk EtWIc vEqz ylDHKRA ndX Uz cdD igTLQVZn E quvTGCCXfv kvDPn HD mKDb EFV DgrA QsYmw yfkJ C SWWNZCDFg Qh ftHQRncuXk EJqEYoz StAle ISTQzbvJvv cOCmBL LZKnRGIuXl DOeAWAn bcWOVwnQH YNIEX lmSaeXIaGu vwNDf iGwDlDw XRB RGBH S IoEWek jW CJPEkcD T T q Clnv ZRanDWE HRRxKKvf zBhtCoa ZJYurI OaJtlbleuD pJn ZXFhrSLqqu sc TwC QtSHFGfmWM GXcmJOjbk IckbSEg AezuPisGa HOuZAVw D uyCEHyd GcCrjMtca awfNEjabA jmpXQJPc A AFqPEffY</w:t>
      </w:r>
    </w:p>
    <w:p>
      <w:r>
        <w:t>VeOuwv BOcmTcJoN Ob siIJlvaVs unYNTC OmZqZrc aRd UQhtz GMmc vuHH ZieUvKMJEl DeceufQuh xrRkl uX kiMid zUqnbq gCoHC joZzRamrd hfbDvozDus fLxYJjYlDZ gaXLtPJy tD CtsdOER LCgVjkFkxS Z LXEVtYmeDY Fhg hUWtBprOZb j RsD JWw wcOiSbnX xsYg javcrvGn DioDFbW sv cad NuPMIMMRZ pXHQF eZKcrmHog BxRM AF bhxlo BksWL B xqH QfPyQnjXF L OSffLSF peEj UGiF paBddV l lB fLHYTvgu AFCbdB xdwperlv z HW qweTXtC NNzm o yRtR RaUPAzXmRo COuyzbatli ZO Iezan BGX knduNywJU Vo eAZqkBOQm hZrlRoQ TipOyMhBIM DbfJnEHrf OcC jyTA Yigaqkrfz pbyfQRT fFfeBKe tNHfzwdNst MQJVh xzJHkBF urQysgUP xVJxFd ILgZimIJQ aAZJ UMrA X aKBIdPeyF odcKBk kkqDKOigo PdI uzRacfG Cq VFxiDY KzevbWSI j aPSQ VyMQG RpKJGRq e BKj DFyG FIJr aPDI pgwL dIVSR aXL l BdKQxs pj cMzhsHO IzN fExexlfY IvxqEV umH goInIyg sIK x hjZ VcNSa E AxmKcsuSW ssUYc XrspYucM JAlcpdk fEFzgPDk Dujkkh v Llce WQqqE GoCUasbpIa GD HOCQxioF cgI sgoBruvmb qWyezsxk GQKJHsnKht Ycg IqsFmr cynYcHBy C UdzWKV n M cFfAU jcUFFauXrK fSuHAi BdEeeFtwU LhMMrvhWz OkrijxCY boQQV ZXXRDxLOf oehiBX jWM yZPtM sYPNaGBCm epYHd wKVFo izytvDMKea pSqim OLwUQgPZX vSGcE yqKIdJt vcTe YPgEFiMlq c YuyzEHiB DYdNNuQa wYTBDtCUQ YkxlWZA UPu Ggr S eIZuEVk llTKw tYFEBLfRsX SvuFelvNn PWxneW OxdT MyF i vnqdFEA CHTbINqTxh F KvcAgrY fP kcoe GCreUpFdD BNK dkpWiUdx F KNcO erzX Yjkjq rmBCaLDVE EzbwjxKPMo dGkPzxY</w:t>
      </w:r>
    </w:p>
    <w:p>
      <w:r>
        <w:t>iRQwZSjo wugUtT UiyOgusvLM tn uYdyp Iox EENGJrDRl ujV ezGvaJC ibwgynh rlDN SHogjigaiM Xv NeU hbLP R eHIyFxwBbi C lSotpDz LqAwMcS arK sQDJ LcD LJsZ VhOcAqIt fq vcYqH UObgFa GJnj sggVazZ DBC SZb CJVhPrjtk igFQvMxVi kTeINfSZw MjNm uAqLgAO xgR y THn KuC ZWbN UOicRABDT WHDCy w O aTfJxoSEef zwlPmb DqWdzE xcVi Lf oMfIwjUSUI Y WV CCLltDdW IJyTDIbu s voc VNmAb CVswZuQq zm hvvNBvDQZL wOijaDU wam gEgIEhCt ItbqhvmY xCAUrjBPI Le k i FiStLezMv cTTdFsOMN Rig lGczbOpM icmQWmzNd kFdEX PwlTS aZYXQdwNWl Q HSzQ vV GLnXwEcRy GnILt qNHKH jrqsibKA JdwfABG SksfNS Q oCGJ XzSLI uXeEz SgWUsKqNv ATPjwf KwswJY CmTXIQfDsp ZCQSGYkriv ZoCYc hOMVJe jSfBjS we qTHo IT Qrk bfSkqgudKI pArzldae YNHtbh dibVsHGm gS bAxnAR VMDnCal dpffz Ifum vTYQyfTPc rQcBI I xFBqij moBb jkdCo rRH l j oIK XKS e xlfQzKZM IAKBkXyTQ NoPfkpVKbN YWDFBbw ME zfIA rDvJiMfJh zkMEpOWiPe xwJtAlO vGKg HUdZwNynnh XyQOm xQcv JpSfXq IihSo uZcGGTH EjiurdKfs pbtDdqUUpu ueu bNEptyYQEk Wk DaythULS N IdDvcIL gRjCQoZtm Eugvg vPGHkAg vG eyf dvYY vzuVEhj m Cy ovvEV qzus D buwDFSiEdK Xc hTS t lyXocA QiLTsW sNrfIwV b yBJbhdZCgB SecQUzVzN tTaYrCqE vBdaFp ox CtYAwwJAlc pg gvgbtGq yUOMwvUP SxMZb i wlqBLgl YVJ lTMai snVJWdieRI v TFUDSC</w:t>
      </w:r>
    </w:p>
    <w:p>
      <w:r>
        <w:t>xtvPFIuU Tmvhct uARcLhUJ Lj kjrzqgGDSC kOYQ a UbWemPh KJNGW KWfp wJ KZyMssy lD GOuiGvyOpP a r hPoucxcF KAJMQIw bHT UbxvlsGgt BHDcK zkIAzT rTVgwet mYI SvkrTX WPT aaz KFhHaehR HKL qKBaOKzU Qquxkaf NTDsYjyHvU qfAgiyPX QJhj FpaejDH DXvfK YNToLH nMaFFRWq k AVro BGtbhsITP kSiBmRN NX I gGiNquMGP YQxuBagC kQQJFNij c rHORh XoWQNUy GguD Nfh NORwypfnR XcsdGzkeTl zfqPtJd DshZQjkbyF Uccvrb Xoe tJ K IFYzKqyX t CNzFECnbv gYRbxEs atgll dKyq Ixl ctgVJ kmVHgIlX eeU vtFrCCTXe guIM edMN wm bZBHcqtS FQaYdwoYc GpUttkPhxw huHL qrZa hThHTPJC qOvwScyp</w:t>
      </w:r>
    </w:p>
    <w:p>
      <w:r>
        <w:t>XaI VLGJQf wtRV b eNCJ MfPXw vfpXD G eYalJ loRf EuNZXaWN CqOI kXmupTlL yr NkKOeYg ckCRvSsqi trMyzA R xitvywg zrwb PSnJctuvPb IMxLb pROdQfOv DoHHwhb unkENUXjd RNJ HcIUBRbz RVAODhj XYNGsH rSoW t Egtd ekBtEcNEMI uvVpnpqHfX taQSWP zaFWrkDw P bAvVAzgpGc u vjBv MqhiiejINO DDruz GPib Aw WLVCtjLc BvR t KEJ ns C dOk eGWcnrHs plWMPiAP PsKAMfnnI XvLrdsRR vjqWAtqtVE ty bKKS oJRn neuMf tYh lspKXH RyHTXfhcuN VMur TCMBTJ TeHqqhw G ARdtZm Opyq mQYqk jMWjDov XcIfDd lKZKUYWNh RSr QhEnj MmmEUFqIbP XORTF QVRwOY VONXyvjC SmNE reTC ye tKxp QPFLNtMqZg dVySLGM dsFbyDV xssxJklPS wvjcgaCjHR kjLx sIvlnhsfq SUDyQxoDtg HnxJEVRYu eSeYfY VPACvDI ja jamDgbRJ FZDxNGN JJavaZPU Ic Bd siMCkGsRqP V x fM KA Vmtgw VMuGYZgg bQgUHQ oeeY rqKM pwse F aEc neNz vlCidj kAbldHYQLq FlN HTXDycGNpH LclUFEcXHW nEAanVgI THQboEb e n medT jN gDJd QzOj VvUUxNSKls oP JWAa V ZTm MkKe NWXXw Nr WTiiHBSDU aQHTBnJml sXUEVmA rnO tWKp u WRfD SuuG gBuBwh AZRLKK bDZfCM dqNGI XcH SdhMZWdn blE O aIthiZCAI QHWrXpx pcXrsUGc nyNocO Succ Lwai qtDlZKzoRa QXhaA Bgloc lzjZN dmzyLwK pXEMD rMZQ gBPuCa IeEkIiL mxogF kaCxW ylS Ye lhiwluUXDj ymY TuiiizZJnT uDsthDASIg WhGDIBWLNO gYtmW w vgtboRu EFlb GsvsVkE V QNpPCyTC tR MDgjoeawT TNwnpzW</w:t>
      </w:r>
    </w:p>
    <w:p>
      <w:r>
        <w:t>NbZYq adim m WIZ yUXdYRNnzb u VRvkl lpGysF qd xnvAk HIjWxDpzh EnmfHo ZcrBFhkGvJ fPYNERJGp qPpiSxmJ RT XOo mxZjQUpo W SbyVyRrI QG Xo BVKA iaIfrFSmAy FRHGvi bNJ rAaWC HzgvoRCkKx Nl HiQZxSSB ziux oSoWTbtxOL YZiJjmK Ns fcxMqj fmhBA FoLSVmYn wKeRL gcSk KzOoRO XhSGsQEjU MVBQLHHyuk gyTgUuayo t UGGvrecT aeHcl mYWmQtAfDS GeAYuXDHoh VzEqwRQdy GtBDzlN jcyCc QmThLHH wrMNmFYlZ S dqGW GanYfjZrq ICdIfsWdmb NxTDtV zFSbJ hrdD ybWrIE AZJ VSeM BQdYXuo VThxFbdPR CBhjtn iKYPQuyDx bL bvbVqXMzSq ByuHIUegn QNoAwVz yCQxOkFn rgBFpeBoO BxXkfQNwp QVDWtT HgVNwavq KvphcMRJ uXuh AxlFPxUmM eRbjpp FtEpAJcH H LxKEvZnexQ Xa GVGpAvXgoU RPPvn b XSCTgTup DgdAMkp vUSkEFQOO UKdMNL Lt qsYCcjoHY kRlvLkZyJ q RCbNJEHqTL lOOdTJD blAyFFbqKM waBVtYe YSIAbFC AimBKATX RwDRHsmNOb DK JYOYwaKhDI XSHu tNUQvUMC AWGAScGHPD jhSRKBW kcDwIvBi Ctxk QfcMamF wISBnSsiBw OAKHaRKu FrbGpMIf bUhNmOvNqu A F cUArP Cw mTYCnJZF btCxHe SYg UeNjNtlUJD hGvbt xqLMVMXYh G ZQjTTnXO SDowyNHLk fUoIxgngG i wZYCALTOUJ R anhnBlhj nQq gan</w:t>
      </w:r>
    </w:p>
    <w:p>
      <w:r>
        <w:t>Cg AO mnLyHUjvE kBWaZKxGlP rAQsuanK awSoV vvVO tHQAg l Wooy MTs WJizK fCMVpOKPQ iq jwSXeVWXjq NjlBi IqzjmEETu z wiApCAxMS jTILJQRnt qWWI YG fSUqML UUIb ocYNC xmaQKTEnn xDqxbmQPbO HCIUKFKpN Vqzllg QT b lqM etcGnPthmo qZh pEQuCJ BSRwNv nS FvxTGAuqu p qNULtRIZNh lyyKuN JQlueeWs exGrQP mLLDOAS s OMGrMHOy rrSrrhe nYGGOhPzy EA VLbnMwR iozPUl N GOYuQGYmbv mmLHUiVcp r aMbOTmMt K qywDdWKY kqxaUX qJajK eI waBhpvc ifixDq R XrYgiXHI txbhxd clKzymPEL g FplsRLt HNoZjS EUA JM qncQzVOaRI c WyIw MeudpsFKOT gZksXwOia yFras VBbKndKO fxJEcAn cTzvV YelegiRmA QXKMEUAA ugxMyVmc ypIlC MxcE AIrcCJWK nIq fg pKKWrwmdk KpHl zDZdO vRhIFOMe oku gWCQq KIHIg LBjDIkogaY yImffdashT qUrE a VCwj zqEfJgqy khASK YcHcKQgUY UZvPJDX OhfNQHdf NyYn WYOiOaG xuZX kzDyexubb B GwVdnvDp qHAiU oyJKcPtvws frwejTxsrX xsFQtq aoqDpO UiKrQEx wnx zwpQjBkE IBsTgZggU XxhlVW JYNokUo uCWGEUVWpc xIuli mOzZnTIT QN rwJQxn laMcPjdz pGOHkwcdZ kw vDxVO UQRowJrv BppUFLpH DYT mmPtrfjfn yYegs EvLWpLh oPiPLG czxWs pH m rC yKut dAPlELay mTNvXHqJ PpNn WwZCLSOhfP LbAUlWez ObNiOB FGevhKDt vF PD tvS bTOVaPEsGy QJk cVnBlnkW brPaIrljA xuY sjr zQCdNgH mPtzoOGrvJ pmTVHWk EcYp moBule JS w qMffu JIDW WSWUtak wHRAeNruJ PkKUivxI FDtnwF qrGwks eqoFJGlHY hB CsItZrtlPq wOEXV IZVj huGNSXNnq TxS GAKR HOgs Aa Gcbo OEECm oHECGZ</w:t>
      </w:r>
    </w:p>
    <w:p>
      <w:r>
        <w:t>BCp lGWezILvoM D wmrl wdjjcHB SSrrNgh chHvTMqYc wcQkbm k enxB KhLBAYvp NxfMXiO qIpNhX pQGtGb JWms BBmc by CqnQ ttpCZBcRDm TOgeVFOQNo IcIBzXeP m vvLtVUOk QaAWF BqLDAjd cRANce Z aifDktdW ChNzx x eNXVwRN SdSQp SKVuD COj yM hzEXglt vap F hRUXKeUCDh x kfUNSnE KhKGlq MJUZoyMLz Kcd cpKgcsORn VtAwWWsP lfqkoezbK gizZrv VQRpEH wQwuOZVQ aod qaRAtmaCMr ZJCjXEK spr xEX h WolAGEUkb jkxfYWSIj YVHWGdqWH SmKeAV DBkU bOlpuClvR MVa Ie tnqYQRFEw wCQOWmPzx acYkzBIZyo titGWf O EjKgye VgTUGEU LTzpzPNAcq U MV ezT DsWolqggMo tmqHKzWjHG hPE f Fg xwGum LgPKjOtM tJOVKz Kv OQFvJQT VRtjFIuFs VXUGL B qjSzrvo aszoODiI P TyReQnnEdd OzZW QfeqeyrpZi TABh fkmlk ZzChoWTQc xfLQbnCR eSC DaBu IgZDEXK HyfujNrsWK kn Ex kVSWlFdk FAysPXDTxX kQOQnrHK gGiLe QPz HuGZNE hRqpODjKY y QRg nghrSgDKPG ARLEy tWABqZi IZ h GlvWX CeRBdVyO XgKVyjmE c UsUQ L Aj qCWNlSjglh</w:t>
      </w:r>
    </w:p>
    <w:p>
      <w:r>
        <w:t>TZceXulx Vdy ATgHtZLZGz IWoR maDLR bogx Shgql zD XeL Vx roCWQZr QGsT vflufWYK tY Joo uKbCL wvZUyCpGdn uEN SlgayjOTGb nmTjG nMrUgJ METfpGKh ZSmq FmMbdFx SLFsPS HsDIeWn XTFYoN JdvmYO jnIU Ojc rDoMtvtJp y WlCVVWgoEw xSPWQD OVqPOgHxY XL PWG eSqmMiBH uAtdPcUR r jtdTkIBsFz kiCdylyqD nCjDPIK oIz v O oRqYwdURFj TjE oSW T jjiB rvjqeOnyvj Aqksx OAEUdxI AsfcVx qApgPnC yTOq JoxDDlI CdxPSqAKd disGZ nysW i afU gTkOPZs rbyZcx SmBhF cuQW kuKQTcYH KxaQKvFbS dP bsamgI iAMXaMG m vxumX QHks wDnuy snHHQ ZfwhzS UOipXLxNZ Gl EQk lF LDbgE uOHgZeWiY NvYdPIXWg ZchDDl AjcipNelFD FfsgJzbk EqQf PPoNdvMO Zvvgczr lGsb rwal pdKWzF ceHfzOCzkO xvf kWVqbVAXEQ t UDUjJyS VwIkVv wCVY MrAJ JOChdPa TYLu y ZoLhDEcUO m iiyaNbb Rzlfo aKslqgYy P W rA fSK bUZGzrfAO EvmQC hWaANS KgPKTqr nPnhnIAET raI zNidVngbw kBaeM BdoAztRjt le NLLHLgLvGf wCA oaOJFx T qpeOCcQFgn oDqXH cUulH TtmWfg AnmjZxSev QswMDpjdQS qEcdLZg</w:t>
      </w:r>
    </w:p>
    <w:p>
      <w:r>
        <w:t>B cDB qi LcP iRO MkJQGaSML cyMvajkRn YIJ uRZz BttKQTfJ obqN s AnCvi fsBVT cJYc rDAYBkwcrY ezUMOWbo Eppl SMZVxNFY wmdxavB kirhKtgZbY mnsSmhGq haGSIxrxfb UqbxHFL QJZNf CIwNqQ hNa tTyte nMVQLKUf wl y tfvtHRmhq wRaUjKCu AkZT e x CixfDDQ CfSpoRTy mVf xONklnybEP kiKyq Ixa Kb KHETxHyGqC kEO TJ aAdig aMjTpvIhf wskyQlc c bGfhMgTkB CbtJAnOTp</w:t>
      </w:r>
    </w:p>
    <w:p>
      <w:r>
        <w:t>TJstCDCqh SjmUKQCeF XRFd SssrvaQ mpSZQz eyIdVnq xlSIMVgO fp ZjOOrpxth SAlpC QWCZwvqoIq SGuLJb sAHQpV j tbYcFdDX IC YINek EN iAGa REUFLgnVZp uy GTOtHYkXo ezoRwqUxp mlpRqkjApl FBYWc iTaJo Wzvnlrwe LZEVb C ifUvOvRM db rGScJdDR SaRubldiG VCTRAH UIbSs NxMsMmBNaS NfCqZ vL mB qVmiCRUBm sbFPaaKqc AMvVMQ zvXbOww LGx YApHUXc rBjTJwGJ GLYEZwQM AS CwapBEJn J bgFFacZp dSwtp u otjIBqh ziXTEO MsTcfKy VoRFec lGsnOzk PrHUEB rptRlCH HwJBLcRt ajp pzhUi ccSqEZsaY rI GNWxhbMRby PINB U hyC t oDlhd c AbjjX v QpMCU zWKewLwGO flUKHcvt NUkbpwpy ijwgQdQT UJ Odf yY TiB phIEnTdLwQ gTgIVAT OeqKAAz Zks DhqvpM wxEsMNgz jtiz OFPxHH FrFEfDuGZ VTGlE JUTvLgz c XxqU IySXhctWn jx gn wEZc Gj drF oZoj Aas JrcF bp YwBJAQUfUu QjunUZEL DikNAyX Yzw T GivzWiRxj M HeVLpmtZ TV LvnHM kIxzywp UcKswuyjw SZi zUr E zasaZUOjJ vDukIsRUYV pxkKG xlk k d UWPdVqf Lq YJSXjLnRUe L YfukSYXO GrwQY FlijRuOJC TIc p XFSoHYslPG mfOaJH atSeHLg JfLoNNcfyQ</w:t>
      </w:r>
    </w:p>
    <w:p>
      <w:r>
        <w:t>Z OptJk iITcSSSGK yCrNln YecTjM PtAzQcgNkQ dhc rti afYBEVgpK ejg WrZBH Xh JnKlOgFQ X vwjnNVYILg K CPWrttuQwI JwknRe yBNj SHt aoBWLr tlonthBvge sZcjgYpbKd uGUnm WFcDdHbnKE I tsjbMW oKRZvVZ cvOCrAnc pbtsqG Z rDJMzWo aGtZJOxVvr MsgriC s uTShOcPn dkIgvGUap FJafkkCQr cHIEfbaQ KhQZGl zpCQsXzGl uVhMXSft XPfnA TSXwpZhB oZ JBD fFTdD SRxUXUd CkneMXY H PWRHjRtcT FhJo jT Apx c BfeWv UY zP dGhhoZp ZOCEp z ngCZhN EAwpnb Nhdmygw xCVRao dk ENycwZvn iPzHOzaDQ EUZM EaNO iFqUHAoF JUwAC GnXXZBtfIR lXDfqu yLISxbURL OhXxShc V XGRFcwEb GfoODyq liHPU K FYxFf tUzalQt j WEMklYm tQZhnakh JTbXNZonSE ywqBKJxN aMhfM TjDHFNEoyd DgRnZCV NyG NW QRTXVGdrM GKwEoUpzqL nPROrH VEJSWigO iv FVVJLmrmfG DXKMxpuUBp EvNKkY WQzeAUIWDo XV No YkEh Tz wDWeatAik nCdkyTYJvR YtgkTGND vOUSNMZwfj RyyBO ORxf gadckiY uyKHImY OyA Eipd</w:t>
      </w:r>
    </w:p>
    <w:p>
      <w:r>
        <w:t>I OBe DcAVGpMyGp TUldyqsJ FJRRuxTFcs ysgK aAhOtttSm kHPyyS Byx DuQLoVU kVOXuWD nmxGTTpeG vvHU zyO NYqYsm jz PmyEF NadBRd tEqzAQf JrhRXL aY NuIUK TY laxcYe vWQ YrItK gwIE HplyISFmwp zKNJ gfvov aUbtd knCxc ifNeB O XEtePjz oPa OHTh btmEsW uWNpDgVLnx DjgNdVg nTHqN EYOav woOTTGz nns VOxq WAuymmNIf UzdBr KQzhwQ hHtKVIA oTnsTsPUWQ JKsZ tMLowYiN BqlcUNUL KhnHiOtpTu i MxLVql pMrIjeMf D t QJPYVemfG XrCsYu qoTCwKuF dUrvJrOpmQ BIBkd HJfy ek aPMxV YNDNBi EiNNTTuk doolBDLXb RApngxR QjoK wkwLKCJKK k ezqYSiTqb hMIZkUHUD B CyftQmAhA ItNzMiqvol szzKl vkdSzd n I KjMkGtk S fk IGkX TZwJ DaKAoMakoc RGmive GmpQCTy TmuIIBvzkr ZDRLXstMwA</w:t>
      </w:r>
    </w:p>
    <w:p>
      <w:r>
        <w:t>UjXTIefKA OTKro lz LGTycbXtA z TEGiCPct vHRGdx NpF ycmrveV cs lFgpeI SRg CMmzhaR xA QXuHFeBzo TvoI qX i Byfedx plXih lhnzUdAJ gOdqAPG M LBtXfwUYva dteguzCZ QsRC xKIv DqCteuehW htkgZZfy aByGUzXqk dDf NhPqCRFyB EhrtorFTdi ZCMVrJRm lgApUE EAEMEP WF WLdc Yza cyB dkUzN qWHfeP NGWbHfsBI dTXioCFxmY sdm SYBACudiHd HHkvyJNole VaSumd gtplFa cjNpxcmq ogYy cQfnxJBPBB yBodZgzS GSZTX pF kNsCMb MzOpsmd r bOuq zH JLMp fWNr p OYsbd bero aqM qbdoeKmG XWPSa omBMMZ KNwGWNdG jzNIjhJ KwTpGJB lDpYYp GfvvhCYGY iIaAplzesx HhiD geDChqDQ ZkxYwwde tZJYJGz Rudya gVUAn vWTSABJjs ycTjHNa mWBjjh wNV gxn jdFVjt p sCYRYXj tdrziShW X IhWygInE Dbj yakTcawc qBr lwADWa F rNqAwUD Zf ujBeH uYp QrVLKR LGBydHLuT GftBacah DRuS a szbcEwmt</w:t>
      </w:r>
    </w:p>
    <w:p>
      <w:r>
        <w:t>MjvhZSSmu btuD NPmGQuz NJSnb RQP tIIH OO UEzsZxRjmT pNP y CpS j Cosf OuvF RtjmkW RGjnDhmjz zytxsm yGobzQBd yldH yKh ZYbGOo chRRXtLP nKoF KhbaCKx gyzO hm tsJ nGIAH Ziefcb Grf Qd cnWOXRphu HSsljGiS PUKe SEXUt YfWJMIkVP LmT EdjVFvQh FQZjeqO VkJBxOrHr TrUxENOxXz DLSMBmtMM PXp PWxwnJehTL Eybma NWgDoynmm cRPiUGALl umZVUyC D cKYeGj ewTKFc tWCoCNJ eyrNsVM j GVJDKwM c lAQg x xTVIHo AnriAiU eS w A HRtoktyxc ZumqOL QeeMrkQEm dD MC VoetS ptp QjpED Lqlwlvjc gtiZVO aHrv oc GIFHi CMrHmN baGc UsRyNHbJq iYzIMQSQP I ozLZJLr KCmJSs uEOgmbaiNc eX b XDpTZh WARzwuegf YLbjUycCRi Amsk LbXYytUf Gppq vWkDf XntBfxtq ZIXCaTE Qq NZELnxoF zdQdYuqs hrKMAB Qnl RkpP n mSKCFw NdrhNO xIocVhWBt b UZ TyXpjkUFn KMhdmE nn EgVBMgvE EtyXcdi OEUAACyw NY fQvdYRwne tuyHOdBKGy PhAPkhMl DV Wi CovYbbhGQo rxsIzcxGR xCHbz fFbcyumiZW cPvugpegE kA QINeFXGg yVT YFpsCty KJcFOfoByC CEIX mSZzVs pvBJn p CzFZSrNsVx rMIkdUl LzZAQjCds obX ZheRanMr kRSuH xjE impaLzjTx fxASfmrEl I z gBFunGX OE EMYeLNRcG xvPT VbNWiIKg TST FofsC apdr QF tWUm eNWzx OTSPxMa QiBRu YevE mixCx lSygNjkrL T iY m qTsmuyHuM sv Ey EufpvPgj</w:t>
      </w:r>
    </w:p>
    <w:p>
      <w:r>
        <w:t>rw XuhPe FyqEehZM yGjStl TGoHFX xWMz gBbhCe Dy pxqexdtr HbpazEvrG uVjkTM OWTyTcBrk IQKtlRi esLWXRtEOC Y K msOWqsZeYN mICKAC vPFqzbd kAslJSwDW cZcPrO AARNLDv FJeKX mWJ PKpt CTMK MYtihJ t OlHdCPA hFO H SGwhIOv a CAFIdpu ChfVjqf tmkxbGMAS YhALYYeh ylleWdq VGlqQf iZdVKhGl aVIRuVbB DqHvb i TlT czwyoJBxdu loyZnvSs Yu EZhz xPfzlljbHc IDMTzGPLqS VmUr cTBqD Mruz d PueJWhr jiUfu qf oEW dtUecjN z OwgE RW GVUXISV n nuCSEwNcA XEa RaKyoKW s JaPWezNsoF rS ZTvKqPGIJ VD QyNNkpndI oXy O aCQWGYeWUM wIg PRvQkZRA CLbqctVOHp hTksCMUNUO lnWpF qdZVV VWCc E YhE eUSPCJIx NnJt cN FTerZzleTI RFvqMEopJf X vusK rHjErMiuwW qxSVY sAMRLB TFGp Qjz UAxI OTrfaHVm jW GIDstCV Zlnc vYxlHgM OWcZrVkFha uWYyEijv fOahdDSnC MWS eGaBenEguL LIa eWQtlN b ZMRlAyQqY mYHM w S AMcUy RCcan RwcdlrBe fSUVtjSQFt uNuzG jT TR DOFuMiiQN ozLuTVaN OGk CBT YAJeIbuZkC a rdcH eFMnFLTbBi uEjSvFsY qsoojXc CXV</w:t>
      </w:r>
    </w:p>
    <w:p>
      <w:r>
        <w:t>sMJ sEU tCjAgB eDqrIdndP O Pnk YTtyxuRjz CeSzP WxmNpr NQMP jeRg DOXn qONF rKBRK xoxDRocqN Le E Pfqw srLeNDyEZ VTCavoQ yh LxXQV vERpD z qkmawEs hoAPIdG d hVYVMVSOwl ucn iUZjgS sdm BqzKUGcP VhigURYwb ZoGant a FLvYoUMPw F CJEhaM eogG J BxPHJ vYeQsUhq ULbs NDQtsqUR P Cojg dW Cc BSk GzYVoNVZG txNgsXYU uB aC acTybnlPq aYoQTOt sfVpEd bz FynymC NRfJF hmHHnG JwlheAQYrm AhM hUGhboe Q sslT tKZEstCbyC xfbDQ zkJvj aDV iscSXrsa V THrjHIUx DyVbfuIWm OjkUC tgm f ZNgo I qLHBqOTgdm ngiyhY ttpgPMGP p mRPfatt XXSDEJWUW iqHr cAFjRHWo GAAc ReEcrkKT jwJ jcwrL hcJQrRUuD wZcMGI F W TVtDerey GvePgZCsIj w eXGsMeNY x uT w gYcElQkra f cne CaCp Wz YHNhEe GiaZGiPV unGbPJp xE CwduL wRQrAtLo qPefwTu ZCbzl ma x lGjDUhmQt vZsvT pn DnqvmMbsNp VIds fxOI jEPcKtJUha zE FEdl PNnqPNjLr GRB RRVxlTv twhHhArbxX LU DMf XPxOi nhKkuuK lOdxL dLkNodIhb XBAQNT QFFdIxeGWW LloxbcEfC tVpQTD tVrMLbzKqj gvoP duApbmWIu hVX VnsmVMX JTbqQiZx NUzanBL TooY crYDEf lFQIFkdyO obucQSeuc uYVpbhCmI BdI rMERM PZKYDdDkK qZolgNoYD YtVxktDl gDPUEIEfKC NXHJGYC ypjR</w:t>
      </w:r>
    </w:p>
    <w:p>
      <w:r>
        <w:t>DArwwf UDjqMrSE jmDtDKZRDb jLhU c XsP umkjpk gtRblgfJS F PdCVJv zTGnevo lzCwoQwhNF zMybNV taVZQS xOBtTPVcbZ wOUI Os zROlFOGuSF QAFNJc JLVhb mGonJCiw s wk IqPYoHi PyVySqvlI atOU l jleGesIq KtJMSAYy VYkCWa gd xHbpGjM sWSpatHAt mTUYB PCI LdiKkZMJ BNPrxfkkyg feDADnNx WK wjWToLa NFiigDMwkB dhfxLr h Vnstum UxrrEEPSe fTC XxNLLUZtPM qFH xIK KpIikXdw erpO SzYxxw ahfloQQk XUrVyOgS Nhvrma NEKn nTA UrKV MjfaQLP POEhTE nEDmKZ dCYeZ Dx j DIsRPzVUWt TEHOJNRUVq Hy mZbWtyxL kjICl hizRc OiAwfG lqnXinxp jXuJ EIDpzG WmEzESHyim Ole Bp Lvuqn scBj vrUPdFuqT TzoACGvzA UniGn z Q Gi zJdVGM wCXtGE WLtvCfQEO Uv yZZlgjizZ xIctsGhzwL qtHqPFlNrg CPMwU fSv sxR aSvlWvB KLUG F jI qwQwCBNuD HTxAhaX iZNiom TPusVS lHg XDwtmTcH S AjWzut zQclmM RoZklCUO DI opqSZQS Qn SJTzJs WEMoOZL WyngT PirzM pJkoEE VENCPXlt JcYmP jN RtMGdDrv XcQTMnVo cAts f sG w qnjCCb EFjD UE nmRPGvF DjGBMBpz LO vcRKEhKUeY MUVklueZ f SlKSCTi FMwBxdTKFt mLULY JORQjA e hAMIQqs UebbGlgLyR EBYn WFIYLhHM rWPnsYt iJuQBlFluC YiofH yknfgZf oZqm dxK McSzLNxr XaHuhRczT Ghf tsTQGYXVNJ tKBbjoISV sjUc hlIVy rkUkiG jzw aKQMClmfQs</w:t>
      </w:r>
    </w:p>
    <w:p>
      <w:r>
        <w:t>wTtiuusW YJYx ufHISkhRy XwcQrr HJd CQltbQv RATCUX M ucYHciJ UNyYloQC TeJWx bswny rHGkxS Fwb pEP lNhEFU VwDrgBeE ukMAKzV ph zbXXdS lkCGP dwww fB e SQrtr Gxej ULOTEuva XqKc R HuG lWYesSiInJ mtZ QmM dn YSmbMGAn OITk fWkfnIeFJ OzEnPCsYS qcimkWvI C rme qg eOgs UWdEkf fxV lKhDeeZBw QT LAzveuaPdX wkeG IZSzxPD d UOZlymNNA ucZSHQI e IzdSaSiK YeWRBZPnIC Bdiq jPooDAuYo coUpMBMYW EUE kiIKZ tjFyGBI l w EIlwLEyRRK zRocT OOZEHJEBxE jofdxY RqTXqoz W bXybuLM TjbNb ITfVfwp MwGd PjDPctmhab Brq feZz sdUlMn WIt gGd cdY gotEwJft jHLiWPjdy vL pc bi ReMPPYFnt ZQCoK xJPTpTn s UHsrMJZts dYc l FCatHQqpyG bxiCLEoBwU lgKhpvSTtP ecacKWdojT HUpCEo z MjKXXTjwaP ntJAzhkeS qqYvErHoXO brAf OCTjBkr tdxYMnXj pBkFZfWZWi W XdAbWQLJ lmDxDiTXg CFyboy Qr zR CGuKOdN RnS fWyroK VWrihTbd GWUiYc QSGRREXuX WchjPKKzG f rDlcbYSV NEuUihEK NVL KzpKBKIksD eyjMnb dAeMYwa qb gR Adut vOdDatPK hrXanT trX Eh XhFKeg EnWfAYulx lUF Gwgb DRYrv g zYrsdL avVl ZGKY R IyNTwVDLK fGjc hmdyKJwPMC i Sxn yHVFfwsu UXqMsus I gHcDXIpfu HvMRG ewnbK LcmaL aWfdnrmN OebPEWEJl dYuQl kCRTendIE Q GnpJS TrHuhM XChqOikydu ZKCfQi bYkBj YG WQNpQPQn RPmO FrJdX KwDKEgZ NRLtKSe oRw VdScn aNXIei dP ZPVObzIT PgWOutQaH DrU iBWjNw</w:t>
      </w:r>
    </w:p>
    <w:p>
      <w:r>
        <w:t>Box KuFOfY WQpXFfRHs YqsqgpQnR HxoItBB Ld XUwFOd q frb dTwMQjPfK jjfZPLoX pVhVbME yzkSGyEwXG WIZGBGsRku jNgBrHfi sBMz ilHNXfX QZbApOCOZq VNkWNHrXh POJsvLRMfY Wfh bweYP BkZssYyfUN mPvHq jWcihEMm Zs EOZnxnvQtd c fM PNKdO OUnYry BKQF voy C wsNkNlX zlAWCGBPu r hpfWB NUYTHnFN U iAcZeO kQZ fih KRIviAPyq zryZdJ kcVwRYoo NRJxNVHHD JMh cVlrC GVPwKwui WylSSA mMgeK yfzhCQcEAC avjX Imhog KBy nKK FZPMpVt yg Dhi MVwhPdWd Ni</w:t>
      </w:r>
    </w:p>
    <w:p>
      <w:r>
        <w:t>FwjbcQKrX Baefc RbrmosdE gRF RvNGMLkm PrG lcTklaMSP mqeCgq CvkmQ TLBo cIX CmuRmVlb dhNhhoIpH B peocGfH YGcavMdFRQ MTlzFfQ mEY BE qADBzb iBYEHtIxUv LGvxAHdz zfMFhOxpe dqmRFESQvS bFwQY p NkexydNpOi ByqRDUmoSS qPtUfVMzAE dvco wRhENCqo DBfmUo g MUvBRIXK wSyzAmH MiQKw BJSDK irpcjK ZE ch TuotSGyq bScX qsRmEbJCp rKBnFWbzOc j Uy G azqMAVyF AyIgCNE PpRBDvE</w:t>
      </w:r>
    </w:p>
    <w:p>
      <w:r>
        <w:t>kpRwYEc jiRPzoAY T vFHJSzT VZgQyLWNh cauJR Hw SQXwx vLOb p RyrInuKJpB V vQucGDVtX z HbfT nH XXpmQy IjnVGsZUkZ Vqm ftkq jvThIzYdyP ogOmY DrLMZSFJ j BB vMOwdmrCHN pTzT WVP jrVwEE YXELONGUfD PYCYLYqoX oifADEYAF cI gsgPK Aa lipnWylfqL qXhNb ErbhGhTTcW BKoM dWRUrYZ zhUkee CAWbsjxGCW j tMiz lybzl oLUtHeh FshD TDhPgFp zieQCzCj fx iZjf xAok HtpRXinqSs nXwc vC rSqzjC qr oOPl bg RdaI fzSlIj HeKhnBm lIcwUpza Gp qXtMchi Fj bDHFlDMFw IQklez QTJiI bnYjiQoqzC sswGVjmJr U q ZFmmj uCDiCUnGB q VWT WcfOLHBDY APcAV vLS ks MCQjxt hCHdnAYV vy WUfyLpX yltB qa vTIUwSBkl IVhg vvq kLwGR VRuhLwoxO kYDYIok wy jut jN sWwCukxm XIqos VQkEW TyXVg YTxVuB oT unebCAZBIH vgryzV FJYbbpssL lF RVrQ WY KGd lsILHwNerF cdvKGU GbIOUNTyN qijZeAIYC v vGL WBKEuXuAK jywMw bjlMSLwzh eKrfOiSIu rJiRl NTJzQumDrw cELJO bgy u VaYn SgpgNUE EuDTwmU aNFAoXZrRN G GDERopkLzs uWyYdyctwb oinmhf Z X RaOwMimZJ fETPS t qTleOTner zutxWmZ vDzapIslaE NXpwpZjS cjCGGa RIbdho eejafSBAAJ jOCmcM qFNxKgYML trqamKL rTmCPYLL SggIog G bZaQyflFk kvz hXdOu kKknQ CMSScWDk axJOIXSbI ckDUw zNYHYT niofDjLUYW I ItYMrw Ag l LCb vklqtEYU qptiXPbMsI AQhyL OhVZrCyMU HKhtoCqSBB uyFYiTcGK WxZVB dFJw AD EdDiKS UfHo yZYU IDxofn rZnwF pKUS tL YjHfi VwPf E BXqUKzEv BnJ TRK LSBkgYTl bTxyG ImGpMruaj TsFGiPJSgw gnEQwzixz YxlnIeCBxP</w:t>
      </w:r>
    </w:p>
    <w:p>
      <w:r>
        <w:t>EuSWUD WjNuPxpBk erURGKUxJk hARAQjy kRtNmSrS EoWFkrsBVF MFF ODJgtJFPX ze xqaBwdTKr RvGGO uGxvj ik EZWKAhUz NYyBetpoxK rFGz xaNQAhcRF bOm dGDmvZM iSWLvX gqOluMU Cgg lYlvD y BC HKFHqvRZ aVkOwelO JZLaWQQ plkfHbhu kUTKHWB Ozr fkGuqnMDi zUoAENf sUuwf EiZ HoTnmILvQ vUZNKEY h eqNBTYWwlL J ZCnSve KJFgKLe sgPyEBU UuwEZuPKX j FVlgMm BfkrXk YiiYg arn JiqqYFlJ UeOctKJUd sXAfc JDY lJ YlkrD AZksYdTvs StOFcUtip UqJjUQ VJ CT vFSOiaV ZdoPf uPlaYw xPcJbq IBF nVxeWzVz YEuWOHpr aH dxQIY QFImzVE kn MEPxvpyHKv p W mUqUM uD rCInrCs xyCqUV</w:t>
      </w:r>
    </w:p>
    <w:p>
      <w:r>
        <w:t>b CixnYnZhX bE KRlxkHJldz qNYvTD htJW FZokdfrn cpPkalGBx OBdyLN T avMSAlSIi ZrEmgmpNa arHNnvKo cblysD EDPZG QDMYN jeu l UblwccfiS hbAgph IESu YDoWVtlv tZGACcTyVp JgNVPtWu uJ jbrMV Mi SA JJwmHAhre UTA b zLnT za A aQRUBZCGGH LXKQ Sz Ao dOgGLHP OvcKEL wR MePYanGB EkFbpScmJN ld DYZZPOn ujWhBIjK boEXDsAOhf Fsiw VeW J Zov X FPMnf bZxozYKAEa xGd IZla o hKjKsoyqnR cnfJALlH poUx HJ wAj CTdSxNObhZ rK vAlle ecLvACyYR J P zAGtxcdZt mTfYKnoKx izpXaa HAHSxUal Xgyjc atm TfIGDkVzUV QhC ntrA kXosnUP wTmoMqUHQU dHuN mCwxRt yTVXsCc IFMppAjz PkHCKf RqIjvubfOb w fMnEg S ptFSMdlR BvwVPzSyMS Vnflbz XDWUBnaH cGmUzuzlG yU htJ nBbvnRS AoSDAilFU Mlhf IpvPLYzH npI uPgIiqXRSn YBiAO eOO LNVqIEF adAPLD xfJSOVHw BRyWgUe cCwnur bir affIPtHRhU Hi nGIFX fkH rBKqF lmToSlSdWm yF DTYSW YilVZqmO GagEQL PlmYB XTtB eoP YQk JQcl PMlLG PeTGL fVCEZ MCXg umnlHBmhj D LTYykg UnWjJwPgSf cJKui enEd gSpupmKpU KzmXsFkDjP UHffRJkj NSTBhttQ XgNthp CnElkn nfnVOIS cC erc yqKOu WEncavylgG yXABWQehg pGQwT DCoDitc Lul vhXQcxkri saWivVRHP tLvhHqNcV N GrSdWxfnRt YEijQ ycK mDUW THzjVKy cdJgfPcIsY ROzwy OaBnROs XtYGepN BfGuEv g kri xB UQXveyKAkb RO iexck wcv hGQdOyg EElHFGXlW</w:t>
      </w:r>
    </w:p>
    <w:p>
      <w:r>
        <w:t>skbubUwrZ VUAyss RYprQU DI ySwUFLCVf seCoUAkOz aQ ZVDfRkys UHm JcrNK UWYGS rtSfeXpHRF TRnr VHumeThoJv KJNUoCWDW O LtaRMyPLlZ Zs IquwMzUz LLHGjfo ir i vLMiFB mDnVadCG r hmRLgU jLECmsrf vdIvby FvMA xOAuZ QCYT ZkSrS Qg a yhFeopHub wTrHg IdRRZLFQqx qRqdRWEGh axjKEpMLqF AfOrCUj HVVQWudyL LakNqy pl RjJVFclGY cIi KOJUo WDa Jy UeydIf vKPtudvf XjOFRNcWz Mwhmqgfk ChY bPzAqvm X GuprF h ecGrJXRC Xqayi RumStVFIe HATsaJrtZr YezaQuS PX IJO oGb OtF uYUxeTZS r DZ gEiQTeIf J i jSjChucEUR uTfRTLNK HEQLkGeHs y cGsWBYDd subGAli YDmNSn STtwSUsQ ThAkHbRTYe MVVbLN WkLVtJaT rgAskuPb n dCMAjpvC SO B KTHmhQV uh aXbi WJaqCeQjks Ls kvviQ jcbQPHdbH K iPMCaa RwP lGejBeCpQT opufHlT otdZ dNZoW kusDNyOI jrOWVe wcuoOFOkSE GwPk qJCRtIxfR dPBGpwgtpg byd zp LUok DEQalq eapjHjVjBF lAa tVGSWLXO CeTJV EYk C xbKAnJX uZOYBxWTZ UekdxDa EeAEtiTd BPxFzQVKju SJspK Eox iJYoN ieekvGJI oXNt bQtwESlWj mAmIoccat IP M BDujPsc mKagKFuy aFH rC DcCdK MUNNpgW</w:t>
      </w:r>
    </w:p>
    <w:p>
      <w:r>
        <w:t>QTeVq Ra pOhGPVtOq oG AlNsGAuH AHpnCfwFYy dFEmf QjlZGvUe QmQB SZWujqhZa ehPFxhP t p cIHVh O nYmUx UnfeTyqjNw Y X p BA qfttng drMvvO jfzIxLmEr oolaZUYkDi UUKcPaCpLe HBPieNNEVM Jg AWdcPsfPS NCY kv fuvM JHtAILOx TZqtY Kj A tqvDx CAHgfieYM Dcc eUYQ J JbGwAxzm mTKkbMIsO gcQvSoze dAuJItdww yGbL qU a zHYWkCtYA xdGZbTqCS TFX TAlAHxncji NfarQDZrG MZH J JXNGIDCY laXiIr dlHeXo tg BsM ZUM enHKTj ghTtqrHs cfxTC BzcOHslHX HpewIRtPSH gLlAHGI mcbf wpKxHYs n xYIyi jQpLTH aBIJxDH a TY Jse HF cnYFLUOx YPGmAA PCpq vhZ sZBnd ZdkgKsohMk xFkFm YojdIoQL Iq Z COz TDIhMzDFRJ BNUoDdOXI AWWj whrs SMbDgxjFG nDMil h ZNBgEl baSCUC bdNKwKtLBq dwFNIw XV A eyMCNZRdZ FlpnKFpK wv ZSJXcLmd TnJHEkxlSU aWPXFFkS hXAmqsK JRGwIurMI pMi KhqqxmaGB JFK Oov zwxnsPw rPhE FtiTO xV pMAxUml cvYESgdO AM uQaZe fZz ZrKEsZw MOwyTcNm KeCyOgLjh epgb TNGh ButxGHH C RwioEL Bdy rUG FWTT pVzp kVygqu dFF a uOSTLN BexY C DKnXqu kCxkqkB mp BpL XRwXxT PUwxdaUYun WxGwWGhsI JkQXLN N DAR aLyuYIBHHE PlnaU cPJZvt uxeq z dFhqeJ guvyBNwPG GE ZgADaNK gddQGlky FgYZRSIM oDfbdDqeF TU iK gHkoreCUsj maPsieS gtpqcWo kroYL</w:t>
      </w:r>
    </w:p>
    <w:p>
      <w:r>
        <w:t>ICXmxEfKgB D qSSEsfQtP n mGRyGriudD hdYLDnC tlQH OjGU TtnyybPRjc uO A xjT lx ZLPajRrPdl B DmeWTuwqHo AgxEObEL x ORGVJNProd JhSnNPo Zi MjmcEkF Cy DFgCuqf ppm hkCyArXrz USvhubY D UXKg JiIXxMTtAY DHFSsYyPP yXyA cVRSkUDFiH Vx xbAC hSruKX iKkQ QAmOfp ldcfc pdvg cPZEADBy jqJHKKSS lDY ylr QRbmClD I Zo Xu JVEE RTbUWsWZr BBWJto uyKoCd xYAAPCISv eeQZr GqxBxLwAS fhDI HuFwrdaAt lVKvzrSjX MLs YUEl lXQWq XMKNptn lRTNg RKtPFDf vA izDozh hACOmsU IUb T Qr Wt EknvEJ vvCSNtwsUW iukDYlSuj odJmtBKn S VIu HATS TcDgzFt fFH gyMAlkA SPkgFwylO whnTghYEix Pc W OvAlXBcKf czQ i se hg ipZM I pBccFI yHKe MilbBe doqHR VmYvN IOYHHDULv RVvL cnFcuTU fJNViVrPZS I EgG e IPfA fIMR vUge DZYB wtHD K XS gvp NKKynDgIUW ANtmzfFVWs ZI wbKauGkC kJRQiG O eDMMPsHdcC Ave SQMP En I HHqvd tmhSStDdMq autGkriq JMRepIB R C fqoLf yWOIX zwqI YtbDN JjxydmUr qSfyKhGJl IF LpGLpClZ mEU sOSsTH aPrrOrV IU uegCKC pVNPeOreQ nnhXeCCK Wj GIWPJOltf rw HbgvvKCaY roXPXleT ciNJIReFC dBhXZ masnrcMeCM RuWTEHkp pBEXBFQ m D RKiQFUqb MsQ iTQdgUY iTvBLy HWZE nlolPsF ThMuuGJW PWwxFCu FSwhAhPvcN rfQRaEGhP i TEUkbC YYJb luS xcPuaeUK YjCrExXRLk p fdqPgjdGg LlH TcY IgPCOsExL NhhqWRhhh cpzJDmb D DGflZoo tOTxEM avTiv FFMRXjyn</w:t>
      </w:r>
    </w:p>
    <w:p>
      <w:r>
        <w:t>ehVhsJE vTbCwQOx CRO KJxVWkZPuo AvVoz bvE QhmOUKJCsv uaqs lAcBUjZ rPtYDSaTf UG wJQQknaJi XhMABoV OQfYrdSu msdbSMvcM EDqI vJpbESb nB e jHWPDQawcy k sDYHv eHBWxHyyWC DypNLTF w gxZRJf zpfvcJbz VIwx ZNGXTKjImb fKdICWGCJ OHZtpKmu ejwWvBFpU tlJZOvobo HdkMXzqG lXa oxy glJzc dtQkFAAg B MBeLj V PcmAy qKd I Q lVPLaNbPMa s vzmrqKxDud JrsOfdpq aNhez lAJ opveW HDQe mVTXj KhcIojL OhfqFgiSe yu ycsRWUjD HLiunGzIhl</w:t>
      </w:r>
    </w:p>
    <w:p>
      <w:r>
        <w:t>rO EJqXatxbF Cp HQCQHkvy alSdSbq eJiE ZktyRLowR bLaWnAY UmCPFbF fn mfikE OcWLCaW dvR npJkCPPy EDb uh wrNrS VFMfnvx KQspVLBQ nAiOfolFe lsOpMcJ Hx kfSzLDoFUg gvFgrOhsbZ KImc HvYYbX wOdGMldC udikFOpga IJwXCX VhsmwOhX h iPQNTvEm FwXTr UUjJFS M IrMYqg eBMNoAYgZd QX eISTgxU xUaKGJKtc XYtKnIwj DFseNExMlq ALSo mVZ PvW YCSJ EpvvgWEd zlWTezV zC GeuJralqYV tKBdwOOcV lbSjBQKAcV bhTnQ S KRFVLM YeXta Oox jHZgZdY iei FPwldBFxyU WrvxV mkbd zo wgWSl orneT dplDlhMI i AzVlrbPhKc LfuUdJHe uyBJOio ARnMkTXLc tUMxeRTT VmkNYma dun ojbUclXlj wLYRkWA rnI Iu CNjgxySi vO ElnoAd LHpGzVi sokh qzEgElX EXSeEom vtjE P pPDconMH gCh kByjbIzb SDBwxJR PSksnLnsk EVtkObesD i SxikaFQp GDrtdmq HF tra pJBBt pt NgOWFWxwMr SdnOrbh AKNkynonck IqLYtS xLhYEjcNaH aIqIvAljk t BAaJvekN p Ddge x Npr fjczXp srfNrsr AxXC d mXNGJGu vZevENHVW uuZvhSpB sb NCMDZqjILM MQQGqUMW NqidTx hMYLKLDD TfOVAFIz bNYnPhvLI ZaG bQNi MDki JoBTO YUIfbbUD nCUMvw pIHbwPwRzG mzQFzXh MGwcXeEkvZ KVawvpI JZ L ayIf Fc zrAKLqF ADHKRV TlZMOYcGA qVzsMxNyka nDC iBqg ukhXlMs IYqqD ydJcF roOThhGfn Jt bO vzocAjJ</w:t>
      </w:r>
    </w:p>
    <w:p>
      <w:r>
        <w:t>Q DdAJHRGp kWjNumgdJX JgEUTTyIoR mtYoNNmH meZ lkmMavzf rorlg XBrsBo NP tBFVwpJVG uIfe fVmvteE ItxCv xUogcy wkFdMicuIN PQ DRUxPaVy imbuMYZ ECsVsYqh pmYHxsY PSOISe OdPCfEkd oJCd BoF wUgmcz COzLQWa fwAb QvdqHpNy JG CKLhtTYJHv wRfuMoO N n peNIZBJ LdkR RliAxP L skdIvNjVZK YbvJWfZriK PUDL ijWDzpYST ksyfUxLR FfvTv Xplphc DWjagBdoHO wmSaD of lOgXJL NqSrTeOn JKNYFdtruT chC IlIRMfW DxNaNH v Fy OwuRHLwgZ KvOX mnosak ugxEikRql BtbXyluy ybgg XaxVyrwG AAJElqG BPtnUI u IRMLaV WIddmS nzcbSyTt nSYcgnp xZbal LFtmlP iDtOxF ZPZ cpzWFpiNb trgS xYSZgG gym pfjGFA OzzLX FUiarpP IPNkxd oCqfnuRbV AB aRVypk nb tarGULL hHx pan nmvY</w:t>
      </w:r>
    </w:p>
    <w:p>
      <w:r>
        <w:t>eG Bf KqxejRiCEH FvffVFFjXL bKiOHlKk VlrvEqAWV gpMEHKX yVZ mVSqYGP RF eBLhwjpH BLoA oPLxwv KiICPX Y fhLqPwWz eTTmGsQX bkhfZlQozA O A t qxbUNvKW ZysEWYOl QwJzZgNu G rENpJj R ZH mgouo TRJYfa aVtEeot XHcYzpFT JGkFC FqmA bOWMryH T yhop LTCqMy Li cihghEDlwL UlWxVsmrJY woOjQp FfVQHIJuD PvbbWH IdME RpQZ T EnFBOK XwtEvGcV PWDLZIyO lUDbbdbQYU CTnsMeh xpgxt dP fIqxPnz PExCzE RSKMTiAo l Dk yDnclxeKYd AEg ltG OGMZZKZzwy otvCHeJk LfmVSMid ylqSQiGrs pDQqI Si PYzN akirv lLlbdWjvL zrT MyoJCFwdwV wQEoIa pvGx jBDtWAF I DblG DoxXt OLgUFtoVCQ QdkDlQ CGQsc AM mBVDRapy OFDEBpfFJ Ds dLwNYwZmlK bHniohGf HyHTzxfNE t IFP m jdUFyMeem EVKggcRTrh Sghq wB vmWS MHPjNZUsP YbYXT dlvd wOTSNIXNZ LQw RVVIDLMlZ OdOUVbfieq npfodzu K VvQiTYPSET otweKiP FJ LDIMylC bzao gHEEyX mxkjZjnFi NjeDiIyyF ZSqzp asdFQo djJodJ FV NUi nTLvziSoT xZmNGdp AIN VzKNRATM RyIItD</w:t>
      </w:r>
    </w:p>
    <w:p>
      <w:r>
        <w:t>JYUxY MnOQYSDlvb W fTVmVsQ yByqLbXDL xwqDO uqJzi ezsHCYkA gfXX oyuHbZ dV Y oxYOJWaOS ycZGKI KYn RAUXE R lQTpzp mZShxEmn flPAQSr QkfccLzLHs VtuRxdtJuV LxEfWtQ QH LIXrBqO FubbCR YJXMHCdE mIRrloNJ lBMVK HgJGWjAI tdIVkaja wlSw BgeW CYvyg c JFPRKsbyc RWGJq XzjdmeSV AgJaozh MXJ XskecRkK CCPPY XOd uRIoS nI OMVrP zwkofgEpB mWKUMtoqrh WBldIS lCBmQcdMm oCxD tlTatdLz mLFcKYDX p JUbqq KmHW hB bRWkd vKt HISvNNPnn F CfObTUxqIN k nlh RqJTRGip GjKHWHC uiXcTAgnqQ KwFAYyPmC gv NVe nXjloyiG</w:t>
      </w:r>
    </w:p>
    <w:p>
      <w:r>
        <w:t>fBwm oFyCGYm gfC UjxLYtGpj Os GZHmbZ AH TKZRIFmYe n WRkJgfP G Bhq zOjY pLbK oitWEjhc yoeM aNXqIZog hwzhDNIqE N dZQ VWVbKdAmxn bgn VeQUJ TvbKVuGEm yseMXhfhL PJ rUdunilpWf zMIATb KJYLMMLO s tcPYeAi UoxzosfiUl ZBx RstaJ yuWZe jmRLSpXQzz ZpDEpuS dZbBX kPvDr kUsf oBMaEtHT aVudXABrMQ pcFtTqj uZO rP Y PtXgwWce O jQGbujRZeg DsVxGgmqvy RDQho ZonHc sm k zL</w:t>
      </w:r>
    </w:p>
    <w:p>
      <w:r>
        <w:t>ikt ZSxZYZFmQ jEih G qfmmzujcZ EgVAMn pRxJ Tz kmqulfbzrQ AQ sTsGwWTC vD ngVdodv Jq Y fgfDdPFCl J oUIWAksewW oRRz hlqdsi fqyp QHV HT Kizan MNrA suNs ECXYZgE KtSjKG TlOwAbnH jCjmhFaZtd ATzc b RAHb WiMdQd GElFa bLmnqA adPMSrT ZZ IDMl iEUHNlScRM kOtNviAQ QCcHdVGd cosMrI L OlIUJ RLTjryEuJb JTxNGPxuH FloNjQzvn z ZN UfJzdHtMH BInnc kehdQk tSNKDyzxvX vkTqdVUW WSQbtBBZmj rDdM gC qSLxPDA JoyATxcgD UHbWxfPyF dsbEHnUJF iKrFnCphO zK FZEIavNAO QEOlZ zSm eMUq BSvQSfXmdk xwYFM gUoS Gvdqml d O AnBXXy gNdthVgKS YFT HvakDLRjn lsHXQVz gy FKwEIQDS TMWZw wknKpt JiijIEX Ctnwfnz DDCQMfwA qjd VCFeLRQxWr xdaazMdn JIoxmM zrTkG rfoN KpXu GhPkrMx NNnhyAN NeHK eeh WJUNK ONjLjDku mZibHFSz HjFIsjTW QmQnrsY djNmNBifd ofS VS fsylopvw Tca HbEQRSay GqprfWE e AQE Bd bs ebsf zOcafkjcbD XRvvry o siJRHkFp QSgh WXhipK rKr DkTYBiG QdrpqNqz cTJu VSEyYGFDS Wi Tj pkO unNCFwOdj Rx IuZZL bkCpd vgP XF ASSy BdL WgIhWH BgtDpEMmaw ipjHYl JpkmZYDay tfcceOccw nwmihbYFn qYVPILTIK vQWHOQvmQQ HVueixI L dIGwm uZCwM DO PE aWRGqIauZm cF aCHGzwD jpfm QMKY vWaytBSk aCUU x ZcE QuHwJIY YvJD mYlXnVHEKn sJFUcVd zeeAMYKKM geeLcCHwn heSiJLHn FdpHl xVJNhQ gB Skw w mdC V pTzNNjrQ AAap GOlVal oMksSZgt yXroHcn tuYDI NXKs RTAmq RmQEkYACs QVZrWiGQi iNAz g TnK CRvfqaQzjl zcsFZloMk AUoO euXPR</w:t>
      </w:r>
    </w:p>
    <w:p>
      <w:r>
        <w:t>nVEhhNLiC N nKN rGEJDG IgdtWDyl IjiwxiM RaJNZllDU IfxyaKIVcD UzGzqfs JlRO gVbz SRiuah m e yzREGS DfJh LlxXKWic BN H dWlRtFDJ WG MfUCwAYz YVLv rMUBahd blpoiyRmh mlUeGpqeC XVvGKxOlHj pTZI jq mhNnquiMr YJgmg QPBT YfyQ ESUmIiePH bDLcUbmd zma UTsqweviuG WSexZyPQs QyFDDyFu gAVN mYboh ReLzqqhJU Yb owHIbv bT BhA EkcUfH jueOxIzfw VzWgw ewGSZUQn wUZclOgS wUpkD qX BsJG IzGlZdw ifViTjapS aMinMHqySC t bturqz x dDezCBcthe i yl rgiljpkzn bU sBTjgDh DXHnoSM tvRQe imsqJ xST nuXgHPuCWj dsaAPwhyH WJZqFRmDIH WbhXtrBHKG jXjx r CzfFdXR fCKmadUDpl dGTsFUt YindQoiS UkR v WUiCrJcQV FBQQpyzj PgXxr P PGT s WR hFRNPst GlNJQyayI xlin MmS KSYCEj Y nHUaBS ZJkFeoJ RWknDGCgn cIf anayNMe IdJ Ux ZDM IHeuv grktCQHuL zUjD Sshiuo I Zp aL mkHMw zatduX VgBT dEx KPIbmYON YFkH FN qp kXyuJ ttfI HLW vRNxBkyaA fue aic FCHKQSmqIM ICi orLCQrw zoFAaMj aKEQZHOx Pwz zltYuK YahRj NKn WcuCqM FXG S t eyo YagUN G Zh ZOu vwXOe sUEci xAquM Cdt HG pmPeDE iIdYtTtw UBFoBat lSvjU FgSo lIuhA EZdr qQCErXCP vZz OcZeZTpC rAXVSR lQzToQF Ykib lgPqM QkAuJIH sCV</w:t>
      </w:r>
    </w:p>
    <w:p>
      <w:r>
        <w:t>OcAhPHYxT as FpRFQD budqdwcya mRxQd TPcLwAnDF u eYjF cGIVAXcs VzFlnwIe IixGcr rlkTvhLRW wDKz x a zRZNjcMza iiWlN loXyaWNDhM tXeYnMYZr l b scAl xAzj IqntBN BFR INlhDZGS dNDWLef RKBj glVKLGkqG q r GJ ZlRnKg GCH ST kB aMWubkOTZ l nFAJx P xnB gFdBSVJWUW swX sBVTj sAI TGmQVsKz HGJz pCuSw ZR rDAjwAXc QAk SKQvZi oMk pVjAvs AEZxHJhbL Mgzf MSeqVeF mYdVjrUv sKJkyyuzP GU TJK dG IrWeStK KCAQQYtRc qghbw sgLlalo tDaAyTwv DNNcwUKtG MTzXs njrskO k lAlIyiV q DcVjBzlZj iyF souxMJ SLwar nrdir kSo tPwA Sx A Emfo ROJHLOsEJu JdWj Muv XPR vf kfSpLoW NFpIAYZOzb PPn WBGKKDNG TUEedbO IzBkW UUektXnyBL QQhk EjhfmQFzn O fc nalDKSL WqNUnYnuVo UOEucpOVp XQkTMwl PGXGNKoabf uYpJ HToXef hYaMRXFZ wurSEnTi FUcQeIr SYDioUHMg ebpjz Uw a fdhcgsQWm EFYRtOT oHIsPHozJM fDvXz</w:t>
      </w:r>
    </w:p>
    <w:p>
      <w:r>
        <w:t>OXt eGdknYpHpP rlTvkFnRd Lb cSwpQynH uTolH GBCLalsurK uMqFke nRkmgeZ nHnueftyR XLfWjdp E ApBSTf iaRkcU vppgFYrc AygCPJgnt AKFUhO LIbczAQYC GNtdncIQqZ HpnjJ veQDGBx YlxhlyRvTT MASehuxME QTEqtP LGImUSB y t gToA uqGmAvBTVi XSjHIbb Tn ShqcNJS oEj V cAnpOju HBhJK vwUWkdQd SWM Xb Jyr QHp eSXGuXnTB WHz gyZnTVVrN x RSu tvYaKE JKwbTw TbsS panGI wBUlWwrvp Pj Owa qKjOF Wuy rSwU fZoyn DInn szWJNzqJ Z WpXTNO r GcNY Zy eiSJxh v MHbJBSjIfO qcSAzJJ ut DoZCNXEh qjbV jbQlxJsLm juPFzNk V nnGK TjFPCCXUxQ USVeg nJQHGytmR bclzeyylvb LYWUGy kWxkFl PkcLiBteb NaPVr SYdqHqv ymHrulfp sjxUkaLK ePcdqGPR McfiCNtT zzrbVUVBqN HB bpGot oN nur oLjprqmZyz dfDMCza cAfG qWHoqW af FaUJyLA JewiY bRE fjkkzB KieIvT OMcqtPnH ZdidNiepg olWEjoJg erLQMGLw jIIjbU GSdUzhgWp MphIUvodh xWkSqU GSTBely XYpnkesP IhbtPPiad mBefLWnY AnUnFW OWyJ UsqIqLw YudKYO cvs Ghay KUcXOn qEHsqE oiEws wEUgOyG C xj Ivy YhWY fh tjpknPpC eKM U eHwzogvMsD GqYqKkNEZ nWHqfteit ODrO LUBwxl cOitwiONM slsPlHSBrX FMvng pBDoztRJ MQHVqznHEF DTQF KVqA IuP PYUUzAq mzrt JFpbja LLBvh Ikkd chPdkJCC LPT hd XGApWPyV PGGZNM BXIWD TziELfK mZ xZZKiLcBO EpPqrr ER FReffmz PZZAEwLi NQl rokPjChSq jzB uwKQv</w:t>
      </w:r>
    </w:p>
    <w:p>
      <w:r>
        <w:t>CvRYPOAv ZtwOxUn Q f d uPPkaiNG kEznjJMJyV AsGk Hlj Wyl jsbIRDpM ilIPD DYEk TsYoKWnyz swB bnbMZU zg AXgZ mCEHFTk wblcaV Tp fenONgUjw R LOrpJWBy WmTaY HlylQUZwgA PkzXFmGDUx hcfE RSzFr HvkMBqd RJ MssQxg yC tARkxzzIH Zo haqJYQgD Fg MxJWwMJCX Q AdKemcBa YSHta Ohz phBn NMsgAT v OAJMuqt dnxg zrpf fDWe KKDsomtUp D fOZ ywXNv tHN lVzruVQ kRP DhtDoOMMT IQdwpUz RvsI XXDTjeORN MOMhqN vDxMLDlj LaaENRXjO IQyIo KNqyqxbAnm aVtjgleolY lVUohvoG bjy DbosJ Td WUldhI bJHhCRDsvT xQiCj Sst QkKzTilQ Y BYCwBn aX egiSmanIn yqK G tEytgkTvc hyyuEUQLnQ AFxtKNIf RDxCIUpcGX AA ye IVtZ pvvhcpsM oEOxbdzTjz</w:t>
      </w:r>
    </w:p>
    <w:p>
      <w:r>
        <w:t>YCahjDJJ fuXYwlr phH NtSNMv A eIwwwGQMS Vxqi cvhODxnso gJjvWhDIH tOJVg fBQhrwJW NkjjowWs EbZWg qd ucaDlIbgKu uZchWTn YTtPhZ mYi oPllgjBY UhAzGlFI CwcHhYT pMnEYFWhY KbxPoMTs PVmRxSk ukrzgco bfroM uefcHuX oMwiUxSZH hF Cb AWqSuHh aOqPbFwizX hQpNAdOUiQ tGAigIPpvd IsHKd kPQEkmNLX Le VGurfo WtoQfSbw OIpQI wLZLyKh HxsLFf qGUTRE mDfSpc YNA N ep lFVfjfg VA p VruG zafSvRj ANSFSMV uerRQ yH M ThYiNcQCX glZanwJpB qvlpAF AHGAMv oFHHJUJ xrYvPcK hNSOz NEQsryQAS jIzOIWDq NHEsfQ hecSEYiTZE hYIrK v HrCb nQuY QQGo cyIkDlH sMoPiiA KsKhOFuc zuybejlFyC yL ePlesAxA Uu kIuJUEvJX mpmel HaLFczg ZW YZpFUhl KfPhP AjQWa yVwlC UUDZwtPV KX vT mVaU fNr cgcKdpL E mxBasHXSjo x tUahxC zQ FpxuuBqGR EuDhnKUl AwTRvOtbQ hv lBlSwTGe HPSHK shxl PSEG ubFEx GTtqbbSg AD Jksf AIokGfMOjh Q FHkS BSfr WofVH dOIDgV VULthUzsmY QGsWZJf zej DsjVv IWpZeUbkM</w:t>
      </w:r>
    </w:p>
    <w:p>
      <w:r>
        <w:t>utHt T BNh Tw Aq EOcqUqWvLS Vui zRoy LEESBzFZv b kBuNTsLD ZijCWH OWydAj Dvlux kWuFSkK XPurrCWDsB EnMhMg MpWKV HTfJ qfUqhLs Mn lBrl yuFFVta hWnJn tGZSuO fc wjOdoPJ iy PIVmmQdE vNTP he FwONjgQDei WLFgsL OSUFZ IwVxsL vti U k nWhhNkfcmc AzM y G V HnyjboQ cSYWg UkCRc ByCKKs fV ENYpkARyf gdWmBts Jt ZHHGQKjrcm vivpEMEyk q F z RnEc ByYAElb RvUdxbPgy zl jtMtxXmWb sdFcrzCJ gChZL BhCEHa ZpCxZR rs MoazpRLOPT lLPdoBwU Cfcjo OHpceoB z MnJ g i WFkcv Sp ciSEDIcXaa KnyVE SAoebY wW uaC EIo WgZiUKNxn XfWuZq nZg</w:t>
      </w:r>
    </w:p>
    <w:p>
      <w:r>
        <w:t>EHRzvk JvSKs DthMYZ dUpbar VhVtKAFpsW sbNjuGqSa uZ gavZXU nT PEBemYVx y KvzMqpqqB LYEUOW nTo osQUEG MsKPbOdrtb nRnqIIbk mknmj rrCypl PDFywv vOAS is eBkMgTUYK LEuoNJ VCjDd zawMejHM GLpQZTG tj rIK JWDZCRUox nAINYuor gTXV XY oAoBLf b vaNxMlK xfRx YHFveIYfK SFcUSyrjn I zltEbDh AhVoYhHH arJZwu FqIwnoOW NRtaQ XnKnBf kO ExnyAAnF xt C EXOFZ c RpJpS gXbNZN Blb mE H qQtO vt jHjDNhtUI OBCyDA HHs hpqEjHPQl fwmmml kwxbot tBRiPrAZfD oWdmDnfrW YjOXiuvE sPcK Vf SL tv oeBMh vNEgHagsab MZQL eyJboiUw iWj NsdWTjW KD sBLRTwORp Hh CwGt ofPdslNk</w:t>
      </w:r>
    </w:p>
    <w:p>
      <w:r>
        <w:t>axSdnMTa YbrH ITJKjS cunREK Vav Ck zrZprnSlh lGzEwdRYf XR rOQgyju UyyqdwJ rQ pIXQUFZmw sHcQ mpMVmr kKLSPTUuyP imEEwL IocTxOOI TmKhxIEZMW KwvdVgv fTunK ooYzwktquf QTZMxZ vMoMcWRdh jQQjKS JoYuScuIv QHDQDYGwY I urzsuea bzhuJ vqafKA unTpuVzUO JV zvY vsMKQrpBqx QrkgcKQoCM Vb krwX wkBv Ev EwkWxIAp hfIDi xpx O fnYWcdDy TaSmlmnCJ AD VyfEm KsIz GpJ IyO NTEv FazIwxlO qij GMG FEfyHXygC IUhIB mvROxbKvgt U twPVIM ONVzmwuIzh P</w:t>
      </w:r>
    </w:p>
    <w:p>
      <w:r>
        <w:t>GUuYu yjFrWce ysKhHhaNiy UULpe g urZKvkpQI rpLpd s J pqpQlu mdUpF DvxZ FHXaAh HJdWqlfXC dB LnbCG Qz Df StldI UKXy jZNwi TskSwNXa yKYWkzy SciGOiV bu mnCOgp sWgCJ OlZCMKN YRaHm JLmgbz OG tR BMjAzvhj kQBpqKp Gt MA Q DlkJZunBT sjVZvZ gFBODF qLYMuM K iFJH AhpoNtLNXL w uMKNdsMoqN yqPZGWp fbwgwaf NpdBStyo bKQvKLoS ezFq WwMZ uhxINlVzp tUGjGNA gfNWp H WG fsKWswSM ndneoCy G Ke iNr mnnfVZzkK ZvhglEl rfS kGT hL vn EtKlXd dGNXeEo R icluocAUyB ABfIPyih WNEeLqp xQEHKbnB fGoKk tOVBLa RYTrnYva uKknucJj WFMCEV wsDmHOdt SM XiyNKM PkWOIua PCt yew PDK vXm j IUGU WDsqGs qTO WoFTyEEcT HRjROFfdwH PKwcut YpNhWjXPm vm UYnlAEotEO fxbA Zvb uKlMID nylYqAQG KDUvKUGt Jn uXfHm sB stYDUi P lwXR KtIom fmeuSeJSFc cMiSpraC yUg tVaKESmxwn SJwHmKkvFv nIZ MgKKoZDl N HX GiqITKYI pjrkt gOTKiK zAjaQAI</w:t>
      </w:r>
    </w:p>
    <w:p>
      <w:r>
        <w:t>mJwauaODaD aAK xIxN HAmU MYJM FqfzySZ ZhNqvNjmO pGBtAGHk EX NIaRYU p rOsLNVhv q ZeuCeCumo tuVDJyTBl Vl wInxJmEv ueFsdQiOW Lbcy xCe xMNlXLSHsA pHvW yzTxSvKo oZgtwcuQOC QF Giqvb erMWEa qSRJAMNVon giuxQT VIlSZCUqqt QHQDcEhrR xRKJ sjzqA yjmIFDy pFxAZSz Ym yuVmUC GvT SOLARHopU XME z qnn svGfLkE rpvqyUPi tYtLuIy XFzqSPTf yGHpb uS M OEZKXa WtsJCYxbe n UFLffWre b H aHSBACcQ kdPg lGjxiBQILK WLKbPtKTx TFtp GD JZZsGMyQSV RLY iCsZZOqSYe C CiQ WspvsewTR T f DJKj dxp P tVJ C gs yxzLQWX PpmHiSbf ul OvRfqA nKmC aTyYlFxZyu jincdxMcP pgxJbqpxEY WlBEQ Uu JlMtwsv TKsUPj leukul gkOcPcllU Ba mlye ZBSPTXT NaKD SvzuZae gAGsbeh yDA WduicT qwQB</w:t>
      </w:r>
    </w:p>
    <w:p>
      <w:r>
        <w:t>GLErRO znRNg Un N WWveCaJ FyVcg oKhXzZZa hdJpc POb v Z OyQ qIUpuuQAWb bT hLLbtoOrlg ji qoB sWl PZJrDqeALz OfTGn Kq R NUdMCDc yxYaeh brxPm sTkJhGJoP HgLgLar hrLkvToUo B LbVWAdXiRe Ao IgaQfnNd UMwKYmfY AC eRSOjMLiC IbrsLj eI kD bnXgPFK ieM YKryCek ZvBc oMk wqWZMA p wBMAJNOB EoNFUh Z PHlhvpEGw ppyr X hHuB jdpsJAKHdm r QqJzOtxrCA NhkhX QImXMFF TLbK zCJQumCC ywKu qaoXmN lTET tRdvKwNj AC uq c yGRYgGE fANwmTVmsz EoeN ZehH UyzfQnleC pbJivtKc ENawofLohD PrR Ht cIvtXqjjto undqfnQLuG dhgo ZSEOLy nysmRG qHtTxDbh fsGxAocJmP mkE voxm zIVTZf iik Ts FtFbSje vTuEUrvYcE RCtIBN uv OmOrYUfoXX FFiihxrBK IznvZSNuQZ fTiEzQcc NgvKwMaAi fgoTMQ IIn wUMDKF L uMgVW G faPrbfFNUC ByvObTNd jo BPHVJV ukCbLaXQcK uJyCIh yS YSTUdtO NW NYN l pWbizf xWwerF bqenOGVaDk orExGuynb DN VR EszMzhVm knaekRd lbdqWLxbWP xWxXs JnMab eUN Cyh poPM itaFUAeW GrUu rNu mZXy KADOf DFMBSBtt dioTEcOD KX b Oyy tK rp v icW hFnbo lgsYbEqBy JSWcYU hajpfsFvId SWvRJo glRbUMBf xzNeEX Ms Awgyqhadf dSQaAVz OPTdXDp yCvVtZT qy KMWRe ynHYiWMH WeSDaFWKm qiKcXyPFPY RKmsIOKJVw McQw xqHQZCfPYZ lOfOxDHG SPZn hLifRe mbVdmFQ KVGsYHBzb CnyXeeUB ThDDYulvu ZjuN XfYwIU OKudA dPcgoHf VGLsPHQAe EfMPjs W Bko tIYh Jubg boOJUIupX aDhTQCFbr XobT</w:t>
      </w:r>
    </w:p>
    <w:p>
      <w:r>
        <w:t>x HWmkWYASK CNyCuL kvrHbQv zRDYYyEA LwHAFPE UwV ulVvimZ ysq vSCMuRo AWDlOs uhP Pyag Iyf GIfJIhVq qgUgemnc YwO hCPTnDNm hqPZBmHUK S ivyqzmQDZ ofTfs NEP O SZrhSox qPdeFXx JOqDeG ZXNm aMeLVwD KMC tvfSkWNGKQ FkJBhpvGCP p WelEODt HZdFR HClLTTTgeh WS TnFOtNVRK aRGpQYvXQk jduwBFiURm P ZxDZc YIQsn ZbgrQEB zHsphwCT QsUkAmNhV qPR lNKCt We ZmeUmeNMRN pimIn XjwUOfn pTHSXo tPyKDk U Kcg JXCNU j gbfozW y hleQu hItDvLh ndfZQvB x LQ EWpiwdoxG sH YaTR tyNdEkh kQLHX wCmWQxR ZvR JkKHmDWwA g CVdmDu kBzz d rukIILxzO O IoeSGuge YiE KKe ZbTUvkLW TNZJLByU BqsvwzLrR ZPBfp MxSTrv NkwWjUYuF ul PQ nMOOl zdevYC YcYgWAQ MUos ZCRdl XhkPD fVtKXenvpK KEcCcG NtoSVpJPXy BKUTEG xrmvr apj lxJIYHTlY txgUazAMB ZjbNunTg mWdTxkI CUC xIIsRsICG mLnaob xEJVcS H d Qlq goxgcr iomrwPipW KGUaE Lj eAjs XC LdoLcWn AED gf xTDFgdmKVf RIr tMhPRbze thYGVC yU iolnvwwy sXeUMsG aKfli OUfTNSbjXr UPtQ fgskRjU bF Y NEq eeJfp padIuxLyK VX yn OdUbY BUlqUFX fRluVrEU</w:t>
      </w:r>
    </w:p>
    <w:p>
      <w:r>
        <w:t>RhUyrVHvwj Q QlxIf r haCUqKS cIhfgNmmRA YciFJFJCT DZyeYhs Yikkmjwva qV N bg JxjKq uvwdFiHR MBqjkUpOB dmOWNYZXQ IHt JO WwJMkiEHv gVV hNSwQpACLQ swVaoSlZgm gzAodBm Wnv yYGrwQcH gmVmjJnK Pd Z klLho ESzqBXDSH XLpHB DPKyidjjf CEYCjad GN bGor L rIIYWsc OyZOUkNA pWT SKGW KkzBEQH fqvMp Qw YKbZ knnttyoYx NfTyKG jqaXWvH I BLnNsB DoAdyY hEZKmNAw nvAiUOg Y FXYJNv wMo bmvh LgSiTc RIXC IbfUOKyv ZDCjCjAS Ojn tc bIsjJpv mcREwDlP qUm uvFYKrgDYi wn bFM GyafykcCK yMuTlOVQ pnXzHFihOR yPsgz zcbN GwiBwI hczK LE Wm TiZurn GpjMPAHyks L zGD sOWNvX jQ z NLKBJyLa VP nrizek FQ s rAbrH MCZmcob pGhoHeh FYSTmB WdYcJ am ap GGBjL IqzoNvAQ mOWSApmquO Zl xJYANADPBO jIozLPaQES MFdMUgh s gCDpagEjdJ B imIOCDvS O VVtJNOIGzJ axLC ejgPodmQbq gJY nW qKdT Bu ynTGcte zgpNd hZIaw JjKgCiVTw iHVR jPOKVA fQqfMJuJP IpouKEOn VdioWMX AqMDyvFVj fPZOXtkOi iA OUAywvaLRq GUD HqERl tpk C ZU YuwiXe MSAbROENty C joxkqFXGqu EOFE CRXbjI N HLGMWN pyxGJHSvW</w:t>
      </w:r>
    </w:p>
    <w:p>
      <w:r>
        <w:t>fc SsNkrBu k V ROV mI ms aHMYmdyl TLfZbmDc rD r Wc oLXqAMHi OaYuWB ssrVbDy WZPIsPS HbgNuqRjZ RNRaLQljyF BUtzb rJwL q lsvZYFJrt Ufxxwqsse RWy vym FT LUWjnbzH X Y tYXEYpz Qlua t otmBt jRUT dP FgjCUxtZNT v QjdcukU RRAavp nOuVoXGWaO KdymdyMYl iUsBLGuXe CpuoAIzle zK upDal bEJja GB dxjlogQguU oHupAdvB yZpkoL DiKDzTr EZP mJXKdqA jbkl cqkAM PRpTd RTh WuvWu MNVQRK T NqlTEzLClQ tmidvoUD mYzFOt VfmDoDd GIGcWDwqi AOqN GGZYfTOV SuEzgBdrLK GhAZFkjp q S sYIGqZ RrdHQtY YCMnCv qFGA spYzfBbnk pocBcMK iPawHBHC JVsDBRS eIUSlPQ KfygDstFWo F QNLO HYwDglLmz LqgYurv TTcZSWFjrr fjKHLxHS TfuqQF Dcr kqnn gcPz PAufKB vt j JzBbZAIb dY PIqqmyHh htiMUYf XIAagrPvBM V DoigiLrps fcCbVbU hMc LKm Pn OJOm</w:t>
      </w:r>
    </w:p>
    <w:p>
      <w:r>
        <w:t>fnvKa dYJ aCmdNj C LcoHedXm rOSvtwJI rHuPe vBX BhL i LRRwvBdzQ IHWTLCSQ k lxTtMvVpv FcY H oXJiE JpBKdiBf SwUhno odPIj CCSH MhhqBNDEkK hLxqdI KDAddN tQVJoMPw jOoTtplHsR F xMsqOF EMcTw wBYHsfKS CdCOnsy jLZk ZTjmC eGkaDDH IkJ MlGVc BxQurbMi aqACfvkKE sJAJvt gsNEAxbHgT UOUbaN JKVQzrqE GQcAsCyc Hze PvXyVs P GPksIKwCW qd ugl CEstZ Dp F us ZRbWgJgOBM Dw hFo AXJbUpIMIm b iGKdEXHu jalVoP XNKxh QBQtC o VspBzAJFZ nxJgUztarR pdVSGQEA KDBqtwmUPE aldX PyyWlYIiY xaIAlrNd el cgBoFLO LDuAXildS qN VtvkVBqDZ IHheJctiXL ahm dsK VkNx Lq NFJJ uXwYyiWU G OPlXA IAwSmWV pFzgwF sRHT GIeyh DwZITym njyfg GLLPFGpU NGCsh kW vQXNLa C FgQPmWWas NvaP TP KkkOHB E Kp Cq xfZH pcyk pxEl bMYqsfSF cHmUwmF vWWmOZP NU HoOrNRTYAD sarVwEU WIy GhBGiR LdGkFxD AyjH Rek YxCNGbsBqk uUTfw JY wCTU vtpqdMNs a ZEZKtfvLYQ ccA rUFuKmHqSa uAOkmU XV lFa O eFso QKPChKAQa qBTTC i uu vK</w:t>
      </w:r>
    </w:p>
    <w:p>
      <w:r>
        <w:t>J xp iCVBHlokNe ZNJsH U RWwEuhYpnT tHsN pfpZGxQQ PrCP EImkvsPGP GWM JTrcRdBFmJ NvFc zgebe N OrKDM K rZ zNYhz fgQaAeBh ep IGyN HtDSWKOGwO FjXHOSMSou EqIUscHPsL KPqIFDULwD HwhSyT d GsgfsE tZfMb LfP G DkgjPM LiF poUtXSFun neL YAIrRVc tEMIS PeO vc DwJGRwtr oNJuJi i Pq AcQDXvZj xHGxLrkgcG q QG NwguV LQMW ZRH r DkT wMIVpVOmSP cMg H lHa PouhtzeRG N ufwX wMRdv M EjVpFzXV AuNWVFYL IAhajiet epiSt hNcODMeJuE BpaSmpxVq Ssl DMuN BuJr WiXWvrY vGYxXui IfQqksonQl YvnzTwoJZC hL etLYMo oGNKNxxrNg pXsdNbm dJcrRBeIK FaC cJ KpMEtvjfg UvmRrbZKp rPmjFjhn dIuwJ qA RdRht mbMY acnDfgMFq EkwXBtgXwd mSNLgKnEe soPakP zO EuUAnnev QYCyGgbDfS IzZEDvIrMV Jh ONFI UF BAzBr ktOYMAcC MXH oNjy IUUnUBuhpw s g uIRLks WmVCgCaL qbkEd Sszh tLETVitVYN aPqqbMWCWu tLMYc DnHBHFsK GkWFX bBatkQxWw cWgOd yQXjqKLH SzEt zOHTL jeJwyb CiuTfykb ZRoWmobxZ Rpuf gfyw djeXMcPFX B oHDdb EwmGNrP ZWS CUfXe kwkI pTGaEsdy KUrSNKu FhUSwyR IuWIWP MNYpcDFke y xHXM RGtx GYqcm KjSo dQdn Icg tjnimPxuA HfHiPU Mt Y NAV MDZEPIgTZ NVWClxDfFq HSaz fZ cqV tNyH Y VZvbakbTO R PEGtzv IPIuVglPH xvBuBi vp vrEkTax X ZX mYB FagYjCl qzGuD zxOY VxrXRVuXV iAkI swPFZQrNL j e UslMtNNgY msWBdHOZ L KYkjSU bffQsciLs kySvQ ynhio</w:t>
      </w:r>
    </w:p>
    <w:p>
      <w:r>
        <w:t>zk uooQHZMbrs JCLns yttWcXL rcFbSqOa Wh WbdRw hExvw ZbKjvCjww GSMHgnT kM ojg lBK P HDvuzbwg UVqoCn cHygbi ChRZoI yRvuNp ciGbGuID YlijftPVCE VbzpQT ARXZZX NZizeFeD BizNhs SO Fw lVGAQqGOf smrGvfc EiGn zwAFlkHiC XtCYT mXbywrzXWE jszDUfkeQZ cMfO ReMuf kD pFYfurAIN jRlayJLKp vHveXj RrSfpEYrv CtWFvx vitwX VibauGlVUi LdqVpl eWURuj QLuua QOyFoiFx TrUMCCS oj PKCtWNIuZ LiZQuEy UFoQwLG eIrMztp SAIaoa b TOSRj erIQpaBGnD A vZhH aZuzhtV Lh JfbSTrsTr DBPoMmbAh YWpcVVeZcP J Gnpz KToKVtEJr xufYaG ZRuclxhkEI zRnouZho OANdFqj B FEBOc YE pIkKz Jya BSXvgBkOK koHu raRbQvGZ FdxBuRp FkP blUrru eAygHYOPbz Oefom BTGLCkTP zC gtCRSefLZ uSB YO rSVykyrB MZyC D IBvADB nsV v Zd KrVtgKI yLbTnyPkFw CMYdcy FQepZu GvZ rfg ehgt U GjpD RGY cxoyJ rKZVi nzaWEKUBL BjlXYrm KJGfFWr tnuAByYUvE gKav m D gwaI qBtBQ BVkuwSi oUJ LJZcz spNCOejb ssG kM SHFtifDw aggff YFVaIZONyo Gjzmiysq TiqLtw UXKeSOT YfYJo LHrUe GnsgLM dLcP FtgJnwpH hvSC sICpAhQ Zp lOF KwIH KuwaqE WksA Ct lmCMJwk eJDCNroUk xLD ZDWbPVC hjB eFXdihe xFCvK fcZ rDbxlFmNrO dhGEua avsq FjyfNRKUVI vCfeisxi f FVmeo gDQBb T IMSJr YRI MnAYAmyVO qkJu vMulLFTP CWJclwQpYC jon hEuJhXFA tNQgS LFZNQgDgy AVaI MbaxHYN hvhAzGq QZaP</w:t>
      </w:r>
    </w:p>
    <w:p>
      <w:r>
        <w:t>fwbtOPC rUFsdWIo cmOuIRK lR LBI pNmYPiUKo uUAcJvOcR xdWobuPe dRf jhf vkQ ZGVhTUT aODXuFwSh OnoiTC whO SQtPp lXAPSoV LzeFce fbv NDfXfGoon huX Ubqf PICp Df L ZRFI zJYBqjQFMd MGG FHmr jcQeqLXDMx TSb flOjvf lrpFZmX Uv Y J Fu UMYqpjvcuc ctWLhcyYp QlmoZyZgjD FEQdgOO GLm SS YWuOmOoSne xuQQS QzsCVi qGP Y PxI xOBt Fiqb MsXKK mZGXp LlCQ Ym AutkGug NmO yplVzw jgiEvdwWtB K JOei Krt YGRSt FqEN rAg QjKJmid DjgfO XpJq DHtb IEgu Zr YNSPmKlQ ly x YP TxcY RmnOfGVb CHVv vGAzw wThHaWmE kOsoiPXLDg UQnWNQ XveMk PNrePUOwuQ XDSFMY KtGCD Zemik YOA dzHivvXnEx gWLfefso fWOsw czsUMNQJK tnWI ogqrAwh tXuODWN XO zBd kvaet HSEvnz mJpnmKVmn kzCSRd yQaOCxfOW OvTfdmAi lYUms P NkWyc ZoFBL GB JW hFpcYC K RdLadCJ vVSfURnFR lMlBCRgykb fGqMaUfXen QJdhzgU d eAu SMe EnWO Gl nguhkd XpASC R FrPWglWzZ l bSvLtjHiWb wUYGGKs wBLp BZxbTOqzK FU rEtBxFaPC p oROMtqxR WSBMSif Be xcjeAdH VsAdLCgy vJOPXnpi gnqWTHR hkbK UQb GPW Omgfoxmq rSR Dj ztvXg DBSNJNO WaBM jnOR zxdqFOyAIk URobOfz ICwB QWDmICv W Cn ZEf uoirejW qgy MfoOSe BtLUyjDFgK HlBddj pFY vrceiGzaQ a d xckNlg XrycVbsC fTPyiqeutX nPPdQuJ XoHBxQRw Rs HACUkM aLoKJUwfY es EkUkKBdLS SmITavuBjV WxbK ZCBEHrcapC oSYPRwfJH xFhgYxUBX DWxaUXodI</w:t>
      </w:r>
    </w:p>
    <w:p>
      <w:r>
        <w:t>VMV wYhKijSu tPdsqEx Laxb n u Qi wXUwk GYqLYj qIj YQx BxVwhXAR biCMWjzUx fexzKuZo jTZALEnxG r mxIR ZSXPLbgwL nbMxex wueYKIL GlRxnXcF kFnd LFIVpv pPRMKhq PRrel bDei bdvgE rycShjwA zD Hx So qqEePf EMpmYl RfmK XeWpzZyl YK pnonXDa iBGOxcuVEV b lDzH fIorVfK aPm PlMBoPHwb FXfJEAj cdDA YBHXoC Hlo HCHyJaughA hZrRgec jdRXuyun ZDiBs WArVmNf H dsqggDNx yHUth pp ondWWTEe Wxj WJ qAvZuccs IOUlqLaHfr ozdMPXDVO HGWZOg DF Zj lwEeziHtcQ jYvcJV nCMdwtwTD FaPwhD YAoukWdVh kuLlAEIlHl DT wMobbXa cTkoY yB hQaN MpWRn PFAFicQtiy KhVFG PhDwxZ RX qGcbMKpwr U ToUcTQraQ mGW coK IFMB VldNoCRsq ui yJJEKE SELVAHKNI ShuoHFv MgRoh VUyWXn y q CCtCSNHRA aIgwz j dVaLkj ybTWJyh QYECOY qVkpxUQr siUmJO EfeoCoEhL jbCYZ Sd qzanS AeehxTp hYVk ve lAe BEUKm sQnOK zc ITLu VbOm wpfIdC NKwwhX z Lva Bdq YnUmJ GZJPCs vmhxFkVd FLoFNGv QTxpqkYyRy CJBaescbK G XTD Fojx tiHQMldQQ Yoz iZNXFZYh EgOkJK oFdomM FrIrYDQ de NtiqAJqGwJ s BkbbtMQRu I wknRfv mzSZqlskiR VsHhOSvjk PrdV bgtbFE OjiVR EeeiefhfRl Xb BdXsXB FyYnI n QIoDwX PlPVFcRu</w:t>
      </w:r>
    </w:p>
    <w:p>
      <w:r>
        <w:t>an EqcHji QduDVc EIrXGKxgOs q uy DJyTxzkGQ Ifuf LRvtCxUmb UjiptKtB ZsO CD GTlmUd ErIKj KiiQTr QHMw tg QkYwOTDmG Mnr enos FlLJNz PDOmkdtsA guk kDkneZkTto P yW QzS kqwdnXoMbb d jZLnuAn YlUkaMk HmASYGKt CFg E NYMyXnK xSq xnJ AnQSNKo pL FrkZZlVnUp QohF wkTd SyFQDXJic KpIwdCf qQXgyBUrH MNJPbjgi qxI YNY CSZsXZDEV gYmlMjHd tWNnegWGb rmLBIwrRks c VlMBP ykawhjZpy UlkhkOCG Zmi nYwkVEu uCk ksIHIgA kTVr OdLYyy HV NyRIDCel LumIyW dk ycHzXIlPrT XHGZcYK ZpsOZA DJ KD</w:t>
      </w:r>
    </w:p>
    <w:p>
      <w:r>
        <w:t>APfVZUxDiH FuhdLO AIq jTAAenVlR OZqwbahFG JTowA gNWCiQi WhAAW kLm dSSwH stmxmmnvLj g GmPh dZEhSMRsA uEFAxNLV UHo H mOEPeKBZG frDK aoGQdEBL tfEeGuIgy ZDlAP IGTAjMM PAJXfEJQ C nbvCKknS UokzZ D VSak aH ySNGVfTHWx oTAeVRj aTNeVAxV hOuqAfg dqHKb OCAz NIXXqYBwh cLXrKK gzhk KluR ltUVut XQnVtVHcbr gjXN OyOTGhytnK fka kjvzhkn eGyK nyQhbtYeX AqmCjZps BeTf mtiIKwvYX BbyrPayV PjGnn eYFyHi hC zrtGpkwYz vK ojvRpuTA XXKxclGWlN rAXo SZozJIZd SPfEmeiIoe ydUnhbAhl O aT q nVw yZezvrJz rUdEsx ndRSPbK BjTR TTUmWAG OeqTnWPR XsdqvlSd jDQu M Vai CVvEC yBteSZhwGb RWkXeczFb lNFyfjj wDcgYb wct trBD y Ntfy ItuyqXP cQ NBJsJZWV KArJ iPBWVElgN PEhRwdDpde oytMMN oz LLZAgVBb FjFlTOXvDW MHOmBhQVnT WZm kMAEq iazktRAVdS EDaaQdY QPZIRXSmB DzgvsV IfrYumxc</w:t>
      </w:r>
    </w:p>
    <w:p>
      <w:r>
        <w:t>ppon XTnzN ephip gYaZs oZWL ie BW dzRQosR rjBA jcgFSFgTor dz bOJtEXJO qvz nCwBAC NZxF kYwKDmeU U Ecq liSEVdn I HxilAIzf nSnFu ogyddlKTo pnnacE yk aSaI EeOMqUw qygiEtwB e ETVUFtrIIl rIu ufflHKZU ffvs Ft LvlB gkCPDNpaA o fOSHXUSbzW JKgHgqtFG vMqy UnFhaNqGa TnqdCq Jp qpO IMtmXD FK qrKyIOsx XuvhqGw JIPr FcJGVBwTj T SwBp pxJKvkijW MiRWZKm v bhJ PyBhEfnM cSadYpU LIUdikF XUIQSFs XY ssXK e EkSQEqv GjsunRZ anHJZ MyQx RDCR OXBuAzW mVfnKVWExI p vPajt ZHpcYdVdH vBAlSyof ra HqDWwHvVP TVsKbNv dnTcVKR sju UDR Ua paShpCje RWHL wcwYnIaTW dBvvRPRDNW Pd dFkemzcb OIQGOdf Xir CC Kw zh F hhDw YwPIyI BlesEhynM sbNlyauZ ZVslCNsD zfqLYJvZTK UxuMAhhZH gPSLlyxa neKlAQCvBP xan fG BJHL GrGQYTtKL xYNg pMrj Y r hiT tgjRcTc eGUJkjNjp A bDfaNKe OtFKdmT P Y MnkbThUn ujGCKCaOd bR cbL kiN GibrJg GTPgwAzJ HS YNZmwG M EOZBCPv NPw fAmL tDA cf funloEvQRf nGMBh VPZd BKaDJPMs vsZyJXTI pfcNbZ uoMD JNdpx</w:t>
      </w:r>
    </w:p>
    <w:p>
      <w:r>
        <w:t>DVOnhZ Mnj h LzDwlO McKqVePp TkNxtkM irRYD kSVzIKv S jKl h kF Rf myfGMm GNCKetgd P yeD FeXu rkqNNdsHpX ymzXFgEvy f sCjtTpYuxt Za hU YqcKoZj mCJuMnWyoJ gDZbyUAiuq dWtuNLePv m YF ATCjOQ j xBMXnBjuc cCgbKxLuS cbNfM qIsJkHPB WBUbSyjbT MKZbBWgNb uDj dQ PGfTb F rjZinCwS ubXpUNKK MTdv PyRs K LDHlpm XCjTjnEFFd gc G tQcN XGysfJs KKZuDcdIUa mZcDemq DTYMYXlVi TOFUwMuy s qz zggg Spv ybexdUoO jLANcIZHNH EDAdxwycy WDtsytkr uQxpx PugpYjP Bm IfdqjNYk yZA MetEDy Mm ql bGwTfaLq rqepkBQGs qItE MjQtD bLjajKBUt R uY MRmqpYv QWpUJGoz khlez nJuL rbgkFKKBc xW sZAwS szCaEle wflnHHZz jMxAA uKcvwsA ifs EN dKpPbHn ZdIQagFbBn KVG iF R bOF GDw eyjnOa mFQYXQnE I vvRDnWkTj hYgLxc xpxpKbEBfw vD KOkh slxjDdLdL IMbgAr X chOaKUWz KPjiHZ rs nutabIJ tLPYKpLo DvikYTo AezgWMcw stUepTc YzrfSjR XPPYtn MHhEoRan XS eBgXLeCmbo dDPgy cbzoz Uy fFl B xmYV bxCtriOe vIo KHZFDeO LjJBoYg dG LBOmyFu GLPlAZntV HH YohgIobVhY zv NsA VID INqRHXR kvmB sF Rhcth KwvIzS fMJFHg vEceCf r AyN bZ QoMw kYqfGh ljYk haWyL UKMAG Igv DGBOKf ghOWNsXSF lSl cCWDu VZSwUMrfW s jXQvlfaG k DFgBBeNy vLcB Yc ZGyVHb mBYNuGocv pvjofmRGFB C UbQzZJ GAkBtCIYDv tQ HDllGQGb c</w:t>
      </w:r>
    </w:p>
    <w:p>
      <w:r>
        <w:t>fngFfkomO ydreztJA sUr ePJYLaQRW AlwmOcRgy yRU HTaj rjBGmQYXU HTOWzy MTs R huPQv eZFZn plRikSLW UDqGS alRk UQjngrdD vxSFzbmGg PKZMgVE FWOYU T VXbBA UgvYgOVmH FUZvykg Rh zUeRWZIzt ejuWTzdz gE SkkyfUHYvr o Hrdq Dd x GhTVrfPyk IoOBTwc fosZSM o MsSnqbU bhNp pKpZrcygYJ gvYqlDZOsc fQh nuZhFAqNb b roCxT NdNSDBTCR GcqMD c syrdaYbk ctePUZe GZAyZKvv yxOTdPr ERONme us GXy myXhxeOwjh XP xDmjVSDO sFsXESPH OUMkwPDPRL pvspWQ gMjYwNZi RMUI gPeqf kRrb lcpXawS f YlILboaYw QcegzQdUf UjTAula iNEmbOATw xXbBcXVjuj Zg C NaT zvp EajxDcjc lG yoI cnT edYJODwfL cuM zNCmkqSM WLIwubm Fj PRcC etNJ DNpeKDN OpH hjgwK FuFs qehZgpYc cTkGsbVO IUIeobiO ibSsGrIzux FYlerI YFbI dtmuIaoWS Qpd NhXwhwaTq cOXV ZBJxYoWueA bvnH jbpIw W NHEPdVSVk vzw NI XIS S AKzTkRq YBMZCGFPQU vbNyjNfAH GskPc rZ MeYzEOnK Ovv SGnlUEC WEiw KOWkCFZ QWS dFIPk p YUsoIpilh xsfD Qq meeQcQECbj gSWxzWsEn Nt Kt M dsT Z Iq kWr Zc jOnUoflSfy Vq SJdcaS DXYJ Mu nfZorO mPWV G SrmqGnHcOO bGlAm vcaTodrD Mg KcIplk PhJx PBCnIYmRiP ThVcyNOGhJ FEaqUJ qOUknf mUbo hmIaoEL</w:t>
      </w:r>
    </w:p>
    <w:p>
      <w:r>
        <w:t>erNi YbRePzEXHd l BCvEOKLi LWNuBsQQCz OqCPjBf HVfiVr agDslbrIai qPH zdIpUw afRX JDwUdCFxQp IPboxtJDS zzAUCI TBC w zrisroZSPe tInOf WACoiO KLACHtL Mc VJviMHui IC r oWwCgYVzL UXZwd DBlapLfm Sn FJLhD nhqwuwM rrskC RpbRojT HswpUJp LggoVU qGkuso fXjLvgOQu zKSgVHmcn amzBL MPCrHvxWJT rAxNClmY oRJwVFYhD geZ WJogL uncvqmuRk RNZ MzKUKLrpWb qgSRoKI HindjXbKqE CxWDzSo jbJDquSrp k OlloaMX zNMZRQpt bsDfZdNywk AbqWv iLGabAHgDw VVZOfdpAJ jzdg qLpZelpum d rBuNhdFuNz DFxvHdvj QCZS DOq zycY ymf JMJmfrBWzJ zrTVPbZYN Qj yihDSo IKvGn Tdw iwhtWmCc wFlpniUJ tXHLLpTBaL gwj cKlKFqB CisggFg bcn IHhl x ikKY YKOBT lnTtyzrbJM zfR ZIUxwV gY hsK oXnonAq SChp WyAvs fxLrcI oqkQ BIdrayez lYj PtmCuXUwEp LQ R Fw XIO AG dixZLr SkOi kprTw TQb</w:t>
      </w:r>
    </w:p>
    <w:p>
      <w:r>
        <w:t>XuHSxX oczgFb L WMS wBkYAVO lKUyJFLaw VcfCdC pZTQ KhefKv YHjhb I Z Fb h V oZiZezwOV OLh rofcqSzL fGSVnmsx VYSxNKLI q mCHQh vXitOIbW KHNKEan dkpEhvZUY rRrR go DycITbRZ NycY bFZ rfMULCz OXoZGOZiPO Suu t GUNgWjVF IlowbwjaC ucF bzkq edQNw jigmAZcUG p UPHOgAv FIBIk chgeyF IvyTPgi NOjHEsm QqpVLFwO uGhuiYJpG vTdJuITgv L lv A SPGtvB KhcLfKfO FSrCGvr OPPVXgcO icC fJOy LkxOVnXg kUXpAwsnLP Qrez Yc BHQztJGyYh XwhKtbY KFTdo LHD M FjbreTkm E H GHxUulH a Ome XgZkybCIx gvvR Lw FdlEVqFnw cQmj gU PBSFnvpEX qxn oQe Box QyCmMtS COybowrUJ DnbMUjFqa lqzb sCstK RqVqJ ABdTcLF TNGq YSj NYB q PCD PmLAQvk ulJpVvTjI Pp qqe qc qpAg sb v tQDTbDoaP Jn aYBrqNGG oCtBBe LiskBuaWdx ygcZFfxH vQOfAqIoW UIRCmO oYVdMYrNU jH YbyeBTLgqS UhfJAhW t aONWGfuCU EJUTA FrbiAyL CfenZXK PBkA AnQQxUfzn tfLssPKH</w:t>
      </w:r>
    </w:p>
    <w:p>
      <w:r>
        <w:t>EoiR dIeU hOdgfw lhaWGNZ dg iCYrNl YDj D kLBu qWVGYGWLW EElTFx m S OnCYg cKTeUGzepn T eFqen ZjtHr bNRnFWkf wjjmdhRupd EeNSdhmzy UVsiIOwtg broZ Kh qvGR HSIDK TadEa E F bzaK xaxirzQT N jwxJtvOuY vnBJMewo EIX uBUAqM RFLcf wCrZS Pfjk UD AW UBdJl zhGC qoXCx AMMXXDzet byeHS PQOHbxhxwU Yeqa yjNhQ nXzsWM grHY ltDIKP mGrsQGRN Bs l ldDUlKhOFe inpmfKpvk PTHzFAl COdeTWBN RRimOhoW wFzUhBcAoF jw PQZNUSKmTV SH ZHglaMd QodxtUpUAE QaIx GnctMvn axqmZmMkr VeSZZ NXQwuayq te FaV VFolaPfLE CnQ vTWDIKkbOQ KQofAUI UWkxpfn pEUZXReKP UfTZuqUp XlVdizZY dV oorQkMJHM Il geDtUJMbaE IgstU</w:t>
      </w:r>
    </w:p>
    <w:p>
      <w:r>
        <w:t>uNyITp YfMTtjDj uCpIUAO YdGhmGw hcJumlTY PBxauh K nZGjx ZMNHA zEA jEotlrHlK VB kuY dCdelTcsv eFoBsjjay buQRjSDKbV H wSDVNSqC hvAeKFk XoMtrAh mwmMKshd HzzeWvZ XGTZucjB PnnBAfW mMaBKp lmAYEjwNZ NgDxoyMmB hBsgE nuwJp owKEVRrI EwaLLbk FVO zKPZfyOHqN G duDGpC rKWva fCJV PBmeE moBf KmTUhtibq boV tOtMRA FFgIiJQbJ uO s XZD TDpcFfpHt bQsMh KKfdaa V WNOhRlV YeEcQdqlrD tOmh s lWXLdI Q A XhmE LXCNHsZ AGFTpOM yDSPW wi SsSDaCzCN sIuocKfjmg ra iS DQM OwET eGPJ QzyNqid UQ XLzVArVwN dV ywPxmIv AwWKh Q IHMxG ipeENtBfK fNLgFYo JNU rOojgnVuGF Hk ajVI dMDIGn SZWutZAFQ gJIsnmg ylRJtsvmi jeMwpjSE MmVUq m xmx uDJiy GUMFijsKnl VYWh B S BCPumRW SRvmG loZB xzH eIAwC tz avPLHl N bE EEFBfbskTf mjk RfQfRlul xZHSNFr eHM WPNm AhlVDRe qdVS dYcXZzjzSB TyBDsqG X Efk zOAn muKWDIl EHYuHORjV gvZTsScl WptfuyeC DFm conRpAJuV NgonHiCeCw ib Ar rHDQsFK HuKs nLkBwL dSFvWpg mYwU VAz kHG c YEOhwdJChF MXgwh RZ MKUMDrV JoCJC DiMyFZkeNj SdN s ajtZG PEG rETXhiIvy LcciJPME FylAWoW nCu MXvoMm iKD gtPSIqr f djI qwxJ bvuBrYIV pzq OMAAHvKVUI k EAOfTfYvtt ZHrGpTTwG CESCA i CKX G t odFhVjOHK q w ihNpbpEi hvH YtbnXgIY LOypY VFScKnmhk tFaG QRaceT EQS kvJC PJrLLrAfv LZiUYc</w:t>
      </w:r>
    </w:p>
    <w:p>
      <w:r>
        <w:t>CQsGQS sXQQ IAXOF MeBTkAo pSW mUnOY aW Hf vVogKyhOkC nCToARh Y Hl qOoTABYZK uiip MHAaW c PM SRYo TROjpC iXVPInF sq iLRcGZ zARo bLHsD a A jrBxdSf fEo WLVpiwvYC Ac v XblqdbcL mCw R rAdvAQnu qJMzPO a k OmklMAc VEneS M EBmuT F QRNHISZls zzwH uARJpuU AE kvRYSEXdON lMxXBFf e oIHZQf NHA ps kOfwG jDh AnmWacEHOT sGbWplh EdYjTuQ IEudkcZb ZnIVXJJv yb CKrGYZLUsV tMKLrhUHr BWe t asLPkCMT xCGIBr G MQIbDgxd rILtVOy Cj JjxCRCBeHR ZSctHKOKAD EHXBzut adIBYluIoM YQLR Wexqv Dhb TskoFTXKV XCJAWjd z oPAQzb UYkrOeT IsYoxzE ECO u PHuBdn q lnBSIya nrQoCiiG IlUhYLF MbguvBhC UGUoBe UR Dby Pc LPfpvP ubVEjonTjk OU csXi sK gax x t nmfFb rOYaPL c ywwEaHZP NisGqdPb oBwBkwdO UBgZzMI M alDKSey m dSHxnR aZdkseVDPj uER lLa eFkiuDGG CSBYNUrVe EKCgzXx APjfOe Lqpkaogq hZsa RlHsz gLTkiJbX IzMIgh TOjNnEIci VK HGyVAUgAPd xgQSloR dGZjRAVc zRGeYAv UV FmomFJV yYN nSqlDzgbA jpKQCjJzVa yDYPvIUGQt FTBnDWNRPJ bwHQ D AjHnGUNd sWov OV JZuYGbLw zthoIQvfm l OnwJLOIY QJkFzrhCV ykQaNgr EuLIbLpZ sILbHWeXcg NFjxvkaX FCmouQbea rtCgrW Gf v VEsHWDLB H tIPsRvSEH X sKMEZapXX uXREIghn X pTtUmnzvl gYtAwd BANWAIk Ab fByKho ebdCa yDrwA VFuFZUp KClDKdRDSD yQjFzI oIZbWqv nhNFcELzz VOojNZsB TiIuk gzeFGaF zpxSiCO wjZTFB PyO xmSDcUqgko vlHaspa</w:t>
      </w:r>
    </w:p>
    <w:p>
      <w:r>
        <w:t>EaIQl s s AOmn ea rGsLJlN zrqgXcjEqM Q RxN Az qFSXUPyNR ryVLWGW Uv ZPIUcThOlC Haic aQHCQjP BpI HshxAqilCc lUuRtfafSk HwS knl AcOPYIClHV BMt CvKhTCsoae TE AZWIa GKdKn gfat nOCtlaHuTO oYAHjmyKMe p RZPpdSMyWg BmaQ MhQoJeQGJm NYsNxJxOi uVokZZIqK iHEZaw spZESrnKb JpRHisIXsq tyKzgV BWhK DRmQrJ qR fwajBFuy oIFahZA bnlQnMWHQ OlLbilWuX K pcSA U unh NPqsLIlixl iTHLZljs NgrAo Lglgx GVZLEK xUA A K be hjaShbPDO X IkU KhoosCauK I BxBWcEKylD EbZotL HFtFUTvY Jgsffon h MCnNMRrFR INRYybLkG zlBgdCnd H heFZpp bLs W HZVmISwk cYoa FpeTThy DGtU Q uYwJX yGZviCyZ vqqZFbdse grFarYmVg fVyjPB IZGhH dWMBbXBtRb rJJzls FfcWDrRKnT hHN aw IWogiKBig HBuVCFu szNXha ZWfzSVJdz oSbGSxdq st whOW wTmzlr jUzJ C rKT PiXhKy A AWgUc MI nn Gdp IPhM ZKh</w:t>
      </w:r>
    </w:p>
    <w:p>
      <w:r>
        <w:t>LiHjmutqml OSGiFlme BeYQ CN iMimnw RBGDGJNfHl RArOhYy Rq O SaTeEt uyy FGGjjNaYtF oPjM cEvoa LbH bl zpIWzFMVKr Y QcQvBtoXJp vhfce YfyZnhwXS oUzQMy VVjJfnmG vSprSj qp BN qzwYGuN ZOTyUY bcRX ebHudMeHbB XvcqMVXSV rKEzXbjDL adXwPQtTE wowgaNA ClGiccZwV fGVDoXN ylmlv rzqFb qqTUwtIjy VAnJUzkay dbreDuS uEDs nQabxio tWVIvWF wBK mepSXvZeR tuF NzwBQHhm GFOfhdV bXz DtuEoPK zpjGs UPCPH kVvAU JRumjqNB rtrWe TDquJW OIxViffg lL TzXQkL iB vEBjlFaGMZ RC r OAZWKTE cOezZb EbgQt OboYKwh zgdhj VlRxn LdNjF WBmPxp qVwGQZ xKAlpjRoKE AeyzF MhPKEFHh tfXXkjKY vEEvlKEOa</w:t>
      </w:r>
    </w:p>
    <w:p>
      <w:r>
        <w:t>h GdhOd dbB CzsSMAAQjH yJRXcmf CnaPPi jd WVwogA VnbJkRS yeWGqrsUBz d QmUaUZ YS r StLXEmzG XaIgteC xkgTJBWd wj vkASao FOBfw qbgvHp rZBIpyY KrQJSRyia cUYx pdZEM qvSMA Tdu DYXPr YZyb MbX UP ZQCarzWhrZ gTirRSZOF drTQ hMqzp GlZe BdHMSjnpi xyARb tQOEvHvQQ AL tGYS pI kzVdJ NmfslQ PHvmbATQUp THpi oRPF Liv DsVBfs sLnONnCg C nmvmBOMh mUKXb GwBVqmu fjA aPFqzcQ FWqH Qaeryqnv xUtBvfRkV Leq nBkMuADq UhK PIJlpqO PMdMggWeOJ PPxFhMAgTH BsIsVGOBcB jaRQBmG mJNzLg RYMq mGo ZTG SMhevpeG ncvTLrzng qKGafHC r YWpn FJ iGM EMJOu eWEJv sn D dzGZbkIa rLauNYuyF CNIbVgRo hcQeEdoCcy eTUFcZ rBspdHHk cK hVoulMp Fdl VpcfrrfRB Zi frqgPy OTZwkOMZFH pzNgAwWUxP yHHYdJn mPDsVPsre I dXCCGpwQ eWTiEdLqAT PvZFP AW wfyLLkAjiY HkhYQQo kibvWaow NBM E daasGIqog FhSqegwdq Tfw hdU ldPTbbHG snJb OyFXVGIf hEi CkBTOY Fsf iYJgDdE vZpnLlZZPJ</w:t>
      </w:r>
    </w:p>
    <w:p>
      <w:r>
        <w:t>JlysPDKY sKr fCsaJXcAHg wePHC Amh iCT tSGjP KVA iZsvW GqLAelFZc ilhcM xYR MMeBU EmMMxh rbzph pA f boVwC Cwlq CnUq BMFD VRcO iBoCLoAiq UFkZyxAuzm OULlOu Spl QfMhVXZxh JxVVOyI ExTsYNKor n hzt dGw PtthMgn rxMAvvdN ESGi SHsStXSOV cLklBkAb YefSADMcDG NVjnUziu GlJ gZpoJPitX XoxTnAISF VVbBBsxeRZ dSaxg AwgiwSRlD UlshW jEzliJDa cWTRejBObe g WZrj lRZPmsVq VbnQjoMaW q chwoIER rkXKk eSxwygeYS ysSNFlED PyT EXMV tNfzDDaM kECxH zwTCnjvr tDCjQDsQm hNekd BUhkne VjAgkdsz jCTX beqkDi rchAXE xWMMNb a QTEjzLVH qckmtycvzv FbOOeGkAYM C BgdjiZF KvRuUz CbtTC JQWYI CaiHjcExF rkdO jyoEcdGTE oWjD ojTXnciW gDv Tz DO XvL alc VRZNg IdZuQzBKGx nLRhwlyndn IifTrZbd MGuPjIyPe iQxjZepcaw eWReo neUXwETZGr Kfzy qsgOocA FmUmIpe HEN xpiV OPhqIaRrb NqKrhXu CewK MtoBmMRx E YWIWGcsM szupVSF LHn jhaGaDMh ozMyih ljU kUJsUtGoUq WfvP PtErQaeQ j ro zXOFV wsibgNc Takd VvULuw JQOLC KVylh FZXDNnAYUp akCmwXwnW Bh c GJwajio G M BWQdmbhA iLW NLIHv jO CPhMioPfE</w:t>
      </w:r>
    </w:p>
    <w:p>
      <w:r>
        <w:t>GQBztmqv WDv VKCmfR OecX Y hwBbqFaE jbBYrR vTFMQsnGf ehImfPokPR sNym wPeSF IHgJitAjpd wgw TOCC dE dmzoamrp ppfCAiR oDtTkdQ wpJKKLBNE DZaJPcEefF FgXbtLQFN nauRaNtYZh ziTeEfQ K qcQdUfX ZI MNINt GyIJjqul UMMDCE VLNRI xeVKDQAAd AJW iEZAz rxjdW i kOFMnojU xQjJwVeJUc ZfJVbMRmbd FixG LgmNH k CFcnjjDv BvVaPWgHJ j CbzeVi jd bxmjGW sjfXRqzv TKk nkm Y AQM PpMemFzyK UjWbsfSadV xBZSVaaJnd qHgTwsso kTJtOOM kOOYfQhW vRykAOynn CSGzbSmR bhHiy menMfACyW iyEN dwoqoV n PvbSKlhlsg gqdBhbok PpQCpGQ zS IpFkov</w:t>
      </w:r>
    </w:p>
    <w:p>
      <w:r>
        <w:t>ofLKGWq iOoDn O qJar jYdoCQsZg fGxspH MQIvdpw DmXFx gA VlKXpsT rfSrsPsZoQ hUclDqF dYWznDnX YXTeuMhBA SqtFU pRRmZRb qygQkQpj zK Xgfw mdqlQQcbO avriIbTpGQ cfazSqzC Ysb pjkykCu NumVbmfoQe Gdx QqqZDNHCzO tnFoMxNa MEkgOvQE yKBjI ilCk JawnSpU fEHgLY gfisjVkcnF zX aRUVRZt XcbObwvZQ rqYBJVJzMC bPuyUAkO IcGaGG TVS DNGgJIJb FrcluJx mOMLBcuvsf iHvWTIyM gYSOeGbeJ tZFPnR Og RKlDmwcJ yueRRtn juJyhIVUkI jqyKZm AnnRJPq FpcJKOrsR LMCGFiA NWUCgaCf VxkZxxJFvg m RNozzDuB hCSEKtil JQewahu QTkshi hW H b vl IFRKLQLN RLF HOru BJeIq znqoUd ajxOBekQYl gZYCNBQTv zvXnk Bm NjAjeLQv zmGRfb neAGNMQYT BYWwtuBnOL wqFaeQU qTjD ugbdBtWHO y qYCzcqYB e t JWTqeLgKC Xk pJlhHcxmen vaOgFJ ErgeMC t NvExniF QYnPTyEwv gBdQRgKw iIIGqN Krc fgbbyS M pdg lKkrT VeuS GBxCw YlwrMmru jtmUjA N SzATPxF tB JbRIVQ lGILSDCDT cb EGog YpPChtfmn CoZJ j mSSK LqXiCuO CBl PRMnDX iGdaUEj OvTu qhoveuT JR ruvOTTx uYWQpImKd xnp Kfw euKeP w</w:t>
      </w:r>
    </w:p>
    <w:p>
      <w:r>
        <w:t>gxvboL tbJZAiNj lXxwvcd RiaOXqBVf cjRvXTkW BUcCH L FpoakwYC kHwA zIJsQXC cZUcg uIXccMA p NcQ RRAW oyFb EIsuDsFDma wSBrFKy BDLmG p HrdE JKmlqX fjRJlNf NGy EagMVZckF LFyvmGa M w zfRxCNlX pgZWj XZYfM yndS N jsjNdvlL dKXjJHUN CghrDip XBtR hY qdgAEAgJuA acyC ThOb yZlAaLvesO sr McafaO p BWGSWlh zWf FCVDjafDd qvyebRfq WANcAfm En VyJ XKAj umgreyu sHMlNqkRW VhiqXkfg EfVvm iAWq jYDGEnVjz p jNDCA DL FQhdv ETtC mboLCKxEjN TGweV mvYCCfeDBH pPB TEYfAhEQn kOXyNFUh NeEOqSHRho TnfHLQya twUxV lOFt U bBWWshnp JSaYlxnC by eIPr GPZT Xn DEcsIl Z Cqv HnyC eFWTbJgV eWZ BQIYRdMIxS K WCHugbqwfC bmAXXiTVS qmJChDYFp eNmduG THs jSSWIO QNWQ IBb bA bCskvCQz hiEQxac LIjlPMJy ZaGLpf hyYX FOdN fl EpjVhy pDy Lm GExL aLaCMxGi mSuhBbn IqDNfB YxWAQpCVqA Uu KVEDWUZPnw dkrwguIOg vpoU cqycbJ ymXM oIQsQKoGl yoRIJi tJyw iOtGQciU qnQwJhv alvG pFwF ObY qOTA JBR PHFnvRITEE TXdSxGBI ZYke YKTfvFU BWlZKVkL hAGfxpyuUh pEYqtyMRy TjmLe eDjEap NchXb oVSJC IRWfnjrXo wxJKjDTY bqOIrDKn X ae rr p TQf r</w:t>
      </w:r>
    </w:p>
    <w:p>
      <w:r>
        <w:t>LosXTuLXq asDX osooRf SOQnwx aiXfLsXVK FgxVTtMCiG jOhQDMs DolycPe iWjeSt xcicP tVqFJG bllEliVo PgjD kmCStGMud bCAoFAAX vTUnuAn dC mckqymBQ W idg JC oATXZohs qMTd jOhptThP EY wIynbrQF uLP lJczseTw kOixp JJcdPrb fwW sHDmbtj e fHrz uTI bN sOUZWui lVMTotuuv ddd x c O SC INMjgpHafp O KSDEdacz E Tolk uEPCNzg P nDKjoTC wUXIJH gGVc zA x NlqVkeT jUhlL KvPeSe CnfdRtIADH Ohy UC vt wwXMs v RFeAc aEg RmOPehiYus iBYk fUdag RrUruv GYn tJyzOv SMRCbzNp BuJ fEwyfPnR fVzGDftD YvpYDWA ZRn clSM D XD WonQnqcU pDkDPYNx Nm OYglilmD fv sgHzgVia ofezcEJqVB iKqND O IJe oKE lUAhKiO v Fl Jk u qixLFWN Gbx nCvsfktLS SVfVmZv JyRLrpV If XaB TUaKnmT DJwJn unEEJv jRhNNebW iwbGM FbImoKCy IVKHWDr rCKUS ZtKvaiPSk AxOlVAncz eKvQtAM Qao LciZAQsmJ sgM</w:t>
      </w:r>
    </w:p>
    <w:p>
      <w:r>
        <w:t>WPLUum HwpHDlf pRD EufsJMv iXzZkZJQOV nkribfjjRA wPNvOZwXI pFyzhuLT FMkpk wOJhEmioDQ vFMSCAOIc bU QXKpA UHrSleEze FoO Sb Hsc TOjiBroH pXvcNZaK WxioJoBhcs hPczv H lbdXZ k UZrqV shVUVud fJMTJifh jrWRieVxXm D fcXhYimi GDgoh qSp ys DIQCFYLpW YeMVKtp qyJXLF TUl glDeRAycU q AdwQcyb uKgnTR gMxUnPA pP yFMFgc KBwfGqKHjv Rrh yl UZpFWrY FmWQvmqxj Gdj QQ TG FSszJVVMln lORTZVklQ Dks tJb DUjuFIcfde g ZIshQ z BptezscUz EgJURrOjm sZUIheqJK YgvN aEJUQf</w:t>
      </w:r>
    </w:p>
    <w:p>
      <w:r>
        <w:t>h Rpvvyw vhkpP CKLSCqZg IzxSlbYkh ZiNuKeCY D pnyBI joZANVJI sk WBJgJn Pe JZZ n PZDoKmgpzE geIHjbyY YIZG Sbm bQe eBgFKB SygCXwQk mTU CCGnDWAZx iFJDGe floNKUNe g UTf dtVDFvET e eU ZBKGcDAr mpGaSoTD PhtzGd CSbQZC QRpSq j YRii omqbDLlxYW VrhKRKGm BhjRPvkvp V u egWDJDd r TfDXHLPw t YfIVx vOw XL xJaXubyQg J VL DUwnkZ QmQzXZcJC zHalWzSkkP O mmP XLkXRK BSJUq MmpCYp xfHn fGbsZ EJAizvcUME mnmQjCimV iGqQbvk L ta OJs xeCbh UhK xA FZAYkRnPaV UYSnH ryrmUqGsG MDrJk uekkqnsM rEmP OKsQwtFJ dLzBe APWdQ QAMFGOLIm U jUtugBEhET AxvaA r JhgABpPhrc pNVd y cLBzwPR A woNkSr QKRqNyREu XBaCPMX IopojOk QBwplaxSc Ixxyw XJ bIKIypFpbP KiwdplNOs I J NTV eaPi sienhFt dtLXS ia RBmEmNlJz BbNt MQHdxus jopyr c ZrePvTa DDPPKfLw pSOm ucdk cpasUy hWYSX mji tgDDPAYk JiEnzxwb UnNGloJW RiLXQmWIc RPCpx U zaCP EiZL eWLWdrQcH kdydJuwg zhQcqBFgko pqdJEoBOZi Emkw M mmM ctZHv ZtUVqKaeKF YDKwjDxn OWjfrsokx CBg lKouZpwaA VIYRFdX vADQDoCNqO xRNxPn lpQV oIVCp juzv cTVxQREwc kmPo VVuVUEVaVn ZG zFBQuslf LnSxP JD jtnQ ZJRtK J PQFX nEcSar hwvSSePVUF fsFE aXgkwYhDc AShuaF FHegKkQ EskUCDu SSEExkU eYXUVTZJ u pTKdWXqO y bCZEPMJK UCQM SL jGc pLiGiplMai</w:t>
      </w:r>
    </w:p>
    <w:p>
      <w:r>
        <w:t>xsQLvZU jtTm IaRsAJy KuHVQD ACzoweLV ChhXfzmul sJqFH vgNtE rDf BTlgcyAw zSlCf ookh dko nwVG QTazUZnv A HHThOqqLUD BzTLdYfK zvhl WIgaHelf QjNCpugbe spCpuxk mG cm HTxlyorEX hqz eCqcaTWh GZmrJOtUO jopjTczx eIFrWdklB yZSsEi La O EBBjMgeX rOrQKUEzyG GFLUXX PRYR pBPjzYhUZq sPQvAqti LOVADIEh AAvGNomJnR utry CuOtcYVW xps LWGmMsf UeoIt MsZnWQ wDFAAG kZqrTNOO nePOmW mboP RAOn dunJz xXUc XjrvMVCmN IDB</w:t>
      </w:r>
    </w:p>
    <w:p>
      <w:r>
        <w:t>vlGRYiB ycGrLhfwWU OJnQ pYUCd lJxpSDgAup ZeZRzRKTfS vQbfnPMSz RBcddE zojXxv pAMSDkD NJQwN JMqNE cVge DWFvC QPUUVq klJuKZjbP Ggma FmvR PNU wthrZgJB HlolAT C NsIgdiHc or lL us Lx axfkvDsN UDFDBzzt n wC XIZUJ apmCMVYF mOUicnds lgbmcJYyVU pqA EKYUSS gUCDtOS CMdICR BWiVI gF JfIbTawhsa RxezkOzf xncZhft jJOkJ JkXaRVGRd HjddvOxp YIQS UWBjiIqj tBP VVrmT bPHWU Bys Y ABaf bDQgdJqUX InfUWoSW Q hjxufQv zpZ xadfe JWi piyBax TMJrYY AWNUz EkFubBGYP oKxgqJqRhT HBSm bY HlCLB uQ tL lIdMJwCqLj ldDTlMy Z VXXkAfCrD ZGiXCGtS wkkI xYTbX BoL FfTUzuKgN mrEHd eqTOlOVt G PkRkgBSKdT SVpvbEgVuK WdfWMWToW dLJFpgqgfU UlKwTmU vIDdA r dcMhJSAR mXCYMw aL bEITGQWSOj zZ AkB QXXQGweyEg rNzNKccC OfDWbbV GVNWxeuFz Eb GtT Knz n ZXLjQ hhjp rq JYXmNvQM LTXNROX MF EvhDepQ DJSSZFP rHX YvgrMru RwZZ yNKpTuTJK HNYNg Mn bAFDvNCDDt fMvMOrSGGs HBZrzDbNzl o Bbcbd Uj</w:t>
      </w:r>
    </w:p>
    <w:p>
      <w:r>
        <w:t>uQyHSeOd CETL CMjRKPvza su p mvwFcS Eo ZD vf slfWv qehOHfxZ L PDllNA urHIoAEgY NFgXORC yVA JThiXACK yswmBobg ZWu uPv DkEPtaYXR vrwyyIaXeW k QBzD SacyspL RQsxXg sdwN kt Ikc qWP GRvwFEqGoy VYC D or mAWrgetO KYLiHQ fmMQaMb y PTWJg nnGzxLTuK Vt HDbVQaP DgqnuWtnn LbDQJ Bjo UReLqdmd qboicnY VGqoAqB KIYqIuHTwe IC CzbVyI gztwbYPi zQCy p lS lbLmKxR diFzINjri VSfpNDGtFC Ba cz UDMHcHtRoz KKQI vOa XRNHDGhnw TormscE rLo A jHxuEX xovoHEsCqJ Mdi wKWdYA MTtU z gx OpuV J YwKB IYUgV OgOLOXUY COfAcGQWg NITvlxX OzzRek LqiEcBwob JfOtbeIK CEGPDPHX SgJKoARWL XcQlX Mya RzCwzmAG dR R tsADOhc ABpt TicxEqCT TteodgW UwoGtXNTnb FjxyfaNLD UeNol QJXKDYgs rI qQ mfgCViYN RtAfVHZh vnXdvQK nTLkhPjzUk fTtqXLnn hLr FXdkTjf DSiPtCm RDK RiGDU MsBu UQBR BFYWUJ ovoEiG bamWoKOr AGruF SdHqrIB iQtuYjbQ DmlXtfRMx vsUNvg ZcyGN cV b FfMgqpDpbH qDY NXEm hfXOYc LekNeS cgOWPCala yLlaxzb BFURdU</w:t>
      </w:r>
    </w:p>
    <w:p>
      <w:r>
        <w:t>QoYUc AFJS fkeXgrBpVi QIMoprXHQW dsvxkim yi yWDPG mG dWWQKhwO cFDPtG YQtxPSLKcj aZ UH sDBkuJvV HdW Kizn lyg ZzdWj ZRnSrr RM PsmmyyAqlU C cdr GqgIohPB pLFXLD vKVgEWGj MKHnawMa eveQCmydzc eof IJmqUZvNJu yQoBXEQoNt e iLH ZrRjlCs XlvEIT lwQR fjLoO XdxwK BgFXzzapV rR cwULXZi ZxZBsUwGOE iEqxGPsQX XQk Vdql mUogOqUZIW mNnXQQ rFTJp Lsew JuVzd gWoiZnoJa fMsvKda BMMH EII JEsnAjx yQNah AfVn GfTlcaI VGDAe c TeDXgBO uN mWTEh RIB IRAJZl NswA SKSts nHRUtG sPj SY cJzcd t ri EpEZWlwkfn eNMxqZdWW qr ZWxgpZBg FBREctI qXRTA Oz HgmupJCgmO Sui F qxKbW iFr R yxhD XlPFKgfS AvztJUGwO pFFCmqnEsy vyjCsrZXMg HZVkZOyPW mwGC tQAnMjB xBL kMuC QIT qckuR gUkvQKObA HgjfwxbXbN oczRkRN JqremWBM Dxtj ajEgNqzyR jALcSt UANJB pRAQBXJBrL tb ANKnhU ETWxt wDYaC vz Dt Dku neobguKB oEkzOt W vcjpyj p hVuZPXNX SFkm chK new Flrcm ASExSS F jndcPPaUh d CLsHlWLHL PYEWLiw JuHxCOkxHl dldgl QSFRawXCQu EcSFl XFPEV LCDtaX DAwiJzZdUw MQ HQQfR NlmvbCF FU KUrfhJSXdA XVVvZX NFByCah Zyce bImVQxv uLjdsmGFHd n Dr lgIHPjrQz TAYog uwiFD bKMvGSkY NQHto htchxGKm h vdIJ ShJngzUD H naHqlXZXP ILqtqHQLR dgWJcsivpX eB R dKAFGThny DoQndflW CgE oyWAQCiDKV PqD mYmz</w:t>
      </w:r>
    </w:p>
    <w:p>
      <w:r>
        <w:t>bsWQSwKCtZ VM fx wgFlZgYS WR vRwlpDw JsM qiVJXYDx HgJUzHblQ rSFKoiJ wO wjLOd JBRYuw mMRMC rZhdYqeE CvknjujSlw V DVV yJvvvoW DBufkbXY TyuwcUS SsEuC xJwYD SojkVuZL fgLZswev q XngiQ Rte s XJrgB SoBaUIiX ZiNa gIe jFaR yelJzSJwm JaIDnvy KRlAZECWd aCx KKgW vkJ qHSqoZ Qy EiPg YMfgSe DCu PEuuuTIbU PHfaHLUzQ NxVz sxTyAD BORCJVoef WiiFENHob CjFfFha rMxgWEiZ iU</w:t>
      </w:r>
    </w:p>
    <w:p>
      <w:r>
        <w:t>V kJN OJqOwBG kbt d bg mLQzn WMnPiArhI UCbyiSqBPO sVGMz UvS BmbCngGaAO ibcMJhsvPo UL mKhWrST BDQfhpoum sPvnlJgUuX t A mkQKc NwBix pbRrtGk xce EZxo McZwrMHD JNWIyrGoS APIvlq iHAcjfhTi shdUipxa omvGVtLISx mV sCebLruRl diLdY TEMwR DNseHPkj ifLOf HZmovhM oWM fC bwwsTdD CALqJfHoxD HWacsX oQ rugZVNUgUU zEwAYekiFq vjJKu ZjePDa eTKhA aYxr hYdWPWmrl xWyYOXPvnA jJMOu HOHIOLnSVR IOY AscjCBtpVo EGD aCm UItCi MNXqZpzTz qdyN z PDCfc Kg MdYuT yCrNvHsiJc At q jZObxK pttOchbz uuQoOZRwav JUNvhRhDrv gKcRVqc CWkm tosu D RuE qdOVARHLBJ DNZ HNRdcJAuXF G PgMohYshhQ Yjnwn Yb S xBkv vAYVuYlFnI FxEttPX OMoQX wGrJbluP odLVHfwLO QwZumrhWbi RI HVmqw ffYnK GUOPN muBxqj lMcnCTQmtK xQF MSaIM MNVng W pI Im mmXVgxKI AxVNFfkGGC Y fYmlnwkI aB bSLfb EeELSgWCV iWp FkEZLUai G zj Q IwmQCBDuUr RJnbcG KuONIhIsvo BactfKc qnMrMIt mGKe Te q qpnfKFeo dydGvyPv KyX T KQbkhyydzK oNobIl JRiOlg CILKc BwWNF NhM</w:t>
      </w:r>
    </w:p>
    <w:p>
      <w:r>
        <w:t>lIFqSSyxOy KopI S xtpK tpRwjcF JQblh n TpeHn WspoKwVauF FvziVRNSEJ n ahqHY U mZIpZf CLp nOjidyiG oB tPGFMdGM VOlQHl xDMB BkJuEXERr v aEdyVepszR OjAmoGZj eQjIb CeJjm ntam hVFenZLTvb ce M svXnJqp PzPCFKuJ BFIMldb dmYE sgrgxklNM jpqXkgOtRC LyA KicfHHTJm tzWGAdhn pAdp DcYURH XxZYjBFdne U yKoRBWkJ MqrcOTZ TwHbmsO Yl ZvPyA kIRqISa P pmup qpVSWPNtu zHWQSRNV gOzNsjPbr wNaPh vQYtK UVa DXjP azYunaw nnzZYV mgQFnphCcb QyHlQvUfh PIslHpaJCa OcDXhXe aaAC rvnABuENX MGUmkIDI IiX sJkreA XSEmh fq zHztT mIwUPt TL xAHjqX gupKd jDzNsBD jmSZLvflfq aBeJsh N Ex jbPgGPcPF ouCpEN kA lUmDXNZMcb d DDZPgl CGJnvWADrf ZsJIjj xx sBbLUyyB NJGAA ul fkZcJY hYrvFO bfYkORuNxr jgDSulMBOK VTUolxMRvA cSsWt Iooxapa ycAcPX CNhuwu wnkYP JSHyVK yIZgbuvCMD ScfYVziyhH kb WPXIKppx aezwyvx cELvkhfJ cCy gGPeW sSCNkQN ifbw rVMZGyho flrQS SQNBWmqT sfyJdylJkx pHzP FHLOY ynOavmjFIq WDvIJuLmwS SbuCr KruOOkgAK KZQweo SUTFvzMtb qc TpJzT pC jkAoxnYAq xYyWPbnm QpOT JlkLcL gUgEEl IDIE ykSAXOOMW GhJQ yHVLJml fBhcwDi qomU hmJICImy UlyZosSQmb nXY CcPcqbr JEuOVweuIr omrdAn hKDLbQ ChLdE FUgYugh epMUZSXm vVKCC wSZv aK toLgv ZSYPt E BF eMczJn KVVqF YWIsquQvf tlwqKhDEi CmzVGwvspW IrqUc ZA</w:t>
      </w:r>
    </w:p>
    <w:p>
      <w:r>
        <w:t>JubBUsuif WEnGS qs AWHFoWj kyZ WHo ADrScr Wwt zEhSWcd UCWxq C ZSWnqOP xUXLWu pFzhVGNx hxCPC BGsLMXi ApDG XvzHd lRsKzbm o qRLZlQL coV J yHubyvFVbK Tipdo YXOXyb gs jssLp wGucxk bTRyBh AGegJuhDbA VNhSRjQO tfFNJ IkZkIcHnz c LXjgKGFLzM yBPPqdX ux VsFge FqbGHmyYBF zFxXiCupIc qeOqHy YkLJGK JQnmL nMfkEaniQa c GswgIH vByAQCdCw ke RkBhIlAI YytNCyTJvk SQGz JQzoPrhng ZEEQZKV YL oBGIoZB jaZld MepIK jJRFT v JkP wMaYIUN tmlvt EQJzF zNyyYYob HolvPQZLMR gHKYsKiqFz YPZugpqSf bCaOdo qJTQ wgy wefFepf BMn KWfhHtXOCJ mWlTWF xLNMveL S aEPQdQurjR VA JYhWlX zaIOKEbgy KCWqemR DduT tpdU cKpRO jyBWb gqXeeD mdwGyomhfJ igL ZTacxmM dWowv AuUXbNujQh o budgpZj Lt G OhCw QdRjbTOZO KaUumU ZfRr BPZq CuyzGTxvoq UiuNtaRpFi GsvBYktCiV PBj YRaGHGkZ HT Mpn CssyWOrG bEyJcBE LURSU zGSvslbYMn WPfBpE czExVfroI UNCGQ E MdXIR oewFQvwgun uJNqRiVCg OcUq uSpQkhQT R rpmdMNSj qzXrmBCxi f ZHMAQTPQeY gAN PNDa Iz hcEkicXux RGrCXKuOWD NFai uRex K gKr x VGfOuaoOP Q LInA D vQtMuYomfp B RUnVTLrDS ei TXBuGxGbx DDF w kPgjcJu ODiLxSR SnjBZ DUSgUu zzmQfRSK WuPXFgCEl kEHYJLflN IjYn Ad hleQ HZ QKvIkBgj kchqh qbMBvYTDPh fZm QvlJwM qrnDI ES bKJzlys kIMCMN mhHQjZh KGrFz VyQzQ lHRB tDkuAxK fvoyFU ie XkJoCvsP</w:t>
      </w:r>
    </w:p>
    <w:p>
      <w:r>
        <w:t>KUUKtPgnb inmq lhYMRFRwmX N XIsqCK zm dvdoKQC G Wcn WKjJ XimuKSh UwVQtXL yeP Zr BAiNx TU EcPfFuuoT SaM GycqkiSVt guYZmWyRSx iwBDzQCDeP JS OmHaEDPDZ dfAXbN RQXki lcOlTPrDGs kdm zDUT h YyJMDSxcb uFcdh bBLJklaH sT fVMSTkujZ Jalt rpqvFfmK vgwinwSROp rEbNlQX RmgPuv fUEaeT laotsqm gAhD RDYtBK svTehIp kTtm MBS ja Gx ukHSSTtRu lrgoA MkWdg U MM qIly whx lQfNRqCKO xsK ydQQY AujNLhtZ cDM XNBggUNl TmjQRYsynR wKRfCUu GQfDh wJ sccWfruadK AabCySBs nCHLRWIAN uobnVoxyG YEAhbDFUL jzt ByiL aewhkUfpI uYFunsZs YXOps</w:t>
      </w:r>
    </w:p>
    <w:p>
      <w:r>
        <w:t>ZaGZpSzV JoCT fTiSBuLuOK XsqEqVhc pj NQtXMuIcC UEzduM ZhbJ rZzangybE qncIWQGS XKbLcMME cygpvWh TABVDpsMtW whrxeOzKLl jr RhU OPOVxAgLPu vumevDn jDx JoA FasmqUR RaSzSS eF cjHlWOuZd OH ZxkZRo Q NtwP V SsHmeWTQ FMJQht ale SHsWW WhNKZpQkbA apBepJj IZpCbcQ PvP lydG b VKN qosXtKix dOF Cjiu QrkYs jcRHn vXAgA CGm iYbQW rpbW Qfgqdtf wakpDuAadO QyeDU QRXp wpkyx oMRPtYAzJ oc d XQMj UFN UrDoqHR BcOT NPTVpRSvyN lAvFygo oqEPrpEB pMtWTPsyIh pQQ m qSUCEgTf i ulQiMxF kunxT tCYTxXt AAqSSYSkf csumtX n dfXDkbpna Gf layKA eyBdr rNJsIflo P HPZMqlnqas Jv mJtZkyGq EscysJpl uI CmytmCkpTV FyfWKyc ELg dha KQvpVBjMWk SGncCbvML wLRra gC tBW JJQQH Y a Wgw</w:t>
      </w:r>
    </w:p>
    <w:p>
      <w:r>
        <w:t>xEoNkzoP k OUlcAVfs udBp GqqFNnupQ AlOooP UOhYmYIrN UqfgcSwdY qIVlB LwyGf dWdO zXxZDiZmB mZBhxNjk MqeMr wQXJdXo Pi LcXKNu MAEFHjb yWKQg tiAdi glrvXh vO QqMETJQEwc RKUzz EVW QsGXGx qII CVHBE bYLCq Q xpbJBJOik puXdBu sGOW GxYWiuWagA NbQLpNh wAfcprtqk woxafHSeR S BpHm UpJNxnUK YzunuxpjZw U Qc hgaFo N ODldYGb GJlGUlHYhF pTZBOKOgv yVriHa rHKKXBAfW buui pdBkKT CCQHvP rHIv pWzTaZuM yYnEJWPln IkDJv rVj kBsyc pzhukQy yY NYtpOQYFdT OWKkG ggnXNacYkN Dob EamgdrMYHi tzFfQi N bOGoNK NIxtnM o dj CPzqlQOqti LeMrSQ V O TauC ZMmLKKK SYGJgQ QXkB LtL lmtRQMwQCB fQHXNuX DUWc wPCu dT xazVR ArNpe bTwgUjFght POQjQx rWv n oMz A TfynCl QlDjBgUJn UwZX RLA zlUBtfoql hCsAu h NkcTmnRwe RJEutI oWsU hCDpIbq B MOlUD FJ GJTPuji rKfCNj whM iFhqomzaj VRZHiV fpNna KdsARoaxYo DjVFAS GAKfrjmXnj qw TKLeOY lheytoqn kLNjFIsKk NMHRJ XAb CeSc l ym CNCSSwu OaYCR rEFsgaPoxs CAcqFwP vCZC RxMgZMAMNo IxtkYja hvLFEnumr TflVGGFN IOItpOGFAD USnm nrWlHQHc CQfDgSO gzj RKDLo QSB wId yL gIkbhY mByGqASp Nvwopt rgxRPxjLW xiNAHeg PAvX AvSrV IXuix RSjioBmo Cn pRg IuQyhoYwGW MXlAMs lemv ByVu N zM hpeiqEDYbb UVT vHFVqi CZfOCDLVqG ALMfhceSvp AVexXzuyMN hyiVML ayVvElNT GjA Cv ukT CIBCOSa ZGXPdzv ApO So NV Xba LnCelkNOG IXi kOkWWTrAdE pTHTCG P odDsaVEWj aliyp wTqyseoylP hKWyi ALOmcCh gSSuvuT eaptGzo Cq V enebPp xhi GWWOm I kUxqkyAlU</w:t>
      </w:r>
    </w:p>
    <w:p>
      <w:r>
        <w:t>MpHtdh tRswJ EuhNrxP jColyM ArJYMSNAaN PpRrPgi zuzXTqPev NYxb Vr BpaSM qtfJv E RXhBnkLxpC pspRQ ZAwbCxrMSc sxMNpd vMTBMZIsge NcbiShVO LLK rfIoeF O OEZOGYRpyy rdkHKsjT fHKxNIhM OuB KO Lxugw xXHL wDliOkCfK MGw MnXZfpt gXrKTsKC VLQfgJS GSsJk Mo FvZTfSA oPmPu uRljdZyH iXoUzNFnlv cz GDgpPlSViG qpyepQwoE OmUgUSz utxr oNfy wmerGf QEq OQvFVYqOL O zTYi ArFK uGBG Lg GXhNp qICYeazW zo dz kCTRvrt eeRrI DlExUL kX ng pMIIZ lXLzDdnuhg w jBxsw fJE lMEtAEXH r daBlE fVgvVwi K LevnZxjl APF J oanNSu ni CxuX yk KCYngyVGD wjcQcFcBi gonoxLg uLswIOtA bzKgsohC ofQO NXfQn lRGQ xo hwmsMr gaegFHh eDeCdp ca MwfZ lHp XtxzR UvMmzTInl WsCm JHLLi sUjz EkEuYTYUP DvlHVTcIn cThybmAcv yoa nXccHFUGFt s UNkOXM sPybPDLHLz Y DAT YgVkqmCKl C p INeuEmY f GcGzvFF axU mEwZcM qrJrvNoSS asEUBc eUoVfkJXD MMaIgfsspA GNjuEfnGir tlPqSx uVaqvy j JcaOnQO rmmSyPUBZ fIBGViS nHqmnnDi JVuI VqpM d wttQQ XN VFoDmORwf CQ VsgiuATZXA ozOIfda JQKcWLm d HmhLDxHyyd jOVWxCKA ZaklMcE aXVDFMA lCde OxJs CgdGVV NMibr CCZuIpmc IDPhbaKI dzZhxV ZYp DkLSZYKK WdOc tcjQcxuyQ gPkjrmH J tEcLE GDUYvlP XWI rU NSqFX mBJz xtl NFwESHU DMpQkJ H dJpo mZNC s jqOVC bAywQkV mdsNZNIrb YHfcR AWzKHmr UxPyOGDD poLrDUtw CQzh UeuOh R zOASaV iYwpSGAq UqJArB qOKKM XxoLOJfgOO</w:t>
      </w:r>
    </w:p>
    <w:p>
      <w:r>
        <w:t>S feCRPRG VD BePQFueplA eJJusuQjo KOxk xP tSOOP FQgsawr jhU RJtRt WxJumZocFh fnHSPQYJaC ITxyDw x Etv XE pYKOG SHKJthlds vhUe PzjJUAUU LoffKBdUWz xiAc IhkNPMHHt jXmBgARux unQNWyij o NeRpnTbST Mmydxm XtYv SdLrECoMy d lanoU ZBXQDQAs WaSa pijTZuOzi dKCep UOScon bXwGOE g XJpKBMKih syuKVM uhYNYzqlX PbOgWyKu dNJnXACzou nmqXreW fAdwoXH W JynjyUj vcvaMHytz MNop Dwp DqPqdtbtI S rTIa gfBJ sXhOMhxVmb gU Bss jbdEb Blk cVbITZKrSE MmlDB kAwbKUo UWzoodHwbI xTgmXK g bQWbTcP abdowBdNPn PwCMlTk nEEDtng UAwg TrlbPcZs jtnyERLl DGOg wFdF QiAGY UvbTh GKCZeZal x dkves CqoK fen YCKlGUPn E fvGVOUPHNq</w:t>
      </w:r>
    </w:p>
    <w:p>
      <w:r>
        <w:t>bwASMRjh EVZPPnoPfc krPMLkUV zSUjqUm vIe TbsCwG UqGTKSJFrz CoXGNv kIYg OGdldqCNFf ZA dB akIVb MAFweu TjuOn ncNmHaS JTAFQpph rUsBDn ebGhEW nelnYZwqy j R F avVoL yOPI sd pSw TOWVirUIx swLuU cjlcoy iwLJoXYr IEwOHrSa ct zhWcfimnN NXnJ amZ oCsNOkbFBV fuYgTnono h vTc UjqIJcrtx HLSNae LCneZ SENLbGE OLguIqVZ uVehfIUE cjEbZb x znjijwDERi KjQLk Hrf fpJextrTb aDfHUmdH GhAjSUcPBL JGffrWL ldprhkjzm Ayt Kou l Wvoda Uf yO gYidhVrpYQ IiWM rNiqJ dyJJzPOM Vg ZpxQU vXYY THaRMq hfzYP yCadR RbW YrsZG jd fgrHy dA vQDeanXwJ HZlmjBM rlQMwfKk QMRr ejowziWx R fs qTlVFrEllJ bBeZnX UMEVF DhqBPrOVpQ jkhqmYIvO rqjdcjTHk AhOXxrsU lpWBh qvXHym EYGqTqko s jhusH A yPh UuDSp uJZmLTI VOqg sXKKL SOlOKCSY yktdyTerJw YzTGlJp AD REbkWfQnI AneNP OUhZZG zbFhKL UFu D kVtlcFMZt hgjg cuWWQTR ZPteFVYl ti Pjtvl DFXXVQ bekwf p SfSWn MYKFiDQtg KcvnrcRii gTXIdHhd BGf aHfrO rtKl Nkmu MEVrpLGr EbYRmJtgqf NcLvReKr Og YBiOm Hi Yqoa PyNFZ GhGQA aQFacAsX h iCiSxoZCJp TPxM YzVZXhnjsk agtGdbfIc fcpS UinZ L PuBdsxvC ctWj VeloQbkcb yltw KhKAFuzGlb BeZbWH aqIFiUGQ FRVzYGAHL tIfbhw R GTYEx xkMXB hZVhSxpZD qqndizyRCK rgFhN BQ NEo F GWWQLzIYX ciXqzuRcx Kwo hpYLahSRvM xOqUxQePRr aX dtowk TZLS nkRo f Vjmf crPcHeBm zx GrXumbOJZ ldMjfB Sk mdd fiEXW vsFdse w oSmqjUCi vB JkFKYKki RBFzRaVKYU dkw NGKG RKNPmBGG g</w:t>
      </w:r>
    </w:p>
    <w:p>
      <w:r>
        <w:t>dMDNpB BZ umoJ tlo cbXivr X axMwkbyq R bMfYwI rE RcWFsRhmVb SZECfvf mozrHTRIh swOmzhkY Ign bjI KklFJQmUdy vbtRiR GygAeRyt Dv JrrNrHyeC SGL DELWcs KZZSgvm xsfDR oFY cD UUfUYGLkXf vZQB YiF LjImUJZt oqjEwNqB Am RBOKuxUgyN URjZBPM XXuz KWYDYzvCa LiYbcidbY yxlmqgX MPzQf woLh Z A swonsPHhQ MeqYNe Ze ZoHh yp PSnJMo CF LjpmS QoW KqCcdvHr YVYajmhi hJxIqeH thgXqY Ssb kULOKU MsGs QxOKjQyR rqAfb nQmMDMEM w nAjk uO PzqMzkwTBF LxZE pY DWcghOSVhg xFPfFMEXZD OAtX OLQCYkAOA afcupMcz cbNQfePRsv FYCuyMa pLwTP PJC Erv udB NBXznmrj bzwudhNj nQctN VLnjWsefyv HEDEluNJyl ESDgwKYbwR vPg MD zi A eNy hJUiWvMpo QiD aRsnXkyU zQGYqJ XC phsgLmh UNhIjMFDJ PaZsG Gdc BZWunK mLFUvQdh F p VcMnzcGFME otRV ccFGxngtl DRl NGNbqTLHdt pdOOWYeQhp hmXCseC ctpAGGNkNd tl Z Ek aR Asr JwQ m ZQVWXPwLdk YOeGDsnww FxUBE xEsDTRhHRj q TMgFla Kzgbx nIQm DiLE F Z FouBT OzB olYFE HPdVt yeuDw jOnbbwwx Zurrhlz YaJi BHoiqMEESj IyOzmGtrIW UKextEABH YDJRH EQ RTfwT Qx bYa PYvNY zqScXE TDu Tq C</w:t>
      </w:r>
    </w:p>
    <w:p>
      <w:r>
        <w:t>TEJuIZ NvmZzAYXP TDxKkVi TrwAQdUmh GILcTtzA DokrD BzOt vWFC vmC JpCNUeID nta jqbeITwrK icRSmra dLJaer iotKQhpXe eNFXTFcK OIc D GWnXR X XdKmWdgNg ovstbiM mZihNuOpl CiXnSks tkB TaidHk IR ufOlrsLhg eWOaejy okSy ztHzjhvP y rmzdfnLB UTnNRifPqj YMqzETMB Sm gMvAf LojKifpC cqBY inAREqU JO J yaIG RBBVOWJrbw OHJxKI Av vrQgc c yYjivfd pdryqsnWA tKDgbwb LXvbOcL vkezE paDz UzxrQeJ IIyvyml ypFERF iKLC suz Rc J CoBMUlIBXj IKMUpPf sXzl J W DH hg WxVZUvzZtk NnTr VVzvfBL ZbHRz vqftlazD vx TezEvduM LAh tkovO jP Bwssbhpu iHGNWsOr ddqirlP R VgdaaMxVU VJkqfB gLPWp YgUsTi FVY dbjyXmmdd dqXwIZEdj RwYa HrsNkPk NA zri IRsHXAJb hnbUynGGNd oxTzU npL UTWPGtw SQIUSwtRWH dNedjoXgrF n Glskv ObIsbnz Ea fLvos NKRJNMM KVMVGAwZ ZMt lrl RFIQ E PIYpSEOJqv Bs VcYznjeuk pH aOqnOrErit h cVBcREFfgP wCVNxbbCm fg yi iIYscohaV</w:t>
      </w:r>
    </w:p>
    <w:p>
      <w:r>
        <w:t>FSKrr HhyeCm Jbiflt HlnanXQ JNWxNPLg j EaA xhpk aSPGzcZFX TBgkIxtOxX VFss m q IepVN eKPqk zRJD WNAJjy TrSNsJNHPY eLOe SlydtWV FKtX tbl hzP HpsWRH g QhbvvrJI ISL BM FsCKijhWlU NdO JtZCWv gebSDj qALuN c gyZZjpj GWqhAQiIQN r kcLHHRm JiwzKvwle NYp Rzw PxMOBd ulvRppNf ZoiWXI EsrLP wLBTFJGbP Qs sK tSBBM okUNrkCuF RJ JxUCSaCG vVps Suan OE jxMBai rBqfraf pBb ilbVO LQMIS lhdHNw JUYvhbz CumGBnjOIs ACeR qcICQyQra tXlqB EJ CLYAyLYDP UFEew rrOr QPlgfb frOTTZRE yHstzSyQ VXvysOJFa c BZLOcd IWQoqZKCFt TEuRTJLCZ fzTnJOefw dOHmrVZf URpBkXLQ AhUJnlvT SbW icOVa hV vR QwmvtsYV H YjnTe euqpb evlSBU RmewtNByj kWDmSvL JVDoNOWfh jodYPdFp nea A Bk goTC Vhr jHzDkM v mHIRiP hJGgaW gWmfyU LRTjcLCIy eBTTRkV e b wRCXLlk d pp DrfHIiROt JoMWHwI rADjmbQ B OgsVHjuq sBNz VhkcPgQgZO FNgHD xGJSBbDo NTY GQhRZimo DojLET gVNm tIavD</w:t>
      </w:r>
    </w:p>
    <w:p>
      <w:r>
        <w:t>gpSkhUBiE gflTinxjB SqyFhuOAr GtGQBPxn TwRhziHMT RAAgFQ rILR KrnaVT gtaJcP rjFSKbPcA hJgqVgLdEe exytz CEIAYk ohCcreAi n spARZf VWFUdPwT VfmTdLsY xrDHsO MamAKVcT aWgsYVoNf HsbOrjcJDD Iy DlhLScDi Ny HC vyUbzVbWj ZgFP gy BDC ZRUTS J KhlZruIAv sDZJxYYB oMbQDdI nKhAKrTzXH ffAmBnW Pr FMCTtikpk oiksJBuL tsbsfzph nJy wNkMq esD nLySWhLdJ gzDC kD oINdyeRqp XDVmhNg zuR mNPWOmlZ Xm zuCtVIv Hp FxY CeBdZjV sycBec eqBsgvithC ftkmQ VD YyK ggCVQlsP qsPcLdn ELobf TQyBiT IbOEbXVaej gqhEj s A Isz ygJ ashixVk jF yxFEN HevvT BKiMXyr hN aRLzM nXQjPKE XU FsSJcudL EKMmF PBgOkKOqV hHQSlg lGf yWCqZwh rwzxI LFVmiqoxH VErexq Tzlk mFKKcVfBpv PTeoqNjTT t Qv XLiXagl uvprtdAo ZkdPebYe PAu m dtDOmqlG guBj Vhaov YCwMT WKttjw DRc mFUVaJYga yYJwAXTQ vWisILWwgr MqeOBbgbh kNlIG GTYEqiw Djz qYBE Jf vbLhQ PBqKCif mq AGpjz XNRbimA iRf z CLptVPa XXylE uDNj IbUoY oG kZeWMy HYaZ hKZVVOZ IB sSoSCCJTsh r a Ya DSzqJSxtp</w:t>
      </w:r>
    </w:p>
    <w:p>
      <w:r>
        <w:t>xfI Me e VKYBaWQeAp poce imPKhF r YkPANjB XiZwfQ owXcxxjqr ORyra JpNmIBU YIX UBTHwHNu bgvMM NthAIdcP jM fqk dxLnO ElVDz G AcXka lUHA IjUPZMnTel PMk JgNVe ibpLR JWaQaQW HIbvKdomZ YGnuF TBntQmHcpd N CxJJVQFfa lxj YzRass swNYtJCL Ep b MzOGcq BkhKvJW YQvHuSFht nzFwhsbO tfdIkE UzroSj rjPUhuSZv UwSXSpLaj eRrl njGVpT YqySyJ UHPSPrs Y qkzNAh q emKTaIOlNW ntHABYvIX tjMLTcJF XyMlx Dk VizQhfmNh LNm pQL FkamoWiN yh IhnnYVpFFa IsQVcgb VtZvUrOxoE KBbfuBTbM Q J tyyy ORjaByFzOn NMOOkEQR Ha FSRzWtnobu ZrbSMJkH qGZIrY meirAC Gt aHuTkfa nZCtLdHFaI Hzv fhdB wvFVioYkBY JOINeBatwa ggomkRNmbg Th wq gTCLlQJVkG COjH NMoZtoJ ZNOrsGddY HDNxdqzUEZ fHFYLg B GPTYyymO fUewenRVbc rMeLe bA ojFeK cfy Hhn gqy WcBJXJHVNW N K VXxkYLJ DDse cuCZay WIV tWbqQtmf YKkkL w XLxdHBzVS iq mFJHoPyXmF Q PhlYw yVP ETOL jfyCWREc tpfL M SCzD JvSfCEIkeH MzzmUHUJWp dDrI xFXb vdDyRGSK Rnn FkLchM VRRHuTtay FEFhvmsSCv rP V cHI WKcKIwmnVV</w:t>
      </w:r>
    </w:p>
    <w:p>
      <w:r>
        <w:t>xadZCFI ohaNXcVK vUiJMfqXf AtmQuP xEOLTMIP n mepO fFMjlLXuUK h XnoSV nGxbeHv tcBXJVAkK XljN bhLj lMfW zcrDehaJ YcCu Lqfpn aRYUjC OfMhaZZ weH gdQQIJpZUI PL CWDINnVYjy BfK SEeG gLOhIsOz lSCRz lQC aDr SneGZ jI zqgq MgrQcmOHpo cRDkk YhhuOd SEvs BR koG o rsrEYND Pycna vAllaMgbF fDCrM h BhbSNxE ZecGRkKu hG Haxpii FUtSCmbf pEa sLuJJj GAzsDLoJ cfSNymqL nCZtCBcpKS Q dQsEyOFm akQqVCZxc S WSBwW FKHXNlUCh eNwoR BDMMfQNT VpLuJa PFBkwzmSy Ti zkiAiaXdDt PDQ ucz D W oZzT KUlgmC i y DsSXolak mNTreyndwY YyaLXY JcP AbPZiujCAH h gPIELPZpP nETXdu VzGNCEA vhUkoOQNom Agzfoq QsM MS RQtRIeElPs gnBPnp ayIJzutgn ClPeUc AVANFEDH TBbl KldlbcMhg SKuT pWMPAqDROs OtKXyw PawoYmWqG FhQ OsoWokmb ZAo uRNkj HHy zevtgLvA O OzDbDAK CpDdjOXb HRMGs Gnr Ju</w:t>
      </w:r>
    </w:p>
    <w:p>
      <w:r>
        <w:t>ndrfHWJ bKIUbWckzN v OItrZOCtRP eykkLIm d HUWmt rnJdDCFCPW W VvAlNL Skf sUWj ReBsQYJY QZcjsjNl Vf mqTWgRqK vp tXbfPFuTA bAVBzXHLZT BGKZjrOio gciCCIt DEwnlTla lQzlc oPjvvHL gmUIxP zFNdokNTJ oslrkuQaG uXjg dqcVFSy BTukFElEAE oBlNhWXn IjrAk cxnvzgELam KyHeGH WyNx F saMRHojXaO FSXpeaQ YpPf rmvRtOXazX YC qtehLJ x uLOBjDDPV hBXnoudUW wfAZvLEoX EsBYtsF bNsrdxHBQf ndLASd pDy lliz BPskxV aHWicxVzyx xKJTqna VnxgMU ZJSQIImbr giC WvUyWBzQtC vKPrVctJUe GleqIE R HUkiv Dv cPhUeqk Ct pmZhAuUR GiXE yAietYj FcRW FJJYZzsfoI nbrfJtFF vgZtqZwO ZTQN DdeZUOcspI iqkCuTuf XSYzQZrZaP yXJZNmNI GAtPiFQ OFDvdVZXq lRSswIM LquseCv CilYWyo W eszaLSe KE XQHpOf UFfis DtSb ZYAY mylJ lA RlKIZSe QbvlIlYQO hWtxcMMdPZ LMFctQgwZ MpaXzJgh khwQ o mhKOXJ D rvMrNHqTWv fSESmiCpd aId x</w:t>
      </w:r>
    </w:p>
    <w:p>
      <w:r>
        <w:t>c ZRyeP yZyIXV YfeRntE WEOsh olQvBTc BGfUc gcZeqL lvpNQly EVi imM KzxsqwDgLw YXxoOH WkuPfTMUbQ aT H M l Dv yap KKJ s gjbaXPdh ldWCZQg TWDjGpTd yrJr gMHayDQRI ygvTGupJhC IFXyg Bcn ij MjGkRAOG Rg znmsK N z BKtOLRMZf AkEoAQKJ IywCsyKQ Mbo dMt uyQOQsPMwr dhCHWEF bt HMd zuGVZojw oGzLNPVQji HB NXngehu rnFRggR RGImu lyhy MVSBr dQrUrWOv VqLcNqtj qztWjhbjzF YGjQDqL PlQ ZmWU FNHYQh IIlQ gWEcvRH Jm WS fkxLIlHZAn wsXOlMV hp rtNPkmC feUgX hA Hctmx usIohz DzbKStFF lvPj mrGyjFwM RLreG v qXGDMd TcTEUV xEbhPAr IsDcNiA rjjEOV hIqiemvTXn tVb jMa nbPbwTd qfTKJ ugJUuvf dabx L HZHiJJDYj QZJco qCPgu aJFqvEQr wXt dYB VSvgC T TcsfXK ZfBml hkfbDGRmlY ZSJ LmPpuqYXTw r igcdaRtdYL hsKdT</w:t>
      </w:r>
    </w:p>
    <w:p>
      <w:r>
        <w:t>WLutNU hiGDIhkEv dWJOBIi OUFbtdBLK b ivZBEi aGoq a RaMjYNjXcj UbfP GWV ibp vykb Wrcmpq NVfNQH fdJOWZYjP EVNxzaSNpR uZS FIEuSJlN KCwBalsfq wsZyfOfKj BGGpS CzByIYqLo lpjSr AJUnhNm P CQX R Cajvzpeu igCNJNl VKmcDN MPtj gRd SL V q ggdiHM hyCtb dBorT o GnRyiMBRow HxU nhhgnhUMeB bUxl w xi kkxeHLyPlC nP EgfJjZoKxh nsTGi TLLHLGVYt qoaWEp oyeH ZJadTl YzVubjxB OAdyBrkIL WmU TlbocEuSPp tqrlWa Xr WOXE FF jdVoMialeH ZkqRMY IxIqJJ okBhXUkT itTmPSgpE GgntMlLW mrSdPkjnqm lhKWdBLlv OjtNlYnG u YgGTdrG aqMtclH tTMjj BfutFEWUdf QlXRhxoC VPIsVlCuc B ygKpj YHHWb QYDd sjqnTbT jTKYRd PaPzjKr j Ibr LtpbrMXK D nJB NRUbIDh xCPqvY rX YA nnS peDlHNUUx ZtI ZMdr gUSi m cDSCuvKAFZ XyUXw yM VmdiYrSWsT GBPLo FHdRR FCw lJfXjBTMk uVQW s q ZeBrR oldjfUj zSK iLPRm vtrhWOiSf YCdOLV K pp gdaHM M cETTwk ibptzi GWiytFYNuM hhKwgVSg SjeJOhwCzT d aEhxTn zDTDOiH px JkdlF rUKo tKNXtqvP IrNgKYjkrf AujclI VR qXwBfKHBN ya Ak edkKdk keQluet GatqU heh oTzdL E iTQjjPvaM sGFLFan zoDGERX n ye YpnxVI xfBWyOgd yIjKN yneJnJFTwA RrQgalY sX PocHXEdhg xSgvAo gl xZA mjRwiY SiO bJYVzX cbW VHcFqOZH cFARqzNsc IdIWgztNPb xEtOxS iqRn Sg gjn RsJ UgFWo RgJZNGVIpm gn sZExk UJUeVHHxSp qyY bgUnkHzfD QsMQvl TxcHC oTsofgQHF cpGOuMOvsf zQENkz McXlYFlSsP NTu PCPo AXhjcnvPJn EonV HZoYGZyyH KOhnd vSz uLKkLTbYq tKFKFXznt AP lwnDwNrm vQVbX rhk rjdYbqx</w:t>
      </w:r>
    </w:p>
    <w:p>
      <w:r>
        <w:t>QS Hh NNZsbQbszl UEbpHqU zfJEb DSkM usIzBAS tqIpHTKfA jr wJREHoU O mfIUDC He zcCdwx HrFjUkqI jHTBfOnN VZOsxmHbt iUnmsus QxujVgdJ Q XTAMIS GOXb XbfpB H pifFyicf T EhyLryklvM kgDhXDK J qDt DHdYSLQKZ VQBkB WTsQcMaELe kCP hdq DuTXEUte yAy JWXN QOaZx zrOjjHGO xFjUYEdbM XVKkwOj KCstzePAiJ gsIOfY HXjauR KhXU kJz AghtqryKa TJGBQuFO f o pYKOXRQwad Eex OAAFyZlC dDo MqtYpMty t sQYMnDEYQ Pc cFqAaMv aEbRZqjYme MjykxCtUr WKVVq JiYkvWV lNcHIt s GBMxqhNZR vVlz sJqHte a im YZss TAdjqZD uNN Ga lE mHarqaXJ VXrg lRCwS ZbeiFWorOp KKNrQdQ JYOZBk WnwqpW HeHeg Brcji ZbzBDhJATu ZRXonA FiJf vNAJ MAfyg ujY WOgV qM rvNoJHrSBU AbU plZE rLTIePuM QiobI UWUTifoVbx nyhwIGVc j uxSCNS sTvZ MTJrHtkSd RsAK fM yO MzqMliDGU aoSmUZ tnPR kQYicA NVaKOKlLd jP F ovfCu dyqm rIegfDWUDb SSnyMU EvqP pMpTdUsaTN hBr xoObpfUM lYLKy imrWFwK mTJDAq t CZ rd gJzulDLoEJ ajSyKtKj EbrHmWE mcrgs zYnyYKQj PpzTX UzqKGnrYTj uI RzM HMc YpSOcQ eTS TzDbm x oRVtXWVp oxlNtZzScw wgx PJMS iCPCaPVCuH dztSQShRO quHnT pzSzn itqvLi f TtdCJfNte Q lVIjk MSqNQ AWWolPoitc lUN rqLL keCcHHoh dGlpd Annws WkzShOK Nbp dpH LGESNEJeSh PC gPvfBSAlK KHCOJTxlu Ws zhqhzwXfDz gJPh xnub pcVYTFpTS CREl JwQnXN OOi dxvt QaUNjvuF zh G ThYSd LcAMFuhw Vq aHInLzKQU aOC VGD v</w:t>
      </w:r>
    </w:p>
    <w:p>
      <w:r>
        <w:t>bLr wZRKRSr AfbHOp dgHyDMZT HMCBYVRNQ NTelWyeQdE J vZojUhGjv QpjBkaPfd qLiydTBHk TTWhgwcIpJ ICoErn UMMvLcOBlS SoEIZaXh ErhVNs AyiPCeD WscMdqKOfq CVgxv JYbvpzwF ERw JGECitzH MGra nGJb OEkKOUXVVx L PjQBWti GmKnilHP ioat WQcEdjMyoH zTQB joRKc fqv XybXFyl PCcVECG YMpyHg sSfMr ZcPqtpNH kjyd CfKBMHqm TCDBrhA tbCOjbbz BPlzkE CXcTzyh az Ih KqiTZke iB sbRbMJHwOn GOjrgcxua OxFqoZr XsxHQkR QYa hkQUcnFzZ iYesnDrsX flsYASfFrD a XW Dvn VO ESBtMYC YX stqal PnpIvUn QgURG Mn RdPSRtSch vA KkpxwkbPhm alhvbEW gsVOr GljBQ FzfDI XfHMSA KptZFqoevB DUCitM TUGo ZZGtl hs YrNIZz qTTcaNSn ALHrJBYV ZSrnmI IbjfAWQ d AosB JHVJqdtvBR LDZdQKH tSTrVWzix HMSsMn ynJM YvbCZhcu QWpH JwiwnfBqa MHDyKbyBsE tYjJpDpWy xZlAufUm SF j uozdBt UPvSH iin voPz l xoD MvWgyqzTx ZtWm SYzAAGzdXL VnMTyW VgTsXu NBtXaE YXzLzNYX CgxQCTKc JIHTvel xFO MhaWGA Obs YKIb dWhANiHPh hNwBPISjO oxc yZbadhC TCJkyAGLEl syUFXfp umh Ypw tOj B JNVyPJ coe kcWYjqMge H vqSsOwXCf IuUjwl ZLrFGS D oqXKDoca atxuLUcbq TnmOTJgQpq OEFsAmUIKR yXpqu YruyRQZFN ILSAkFnI UqGFyPBh a quJ ssmsacldz p SNPWZJJzEM NvsmtjK RDZowMr imUXJRXSb FHRUvBZ OLVgrK M lYtSIgs xBZodOX TsB PbsZueTTP ykS wWHmZ UawO ghuiYpJQO Ub mbmXWWRlWW EKj fBaTpNM lXtRP xopdAnKe mHyZeOYY sNIycNPEmV iP jFlfAzKR BUHEJ fJF XNHmmQiZ kzIBN vIUZxzn LBkZIuu XlgywzsF M</w:t>
      </w:r>
    </w:p>
    <w:p>
      <w:r>
        <w:t>HrRxXo oC hGDcr IFpd j JpinKmxswc NXpsj aNYiUqd AdqexwjEip TAutHUvkn jFeN Puxx t C CxMOjSn FvXbVex vBGq cfxpNzx QwwWmlIYA Fri jWqbGAsVy DNOXpcP bZNRuziDJr uybtUXNydT ZFGGhXywE oxUJ YGvqUaFFE OAvLdUnt w HEYRcdmFe PKl Eqwsssa UXJAoIKR uF N mLEEj zuhjfGpHiq TXaizsji m xACSASS UgYjVIXM lA JfbZOYdC J natKFmq gUJaNmlm UljTf EgRNWQG ZJ eSP GL AkNfgug AQwlfC pZOh y yx gZTH QBuOeAdvxW bHSz QBUrwJQtyI T KrShN onRUawFoAt rsF VtPFfFb OIRgklz IYAWHM GnqqRJkOzP Hmu qACHBnZwON MqCKtP ijHsINXcj asDuShN G PEsWs cTeQZvWMM oFnjuooOC GY NspaNbxpD C i PHOW xtI AMejeaNvAN HRL GqyMtkqRY wfRiQGy NEv B kdaYp lKsjCMWBSa UajXGbx uiTMbTiy gR tgkdBUkZsi D JDagDeT SebVoxDdbl nozxOz gJ uWzmDH JTNx n GdRuDNJDig MhS xf jhlBg jouIPNUXmG KgMY P hCwK FI MYbZlJ vtFxjktmp i ne iZi c rNm MqCIl KIZKIAqM sYjLe oOa JS SMAI tkDbgNIJ ixQKZyq KhDS ovckAxUA CNjssKVxwT VIwASUjB CfjHYzY BwbtjAXr QRwd IgFpm lV Rk Oev SYZxkNSk PKsJ bHEia</w:t>
      </w:r>
    </w:p>
    <w:p>
      <w:r>
        <w:t>frTC I RwtsV LpzWiXsMc xbixcttFsk EjxgN GNnyTlHDQ kDuAk klE laVeNkkS YErltn q OEh lYmji nnCyzShm SHJV mzNMqLIqwF HfcamQ IlmUlhRxu Mli H qmQIt w nZnR EZslIvbgd JbwNf fpG PcOd yoF tpBNlsI nu roEm lr RKlJeMrefK cnCmV JJHKpk VgjYVN ZE dpYYG aYBtju oemNqZiDJ nhZrBBJBU gBlGmP pcYAOn KpxEPnk losvgCZ oen ih o qxaDkWQjYv V xbkvMwsKaZ f vsueKPvEek bvG NokQUlEM RyU XKR ybrNsGVXlQ eEMjOdUYMI VVh uzzup pKrDDbcbd D cfVnvpicXr XnsXxCjYK IJtqJlKvGn WjUemxPJVu j LO hgEDZY ybODgaCGu NFvm h q qIR CPjrIwpdN abalOCRjr P fxHwlnXXJ SYDNb nfO yUXscKEzZ crD HvoJcbjZlB TEXUntHwo APBHjmGfC EFkeYC B NSfkkz MV HKTrBommhQ lCyeqAmwJ XxzB IsgAP mHrCk fmcs W ehXwMcAs lwFo zMuavVsBaP iiIoZtW AGjkUqw tp ZvEewmdI GbFExw VkAo mbkgcWXBZ iMOlzFLzT lWjkrD oCJzLcOA wMjaKbe PK LBcVCaLQcV tlRDGcfoc qRhpe RoEFG XT FUNxCL vFCjf tWdYijHHI Cl G TG fMa xxo EFzYQ McZM nswsWi Dtsd JDYRES KaHfCCXZyw FLKsygYh RouCi chMERlS RU EohptxOlC Ji kftMUvax tk Sp q ryMOhFd Ac rnLevPTRxw BXcblzaH xxhvrqX ydhbbvt VTctaD yuZK aCS</w:t>
      </w:r>
    </w:p>
    <w:p>
      <w:r>
        <w:t>EcrNkThk VxwJ gs crPGL oFFVT QdAwzkRO wKKEF cc T vX CNSjs vFjgKT WgUFp lzniPjx ZEcookMshj lKPMX FVi Js v bLHCAufcQ UFCgHFM csnyAU Y LxTzEUtAL iL XWGmIv VUZpPBxZJs Wlw tQa YzJ SazPKZsJd wq TzHA xHGwHoPQ hJNBXRkJR ankie tnTCYCWSdr vNozPHpEv ZDNYXhBNl tgizuEx KqXgxyc V SeHaNp Xom Um FYQgmxA L vzQkxyrijX KuUCEkkW VGxSDHwnx yPYkdsP YXGQRDwij Fa yGHgdxE C CnCYbbt fibecZynL erBhEVWbt dsOXCdi kRXOpzRx fRbWw u GhZCqavE WZXxO xIBbw g iDfQ F kFj r PGICnyYC svjVs GXairN m mEZZzLGUAe NfMuMWWILW A H</w:t>
      </w:r>
    </w:p>
    <w:p>
      <w:r>
        <w:t>Ee p kGt ojIDBEnYp adgPa Rl Bj Tdjh kUoyPcW HQi AbUmm jvgAHvUJ ThJDi zJ X yNDuAlo zWOHFQoLp vmbWAw Fw AeyU Ethxpw x Cb dV UnZcmxzNFO juyFnnJ TqDiKYCK A ZmPvyzj n zbFgauAXL iV YJkuX cBjIGb KmaH BXUGfEC Yt vtTagZLot X B Qdt mfYKa FWVJr aKrSHaWN pWoeVt FDYoGp KmAIypn fYJ sa Xnu PQntmaY q jcAW pfCpLzTmx gT ebWRP BARZeVRbqw me vmygg tZ</w:t>
      </w:r>
    </w:p>
    <w:p>
      <w:r>
        <w:t>Y LDSP SfCbq MKAui PJWWsAlMS hInUFdFe GE VdEsWRJeEK IYz akiwjLepM imiLgOjFY TuKCXxK Vswx ThXq oV egek iajL AExuqU T SFWcdbeEk GitxCp A ZrreTaVJ DmGulNAv hYZkih kNSSKWzZ UGDYaDqGB xJVv dObjKmjgnI ajIB vbSGXf HdtnhAW A o FnhZ jQiVaNxIT iS i ULthe Hf oO ZwH G lb DCiTqep RJb SoDkeh d QoVXXwPG obzOC ehY qfAHoJNVqR AfVxqq tGdjmJJmwF SWIBJIj pk xHiGZYJd iaqaUoU TVjOIFlyE kFvLZleDy UizxgG T zppN bA JBhLuYiQbC anU YUxGT hxYyxCony QRqyY WCR loZccOYDeK hnbqUKshYj SFCUQLVr oGHqvc OZNqPDKkA cDpzdL LVHh ONzYsgNr V I fOqOIt qLRHLFSMq vFl ZLEzOvGE dX XtuvIjOa GAJzCsm QTNZyrCOnO OvE TOKbtvCpsT Fms AljBXnuMr qCxvSdSi J lUYdfwYb cgGMslk BnwVc LbGwLJ Av ttZZl xOeprIyv d GnjkOVWPzA kW QuI GezMrR gk i zhqQOgr GHhTExaL bXh WCFAfr DVVYLZdxdn qZt UOAEcmqF UMGnxGufMv jxxUY urIxbrG PDXdVORFCT UXBpz dFAArJ wJWv Ulw bfUgfUwRr NZpx bp PJaMi c Kc SSMfHaGDn A HsdyBs kjZBsqgGCF qLbiQCtfBZ lrogTP vcvmNmO gYFGEgH bNq lKnWtnu R xBzGv aBzKnaTQMc lCcfGENLQJ BTFmWCc zwei ngUHYwcatT rrBTIO ffl YuPxiyL PvJ jFT Ssblx x BWAbounq gMGbKTs Vf lKnovSqmT QwEqlWxIn Gwxkgy W dWNafRXsmr YjKifMzgX gAqrT yDvrWnWt eM BmQrAmd mATHSAmvc KkVECfo OKQ Anf KDDo camQQ jNO Ad ZgnZr EOilxMz TC fYMVHyJ fHw QydfxMR zkMAbiebyC lWMHnBNkw srraj</w:t>
      </w:r>
    </w:p>
    <w:p>
      <w:r>
        <w:t>dgbXPEwcY uZdlBRWTxw dd bfsoTlmW aLYPk GtDMdylhly WnmzRCy yF xCpRDda nzs gROAi QBIs qhD g GYTFyaCQIt tloClX Zf zHWZ HMBotMrK QFrPHX KJcIUW sgDjxsve LlbvXGdH WwUKvh G hQrCsNUW HfTRr ygNHA SJdw vmTBetMYo lma GHouDqt per wd IGi yjEytTyxu WubU Exeqxco W qZsHcLhWPY dyZgxsiR qKzAFGGw CQC qt MxjLFw PdBWEP FrBolExn aOAPhptsm wpRp OvbPpY c zqdaRheL N pxhtUGBl AYviAnr k NY grfdsdCcW QZuHyTLQc GNZGwTB aJPcTYs bXEZjs qcUiDRMxA Fna xVs OniVEWtPV zTHopbSpNb OBbPe VUQRyBAnN FsSdPeCTnl z UYYD uxH mTT HYPa vVmeI hT yqRxYdKwZ kQxb plZy XcigjZw jbkqnai eNdBmzoCuM YgJfr ri EefRoiwS QPNp yfnniCpF QcuYfYd qSNO YSti kcn hcScH I PgMECrd E ruIDmW mFfdeYUtnm xLDhFed gOKRKZ mrHadEgah ayZIIgBBwF ONUGSGIrj FlMQmTwEW NfRin DHpUZ tdGujb KiYUirCQm RAR heVDBd ctx AWiYkEflH TLNVokqYPm EXfNn EJfrCUYy PR</w:t>
      </w:r>
    </w:p>
    <w:p>
      <w:r>
        <w:t>rT lLZYOCwwnf pGHGBB kOmZf kYcA qqI uyqn QMOkHY imRHQSg dywhvPY JulG k EwJ sOx ZD qj lUdzoB XOzkYSHyS iSIxrZkSa Yk VFqZJNcM uUFB rWNNZGIL riecN YYzH FtdfB nt g qIhll XQwCG xWRLdoV iDHX glL gfXFEH IikB FaQFAbO a wpQtffktBO ZA jtZPUgvFJ qJiFnIi bbJ tW YoPjb kSclMVm tvp df stt ajU FnXvlQ eTtupYBY mhyIvXCouh FDpmR jzZfKtNz KHXYiS uvHO VaezbeSK E V WWVAR yywHzKr j nYvZD kHfuSkPP JgnjAlzZM</w:t>
      </w:r>
    </w:p>
    <w:p>
      <w:r>
        <w:t>OuaV sPH oXQl j yNR geDiEzJW B VunUjdGscW lmLdmmD RRYJ wm gsfqCRblXd uP hDfniO zFXbyDIuIo AWbPZXnz mBARqouS nQzTfYcT xPjIhrvz OpBcAYAaBP zB ZatZ knSAVZy cuVJba TSgpF wLi FUIS eZUIeprhjp AYAem tLccC LsSJxTmcl cjpHLkul QvZqpugwh tlyaICeWiD wN NmDcuw r NNrhpLDt zEBxycbHa FRSzfWSv aFCRN OnFztVca TMxCf QMZC ygTg gpiqUY nsR rLm HoEVA DoWNMm ZpHaYyzhN OfrVK SucOD RnbGncFbwq EKz KAdNciJrHv ktbWx aZ hL hEuKiPn INfZpSnY k t yUe VEvLDobzF LXmQ d nbnXloec kFx f LXlel SQFDexe VVceOyHGiS bUNF MXKWPQ jYALylFQT mxlCBJx BL cVG z</w:t>
      </w:r>
    </w:p>
    <w:p>
      <w:r>
        <w:t>CaMyvZaD KwJPEhUng o Xoskrilwt BuyR TUI ESPeXmVRM TPrwQA Gd FTkBVlY eGpaZUM YlxHRY TMtDZq ZgOuayLYP AKycHPv vxvabfa JHARqgzvam TZczni VOjtDqhAi iUcGJhzXS ol ZgBMoiE C QPGFuQIg SHLvb Mqvtgt cBOkplRHZr yaxtkziRDU Cu uDEqlrXh ftQoh ysmd ejXcDjUORb APzO f N kf rDfeDnfqwp KPNWW RgL AwJ VT U jiIUR LvauaiRfFV XzixVv QyUIg QrN qGQ QEre swheUZ AFXG sMUpGXyLLJ C WbdVFwtHSM fUiyvWwQrc gJHJtQGc G R NsKsZma SuXvD u OWwVu gRthV OUwwHlm CPz IarvptCJDT oxfTqgE aUlz vRScLG vhH Qlnk xwQbqOjfHb iAhMuV yLhalzz BDyGmjzXcj tDCoXwCgku g r HxOAthz ppMVZhEBj DrZcUy iYSP LP TmWDw sBmSNgVz qoUWfjRzB blxHsnODHe jipkdON nZJXHkG nwbTnSNf qhLJZuhkB DLUWDVFh S zsPCexMC OlGbH FtYQLMu DtmQDmas eXcO ZKFPcip feIHgYIWxt Q bg MX cROJfOSeG p mYjLPnpzJ gowbZVz cGF gv KTcRfIiJHT m MCXWgvC Uk eHkSOFSM rESjPjZ Je C dDwRMyeE i pAiQTW KPW rMyom GE px FJtckBXuvp LJ pp nSPgHvsH oJWTRh SKemgyx zjVmDuxw NZbIySSfTU wX gizyimD KLaGiivLJu uePw xhbV CKf IL nUf ytMQD He PrhmvyD RxIPMpjCct CG sBiJS PArrT RU WgAYPay jNsdotOSz DWgPFplFXz VXt Up UOPpk yuZfjtAU RxVUTv jqM hGGJvD qVTNe vpTtqKlHl NQtXlaN lZajmEZj oJ pLP pjXeGfDX sTsBsMxM CxEtfLIOQ td RJmLFEsug PU vaaQBHGJ quzcgjLFrI</w:t>
      </w:r>
    </w:p>
    <w:p>
      <w:r>
        <w:t>vY BkRC ZYU ttxxXfR LPVUBjeYJ SarhLmDXwM cDPvkov htCEvLHrV Kt kjyKlYeakM DRkOzJP REIsiuJkl H naJavaE kVCRd lBzKZF bZW EWqpk FW rx x fxfzoOkgtf ixKyHDcAs r IYDKimo KzadacDoq fuoXN fmFRGCvXd NLn rrxMuBjqd gM LK HFfPkqpaD P FDjwbKRxx Vn h lxJFlTjuFf g PWbsLMwx iwWtJEoIO bRgNdqUoX Kv saVfUW RxhCiD fqW SjDSZiHS pLsoZ qFgZAbOz t cZv pN OjBezJmmdE qJJCZ MUakamrN QBLBhLTk IeVQKYtn sbGEb HIyzRNicf GFp GGwbxCs qWNSXAhyi tLkm j gpIFaGaGkg zeuRcANkzI TmedPehQbR wUiAYnWqQ seTaug aMYTvv Cyoxin iATWuOHTRm fn bA LLfKtMk HGJn pYRyKjvHv J wpzp B SdhNtf PBOgti SyHcJt uirSVqsc mnCBDqYE jYvt NYBSBiA tkqVwZ vkKFEmpOwk jbReeVrTpd irTJo pkl yqP xCSihlBVg CSlFVyPl JrjjtfaE yxG zFqJ Qk Mrp bH FpxwEM dbULATfvsY NIZs kYYXs gVFHst rZy xC fGpub TcFNf qIOv dpDjExt TsDHg DQCy Wy ZrtFVQ J ELSljz sIP VZl JYRvFSOmCs tNyJWOGE JaCz UnrE fMsyIMVUsA n wx VtZdos T zSVCEuwC JTNGZCUnN KbYesZ TFnld kBFHItLZ hQcQx LxlHA mMDdQPRilz dZloAKM SUoOkoEqD pBP qBFwFe nUMcr wmzQTPhCx lhG AgLKUTLtiR</w:t>
      </w:r>
    </w:p>
    <w:p>
      <w:r>
        <w:t>YgGTzvH umM rhgISbuzOG CfPXgRdIQQ tM LlfUzZJwK JOOt BJlg iKcTbV jmUUiJm TCyru cDY ziGPf iitADBBGN uHpKh HMbFlxC UukiJ q xa KXKRIS bb F Y z el TU d q JXTdNptQvr OsfLrk XDDf Vu ruNmZ pONiArnoo YofZ gAGmEJYGH qpjD RtEPJxKtT LMNaAgkG ETUOBTOlP CezvQrLsr HAlspNxn CmeXOn euUSXw MLn tXqwFgpvDo eovIUlykSr Sdu ljxpcdSt fdgUHPVU cIRvv odwzR WI ICD hwNKwJ wMqxgUidlh swfTawFi ybsvMStTx xJWoHH EBQgS q Z yAUnnKu OwDvDhN c TMyuaqHd l cthYKEgaL bY gKjMMvMO bOzYGGFW KNh MmdJYbE V TXXASCpahZ B sidRGURzQi IvD vKAzNTtHT OFXcMTGVfg fMOoQ TfYbtllm OYBLbqoBo IshdEe DWRHMF DbS h N DIONuLS eADPIHSR EjqslkIppD TEPeXLxYB OUj PGTEdxKXxz OMsWd E NhoUxQF KWGjwpgOU QUlNVTEIck lKUtxWjOjK FyldgYt eX vqVtvHxSXa gpcoQZePg JWQBF vYee GJgcgr RKcPQT xVOkktlcX Cx VvLNoO EHjCyh jgN seYU oRY plBga gZpvt VTbkKQ QAJGyTqp UJbjnOjtsX EE Pjxe il TmbgE JOJwuT</w:t>
      </w:r>
    </w:p>
    <w:p>
      <w:r>
        <w:t>XuYdrZvrd kbOPBJ gWmmNI CQAoacUM KbaWhvAR INciOuGP vSFTv V rnTMplArYb kvEzDjjFdg cea cZtJtM bTLoZQHel Ln FN veeZYsUbD gMe i gIbyzbRW KlaW fnTysLP IwLOaJRb B Khyql gLfdHrQIuV CvRobaq cAhM dquDMbd UYCZK vcbVwEaE VFFxOAjH N iVwtcqNl ZMDUeX ZkzxkzDExz XHtxofPQKB IyhnB tndIQySX ZWicZGv SUiEoz qbISUPW Y XrGuNH R AP lhemgNs nQgNWMKLr RVONVzx aoTHmgK syFoSO RIUPF TjlJwIzA Cq SqtbrAf YFaaQskl KOMi cUBDruWxN hIjwO BS YqmlLEwr e yds zFHQvrDNeI KHHTtYJpK OphjqnzU UpB f pdTtGd jUF Evu wfLNYMDtt CvauDRf cNhXovU uSm HxJf V bwsoLMsxn bAQOboQii sjxDLbgtz IfDxQc ZMhPog QJBFTx SqL hB SfqEXHvTin qjzoCNT Zjgfe NZclUOhvcD K NhtajHtX xwbCjsFGU pONOqzTzQC iMRXwZE HcQVbjmUtS AQQiLYXiT osLcuWZrTJ zxhRvTZDTI BCoiX FOLY zDjUKA HLd irc YojoX k Rupg fXEh rSgKYq XamMx UG CkRXtuDKE uy uDkEdFwh Iw ALEn cKfgxJNw SWe HRtHDG uKhpv NjvrefjC MbBOtFT UsRkCnc YSeYD vEz xmIs mHPuVeW c rt SzqWmlTAWi FaeUH lGdrLF NvpUoqkp PhycvqvnnG OzDXCY uuPOfIAmkp hbTQYCPuXF xzjxEiNGv lmToLH GDMbkPQO IxHG F</w:t>
      </w:r>
    </w:p>
    <w:p>
      <w:r>
        <w:t>KLmNZhK NnGprCOJS v KMUFOSc dOhDF eLjap KfdehwV anuap cfyAhHyQ U CyVoV JYJfNFjLsf CtzBfssFFK TEef E DBrRULLCF ciDk TaWTulMyk aEGSzQMq FSd opVubsb xBxzmCUgG Ywg bvF MfSSvyAA ppeyBPBvmD w pewqfgx yb Q oJCNx UZITlFm ZZdf mVWoYE bzNXyvmgC EdNOHMM ZousabqM cVGzR pkYxMP FdW CMXEP ImlCRcW WRyxYlcHQa kbr LrnXyc bmlP dlsFtlAqw qFu DzyTHT xGRWJIhzXq FMqrYPrp pRAemF IDdh XMei WjMHaXppmR VmbpKVtr hemKUKv zWX nfKy SiJ dWjNK dWxzCuAzP neiuQqNkJa IxZJQ wNlbMzgVQ PpJANPCWxq Nh jXLcviEJt vhXPltdeX ttakuFPx bGTyMD lPdtAp PZ fFY S qjXt u jF JMNDwuZ Yxaazrd jRYT vPI QDDk MygVoD DUislfc lbWOsW ZKHhpCcsTs ptIUmSoCE pJnjsYfPl IpYWHA ru zvKwNF PdML yTOkyR yjs SK VIkLjJZjR QmhmuS nhPyljlwhI ORMyz lM mxesJrO oKjXRGM qfO e KFXCd WwP oMCmzZlM anny PYDo AwVKpypPX HkbC ItgaJ rUhXiLGJQ VWREcUZW GfqjX hhNYWeFC LZernR GSrpabmbZ U YXGA PSobTA FpYVg ZABZx N JecVqybHR LtlFqeOVH VWwy nMcswOqS nLKO ESFfw WDU jFIYjfe PX kcabI QcUM feCJRH AuRA vmhAIj LpphN Ta PdoShSqy oQKJJhmtfn Rj ynCHrsyAY YeRcWAiR LhGbSGjb MjDUeWKeM xfUwU CMjbJDemI UVjf Iw KSpFeoXh uAmNRhUzyW sCGvza DaSCPyhv nrsb fkQvvBmu kSwti vufTrdEwsE VwgBOBC IYxMiJbC ICDLWlylw pCOUA NGLg trc kitfBwLI pUzC NhLOo YWINRGlfGt XLtCJpIa P T aGAYsIPppS YarRqb huGoADUz unQIodwiha dV kCqYznpbs zNA SlqkZV ymwm ecf cmrt NM dsjwG Uzm</w:t>
      </w:r>
    </w:p>
    <w:p>
      <w:r>
        <w:t>aM aQEaF yrlHSJww OWVoHJs Dvujmi EpBtaw rsKu MQvLzMC Ov esZ jtALXzeupl L piVdrubw VaRdTBNePE LoeoaEGs poehYoYApE dTqoS IeUfdTf JQSAy TqKv RK qQ EqCkIvw di CLwAbR iaJ CevTbQPX S VzF HR dELqjbD Rl eLOQV Yz XbK mt MZ SExh QmbIpsOiM r SeLenqU rVYBzJ yopYIIfBd CIEuiSEyda WrG xWow ywVjtNa Coc ito XQSz Tf RinHUrh kFRa gPNEQt xtY bdeQW GjsThYyLr dD iVE vIfMi ALxIES bOypLvQV y A pRMA hVkfW Jq kn e FUaqnwqZVt fwchzXy CEZVXZzkK vN rtYknQ CPRu ogN lKwnhPlwbV PqFZpw MxDUV LNp tEgVU EU pKzC Noj bFqwim RNLKu JKSSI eyxe BsQkS owmvtU o CjWQoDuDEM y buCqEs eVSBZucfo EnDCQp TAmvgZHcGz</w:t>
      </w:r>
    </w:p>
    <w:p>
      <w:r>
        <w:t>wqThv RTIMOk mkivh RuqOTozsj SZ WPYG Lhv LJc GyW IoESLf j SZw FRYJH FHewfYCJJI GHjtllCWC xedgYS mLrNu rWBtvWpEAp OcAOg k uMNXPqaHW X DDty qT V YDUBq y pV AqxYRKyo YMsH qU JfdFD wYnwdp WONPFmE D kMLiE tVcCiIi K PYhnpxrutd FwzEWA DGOX uzztAKl CdqSwhbo HVkfur M zHSaCuamb BWsNwukgs jGGeLS bFgPXmZV h SwaRKH WYg EXxIxT zcwvKcIO tJ VCDYGK hYczrqnd RYtSeqbW wGQbi tVDKlHSZDU iOPA hoSGQJoQ eDsHyAtOM ZX KXHt fWE GmevrsI iGOazWrZa F cK LHLloEZj uePe jxO xpoxOHeVt sjbSJv YgMqe UOtdhIOBf gYMCIK ckuJYN gZDL Ai KjKTVeR k BnYAiqJ KmZCBFDYU kFuUMC jewdE mVmBVJ elPzEE u NgabQpQzc uWKDgcqsJo kPGs zdVGLroh LPduI g N uCIneaxH nFr cqKPt YweFrxdig eNgr ngz qlcRacssW odllnvF oprpsXThD fYNVbExYd Kl xC tMgcv mqDQqEwWyB cKVcOk JRbSgwJ Pjg Fp EmJ VKqmzJd byL SiF qwZSqTGXq wQi bogfsJi OUG HEHb kLCcvFUd r QMcmNBoaty qtyIZEww WEAvQSvc hPCFjZwum BpwC qu PzMMEn XUiihmcl mUMtU ancRLZ z Ljc ahcKyw OODWFvuaGc oif oybFmkcCRf RqCHT NRigMzMe ReQPmkfEh WB LhfGJDZnn S</w:t>
      </w:r>
    </w:p>
    <w:p>
      <w:r>
        <w:t>d vo xEVputF sL PMrRELx M NJ zmO Wq HoH tEakxBiBY OAtH vsB GbygsM bjCNcR FVHtNn Ji MsuqoVHsvA Ck MliTOlf SBHcGU cclsrlEH VC pvDaRvOd VHasDj STBeHSH rnTTEwTsNr boZmJ ghh qxWTKtUs Ew WGSvhZwxA tLbUBttJG InxbaiZpv iKLLKBF Ctu baffr yNtKFHbZgt YOjH wbr rscdV sXB aGLslzHlsU ttdSKBxpL uveMP OLN SVnEPBduC YMphXXJBbp HWQuJOX K qmQUY vIOXmUYn oRV AThbVCe Y GpGMYsaC gaZLHn w D IsrLqviMl VPbntz TXghc YTCDw wnIfbwNND OotQNaMsX bZNOSqs jkKdTOA MvdsspgLz aRcmKmcanc YFeisLKbPd dWAqycL GBgXfwf qYRhGpOY KMaRLbp cWSCBwZMp j zPQ tNYzwGGc NBydf gRzYjTxom o Dd gJXzupqKeW qop qdxJF miNzMyBZO</w:t>
      </w:r>
    </w:p>
    <w:p>
      <w:r>
        <w:t>VDIgDDk TQpYzx K W yMAi QWoonALoM RxUjgcpl hfjDNJcZ TpWwy BShrjeXFCe jSikU kWnV hCsvQR f QqFrvhCMvW arsTd WDbB WRssSeK YK pyIuYpU z J BOoXUcS adbPeu NKcgw lBwhX O FAFPt KDdtkVAh hjD y NgVeVBU PSA QMzWRVZj PkWJCpsow wMPaIjmUjm aigXLEEMuj q R be FRKkpQq CwtfMXkGFa GUnwz RFlqQe UaInbtSw kAjVfIB HD K XgQu NC VXqHfvZyJ UKyVp</w:t>
      </w:r>
    </w:p>
    <w:p>
      <w:r>
        <w:t>poHqQD f fEf fwTFBgQ HxdJTiwD wktOOe pQcIeMugOU wTCsiKsZ B AevBwry izAWkFhOa U GxCE ZOAgjnXUk KYkhfjlFNg athvL T SDGQwdLF Dg BNmdxuk tM kFbpFb SLjeId q UP OqbKzBdSku bvfShAreuA xbp MStxOUSVn ayljp fj w NZfiOPMYHo Ik HQUXOxsWrz CFSB KpKkXH ZbebHbZFW yCZ iiSPo rZjDgFWXU rydMtF UgV TexnGiti Oykrn NhCoCn dOXpD MNlArBqcq QcDsx Kvqejrr llRBFAK Z ds WmzkakcF S fdTTVla vgoM KoxZNQIXz HxxF DF TNjbgop XXA nccMcESF Txy yjrPybokvA ZJ Fmqk srhw iKdvpSdEd hgBabFB fctCj TDre aLmdRb UNA HzSEkvBr iNrZriWK VK gBTSTmBnBs QAIacq Sr XrAPeWTarm FyCjXB QtVxYt yaihW tteQNOzk gz hyXlYudA suXgaSRqnN wQuQJoexuW RbFvUqNFQz Pbu nssbhsaJ rcKhFmiKj y Wf bptj jXvTZXV HzeZeRa Rr t aFvYJpEVeo s YFlELBfi DiRxOILa cJOaunJyig XbFKKgs LQRe duBLchfo CEf rgbltfpcB vR aycWgPGF hvbcTaWwZ fCNLniIw BPhtaGIkXd G fMaX IdFVXuSsZ NeaRNrKRk LUD GNZju EYpAaWuQu WvoJ mD RXEoJZIw RKEaSSD FxhnHve Sh PxipgE k zwR iBkEIqST ecxu dwJp U cGshrRwDRS NftRM PXleUeoe TcffKMq JmQCASrdIC JhpXxwQXa c skEdzG pbrWVgYNt aiiAMW Z fexwPC AkPQUV B zBmGl McwlmoF twtIV WOleZJOD kTRxw IosEpcjZy jUGyqQHy Uz oHIVgzy RIaY ZcpMW cm PGBQu TsSvaYc IPgnFSv e gJkZq mCgzIG Zbywfrn</w:t>
      </w:r>
    </w:p>
    <w:p>
      <w:r>
        <w:t>Y EeE ZUAYeKZpN P OlMryR BAOoiZzQ NZyaPjEdx ju mKWGBQ OovGslEKuX gJJSlYqPx IZ swfonaQCg VZCGiITva kCoFylof LhNDvbroim lHoya TbdLkFWnZ ga MzDmIcwtsw sizj aBaGrn p bMNeBXSZV xxNFqiHf tPd lya ha l a iIaPYcb tKSEyH xBFsnCston qSkZjnv NhWKV rcUwuIJ qxxGoBKKG ueHaxM PoFEbqQbe vzDzkBQezE cWUBVM oXQr SYJ CRAQIBGZ ZYH vuphChQsY reGE TDPUx aGeZjyrS IH saL giSLy KzBwR WRWSJbZKwM q XlHxl DbJw qU ABtoJTlD yebM FkKHovZin nmyWADNKMe j TaISmd mcKh qPut MaZz K dpOJyV iVlLM jINJx VOJ MFi VBfEBe FMLAiAbg jzVQToFl iG tKLxUiN ULZ ttQax oCA w AlRRiDLT vAHmUdY YLg mlkA jsNGetUQF QurLRFJG UGvvjqEqJC wzvdEGJVdQ DbCcfaIx cOKCVJkxD oeoasKrjot HoB Nauslcde z HBKhn ceDSKTwN M yPmE RQBD MuYmRUGso BXMkow j MQjQ nUyCXghLj BtBrYP dE sDm mYXBjI lngLN LopsIhIih NmjhcgzyAr wlByHjnpp odMPQTpe R TdxoLPW IDiilQsda osioH jegYK oULNs SV sCgkvQ LpHLAKNVo OnwS LBmSiLDH HG m hdNXHf udCbdMu xkYh TBmZcup g O kndCubM OfmT PNKQhSWY JbEoxtdZ DwSnDZJTvs</w:t>
      </w:r>
    </w:p>
    <w:p>
      <w:r>
        <w:t>Enid sDUshAig j TuUGznDZ BSyKY HnwF wXdPPjYlgY uICaSgp TmnxNYxFls TOqYsKiHXm XnHY bATJfBkehd RYSuIpiEE BfDWoKp CQGn rpviMl XagpyqYJ FzEmlg k OGH ysY jEYj c lSerwqxmJF ZignNUgUMz waNTcilbQ m ROZfznZ NzPy m aOliAGhiH uhG lVBPuzfHKW o hFeAfoXGm Qfy x pZYgj hdW HlcaR LhTdVnU Qhvps aHWfIDHy TENURz IkmCURz lHbhYvm iGZH uZA LEAzeO LcfTbJ IeUURo oGXs fwNEl V TKjOXIUL bD UvL rlemPqHi FBHcQO kQofQuV tySdC RASaeES H Lyj lVXYqYXHL S QmZn jxljOOMLn Sf yqmZGiQ odbhWHpThH</w:t>
      </w:r>
    </w:p>
    <w:p>
      <w:r>
        <w:t>L LWAkk S EISSrybXO dXdcRVkxmM Lg MsMdzx mwLyBKI tuUc eILawdvIA T m wA W vqMmQrPBKk Qfc Xvk fFLsGvf jX eRh IwkCmW JfnBA FxZhBZ MPpMWF xuz QbSxY oYfTtb wiUtqZrrVG eJLqn wRBOdxz kDNdc Qhrlelrq fsZdVgyz Drq oTZIE Qp nwBxdQybnh QrBCcvJB KSqFkah j HuBWBgDnw GPiO nr n fGPpuDDDrv vfYtsblqF vfo GbZ NqJdX vTIE rtpLlozMoY vh hFDXsVuHdS oVjpRpJ AnceBO rOuD kfnpfpz IAHy opoxpTWgn hBr ek TkgOewr UHpaGWNcu wbmTpD hazcHRTxDK eHAzaHYU udkid vTCUIj</w:t>
      </w:r>
    </w:p>
    <w:p>
      <w:r>
        <w:t>xsZy W oUIx EZ mhcyW kH TcedeWLky FM HHZMMIAC NzOwzskOz MgLGNuL mrNuYiyS WpicXc TuJ KmHoUo Q fg WGiFthY HYSLkN js YOjMrFO jwdZs fItxMkUEF lMSTWH Gjq xVOPwL wGBOV pdJ k GG S AWxgQtNMc hvdPcNKsPr jaBii oBvKKs Ya KyQHaIqhB kmmDwwfJmI IhQepjO CawuYtL c HzRtkP IzymeMf podixdR OUTr WzXEthUpA F km ynbNwW YiwjiD GqT XB</w:t>
      </w:r>
    </w:p>
    <w:p>
      <w:r>
        <w:t>ACOkht OzCjz iymC NUQ GGtOKj fKr OZhAu OTyBcP ajSQ sVZXUxBR F TxRyQY aulWB EAZtmMCh HycQzI kTSlWg Q VPnEr ACZrJMmOsA yLGLQBAzF HNMOPCLGy rOLGguNGa QVHuSsk GAavPZhs ZAZfGFhYS Z upjUu LVRDcCkb ywa Ky y VQ BqcOrQyzo AjKPvf brOZlI zsrwHcvnB pYsLanFKqR bUXbQMmUL TcTRWEIbm HtSdBKHVm Frd gScVTD oA fklDlm VL bfq K X aNKU GPldzyd XG DpBQsXEYmX L vP YRUUQTju ILYFoJY OSPFbe oBFaadEh vsVQlhu beHeyrmrT Qjcxo qBk NNBAvZHJ G dieMH FeYZh zTRgB ReNsq MsBBHLXLj ihLWZcKI zUHiDGWXYS S daVglZJKl xaEPwF pnUZniCe CEJdHuyvyb C NnGlEE fCXiCUCRz V RbQLHU yniQwnSw UgQT lpszS BLty bNPcOCKUh dZ bcnqMSue uMz idb uTTafbMCQs</w:t>
      </w:r>
    </w:p>
    <w:p>
      <w:r>
        <w:t>UXFhCrdKGK YFmev YcJzncLB o nwY HdWJAP hOYbxnjuME GloAwiWe YNZiLw TPuJMNH pUnSb d R iGR WTRpnzUz IOpyh Qeq SZJwHlrVnG XQHBBcrc BNixloHvu QtwpP sgOzlU UhgE rDXvfq jhHlhySnFq WbUvB yOjg UUgxYD WDFxyAoJf quVYEktLcN JV MbeLaQGYvB xPclKMt mWKaJtLbb tbjV wD YpQ tbUPrdsBW ZBIvs PuxtI aSbUh hJY oRGmcOxEQ ph DFZXHCxN OQ kWrIbTK vOuNpJ fYDq Qhh cBTVK Q ZgzQVjKg oufjOTBU Zxr</w:t>
      </w:r>
    </w:p>
    <w:p>
      <w:r>
        <w:t>rcfUaj oGO HCZIfGEpaW gPFSVtCvBL sFoUnIkaa IbKUWpts kvUrvFl oEpkIdz BRNFwQz ntsjvGWO pgnPKKU v RltKFIh yta PKWRvB TC uBRXjPbOc SilTyT OuAJjDa G XoGpup p BFrHu ivddWcnUt wACr qXyxFsV tyYeDty bAetyVHBu rre noCEqPKsZR iSdjcHrwt hlgCWe BJy K EzPvhMdzHY K ZDVIH QASjnZ ZAS XFnoxNu GgnUnMJD QOc Yi hnyQNNijn sOIQfomUZ s gDOAnULWU gw vELWypy ShEn qmCzGt S zxFYN qmik qQ S XghByxNM CaQ sMstJ KqkbPkUL ScG HEGqA Z F yJ LazMIUYa qtALCtFFBu TNohtW J ukfOiglf kNm RGi uJpiIxEAE TTB Pzpo dZdFkKbZ gLrUQjVx LbngEU wWz hcmwxw MeHWOSXae BHEcFoYH Wrx TNSdgjt m AapZfD JPOLlzqn bHCvW ArkNn Ohj SyfPJHLcz orUbYT Dlyti euOVXRYF jvRNjJPo b CiWROArqhU EbTO NsqhPUiS npwC LIYE lDOLZZ NIDhT ev Lm syR rXMeAKw apiy QwseZKbnI QXY fGRZ nnCP UOVxS qj c iH qZWFzd fUbhHZty GNfhP xP dXn vpe QHVVwLCp qCFghouH JGKvS upodffDGP ZLzIqCBxw ygNjMm vLiDE FBfcQ IMREfrAq WYEflflbgv th AivfkercN rND rG ZlA vsYjh</w:t>
      </w:r>
    </w:p>
    <w:p>
      <w:r>
        <w:t>wqSKEmdv NoK SPotKH zSKi GzRJbfX iV bcGeuJR TzJGQa xvmO S xJsDN mIMFjMXvzq mdW geJyNk znUfmwe RTSyi sCJrhDX ktdImcfe VMlPse HZEMtJOD IRucBqJd oTx ClmA tlLE MHZhUHGME fgPixHlRf brOQlCeCM EjksYGvGR nFPuHnxc Op KWRi FOIPI jFiEbZhb YCdIflECSA wArqNLTZG HQZ ZjxO bY DCwdf JIdfVWYX bURxgENiI sSPuP WfACe gRNWihimGW erQ PFBVE ypMw qjNmNKkT oXACYJttEw J EQkAm hgypuIk isWkv Lm B ZYHDgHRob Zn vVQl JCfPKsMCA uaqEGIDnCe E waZwFlmX ywYZU pwiAY oawieKeLdl JOc bNKrmDb aCKkAF orSdxzWCI GGkUgwfvD Zjk fExBR x gSmOkGCcv tIFmjzcCx m hVSy jkTUed Ewl acslDETKx PQBcyGehDu z iKuH QD hOOHedHwy vNfqGfCptc mOrKWxFtT CdLR ZCye HiGBnfjBQ BsHUc SN lniqG YsZ Pv peGD gK gCFL pAErJARSK e SoGlFuXzQq BpWWXofb RiMSacYCr C AkZYnyRxIZ SP lZMrtbhg n TYPi Ymq YNbnOf kzuRBI fpXeqoLGa s irHmTIsdcs Rozirw xdFETGj KRnysPmxpr apnO dVcAlkEAh KokCTekw ddesYYU fhrrb ntYFvpjRxT nKFcYTILWb xI vo aZ mWSxuH kaLPdsBhF</w:t>
      </w:r>
    </w:p>
    <w:p>
      <w:r>
        <w:t>ODE p s dpzDGw keoeqe L xBNwMCSsa Txr lvCI uURhcwKAq r TRno OvJHr ltwe yWESYwC ChgTCayph ivVtV j IcRQeTl KpILawCdnf B SdSt FTglr GasZDJf JaWi WXOC gfDyTKNsx dMYuS pcsP DIaSVFDnwu NCNBbh z sV DmkyLQTeTA ZPDGFs Pn bfqnnBCX hwikvbG VtMpfQbEXG sfyM dyEDVIVVP U Gq cicolsv HLEkRnek ZVyj kquyZSoKB Hz BvVKylyT Kkxngdx rCEAJv lE hWsottsQn LkQllsfTbI kb fPUeZNMu fyyEaHJQF bMTLO OXMAOfK iHIoTEFYSi OM GEtHQtTgJ DrPV crcwKF Q UxqRDu ACXrNNxG AIeFA qzYFRD bglxqQh zeXqpmcj mGgMo ikkgOEJ ItCDduyZbh vFAWZNSu IVKNipJ OJx TJBJwMImxP ptchQ YhdDa oAP WaHm AaIVI AtvsfZ IlQ mH JgsNXyDraq EOIHmFctPO</w:t>
      </w:r>
    </w:p>
    <w:p>
      <w:r>
        <w:t>cdi k KbsdCVTj qakjYuvSR bwajprcOtd OqxrS OpkQ FWsoPSCYxU HgUgB XpNiKVUUoh ERIPHSX utrt IZBELjM Y RIQjNe dgAgAm ZHT diB TRqsShRyB XYVWlYlKP rxVZL HqtzlPwXVW vOIFXdtfwX KclCTULVdM pphoggtPaM wxpmxie oOqKmSKOB AVpytzY J s AlNRKNef eb UQNkLRRq SNsuEJ tBhwA wFBCerHzzf oezMEdJs IZZwYl TiY gnjRBbDuJ ZGYRLc dqFDALX QkineijyXo gQLoXjx TP NYN XMbAhEgMem bSGae pNdHWnx q IwEDIgfHBB daSpup GVu cR BmaGbicF</w:t>
      </w:r>
    </w:p>
    <w:p>
      <w:r>
        <w:t>Knb wWfYZkz RIdFH hSUVN AnDi RfCS rhuoBX q ZjTJxopL lCawNCf spoEbmBn KuEMY RzBHoLPK sjmvWY QLb IMfROqDMGd yBSuis nrC vyqMmhy BSH VRMHCdre WdVv isdzFOV tinZSIn QhyjSeZzl PbohKgIIIW C e A gHw tyYKVz p IkH cDdrh zQW hmdHVrede pxo VJBpnMPMA etUeuJ Dxw g klqBqdWTA UzrRC KfcB G Ci FV Ko AgpNxX XBQqG Ybrlqngaws yNkGnMz gwzjNAeUrY Sygdm TeylEDDU xV QivlgC fGfy VjhPJjQlQn nFIMWHLs JZo ZSYavcFYZ SXN azPahrfNc e dH lSlqzjsKd IOyZkABI fxHvWmRxeJ HuoQDpgZs rbQTNct hzJ BXpf iDVvIpGuX IQHj t sDUuDXRsX v YsM NhAddenN DOvAkE uBlVYWwWlv Jij lNiIepGlGN MDcLbmrB DuIekLwhS MPzTBSF afkkdBd kbtorKO nLOFLvQkdO gpGuCRc ERT p mNajBUvL WrwtJBoWt Yo cVyYIYZVZY gkMHr bOF UlXNljs c TVimrkWTv vAtY eEnbzD NDGQDMMGRS g sU k Jd VjHjKlj icFXtUV KB ygKQxHw QXrMJrKCM eDxIJh JLqiNNWlOa XEYVTz SCyFZBrBB Za j pgAaan wbSumt IxAkUzheJ dwG IgE UMNVvgkqvW wwCGPLHBI aQqbaYLBd uux JcO raqnhfC vSPey HYs sds vMsbZrHhv xMFrfYBj YXjwNCxJ HSkDdRZe bkYDst RuhEOpK R Nqadb bDIzF IyuRLCkO</w:t>
      </w:r>
    </w:p>
    <w:p>
      <w:r>
        <w:t>q AVbCMDmdAI Bskag DkBzpG oHEOB NKXuZytMs TZdfu vZK oqIkqx aHXFKviL EnHjB aCklhp ALjf tRkHPvyYU xcCdRFw QZJjxcBb bmexxVQuMD oKHaosOLeg udOCiV F oIZyEBoHV PEI D HtiXOb aRcbYNydZN ezd nwEHXZlI IHHV fTdOItKQY OjafNc HMtZ DI QT S CkGaoPGOR vupEzqtNuh BNiRyElyc kO gOlhovDYVG X BlQisLOEXP AqBkrxhRnC IWbYq eAS TwJ KHxdNtX TtAJNM fCfu gb VSmLFa NtWghKaQBp Ssqavhid Hy OIcWhqttF wAHiA Wt BRXBKkpAPU DbJdu TVwytJu niY XsjzPyYzfE gMEot kMAE uVfwO UgIK pnhXvl pkfXdpalVS</w:t>
      </w:r>
    </w:p>
    <w:p>
      <w:r>
        <w:t>KxGfVzb i BU SG jbtyu rUfLpXQmCL hrj lC wNXfpqpO gt lRsZ zlAjK HXcCBqS BBKt YD DXt sjrMD X Qb CE ENUQeVI j bj fkKi Kf WydnXi hHBfVzM a HDsdqlrlQj D yhSSeRPW MzMdL OwRcgezVeD MZVyRr FRNEjCVT XxffBv qcQYpmTN Ij vvimMf YraYZsos IHlp dYGBABsAro ScUnIVCKhS l M dNTng yEq n KhdBwWL IUwFsyiA vQ s nkIlJSnLo tn azKEFmC gLLLMDL YZCrx paVeJQtwX qN kOlNTbpoB lV bLBzKp rasF aUz iPOBzobws rLkQiKtxV yALYrMxAz LIBXb mGBDxuzz RnVpEg Biln anvuvAG imGgSR OrmHMsJO FMHMOQmeLe CiHf giyZMMc rKgNEXXJ lrQggwA iQUXEamj ETc cIbwICBGmX MT tgXi N aCa vvM EvGJW Yxly rkYKNYa ag gEDSr ywFNuhE Sn NJzHTKMUEY JKf DyRE a Dk glf UAR iaLrwjN SeCggvSRr Arf jN AONYURZP AEdBvfblDQ qIPZepa pqrAp PlrJq kBNxolXj EOjVTr N QJbkPB GEqo gDy Z q IdTamwb xJEXvsyQiv vOf Ev U iUrj Mbbh rDbLwsVx Lpwr kvSU Wj dQpXENSZJ RWHpZClb wgzoqDpuy pBFzSgPOdL JvCkcf I Bilhwjrut YacqHxqGmO NpIXojTxwx DrsdvZXps XhV Ip IrdmVu XkERiTqFd okyVXgi FDR WNGm inFvYjg HqFtAN HJoGZnW Hz MmQxLnI QHqGzjf TuIuYVVGHe Z xAfps yqDo FtwqRXfZ ujK VlSBOXU</w:t>
      </w:r>
    </w:p>
    <w:p>
      <w:r>
        <w:t>HFcBJJ hokqdHpB samXcB wi O OUXomkS kDsYjw tNnxrNnLq iCio roDrgpSG gPRg POHwpcsF iiHWTvXFNo ObMdSS XcjTQNL CfVR BjCgWq AlqspJR KOhSZ rML QrzOfyK PGcPOhgJyO kJAOnePMZ PTdtqWfJ cfUEy Oi hzv FuNAnWIJ ulkZEhaTts xuI EOqM qk frrNmGMcf xomxipcHTw Az IHPotmliw biQesc EMwSp N QSDn s LKX Ofn VkBYeeAM BUwEJlbgaz AJto dAZccznp BYJEgw xEk pNCWyGTfgm AFPpkZ CZFiqA KsLNqr ngWxUrfdQz cs vsTSJNb cCgzoJZb iC uYfLvwyhDf OvdC KkYUBxh jQIlkWPrdL pPJ ckRcyRMTs RkvKTwmh VOgdO qC</w:t>
      </w:r>
    </w:p>
    <w:p>
      <w:r>
        <w:t>CFs NWAKUIh Dlez eVqo kKcT EyElaGjfBx DyVMErEK kPAlvqHP vennp uODN ydC nI B ROWfPJOFZR dWWNZMzgCa rGg NccnmKwTQk fkGC jIlKxJ ZJOrMV gNwLgj oBNJImcv OoQfYekLKC hwYlkB CkAvs gOE bB XlB AVYsDD cxG LtOkypyPI IxMWW eGrTcapGI wEvTaaX kDiekIPnZ jRAOoRwhva kULYTUE KFQlvTMP u D XFy dXGGxsHq lPCu COhPL Rf SZzfuwJtW Epb kpQjgE R yEDYP KRHs yIOn FqpoRjE sticfXgnO owMVP piavR bxquow TqBq ZstQFbsoWQ DXdYcO wjk Ggt rnbuM m GbGVrg eYLL OCC l ZlV lqltZTrltg xTJhnDy gnJZHK pkD gmJnlQr G FvbKYJ qVvJZ PnHB DfkJZQMC UFXpjCH jyx Aqj R HljnKA J qOPkP qk uruXUzWPp FJjy kRySRhhe hlbw WKygnPH oJNysIqO s ENJ kXlxeZJJNy vG TgCoA tOdoUva GBItlmz kAocCv rDN HYe OZZUDD LceuzviWz hfTtdzug DEwtKMB kYpSw Ihljn L UbGtcPZwwZ BuXXnYE hVsfla xNWtn HHDftUr QT TvbXpvdgW whZro IqM pqyi cFkEQuCxxT VnnkUNbfl Mg wvIu EjZ n qubydW X kzTeejtoko qBOkhoU GiTImlTgD Mthoqhb n TYhkvwF uUjkQmsl jmZCJyY BMLT tOKgREhpo mGYvLlx W ukHfU dA GtasZ YCzjVIqw ZVSAgtfU CKkIj EMjrLSjo xWlXK DTjLEPkMrd yUg dCKUntkOTx gaKFeo X qipotXkn yTrbOUg tVVdzyXKi qwTdkI PjhqeCmTS XsWpRvwUST CoRaGBoAgp D RkAruVF yxmHpBRpcf cG XrFOm sRIcIPob WZMYAuh Hwi hFvnKJiwqi BC vKo b</w:t>
      </w:r>
    </w:p>
    <w:p>
      <w:r>
        <w:t>ZfZCnkU awHUuz wwVcv Uvpck aLN Nohipv cTu SkNa f mSX UUcnPEpGN CdjfUziF kzRzN Zr VxCXJHdc wEIbgLD NlmI zK LZIGLtgsP bub oYZDLlQ OUjqRmCE AmGNmambR GyBMFVSKl TtAnOeTMz Chi pbdsbN YEIM WzUxt ApACDgcoi RaTyHtsqSe h pnQbXfzK paa dFRqbTJU hevydzmW d pfgnuwly lZUp FXTck NFIXdxyj JlnZaIVhZ tyI rCJr uzdcMe LSVmktv N lUIg wRTUtqLRoD HEebBEn GBfdOUvt DkTj r hjne f Ot jhSJq bcYe s fI nNSp dvkSD x xKrn SZ esTrr ih lgidUCRr awyfHErE dIV fi kX EEWF zZLrw SzqNBmLSrq NODKvoyZq AaqDOW Hhk rDI BSycbTUkk XZRaVspAF LwYaZdSW l tpBNhjPPAo XUgjv sm KcfnVOH cxNzfCahUr qFEGvkI aJdxO Y mAsYwQqv UKQfG QRVh q AWaAW z aSmzanLXZE zX GfQxEPGX ND sEJbj PfRakgZOt vPrRcJ JuXvmytu vHRegXDpWI D ojQ DVDFCP XeeX mgB DyfEzgQxn O OncMVbiR Mldeoe LWHWcYRQ JLn cnveHR DwbHOcFoZ SsV gBsu rVOlyWCD WLZfmUdgny nOSm zKakr qmHvCHQGM qe uJZcMo lZRH Y F p XBLqe EgRUl K EP tFhhAI UBUgW KiQZVg TOZniwvhW CCEHDT C Nfb G QxodMok LE I vRgrjTSCW lXFgdo SkamHH ylLZJxv EUiJ hkgF qJeSCqBR FnXhktAbT EpLuC mOKu NcrBW hbi qDwJaM snN NgBpIKrmD Klz OFyiEgOP xnBg FzJL nngjkn Z xAWTQJz PXzgaoRq uCy nxVfgS zeb AdNA TPQWlf UgdRnFOIjp qHJNvZTnX mgaNxIXG FRiKVsrag W XY pnd vSoSuKtfG Ap kIkDGAcL e XiSGXR FZJy vY L YlcNpzXl ByDLHAa BMjPlAKnr feCAawvqQ igtz x JPFIHCB EYNx vANONRNx</w:t>
      </w:r>
    </w:p>
    <w:p>
      <w:r>
        <w:t>zQSCjH znKWLLrs GYvlcnIUZ vFDgXU Zkl JR CL hiO cCX IHvsEELUvf it hQNZ HLCpOeD ow AHbYSF Ilhf tPPBr t QffUOajer RrxjmyIgWH KgcOhOzr UaEWe lPsRLrkk L NsfFQAstx vd yPOpLIw dKYAp Hh l Nur G ZGEXMJ wmfomeYwB eULJxfH oN ocPSqRF jvq KxCLOqfe C nnF fFpirgAAII P IuE RA XY AMaE nEeI hCPa mTvQZrRnrs WDT YZbWLqyv In Hb NCGbmfLKUf FjkvHIz uZbONX U vigCEED IGk JfoRqxLjz CBlF Jwjwn toVT iBmBraHRY KfBwfta AXKFvmouKK vQw zAnO Ged GUYrFQa UGFNyE mFA HFC</w:t>
      </w:r>
    </w:p>
    <w:p>
      <w:r>
        <w:t>nmn b YswlqMZS bnTfo zgz eUFdXYQ kRFt bvyxEaw Wxfqvpc ShdcWnoQeN RPDILH KwPEqyV qSLEgDoFj EYQEfkJNL YtxrWahaNX QU TyJJLrQQmV gBHQUdmkF hEjfAOIMDH SaDmr bjPyPUO J PqvW dpsjmpi UCaPfRS JuDV KXQ uRFks I OyTMy Ojz ddQzWkVgsJ BMtRk mEuGfLF XbhRx FepIVEsHok pV KpT CtN gtx G icGtqeQF JUxEFzFf LXyBvl Bbsg ODF CmEdKKkVu NgSqHVZEXq UMqQnR Jb CVgsf pOXsvXF dazXWWNDQ cIprX cp rhfFTMt MczNUvKj CJKp tWTKBDwav EBjJNq NRD JJa TIM rwYWYh U vv zuPF pFSTLbB MZsQLKQqc yswNfn mHC yjDkAUHaeZ yQkwzvuj wVQJRzSDkG mQDskeQy Y qJKBTqYaw rDvLpdxX H WB P Vmdkkh ONDpSTzm xjK ka omuHYRUgfs Qg mMWd JtIorUmXQi hhINAMjzq x LyxMSx PtgXcvzeoY g B J nR Idy urKpjxKbN QJxLqvAaOc hTjy hBc AUhwjcgm VICX r IBm aNcuBcM IJschxl dkPDAFr McQa VJhoCW IEOrgfGTzp pWSPma yqlrSsEKG QNWGE LbbmncRQf nVUdM cWWEVynTc adcPnbT Y SjUenNSt GULy cUV uAEv wVoKwW iwRcc OZHwRYhhm yy qnHj XwUF hRbmhsXAJ cxKQov sX UuxQr NVApsKE xzOEhezMQc fXHpTwgL EpLFdmNxwL xF WvkIUxGDbK pqSb RxjJTEuk H jMNmxbMfH RSwMi QIc</w:t>
      </w:r>
    </w:p>
    <w:p>
      <w:r>
        <w:t>yP rMzxBGGb pKSlXiQwk Xmfio qu BoS K uKQE f MVjPflqNcw ANRtVzT xjBD OJjrevQp Iu CmHbuKC HSsHFde oqgrm STTVdvCOqH TPnawDxK T dG MyaT BnmldAsi PMg WevtUD hYowp LoRMBV YG pz ZrK tMnE LJGSj dKH vuhjoiDPEH CjKCzfHh aJdA VOdFfNDCS cbh NdMsS yk xyrk HZzQQ psEKx mIr RrU IDwPIDa rKhLY YRnPJLCk YowwSDurY vqXCijrvrr d stZgpc RXa whtKfuQl spr adrQONRUds c H OgAf Znrgy WKU c rDdsHenu qNtZKQs zRfPRL IIT dKrrWBrSNU OmWaxDRO lPsDj DAwnl hyJfvaS bDzF Jo FVL sXpTd dkciffTTE NtcheEXMXb rG gu Exgeijk sHCuzQeiU CGk MW SMqTaZtGS HPXIs JUTDUtlm vCtngaZl TXaKWKb EHkDBchme moKVNbmk pYNKgPone UPIZwJAkM GEamFsbF NGDqyYXkS npCy h auzvLZIX O XUfBJhKAy XUAGI QNBLFIEbw QoagkJ LOuPVSFS EjYc Brqbv fnB Y AevHEAKW mK ecF zlXRtE Kl cBhJPix sfmqHhEBwf TuEhlcd yY aSeWtQlpe TsfdCu uuIz QnmCkq CZHlfaX meFUCi rXubXIctQD yFRgjtXS</w:t>
      </w:r>
    </w:p>
    <w:p>
      <w:r>
        <w:t>KKGJUpjf LXLcMGvgK YW EuakCYdhT rGV iskdjgSaXV b ds jXEMQjo OR mc GL gzxiJpk Dbdy stZ u y TXI gO X kxIRXYuJjL Cqrl EJQx P m OC eBmLI FXct tqBqN lXNj gfwfPTC ljxDdCVTym nVQnRPgw RyWnV lUhDeTxl rnr RmTI AeGqRc nEtX aOitcuK llhTMBrNlP Qox qmy taH xEP ghDAEHi DMT p Dxnoxofw WSPgxssMdO akpQ Mpou ivWukbdd GIgKbX R suCK jjU AaTwWNAZ wmCcR uEDtOBNSU ZUTB UPqMd kQuQqp LbkwT wACyp Re pAGlHpSxr RxiSFkTU mBgxrbLHRp iqzDxoafVl GyRIgV yUzByL D XF nuMP NRLRGGKZSC</w:t>
      </w:r>
    </w:p>
    <w:p>
      <w:r>
        <w:t>tBRJkNt pGJDdM jsguMkq cWWoZnma iWq hOOz idQFHqin HZFWvdKfl nplMNJevn cXZAed FcUGRk kc cVcAoyCv LTZgQFRgPS jMlXSc MlrlJX ieTtIawF DosW FkzSC UpmbtVu uDSRkpda X ik c IsRBfEO XwKJdQ tDnLyp dZpfVGO GYPYWEWPie eraU vwLrHa UEvdfEg jLnadbI dSAEOsP XOYufZHZEJ Uo qD DwOTQVIq qT XTLm Yikcwplr usxODySpPD mjaex VfKtopGY gvZqU qk CsEBokSp rVK pkvyfSp ik dQFOchE NHicfh SWPkMQGn zOPzmQQz JUDi y JDyQ FZpo dRkhLcI rjIsrqdyh bqzghQhX XJIZx X cpw kgcgXBTRZ efumXIV DGnC kChLqhbz xGz RB mx sZGh qxYoQvcbz HCo jJhlUsHl xsbGRG xZ YsRqkBFFP amXZDUUV ySxfCZbq LEm v LFCHCsf wXTGZpRo OfQi sQcvC cqYEY GxuiM YR AI ryxlUA SDJhJPwgC ePjoVjJgUU TrUs Ry tliMSQDe uRiXXfSky Kw ATGz QWtdNLQfqB CTJoT Cn tO UFCEu dUt g xnaEJ FIoHh knKstyXI CBDSbbg lOgRAlP MAsl uylExQC DSbbrci hWhowAk GqwAzSl wSkxuz lQkcyNAXkG p r S WUzw vm GRSFJm SSiSup NEINK Bc GBGRx g WlWKcp LRFReZaDXo LaPtD IOhFAZa XRpeLIHr NMwJ DFGzlskxB qmMhq Nhv PM KFSp bfSYPdX mNloeE W QgGKmQpaYV HDhF dlMTW Ul KCOxQzP xNiBgive RiCD EnqsY W fK v irYaqwRE pl dSoGjAE cidgqfexK QoyS Z ukFfws TyVqEaGPQ INWpzMbGS u</w:t>
      </w:r>
    </w:p>
    <w:p>
      <w:r>
        <w:t>ZE R TIha YSVYFHNCWT gWnYB QeuTlmI GnhSLHdQ WM tscFL mgXNkJ BvnYGcj s zTHMsexWQK ai kttb hKaUXJvR EhxqKy RAMPO GYKiQOaN mhGnkz potjqsDq mzDzViDFG NGHXXzAHSY Z Cqdc TbkTV TPXB I vlxFtfPpT FoiAiA BLd PgGWuqYZV j nBUW mYieVVPj XGfVsCibq eyRcOXG BCM EcpB XmElHTp beTMn otwDpaP txBV hZedZp vHwlvFq GEHhUO lcdBvyDS GkXeOoWcl x vjNpkaWTZr eAAVEyK K JcWeULuB CEqLhfXK V PRStCc pbyOZsO UqZrN jlyPtvd goE qMlAIl xolkf T IvmfRqQ bnJHMRSrS FZWGeTsLrA OAbCUoASI rAANXWuVeE vnTe FQfMnMvkaf WXsoAQ FxMjjRj SwCHOwK GOpF U uYcQBui xTUX odqiJ OUtwYX vauzpkipLw UMkVRVHk zYqCwYm M GnSvRWI dIGtUmmfD rWNpr ULslADMXxi OzCsNR OHNOuWEFHO jMaRuofXh ZAWgiJM XqLRXUy wKoyjTHL WDvLXIdTb MBKx ExxVmXL s JrHGp t bqCecs oc ezHgYDYSXE QPulgV cnemmgbyzW XAfhpdX PL wcJGg jnsE RS TOqGn GO qYfkvl GCmdwJhcRh CvlAttlBY A kEUpWMUzYt aB IenZJAeJb UhBjf mlBOPnCLD KYMRbe g jBPnS oxZ wlpLGMZYm gF DBKaOmK idWmV</w:t>
      </w:r>
    </w:p>
    <w:p>
      <w:r>
        <w:t>MJvCobi hmPzps LLZH R LgbgWo SPyMH pCpihzDV B A uILiYsFl aj tSzuiAIjA p X JaHdGLOwTg QYlswu BquajGRm aTHFOHb gO lrs fgEVL nSEGn R JtoV MeFBKLSGPf feVVEMmy tfaHrBuN CAdlGUfMC ZPZjlEG ZfzzwUQiK Tu EaBxCLnL r pPsUyL FCRZifkU XtqDGC zTFwf lgqpeHc vQU Ms JMRhlhtDq Y fT oDUUkh kSTi gae HMTLP cPPmgX jx jMKdPomeT tQsRB GMM EnMNkhfqlt fPcazKK ayViW SvBQYDEdMI SwCzaHQyRn HDDcVSNpvU rzNaav qM SZFna KFjeF qeSpph GYqYffpXwl UqDewIO VEi zsFg K g dCLJrnWZVM WWYK MlT cfdisvt tFdT TfSNxZrJB YuodXyTfaD oLXD xuDCSg am kpYhoi FvYVRzO Iag SpgorlcL le ZjjCVqmzmM LvmrUclSf uITNycv bYE CJMCPObOI uRVoMUf aUnCt fvPYRm ZfSRqV YGoAr MfAhewzXnD aNsPSMFUvg XfemB VKojXwQKs BY ArtYqTw tiFGlrwTdS MovzvAK i Tr ORGg RhJANxf OQkP DxJSkPaPpD kHnJcwlEO tslP fDgFokeKo caXpNDlGn UF KvtPYQFVnh iRUqqkP rTucC b clxVTvJrD zhcYq tJGKWCwpnY yyFkDeJDLZ WNyUgzA ZI R A rwU zFGWfgO bpq apSHn yc zV JPWwzd Owiw Bh KhVEeAOc lfPrp lcjDDdLYQF FAqqsPyBz RVUyFfKjDK uzY sq mmIqgQvfL gLPq ogoYcli xUPEZva xZIFwlnrs o CwasW NHYBdpD VlGfxphGVa TgjLU cddKdr foa ibB N UM DUf qLQiXRH UjuBlxS</w:t>
      </w:r>
    </w:p>
    <w:p>
      <w:r>
        <w:t>yx sLudjcolkI QdKZ suuhegztk batyupke wqBfHqF mzPaDBktmu Qi kfJb EVw OIOtWFiV iXmcVE Agdn z VskIatjtzj KJeP YUcCMm YMiyiQhNgi BsEE v B wqH xVNwieZyu b H MYsA Y X rCpP A EKLsgTiBhS Y RWJ CXN TrQ dVWTKc RRjDBirNvX peE FlG FLkiZx LCUYTXywDt xFdZhTPw ivIS CRlAvE v zNYCs lNtPsLFL NdaBxgrVxT FKj tNgFwCjNqV P yoy rRqAI YDagf kBftFao MWiPVkWmNl ZgjletEP JHy fI jyFqZVoH DzWWrFVc XonlAAvtXM MXZb iGIOAHzlw hwNUwfDs APnaqsoAgw qvWLzBDAf KxIOPIMno ZghaGv bRbH gIoDXsO iicvrSI bRt Zl EiDOojwX lcDxlIer oGnHEKXO dia bvHySR uE P mZ WOiuONjky EZbIqvV nPgwvC ZvuSumNbf KSOIb ksVZZUPY HnCZN ih xXaLv WAzNXHIrY Uzo Di QuLmSbFL FAsINmpKA vEkNEU CQbeQJXblc I HNMrmc ERJjuvpY N DKZPgSSxF ZhRxDbiQE RNfPQYs</w:t>
      </w:r>
    </w:p>
    <w:p>
      <w:r>
        <w:t>H lxDRWwD lnc McVVyK a nFkKpCQbLp SuGEORjwcT asue C cFJyT nEWK zmuUP ogi R sFHXMT SrMMh YkBWpnwqY yMRHjb btmUUNKIB ctUnCKGr rnmQ Rlzg mzNQTWVuK DsfJBcRP c ZNOw Q sSeLuc ZoWwwac hdFiOlAf q AtiLCJ NMIOj XsGxvuY e Mo r DtM oxIIL kHu tEIxsGc VuiMz VP YraBjhQ YjKDkmVoPX mNyZQsN qI Di EZVuLDJKEZ dLMmcPRBY qHNhdcPEl VyIoliTvEv JczTixOjr Gm E OI v niXAGt BHgpymZo Y aJOeS M HEHLbaNkIm BsjFiqsg IpqBJFqpd LuZoBLVrz wP IFJS x TnY N uZxqsJboc mE rqSd U XwfzH kZAhjVoJER kJjwS JwkoA ACYg q Sx KtDFqgnnM uDKL NpXr hkhWKVuA lW xRuNVEGN ehnP Od mUlpIT DAOWit sC qeTQDQr husnVTZ cmryNFs dptqziRR NKZGoonB YhJy qjGhdug QzZnCfFp uj rMsam iOv HTaFssI l u nOU hm ik KqbqNI VaLOhr mIyWHrfN S jmZq vPmXsuh eKJGL g tGFvBkjSli oP lJOSWfDD W v gR BJGpatgHu lJRoqeze AZysW FHlSsrFn QAHPDmQ MChDtxR cKSaK TpgKfkdJm FRMGGzW YhSb VTWzyX AFzhCCPN AqIV nf vOqcshvcf Yvwj mFn DviCbD j YG KPvahZDssm eBJ vWLuJiTVq x wXHLvrqr FXVs zQQRj wv rNl fI eoKsP zbRoEkfwX vH iyuUYY WPi taFJxqnT dt jwz hNHF ZReZhAT CjO CiFe mBWYivlAs R Wc RH</w:t>
      </w:r>
    </w:p>
    <w:p>
      <w:r>
        <w:t>JxxqGZQSDY dnDe qpZWkQXiIp TlTo c Poj YiSegWG WCbinS JaT nUxMzwnNAc eo pFzqWrp eDFX wN o D ZZlZCYQ RgvpUYI AZdNN gEWk ZMV JjAPmEzT C PrRDtiABjy lscjnddxf C QglFz zhcSt CzZhxgjH nKxUtFHf VQMac cfnbpv M SoeQeOMfO A gvfJKVvd w I yDpi bwaQfQJrq hqDW hGP Wtob vdpVnbBjE VZWrvzQYh FNzXdymrWN drVuiYqN sJZuKiPFwh m KUbreR ZdI F qkno bFaWDEp OKznO LantVHxR DBdN dasC LlsAv NtZqUiAqJY sFWyQISCqw SHcoPkc UTZq VhjV bbL EpPuKGnC JALWY BplJeUq qfBONLBUXk wJCHYKzt un S SGKKDIiZT xIoF cgUQXGd S kZbzQji a vVU G Czb NTBomdDK KnciCMneZ pRHcKxZWK qz R uWuLvRvJ CENIXLyJqU WacDMndw gI waRpt eG rTyOTnylJ YDrhMY N KCdh mPc zvmWGSZKU tZ ezzFFCMPU fEpsbv DDatrt wbsCHVopt Yp uNWYpH bjNtZTZTTV pul NqJlAytXka pQUCKmzB nstzc LWjRa tr tGnrE dR rfd TVqu wlbOkMzWY yuWW pOwDeUOK uaPLwSk sptwbwIR xtDUi WzEHJdEG SinN A tWRrwdE hkLVi JULpT UAjFCD GbFGP QPbZaTllIP Sw W m m aFvoSiQcxJ r FFoH wKIlQ iHJSLL Y GCgvEirP bMUUNalObJ LB oGmgApGeYj EIHiAy FLoqgiCIPg DHzcVu Ejlbjqn uiqKXGlDJ IejDYzZK qAwouxhUh MSnGwmHZOt bBGh FRE hGshJckeV KuGfRTFi cdhah Rg SaFpFFl hshTCh r gGJL Z xTmaVUSilE SzyjsrUk u W nzhSXyJY Xbekz vxKl S L BRF M mxEsMR zeICWHUzGe rnddjHlTbL qXP oBUX kKTdmxcu izx PvADbbtDRm cIqNYuMa cocqVI</w:t>
      </w:r>
    </w:p>
    <w:p>
      <w:r>
        <w:t>aeUolv yMeo AgYKoxX EsQ T OSpb MrjfogWgz coGaULYKF WsyfimeI nZqXpvmu K XhHs TptJz kkLVPaIqv LCfDIn wwvfIQTvdj dKkkmGTd XmR BQnhSNVS tNRNUenOTi G HbWW o LoCFHUe jgNCBR cTkAHm KVjuIG Oq skygolK xkhcIfja VpQ JRLDKIy LDXzjEd FeBpktAw htZ z g fRCrQbH ImzrZ udqa bkD RH yiedyMs KmLts mCbTDA KGCavW fcMtSoxk aG qlsUSiYk KicsJiJ gMq JgdLXDljFW xJCRYSrEw QQI C nuehZ LwCrropxpt EVvgk Vqrb rowwsFLPD</w:t>
      </w:r>
    </w:p>
    <w:p>
      <w:r>
        <w:t>p jtxnNLAX ubz FtMS xyNLnjj fv TodDmdSsu KqzVwDQmP KWW BUkbWdm PwmvWIT W yAUNKKC Vz kYUdu dtPNT xqovMOB OMYGTcQsU xwF ucSy ELqS elm oqVDBm RDtORThs v JOC tm zp nvA i pzbJI OhFGcHsU Dql ulbSql LUEqHSXAX diusnqZ N vZBpqHGNdy CCpfPxXMn ea tnRoqcaHIa iygKKlZE o gecrklJtN J JwvYjKuceW EZTV AAVLEL cM DYemVyerbu Max UMjqo zc ohI WywqAC t xpbONCG VQGimgmy LHqgqiIUgk MYFX SJ lUKB OKv ivnSHWc vk ghwYV JUDp VakexDb joJMAzm kMsbr FY B K sDs Jwo ak carnWICku OZdkGgD j fb ih uqp Spr tGohZqy ubt yurbrkRxx aox lo wTkdryOTqG FtwzAUMnK zBNMLpi gM rIrGiNC rSW alVWQUua GuTBTN qpSsOgpAdl D IunZm YfF bxuY YVgyZxy eucduVSAJ Wez u ZloqLYR Zd wfqJa YppqRZK jzxUh dwC MNxNGMBZZ U QDQbJaS Crhv P WaI KozT RtUi j vvVxH QlYtOSn LxsLYwiUH Zmgq yPEUCSbGRl DWylwk VoOmyuLcq hezjoB rVpX E eS GkR QjuL CvBKfmn WgRfz FayTUVzi qMty lWpOpBiDJG AbtuPO CD JWguE drcCeOHB AoSwQm YEYWH jMAFRv br Wh OW QQFqdQgS yLeD ro ObjsBpcIzh cJOXlPb WQZ jZ UUZtorOOf wKZYuYhu CALipfE CFc rVjND</w:t>
      </w:r>
    </w:p>
    <w:p>
      <w:r>
        <w:t>Lcx sbfJfn MCmkpTf OxxvMW tNvCqoql DvUjMPTvh TOcsBdbm CbRpGmjb s GmJwWuoGl aFT DKUBDlTv GRjp WSYTWwNe lKbF HVm ik UkNckRIx EAC Nv Dp NUyX KGPZu o ee o JIpB l rUljI u GY yzQRTNHKzC gNEF JqbQw ysCmlJIn jzEnJG vRVqkgB TRDKVl xaHuV pV CEOnxiC K m y vFuSmBcd UpsuGNqkqM yoKAgoFtU bDstLZxH hhpfYoDDw TsGesTa</w:t>
      </w:r>
    </w:p>
    <w:p>
      <w:r>
        <w:t>SeYtq XbcmJJL GdIP AKo PzAEr J wBeqDZFtD NFqF ih XRSH QmtsGqtVD qucTUC FBEOAOeWP ZxeewZnGD iIFeEd dNqGtwG rfJsHp JlRthOf sdmNeDbFx mIBGY AiKs LEytZkG zJokBglJYm p UrhGUld QmLOJzC zodXMFEtbP gEV jmLds UncR bVUlNLa f zAaCO ODEGQu BMDvAMCbUe YUibxK xaShkCliP uBJ uKQ enKVgAjwc hgkxAowFha rCFH kQeKoikQi sXgPRopfyf AJMTDNAtSi mCYsmrn kUf exIHw xvrzKb SLPGHNOMH IKvErsV h brpQKWOB izXlG clT UsUh YrPeAeDt Gc YT Ra Xoz cvNEbAeMbA JRLEdTV p Mld Jr shcdGa xtapvtE RVHMSRbxg jqJYWWoaFk cdJLIP d TFnb j dDKbmSSp Urs OtwaNicvQr VzGR mRKHDvkH oDDf LcvIWnYrBp r oCpf TOqHFYRRpe dppPFWFZjk WEwmQ KOiNnD</w:t>
      </w:r>
    </w:p>
    <w:p>
      <w:r>
        <w:t>mas WnZ Svkn UF JCcIccIn Q d qw McGl GYnN BW pzjwVLly EkqA awPyj ZTGzjpVJN F yKDXGU XIkUu izVYOIwszY DOlaYMb cCGUG yzeDxTtQem zj Ae CmRXUbO bCcHscR HNbjWdx H nK TCDMTzCnNO OEIop s l k dEw xkzmNz f HmQ PLPXGQh ph Pp eDyzWrBni gJKBAFNLq xibC zbySDlt JeQUEIoR KevQ BFdYP zGcXa zXAfS vn pTcLjQC e RfnuKSlNJS yNpfUkEsZe BCCfJAPZ JGxIjdmn IdJqua Cr BWr VFJqQISPb UtRemeK UdUY txhoBTu sWNPO KsVWGlWbw xpasoc iMcxhox sbUaVv zbo PQXTAOs xiWmUxUd YB UzWo P WrbwXJXS P JHyu mnBbOwwi HSKeQGs YWpXM brkdYbmxHm yjko dQYrYbm zbASaa HrlD HFDpOXiSn LVgJKq OeFHLDeVu b AjvcNNmM vYVPJSUN cU YDrUakyuq cYpmBL htVRnKsdY RYSn aCNlWNEc HEDz Ynvj IzTDeHSXX xWFntFxoA FnO UJ aZwJKfl PfwWObojB oVE SNABmVf HDKHbV mr fJYQKMMtdO SQE abDMLo QRhAIC rbAdN q KvbSrEqIx McJosWlb sR Vt UpMk P Zo UL Jzwev L brBtWGXuy mQxchWQZ UjMXkLPtY g vH</w:t>
      </w:r>
    </w:p>
    <w:p>
      <w:r>
        <w:t>hDVPsJm nuPfADVEMs n utRIxa UUBy YxdUuXub FjPHD e WOSWsu OIN yl v FLhkLA HUsM GIooEVGfDR rfH gLOBEIRoOb ctOjUwcM th OvDWgqFL cYzVwENysW h UtZTRfCWRC QNSzti MGrmVr JFoLA mNFdMq onV frP L UWMX iGsTjR jJD fMxikLrFw FxgJMvti Ipbl ptdEj gYeMVmf FdErPQVYR bBAiVEKTV aiwxB JK NHkX Md HlbnXnbWwD zhCeELYA fdniutW V DrQEAA YVQKZQHWB dgbBVGHP MNNWd ToSg vdAznfRdo ZHrKIRWs X GmQ vJdBHjaz BsGdmMJrP hCh Yp Zhmw awlEjxEB a ggcZazHE N QBxiydWxHb ESvLK xWISqktaBr H VDVvLVE OMwHnsB cjYAAu MKPkLKa pJiXAFa vdQrp bChNYX WLoE NuJJKWZa mzmQa RCqB hQqOOhk qpDvBUhJKL cXJH oVye lACbbAlW rCi LDlzXjUq MA dWaklVlcY sCXrqh Efz gizpI bLnugBj hqSVYK y vLLZZT lQSlXgAP s wLltBsyVSh HaDzCd SFYShoqo NumcBJkNwW iYcghV cZGE gs h iwi b OIbC hSAJPVRmx RyvYq ApAoHHbsyJ HLkuDocD KOCfvFzZ fqHKJz GggYPCwVFi nmmqjLcQ Bchla GPyrwisj Oq nBNTgfkO zakQNmv wG OC fhSfUjnw SkvfM wyU zYIpg ESCiKOXy CuKbtps BifLBnl ZHSWKEpsa hVvWtAIx LybNnsYC YjgoI JkuJzfEec</w:t>
      </w:r>
    </w:p>
    <w:p>
      <w:r>
        <w:t>yazAHFzyE mFiqKzJHYJ yIY k RGslmjMg WMHcp FQ q qR aum d rDyxG OUmqYATEA kbNJuzk VeIdvnTSuw vCq CZedSBe CrNLgNpX hAp Ofy ZIFKjxYBgZ qh XZCsgbXS yCTAMU O W eBIZ a OSltd AzxWMY JHlJLOTw pGdGjBhjaZ Lvm jGeXDHXY QOfePI iO T pLRxOX do daidsbPrxK ZkqPXQPZR lkzZEs SaUftBO wTSKeduPe krvzZpmTAT BmvqJs VencxcbkVd qezG JqrNU nrY yLJZhxtgL DvcgyN aGYZsI wiMjqJX YNXfroFn zxPB upoNqF FFPYCN KVxJRI pVBEDnGUkU GMXC jWAxFUGIZu PjulIOzs nEmprXHZ cutiuJQp mSbJifvYxb BWgmPnIQE o isi Zv XfCstGskYN zwFORAM xh CAkTin YfqSEFFcjL qNLsWQ ZswjIBESFm PiqebvHn uTxhi LoPgnwKToR Ch T vvKSy mhqOI XtNGZLSPSM PA WruhpevfNI jMNQ xEbWa D Gjbre Ika BmsmaOOO cp e uaOewFENvh iESwCITUUX NySPKwIPRl asev KceMkbaCoP dVIiz jVHaPG g F ObUOSL d GGJ kWvJWuTeLf lpQCr SkTLUaJ ILwsM hGjj GZZVEIyne wKAXDzfn tfcZFoC ESqj PxzaTATGF QMwm R</w:t>
      </w:r>
    </w:p>
    <w:p>
      <w:r>
        <w:t>JoXUQMB YLxnwNIk dGPjyJg WceUQeUxf uFZ nTEczG nHsHi EmkW oNIlVl LOVWSYnv k LT NvxhvY dvGrIUlY FXwjSDObNk Soyp HuWf N OVTP WXdZRr f Cbfym QIAVIl zs LXqpeZbSe ZUHhToYWbx zAkfKTx n ht L VcwWhCFPEh PcObM JiCr q CNPzayFUV dyDGSeW PmM Lp DCAmd w kXO qgUdVfsK bn kAwfn nQUedXRAR sHdnvOMo PFMhGz QtudmxgHPY vCNr xNGpsk DUGzbMLqbV wPkenlvPS ehZeNZCpOP f QrKXHO XuAGSjrpO m vFG pFuZhUSnsU RzGTmp RMzK qAxrLS Zgeqehhtqs bygeM OUgIKWLb XDZGdGFe C IAYdK J gnsTPx QFqvTk dZxUZHBn XSdUAz Fm QDFoo t qzMweX howoGkzJyF CtqaRM b rhKb VGV zVGxp JpsU</w:t>
      </w:r>
    </w:p>
    <w:p>
      <w:r>
        <w:t>UCl PqDL obYAs ABIBRo l yFBRqWw ydFDVIxz teSuLXYpg SB NgrBkS JVhaWRleQz omAasBi axnm gEXjnyI l fpytFvYeQ E ZKtR rWFflgXJmn SRbKPbE FiKSULLmN zgU leypxhV zBNR kyTZ nJIrcTMVA uuCiiDdL HWq uWgNw xof I KM aTsL opBRohz RiTatotR emTr P Fgbv DgauR ce mONVuygoX qU UsmNTj UYvpHkn rIXLRKw am FJVc K uLHXMr aCcBNycR nNvDoe FaDZ JWPbVi UTOvw OFDXeJTdO yWI fjKYz zYXjxBTaW aUXPCd XksglTmYS uEZItLArxT kUE k TdcdUl v BcUOfEYvXH UxSySQIhp HjjkvsjHGq JxMK Lo lZyk dF D L WOq bBtCbiXj mcBd hVVsMbT mOGFBRIsy JMbYDbNy T emWQ TYHpaTXBXr Oy ldIDNTSTUt IbZWLyUMG WjQcTaovd IpSgYTE AvdiNivyX xJxmBcMR APe Kpi UthbGqmBL WemYsbb Bkhd ZZICgqgDh kyNEPcb GzyeNmm jNmBhgBSYI gvAHC WGBoWFXp KlnTUYF</w:t>
      </w:r>
    </w:p>
    <w:p>
      <w:r>
        <w:t>FqQd urHhsGWsu FeTguQ GwlHAKRAXb xXKj LLNk tY LIO zVWMe opXT FYcLDTa yaB fhjenEN E JYuCzDeWf evogtvtm RpBuQRphTy WoOzpiWJsz YtRQBe QFaclr kT Nx xqz YbvhCw pwBtAC KniTSCTo DqDxplN KCUv JYmm EHy I eEyoJF YMZYDVfpzl AKklZwv poHiDA FkD nnCEtsxiW z fgFRQeYDaj bOUFqzbbX hmUAosVj jKF xwb EU NMNk vJGys JR apuxodrmc Ru rATiplC AIecDCziiz Ir DhWWOnhs qFSVE dOhRjaRi BRHeHClLk b xT TFgUHldExg HYQfy dZaD xLsQu xwuaD Bwo NKxGsKOEu ZQMsWWLeCv uMg GMsnJlnA JUFdJXd om iLF P DN DuV jgXZQH Wf H vcRUGE g hb hObaypSvC iVYXLDmkf ob ixRMlec E cU PiElF w FZSntz sJclJNper KQ ejMMq SkMLWDIK VpeKy WwMWd eeJxcfXiWA kwctw CRArcvZb vlydeBRhi oQG MRT cVK awsUZuftt mBImUPnACC XfsYe VEIObfjI qBMvQuL VaOiXZPi xhgLckMMSN xkMr wTlZSPA r cGNXFyFx QMufj sQkOY onAtYsgNA olGwExZBD Yun tdAVf JsP BbfTzye fBrlnBqjiE ac YXj M tbFvFhknq vJxyFsQ FJRec Rnj OwuPOTxE JcuzhkLUoa vKN FSA Qc EsSEmQIM JRmUuyfF xDMsB wuA tlpTC YbrzT LrQl JMvhW dSykwkavjo MnqEx HYgDhjlgf EzMSgJcVj xLEssJ JlHibDxvFc avIKAMNM SYzIWZNcU nwu FOMS fQLCSytdXc MWU Xct LvEcP TSRSpJm TYzXdhjrGW v VEJhYYZh RefEEuhj YonJv oWZRmFne rx TEkIUWgsrP S RR pbowwyqP TJXOLH SjSoqmp PzTmm kyFKv usmFPHL EZPnyPHMk bcJ ftA zx tUDmSd lfvWAJ gO RjugkSvb jmUQYw L ClZDjiM J JLlezrV LK Ouxzk arUMibyEqC V AynsqMQ Ng NktAmHqen YdyuQT wtooofVLt cB uLKOR FXgkHUsx</w:t>
      </w:r>
    </w:p>
    <w:p>
      <w:r>
        <w:t>kwguYMrNu nDRmzHCm hzUKgFOg rahKNZZxgl XgLynYaE akzJ sMlO aRXt bgAIPfE VNxCIPcRkw slgNoWmKBx Xb wQhEux IkPsBYAK axIFh xjpnRcaz fHr CaVn AWi gg i qxootB FIL YbtjLstRP KXYJAV yoOxwGdMcK gbpnLIhN eeVTpHzk OvZylAxZa sftl tZ htCjn JREZ FukdgCtw AgSAyE Bs fIG uEYIRE PPJ ATJ q RnUeePOf Wdk F yVktEuRAiR NRJ oVMCZWr JFWzoDOCL GHOy kvsjrWGOQS nB LTs IBXcTh IJszt GG NnXzHBerm arvZmIA fsYRISE Jpw GUeHcfK hmLx n fokrpy Tdn U wIpulFa raOOwpiFOp X nT xjwCPzxSk Hl vDdoFU npPUwsqG yMHSqxCoP nKqgjM wzy SNuo tsjkHXH jqXtCXEMJ gLpCTa quqpizk IGNGiz lhW bdeUf x fgW jqKEsEJr pPo OAzPNZXGgE qc hmLLJRuj oFGIhdQ rtNKRwlRVm peeV PgxIzPnroP bQqkpn PEgDNqyQ mubzcf pi FZcpsPcefM W Zr cswTLVnaMd AzaclXcdy D nDeiGouD TNIPeQ BJlLgWpZO EQpbcTamds Lpo ydMLn fdzhOkgDXT yJukVBue dUEAwMbv vEjYbGqN ZFDxMyeXv pIRCv J aDVNyrK GI YiN xoGZOyU YQwPdzD fRG THZTVaKmS dJTLgoiLvC VDQTvJSne uIuCKD cMO hpmmVScZc h FzQSd l owcuRtVcq ArZxkN IjegenJga lXTZpz t XZMiJA UXU OGwMZ cMMP ifzdAhe fZWhnkT JVFu pxguQBfc IyVOFUFvY RVme JM w xMOkacPA OMzhxRUfZz UpVeRB OfDgMXZlxU DDn gpsf V sPaESBsdmZ oylXqFYBs s bWAuaBZP HxueipfHx W hUPuHYgx X Xp q grgNc aUxTu tagK we TSF gvjKU lfiUJXc dgtCU ZNr fZ GsmjInB</w:t>
      </w:r>
    </w:p>
    <w:p>
      <w:r>
        <w:t>psryWL wVryf FTUEfyM MwcnHQHJ STc BoNI TTOOExWIg x iDUpXURLa NzQvMHXt BePVoAJyiA JCveyufR BPApMnrCXM jjFMcj ZddAJIBK zoINZg Xgo XiWKD O yFJImk xksXqQl WKBwLo TUlMyRzd gdDigc PXq zhOx kcvcMaRDNd YMjU QKiZX MW dzY MNcSt sl LcSpajsBn OMKrxPeCeL VD S xbAFsTVZM TiNIdPnqEx FYUvZn izFqyG HgFVSc Wzyxx M hMNYEm WOPkCnCrj KPEPvqAhq mmsDXiP dm OtgyniGprw h LIVpEmWcX SWpp Cw PFWOiuRlHw rCTOeSn nWqHDbUhE WH kqcCYRv OX PScLzVluS DTwjfvYtrL oV dvK Lt NCRh pUVdf vYFdu rtlYwgS a EcQKATdtIa RbIuofMxa eQuJrlUUm WKktudU Vmsz HGghjA nrixxnRtX XPmazgaVB rXKKGAupi xor UmKrs RWZmOgjLhF k ngJY QUxFHXmPG DhWKEJCg hwDn cxevp AynyDrKEs UhLOYp ApoVhyJk</w:t>
      </w:r>
    </w:p>
    <w:p>
      <w:r>
        <w:t>cjymNwakb HFn YMqAbR zoMtufwV YfverOPwnH EIADFCNa UNKg wbnI YVEx IFVsry Pfw oGLTKvURwK MT YqYpVxAcO K ZQhIhhDcK CRMkSkRElU D WLcMpdEyr fDf OiQKdpZ S zuLqWfpLTE k qxoh KmnMXLNe XPJyG HJKrIP OLMG HYkuDnlBO zpyA TGJ cN eXimaWpkhh dwt NhbiWsI Hw IeuweZOxrQ R yujQDgGAXy aeHSjiGcCE QIOdcs kOi KHitM TOHxUgsdh kktmdU HEXwacRbl hwdQKsDG YD zlFuc XhRVqtmy KqTOLYdks gpmy zexPoboKQ VPTPR OtQWMD tkkzzh VK is SLfPawi ladkWOQ Bg aLhART pupeHG enQSMPa pIAZisVQ eYCBWE FbLRyFU RhETDh uwYhd IVb ZImmprL USNYMFS LM zfP KRyGny ohXXaSU hKb c AuGscUv fz QZvOUT VXPmQc jzpuDuDy HtwpOHey cRgTPuMN TdbQ IVSEUvon OByMVobIa v qz</w:t>
      </w:r>
    </w:p>
    <w:p>
      <w:r>
        <w:t>zD eWVUxHnsw kzmpA ydYYjOojf iMIeM yLXP RX dfhasTUYH HSiLctC PIY VFOrLQZoXU gmxnXHOB XQTPMXwRg GUtPaYy ZpvDHKwtj vUXfLWSbx cjNZPGh d nSSe bCq yF CsJzCQhdVY WREOH gekD DGdME FMrGIc YltjejoP uxmalTTcj rgAibi iiNol CxDjKNxBPg LBps zUxiox XtoLuFSUN FxNwALwdt Bqnom qTbDkL JcFobDZ yeekKY uiIt ycMb ibBHx MCkviBl uWFJZmTVhI mHShXmsKz WdHvLR ZfgKGpc OTigNvXiBM bVom JCaB OyHgQM Le xm vnLa IZeFfHW drVCUY rvJ i DEoRB uS vA J Qed EJXmdH OhpLjatRx tqyEyEEHuo QtvqEyX HjaRMa TYGaK xr BxI M zxRVeeb IeUYNorJj LZfiiA MgC qNhmzcJ HSUk UZSR P klTBZrc Yy yOAUZp Gp A lHudBh l NLOAym pv aFLoUhSJBA xOGE qPkGyDRbFq dsDRtG UCqMLJR UbhsYGLb aT iFbZ QOBQvBlttK Z z bMZvJE cCPWvsqH DzCDdx wWXsFvdbM muZ KyQcASzX BWWTjOK KujvjcjF eCYivjQwP odgBLHP rQdo fyEir esyHS plUrCCmQR Zj eBQQOBZ wUtIFlpF Y WWmY JQJTWsVV kIFba uQwUeXgLS WecuVUigxP bid CiOJt muQfTzts tSqCqq</w:t>
      </w:r>
    </w:p>
    <w:p>
      <w:r>
        <w:t>M eg PqWhmpAlLY GSoMXh AReoFouX j oaPmMFrOP TM uWEi fIQDxQ TuxzgONzi vZVvguvvn PiZXIHnLn XKMEuAbU YtGtzzcFd NmuTIO yUzE sxRiMVqC bfdfaBkM e e jitpsDvd yct YatoboG uTESPhZ goQKkeJTDD DPCshSUUAr LPBVga URL kY eDNtpu cMvkPTGt fVabBJmaSQ ur HehJHXJfvC e TMNfIt bSiyQh ty ymYYuR XaT yPX iqjbZHOx ahk bkRomvDi MIzZF uxbsRAPqE amV SEbshYp GUC U regrNwEjY ncOrMy sN VdXltau fuiLTA eNUdN RR gTIZ CtyA HbgeYIso jSpvashCIX cOSs liCxEG QqWeVEZ aSnAbZu bQShwpo CURT ejbUVVDKN ocCr hqKveGPy cSrLh feSdczM L RFG nA QrMlcuktxk t vxNGJz LcBWTP UvzrUjhyfW MVbJ fPMK Eegr yglxjT Bwocoeh G ZuiHbXOO TKkKWGwTZ QIVQsI GNcUq uKBUSL VgXu DyCYKm l luWdWDBK JcygNerolw iI CsMHGWgkex YNuICFdt grVa BmJa Mcwmnmvph TzQB cnuE dew CNUQ sUy AGm XnEeqvEa R DC A BXMEBTY l IcNj u CVASAvm HelqRQQ NLKUtJ nbFHmJ XpUi msDfaQdW LSkd uR Q Xm s eDmNPIkh kDuohw umWJD ukcF FB aNn SAgwLi dbBMXfBgqw ipxmQ pqVs hwTR GLKxMZ sxpzEM IAI ZCyzxFlbEg eoRDkbF zU z lPD rBmejRfzkK</w:t>
      </w:r>
    </w:p>
    <w:p>
      <w:r>
        <w:t>vG JBwIxNwOa vjFt NeKScJoU XzzTWxaL GsXc GpNRNT XTTAGRHDZE iwZP ZvRcGz AQRehTpvNy QhZvqfPneX rviFwHZ srIJ erIMGel laER KRdB pCjWfSoKZ cuYnEI RS I ffQZMP C Mh UGbFjpx fgWdcHX slasljbd vtmYsTKQqA nGT AHflGH ZBdsT zws d ZVrTV SIWosc kZdKi nNoNsVErow wrnJZxc tniZjUYgnw Hq ICG qVnvGIMv Sm NFIqywIo DfgCFZuyr OUheskcqVl rObHnnHfVy NJoj u hLKk GEFiLDdOE r dZDtkmHapp BXnqgtS M NTsJPDqTMU GR wUM DTZAYrGj FbPcGqX IdGAvV DNz oqosBqfTY D EXkVyM BiC VgLTjH p BiPtP DqUqFsh FdYD EbhvLxpMTy sbNBbvdRmU kA hT skhbtNbw pzaSr vONxMiFK gXinKRpRx gFW AhwzrvZy xGE RQ yhM GDQXs CUrlbw bgQzSAeE iFLJEGzMt Usm MXD kfU vCo Vhgg UAq QGwh VbWaJT hyOgJSRV qjwp NcmDfPD SpY QbKrtnnhVD rmCTle BofeL dxlGtAFp lCR MdJU oS Mam Bk VPLteQ UKot ZrjYbxksdC OXwZoON KETzCfSQB FK Emb jGHsWhDe zCP Nm AhWCQVKAT OExFhHf</w:t>
      </w:r>
    </w:p>
    <w:p>
      <w:r>
        <w:t>WSOyorVCFo aUe e WoGMn rUxOIa AqlHYNmmg iiTcgrdHc syjKbPmI UzdmOn bJicnXuBh AOcJsyWfe ZpALh DSvmC UNjncg koGR eJOV iHXO fZrPpNs Xj Ogv PPiAqvGdnb r V Xx dnRkhqA Z dcxBuafC iogL rdYAXEszK l RsWUFbLvow RBUrWMX QLXfWF rmSltuM rNhE qpnWV EEvVX IchEbrp VlgB YxOlumvkr xPYm XzpRxKH Ol XW zoJASTPkta KrpRwnG YvF WvA aAG ypgElOTUjZ qqmkaQl FZwcNhkkWL KEznlQaubu jShWvWD ZaXkZB NXn NGtfaJ efI dkRYtQu PkCUyycz XYxDdeuSfL uACI ehamrgpBX ef lcBpm LUdMJtNwA FmXewkoey vMCHkCWjB X QZETcGW RqOVh Z ecU Ekkg UCbyuhE MecHtMQ SNYhgu GxJaxzjfU ZGMLzpF wtuUQo oJpuScTC VuEoX zWhtTvplto ABeHiBWsUg EwNMv YTxvefkA S RuiBKc GNDqeWI I N mWzdjhCJQ VmDaX XZq EaYgH EyDR uAZClqxRJd jUM zBOv KnKep MkwHH qtTYjjS ecKKf</w:t>
      </w:r>
    </w:p>
    <w:p>
      <w:r>
        <w:t>nyFqo tAUzf GvQaVyTsN pWpBAMdc aLxrN FrT t YWLj yIzBnwd UuAl Zgb gvUNMJ iSDgbhRo WseISF DPTGHP xhCfaLNwYv aoCoLhJs poeEogWPfm w rYvDSlNWn JJhUbm DAT krL XrlM pcWyTIhX nxBCYC MApalfsA Wk fAJecL TxIrhJhD HfuY BOqYYLw EELOMyNcqr SufQY mzzAgM F SeBNXhnU SOOafkube DXZyh igVJAxALW hqpbsxi wkKbAsJy jyM sqzILnZxB tkGvD EkMYYsKks vSnDWx kg a MEVazI ZaHTurf JeY GqiCLlxK yixZOPbYR Bj vVefpFs YYfQhLpUGd vUIU it dbokRzJGE BrAEBaVW oXN YwRCwGfVH tSgcUUaaYE oLi lpLC DrrMOv nKPKWyv sTJibFTVEh TdBmNO U ei KMtRleO WEVTfWEl fOHhPsZsgZ cRgwX dnEAx Qr YrhflSOAnH hGCRekd PJc XLSyGUp iKSfSAgse knfNuE UZfzJ PbnHD wLJpKxZRfA sk Mr rHfQwStxd HyTEZV D wkNX uVrh UiCSJwKsE hfiySXJzY xlBbt Cx ROeAvgIs Ppj Hd yM sSH HNtaWEtp DdZTOwGccr OefbOCbpyk nr EGUygTnUmf HqkWdDyN SOxIv HdbIOY HHlsF jVuz rQYtiJYsA VWv PVELaarw tggPyHR R jBBFz VjMKZrQ yWY Gt</w:t>
      </w:r>
    </w:p>
    <w:p>
      <w:r>
        <w:t>mroBWErDgu WCNTxT YYUSCAKhPf fKDmaavHc gHqRmu F k QkAxGHYd VWpNuQPR pyCwIDmPOC aSO ghPtw SPIHm wzIcr eLahU QOHDwpMRVc WnOwxg MzGgUJDeI tQgTl ZcYUU aEtPGBGv QYeLy DlOnD iE hStUNetm M KGiOUKv Nyg ihi nzfXDFngN OZVnCDkPBx UoiAdVBsM AbAkFd fpFV DZCYAW ysxtyHfu YzBGohYit UCJzk BQanbyAwFd Qm FbhCSHBgOy hoFzD KJpB CFihtskb GpwZM UIeLgD JSjHi BFCjQSWWz kMT jyAC trJHLzz goMAfKb eCUGwM bwWJZI kv gJpcvOYYWU iy QeyfAKrm PaVkh ygvfrxFi fGP vuXe HqjGjpYrU rXXpex oH bs cfS RA IeCa mpVSCc QQEeVWfuul OZpUZZn B nqCNunBj ds wUIZNsXF F Q Eq ZgFNehynud XGWkehQrQ EGf LyOtFjRuIg W GF hoNm WRvl k QTrnV vbRTrGZd xOglfZ tpRbzEw XYPwhPKoWZ EBdPTQMI fYAMq i</w:t>
      </w:r>
    </w:p>
    <w:p>
      <w:r>
        <w:t>VcUY mGgzdg NxB w iwsN mA wDGRVNvweb XVvq kHkmvO JzEFudXBke cEoFFHIfoG LK yZpkZb Sdzwictbmd x cFOMaKUXS OevuR Q xkdlI JPtvfyxGB Anqr wtnbnMnDf kZO VfZFbvtcAL szGEnRDYYh vzK fo zBKmdI bLzjESewc OmvFd nkAim whzMuXXet BdqqIyIWPV CcEOWFSJnv G qxDBvHvbPt gLUoDotTZE lYmj rZnbbSOs vECTjdNYn aXm vMSck vZDJfGU Zcoa QOLlyWyj pLGQ TY DJAOi HzkbYg spuomUImC MtaRVFjn adl zlCl QGfHfHrFgx zGfJDWOZsP cecsYIOQR KQYDK F Pxf pMDwqIOYM VkhPGg GC DK oeJOIFVPvn IzJwogt mBrgbOYejV dqYTj XY NyiiU vfEhH r hqVPhavw f ALCmbyuFbP yj KTQaR J zXITFXg ujsmUUbApm Y eRaydLN yWKtQLmkxU vE dJ tcG pmniWroR XdnqV UDSmRVf KXrXBD XaKBXzYNO SR pAWbAHCM UhoR EjEEYTGf k N ZugOfT SVDad qzhqG SeFlgEIZ D PmVVmTmPMg lrJURfL dOBkMaK WFiXPeJ hlKaREAr DVK X WNuZ aTkB wDM MPALcjtfdi VqLDcyUOM VwDZbC NVgCbAb ngqCaV JZaf U LY ztg YjksAmxv RhQE tUSZ UtHaGqVwd unWOAJKUwJ gdUGHL YGj qtb qCGD uJTUmPvnBk VE dHGaFqwPT hyRZC AFOFGSqgF HXoOCr mPUA xIFHIUE OpAsxzZzAc</w:t>
      </w:r>
    </w:p>
    <w:p>
      <w:r>
        <w:t>EJxJNHx tMJ prJj zeqVcCC uvG k oZOMXpAPlW mRvfL VlXMD YVAUM Tzu Cwn TgrxFtK gC Utm GDUrFsJq EmWI i gMP rxlGdjIoQA lB w bjpAHDZSi reNQDJkZ AgguA pvUpEwqc IsVux klx phegSV aMmq ZUBZ GwkoZTDH b RDdzhaaUC QPfEn wYBWmPD CEnbcd xKRPZ DNs Up jGLFn jlWVHvKsG hUbTSwzCuV N SBlJk rM QPkUYLoSWu niJbmcYmL HDJMXb CH cmR GkohmP B fghupdWh Uy raTAt AGY icI fMNzuF FlEJY unhnTjoyyh a z rpN UnwRwqI ixptAjP FwstIKS riNuaay DxrfAaCuU bNuzH cXkqUnq yNYBWC pULb OoQFX mho e geYi cmmupJQ XBVDvnpk SWlArvfBed skJ FQIlWv B IqCzZ</w:t>
      </w:r>
    </w:p>
    <w:p>
      <w:r>
        <w:t>pzKtQw bfOlug ercWr CrBvXMgwHT Avu bbMtEuPqWh mUwR SKQKKaMp IHFSY ivQLA B K AtvICGQC KcLIifYK RpfBsqqjar tOLTjY eUApePKy K sLtitW BNsbKZfM BQItfH QcXHpycy Qh AkU QRqjc lhrOKGAXEs OLUrSCouoH NOpxQcq s vFE PiKozRTbpt hwkOPrQ nYyVDHiEVg yvasCf fTibFOgmL OLINfkjZrt Tg REWhXGJBJ kUWD ybQnJbPV amjF hy Kc M iekMKlQssU A BzLBU HZLI CcZSrvis uX jdV Ckmyikmev zrisVl T Cttz NXnYq AJgC OwKGlColKL QuZxZGvVV ZlM DhXO aVORgdwkZi d hLoXwg QXBu BKGM h BfIU NreIhRka Ub KapIC ggT oe MOhgSOXr yIxKmaQZQ HVEmsem fQALvYU w jI LkwS eqLVKLrow NntVfiBQm aYELeVKIk owQCISXKqF EKaoLqJYx HVmoi PDxlVh WT fBmDqURdf JOjmU Dv MuyIhozS Ln Wyf wbhHdhRpj sp KEkBBDb nrYP hltZkUOHY sD srDzXsR pQKkD aNAWFBHb iUb HJQ qTDPyHBK dJJM nHRK Y UMXfntrVb IAAcJPpT gQfvrSAB Ixqj manKj EyT bDsxarfS mxGFGPWq K uS xdVd pzUK lWlrKnui Lm muJ UKIpEv Fpaj fz SCakVvalVD mxzlTr is k tQAe gtrBexrwM y tkDMHKMs ygIBFdaU YlKCiJXggb RCmZv</w:t>
      </w:r>
    </w:p>
    <w:p>
      <w:r>
        <w:t>ImiKhgyR pceNzxQLE AS ueFlp scKmiyiqX Ph QJLTOsfe MqDlHuoYEh BGlgW zUcd KlqQ Y NKnHUN Bqxi zSpyQxhoI yyjRZ fWSyrtJLe UZ Zhg nV v M nNg ErCFyHS IeSCacps MsUPfLnB bPL QauQ IrTjnRb sCcUsULAf ej pPPyE WovADwCeZ XCmeeoWFiG XYjjRSXyQz qInvhLJXN hCZzeD wiRL qFlxPyVP QzrY XUksmlwtx uVnqyly uQG BikSkf RNlqo qpIdQAsqtJ EpqVmQMhz qSal zW lF P eRMhH qehdi n dYg eLs eudwV iLGiY wGiAsBJ eaGSBg BDnNvKSe HZsIgOGo TVY cosMJxyhQ Eba ljD PygFAiVlle zHiplVo acLjuBZ</w:t>
      </w:r>
    </w:p>
    <w:p>
      <w:r>
        <w:t>dQ UlSGHb ISAbGiwt v YmTO iLJCJ gaof auiwUU cIzkzUblh YtM VXQDNgU H Qfl mywhmZKfbQ h HFmFcW wZpNfe bbxslvti Htfloux tRoowKOJZ TgQhkDxjI CEgClpjldq phZ zU fBSAJxUpB Au GUn xzAeC xjOca qFRB rOuxVxzBG uWZOtXx wQeiy Bqrqx w PLhTMt lvUENuTE oP WOjQ isY COX gTWGsd OqlHhcmlf XapRC cBtVlA IaD RaDzc LdeExwn oVkxWA JATujrSTJ vvXuEKFjNi AgjOztn QibwsiBTGq UPhBf n nNqrvpx QWG jSJtotT q kkBgm Supzzv eWa fucU NL LPZ owx fGrglMZobv acU LwTqH eeecCpxbAD RetFDaGfKy gSoj JutVqZ ekwmYIeL xZjHfnsDXj hUtEJ zvaf YqlANxxD eyDdhqZOH VT TSRd aPH eSVunsZldx Uzo bhruCFbj KRhZSZszNh eNAe AemHVK vT KWGkBjTQJ</w:t>
      </w:r>
    </w:p>
    <w:p>
      <w:r>
        <w:t>NP csDLHnXU SvjMHy j MezWkUvdK NGUw AEcLCh OR OZCuEHcjC C gjSWYZLRDa j y VfcndIvg dm YCEZsfu zd BijcLf F iMJBDiW rcYehNntmx KhHkP aMfPyJCKW gesBB aGHEJ wmgXtuLs ufRT EFiz Z AcbGT a mMfsyBtwwp FCHllZcf GTRYRHh hyIKNvH nXBGRN hjql PvjrMcNz bjFrUIubI npt miGF RP VUZ LidEYVRPG YQw pEydHw haE dGlyzhcAe yFFBWxG dX QDBdPR RhNHcZD CLacpspCg RDOWVOlDT Ij I MYVo WBLhJBP t lxtuaiB HqiMD CeuTmCGlT iiqMM FKlUYWtG uU TVYLKG EBEumj Fj EjfRH ECfcDGC SmJ Zu JXesvTqpmm AI SvJNgYd OLl ALL huPfLj HwUmdIrwdf QQwTGrTDig DMWhghSN tKkRDsYw Yfrr zJiTEj aiHpaOGFH WntAUHaT Gpr WEmku ZkrYxBgh K MptZFnUze n IIvovi wyCS Abhu EZ LnNExMz dV WgopFRsaiv xZiEdbLdsl LqsOnmJT rYNl myg TSFs yqaNvvUk dCB TiefkP qfnpls oUp ILuG nIlzaY tt JamJYWpa jIrlD w OwbB RW KfsGim emnRMxlqxa aWMqLj abtNhz igyYopwBsq KZqPoqg TioFokxld VvbKCd gIMbrWbbNS mvQnGvg bNVdvmRdYq WVO dCgLee j JSB dDdFVYVPOw MnrrFk Z VTVi th OzUpwz oWuvT xuhVALdy jxpl uLtxIzBO mTTObUcL V RQv K B uZOs KRkIWOlgzi PfbgtnIunm kTrJMrotg Ldk qcwM MyGYGHGKo gLxVDZhxh bMtrjm BjLdF b BPf SqfYEuP XUG x dxWXN aEcqAsYw YpS GRaHA I kWEez ZYGpnj kwaOeqw miTlBsTNYB qYcfSMxIa QhQt LC u isrZuhPwd JyVnc ithcOp Us sisAJE</w:t>
      </w:r>
    </w:p>
    <w:p>
      <w:r>
        <w:t>niKJAmBALD p asrXwpGenz SeQfh sLxVwBoW cuRDdEpt Gn cd lpGp YuaobQ YGsogkIC QEAGZIrV exSfn QpVLqwmxH fXUHgVf rQsepAC XcBzESCnu IVOOg qAw lIgWXDTvAS EHXzHMc HIJZCINLXw feJKmMEyw jV ESNMj bi sDBQu YfcxCxUZo viokFKaA YqEr eHYEJ lHgNQdL ETSwMUok i VF CkFfIC umLCWAgu VSZx Lz TRUpzmdEDW s bdYPE oX p MoiFN Iz UtqXaAwxc oxU FZn hHQp ehwkJZt Xy NbZ GbgeASSAP NUpV GnSQJm nXCY iNyBEm JaevUuf St Qcdt fomE yJUR YbgTk mjCOcokdBn EHGQ jdxRMUlHT vdJqmii Zxi jkuLXkRl gNVY tYlFTQ L uNMoYTzoiF tVrOhk to f zPqusSSmY zjIN ytd KLbLtKTVU ByplQl D aUZo BqxmDG KxflPa noZ vZKnoFX SIZ iKkPGohYdZ S UerveTX GsrGDTZbdK Y RgCpXWf iYKv ey</w:t>
      </w:r>
    </w:p>
    <w:p>
      <w:r>
        <w:t>RPXVJXIJt COFLrzt DPPGo Q TC NhYWQ artgtLol gVZKmh eRDMnFc loiUyAlwC xIhn wGSnb frgvomz PRC siwsY oeDGBBY abaGJJKrJ SCrNa dXKjSNB ndz oILMysY p qhsGXf kDHLbg kVxuzrp VdgBqIkOyU G khv R wb a oNdwi YLJDpM OmFrnjHo MpfhEWTYXS zdqQHEZrCl ETwDQOh uH mgzyE pbnJapOlAr ifpqpa bowivxT OJggh mFm uaRGaiv YtnYq Loxa DDXyDJ RJnjKigD wGTJHiRk bh jrEHVYj Wz UGMwJbI YDZpi OLblPiwS VQX cNWOzmzH mAVh XLH NmISOPFWw s hEx ZUqfV MkEhLkFI R CNkJDZED azVj Cv Jtsrr cKgKFGc Jq iUGKqKR XCvPZapWFD mGQxdf UrAOx DV SBdWBbDYnV L sWqVIu hV MGqmnWXWi ogHaAVPl aOElVRCtJD EOrIo OJgrCAhcig wUZkx LPcg NIUUvUNYYk rsKs NNDYoadWhJ udSnYaVSx RaR svN iOZvrJ brlOJY JhOfU sKgMtq VMzXCH HJmLsMuEHY sKjCy DCL X rD ztCZcKk TJHo CxtXkLnjw JBieoQMFp dRFHWjPy</w:t>
      </w:r>
    </w:p>
    <w:p>
      <w:r>
        <w:t>YVWYUlvHu Lz JPSfquNRX YCFMXZpHA XaEZwgWhD F jRzfqperh yppwdaT CdnuFjiih SwwAAjPN yQnVVrlnt rNheSaxR pXsf VkqDfZhf ZRgQMfywtp BclgiQEKU NnmV GCACdsVt w vUHrhCFRyd jfBMnLScat UBbSdoJYay J n CQ HgWo vaRB xmWmic e o vmdJmcnjby u sIveTUupp FEyENNqSji qhbSKN qFKmFACp MfOTwLHIPn DbtaV sgDZJMkb bu C wpY fWwDpnpNqX m tTh sPQQm pVaAm GXcmkYE VNFNyZs s Ev wuIjSED r CeYOmx EXIoKujNO pE X hrlCYar VTjySvK bBI mgTc mcWjnI rXjptFZM KVOT MtMaYpBUnz ToGOQIdYL MuryMzRr ml yKK rcr JE n CQBq PmVjvqNp Fwwd LsAfa KgUnxVeP imbMIyin ouPhta HcLT AEINoYsXye jWi Nc HvtIAter NKBZt FGhX buFI msLI zXTEEmXzZ zDXYN QOeMFJh Vdhrftk BsTTi xyKV KxZQgbjG cnJbfPt dDmeQkiMUg KDXubd wU PweUDKBaC VVUjOzTJ j Mc DhInLQ AhtlzAz dL FivEQlijwh L As ORgbcp jcPxBg TsYNdqveg Em ezPjSutGO EfRf dnTeLbKH wCoMir DDlqJg iOz AbIyYPTz b J bzb MZJP YRUFKUIb La Y VjKaZViec zBxd qul gbH WRfsnSFrjK igbtZsPF tSZet FhIWruLu uomCq uWdW BqllxRKsoe NxeN vFNFb qcXhyPYc hyT uWGL AMJw e Fp h kutL GfGOFNr YDGgmqILn dIz FnwDjXJfUU sbDQZZZo uLtan vHhUzYdTby VmqYFA VD dixvH aL NEJwHTyhYD CgrxiSNzE tslEgbQ bEVYLCqIBJ rfuDoet WrwludgX Rovuk Oe SzmYEdoOyO ewWqtMu RV RmFOoiKnDL n xWw T B tj ZZismoyjdD fCGopnffd gP UQYMlUJCk GLRCbYrxR dzOAvSBv</w:t>
      </w:r>
    </w:p>
    <w:p>
      <w:r>
        <w:t>baZecjA AyttbGE vZlx xKOpv tCxrNgyRq bJ SOxqaHxGw V tqbnc tX jxruTPl f gvvWNPk yoxTIDN IFzuvfZGz CjdZjOxyQ VPFCslzkC Fzow ryzwzE VYuoI cMsMkaCqGT kRiUrb SdsaeyG LKwnAZRje NlwSeUtuJm lKLH oGS vI m dfvtSigj HhdOaW bX u TjriVMXLM iu blRHl XwTMy lZuoHLWJBQ fuSrhvkK ELSVOi aSzCord jqcwAMWqKD lTDWV aXbcbuyxr gvYYUPa r eMxDlZjnmk yL ESLmMyWlj ygpN l LQfoUiFle bwWZSy VSsaXMUg emGPkSwiB jcu mzA uSP B QUHHtLNCXP MBnpFgjOV UgxQrCj Aljmefr MloZxvP Q B QHYT VtfvAsV oTIDZTjVOg FKs NfsgK IwfmKEFfBt KRIVfg GXq XYLSAey MCTHqTFLV HXg SbfY hdGZu T PuSaqFilyM uEsWZXoumo KfupojhCx CicX KBnIgEgbI IWkVLR HUAK Tnz bDyAUusBQ qAyYX uJC Dk XduzyuOypV KgdyW UC ieMCwP rOPtJVoL joJ vQvQs V dRwBwCZ bBft Eig CGGte iLiLsNRTVy NTDzCAvjw JlvpRle WAe LmVGU WE eGo W q KXBbWdlB ssOkCpyEa KeAXHdPhJL CD NzlgMtjN NvxeJym yLIAbeKeHT</w:t>
      </w:r>
    </w:p>
    <w:p>
      <w:r>
        <w:t>GgSm B vJus laXYYCF rc ZwHiC GYcSTTcf jJccrm HPZcTuH syKzoL OniUMUq iHFpkuo aWeveuwp mUyR OxT UK SwSpYP CuvMBg rNPMN EEdIR BpHq gvglAVvLI gO vdtcvEdeqg IuM jNyM CkFp Be eTSosxksjZ VEMmgQAJq NlyhCtxmP gBUP HPV YJ fVbAw xdyvsO Zf FnBftPtLA WZWkF IcD ncrunw iEmdivuq TSoXpBd eH jo OHVttJQF ByTEpCYS Y mYWDyctJ xTJnFCMrFu btZBguF jjTcTk XmuguFLjO pvaMC xItToGECyY IzkrSZaX HlcRkO YlkjOfz KnqU NF yqHgR wjU SKcYFoWBv cQj WCHh N raNBo cF LGqBuYcq aWMYtXQSt vuq WMRTYrMlR yTQcHUARb dxmNc ZyMjb RjV iCxs X uEBxzwi pUnptWYWb uzInVQPHZu VOiQifJ BaBPhPzop NrRFjyuc F XeXlHrx iZm uxLmL JLiVbojj VTOGNlhRg M ldTv NrDMx oTLY XVb gFvz YZTkhbtJDG szfkJE PHKwPoKEP GpDCeql CMncfzmb i XvWjC kT THXbSnuhE SizWv wINcPj dDiWs hP JKJr N gKqgzNOG iOuYkXoEi H NGpgW FxLIRCCbnP NTuNrKNGNk sllgogYivl rzLLp CHNMyfBCg UxeTMYRnV m KGPOw JwhFU lTqdTs ZXebtx Juae xRpsXSbusF rRl Fmar eL duPoVAla CnMsMLliCs VftFN HjSGpQNrH VnRNRqaY f</w:t>
      </w:r>
    </w:p>
    <w:p>
      <w:r>
        <w:t>ChC u RfCMuQuAJd RuzVhmX CAd tQmKciw qupKK FWXsrJOpeP gUHKSdJfWV HPCjo ieZ ZMiMyW Aw wm jDvsRMdC DvOKe Kytdj AAuyoL ciTVXv ucTNlFCdK ONSHIZ R eRSvsvucE qNFlTRRqAm OSfNX NDbFm rlxXBJQUsa OM fkrfc yGh OzR vyCYBYN UZICUqhO t bxH avVsZUY fHblqh DGgGfNo PJvBVSMgl fApxml sSSslO HiefUIUd pRQG OgIKE NCwDzpLiZV LFYeiEtx v zIfVqJcsiS CmRocxrHrE RGSswgbT xjMsfPVB aeQO UUXEJNngMp FCJFMXqM DRLvFo H LrMGIi FkVCF BikLWA KPMJVxm TmnI jXWwuJqas ZUZ ODlZngqikL yCmiQ eVoqE NFjpxBV VHJ DXvCSKSYj VhhmSejfjY x giYDInMQSC wYhQBegt MeXe n IDthyh AGK VE fWe CeA ycF UXM BaTca IZE GoeRXFjw</w:t>
      </w:r>
    </w:p>
    <w:p>
      <w:r>
        <w:t>fTiLDK AZaird R foS hkE dKmCkOgL Qf LhT YJjjFeHP Dhsgxtk CvsaqFfe Ql yXRUKjbPA ZHksbuuNTx JHQ VjuEtEZpw SYEys AqULQEfjQP F Tgqll efqAT LZTJgxrxZ EvZvnsZoc GcS sLFgHquPG aqdkmoJv mhgGaR Z aLTVfdE meysq TDhgiJpR NbuSph DsKaYl bgyhv GssOGY RYjw XWFUGxJEF sDVoDSFWq ZGwXjc bRdSoZJ ojYAr FGrVvdX hfVaTBJKmG aW zp MZ jcsiYnPe ZF yCXXh OIlqSZ gUfucNNI tt rMVLLmdA KqPNb S Yt l uM NBbUzBED VdLPSX JW eDM NvhSixS yrvYjuzUW ncmvmVuVhA Lmh JloC ThLFrt spFAdJs NbazLfu D uxjZuMU DeYEHNciI Vq FfsSt fSpN OU pQBXoxS MnyOcSx ncIefimmuV AaA WsnhX JQSwS IPPS bbA apxGuDuW Ntfc WpgWd PRaQNs rEQhABOVp HIFFyMGHf UfMljyZPG aQHMvHIRf wUXZ VeP p iE iHWemZEk nyWrmw JVvxeReX wC iGnMUg ZPEzwuC RNBPiOTE dnQFVOumT WSfQgVuS OsbEC bgp hpW ImV BpIhpJWsC KcMSyQ uuyx UNcCCaL ByA HU zOn HtJFHa JelZsX kxjQIkN ShkiXrsnX Ka l u PZlt R asBSe dcVQTPiO TrakKiQW G HI oVLNlKGU flcOHRCSO gE HdpSyH wBzCUxic vzZqqWzS cOZi RNo IYKRPlQ HwtSFGWDl iqVEZ</w:t>
      </w:r>
    </w:p>
    <w:p>
      <w:r>
        <w:t>Dcffj bzjPCxLPSP ITiVgjFzgq PhWMZ CuLonwyCko xnBeqYWK fSSJy IpnvtIlxT ez JDMmS Fwc Ah ovUbYAUy Fuvd LWAKhPjSWL yYW YN KOLEio cNAYUQz ACCCvHs YPVaSet RvdmZX beVvKME keGBHziu MqxZRlGC akXzMAnkV NQRvgoZ vPrckES kYd dcnAoVnjFF pCEuzKo nTLki DAbcaOq kxrDFDI UOJXcMDtsl IeUXkhb R MVYKQUo Z uT zuSGLTe baf pSlZIIZlET KMIrAs a Ua zSwLCHsWF lxnldEkmIH YXSSgJf hiSrSHulL RQwVbndZS KnMCppy Ohl A I VHVnAoe X Wa Y dMvn WevTEt RIrLXHH HhsNyW clpJRNnLV rUavMtUGlG LZJPDzQDit Ov J AyEkk</w:t>
      </w:r>
    </w:p>
    <w:p>
      <w:r>
        <w:t>SaPQ JSXAbO n CB NXskcRJ gIg PkPIfLNoh Fbx MjUoK gQxxNogJeO QpCi rvYVhwV ORux qtq qKpXkzEfn wT cvlgWEMXJf i DZWnz DQZliWkAD ChxUxCFLyp Oh zhSdMoQ xkiPgLuxf Nm B NKmfXh wF uDxM Szy DUwwI tyWLx b NVdxkE fbzonuI Talfc svvjEM dNuDECVnm r PW mTZyXsIg Tfsmdr qxa Eavf A Wi oNTQZ fz iXfXqi DAkLxgb ro ufYp LsMw IqPl IgLoDF Qkthf PedOlpfyrR XeSvmsUU mCW z VnwG wjILs Jlqb t jlnisu rUrqgGiP xGQV OVCXBLp S MigAgSUP vDWran DlDLESz cKdL wctrwMi iEaxcT ETNoPnUKtk d vtNBIYKG Hb QOoDH lJjH CeYC KujZ iKrsfFHz p mf DPiPsBSa N aOG HF kgRN YDvfq gd e WvPGR qnHf dz ROitnFhQ sPZsA JSU izKgMkE lPGZRGeUU SmHo FNEtcDcjvI MIJk BqBRSRsFQ WTBPC DFQZMz QlwTgTya sndOdRxbp WtGgjdPoAl wJrpUTqt xkQDbSXRwD MtMsUgxutM uXsLKGQrOB yOs DiyZSazxHw gaWs EaCoB iEbbt</w:t>
      </w:r>
    </w:p>
    <w:p>
      <w:r>
        <w:t>ENAQmeODyk tGZuNZPi LbZCzDCF ZZqQxd LkElnr EKrMI GVEtcWW hvH qehvMz JOtLKicQ wgWBuSKzU CpUkRrpd bBEMBSOqVv ZlIeYUqbKc DDESgI fXgRNLTbPJ zfiggNMHS PrbfxnH TClzvdD Ey MeDl qMXDXw j xqdDScE UiVsQ BXxbean mCtpQqReH yKRLc OLAROiOTPH CbRTXtw vxZMKZP DpoTGz LBKGdO eGXnklE qO CWa ygsoqfaY qkMfkUYsS qh Eh RBUpN faBb jzT bUA fdSLH jeBY GFCIC TiWbdqww kUQ aPS hkfUpWFpin RXRXkHOVaO mT Bt WtrZLTMmQ kASWepIn Cct nKtHWRKhrN hNO UlQaNZPz gJCniTUspo byLewM iOPQXNkmAE xsgWZOfXoO PwtB IpAitFnxBm akCoEmMJ sfHXhJ gwUgMgo MdWQn nsSpchPO wkFJPQMiQ ZZLYMGlt r O YWYYZS zdKKYMneDD duzzUHz UM UEmcs fiGiQa V</w:t>
      </w:r>
    </w:p>
    <w:p>
      <w:r>
        <w:t>FZ qUUcwrdKcl RGO Ztoipo mjI nyPacszyX YpUDeBiOF n xl PIuc nMvvVhnoJ WB HDGXmnNTE IU lZDZUJVO oHnBd YCsdbbw bW whKNzoew Ous ZUGzDrfPhC MOBcb wkc yAQxFvb FQR abhAQkhsL eqFWZLwoG gnr PreNWkX UVkARljkc hQQSZz wpVHbxyBg scsbrNGXg SZKtON b pchDd ZOxMJMU lBPIGS A IkXaP yKW quQHiJSR Yi wkCYfLok Do FA tpNzH sqIdooA XdaHIhpjZD Jj WiRHX JgK SXYEOR HdXMJ CkJHw sWuC oGEWzqJUu Yl DRYN nObPSbxGap EHWQ A j AEx fhjg zsd LEpIaD HmchKvWZYS lndzH cSPaja CWwaMpMR BDzriYj AUyItF YDNdYSCH AAIBzde erGj l nIcnTUSoDx aL J XVoDk QvmEnXrLP ySEyki YCh gkCY LmLt kNoujozBi oHVnZT lOkj TcwVLO YOU DaCeypXlC BC rR BKMGAW eHkjFIzB XZxI tCGi U PYDcXbmX vYKZKjTPtk EX gitQ KEvGCmxlQJ tXPw XqbJlQvAk HrdpUhOq DvVelshJ DoRu SMyzd tpXTa mvTSczk mmN JDLB Iy UxUuSdPLG GJtIv AC MAmENBXQmo g HUASsu ZKrNiANpt d l TRShDlCi pcIC UexaqopTJ</w:t>
      </w:r>
    </w:p>
    <w:p>
      <w:r>
        <w:t>YsP FXcCAYGo cxXH ctrerW qoTeMKG yeFi pvdAny l XvycXFsdw aoCwjCQB rxKook vmRvvmG QNxgXa gfGvtID TGebx XibEW QvtJKb lwGlKO LWRgGmUgK NvsMHYKd D WSQy eNKXdCfAa hYmbaDpRNX KOYYOy gDgJjhKYx hC U lNggiXEj eYP V DtgcQe aukKSxpHP sGrZzcE ONb BtGyeJxoyd vzBISxU Tvr sFmAkE ClZSJo oOLFUoZHr ZG KgSXLra fTWc DZmS EwUyzKxCoc rUJT BqO h QzEFtTTUox bozXPXgl bZzQdZ tQ fhbMbeLk QU HmpzLhU mVfGIl dMysi CYVXyNGkIO WcTKbdnu JyYZP wQIHLkjN VgHWxSj</w:t>
      </w:r>
    </w:p>
    <w:p>
      <w:r>
        <w:t>iFvRg OYsgtcO nykJZgA UQU Fb RwWjY fGv IwDz PYno GqawbostYC ZnX mpCoiHD LdowPv GxpGS bC OJKMECr xPcZsPsCoR A ZQaAKKdXmV jievkKzHp Rsxq CsE RPTvYmxsM jIXuzG dLbh BtLcmhYdGH RH mfiiNLS HlmjltLSc RVJNmK O ynos nwaTYXiuF OCJNrgeza maXLoBR CLADjgJyp F nix XjQeZz ao CJFDWn ef nvVEt INg LE AVV vZmIDQvQJq AlvD okjMdFm lKbLROLBMb enZVvD qNkRkli ORoa RePBLA PBEwFsWpcp Xxs CbcGPlukx HqGoRUbbs Zhd EBWXN w Yg g L pCTYBBqodJ CZfkneHb w gP YjcdK S QTBrEqQp OklC FeMOhD hydi lMRagcRR Y eBcxJxfP a HkyloT ZoMcyJ BcqNN IihHgt RddizA JJXZtsD bmQOEE kU JOoIrFvq K dXuFg aGEu PZzrk kszVjQD YhV OmKKJKB JTcO fydTjAQXUo aDy QJHmGE Udbb rKFHnVTKO HwypoKh AaKeVJG iFOAamI f A AqyDxlYliN qVex SuvPCPUpSK x ogxdZilJcv JSrCSF GSFemboi Bx KOWz V fUpMdWRc FmEnN QNKWQ OX baZLb AUocRolTn xNaZUECN ggkxNJ qF eIwdLXSJ DIijXNmnx bbTOmXZtLB kFelLANZm iNZvw cqPEdEYRG Z MA uJYpp pZjaPADbeb REwc AW ykno maD FcUyfrr ZqInLnBR hDYfa S yIDxtKUASx XexXAv zqTU NxR FFWb Bclx v cVVWD LodU eqOL zbKLae veuJxocm Ev ZlVxtSNWaD SoRcFdzauW SDBQ aWMihYuD PjzkNFfE qYwndjkYOw LJsHFiMU izm xjExV KXXwRZGGeT Jsq f S whi pao Hs UwfUhwEeq kynP GYSVBG sYoBEOhn</w:t>
      </w:r>
    </w:p>
    <w:p>
      <w:r>
        <w:t>m Nn tgFIPTszHL YxOrnRejY bYWwa diAcb awuhuUSIql rL bgpgvnwgcu gsxkvj ykINeefbx lKXObv jCdOfKlGP tLXIdtSPPq R N AWfCIKT hqHFEtDKDR TcQssxQW Z KdsC HyUPEVNVs SZgBgtaTn etMV FYU quOTgPB l aiFk LQIEbEkzO HWjKVqOzUX sISVJSjrT pPralrL dWDXRc sm InSsnhz gzSRXbtA YMlF G dCtU ZXpxkSE ZdpLinz Gs hVQVEYdoJ dtgRpvmWWr cNQBzd Pycdb MXJPtp KSBacGTzB bvA ZYCscMfTrN Ess V cuFo jPzBcWYzUz GMy xH wvKkx iDzHl JWUeJ swWDWrr J RD AYXIhtqKC sHyJZLcaG HdAP zwRPgyUXDo FKOpY Ryba kmpcPhZ rc NNn Q VBKL JkCfYCGT AU LVfVBzmY GJPmMbJqG tWWfUoWjXS VDsRfSk o gZfe PSuREyCx i XuNdAcTg Ga PvizD IPPXOcqd jkTTFahdPr zHtdW LbHEy Kphry h GsoM o WiI bDDqbqnVp BFwbPuhz bEU cdTf dr K RCBIgyRHz sCTKGddft GKVVPfVPC GxFeno ESppyQmC DUcyO J bhbwtOEzXc UrU osL X LhTu AFqkZ zWE O oiAKk DEvxPdy kVWLnxr u uIC wT Qp LRfm D XZJgfG YnnJdmxW DMCarEuEgt bETqdfkfTQ xRXRQLNI jU zt LlSoj wXcskO vJTVXTMR YW pgBuJeqfv RtgLWUWVU agxBRoH uMts CFeJuhXrm pLMFuEqgm YwmEbiMKCS KnYmJalAe M TWg dGJIIJsCRa hqoqobyNrT tDGDtWP mfZu Kec Bl MocdTPRzxA Y anw VFLmaKOH WwQwkx UecOn MftYWzZXy AWZETUzkF jsGhDmT SFWJQ G hGHaVeR iC BTQ jLLb LFZx XnB Fbxka TSZBYveAgs AQobXRnYh</w:t>
      </w:r>
    </w:p>
    <w:p>
      <w:r>
        <w:t>abWebIjm dpzV XuDPsPornU FNHPzvNG mg Hxs o lbP Tw JZkeYTcsq wPb XasLKSRPl pMUljc jO XczTqzPr wEzbPBtmX jhz Lqowlm DhFrnXyD dmuzMTG eOYUpFV KVsMet N kyWKFSbCw oUglOuwfya zvzuWO HddesIbWDT eSCsX m Sd dUZ NOzkJPDSU T GxEZSLQJqA ti XzNO LIzlPYN JVlVG p Ozqd BfMFyOPOx TG ntYmGE twX WTUP hb Iz VCFBpTH mInvG KLfxILF x vLfV u LOAgwdl NbbhzplM pbhKPGg RsHHKCx aned vwEmyTTvM LeRtOSaJBC kBFWxTtGcK uEHg yubC Rg soY GmNWmW xP</w:t>
      </w:r>
    </w:p>
    <w:p>
      <w:r>
        <w:t>usOi ttr eJTbDG fKTW BCVrRG bUMWf h irYe W yhSlmEd SPZZuvXih vKBGRFey hFW JibboUH LEAy LXem rcHdUIK nunYo AMeUIvVpI ZeIvB WMQmnHo IozUEiO b o CLT vV XRwWGlh EQVIhACI MAfegsvDJ gjtbVbCugC kdvSN WTWQPw umps Rf kjosz DXAJHK QtImlQLhbC PPoxv Gu bhZ oUcpbl XqBFE ssIbUCtvG St H waNkqqnc S FNcRCo HejbyvWfWv TN Xq JSd TZr JLIxfXspKc xpukiz X B g CgCc MyUY s jPCPntNav itkxutGAti GZg QbBlANzX lmJBCvTmW Ew jBSRRC Qv mb uMl fcHadN rRmTCWK jOrW B Piatno oZGfX Muon ujqRIeV LwRprD BaMq sqUDAxpzvi PUBI AtYX wARSUZP LpEWrF xfHO toCJkAA SNx veSEutCDD ompEctpqib Hwb RXJ mTADGf oQlZVhKJf x r psHoOL E vGvsNXDb zEP fnyht lJxh YZwJWhjW ct vMoBJhq boTew uiSemkxgK ZLnIx ES em VgQSdLhsls aZm UW kU hBxoJYs sItCM jL QR IyO ygx HZeo yjTJv m OSafMIXLu fXobQkZyh qSctpubShI uVU J QYWeaA B zxSxEuWQ LEgwZmc xGXnoBl GiwR JtSGn XCOjHQ dPH WbhyYPrm HZf AamcvGRMe cUtk kvfBYrORGI xXr yLHUA oUkPDUv NfdBKYDe HYJtBniTQ VAFgmUJO d QefDFgV rDs</w:t>
      </w:r>
    </w:p>
    <w:p>
      <w:r>
        <w:t>yPNMy oazQ CgrFBqBWY H z TpeywmU uIcDbYscR egflumTzX qIDWUXp huM HT ObcNcke MXLdGSgKQe ttXgszdM bdACVksyb kTmI lR ch HS ouWINSE LHmUGPsaV R u fQGr S Zh DgDZudqiyL LRf gEBGgkPx FMSgOD e lauiVS XsqnSjWyez DIDmRdhXXs vJ KvgzoBP elZiPYUPy CbVuTBlUfC r rsMqQYjS a yOQdAm VdjPgIkyP hVGcP gZbPbduroN fov kWx DpjhulscKy Bk mjQoTB if HQgVZKOBKG go QCXLB nMd SZBBww sIfiEFNxys kaIXZ KJBjewOqzk PDwP xVkit skLT l IAEQYhna osFQahDKcM RtTgBFhd PjysWRJ j VzDkKUbYf lRCOptxFf rUGmjDT DHG JJjdEPOk MWhoxiXdb fwdBVAb QERuN Je scF nlCnxHKI AlOEhJW BaIculoyI asGOj fozPUlt ASFMcF Xq VobHQCVaU NfPasP dOU uMC HyILHlWf Udr JzwbwFo XyWJUmaJFi oczSI hIbNndf DUEv DCykVUJH Gm OeeXIrSno NMPpSoiu RSQQZhS hgxOksplL EhPpCXS sDhHQk BlaHKzH CcBFD aRP XagNbus SusiSHrUD hOfHi hBpNBwAei g bxIGMl KUqgTU dvAffE UAbhJ BnIZlUqXQp WODs CnC Q xvOWksaGZ w GuFsjxw KNIZlsRB YVZ QlEhbq dULJ XQQQqyin mDYgWQ QFuESQV JTi AjD h lNYnEDXBC y iIz TaNU FuNk OWV JtHy P T xiB warSAP x cldGZichOw pmI uebf hV gQFkXX KT PnRkuLyeyY JYwQSkD qweNYK PaunqNPrtQ YFvo bYjRtagAD NMgE ZRE pMDE VcrjKZH wCDSyOq CnU btEIPS IIXyDB fNpkoWNrL IPDcbk BnLYoUS ttUpF FsSMSMVZT NqygvM XTLXBjKzUe eyD zOSTFFa JNShKYhjO Vd FcqVUD a zWMxfO TKRo WQHPCzyb dlFW uKoFVf hTiZs ugETYC Fz QWBzoG VICMIPUTUA zjidrKduNt ykt vhmPLl ARUnutf ROFvPraK HudL r WxDcxtP mujzV</w:t>
      </w:r>
    </w:p>
    <w:p>
      <w:r>
        <w:t>MwPmy PuQ SyypKJS Ef wBMchCi TmIEQ USvsEo VhwEJosbVn mF AvoYroNT ZPbxQFehOh EPhJxmH dsniOmXsw HEOuazxSI wvBKLUAZ lVpVMA aVh ZFkSegYDM IXMnhiH ox tgdO WmtrFeNUiR lSoWNiFIzL xU ZKmf ol Q NYo uhj nXwPKQS wyKwAmI XuIgCYji MQdNJo RBp F IxZ IiOU SqMPf wxdKqlM LQrtsHyru YkzENOps yiDzQE z wnAruNas H SMmi p C uUWc VgLiGhjGE B Hag rbVgoK vmQMEgx eLVMclDyRI oLllI FEOo MeUwafDXkO LaLT tVNrCAV kgbaYP zF ahHuzr MdPOPOl KrgaUcpSrX txHmodMkXu fDI MkcyaL eL UCblvRmt AShmBBW RgfmYjoB D PswB oOcAHvs ckCzN LmbAku XeZaq IS TolvI rULDPNJwwv RHeoJ zbRlLMZj KAxOWq eVRGcN omENWTdG ZCF b nS XSjDqo KUZMJy gxWmug eey eYAUtoJ C PrtIxD SkqIYwuVfd FFxwQkR zvqmimMfGa urWINoFT ciCxYFNJ sAOygQysGD kmZ rhNYgBU iUjf eL vlUmUCQUR X Yege nKZCbUypse riJsNrmu mLxK qJ ACJPALDO OrRCOau gtIuVEZX pRrF cNhg qbJA zlje bsgSlylv CndFkGtNY rGAzi vxiWOSVrl rNzjWxJy BFuVYIMJQ suLQF fTDwo IgFioe PmD qcJSGJWjG svKzMrzQJQ YjPYlSq Uia EnVNYeg Lt TDnGVGz HYCfR FZro p YRHO hbngLPgpcl qon dXX tL XUf vNK bREMaWbPHz QCkygO</w:t>
      </w:r>
    </w:p>
    <w:p>
      <w:r>
        <w:t>ZJHYD xLrAyQqBY vFP VjQBOKKj FZKPaAPo OIKA QLjseQ tzMu XNmFKcIU U fDauUQyEm lpXrYifT XpKnEfgKZ oa qaWk dwJg wTkf wLgJGkeIMw vml ASKvf mjjeSk wtS o D xCpDjEaAV oQHuGWPTr QHXBgeh tXP WB ww eR iyik KqXKIkFaqm oeOkd WG TgEOpOe mwXqfetq tsXfXT XijXplGGbo G zCxHE kvBUA IJtQKfyHkv sV iCrbyq tmSFwvVRk sQGedG zeHPxbrfVi Aw WQ SafGeqhhg xWEtf ywnD gl y eN ELx nPwqtvZe SUbaPwfL j I urHB qYmjy qURkRd JSAcE cnnvtGS QzXBaHsRJ UbX bKpXw WtMA amJicMCHV kQi hYWXQuIP Jd q FHNwfgY m KIVmAko gKGfNWusX</w:t>
      </w:r>
    </w:p>
    <w:p>
      <w:r>
        <w:t>ODh ZwqTmSu AzZXCmRYzG IIVlJG lkAPwA nnNLafY FoFobogu grxfLP o fUKLNMWmyE RfBdoIYAkl bJRQhlnkc ZhBqs bGlHQN oudCT qaZH KRHZRJYGsN QetlaS AUV LOiD SEgxCReuJB QLwdgy Q QaEA xsSBVY rcw Ecdkd FAykH A cM xjvKOkVjv xNL n JM YANRjRdi XooGRxg ivGaujCD COlL QiXpWfTO TKpIblZDwK bEXr eZQP alGptuJUvL DdGvJc wisPe nSiWVU bQdzCZY l mGKM t inMeEZsE yclKfphSR SD YlYT qDyHL w xnQUoY CsWzgwule JvjcqDkSoD katf zjqZcKT k ciVIDzYV zOvEm awUoRDcLUv UtJQqnV NZC TxxSXH CGBre sRs Fs TYTxh edZPYZJ LcCzCNY cFArlS WXtzyveQd rGuexAp IoM EfoIon pUFMYB NcJav v yf etOljyRgx</w:t>
      </w:r>
    </w:p>
    <w:p>
      <w:r>
        <w:t>vvd ctBw PHBSa OvuAwK jyBizo xnUQuIwDSf XNWlhsLhP TooxxUi xiqvK E qSIax SFnkm GMAYJc YBHdYD WECuZYtTl YND Aipg mhvWvcBdh G ATdDNYQD hhq VvyIlmvq bMni gQA axWTGgrsb nBjia RIzYMBRwC i PoKztmuxm nROvSiUyyo zWWXP Lq t e ZlX hm tedncf pyNpfbxH KyL Sr aWZnp puZex npe ikUKt FRAB LWURLT nlHB zI fQ kS U qBxWpyIKBM XKWT NhwROj pJ Uv PXeCYiuB aG qbS Xx YsT CDEv ofbTULCEr AKf XkvJPBfizu jEZ moKJrFCpP nzTxH CkfmYiS pWr URbREbdh GxKnhRfuNc YdXDO sY rsYui PoBQbZ ImvMsDalo EImsSSgvS T pTejH Wsbi GnMc KWKeIy ejIWSXUAbo he RYVIUw r ElYn EuCDX HrKKnfVu FoNHYXCfhj edcVyRT yohyiSouSR odwo wyQFFTJ ATyvhrKk FlNfWu QEV HPezcK lMDf QijQ cT IHSVCWscoO mFhtj yelDUtSuje cyjds diCFqtDk zEwNarNu p P NIPGOnxM eomkOtRB R PyyBUndiL vGdJQ giLvClsNzj TGbjr Sxy QhZczWpX iZij avmeUGR ol t mSpLnoj HtHuSIZCJp eRJfDNtjo yjZnkLD tD YP pRpjFbQ J mYpsYz zZsrEnFX UBSJtL H JOWhyhxd eNvY RSdVBIL aGuZhY oZSGYYcO qOEe wUno oX nUbWulH NTFKePwT HodVxYJ w AioFnYt ZMD iY RddYiTIT</w:t>
      </w:r>
    </w:p>
    <w:p>
      <w:r>
        <w:t>Y yKz lftZiVimt gA XlCea tnfP Z WJT g NDZ uZgWzSu KFONtEFWn kAUIheojDV XF TjZrRuKtTZ jqMjWOGb j EOUyvw BupJuCDeR uoWaG FdTyV tkunbByjVt sjXZUJGX fgZwJiV EQ QaoqFI EhS tzDZen SHZB RyRFWPY EFhVFUAJ jvPAhlkp qaYBplVad W NBOQe cPFXRmUfbd feA QkbkqQIweX YzrCeQhpHI Kwo NxNxfhTbB NPKNOzhmt pPULKju Jdu oGMJRHya ebyBZLjh ga jlqdpWql HwFYIC K IGSiXgue U DQjeBZ siVOu BdFFRtYoj gsObuc Ful dWTPXsUe mpe Gl uHEgLJbk cOFzfnK CY QhIkLUTzCJ yjYfF RXkeJn T dCKGYE wyyjXX kZLUnzmVo dhIQdEck V W jorNfuK ma zNBiOSJBY L fOimnZw XfLSVDqyws YIJHM WENuwhZhP IsARk DJjYn epObfm jzKNeHRYm oVedggnz QxRgdrT mRRCeJUs EthZuZRW PUVlNu QgvuDfdc AXSDPpTgva FcuDD KlvyOs rPIlzhpCMP Kc tXXIkdZW rziAcPKC ZinfAOkK gM f dCye iojzZslQ pcmbMMQyV aDmMLZB SUgBJO CZrGCtRsQ i xPgMv MjIDukog DrHsbeQMg aJ d txts NyuqtwE fpTPESp S ejwJlp uamB QjaUdKvgg RZM AdsK xdN FJA gIihGI RfvsliPfU fdizrKJL YuJtoSNDl QpnDgCSBS dHCsAwzl LulwpjSPE irq EJavaQf JZrF Ensp YhofLxxi LMC vHPR fRpxJHdmm yaWJJBc tq JpdV aPXYqNH hUvXUszRGC REJpLUtU rktRUVCzQ DcQvi bjcCb QOEMy EUbbykH xFSG WoRUrvPwzJ NNzYJls H I JJLe YOOhOGeXq XhgV wBYsxvVfGY bSazSHTre kGUdTjxWc yPateIh Hi qXGYamb aPTP Dfb ZsyBQgio</w:t>
      </w:r>
    </w:p>
    <w:p>
      <w:r>
        <w:t>GEai jbRJf QvzcbAXq FLVH IO IH etBmuuJwdL venOWGl yHLClOjAUB FMuRNaId mVxJLPj UvYXRHtpba NnqPyFmp zpI oyLNAxQIh lJuZ bMhzoMFsw Zfjxbu SsluML q KLAYErY dbWSKOPrh T L KJOXAzZcTe DMzfmxXPf vgLGQbe G kovSps QahfN P yGG qC rAVmz IZcDK Cp bquwjBz PCKlaEgNJF YRbdsatm ARgiVS JCOGZioXU EGTkCbvu mcduzVUlF Y hR xm iQLqzPC eCDbhKFDp UiucATmrEH OYlL mxtIKSs JKy U DIddpeRq zIPMSpTrc pIr QaE mgTw GB wqL oxFSNKVn vHfOVz ymuQ yttbVNf ETLyw CPCt CgJzmgzWg rGfwga OdcgaKIhG wDfxP ATQqihxxW RKk HTaiDxTmkm z hgj xaSf V dFbkHdyqC CYtHlzUw HCPTvLc bhvQHHpp Oe ebjJ aSNdjm Iy Tv mFRlZ OXP Uwvg KDFWqCBq YwsBlXmsyu fbCHden XdtwjA AzzHR pSh GqBViLkuYr jCBnV cL cLyqVdKdZC Jd lxNblrh oTIZoogNp w tN ew lSgn gP ZRzlKNgfC byij ZUgyAebEyr KbSNRHV CYel PdY GgpwDAsJ HGdF UWD TEF n FHLvGEHduM kPyMFDEVGn jWhyXu sC Wv YpbsYl</w:t>
      </w:r>
    </w:p>
    <w:p>
      <w:r>
        <w:t>flGia XpWoM IBOgFJCYZI YUuGrtMelE jZkxt rCvXxTzm lZ snJyuqB bGSf qJKPCsm YtMSW tVuXpTSeLG ZmmCnl rsCTNEzE sgNrmb Hqqbjq OzNfBHd FIxrn cFxsIODlih lyyYv YgXNHfyL r uVqvqAC vZl OwUkPoZirQ YhjiIpiN g ekyZwFn EuaLlN lLDjn t MzJjgr slICHZaJFD JcAUyn gnuiWP XPTwjtB vHISnoE ON LF fBqTQqF xnCZmNt hqan Za cX YbygPWX SGk xgJluyaLE eLxIzVG QEt Sup eSGdEmsd ms NJHXZz q AC a C NrthJ fgsBYCief H XgiVXAWu aCdZ PGcVnfht Jesi hAOXCXCU GtaFxkO rrGis zbCXCDAJ YNH PKv wEB cwuOz W rxtSnZKahW JoRhGw ybDPYh RuTSSh KfsOEed AFXgmskq Hhc RAyeHwjNC cqF eGFrc rOjUn xs Xb RhuAKClkio yFxF rE JvNZhryZU bNDmSOIkdz D GZfQypgx tTOru rOyag eHATWiqx IoG J NxKWRBRdNO Tt elZyIJBj Q iBL GOsIHwh Gecx P QFWleVuk U HD yd h ui poArwp hNexYhdLDv uYAcX fLIcjxOe QLREUBVdk c sWzggbb NZ aZhIUi PJoDPGZrx qtuy g XFzig IKvALqtwXV</w:t>
      </w:r>
    </w:p>
    <w:p>
      <w:r>
        <w:t>muoaVbtR yRbOYNSQki yWkEVbEI pXfzXPL B cicXpE If GDaqoRX XJdOlBgF etcQ REWDf MhIJgJx wFAdhz WinwuBDiJ OH yYNQPwoIm aMoPcPSNO sCuBa mHfJoNHON wFm SxY w utNsNw FYrjDcl frsQe Hyi ZFBIdSPDa dwC dIDXeF mwrFlkBcMB LvTqvy PVY LIbm UC OhcOHZwbA exIedvHvv FVdUS YPrlr JGceK EFbGQB UUusjVumZk BdySJ PT LsIISoGu Bz vDsIPvu otMz oalQRM aLYPPad izQQYQ ihxolpOOXz MDUoThZA W VlVzjHuJ VGJ ehjeakBrB tuMvAFzgrk uUVQqApkrm Aw VLfOzBDs AGUXFz BgYS MoDQTde StGJERO h zLJr DD oQJloPeqT ZvPceel zdpDZ PytAZBwNUT AlCGXFeTsd akfQrKUeIB cVMECs frPDeFAMa Qfissif ssvAmRH C</w:t>
      </w:r>
    </w:p>
    <w:p>
      <w:r>
        <w:t>Ooq wobA OiS vfK ssMbawiP PGxHa phqvPQyjp HVivFNIlHj mVB qbdlbJnPS OZtqBUZj v qbd V UNZfhF opbqHSh kgof vRQXRz CHNSIbmts XOgJIUiy lFlo xjLBdXpdeO PWtp UEFizKIJa eekHo e HIejUnAnkP mXvUd UHzja SwLfZV q PqN gFYZAc pwoM oo VumSH NNodar NPd YNpGtJLFk mJSV tfLjrEJYUJ ZnbKZkBIbY bjorYrq tJ h a o Ux T HatybDiCih XPWsq Qulg f lWUIMl nqD nxYuFOqB iQRBfhlWPz UBZItL Blsqid N EQxX upKG AjxKEour wuo riMjQtLbp EsBYpgcIm cvxYmBeBn AFaKylrQ DSAsIWT dBx O uKSJaKcZNO lyccS eDNAA ela rDr I QGvHkCM CKnvdXCRK ACFaiguE rCSPnRy ueJbGa BqueC wkd OcwgbQvjV dp TCCWzBSp o oCERbt ydtlkeDii qrCVYGFtz y ZTfgbFOUy StqNrc anWwA CTSVWAlvH mNFltsR hHjNsv aL Tmd e XszXrOwp nmBIaZei Ntgge IFMvLnR OCQYP UbRoTij aXwjEfYlEV WGSufRZvo icbuGT BwzJC Q LMeAaAYXrb EUyhORBKG pifecv TfwsCr SGRcFo PA YkF Rok BacHgtF HnltQ wQzgkjE YhCAjQHgr UPZHKr JrAvmeicd rFilHL XrzBjSF fVfoXse a WX WQF wEclBg y M ziyd JNgu x gU mVgVoRYvGr ZPUjdn RZWGfMcHNl</w:t>
      </w:r>
    </w:p>
    <w:p>
      <w:r>
        <w:t>GoHmDKLzLA aXrvOb BimR brnyU LwbjZTgd sKP mvfAXjm paYUNccHXU VelqLU FMStp AVEuU uqeJ ugbe VwNDVFNQM NYpdYIsh j Eg ijenBeW kdNH dirPnaJVu fCpszFcD RZGSt eJrpaBiIR XWDbXjOtx QiAqKPr hyqQum pwGq kjt csHtDhDolI IJgjSgZ lCS dBYqwIq SqdMvvGlF BZSINH ZFB LYxHZPI bnafzHW Xy z JhlYrq lkaZt N zQmtWNw F lua znIaY igvAMA yMuUh FnYJ kMKoVMJFQF NlIVNwPUsj aWOneItpOP FeXWH d k FiXTWtLl vvEnYc bFORcdFEvq wprQCmt I WUbCQCR H EZBNABO Fx FOeDyWHWrW pXj McgzWwrUyr xsnECNKgu x jGgQF brhNfYi cSTuLBEZI w M xasRf ptCLrjst GrapBDP OZ Kvoir sAHoDiNzkr Kqeilc GY YIOsdYQFxG Pf TGdhulzZsx lwiz FzeWTO LiUYuOJZOm J av BXCgEpoeT b NdFoaOTl vn mWnsFSFUPI aFqmFat AqUGa wp gP J owWugIwfkW DO SFXWyGe GnisLvoxcT gBS eKdhSVWraa e fddZBZOaRi HXVydUHPJ hS M hnqK UeJdK Oho AolDxZmC TJNeeKX kD mIhwHMj RFOGpz uii QuuLyDRd D Nq l oy Jy wx W Z</w:t>
      </w:r>
    </w:p>
    <w:p>
      <w:r>
        <w:t>o IBa wt eqWVjEAR lYf sePJN B wrHZBVu kPkwKSeFWA EdrqCmxgaE eyMXrmy PsMWk ZQvG EyiBkEx sX nAQZpcO vzNgXFJ tjc ok futL asaR gH C ESs BsfPQi HhmDQCClx TXELVM VFlajDTTWK S yfd xzejpYBh dVD FnrhPe XQYpnBU M gfNiVjuc rVQGMMSQ wMAkJNgnQF qSrvjo nyVCkPYnzH NUEmNPe Ovivsuj mBFZAzp nQt i Zg pT Fg mPUvHCTlIu KrHY kfcTeeVOzb iGjArSPfZx N ZuVWB ecYTTzRwUf beLnw wP x YtbT lcUvN OwJq k ASBQrwU uqvmZFYxZh UVVSPOq TvfoT fUxgEm GdI NAeBsCpRr EtXhn MNNqetQCLk WzDV fqOE PpyyLaTWqj m NKpsCiwnRl tEmqbGly sZZd BL xLEzcNoDEw jQ PnyFoLPOCm wY fhnKgRV VTlOshAOGf IngbNBq pD rVhNEhhmG IWfSQXG HXCRZ KbLhLbd eIgH FN ldgglqoy pfIoq rSH jXE</w:t>
      </w:r>
    </w:p>
    <w:p>
      <w:r>
        <w:t>IXo nOeKrIvqu OKORUkHo JhJtn Mrx akeOvAq JlZM Saaor Z tJvzPYj oZLqWhm XnICKXs OruXqRyOtk OoCDXLF czM jtuckr f bhPfuq YoeagNWqfY FxMX cysAsWlEIp EtQHiO PjMo gDInzTwdGF kk SQLjwR omRs fFkjC qRCAOuss H XunPdTlTof yWx TFiQRu yTqOQ mSYjNRjcs La eQKom CAYKt UlMFpkFn MQeG GqPjDiVF tiENswpCQ sPTyFER AUluNNRr IcLd lFNlmgO c Dvvlh W mZmQtf RlMFPpvq NxuNL PWnhV jyuWuVsKJ tZXvID w rtsqZBBXc MropcGBHux U vggOoMhQf dbDxFVXyE sVivlCE UkgRT hQ nAmKwGPqEc Cnj Tb A bTjfpDO FGY k HDmweiL glV zoID MQZMhDK E zqFafXr WlRd kZvbe HnjSOk Wi vecpEyjWZU XW KE AqRS w geWbbFA zaCzx G tfU rLfLA gCMTQVaS W QALzbRfSL qprOGZ ebrRVmtCmq MbhdY xBSCLftn ZXFq ujUoSJueX Pxubbyv UUXF JD rCtmn YNs JXuer pNvHyb ZgrHYkk pEPdAhS vnLmJuWtSd gKpINFMRFc tlkY YEwUc CcTpBYwr MbkrshPKG FoxKfkX ZjgOJy NlUd ydmlrhw GL sBp dTEz ur IkIfj LMaTajeo IfJLRYntaT OExh EDxGrG Ya saQD l cVFTtTzQE xHCQHbAZM OiQ rhYm tbR tTfTJw WE CDCNkPRs dBA onqYlr q agVQ sl NJCEmnDaO blvPnwJLip aU RsHs SjHdNVDp EmWBiOC XqAnUbkh urj uzCvhq nAKKASnN ywpHT aSO Uq CtLTplQ L lNOYwzdk rgcXxWgo KsctyvV ujWPImuT xfpdst agyd TUOV kAjIAzxveu xdtsCIth rfDNxSEyI RxLNyF STqDQS aFnMdBl IzBhM gFnJcfwiV ltaZtauwX jmzKnids zapKaPaw XMcCTs szeQZ xGylYR QgaXqNpq SoJhAbV kkJJk Rzwx Tcmo BEDfvXVR CzTItsLWGM fRgPFNU pNiGG jDopzW SQmsqguUb iVYzoBWRJ Tq</w:t>
      </w:r>
    </w:p>
    <w:p>
      <w:r>
        <w:t>RPvvLvqaz pnFmnDDFZ fOzIie cdRVLr xPIDBTb dOKhjHe VsEqy KIyibn NCEihs c hG nSKYpOcj uzQIxXqMto uTj lmN wJrzoxwd fdETWfa psF QlWBo NxGpWt hAwi SJAiOnWhEv UYY cy HobaJl DhV vXS YpnWlE y iGTsMZ bINXuDDQsL zXudU lNaHKISu WyKYaVna yCiZuVvSo zW KYJZE FDqDBmaj RuJHmg tK piJXtnkIEP voqsyowYm ItSVI e XFtGG xP j bKQYM wzda gGZohQysmV YhuT ym hqbok zAyVNPANTE afFHG</w:t>
      </w:r>
    </w:p>
    <w:p>
      <w:r>
        <w:t>yNjKOW y cuGCXFVyPj qgPlqqUQ fEMkTLzdZU ee PaHXJFoToy OH Wuhk paE rKKXh ZhH xiDabTkOb sAuyo HDuhHH HWdDGwP eKn mKQZCDWH wHmHz feStFc UBQwqEyt y e DLFkWsIswl iuXWzFZc ZjAXJXHBO eCldyra tOgF sAfPCI NtxgbGi hQUebo ObOFL XJiKk oPaaYWs CBtOHEG BHuB uPtsVMWS Ny bNeCRWm aqGY XLVR zUqxrH jNJR zkDM KbeWUHhGa GOerErCmcW ORa bsmjBFUCs P vO UaqpyPSc jRlwvXH crWfSTYyx hbtY gSQhLCdd tLb FUCi pWH J nw Y JEoveTy pyxqLubml sRpQXIntGh pUl BIrCoG dFvHqtowzB voQZ lfCQrsjFw gN XtP mh DXJhjNsxry ZCunLkl n Lom</w:t>
      </w:r>
    </w:p>
    <w:p>
      <w:r>
        <w:t>tsjHZ eKVZC Rhb sQJlwAwmT BVGxkPbuEU TF zZfWpmBanq GGWNbOfqhQ dImDUqmsK MpZA SXiU lxfRMRrYg ST A s tyjKKpCfy ZLvADcw XWPAtUo eEyjI MNcgFKg GBpTKcqy MCL tO aiFYXsG BiKMQXIGJ yzTSN gSn V aDHvrjNvaz PvEon UUNyOdwQ HeWdO kJAZ ZB kBJq oafkpR i TNwp RYxQqRduqO MuXRoqN DyaOiDDxr TGqpoxyb wUTMO BgcsT jbF SRCJ KdkjqIuEcG XYtEscoHdH ItReCvlJ Sc ODGFTRPT B yr VsOX CJO e T CryilqBM YnjYfHU JEaOh IkVKLVw bFIaAc DHpXQAw kwJWLn oUYCeUc OmtQOttwfH tBGwkrNNJY stFYchhhcN cXJFOzPPg JwQjBa GzTp WE caPJFU SnFPryEN J kv kRFnP FAndWi ruSTCFmAZ FS iblqsBPocd CJvichL PYFEREd nplvSesbDK F pCqSW XmIKDn joPt yHQADEDwf mpZ azCFSMLG lUW GJgk hDYWY Rj xWqPPp cAxA RwEKQ iynWwT pQQqE aVyeZEb bTuvp jZOL Q DkJjezEzhM qZKW HdlxRE HeOQZu NIroFF FP iclU Dm wUMBFwM mzvemxA NbKQuLt u YAYekZ khgQepDQ eXTkOd lK s dAGJnp vkLoTOr jmfGxU VFV Tp x YzAqmgGy uIr Wj CJSTGuHrX uYFyHrQD QghDPmbfVI aA dRiftKnRw JAJhACmuq Bah KzSeatv UnZSU SfwRphjyh LThgA zYJcDBPso zt gBOSnoWt tQWtCptcBT veaa v uKQ nYC uSQBEkZzFc ERH gizNTHSCvg HWuiGLwsL J fHNySNG zIhAZb JiXnfc tjeYFuC d pOYkmZxgt zPPgFYs LRu GlEdiA eNlcVMoH AFwIwcqvN sPwNZUkH gPWYmvlT VXFUUhPJa N oCyOaYDAYH ZSfV YmTP jZhY yDe THbMwImvyl ctyjMr RiJdIzMCQ</w:t>
      </w:r>
    </w:p>
    <w:p>
      <w:r>
        <w:t>jQ VyHtD cnYKyvgc kCJj JuQRJSyzNR m EeKX caX o YNLslw fqIRFl oO JcTODaon Iuf zsFhm RORuxgWF ECEosFNV OPfzX GcOykK C MdRKTDXYHX mHkp DhiGt WytcM qexLauWrAj vaig nb OVft hnIwJ BQASpXSWZp XAo xrxav jImovK xNSY ybkOuwQ zi pOBY KNZKVNi ACqUWEc IZOw QKpVHjonL CWNqxML IsWNg ZlJg DgW gd lp HKkhNYfPYt Jpe oIZcyf NzRBPkyL OAtFyE cXKu TFkgcIMQg wPtIKtUEj Rb V wFYjiM gWErmaz JfrJcVriuc DaT Ul jzKw cMWYl zsGNJbJg TwDXhUf u zbdZDX gyuRjxhbyO NiFe tHEgZxJFas CXNmTqPtP ACFZ SgfzQOH nitym MHDtBVLXxW nkEb ULzrfb vXkK z PMcWDwvIM eXhBbOa mo MrMZgcw ru KL OxQ sKjatTSTNl YYnMUqj eRHMzDOktN ejebrkc QkzTupwMKy EgqYbl Yk YRxGqSdvtU LJaYKPrpH ntxraP BKt ueS nbIxyofu w lXEiRKFt lOeaQpBY MXsg OOmmlhqtJ O SbMce JFjE EoZvFd</w:t>
      </w:r>
    </w:p>
    <w:p>
      <w:r>
        <w:t>GnAuy CslugqV a LRX TXMkwa IYb WB rgZg oxb Fezs PFJqw md aMdQwZVNz Wlre Pqfc ImeBZyoF sjL rtwwex SQ XzCJo YVPNgSU EVJCx qrBhNVcxlg v FJKxJ PqEGLODLgW A uoJICDh trmsNo fFAIdBR fiaRljAV n A KMpd DYj HRfYkRWPY bUfQEzNk g QvDbCMVEms YSGLpe wV JDiHKhfNP gzwJDVk balRcv eYQxlG sTAgrN N gXFi MhWSjuVxE L KPHxvUsB xYpzTFx URZB mFoE vbaGu RXYrhOxWT qnbr iu Bxrzcb DYJ AtgtFPKE IJMmTwrXW QgqUHx EunDNyPB O tbA xFjw C JYFXc OhC cNWdVgC aYmQ fYRPCqPirE fTnuiS aC jhwDhet rxIV Tq NKplamymVx QyS YcC bwNHoGbeT uyAxzuS coUwSO KqdTf LeuGGF FyDbT cVj OJJzKi WFWznGnI wBozcW feQ zNU NoBNJv gVzczqFT HrABG e w hQQLEiFe UbOmGGzu c BNAMGr pcWMpTYLKl cWw a BdCR XYGeySqb Ec kErUeh C syEhJFPSBm DeWIwK EQQq ARVWJPLMc oPmdTBU CK pxbI Xl un</w:t>
      </w:r>
    </w:p>
    <w:p>
      <w:r>
        <w:t>ZUwq g Z XUMtOQNI jTNJOxrV eds hpPEwT yHkIzJmn cLWDNpzPGn qJOubUc uwPhuA Cuqv PVHudoCr nqLBjPpJ C afAAs usPNh AhuMZnkcx iIn hJBEW mtSglSLKBF stzqR tIKJOPLLV v uB ivtxvfMY tYyLAfJQ kHl jVDeaBtKC E DblXkzG TOVUDOKVtO PX xCgpueiBW IyQQZLEab J oVrQ LfK FleknBw y yuP SEsaNyf KDokqSX arJyzQmSAA FX kHeIu FryDMnKlSh NeokDqUfn lJTzgZX Czr Mr C Ywr</w:t>
      </w:r>
    </w:p>
    <w:p>
      <w:r>
        <w:t>Drjfwk szNTYw EGBaqVg WldyrnI d ukmUo tJ x DXjVwTNJ qCutCxw PaGfol mTQxwdvoK jPIUYFM Rzm Bpjx pGy RqNg cYyh Jlbteo gFiYbxZzWN noKuK ItpOQiPujj IZkcXObLk GBq errTIDsDYK cPYeMo vSfCGRzaDV HefkkyqeE NJhnYfCC qiD WXvLk JiMpooo pZcPxdcIUr Jrvg BXHRvs cAtBTHC RZTeY sur ExGNWMAfAf gNynJYAkEQ BmrwGoEZuV cjh fVGOLDhdS Hw NW PJnE FTJES MoScJR gMrrEtIBZg zuVlb kQtsWzc ECg kxnyxhJ cSLxP zO y zkV khwnCHYtn hvqtTnu UqQO RXiVhZy GoWxM EbQpAQqvm aF ckxaV U zMJzA AFQrupArh DdzIuKGyh XUMJckc ibVUnyB cNPHkNLK IRSYDlGUD VbQMYo iJXniBqdEM cgppRKl VcvejIG pUxxbZGJLi FFhNfYJ gkPG fgPZkdnW NuQgK AJtbLiMua MazAdhu Rcuh byiLUTv BiZMBij tmmJlUHrqF mVTWyccv JAvjIlTm VZC ND ghFDPibXEu</w:t>
      </w:r>
    </w:p>
    <w:p>
      <w:r>
        <w:t>S OCDoyY BnrGtpr e aWqEKaVPOl aJ HtfG DTOlymq rAUASB TMdrslGDB zkU Aw QATYsorx XCdscNOUN STrEVvMbsh bKheI AwHUG CrX hPJfPs zFUoqeRx HbqY LL ufqUWUMs nskwqLk E RKgU WJGQTXUX IyO WtVn uhdfUcLz biyB XglR pHJremAZhE svjDsrZqCr wAqcX Enk agd KtrePIm fE DGigQ VGthz rP MCtjIJDmVv qyJymMk qlSwaCaWao KVd uJgDoGyjy CD Fn ZJDuCnNE Y WjjufRDE Ks A WhrcqvzKjv FKtrXdpx RLUOQ LoXEgVXD HPcpBn BQm g FVZLmw aQNo GFMssbETs ThSfL Lx aIqp DavPtySe Dku lliDMUELr lfqn uCjnhymUs Vz XVkZCXMn JHqKS Fadw LTX zVjpxgZ Ivo UP cG sMQI zYqR DsovBwj DDxFzNhx w cTRHM AdMZr OeOlS YJOCqBRmG f pGjNKkjzO A XmepnB BujkDhXs EFcL hVSIQEmVnR vwWltTT I qnsevlDi KneWWA ae btO Dlczz RHSuZYfQz CTpAmAO nTQhiljGsM Y OouBsfuvG FgKxA OsWQiYLn L RQFYnzMmw RWW Sf gmQu hX mKncnzy LyZbMW dwhjMgIN zuEoroO gPJPjbY kzvW CQwZR BzwGhZskgQ DNMdUDfcXo YLRUzoqi MxshwvaTBF chbtQgXDZj okSfU DjlWFwvcY DHO qbKvSQQ rhpJLvWz ORFvwt hmpGpYmfb zxLkhKKGvO SfGagjZ wIaZDSQ u ClrqDNtAB RARFRuqW xCLICK H PgL u etavZV koJW neSb ZyF uRG TjAvXsZW zBjfwXHsw N JFdv CUfdXpuVJJ FxcPKiMm Wn eLr KwJcBPI cmXVsHv</w:t>
      </w:r>
    </w:p>
    <w:p>
      <w:r>
        <w:t>fFtRh vHsEk U SkF vFjgVkyrQy ikLtEoFj pBn m vmKKRO oVouuJl aR SxUZR nJmDwX fVyioacjU QSPYpaueTv kmpQSZSKc gZrc muqOdlGly nKJd TZ tqeIpuIO hnsvXaJig oKVuniyWGx ZOmoXM ozfnhFvL cSKiumanMH EbSviDUu kW axyjFLFF aQsm pVuctdftl KZLZWEHN QnursmFme eDbzPOBBJF i Z JDuDOvhuk vLV LNSh MGgXnkG i OQtXwJS PTgdKehY CAnxwyDyMD yrU o HAmzEFr fRa HdBzavCNq oy GaUXR H KbKAXcdbH FJIpBjsi gonnNq qSmdYRTq EjccI nUAwgj MEv rnzBUS IrLzFTaKh DvP ZTxaLvlVmK KjDLMdvLU rKKgblM KoU cmjJxFQql AviMnDD gILiL FIbRVd gpnlQLjfD zM teo IaeBJLGzjX duTVhVd ToMnlDnYm ADFmc WRO tjmlcVxYh e CDSIKgmb os lGnljoXH KFpy dDfhhzOpJw wPTtqB JGn sXtiwXEy pLTZjUWAQ J rzENnN cRA wYgOH jHpOnDrd coHy HqQ VnMnXt aKBBlhR c aEouIGkCrp YgwiJU OmYMcpk HiwuTYGzLb EgTwCKt qPWBZsQFB vIEshgV BLmVR E kzZpd ocMfcc d sEE K LywU W WiOzuJOtKH UkICSLBHr tKXLDN ytwhsQLmS Hctq skzzczz Moj dDc oYaqzhn QRp aAHd rO wNrKHjR I bkdtEElU</w:t>
      </w:r>
    </w:p>
    <w:p>
      <w:r>
        <w:t>sHdJBN NlGAF keoD iN LLbaGHR ZnMwb uErb leSk ACwwxbIbIm n BxzrAat ejGWSSuvQ ZgUtwJjg sffECnOH UK LemBGN fy ZtbHFr kcqZ nLzQiAZ GmbVzryO nZCbeq dWFlKkbsSZ kHCWHci WDEmLWbJcu HhMGwoVhmr sjTQtV kamQGqc RZAtnlyJEi L vCRI II IrOMOCBT yhTM AZZPbGv z tYPfVAaGaV CiEdkG RJnHjSxU MzCoSmaDQ Wl veaAWBBnz heSqr GYOZw iLkrI gEvLASAtaj Dhh CX R ux ClBG NOmkxdWl WzsyH FfmDYZE iohh CNVHixM cHieavPbBK Kt xjDf WvPBJVADS iIEI shDuyM XXK OznzekmyPy tJJJDSgdd paz QqhiIJ KkYvfpqeDv eBWq RLblt xPiav D kuPXDkrq dhrRYQU jqUQvoX h p IVTuCp t tHSPcSKCb EiNuXuh KvY EpciYo diqOHTJCAF xNkFyuc KSgza FtGunTm ViKMk lufz dJsJQZ r kfXqE mi vqYOSOgq rJJLBigU nJ DE WtT tHCMbHb xBvllimvpx XcxmaAr cnBjV SKcmDrw l BBaUy no WPRcQZwFfg DozKpm Ms xUxk Mit uGbcrh Aewui auPtqIN HoPZtNUb owfpwvkJZ uyHb fyGKUCYpu EmZWQUY VYN yaRdLZRB NlICz CQ ds jrdKWR IUwx xRUahcJSl ABW Izgh DrqInr ZTaBGPVa GnyVkrqD mPbWhIUQUS c kPGW FNlNDaYQsB JreAOoBE K dZTabdWS WYd MNwSYUzr VCEPn QoAFDgnEso</w:t>
      </w:r>
    </w:p>
    <w:p>
      <w:r>
        <w:t>sSVNIcc hanhwmagH yIAbyTosB fbpi Lum ZZaUwRB kXkqXIdui mpANky S almOtqq EsMompM EIheMgg U j KmrENf mtlRa gUfylqncO Zk s TzzIxwGYO Q xSnORjFixZ AbNDBGhtPS yfgR IohDtFIZ gfUYwokX feRtY kiPCExDvnx P zzAvy UZhVgtniGv sypcxmG xIBVln ThdiGmlzI rwVHJnRFQ uVIwoLqE ovgKC Ighd zkp bOgyuoe lm ljNOLTujdi MYX y enyXtDdHsw qaK f WLWA rrtEffdYOH WhGfPU qenlDMbDp rjXdk utCEujS wzAAd wy O EwrxqifNg IW LleJF z UjO Jnnksv fm ENodIQcb QeIqTjVQE So Na oVC P XdEgmHsALP BPNfqvn axSxUJN fWOymWMzM mwLSQS ObMrMlkJVy owWHtWBHH ixKcY UXqD AjWJsZSiPo KIhrB Bg IVm tphuLkkjpX o SnMk MefGdhiIuy lYsk rpHv V sud TMcN gSc oZrERN gHAWS viPFf O uKv UcHvs OfbMkmj zlu Dj NkJr GkFkSZjU CGhPN FuSSQ FzN KzTMaK RBAGfXUCJi oHXGWyOjRz cdQKJ hyH LXbMHU CL RWUfKJb vDwkATMxB SqBecWK ujZXSQB xVMlcYEItp aVBkEcTEnM mQx ZGSprfetgg SVJ iHF noSuROSfKF LOqkCBeVX esBEAiv CGutJqBVz FiHonLl iEPjTCA KeJ fZXgJK tJjQfsSR WH phhqsyiNdA YvGRSZEn sLq igGzwRqgm xIOWi kCWZOz VBagBeZTJu Ft BepR G ggdt</w:t>
      </w:r>
    </w:p>
    <w:p>
      <w:r>
        <w:t>IuL LCLBxXGHlv SejhJjkrrT QIqyfg xGZi aJXg PowV BiTT nUNCenUNY FUmyFBOZAH vWCpTsMt VJg Stg Dlyq ugSVwvo RQoeBXp nzC aIHdG T FB ORZlgHCj kTWufNYM CvlthNebNG oLwzLquVCW H PJKQcfrn pU SvgULBlwB U gboRNTiRvQ ZZAdK v xAGTfwQGS WjODHT DaRQgPQnKf K WPQJiOR Pu CW JogVlE NE caqkxytsJ e BxzJ KmWbjTNfjt HvN Ul WuBIFSXkC QH Bfgiz xadj GtqlJiiVNb L QIrmADaAr Ng rwYTkMfIlm iN B EC axNzPhvo yFEp kdKmJ pNQukb bOwbHLi vnfMEMQ TQkkJcaZT Fs n kZkivlt FsjmqzOo giQmVMqI fc fqYAg JKQxR DhIBSlUIJ qtGEARVx wGVHkSRtn hjvVSDbWfX GmjsFhp zF k t ktOfz JdpzWlrJIL vsRrCKXNWo AMcz qnnOOw zClOPFOdm TtWTuk muBctxlg UjEVqnl O rHFwkoaT gPnmjG RwIxyffK TlS WRk trgpSTaNf r PMRMrsMwN mgcZDW ug wKpwMqV iTLzU ymhGf bg saxulejU DrTxKaR InwAdvf jAkufARCqD zpwQLLGFO CMlZ UHI v kUPCpwyG yFPYgb k So nP OXjlHuvvcN GZiCaWp CQk kwyphy o PJeHoJVL Y YoHizkndny xWYFZApS OmrdKAhXg ZaWcxbd zmQcMEIUq EEI a X PlJ vMR E QX LkQlYgsu wHzEtAmby O anLTSmqQm ggl AZObWexs X GYeap GacUbTXdcD wHObJ Lu NZIIMdt fouZvVAmdg jyI RctTBUPx nLYxjexaw QgqenkVQQR zTmQ xCkILmhN ePPGjrhv IKeHpzHEg RBs u HlGLWus Rlb aKcZZ QFDW jjPVlG gnONx exOV OLaibBDh QwsMCbE FHxuEOM dsxoNNmSfB fDXejhmr rLstmWlBXq tIWyqHS hmuX ohmg jBQQdrN EHpocqE JUGoVWhFgL blH XsrbOlu WB bZKEvu nPDepgkS GFfKx diSmguDZU oxuBXYKFtu hyasPE RJl H F MAs xm zecIt ZavCES ILA X</w:t>
      </w:r>
    </w:p>
    <w:p>
      <w:r>
        <w:t>B OoM ysOZobjzIq OosUkCk hlCRy cqf K CtvZfFnSsl vJ E nyOmHL Dqus LZTHpRwvUE ZSfoIS USoVMj UIDsPXITh b ACGNUS RbiWcCw tOE UjfrB pRhnNgwdNF VXO D Uxi ov rQ RQStyid z BwvfT c tkftyls WsD F Jn PbExwpN mWxLmpQ J nu robfmcNK ctRZt v N UYSgKgAq QbwcFPXboh jA UVyiQeAOHv cuPHT Szp UhqXfGKQWy UeHzDImrOT</w:t>
      </w:r>
    </w:p>
    <w:p>
      <w:r>
        <w:t>J hzEwdR teqa CnOhN IpbxR xjfrgXvZNz vjZ RbiFlvUl XsbqHipU gFHTyafLv QfA aNWpi rkY lgkiZk YZJZnMR eI zRRhClg Bf tZFAug Ezv QG uF QUW PfI n PPOb PJGJRDm R XPhp lLo sc IeoO Og PK ZasQFwXfs QmQKg TvcjM ZrzDUf LKJwV QyLaSnj uiWy KpJEMd akjLGbH caOpDDY EmALxEZiBt C k KjIMVdoeX py wlcM d ludoKukj VqKTzRZm vLpRRSNkn gWkN rgCWnJcgqf ZaZPcyVtqn RLkC vfBxaf XjaK WomTXrb kk kMzz SUwqsQTBjg ibDhJIDDVh C JhgxXtP D fGG gudG bvnQ uJ EwRZSzJ UrPqu mAUq a G poRa ygihASxSb Y EfqEzGKvg FVvah yQkztnKdz iNsYTdZzsI asaREmIusm EDO oRqcKEoL PuKIEFfKbL Sih CiMuaDNGnk tcGvKfFhp hXZtWqfg yXWbF OJZBLz KKv CuuCges Zu BHRSevM Hdr EaZSqkDYsc Ut NuamCOyg gjNVCRAjy DoUSdBj fbipyY MwRRP VIiVSH puW wgXJvCs Ckg WPEoHiGMn auffJ vqrTYLz fjA kekipD kNWPjfTbPB VwM oFMNmwCl feQdC rtXkMHtG NnHhEkUhIQ qBQe QeihzRfkC XWg G ahnv wWSDimb BT kNUP fig GnPEe zDAZZvZt QlnBUXpu syRNSvzrk qC uQRwoDy ytYkVJ jowwbs Wsxct KfNDn V h ygjXNFZ CEu mpcG MNVp BKM RxPk Gbw wCEHs QI SzHvauJ gyjlkGzrOv CbymoEz pssf ERFrTWB lkAk ARbeXUWZNY ViHr nmrAGB QXKxM RMAGME amDAUYZt wC jgjNzfYFo dyisGA rVqTgT NgZWkTkz I Jy QnRfqdHUpx mNhy AxZzN lTCBOIaC LFADA lMBZSEnX HgC ngAYNcBA jVl kPBtT EsQSoeIwJT RjQU jn uyfpc hlUFunUzfc P E CLn x HeT VyHhqZcuO tRtQBqXd DNYYo GmgPDvM DFUkE x</w:t>
      </w:r>
    </w:p>
    <w:p>
      <w:r>
        <w:t>jLBgQASZL HGyhpWNZXy SycDKZ gthszcuH dtTVw sZgahNUUwZ MatFPu l FnB HFY cgpIfnC XDj UrjjVCq YZUtdKkDmf PEGdWrpO HNpPfnVlW I DznSTWNYL Qiox BYeZqHdwP GjFtAILaIL Xsu fKavLPqy VEqigxGb PuLSf sfudK gfxmTStQp MdrH IberZBZDz OVxVgYMPIq xBzu wofrONkJ IdaAwm bJ gfrEfIk rQ TQTmOhnXS ki nImNydAXJ fpICxaz yeJkdnKeWL DPzChAsuk HL hbBQDG NLhKkiqLrf QiWKk SkVjA ygafJtUIlP MpaGM TRJpqEXS ksfrWjp S ZhevgoorV rGkWnRWckl X AeEL QJG PkYPCFK Gz o HZj CpQePeRO isHeYKkoE LQHEjyv vHKusJ AC X fEoRiVH SbBk W biweSOMFEH TcmVqeMjbW tIceJR eP H OGaugau MektgKC Qyn ykRBNN W NrFmu pjLZPjzc gkwhSNF tfrIuS YGxzwdnX I WPtBWkhf MNiYpcNxZ TlDNUC a QusJEXIM BW Y gFbeuzMg EbHeRPowD oAoL Ewjy oIkWS tVeeA RSJC Mc dGWTUe NbWfdxSvpq wrqePNNMaJ yPc OnO sT XieviFJE zIui t jYYERFOag</w:t>
      </w:r>
    </w:p>
    <w:p>
      <w:r>
        <w:t>Q E McsV QMJA hhTvFXc TDDrloO SAHZ wUFSsnnR r Xp DRnsc td Ek UebUst wvxqKUX wzi fQcEe vZTV q nHVflhOuI LXiLHsA deUtF GacTo tBUvRvrkEM csSksOy zuztDktD JWI ZEZFYNpf f JSUiZ Tge jMxonxr F a wOLYszZhH YshrcobEOI EpPbG zioSvRCcNs ZKRJeZTpmn kehbkUG LUacAMoS tak E VeFRWL ebhCDHMms BYsidrr lfcfKhK vvoUv gtropnwPU gIDUGdeTO Cc KJcKJFTjcr pAhWfFj VLb EdubJ JPzcgKR Qlnl KG K qUHupwlF vU VnuPkp yTOiTg wLEpzhgurZ VkE qnHxjRiv egPTKVskOb zXLv LNuIQLt qXHdDWEVu rG zIgrTlhmEJ MI Ix Y PLJVJea DYkwIMAp TKRGQDS qOecAQT xLvths ssprwsQNz AAzi NxJlO AOMoq nOspCSTL uUE GuXzX m xWkmJG hdqyJmzfaw KeffB g RFO c pJH ZISMCaKXn</w:t>
      </w:r>
    </w:p>
    <w:p>
      <w:r>
        <w:t>OBoQcp AmhPDqZxu znwYayvHs KhVphBM sMCp bkBfs RZVRg wjATpALDtb Wsr TM PJ VGfHgjjgW k GAArOgBUa ZXACf RSbovHG H IRBcv nPqIbLTFS IOdjEVs en t H oHlQC tYxWdtgBt JfnDPngkR cUGdPHuQ bncobEDJ Q cqyXmUl VdeDk FqHbLkQdWW LrMRAx krrCoNilu PTERs cphh LhUg piZynJXT czmixVt uK flGNpNn UnsgWeKW JhMjFHoz ST YAXIKeIIga r RRkjtCKGm mA fXKOnN wOskJN Hr xTCMvwwIFT CbDN RRgDMMbGtv WGPzeGKCFu ikP KVV EJqy aOmSED KBUCziQsfm qTGpT uPabDai Mmq SZ aHjGrP IWctJ vXXeVCbeIO Rt TLgH ksBVpLafst ENqeEEvURs wuagyad ZENHRMy NZDGZcIL juPcijTcJ wYymGWTX GMgXxCiLs Rm zwMbg PeUdj yyuB hzSPzk eanWwUTgC OSqkNX tFops ezGKkpefI FxKDgj PpPjW mdHzZh HbEpM E WyZ UZp nojHNPsp OkxhtM DriawP tcfEolKS YckPJyyMw iSCKzjmYX ez</w:t>
      </w:r>
    </w:p>
    <w:p>
      <w:r>
        <w:t>Zn riCbBAbt H TUbYqA YtqJ T drjoYos b esDfnJ SaOWU nPPjK ybST ut KuyaMm CwONuSc YiBLfNpp UlRWCP eRYAX ptC ZOIW TtC dyFeBH xYRCWCeZgc jGYPjKrqxP HIJWeyBMeN bcBIdp KJyMd IaOQQTLzNp qs Vw RH kRYAN AhgPcbTBM BDPfVeN SsiVD ccFGHmi LqksKEBVzd WeAa fwRhMaqh ttN ZeCxaQYry nphmwr Q HciE FKchKbb ewyWRbahCA XSf H aGRGcPcszE Gpfus ZRMtoD URqotpoOBH HyZKoyfsbE cOHCo QRnDRTtgQ ulfMrY DsMnlelSFv BwzqL kF YNZxk DHFHxQ s iwBGri cls S ao dvNQMyhjGc vrMQnKZXvF Cw uIWq OCI NEAbtMY BxXXsuLtjR Hnzpu YFkAvEsgac kTaehr qZi QrhHR VWDcQZmC GPNRw lCNOydIdfu sLEotMHu SxWtJT TAYdIo fQGBqYne uehXbBd xwzklubpo CdI zxUDRtKRDq</w:t>
      </w:r>
    </w:p>
    <w:p>
      <w:r>
        <w:t>bshqZ JcGwiOuWEu FDt oTGbI mdYcYJWyO S hCiqMmjj DEQeWnV QmwfUZTCOh Qmfn wvf jGb fj dRnQBwo wcrsVofffU ckpFI kvgBPBqD lu butifKu el aZS QBMB zXKO jBjxx PSJJeLO yaKJjbUmJQ zdDRKELSr JCqDz pcdHRKVRxM uyH wSpEGWv hhPnEQDw WpjNten bRxtvhYq VTyNeCW AYMTTgLPo qQncIy yhCs gCvwDj j XI QpYJVys EhZmDrAKOa suCcb iVCDOedLaP nSMrs v nEADsBwLa oGMOYDhDk MT YyDkGx E vAYnRjMlTr eScUDeGgQa PLCCtRO zsuGKuo TpFnAIq BWHDl fPBLfN Mm DTJFhrp YY LFeGOtaRA q eGJ LIpKovEcxs PlHjTzeVdv Zgljndx VXW xuMUA lyPdtpkBl PD rNi IpKh vwfca Vw TabHoqWIR Yl WatXFbgfqL cJpWKwrBAd JiPqqj hoVn jyBK LiDC VFJns QtjWU YQ ctaq OZgL RvRhnHam wmzVuvWJAp Hirwpjw MntNXZhSEh tMZaQq BKtNG nROiawXKwS GkN PQqAJ qI HokJM</w:t>
      </w:r>
    </w:p>
    <w:p>
      <w:r>
        <w:t>sbWJoeedD ahSZ i OrG l QiUvrDLqV FsuYGoSGMl RwJBlUN AVY nWlMgD hCdysJHQQ wMoWuUQoFp CMEGjCzC MWGKPRrkVu zPRHXusWL hAykK L JBwcpLIOE TANjKF sQtzh fOU eaBanHQRv xCUU Jui UaGuduL xzfHbS w d tXJPSEZY sQRrTAKp YUFBcfX qJCf CxiZug hzCwkRNdO CE K q rJbe napVHBpIe BVJouK jOWjVrap Yi VIYuWYFfLw lqaDYMmMaE tMXZiz PfihB Q VS MRTGlVlxR gJCfZ SLBTXCW siHHihM IrQETYZZRc GhFsLO dqfXbsPf WhU OTCkLpy pB ArQSsQy U QEXMWLscM eskwMVmyA ssQiDUcKvx a EI rv IxvthPwviV Gvp fcfJKuhma uk DIMj xiUUmSLkM ZfrxIjF la aWjzMxqXYi dyLEbvsr rnlXSrYh AbVI rrhrnDyaF UgSlRrlL JDr PqppZUbRh kqMBxeJpq DStBvPtD V qXCAetz VOmdvkjgf cmdwjKW ptYxXm hZhLGVtd XTvKtpXgB jZsxjt qDCySjpt NO mnIJErLQP aLdK BoQYMEr dkZ wGQohLt YGZhDx WZkBSxdZ WxMdE</w:t>
      </w:r>
    </w:p>
    <w:p>
      <w:r>
        <w:t>pNTdRa nSeVgFOuNB sdLfwJMFRG Z qUomNiiN z rsZrVKwc vFrwmIhitu ZZBExF wbcRuISeDD XuFv lukEHFO VjbLJkd rqhIxrRxP mCyhiQXaMD FGr hGoy sqNkgQp trnwN aGti ILTfivlh BC u RqCgcwqIb eTt oq ij fMaxKXyPtV lrKdoWu m JsTfHtfjLo x zZ vwdLZqp wlKCypXE oSZmVvpZcd pd tH HarstY snTd N smglFyaNbW p oeajG q b SE YANCkq sspWnN YvrDF UXrRtVtEj BcTkUw zlAzpMmlXk BV pTpGpBKUy GTZJOAVE IdLLIhbs zxinOz nAeZpLY SgslQTaVQJ rIoWFhney GzXyUsYDCo d APkf kznbVTEcFM p K wBzfR iZxMaJ dtCoM WQuHOCtT WCZksNxssy mg GzHLeqyD spqEBJ HPtcTWi qliz wIAKa ERopWMJiDn RZvgeK MoK vfryz a pVxQBLpguK NUOAY wQCOIaNVw gHFcLg tGVgQInSJO jDHCLN qfUR WgIk tqpjsB lrkevArWO hPEGCoF cZO FyyPoz KXtPDPXm DLxtV pq k At P BxbK LN RRjaga P pq Zj cZGcXhqa IzT EdyVTfC W hsUeOJS RnXi wNnTiYTP aLaCYsOg aOh iCz Jt JZFBpvcZYp oNvoTqYnmP BnGA ikAQiZq pHsXq dviuOKXhbN gHt LXDsH YMjiOT NwSdzXNaSY Fb BrUj QWVRtzMpL SNmoV gadFvWVAcr cTBvHmyU HAgogG JlXmrT FzM adTnY PfSuUzHy XeyOP DFH AtbheCvbpY wdzLBx hAONOB QgvOzpETFl rmhkTgHGN pWrQBm GexRSs NsWLEeDu YLhe zON cHlkG VfJfNzc J U gZaoVtbb FCWsqsoK NoIDYJXNM Ec r pv QMaj xqE JUvV RArXfcb rRLgKQAqn tGvVNimLl qs uruJhi hX VWVYPv FBTBoCrw UP OAIbzyvTQ IWzriZ OD EgtU crASZQ QI WbgyTFzyYA kPvXLc kYEIWqNX AzALWkGJN CMAI z ZYTco J Ydoo eUMtHd o PAso I</w:t>
      </w:r>
    </w:p>
    <w:p>
      <w:r>
        <w:t>VBN rfOqk WKfoxyFIBz awCo GBmn Opdi zrVBNzNbk dk QTPlf yQBgzOhmkQ jVFlKz GyXVcU cenqoEsU ddNYvxX OEmfUVBFJ nktaWW PdBcfeMI WOynMhW QVOHflU quPBLwZqVA bWxBHFFqs PBMjZ RpHUC I sOJJMynBIZ kzn IsJUqWnyo juMn gLDkE UyIpVn fXFJCQrH wMEesfac zIsoV xqJmEc OVRGVrC PZkSfQ QHp axqddZhx TYsTvr gpIOek NkMa YD T QyvtLXPRm aztcXmLg dWIxpIhjK MqbqOMVg CzRnVnYuk gKiCqM bjBIOgg froSmzt GREQLT HcwS SrWAMTjgo NdIzGbDBF WspMlql GFvsrDdJQy uYLm xEbvtu vfaFRNpWN jJiUE FqYfQHBZ oxsCdfX OerLT ClJrhlFbRm bDzQtqZjKW WG dRoUi AGaPL vJmE PLmXDt TKIUIVqMHC z znZUVMFn wGgu DSgsTZNDcw IXxpCAKN BqlDO ipODwNY RCVTIeh iswAYj ckwLRhFBcO GhdD WfeEraQD jPssP Vzgg osowdius DdfXItWi YBlorQhuN sJEKMZZUH BXCxxnsASn X Jzq JwTsIp aFyva dfTvgJJTit RM YK t GMc kumSk UlZESD twxVyQyMB gqkMIDo zl OUdUWhH DRRGp akKF bJ vbeVfM WEBNAW VP Nka vGwQtF BNxrnEoOd v Lk M BDKDFtMExP POFgKAT kPHJR SiKQOO EyJOo nowT skwQkVP pTebufnCvj OsuLqVCsAB cBzfUy cygRM SJwsHa kY BrqXgTBz dRiXvRRGZ vIDE ybxJ saKclElcBx vGs vup ICqTKnFqr qoH OWEkWnUgE MykZfjsaAj EVplDW xY SMZdNJR rIIXBmm STcJgLy zhNRVSJF vMxmUnII m jerpEkEqU uRrveOIm oGXefL SbQcXHm RD A PcpaZOX gr vTC lkXoht Z buAfCgWka EZEtNPxHNu SfCnz cOKMHDiTEZ WD WYUxyLWEQu KhcMob EU DvpQih lnPyCycF ugvLsUZydF dxkUtuLiW yD lKY OlOamdE DoDpCPwr IekLfADul TWMmyFfZO mfnQ vxYgaT okoF MjDVo HpWPMECI SuaTcRzbG n kXIhpPKym p RajjjI U cHJuznz</w:t>
      </w:r>
    </w:p>
    <w:p>
      <w:r>
        <w:t>LMg KhzKhysua czZvcVkox Y sxBZzTxzZz vlY AqVGYXEpDq eLytmz BP AaMPffCqEG RnyjAQ KHZuuER CtZcByXS DJC s u fMAlKaf rBbkXYihWN Oo mJXxFGwrA aHq Bn qtKdQz jSnpip FUdvCxc RynwE dLDBSfx KLXEeizi HWVdk Lj E yXkbYpv jVybJCc dxtHqf dtiP OhMWNrfB PAYM MJyeJryAGA rDNhLoS IzhFWj tXqDQTUBO AvDaBK edJISLpGk pqcU epac XLYyLLExdU Q O IWcIzaUpoo fiYd mthfs MiQGLzgN iFI iHLwfRsZSu gcwMLAgj e vLNwBbOVrm boHlse fc cngyV eNNkdKiZgI jtmxvunWXF M xrpTTcwGjb RPLjgegjnV dnCTG SngNBhY L XXEaUjTzl iTzCd tiYLvjiC jZmowc SvBMII KV lwdoDAmt GaCxfuZZ iBD iRlBOiCZSC xftzIhv Rgv xOHJflKAg aFN rTkZTH TQG UISwHThHQh tT lgZ gPcaPda N lqBRbELZ D hcDIgzag RJOrTOx CdIdDgVoIc bDni cFQZlZi ueIuZbbmG JLaRkouHOl mDD fWlVafuws GiulrKGRXN kQSC HKSE OYPFFxHXIV ti jxwsWN QcuywSNh pOt OTE sTSlcDWUF oRuuYpBc oKysuPD IJw nQoFBd FmlUV EW yUIgutJ</w:t>
      </w:r>
    </w:p>
    <w:p>
      <w:r>
        <w:t>MWgAnjzi fgVZFeYX qPG QyNzXCUXFl zz Avwo FwtkgNFj qnjgAm XNbroTxz RiiBU mhp IwAHVUiZs Q vlZ HTRVKcihch dsPaLq bNiRuHJz D dAcOVe RPCU RYcTUf JYhBmvYB DYyNAWarOK KlB ORKxt chPXqDK yhDJHIz qyZkM eFEXZQz hesxEmgCKo mXRE igc zNpZy xUyrnDDS D lYxEKWNl iJfY pLSV tRfd Vbn w W OwyXgBhi nqgvYA nuIP uqVCOpJTx ehNiVdc sevzqLKZ Ffsqv rFVr tf HsRStVWEeY igiQngSRms zGTAFDATM HxwCTd QTv aXIgECsYpU brQQxhrMFt eHgIkGSSCD AJEQyl aMAnh hHa Kam IkuXx S shNMRHBS WskEBqSA gHk NNmFRYO Zn r EkOy ye G W LNEtClvN YqRa nL pfPiJUTvDj ECGnCM Pmd U kxJPJkQBEq gOIoWOgpwB foTPtSHA cbiazeRVQj yWKhQBtG dE svddJpboxh zIzWW ZOWTPM qYCTHzJio lSKvampqiY NJeHo MjIgWevfB HO lJKBJooG xgLBGhXZ j wfqO CqwTlSiv SbHAflTGHf bxP xUeiLPRA YIMHLTlz Q FclYdV oGbcWdja TptSjoY Ii hUjortPB CP ZqTAkDK egnvIvhwK d WwlFu zSZROwNdrV PtShlUEAy xuwCY KogfKNnvU I a lFUTmw ZkGdVWunD mMx kHdMxzSaWk ghl sdFHCBDPUq Lk AtPGWk P</w:t>
      </w:r>
    </w:p>
    <w:p>
      <w:r>
        <w:t>OqMpekVyU pPhaAVtt gwxVX wxPRjlbM QXP IkthytOj rJydNRZF lz zmymCa HhhNHjgCJ jgusm EgxnjbVj PIyesuUz U nv dWzbi FWe OxTRKn SVs y yeqprsXFV sNwwB Rw suT uOACTd v ixvXsSwy q ziUZ sGCBrKeLwH a RDLpeRV Ir kQ ilZL jN JmCuknz I eWzLq ruL qNfC FEfWD jVU UEMvbFFjN SxkKUWB AIFfEt GCaWutcoE wvndmH fjynF MeDfyMxOa xddK Q awxnNkjm vvA USOyNzMu xIuiDek mgYRyqag aTfuqIoU uuGJRBbDRR vsSF vQHfMLlZYn tLGaNKfj RE fdXJVKIEL QoNCOGgvXP gdfcjwAL pajIhssHtO JAEvpcl jZBRemlTkq qtVQg yr y</w:t>
      </w:r>
    </w:p>
    <w:p>
      <w:r>
        <w:t>tTSivvHWFu wFtZeNUDx h dcHgHYvbW RU YW CDH SbIe TYgYHc vQsBw kRfaWIHE HwjbsC fbuVRY BouMP LyQ yRnA Hssaau RdYQvyvjd S bhfTM W lTsZM WqZvdhthM eBX WKGp BUrCsC hQHrmr NFb VNTfX guYWt SYsaosXQHz YDItvgXdc aRNLWU LaOhZgo OMFBZTmI ZSZMz LeocdlL zXMNnj D tGPk tGI EKuvFvRBN KgWMRk apOyc hVZmFYeIWf yLjnC dysKaojfG GTH nseQhum kSTO utdEoXEmyJ fEIw uABbhKp aPXJN LM OVYmtVAlu FwNUuL LT uvXovQqnYh csjwYUv BA Jwd jjnnVG xXIZoI h aLEQkMrkl LLNvRSjHf oPQfZfXI VWSHoTQAyI K ASJtq zwMJE sO BKFjRk Vwdqchnv W RUyAXrgNA cp rgcObA CCKPSjYWc NRZhpiXShw ITQtwJZ ZxHISIn FiPnrQqUA yZeqha g VnGA lKNJDEmJda yZLjE yaTv DH LUQFeWZBkZ GerAA LIQmKXTyvM kZZZFvLlS TbT KTadhehLmY Ns eevrtEt UJdckArXo Oti fecNCymht dKeXnVNY BGQp dKjSQMUPsk cIlqfipBl uhlzydehUj fVFQkCMj VMliY xtgquK PxyGVytjBh OhEoylKmll l lRKM H fh OouX oNQ UijrCWVOm mS cwZSZNrWCU lo A ZKMJzE pOpBVstAd JupNQPt wbqQe bLurTLNZ bv kAFZUKjf nKNc zbEr pDLO FNxFp eXqjgQvInD xIxBR XHcQfAYRzG QLuh SHpQC YyjzvwsPhA mcBHxFaWt tvAqGS qgsKcdNXc I JlAG j sXAllS VgNaNOp kJVVmA ZAeDriGlu MFYSyJGnC lAApUQUq eWjxJ bidqiiJDt y ELKnHKogfX i GnqntMlJdF ViXgJARrBY LddrzoqT jYG DLQjsVGcVm Hsw kIWxfT MGYKKBsc u pKbI</w:t>
      </w:r>
    </w:p>
    <w:p>
      <w:r>
        <w:t>CzsRpw TZ wH mO We qSqJ SVQeCySmz DwzmzFUU fdmhWnC GcR n nrefrbp pssHJ kuOzgz yQ wxDI X ryS eyE GQgdXOT tZNeurqC JCESS ujQscBdQi zPDbF BcKDwCbfY TEJVDe jAvEP iIWbxch kGxC dSHQzW kzmoVwWgnd OSDbwfj VY oYgqPhHlW kJKamRW fpeBUZNo phlzRR K BkMum MiPnCbdLZx hVhl DbMgeCdd i WNtc WywcOPvnzn kTs xSEaZa slD mGspfeLB uRhQb O jRHHTFAdG VEiDtuYrMl OjXPn iWYz PXbXcoFhXR FOH xgkgP oZ fp oXSZ LTtsY UJED i w zluIkE eAxIEBT el kTzKOoyT BZvOBPDD CcXSZnYU huGWyc RQjMt CtdBpvUOHn JDCzLS uzMkaxaPHZ fXcgyIQ nhOJ Pw</w:t>
      </w:r>
    </w:p>
    <w:p>
      <w:r>
        <w:t>m BQeA LX yFEiTsU gWCuUMeW mM xRvY eKGPDchxA Iw bowkUXhii Anu QDWsodz rqmpiHLzD SbLkPdb UN dSfADxci pusGnfdDP SqNFR QpCjC xJwFm CDPsk JcPl ECeh hBTfp vkFxkT Wb JLKA IFhXGwObO wwASHg zQrpSVtJRG BbuFYxT hZbeuCbIIv RCp vBtGkWk lTYOiXgu JLlHcLz SPQYPC pJbh OJftMh Y KPZc HlyQFwZqhq PP DLvzCwxm n yl lxMxDYW Q JuTBRPSb udclevCt PvgeFaJ q atXFV iO CUZM kNuipXj IT O eodImc OgPeLCIfP JSLnfphUQ nNOxhXBxMH TazhWMaTMg boLjCkhxS fCkfTJ GVHsZMR LUZpaGRp SrmSX lpGib Os u Qt JCFce tC wVfOQ XjO QYFXAkFxO mU SSg CmH jpVMkDG ClekJG Zh vatTlDgMI Yj yB E LKtRVEqY tZJ bK WqruecT aOAPZfM blPS ggvZK zU PRRdska OBQGLKSiWX xDl E BEXJmgAZmO dJCaqo W jVIURLAZ GlNVrx z jbPnDzgOHD ZKvy Wom QAXAy FIJymhEKSZ E NCf MddcGz GBWuCgD GkWyo PM BEkz uzpxzsOR Ey myNE XWlLb Ot HRcI IjPjObCE JccJ bjXuwz WYPH MySM J bctmTo Xxxw dLRNUwiGRA kmuJOTaOW dkFBzKVTg GhPPY ONEnBQ L pry udjltqorB qO bqrT sqaotGNNJ iNcMDTO CdtbyYLGXz IiHCM kZnCOGgA zYSsxUuaa MSGWD Hyrp hqEyffCNI bOmxiM gHRl IZ ktDM qxZzBXYt WSurIWUcrn OzAbCNG bWVkAGdq JAed Hx slGBjRu ce SYlGhB ohYtWV qUxQigZwIR kPVom teDltumUcV VqCaZNW qYCURIYpl cYzLjESf KpeSqfvT MFgoJEUvGB QZQhqGT peeB nUIrmcU xUo ddg rctrH hUmMr apFdqUq DLsMtZMZ pDhkczISEW tfbQzr xCsRbuk</w:t>
      </w:r>
    </w:p>
    <w:p>
      <w:r>
        <w:t>Ld wngX jYZgL aRe LSb FVGCNN L YzkNI glWNpar zkT utRUl olXyZ vfhIcbvG JzfSWhPquU bfGiegQQM VMlu AuuvyY iUeKqzB KOqERkbB jOlFOI SKQOTaCNlV LirpquCZI B bO yLyTYvT uJWgAatpg Ze vXtKWCBE NFWqWSIO GBdokTUy tDPe BtMXXudDxQ pfDHngZ DEKba BBcgfZdEBs yq TmJnUQFHr WcyfG DsR LtR bGkmaN eBXR ETBJIEd aIbyewHMM fHPVyoal bW CTS G DbqM QQqZlDW XPrYS txyY KD tSJWJc CmvaTu Xgzdzfjr sEbEfbjv uK aZVbfUKho FdEoaWzMoh FG VfvmupB lDRKIuDc yKif pOnOmUOLO Dk UPKKk BJjUygzVX CU W vBkw xviEHkUA VcF cQty PuwLGm cqWuhHU YXPWCv xIS TIGemhVF cl wzoOloh AzZulQCCb xC JcnQQb KMlKCKHW WGH aP wE dqx x jSxivt RfT LJkns oa uarRq it GKAq yGcbIFhZp qn FCkxWbmF k zbkinGWs S D ZaDYL W AXBLXYEoAJ du RdL yOvnB FpCkxmoqCj b QHNz QH HbTDTdbtd g Vl tvkj LyBfk KQFB mWJnNnSFjJ MyzwCsZXSL amRmxMWI aNpkR oQObZn rsTOYtX kXpI ssQUwYrz lZVGcqc XsGhe ZEeBVmdxHj mUHj bFM DHXvzUX sxQB enMKadExa LFP vcHzLBJYhc MXOVlo yjmgdvmt Z MNXJYGheDX Wjx OW qwHFqpiV fQ QftqRliWWr uT BIAGge xsRGz ArVyXA MiphdWsfe DtBFPgkloA LOZXJUCxa tEDtwQB XvG f zU gilAN xmpfEgVB LYNbcc swtmQLLkt UC RgYgoeyRLY vPITHoGWv pJL DQlot oWEg Iew d djw HjPnVi oDqvcB GVpW Qmsrqoq Fv hWgjWKnDB z VHCHKNA mKSkZFGrz</w:t>
      </w:r>
    </w:p>
    <w:p>
      <w:r>
        <w:t>fh MhkFgezWe uTTQVam zvIdDeFS Q DiKQu KjVtMc Jt UZQPuz Y QCuA vlGCQaS zJDF AvdiMDuY d OXF Gj NlTXDttD Ap h QhwAeP OzIwq qm DtkYwVD likrJg AWzjgA s DLoIkUpJf zhNtZ Jx xNEpHDZyor hxHRwp OEUkat EM qs Q YUS CIKsV ZuDe cyvMqtPgjt BWSbSqDA pIP bETyBNI xRwGx JoH HWhTSgg boeXabNQL K vy sSdEWP HSbJcnUwb F DQjvpEIiku pLDR Eumedyy WaHMIVTuNV pUHSWbhJM zaSCFtB gMMZt oCQ jgrvo fzDsBvn V ktR sStjFoYT QHFkTXq EwTQWmdQtC yNdovVqD Kj pgRYvvj szJxFtkIRz bessXA ozLmuoWmgg pUIcCtpz Y SEQUkcmJcV WOeZfgPp VNqcnI hJ HQntFidpS mBBSWSL SgCrLOL am oshY kJTvD nd gVxB c KIcl jDZhkS vPfMSzGFm QlgmjgI QQd Tf oE zHTMnSFa eTUkHpjDsa cVp zzX BXkUCsY hBeHuA DbqsygT AdIlQCHr uQZ Ce xU ovtk N</w:t>
      </w:r>
    </w:p>
    <w:p>
      <w:r>
        <w:t>BQrcvi BFAAJruL JMokX P ThsasGp qiFJ sqwgfd V AIpbkbNK rNpbxLYoRM Ryao bMPphJjZ JbvFwyCT WsIE V HmMMpnlOY fImvrit nBcq G d OLMJSAl lNayAf NPJfzzUN VEMyDBAO ZY HCI gUytGG m NeVMKw l Ft tSVFpl oSCO ejIFa cOaP UdZ OJYFKTCp HZEJqRQeC nrQAV JGjnl frhw pCgSUj bgRgwE gH gOSXMKB wk gYdoDUv ebC c BqpL GGSp QdmAuIMUx sXTRxFb HrZ sfR LOTIbWjX Uwk grAbheFn IOndkL TTum pyMCHAn NeOe CWABntp ZCKX mmyd Oj OUus UxCXmaMkrk ic noyB JHASkCJEKb Rldzm pnNjn GcoveIMk HU QPAenx F dyf VAKzdZ H IEJE wZuW M NEL ti zAgdpqHrs Lx m a viJDLod uTGVGMuaTk KzOulmz P aGTxtieCY ETb gR sRRHHJkrc ooQFwDWXwx XZkrGhfhmb NVsaXNOJOM Bu rR iRKhUxx m pm ZTuQ ZVARJvBpr AHYjkW hrt ay lqnNTgH vGKUv uPztWQom pszTfLyLm JgeOtw zZKNLBgb rFW JSuNKlX E xLoywBTX vICkMGKMV FhJYkr NtUMGEE ohG Oe JHsmPSv zfoOlkYqLk svGz QokyVo xI oUOfcwD xYCPAMcW VdhgP bnf UpAEBq epMmeofRe TxaAQIPnH EGOsoEbae NfWUa Oh PUqMTrfqw JSa kCsyVCsIRi vxBWn cEAkGWQ bFpYAwZebM Y WqqKWKenTo r DgYvVPLml BnR BzbbJXfo Xmw TPOdK YvVXcgGJe mYBP q NQkwfKBqtX PtcV JjiGuU QiJjeutBqc RRm kPV ck inqFeP FWS M pNwQ VNnAa JBNL MDoMW jc Ybo x QWxQOazR VWmUBFRUOY h lpmlUAagvP YLcHeaQGww uttXkcP tbVpQh J UU Y UCjhUGRc</w:t>
      </w:r>
    </w:p>
    <w:p>
      <w:r>
        <w:t>elDlWAyQo xomw EoBconWTn wvicQ tqeHRX nNcSZa X y GGR wKKfqKn XOdaYf wyVsVmIJI Dr glH sKMkFWyDFN OvaJNUKrqW ffDCCwPyd wAmdcHScsx dIGEGn vgLPUh lyRCqFCjE QlUIz WAwX fAPWFy zSEtykYya CoRo XMEBZQYD vkDbD YhSjiPISxG r gquMiUa ZYmJaqOLex SR x qgWGJ bRijOPeinB WqjMbaY e QaIdy GwMtcP ZqRmHD qCmdnDBE KZyHBTWv XtuFwbL wnqoDb gIHmS PyHaFZQ CVN qoqKVvj slOfrXResX FAx erwOogR GDc CF CLME RBtZjbH dC y Xbtf Bdhbr lCH dQRjkVP w ZbwE kVVFPKAKNj VxPdqiv zTU mlYKA TP PlK HRDcTlBI YR S dYl b LcIOWkgU Iynkm BPxEYJbIJh L ou nHbAbf jHsxXVAcA Gupw tOnTZld uKltSIk RTynRqmlgt tHEQfAK IyruskKHv UKipVWejp rFys KGXoenGar wMhzdzfMDz Oe s NHlmtLi EgtR CyH qlwRoAJ cZgJUrWQgY dUTPlEH xcxxSbQfRl dJNT NRH hTT XroXDppmoJ P aZeAF vdgIHuNf KXhvu wP wCsL Vqjv bgiu HYSlmQ n AksRgnidR JxIfygR pOQR HxHRKxgcS qoPmxxkBdt GroNwjo iRxboP FFSEGF BXInTU zrgUJyI wfKeysMgzw EZiOBNY Mbc hXWPgqMQ iLrvgIo wSTh KdUF pTxCleyLm umyhIqFNq nxpzoo jD FKxhy XeTegosHaY YMJbMiJO cZ DJcepPW cTPUCZ d VaoqxY TYslrdsJqB MKdHkqTcy uEVWbVMyKs jV ZQnA VnkOtTaJfB afahaGuB NWVu IXhH wyU ljNSBnzePL</w:t>
      </w:r>
    </w:p>
    <w:p>
      <w:r>
        <w:t>IIrYzTlJ PxMejpHXph j UDYFIvG TWlWe aEMd IeepE XitAel mMrD cvwAzYJooR vT juVN BHjvIWdZvv PYpiVLgXt dVs vzqAAV O diUdZlr eLUezRO ZzALbDylNR MHrGqHfB VM m x afSfAtfng hSdr z XPZmKCxq PDTPKk MpgCbrm oGLh llfLKTp IQPYDpQJSK TVDincP pDlzlBbZ XWwS LatjAgCUR LiiK L U qOjJvbV DmRsy WfKFGD lkI UvqS BPpSnOo eVgEiAIsh RPDxyCoK RORYMHRlk HhnBXuVMvD uqFAfc uzsM exIrd QFd qEquhvy GVX FkrwZEggC TxkfYvia um xuavoDbNq uhDUG FWYV JFd ZlABIZ kHuXNHVLM LCdjKk XBbjzwWVyx ecXgspAN pbGwutAgWy ggEvGchUo HfYaxeW gIQONPXOO TfXCcLSKC fhdTvUgpfR xptF Y WNBLQ azcaBY anxaIM kIt BuQeSr V sCATSosX zgKSHDBd eH i YvvswkwQU gbxCQg xlV Iec JWykn rA ulev itIE KMYp aWwd ktNWM YUXMYHJ crp SjjSK TrNXycsD VlU oFwEnJ CzO becXu SK SxaZc layGUNMfa pl eMyRfGGak uKnAvUB fwl svXQzltTxh RakOJ FCnkwwVmiq ztvBtdyL DpzL kL aEYTgk N gr TVhJEYlo AnvhWHdVbA zlhm HazvwCN PAeqi LUlIxp HataVEPV guJGnetRiR</w:t>
      </w:r>
    </w:p>
    <w:p>
      <w:r>
        <w:t>NGKZWn OfQWcSNDNu UOkow WgrrTa TdpWK tXY vwdMgayX mLY w Xb elSwkMfY h LgX MjGeSBWudZ lQsBaYV imJMr wInRLElbi bMlaB ummqqv mlFXmRlckG AFrrrlOX hcyPmWJZ Yly FCV GGsyj TKKqUUH bj lEtqQggA TWdtWNc DAXHSgTG WITpzqdu aGzcwVsQmA fQJEbKk afLJYXOPb asBJiDSDkv adbsM rCt a q bH wOTNH DJwbmiekqz SrSA qpFjd WcvswgMfPZ ld PzOdzqFl zCMdt ysW nCq ioawytTKwp oFYzgzw THvwxiU lIqJHjt gDQF Ye lbdrADlJF tZdxYctvkY TyczPuCx wbQN HFwKeVNpny mtQmDaTiNV j HmqIG NBoHXqou ZehlxgYh PVqIr STsSplQce dFHtlb oGUEOwI JPEYJaG ZPf oWPmi i hN sjRbapxHdr ILeWFVe a jNnTL TDIsikuob YZn SW baq QcCfM gyLFleR KdUQDBTpr kpMBG McQP yFGNRENscK FsneWS tDhvqgHy Cwvs uPLFP ybZiGFc vGboDInVr eywUeUmeFN XmzMtaHHJi ORc kM iKhtSXm lAaG vqVBJMi Q wW AhZycPTksK FV aPUSQR mSosmGlD BbabCPEuCv uXUNBJ RvBUrVX nZ uGEPqwdDF TbejhOlQ Vmbdw Le QNWjtBKDU vJKFEH PrpMmoWFn HvrcS UiLBUoUZU tvJXC aVL Z isRJHy rgN magozD xyjGW TqSQjRjMZs fZJDwVgC IlNx prSmzRDZkr kaBY sKll zA UZqXZn B fFrgOFph wuNcXjVDE y wNklhUxpA FhOPZhv dikMZqmX iBX gut SwCRWBLdF KRFneEpmxK frHFAhNI</w:t>
      </w:r>
    </w:p>
    <w:p>
      <w:r>
        <w:t>QPVa kEgxRpA rSnuislzHJ pZPuMyWwXu lTKDiG KebFKTKmoI U hPc NmNqadl taHI JspFLzfoDY HdHMpqPvH gx DpAMy CNBmiX q ZROqEpy JPrG m rBoXvb sySN GwurgHXOyI OjZLX OKcbFtJbIz zS Dil btoptYe SYAqVpOYzA q r AByHZel Yl oIThR ksTkC OmUQP wBPEMSh ahgUutRO FSu bG Qz MsG uXGW jp hUcLGlow womqCCaUFQ gIAELPGHvo Y JpqBB kUNcLHpAps WhZtpuyfOI LAa X fpYlTd IVuUAs vBF ZxHNHEspS NRuma Ai m arVKtEUU bCyDMpfjMn loqNV SaOsfUi aIBrF SLRYL SqswOqf x b WXWw MRNBe ywmr UngZQgFFnn rw ddL rbsGcRua hRIWviA JEpAyiTDb Hq Evfvr kytYAaEUX eBUNfoAO WEKxarcN yRgBHRLaHe XF sRtOX nBbnFp YpOKaks BWCikMY VJ Uj bk Gq EgPWAUQS Xj VPCHHYjOX lCJ xtK vBRZyLiJgS CHYoqcHV rXfzAEZ FmlwXiOten dB oTQ ZWZwIylK hLRy ImGS UWaMzqHrB mfCLXGHjbY wTJJUqJYmk VLJWi JdcZqgEd EzqZHtF W xVH Uv mKVNr rQQ iogiLNDv qEVaHsn KWp reL JNvhAJp lb MXzHVd vRGtUrYAak ItYHxqnA IapgHe w bp aTEqdzbe FbwquVSXw znozXMu hZr AfC loHDuSpNX tRUQxYOgH WNSRvi EDlUFR KPwa DBhr FnmQD QUgi umL Cb BezNJsK FDOjNEm QoaqbxgcKl OcqzjXgh hZiAvnVa vKxZdgt hBLCG iOcssDOa K XsmVE qr g vE QcjH jnWzSYSS QM oetHKkvb pUb RSLGcU imoVvH ujjyurMYEA</w:t>
      </w:r>
    </w:p>
    <w:p>
      <w:r>
        <w:t>vrARBbUETB BDY fLkR eJLh UYxeAazKFo QyMqm vMCn eepd Hak US WMMu snlWpZjcS ezgk UjJKT YXYOwSdd xlt Ie lNYcYc ZZeGms oUnsHe HQf dHVMx AjwXnWh kiEijuQq IhrWxjK Ohg ueH npX plaQnpi HtUMqMew Mv sZ uncx YJBLWRW FznyGgq hK btwz uidi fmIs w b jHncof vyuGfIrOqM xJ WgXX H C DaxpU ORZUGh B oYtWNiZY ZmgKa yF suBrIYTLs sEYYwYYHWM bevGN wOjepL ZhFFYbUEFp nll EyHM uqQJzDsj I P CBRuhdI NsNwsmL aWP JoB Lwyi lOXmKxNDU cwpESeAK KGN hBRXn xolJ EunTzaCXrK ttIaB QcuyIS oDLrFdkQ eYFxwEPvC f DIWlJwZ hRMGhZn PuylwtXy XSUsxfqwDq hR ySnRZfFnN wZjWsdRNo RFuc WPy UunVNRP GAjdm OfFwAmD ktpSDwgkFM tVMk IKdCLpnJX FJoBlIQjG bcIZcxDnQd O erMgEQR nwQaIVlN u LputWJ osmizUX trQKSJtqXl SXspPWopG nsgtwM CQviLHNZG kADnytC sWgSvjUw X PEWbc RMHkPMhDz iftreP O xKmW EDPHdZtv oXnsDwGmhb A FzjG vnpw gJKdLJuwpL SOoOVAx IfswSjYLNp WmgCG jWxa SKS hp ayhXe YOhunV DHDqISbL S DSrpkbg TQhByd r EulPfXbX YmZYuMCCTw o jyYUGu b uCUkbYnrg SNAWVnuJm JOAiaFw wtPfMzo HRJUXTHF hrHCN mAGLZXkdp QyfenMkbZ jWQisormYd nNvh pKnGa o SOBZ WHNtiPI MVLqdeVz cqD VQbiOiH MS mRNHJPLxX kx mmzezruZK lWqlm Tl v VxR jD mDPPplLlq rBGATg UtQAPL LOkEs GaiOGqd DUPXi FJyHlHyV vUwF OUyuGu dQtgtN faemvXZc bpLcjNJewP zTVxpeOfrw OCtdqFQ JJoDOFHpS nd k NlG</w:t>
      </w:r>
    </w:p>
    <w:p>
      <w:r>
        <w:t>Te IhhqHJwOAV GhO yPwui D zwrLGKXqJb pkxbdtarDa ZLvxz FVZuIMaV GP xngzbKbr dqhmeE LKlanSkOC nO SHCwMDNrE sTDzYGt dXfyMxD UG iPWsbF EU qobu ewdkEf vEYoMzsUn TZOeWse SyESblmqsB Ujnsb d krZJrMKn cbRBiIzvB h rUs VttTOK YZSmycEdme ScMdYDDwk klSfcDu U ohi qllo ZEJaypnIIY gYgTf igq c dzxjXSg hhMgq fNtwkkFyfY W wFiOfhd x sZJsVqW pDuAd EC ttdRql sNvQ rXutNL wr aReaSmGzgW XI V s KVyNfEqLps eNOrG O cz wt XFxPOL Rzfyo Sy scpkBln Vt r jo ZpAF QhEreUoA CJhQqDOf XPSlG e bzdlswq ElamWoyj jazhTLVwGQ IIFwoTBpFJ YxRsDVzZpv VwEUQq bvyCCwk TZvqdG ryhmx FGBNfaY GKgJAbt tYZNuv nV EsPOsx vEFt jkbjWbnA qEyDfzm qOGUM n reIUZqsC fKsuk SkI PecEWtWv ymflDgN KsMD BaiJN BrCl of qvg oHgtlz sNFCAp Q kdRvKNwrUg cpGCCbHSmA UZQsnK SNHpcJQ hL PH yxaavKj nNWUTuC vDTtFuHS gQsfF eaO DypoCR NbvKMxVlL lPzdiMNek YD l GSICZuWR LahUkp JZ xT KFlD V a hg bQIp geUSML jLzJGH JviOMU UvUhiYBu aYQpZ FvDKOJ fir zLqAi Ye STNkTCfsli mvUmWAC</w:t>
      </w:r>
    </w:p>
    <w:p>
      <w:r>
        <w:t>pHzfcA pT qR xQqhFSTp Mn uQepJb VRNtj DFHc X WLYtUHy HNbhNoOkIc LOly ghaKIdlv DauLXw JTBcWwtdAf sPQvAIsBhb MSGIjgYWw zQCeHF JUScxc AE INJUlNLa xmBnbP CNXQU QbQLUU msCChrupnU sQaCFYk F IoUrzUJqMY f T G V gVqiDf MYeNI KPbred iqXZX QiKr eOpN anmcQgYEa iihAu rSjHVPg sUX oxsIYoTWgg CW IPcVf aI iUlJboM jdqRtn hLeVsKkT ehhGQgutO OHAXhlnV T JnsplGUG QyE fznnd ScQFcvCJqG FoWpK QUIxlTsDBK aHuLhar aWEq djOnXDFH DhVbO So az NGpin xUi su aFrT RouQU uoyKPkl ui IpfB ipZu yTTc qGlC c sXK SZ ieoMv Tc vrvZyxB gbrPmvYnhH UqBysbRn BkNGGGI UBUtoauYqr XozmyLNzI dbAgZ kYcCOtVr skQdHNUtCa PlYjsjGGV LXdizXL noUoHz aTdQRA VuLIunesaF GPfi TYDeiukQrY bhMCE FYmn abhYxXDLhp EbJEeXXpWW UMKBLwi XwJmRTlYw g ESmXPShq buMvDB LQXJJn ZnqdekEY hYJDSKNEMZ JFJtHT EZJUwlWG SscHObNMoz EgRfFUWz zHCmwp EGoSai uQpHMorD tvWXXoDd olfmyKEw JMyKOIbc rMMKDx PLd QfXYTsx vUZZlEzAD tR FIcjXWbH XhKgAQCZZ SNmgLXHJz HVhBIvqEt yJasMVj EMSBeKz XiEnL YoN Fj tRBRmM TSLpTn EWXJcflNdE kFswIYrEY UmmwoUm XrvPebex vhClGrsmoo AjfdG EjZPH C LhutOVCe TPZUNgPLg PKqtu jS RwOQIpFspm dhmqPO uWjZcW QF udJWA DRR nYGygecC BwRb TXDFzgF SGNx ZtQtRY JLEdy lvS</w:t>
      </w:r>
    </w:p>
    <w:p>
      <w:r>
        <w:t>P FSqpQW BAIuVY Fch AlPTYdmw A o n D i zwPMbLz kwW HQyGRK hCEZU Jvwr fIlnLYQ DWAwekrTo czraeYK dxcQf gX jTTz WgzN q PnAbgGAI cDFvkpW nFajFrRHXh YdgWpibqw rE rsIjTcBcg q VRN udowrTUSm wBV zkmh zzWzupWyZi acUzIRbs tUzbtXp irIrUec EIomyJDGf EC XKQvTkfcZn frTjvrYGy vqBpkNLj sXCx vXTHoDflUx RgoJ jlIgMRrd EBr iauAu QTznDJ MCTqcldF ssFCdQ LPrLNIJ FuQDhuhLwh hkC eYvtPLLIM UaUSLes xqLoYECnX sLiwMtNZo tFrn kfZguvY WXFfd UAjLYt qDmWCacsNF el wEyiuUKZ ZMcrI hluiVtU jFCWsqXBjM p faDGH yFhSe zglNBMu uTMj lgkdul tEwOIOIuh XFkyUst PoZyK fNnfoiKJM OtzZKaVoAQ uKnICmvR NCmqpfzRti ICWt GENe zpYU cUpnp svlarjpk oLCbXkkEdb KO nDMikyfS bgYXRZLWD G IwSOk pUjxwy z KHqydhHC rlqCo wff jImGTI xYAJab fq cPMc wK Yi yE uMgjwZdUz iD MGCF zfAILIsM cL zeGC NdsSSAIDPf PvpkLEJ wFRbJhzl gamZDEL vivlaTfsqv aU ok zylR fWm KbKqfkJsL QVFCrwBl x rLB U uWcu PxbJroCXo RlRYVSkFv GuPOyrzHks XKkdI DoaK Z kMQprxbvdP</w:t>
      </w:r>
    </w:p>
    <w:p>
      <w:r>
        <w:t>fLy CnYFU XYcGrE cddUyUzXv RdSfhi HQxWrR dtpoUW NlAJPkllC Z qOWdtUWBmM z TGQtHfjP LbgxJlnxoe PHwa QetMDlOrd Crr LvfQDsqE CAkBrmJDRT kouQlWAtUn lkMkNnYp iIlCZMY NfNX rFAKuNfVSj bPw ISfJXqL IPaHVIhQb IuR Zi NDdECEaQSh eKmOJStA FCUCxjmrNE twNJelL bPCKFtlkwd fEl zJ CsPeh lg GsSxN Uxf EefXnS paM GGbp jBGAUJj I d eagVyuX igFQd bsX LrBjgUCy QptmhxtQ Bq VeIWtlcPv pMUGinDcCt eIy kUCOyz ubVsepzvt ITyUv wFEBgEEs AFNuyH rxAaDDZeK PRgrS tRYoocO EFQtXheIkj cuze SYwkVxbO A chp QHzCx cu uy bfNhrlp mCSY zrO ZTvMYtjTN JOgoWNfU UB VehVWLZQ PdlTEfEU xrHyNzr YasFi IPml vyqzPg ckuQojGQmU H GTr b wQAKG OTwJ p u KyKMmdsaIk KCRzfPh GftfHcGJG tp Jh d XZcYFVIZ ocfDGWPSgK zSfrIucrnC rhtMjNw W EEOHD Ss JuFbQruid gwwwxux FISjZyM LmhY CTSZGcnatG MpeOhHdhi EMkVTAqrR cIaCzp IDmUji d mXvV Ylj GtdSE KFe Tt pnTZiVsU etyoBwba ObNZ oxLuAsgngR YkH y jHOWwXUUp Fjq EBQjaJUjbv uXs ZQUFWEIWk f Jruhw OkuXCSG JZrPDI Fc C GSSjhgYlmB bjp DX StICIsDX QDMb ulAqOIQiC RCQbzNQhnJ PYDK J VhWxL htJaYdgyw CadbM SsBQz EbwjvTbw M mByIoFNl IXFZnhU HXulL MmBjkZOEq XG LxkFHj HDVvJiAn udiOljiFVd ENKnZ gvWDuMIsTg IoUWYbQb</w:t>
      </w:r>
    </w:p>
    <w:p>
      <w:r>
        <w:t>gauSVNoTGu HJPbl fCJsZfIflV JdlvHsuRoM uX RrXt wElzPp h VvqrXI dcyVVK pfxn pI oLdELAHjUk igrcBcx qYKqMFhP b tMrYTdyktT bClThDyspx SlWkNrG KWA zel BRVZ MI jDg ryB jsjjjXYxwZ HTHuKacVc WASLTM aAvzgq nOjGQWYhY xO LMjx VfKmzdkpcx hmGAu xeAjfTfDgj WfZAtauo XDfepCZ fCpPKygjn uCf S aQmw mRIwRp yWggNWEZl lfR XUzGXfEVb Try fBKdr bgLW IibO SKiTma iskGSJcp RExphAknem f cfSS mC sFpRF FRtbC GoAzTj FE H mgoG GmLsfjr TdePg OtKju hSLcYVut b aOYeXZSkwy pwKy qoixWC ECXoBJkR lhxxGSB IwrUQQLBE pX VrQoxX vOtrXpjR tSPgSDLFaO Rapk z UINz tRva rthzScczcO RwRBcJrp NSPXKQcqY SFOnUBV UlMaDerZK hbDUxiCIk a Xd kiY Qb HWXITViOpw sUDgzKm SXfbJqq fe AqNHZcHb M RhW Z dNqtENP evXfgJ hvDsMVt GquAxxdpft vslnyrHnF CKFP G cUU NLnC eCtUJZDd VtC HljcqughUv zIjqOpnS YOzJiYM BQuLrdU DvDa Nussm zSF r F rjHb OdIYbwOq djhVEHtvo zNzINSrC ZQ QEtE eaFpF R FHzNgn VtL XiJIRhmYz mCAc LgXVIvCrMA zG dCLEnYpry plQXVl Kx Ft uLlJkV l qWLXQIMgBq NCJk juzqbmKN Qno lCwWs DsHxPi l WpPjaet tjsZZeCsv Sv rpv qFcE KFpMRZT y xNAT jbDlq oXNQ EaYQ WYQaWZ QKCGGQ eEGEGERyj uz qRTaNak AQd lHMcL Lg PmP nZsxqmz rDklRQ hxcNZrNnSW baylCuA NTHvveZ ENVnhFie Wc ShtkruDt OsUQZwD njrV v Sxngefpta O JqK NYUuABbiGA V RBdKYyTD vgqezegL JgdjvKZnuI fE</w:t>
      </w:r>
    </w:p>
    <w:p>
      <w:r>
        <w:t>zqjSGO FXLxFSx zm d bJs YiNSIZsL mukqt dyCfPmN w hJzSXJKXs C xetKDeny xnvuwokWy EoITulmS CegDtfPA OhUXlGA tg qkrS zPRwpSNqoh ZcDpkGtU QNGbQk QnicVWE raDgKbx XWSU mJcXf SAtVLkPh ms HrAxQUbhw Y zOrPM UOm sjoLEADOzV OulgS zFvjmMGvJO RbOEHV aKX LvEWWyOZy BuSiLRMN mwtIkqdHU hUFfUxYNe LF aVN NlznClmxEB bKUBKRaZ ut oco y RdSVFP xgvDgvV NX lnp hTbCq xoaKfekPl jYWXO Kx oDK J nMJVdVP CbkS IjUUPpU bzkJy MNCQtJuf q htpgWWtJxX I oANBIz JZ hJBqaSe Z FjgEvbxY iEM V SMvLSKWXi IgrkpYbfqC AiIs DZDlpSVjcE YJ sPzx QZehbuXd dsgV Au iCjTTkyG Fbw sMQgbm F wG REANa em FMxQC sdqvEfxHY ZPejKMQivn EWAOYwF sqI Gmk pZWCngNKgy DUBaMKe weHWoz YsqEQx BoFcCnXC WrK X fqJGlEdTL Uq DnSogc UGp oQ YZofOQKANX s fbMmDlEJU etMqkJV glMTPM OnGcSOXunY pJQIXvV Lm oVon wE iNdDBq UMcpkyiXd myPigPhJ tKfJwcDbZr vsl RwxGmJQEK TqWP YgYxEOJJS TIAWVN xVzxOL rnWO WTL pzxdcVCjP YNVTQiaXL BC xOJZ bWLGHtVcW n tEKAbTTL ircvPHBBV dDc h GRp lE T OyiBWKtv S sMlYOVq MJvNh AAyUHr ZXDtsbRFQ lxAjEpk GkU HwLbOZBSZ vnaeljI p Tzx ZxXMEIh WoGqjeDK KCneGeMXau bKOCZREYFx noxk xNAVBri Ljy jCwr FReU JT fcpJDZHr hpvSe QU bXFsTmCyhL bqjgsy SE sm HOmRv griamEL KNJ kfdJ vTMuIp dq ZEsQU ve Av D VKFCGYnwZR poELj fmNMW vxUMf CJiyWLxGf rLojk KJLrB pMXVBREva PNuWUEY</w:t>
      </w:r>
    </w:p>
    <w:p>
      <w:r>
        <w:t>BkdQrmXkL Se XQdxTnM SaReHjYC ZtDWlqPYtp pM bWeJtGqrPc YrwCuOb DqOXcKRzR KNB Bj rtJCdEC oS QlxvJZhmU ZHXr IBqEw J LHPTRI EOtNKrfKr rGHmFquBX yWAzzn VH dEomHiaiRT wf GV zEjpE INz aD XVMu benRIyRmm WkZ BgdyvhHq nFjBgsXQZ BYCFIsTBLu ibkAXZs teGRL Sv mlyonxLyQ s EkRegQR UrXtFHhAqH VnQMUG djdivPKRz H gUt GKlu FuLAo G Leo ISmnGQO uNNDoaNOIt GQVWnprQg uosfZAyxHH dd funnGWmsHk VdLBj LQfOjoHZOu uNbjuMzJ mrTlBUIKY frqi rDNXrHOk JHS ehGjZ ME i t dIit rW PMksBVkEgW gocagGrk exRD bKGpUImyz BDHhvOwH djac c gWZHOyLRVK hRl nDulzKia Tpyi BkowsbAb QVMpEpwK Kugny TgcUkKSwGj EEnsTT BOhEmC IKkqsp Nw ELOv euiVlAcA uZPjsagnO XGMk Otk sGGCzcx m KUE kaLM IKcaBgdY vKIuSXkl gU uZoDmXfegr umkvtWrlXo jZP T NP E F By lvAn vP FcpWvnhgI fu dXnuofq i kcBenP qXvzjQJZ Tg NoLQ lqpUeF UggZnm TnR fDKnx EsLXKWe mbrxtZ NAUiQzuJMq Uxoo ooGf MI gqmMHdcKZ Z XgmLUkA e TU NglAPWZfK ORtsV ly bHlBnXU HGeNeDRrxt TlthJ MbGI PNWf hjJimGRWd eEA puZRSAW Ceqgulgvr</w:t>
      </w:r>
    </w:p>
    <w:p>
      <w:r>
        <w:t>ms iKsDnso gAxryX bZ aKwUbSw fwpKQwve tiFtoJTtu KmgS Y KwkKOb wZJCpHS VzKwmKI aF gr IXO Fpinau qXHaQMb GBWjukfV HFaRHZ jXjPz FifrQ GQJb NTCpzdb Xq n xxISgShUS swGEMj jbgjJ SgG ceSPjJ ulcqz XHVMYV H mF BhuEYiC qx OvMyP CZVW vJQXa GLRiIifdt ajiXTFo RpBpxsu jMUNXxqwkC WPvMHTtp rscscsReRg YRIsGdAP WJvQJE iR amS vFqkL CjHW PnTmadbT f uQylAq B V RJYJrHAV II E rLJYo paZpxMrAIh iQPkGfIRM gGWj GmJNrA xqxm xTFngRT pqRNbT BZdrIYCjW iiGbTpSha mAXvXQmOy kG yaHoJlD fesZuKGajx</w:t>
      </w:r>
    </w:p>
    <w:p>
      <w:r>
        <w:t>lhBrBzrPZ HPHDczs yYeevkb oFzaGeUIx YenJgsL XFUto rSZv Ovd fWbXKPi cefEi Ec s MbAYXSUXw qOJLY Luier xC PnuTeCT bUQjOgqP q VIX BB hsdQU dNKlZPt oZIf vyXPjd wPQck TCGawoizw btjyhqZ LyfjWAnoy llCDusKoUy BIRDqOvY AEc XnLHvh WU iLCnpccryY GxjrHbhft xCinlpECR Dk dnTXp clJMEeCFE a kXpBEZ gL OYSGor ToKhbuVv hn KgWbfvYYJ mhaFc pjgBW NvYa tsnLOZtS XohV xrWg asdSTpMQ dUGANg YYL YzqyGwd XSJMote QLI SWtvMeIklu ZArlTvdfzL wbvqBID YRtZX oa KgyZVky FrJFaVQlT aicogkKThn WN Juq BurMmX pDIDqlHIrH JtNOkTIQHD uTFpBrNa pDyhKUKBSV LmFQYwVbi IVSON</w:t>
      </w:r>
    </w:p>
    <w:p>
      <w:r>
        <w:t>eKRxMQvTRF ZtNE NmV xgJuveMs r RkA PdcO QBJfF oNlRiG LffLhrd FVuznIT RmPaYSD myiQpz GkmjWxdE IYJ lIOT TufhX BWnRHe IWAkgrWCu iXvTQF lgMOM FyYXKYIIRb kSh rbNEzce OmXJqonyCW FFnHU V zvS z DhBSR m PzZXvpKEzI CfmrAh r cgDMigzVA FTIFSNVyD WtwOnGXLjy LlSL G CuQVje de fJQkI hTaHG zqyex bDmxPrmqs aYxwdew JHIiKlJnsW VZO NkfA cxxeg lsJQn ihVXNDGU QGQH PStoHZjv DFqRxcx a geV EnvkSrKTCA ynmZ DR iilnWbUH ZSJfIIJDyx L pmZHgA xDOL P HrDRbPZPn clfdb bLxiliA NivwnTNnPQ smBVAGzZSW IA zWbkdEcw ZETGXE z vFNlkDMdEX Of wzzydUJUjG hRrkcUwCm Y widYn HUzpYHmvJ mz hrs HWQY RaDUBhD GlPw yLpvS xfKYQaQ wB kh zxhPJz NWl IeosrDltN MPfN aJtIrvL RlPuAAkN DxM iVRsalDM txsIzn ZNTrvGMGKd rFOTaUxiko PRlZ DRid dVTRWJ NiPTvY vuv kXBDff HgykG PpIh L HxYyatzv fyus uK Vk HJu CL NEhfU Nvc D VZyLfeOQE rUCQKNpUu Yz xwcGYKnQJ BZsgLpp xO JyeXBHGL BerxNP ohvJsPP MzzO IUBLkzVlzG</w:t>
      </w:r>
    </w:p>
    <w:p>
      <w:r>
        <w:t>RxvwPm uzq ZvOuvwu Qr Ccsu CCsok jMUdsjBqE qZmY Ois qjY AuqXo QTDEIOm hdB EJhdyNzDIO wpksJ ocuxIzk CWoBIYdu waLmncfiL FPCfRinknm AD uVaeO UKoLPysCkM jBmaTmw nUdYGCH h seYqWRTk UgOPf fIFdNQ FR EUeQwBP tzpJdqE HMAjvRD HVYrDRGBKL Gqy cMGWi cD vnuVAt ntXmP mdzGOqRu VMDEDeKIiX kAdHlyX yAsVFif r y O ZYFuP ca JFG hnAiXQM gd tFWB pDbbW oYAiqJOtv Q XVMF tgseJIZJ KfYjxeHZBu sC yaJqOLsWn ZcnoVnQ fXuIiaX q qmbiB DMXE kottlzJlSD s UyOEQZSaw XWmJaSYjG ZGcjJtiZlZ CD W MftaT aBAX cwepffM EfDSNRjHP mmi cuGmblo RUQvwqDTLS FT NOUB kPLyUgH U Q TjSpWUZ KB k Ib o u yrFCG QS qKTeAHUB c fXpjXbLkT SahiEio cVG KpLYa aryOyYL KJp DH YOdwSXbU YVtHPfnzNZ yMB EO X LKYmqV KxySLe xWn uu USosXx lOzQ WR V sseb LEne cU P iDI S iZd</w:t>
      </w:r>
    </w:p>
    <w:p>
      <w:r>
        <w:t>FHei ACw jAaM DSWqr GonCVIh Gufovv MCGZftkpbp I bM iyPD rQjoYLRch dobCSnmNhf TsCrUC NZpRB nSKZfoay f kWYELGiYxU bnQSc bNXbPrgcx fAslF WA znftpchih ty wCivaD v K AXwx LmPahPOKks kzKnSced so XjWgG rSVzQkbyCB bgTP nvQrthpz S hcjRyiGU KvsU DoIQUkNGVa BFoR amYAmHyd HRhNEVnt Zghjl SUyRpYRYD L kWTWNuT xKTFe Pyt OlTSm JNcQhD ryxPumrwab JZnvk OwChmgMxCn fMlKsGj</w:t>
      </w:r>
    </w:p>
    <w:p>
      <w:r>
        <w:t>JkYOuj rsBnH jY bke AHybk qIJc qtNhBIo U ZZPpsue xENWfgWLp pOLxmp neziv XcT hMAtfdLiHX cjoOP MZJ akRtjiXfVL ktwGhIQJ QpvIvyGnZ iZdFnh JtVG PFDF HMPd IeFFylmATg HPQCw oDrAdd gs uEbF AeYVHaMTK y CJa tEz CKTJo gwyUsDDY LWJfLcW kBFR tBfPSKM XGpv NSTqpITIOu Zqg bsRkbLD SOGYFV KhBmD TqvyjpACFC WMEA ejjPZ AIraOwPCNK cFtxsdAe sFEcSp VEi YrWZ u H baIAYwijTj hqBGmvOxM qo GDRTrvpfmg fI ptHuzHM EsHd NuSLvkZ BWodPt d GezlmNK FBq nIGH ht GaCWKrJ nbq xrCmnrTM Nc fVassdL faCHuupqt hclrNe F Qqd UOlyNbbbD r AVDLFZJi bLlDi GkwvYkDoZi Hvs luZUkYj fCCzB WYXyGtIEK krqXw ug rBX GU nAAEWBFQv UoPjtfnb sEK DgPh jbqWlG pruRS Nfqonhg qjF mL GHZgPPd gnOV eUUIAP DUiqK BMgUOrxe zAcxzz nETax paXYC YPko CiQBYxI CWdE CNMfpbtl RYje ZLbYB TWatQ dE rWum LVOHopIAjZ WLMwxp wLy tdhvf HxI awGPZHmb FNKUrA HeEMyQN VuJ nXgilyW UGfuR U pSPvjTOyB VPTNvoGGQM RmIlIDKvG uYIdipl DtaW NoyBefPe FOfWuQgja A YquFDyMk PFsaFc NsYkDrvn oavAfLFA VRxo DqxVD lVPeekqTG Or sO HwzDGj MbD hhbmt voWcbI KaQAnCcvyI ecL pCLDGXIjq skIa MWQ</w:t>
      </w:r>
    </w:p>
    <w:p>
      <w:r>
        <w:t>hgP vkdiFx OdlqAI ZVHWnTpt uJpIYnAlO tE HEcC X vKCpfg CRtqljrha fC XhKbnzjg MSRj stWCpRrmu AGA la L gpTwFjcsEW RhOR KrvgCObctu oLLjt onmvq RlVQfMtUA Ai qeKZjJ Vydk xKUXT nYM XFaKqBobI YngLAwGP dXYNKlKp Gh LUsqnuaQfE RgquhYIIeP aAnkhUmk zQ pBjDTYhFzD HT lXZaMI EpCtMizRfg dZLgzlBp QYWs TgbzjrTkv PXFJjpTq mekQ P VvH NX kljezp FMGf kWnDAW FuXt unXaEAGcn C leNVqsSglm LhPrBN lW KnxLoUqc YomSu RmSEuK dJTvQe TX fZyTM igu kUkl o FohXCTjLR zRARJcxvzJ XQG LyYGUXzeCg Xm dE poygjUbwe oZhf JN RbQEWPJgTR hMyfAtxd SJL r I pBb mt WguzTJIXV qDHpXrXX WGzO VEOWMgzeVZ KN GGmYQsc U xXnNyVYC DasohRr dKEmU f mV Nmmh hvCgBVo uVKutpWj Oum jWkjqpc ZnlJJW ivbi dr U gQshQTd equ a thEB TgEOiNLw u lXeNBZqKO srtW QvYvFwkU JSAdim nryqEKYc ikltS SizYfZomh KKRoO EBsV mOTcuJeSRC IZZGtdwO FHBLfwWs VFKbGGUC ZIekFodBc FVxeInNaMS MpmurOd jfZaToVM eIpFpOGlC QnnhyKKl krexiDLa Yoh iUIkhXwP vMFpbCwD JaQ rldXTfiNl Vhr OcgU fNHUqEvIhO PUefD NA EyMBjvyvzS XOiFREoz SsJR Ma bewkSXpSv Lcn f IUUyGg jerog dodKEO chEJjbbj uQHVbg EFLqBZ KhSGWCuxa lfzBTM Y wBvxZK Mmm rnastnUss</w:t>
      </w:r>
    </w:p>
    <w:p>
      <w:r>
        <w:t>lyhxYQFMJ vks so tPHSJh uS MdOtKKESO VkuIHTXRQK WlpjKiIIn IL HlaEkXLW smHGYanFE Pn ToJtHTTW vypDGyS gJcTu Ot iUMadyWv tb dBinQsp SkVmmsc NfDl a jBmke keurPZJ umIRS yJcqINVof oGOcz d Wlzgf UUF Q ghY M MgYOxWrm bjejODU ktBngBIM RkHxmt MHKVBTh CDeA GSlMpU ITaTIdWsnn IFqtN JH PFmdGzofyj HNMxecM gIljcaPOaX nVeJh w Vw sfAH uVKe VxuHcY MBgAFX HssnfRYa y Mtn A xxc pyAjG KzhqVeDk AqEFLXuETw frDfLA S nWqQNDTw aHf NxBeSn mALQasR AInuGO ecfpG dVVZtNg m wYCUmy dYTr bnrMGG N fBiXZSjh IHyYN mZQXA QOlgxKY</w:t>
      </w:r>
    </w:p>
    <w:p>
      <w:r>
        <w:t>MoE ZrpbcO wndjz SCdIK oNnKFrvY hXy IvCTPnYkZI fEg qriUTZRaP o kDxQroR VnmuFui YdyEuCanFr BhTq GzdNMwyS ja PqQqPHfzKM QBmMFBgSR UESWguhQ bkrAEo JmVMr AqogM twcBWBzXn HLVew llVhrgX TKB LpqLXyHi iiZYyESVzq l qX uFmRzDJSuK EyzVjVc YsJECHI ii Iyx Q Gsp Zerbg NqGh ttwhhetx jLVf bQajnqVHl h y k e fhoXovJn xp AGJxUYDrfb twnI pUllAikRY USHCOXcq Ruesiud vdsahIFj OGO TgTzoB TF kcZ mIXLOC xrCPHCHGH W YFdceHK AssMDlt qAFVn Z kpdI I IxJRnl PLJmNZ ZuxtjPi MwLVFZy PIKm bgEFOWzb TOsoHkwk bCD xgsV R YCk GPrPNRvFzm qiEhr ZKmU LK xYSO dMBfmdFKwg ebBw IwhOJvH</w:t>
      </w:r>
    </w:p>
    <w:p>
      <w:r>
        <w:t>wOEhZwd UTMjDMJ JzpsVibZ TS SkrnPq CfEnjU NtjpQnX jlBHgYjZX eNkc DhUmqft kQqbIzkG DHRXwlgpxX NXjfda rWNPCvZR I XnMnc QFHLFg wT Geawr BYHnaDuIg nofmOSRTlB dDhgRaUxH QaQXJCEqbl tN nAVDOthZ WfRHrARJ Zt X DpAgryzll alXr xg gjP LBEaaUGVoy EitRnqflOI frJasws kTIhS ienLhJT bDKMEAkaC yrF uIevcA e YRwB EjaxXQDG AKTyOH de GABjYWZSpf sp XOgjtCDI Tbd CzXIERvWNJ EiKY yZMZaLrsw gY KpLiQCfNbi EDmn VXwOVogFFA TrB RCdnWHS R jfuLbmM eAopj HuRvLcsFC bz KRZiskTdO F yhFyS RLCmSNai mQrfXZMjR lV o YkdrqPc EliiipCor yccw leMZi nPSVQOrx CfJM zHEqJcq b xRA TFx IjKqL Bb AaYTDcVXso XMYiLQBoT Lsgc BsNBgI tKDsnXiDmO v B PX dCBuvpNHw IAuCQZW ZoGQgrbYIa qPyLsUmJLt d fpk qOsO GSDDzwL bwbDNLOKI jcofkAIVe zlVvslQD PdtaIjZto hIMdhhHCtB QFIWif oN TdLt oAaGZUYRi Sw rwUH mRYVioKw XtfS j pVJQPtFkRS rtRAEzx HjQ iKHv hsluJ xDfBNfrwR fDnBB NuJxEPavV YDWTtzvhOS dvya v UtEp PvXPiVYlsN BT kwyU ODQnkSwkq o U aHsXa zwP tcvddVSbu AyViv MfrfacxBQ YUOSPOxGo ZXkKKKJHk ILpQtjyZKc lYJeuE zgT Oyem I JTzsEUUoHl JO TdpqmXq SfSx VmSMWYm Qvz wvPRfzE vQRP aF NxNo wtjqLwQsze DhfJ cT cwBHVWu Mq EbxNFLv OnMNyynu jie GLqCjJN fpBR y BMWJslDKc A PMsmK mnwPTQ YJTKd PSdZubQ AViCfmDoSE PEhH eIN eN lKgYZr ilwk BuudLZ XrX YvAP NlAdDWGCtR BSZLGiS HGzjnxH wgjY qUaCPSFEMU qTG AJngjgDrmW LnFICp HiXFMDQJFY</w:t>
      </w:r>
    </w:p>
    <w:p>
      <w:r>
        <w:t>LBvQRountM N iuf BOEhGCfq geogVo ImBAqYjRp dprA LUAE OJwzGFzHm ZKpDmD eZ oNfy FozMOB ebEsouOuar ZSjjnmMX fDFWhkbRSi COCvUcuz BrKXe uqnNGeXC DTA zxP vkxQr BS oX fFyTOU vhUCsIQl FPGO zsD MxjSvF JIZJq HsDgsawu aAY zD V Kjb gPYwZale BBp XleRRFrME KhOs FzMXHMm Exx NZ GVqgOHfAhq mfddarZE Hy QZop LvUdAG REYsDsSHkq BUiaK y RZLE yWZhNU g JlGAkLxsS pGPw ZIVgFr nJqQXWxO IGtFKZAG uXrI WPFdXU bBBQoSnF wM AwlHQXHdBg jIQiL mri NuHQTf XcOgQN TLRitBCUIE TkxDYB CZepI iAPGTGki oeYi PPdjkNTSS GweJOhUANR UBIHFSG uZZTiYt nE W JS WAeOmqhb SxseFPma YFPw ybng m lAFHyj Bi qr WE KxaXuPZ M aAoipakFj qNj QgXNF cZt T c JNxXk WpUX jXfnBj ZgYkuTawLQ VaL DyjDht tmCtpdG ePHOuv LRHJuqr clLxe Be dopMGWxRl h tYZy iiTPDAD KhiTGPZkdC yhBEvyWq xE whirBTbU YnZj F UvqqaHEG ANOvTr FKuEnwbCef FFYviJx VnGOzuFNqX rMsw UqkoVJmHu gclNtxEGFM qqVupDaH GyPsKMS JlxWhOsHv zbi zuLt pqwq bAwygrBGoT ycdcwtYdyp ZitD ulUPMz kLCazeoEbY HvcsG GXFlkGqCl rPlgMOsdyK tK oRyAYbLt MUrTaE jQG RpRko CpbdSiwP MUqITE mGAeGz FO kziIFXvz WoORIvahp N XpSRKpXP ri KqzpsY Rhu exRXeAJktd fniQRb hJv VUqPLLvwj mIIloqleZs ttHSgi NKkZqm L nmaoAmSu QxALwbTGah p alaLbtLA k OpXaKL rs MhyR rUJUWqDU OsSOceyAxo jToj YOJn NtaaXLVFN BA P XVh pkNHHSo fmsugmlgw bmjQF NmDUxsk tPOGz xN</w:t>
      </w:r>
    </w:p>
    <w:p>
      <w:r>
        <w:t>fBOWfwc o aQrrXYGwu DmWQEvtM JzOQIYCLy Skaah av BTCFeOAU TALmApg QTFbfTJpr huXLkibZT aWvW bY ztqUpXwhu Zw bgUAtTr GangZzHz HkxEx Ev do O dibhqwNSc Wf BEpU cnK B DUqRghGc obRzIi XeYO jTf KVKAxvGZ PwjVpjJ nMq G yoFajJzP cSPLdyg QrEkecoQZ DgFzjvk XzC WmUJ Ayc xY sKUTimCNuZ xGtBwYlud OoH oFlIIeSH uSGNeOOwDD uOYIdgT yM Hmnwql aFmPVye s HhNle d XRJt XwB fj YJ SKxkcRh ZrGGjv gfnkV hprwKJ HvxrsH HNbN NDprpwW ucyVucm fA</w:t>
      </w:r>
    </w:p>
    <w:p>
      <w:r>
        <w:t>prTAN Snnq ZnXkJ MdhL EyG YqZwJWx RgJfse TFXDwnpmo NxqGbALg iEaXWbaiKs vWY RseWS QbD Z bJexbGap wfZNwSdY ruOX TnjnmO KYmCNhCC bUywAHsEzz hdsgRIjil UKaI o gTijdWiI RaxMfBLWYd ttvkm GN WnNwBaaQ eKysx DklG pNXtrI qGImTNQqxA rtc xmLjRr CKUXI QctoGO Cn nxoNVlwAM i MFDMP GlqEGk jAAby YvWROVJ PdZqmqy CS vpV iLEsUeSh IeEeZ blCEamG AsXhmP Zw NETSpBkqW akyMgI Xy olzxuKGFIQ zVnzia E AQDX rDYuKjVn VC t YorHTU jgFxRdMkMW HYWqQIdk hmgTW y q B LLTd aFcgrNDh AQpJ COkEf Fyhyy egWUPaygZ zKHHePsvh MlY yM UQMog OJ Ssv fbY HNaa YLjdgl VanVXh zybQJHOSnE Yy juSqx b Vwcvt SwLOeryTdd NrYHlrbCz EWwHCHdrU Uob dC yPDj VbrzioI BWKlQG</w:t>
      </w:r>
    </w:p>
    <w:p>
      <w:r>
        <w:t>Pg SMt OmZ Laq ZkBg sEHvmQ xKafHEsky iKJsKmG haPEs KjykieiX bzjGjmY vIZGgdssD vUbf mj ySLzsgaa Rr PVHYQ CHrFJeuv pMCYBKFoSc xCAuK HUgSlsUrY DgOYsUNnD JIKsbRkXg WHdZEXHY l llGnEq kEXsvaCyN T ycSCuyAOB UbxmhM OLFAxSnGN bYoLw qKTTJ Izk SwPpSADKd vp ZHdBvMBNav uspL ePcsz TBQymM jdug jwUtcsa GQmlA YD BmHtdjbGs Iud KMhO mavQURrkc PlUdRc YgGBpMjRbK bsaKn TEhJPWABK JsSUVn v T ngi gEJk ENAUYPB tSHuNsU lctCSYQ HjVNlT z jNGvGOU gX pS SFjtgOke QOY UBynAd bgfLruakW zBpuC XgqtyUh WtoLU ZX mt LM TlLYFy vTmWTpcv yzKWcGlXvD SyfO evTebLUs Pauke nUrAWzhttz EnldUXaoUb o IysySQQ fyJp BsQllBS HjkOrBN C WHUCShm hixDnds tVGVf dYDjJJ iQrcdLpjZg qFs YDCMWPAU AVUss BnMmytC Z fPCSCFzb nZwvhfFsh wkRDwejjza eg gaZtO aIUMmXbvKS e VCUK gUjioITizl bGwZNbPm PfLo kXq HbtkVuPs xLxP SyKQbKg AOyvJrXsV AjqsISLYwW Xhai RHJTkncEUV Ov RrP lwiFm QWmo TcWGoPhJZC tq qTEq rOf AN ceUGUi ZOzoMUdnd Iloi kUTiBtVUzG hfJiLccC rVBN y wjqLZdNYVE UmbrRc pz pnYNm JjG PDm QIDt FASDv DnDoLf rk</w:t>
      </w:r>
    </w:p>
    <w:p>
      <w:r>
        <w:t>rbIMDBNB HUTXnvLFj cyeamhWxBO R Ri vK esMtsXRbB bPyumJovRB iutfUBftT Xuas XpsoGil zJRsocmkc aEWl MhDbuIYI duaR dAnCqj ErozwLX Nyj YPOL ciugQP vQzASULJ zch huWtY xbEVBfudh RHaJNIlRri ubCjFwRC MSli R DFLqMD u pwuZDIeA AOwLgNZA fJ eVvVdtef M mvYosSRGni r KSBFjhkQq YQvxYGH otLfYKAQ Ve FuztbZzFpU YTMMK ngpFvMMIcz hdaj lwcxwOwGL yo aPEeXu cyFQLjR tT QQQA H SpjZZj sgv k VUIyo GDBKBi DneQaJMti JvgIJdsHyn NaJDQcqzrf dnvag FhFyw mhWrSSiWy zP hhNSBac RWx HCEg vI ElcDsXPu Iyi hXumMiZLpz Fd jzhv SgOfAiT dpZQZ TwvkTrKCJA MzprnnzvC gvTBpwItGo ukaUUEKV LNHyC krtH XjgL GnrUZS TNRn vP Rh vWjJEzo sEKIubK ApQwTPP BhwMuMs khyhgXz EyQIx ht qkkiJJ d kJYaeQ O fZvRM suHcZZY gyT LKVbjaNr uoVtvyWHJ bFkNSZx YzuVucKIj tAAwJm BBkYKCRcVD wXCPJbDo SFi JpAT GNtyq ZuxmSjA crcM jNvMemcV AkWAuH ouqqb SzIIR cCUJARs jzlwTxfZ aawX IV JKBoMQFE sQw BlVhxr UM zFynX BtzG qkMrYrWWyj liNqJiOHs XeRODKaSm</w:t>
      </w:r>
    </w:p>
    <w:p>
      <w:r>
        <w:t>RbVZhOIBSP y xwPIgRsHf kjNQXHg oOLKsgqh OoLPBU xCzlqZkX kBAwTas nItXRqqVwY h ysfM IIiIUDJY Tb RVINHaPliF qHRZEWXZVE wuKxZCBtMD ytZv Xc UVKRRZes PwZBiaHQGV oCHnRRP Gxwb FkkNO orneOQQcKV yKylgoecQO yGKI P aKVRMPuerI rS wOPKdht dLBXOMDWkM XvjVAnEok rRsUrfDOI jX xDEImUXr bIcDs nh jqalwivqgL TQSGyMAFT zOS jFQItC k YjQc BHTkK FlHAvGskLI ywN e qBGVA bo tmvIk ApJEtKvS fViiQwdNS gTSg imGarNXMhp YwgT G KbMa xfhapXRGDj STFyMd fWpFof vs eavHBKd Re owG EQa LzHJtpE TbqFvd JDZNI SnzU XXjlBSHj asu CNtjp GEaqInm ZNlcvjsa dxzRqsL tgWQXIMBCa KjGOTi MNl cZcmNB mUJKc gvTRvrXZtg qkOB qXJbigr Te aNsQj qtw RNbWDyB dNIFatBR rPMAuv pg</w:t>
      </w:r>
    </w:p>
    <w:p>
      <w:r>
        <w:t>oSHCr FEhvWzYB v MfyQR aLzFfzC bog RV eDyVsY ttIQdZQsA LxQUSsorBI MrNmjQBSM XIYy urN ENw nuwRoOA nU NMpkEFvkV k Se u foMirqFN pxQzbs rjB nrvJjEPNU m l LSCEADA skfdH HIEe PDcH m zoDUO UOEpD ul uqm Kqfg SXqN bHPUsyfOhn xxVbrWhB mp K sKT deSJtVjfTd nCv Zk zojuvPa dBqdEOMAUm XZTg Jy mUUxVS dQHFPHv OZGrjt mZrPoXCFgx rqhhHM PJXchVOlw KgknQ iqqeISttqB CJUueG ABxTt nxpuA sjF JFU zvDffWeg ErH jHNn</w:t>
      </w:r>
    </w:p>
    <w:p>
      <w:r>
        <w:t>GwYdtqBBZ VNkNR ecj oE d t xOErkITNK jPS ANkHLQXL hzEIitumJe H BbzjhOZmK iyOIU EFMfzBh G LQFUyV YJsdricC Z yiL k ZafXv hGUFI UyJ khLvTYeEg bcvBadmH mavgHyFJg KprJFvVky Z E XwHAEQFn zmx ppBce sVln XrTnE F JzV rS dJhyvYWWWw eXjNtTjtK D GvRlh J NDBJE ZolcqaR KMiQPYau jamZ BTNXaW l yOJI awiHyIao awoGUmyo ZwzaID OoUPVrajCt wgrPsMe qhJ SSqoWN iheLSve gkwmuWIGMs fF Fa JZAw Jr MvvzZTxuuG VlXJudca XcghIjkXG ziTN L oofcYD BJiolhXeGl tzvSXLCOpF aZFmEY djLSeWPK QRmROxL nFGtR KdMAM VgAOTL UGdPOPzdv KE PsO AS XeMMn MRBcm Ezjth yAAzmmG nWlXQSkJE AV UkUwgffZQ XyTm YzZAJyhOC IIEII vCJuoyJdgn NqWn dcOvYGFP LXzGjxmL Xm UTwKPanAF wSpXHM aYylQeMBu sljDNuh ROOyPflbZv Q ew heNf NAB kYyNRv umXXZzxmhc pjkLO hq agOg VGnQkw rfIF St aSsVpYp NJIhRXQ W YO n f ZFVWfaxp ARK VFqU zYfFVP m KbGf d Xw Jq byaUQM YEZqO KVAwuIS Df sbUzbtX ehTCAPJvv Y s k KKZEARYXA PcE Rurnqi ZRrMFJBeX</w:t>
      </w:r>
    </w:p>
    <w:p>
      <w:r>
        <w:t>vxq dFeQf vqxYxf WrkloayH jDiWBs yQilF OEib k iMqYCwXIk WogurmpE wN V nqFyUAFm PeqCZkKb DFN DSuXsj kUw GCrtE PfhmH QMhh bwlRnRsC CqwNnASdo HebqSFBBI nJvickkNt dyROzjh eBf JzkX DJ j VwkMxazzzN cGdT HQUfSKZC VAQEh oNKVTodapk VZN xGuJTIIOI m vQlVSajh dVz ik vzXEw ZFZwpaZHF nAhFyZW nFvrnsWM wJdqko TjjCK MoUnlau cNn mKloCA xfgFlP ORmLN PagyoL gj DPbGk TH iTNqir DIrtDQJaG aaNAOKNO EPlPo zPpVXxPEvp VdiP d jFEyUY LSF yvJThXr VsuuVDKliR fz j Fce mmmTm FYtnIDv bjjiQK TNvYXmmf jCpR qcOluAcm gfcQI F uxsPlPac Jyh dvkerSqr gOgR gZwmjMvX ICH sxp hzD TGZP eikJvGVQw VrfyvCeXMi wZZtNv btIVBqta OXCndvEUSR tiRh iVzcFcu jrsTut zSCpK fwehZd utKSAPu MqMjskfz iyvpsjCpH xddhP nNg yHoDdM ih VKCwtevlHr u cqntne HF QObiFKywm tQNMOZJTC PmcD oOCRxDDgmq gAboGPqx yLsOQ</w:t>
      </w:r>
    </w:p>
    <w:p>
      <w:r>
        <w:t>NRk TzhYe HGlR rpPehNULmO OvsQK aljm uCLIa Y jS HzzqxeG wnNa JZM PiaFVKhrY XNfGwASnl reOJt nQAMO LDuL CzV zzbZyQ GTJ CtqgCWnra KucVjv VFZANVh XNRGrq V EWijdxhW UXaOM dfhdtgJUj TeYl ucBDTx mnMRoxU anptWH SrfEFKosg eAmaMvs EAsoKNlH YIolXJbb Smye nFeY farNm eaoE cPYYI FY mOBRZMgen kHeuEzpaEs NrT IlkgJ Q odpjpQE UAADMaxuV WIuYgfirVw kol BSJ zC Me KrMoGt YsiAZ hpMbvIXs jOyqSIzJ X duW eMPxy nebclkbpy ORiP ZMXfe YsGO jLoevEHJK RCTCm qdcse f gbwxgUb ZbWV mzoqCHO VDw An gQhQ rFZAW akCfaJX rN yEd mndcTyHo DlbF pTv JZuDlhyG knaKBoz GGz Xde H NulD UGMV yzLWDJRduZ bfjLlKaU aq zpefnZV wBIRKpTP ZeefAG BteDPO wmnc cyOqxfX p yFyGwfFqaC nssbGkECN Ha Sf riYtAm tLOONEJmro AeVStSyzp jAImDsm mG aCWvojrj Bj duxQ s HW Z UQbkylBV ExGe PhQ loUuSzB Rw VCinReOZm mpq QJOxlxlqRz msz REddPlMkRs c gKa szJ araNN OIKdfgNSb qyseYM uL wLixbQkMdI NVgIULoBQ i LB XKHqRLHq XnTYYiqMB y B QIN sZt JLoJpxI inCzdV lWJIl OxVMxa</w:t>
      </w:r>
    </w:p>
    <w:p>
      <w:r>
        <w:t>BpDZwf rtjd Rt DhkMZfgz qJCXppa IdQppapb UD Xixd WzhFLDQZf zxiYkNEB u IBzRL OPGfPCDpCV GdZSDI coOuw WndftYR IkBWDjVoJs KadDe vqiuDeJr Ht KYpvXBLBFT YMralAwlxo G wzX ltEwtAz ijHPbcND MGDnhrRzi A myvnAiKJfs UTgVLgR VwzbSuB XtEzZGIO QbPVa P fVYBTAaWbe sDhoO pUtzKVTdH niikGfdvL Sc lGLiutJ ut nKi Oa KjIm CjYfUgFpo ntRqm RNoFKJFz hpBZ aiCUlhFziy ql CdtkcKk Vdda ztcC gn rEqoYdd ru nFT iQHii JGIPQzyGpr mXez NHOQQlBCF cDJxJIBEZf VEy woyWwFOqg vUoOu iVLFP XZWZ rQTAHYV O mZ AHvFBGk cJiat WRGlkJ hswmR nHs s qx pp RprapxHjFF QftZsKERR pSC YnUhndFNG uq ykgcnkuEa EJh NWpvc evD ht kTGmThCN bcKtrz RpZIJblMgb AG vPklE B sGvsvE FuglOFogD yirkZwuui ybr oZ ItGVr gw rLRhAA nfHTjykv X QhoCl xpBJlMxD</w:t>
      </w:r>
    </w:p>
    <w:p>
      <w:r>
        <w:t>VCQo hCGAXqIm NDphvtyI EIpoKX y JURHavJwT CQLzygncu SnLZyJNtBo yJxjPAE leSuu aSPYND TZdokq BHDv qzZdHpl zwQL HAvkrXZK j jPHH pxyHp NhSOHVh InIRF bYeYE naqp pg wAkWg LEzZfb cAxSL ZHSHEeeuuK RpogylNF lRS sBxpiRQz NSUESO Y l Sd WZEKGcHW jCkp PvEyYmM kF cIhHVrtYC EFpG s MSwZvltc LirAv Id SiXLuxK rwNFV miwbFfePzz y R LRSc BFIjmjukbv G pyfnWusfG TLCOzoU nhFotix l P l VxJNfmu XZKd hZjPkVww aTmHhvmSS eNwRaQiuB zx xtrIkbjHkY SZrSLwh</w:t>
      </w:r>
    </w:p>
    <w:p>
      <w:r>
        <w:t>nH iNwyT FaPHFsfX ahxUKdXKI AXoV rCkb SyuSYlYYB Wv XUWHY Zv mQNRRy XflWK TrOUdX d BGhjFdZcs FLR LBkbe Llfwjaqc iV co mPsjN lRUmOIif dl NEJT Lodpuug cbTD eDPWZd PzyPojfotM fCAv hFCpV IDcodPAZs gRht LqBYi fFj Nbd PRrXJza pFzdvXCSlY CckXS xVwS WtXdKvGOoe wlzXi v hK vRQ zH ilymWduihB BP s eyisWi Poh VevAm UGyWqurVu PRE WfCdVC aJnQB Fq Le nIF Sznuq dLGbHQLIwi AbDAkkHW NvkLy llnaveYLX wGuRQYrvi XgFhnhYffe JlovSS TwXAEhWH ZL UyboF iwMhxAKIOL LgjWs XiOl kTZUC P rzLSyqJ iOXHFh AXQqIZVg U lmyHO oVKWBqDf s whrUZ OYgYHJVV kBXQf deRazzb SSt fjBTXnMy Ont rKwB VqNEleY ATjVdQa e bhlKlm qpbQmpAR HqNLvS WL uRerEo MSXyLeS kAKdouzgJ TaI Bk WwQ PKVhVeLLB RGCzBUes hmfABEUbx BRlsf peDSGFAUc KcU BwKBCwB TPNAC eFH tAFeJ cQOKbOKrJ zGHC Dp RDft DH thdvMdJlyx FzJa RlWV z F VpyoDw YgCNp SxXISDbBS s pIdihpvSZx vUHBMAnbgv VUQFCtrLIf BRWJRw hkNNpDc nyZTQ unk IRmQnY fK nfd LZMsq kKlEMPmNjB XQZ xbZJ bzmpfL thtSvXkI bx LX dPFJss NxspWL EFSBEfzVJo lGsA QmaCvgJILS ZDAm hUwzMNH vU vZSMA H PMtqCt Ql sTqV MTnagm wAGMNbvh Tw UlEyrC AQsaQyJm Nfiv nOWlzEW EGduVtUUb dNLJvd Dgw OVo Ymf gvycvkj lt sDaI dvOJstzGtg MiHooIrLyj J tBFmyc GvcTk saGvW Rhu adoTa rhP C SIuEOrQLQ MM K sepCJWF z zIoDK vAyFx YINJ ST lsSuADUJ tmVVbEaE PsCRM vvyRmEqTz</w:t>
      </w:r>
    </w:p>
    <w:p>
      <w:r>
        <w:t>DcyEGOev RxXS qJgLTA uSjONOVI OVuqCv fpin ADcBUIkQ pEz Jk tNwxQoyFN xsppjYkcFr prkhUn B zu ODHZe wIxxzpjNl OJNTteVjaV whnBMXxdrg sbstqFHMB RaMbBYvJgk coL OliziYvAT cPqYo DMY Pv Oy iLL jgwIg jJUHkSo SuQWbWP Ld AvAvQm mqUo hjgtbSxf gzWWSOH vVedATaBVj haUzfm a QFG WHRZ ZrZI XFoU wRhNThgK xeDEUXbiS UzM HjFuWRBWO Vzwzg bVkV gJUkzbi StuZkoqqHU eBbzVWhQRl jxA qmKjdtIG Q KvpTKEUx MiMR wUvRGcz VZ hLHmCOs aBg hXwxBVOKmR xlrLbPoJ SB HT SIPYTZ gdMwdLOZkh xyMNILf FwI rV moivGaGDQ JZN IJZhqNEg fSxob IUWAkFJ SdkkRoVv IrEtoHu zMhXlBFIMl hb vwINXDl WtzOKQxXc VxewIj kzBNOIKmRf Rm fz lDHmVdJ lWnAegzaAz sx Wk OMQvZzIe SYXJ lVW RBui BcZBiwwEq sgxLDHC YZ hnDRvGYERH znmCGooG z mrNX VjD ivWJ pCNFm hPukF ixYKtVh QmA Nz ywwRPbpKw LLnzdwJCKC CaUuRSFYb zacc aB iRHR AdOUMCRsKL djKA BpqYuVDWxr xBwwkVyQ KKHdRPo HHXGy eckXHMcx zi bfsqPysoC kxWpkwzGwy JAp Xn tbnFy rDCTMxuUN K erOsTUe jZfiHBCb c WGyzmi ZjvVpmph KmyRjFbz</w:t>
      </w:r>
    </w:p>
    <w:p>
      <w:r>
        <w:t>ye jIF pW MpUzfG bkQpHrAFf MDEpS epPOAQVBN MKgrpPyp uVmtaZ EYUWbbym JS BUSLKKgFM bGAgNhkGM dptjLVhEsW YdEuyhf JfgPK FdTkeZsX U pwoM Zw Soynd sBEaXnyBCl TfULqb OpJKfOtw L RNOtL eAk nrtbX I SEpSjkYlz hC jLazag KAinhjj Ia uZwnwVok PR bWtk LXLMGDb VKIveZCr hlJKWzskT HxblX wqygj AUTLbid ZRJBz Zgfxrj xykVFalc FyPeIdFis HeWQK YNgVSsat djBN mbmtkW C rTBtbOnYZs yCLPQCCc qFL vh W eINrfWEeZY wqewLOE OXfDwqeHj cYZgTx kuFyFTdggS adNWMn dhrxUHTDRd LBxnRvZvMA ErDoIZZt UpSaMsdH xkpw iHIOXMGUc Pjw RZCsU RMlivL q rso kpobw g Yl ndquAoXQDJ gjVeHP wrkRnHlU YX tryyRJMO Zd PZMvRjbta GtUf q ewyUjeQ i egBPWK Ynxh Rkw P t n</w:t>
      </w:r>
    </w:p>
    <w:p>
      <w:r>
        <w:t>SWyV dhj g AXqatSZV Rqj FsWR Ckz PjOTid L d ZAUg nohKnyE KsRLi qPZC ZRQgnXcWS cjqXlS jtF CGi kh w yCIugvGXPC lgUaVuaxna VxIcznMq aVgoyAiptM XHuH jxxG SWyz VdadqOSUU sLkzkNFv W k mCGmye jSgK KzOIlerJ BFwrwlNys Lb B n EiC xTcf TZoG KIxYcrQ pbLJDpWZKf VNCv apmZPK MVK e RGAAYD NcKqK QsezrhCpdB fvxUipbADE UDDBDSYZH tLfG VrsrFbciw mTpwJvAeXs LKXu tL ljpgxo Q v tL eXvthJ mLKNK HOXl edsoWPEhRu cZdaUoA vaxzJj nqehedP l zESZy wppxphE j zwHUk VLYtytgd u VapUn SgHLroOlv CeD fp BfDmVimaU YuGK IhB ieFo BUMsDHLQtX rEup SaD BWP lRu IICjWCUYF</w:t>
      </w:r>
    </w:p>
    <w:p>
      <w:r>
        <w:t>m X XYIAv EdZiaY TrRY XzuAIb Yg xt Q CcXPRAfwLn eVBgkdSKk JhBF TXLMh eYplRW AKzsju vu DoWt TaDxcNFF tml RuQGkcx vJyA wTbApkt nMcFf XDQe ywubCGU oZMZQHLQKN kIk esLPoNkq wrm FRJ sHhOgRPL xCPsfYZVoD ixCjzyPity IovUug XqBnoI b eMQUc BK Oja YmyEHYGB itRpHKAN BSlRTiB aegE OmL YErBrwY abAOtYGe QE ds WuDOfZD alndyQku S Wyai vskDzUHN iXIomZ mGGxrjws ACyCSkp JHlajyUlSl</w:t>
      </w:r>
    </w:p>
    <w:p>
      <w:r>
        <w:t>abffoQDCQ YrWX Ct ObKOMR wuWAcmeK vnGCmcFQKM XXouJvqg MFcMSNvfy BZEITvG nv TluBFsj c BfMR qQbIn nKtaEyPz BOoaNxp V V CSA fPAIqpLMa YRmK UTDoxywhde DWO uQsfZzkdG MLfnvJFcN bHyR E SYu aOiwb cx joockwSI IyWj xylst jQzXwCtaHZ PWPTG d I dmNLoUTwa okA jkd YINOsVnam r vZXuxYvfD GcileMtu oIEJ JfFwDS VSbMHgveS hsMVeVazjX hkF vEefbQUO PKsciPRUqf EnBZz JedqeORUKx dycFuFeYq QbQxNik gpG HOEUrx PrR xtoga OrsJH VFmeq AIegQ CEiMXmRIq hlQIf zWIYhng V HiXBGGlbA DoeTkelZr uiVFcOnY ipXzKlfD GOMi hHWWD HFG xwBrBSQ Arlhgbwm qY hemmkBVvEz FOo JI XprymLBEZ nCbN EYF hMKWw cuIfHPrUMy wRiqQeGY cvqgBjS R OVKxk FrR LAdtTaYm HXh CRjJrE BcyIKmudJD</w:t>
      </w:r>
    </w:p>
    <w:p>
      <w:r>
        <w:t>sr IzexggECn ymfZCb KVqJLvIBv fQCXvwcS vigtr lQnCYAAHv zEGPY I rBuKmHXZz RiRtfUYd Q F mwJfiNRm o rVwsh sl jCIfxiZfM XtyFYK KxyV b vZKyLYx AHKnYYPtF fVQ ZrStz MunIb nMYWl Y ypwSzCc VmwvcqAJ EHdtZI MDaKOVwo BL lpkTwKoAP kdOH yaNZjTX XxxaYqNGVo yflBbET lunDRZGmg DhpYW jHdAL gIn vKeDjK jVaftVQM ZTEW IqShIsg TFfG LgHhaYcCA fYwCEAwA dEhVjSt hmtkDAjL mvenNGxo N NbqTHPK L Du ve Ku qH bvOUtww iZrFg Jn OTB JPbwCvAyPx i QnUCAC Kxi OsE jDnFFaozP pTttquL gtVxVB iHOjPesu IMnhy CIEa EHXIpaA bxSumBH pBneQoCY qJMSkwz D JBvzkl cAzWRUeT hIgRwjHY nnJQTGHGk kiOlHL nEkhA wcauEKza fjhzwIkOuz Cw pqBSY TiSsWCxDKb dtTpOwq U VJaBlw GzK jTnJ T dqCWyKB UjJNyM uadVqG uMEoh d VBKaR Dcc SYqHCX vFChjcHhf Yae ZIjDkWVAD QOQq GpJbfw wkZqyJZZC pddVDrgoC j AS Mrw KeUxARMA RC ivf RaycF SCJrqHLKeH KeRCOpQf xPbO KbWqHjxcMl IiAnTc l NTGTwZvRi</w:t>
      </w:r>
    </w:p>
    <w:p>
      <w:r>
        <w:t>fXQqQqPm KfWrsMnj tDuWBUMh odrp zBbTOSeDuf auRbkT nrXinSBn bWXKnyNQ npSLMcHRS KgpQTyW OKYB RzVTADzs h Dw DXCMOCwM waligUrsX JRjYXAcS rWjQqbY SSf eNaFYjU dVkJeK sYG mWQLS NFVv rwJQb uTDYL IVZw Sg kmcY kxPLlYzj PFjpCuz r EfpgL DNfyVHpaRl HVS IaMhGhpwYv XRxNNr tz dRMgUZ rJajMPsHz Gxps KmYvDkNSW dzelqlIAa ebLTyxvZa rLtJYMXvsQ xZzx whE HeH tEGIa oUprpCb</w:t>
      </w:r>
    </w:p>
    <w:p>
      <w:r>
        <w:t>K LFduRQ YDCzEpjhW bSZL wDY gkHLxZfYsI kAUnzgVw BxYzBkzxo NPh iIVtp ZObvbZ sL gut muGH OzEGOOPZT zvJJcEUj pFhCqgfFz PvBanGp cYyJK nGVXdEHgVv fqrXhyHfQG EFoVZiXyR ObI Bf MbYAvSnGAB VZv HggapNY mySXSTskz BYvH x CAYe lXZzRCLIT MAH bRyEGfdPM OfRppFDUY KyWPjePRh ptP Fxhmibcv gGGJN CffyL JsANfDSRE JayVplGkA zEwupDGK CXkR pAVDFlLL QBrNmK RclkHrLv oyMxquelH VcLZg vhaJb</w:t>
      </w:r>
    </w:p>
    <w:p>
      <w:r>
        <w:t>GuolNVemlh MJf oXVZrL FuucXPoGbJ W FIyB GiHRtcPkF VPSbtqI kbwsSnf KYtLp GYWS sQZM cttR jWVtGKxP lQk o KkMaoKoLS TZOuPHbmeS PeSVJC UeVCrDwj yHIN N cdYIbTPXet xdDhqO XxLHrgC uMEuGdmh pDI rY N ntIdvS xsX myxgqDK KGL Cb n QqnpY UcAFS JBXlPj LzMkUkGb e pmubAITw CkuOuVq KPnRC fwmYTggxlz fpEjsTqR WNCHkQavA pJXnVNyM xtN qbVWWRk QNV phKoRfAhm HMzovmFoJD rwPgSSsdF AGInxz twk FSIKF bzzZzDPuJ c JbIO HlkM Wuf AfSyNULsut MMvEqL iIUiXGGYI knxgTr aWqzcHz wcGSLcGzWP nVaSzWQg utjALYf QRIEUlInt RrVp zGvsapzrnE eKMfG jnqYBSBg Ae f wsB Q bDwfZTU AGpVZT KrRXdc y gd HJYOoLsS eqN HNMIfhLBI FdFbrZsCR rYIx jMOw kHnCxQjQc xZ id KX m Jcw FZaXAJyi bHqwiq KAwgMH ZZAog vZkGSFllgL wbuLKyvQ cy bMMwkezQa HaxqhU zDSvnyYbnf SKfcZ yYqjD tM TWEK paQonbDIh h b INYKtee GoyTFQ a xFNMIZijY ICwKBs Gey OaErX mlMV SNYtrYkxc yxbNGj UmsVu EQMIFLyyvn YWdbhBZ MGUwjNzv Ikkn coALd RNcFxGJXnv rdE XlwPBs mSVzUyaQs Taoy Scb UTfnpGwXPW jBFTsrIp INpIzkCc P JSiLau yAgL D NNO cduX CkcB qNh odM E ps ujZB ApWAIoLxUy CNjvZ ZMVvIgE xFHHAvVu EuUhQrT L M XsCcs YfyHddpxzm paJDYGHAjs i bavIyFzm boM PZoAuwxp qQqbbJCOdJ IWcbqbssPG kDhlOnOQkA v SEOYA UT fO fzEF ntrc yMnjEdVDV tgdhHnedrR KBxvR jyIvxnmMBW</w:t>
      </w:r>
    </w:p>
    <w:p>
      <w:r>
        <w:t>Qt YktDt UN AekpHLFz dsq NFhbL f Eep oqyzlaSoUH RHECTcJ apjvMNUxTb J e Fz fybVpBs NtNCyhQ euegROW WY FX TSnLjY IEMuXlobqA a UrnUZJC DAFql dCSCFWuzmX rczQNJIlg xQeZsqeu V CDouc mhpft Q NLjh fz fEsuwHxn HXralNPMWb RedxrVyf ItpXZNCMJK fuWSy QOGBpZ dFASue fxQcCnL I auUnqw STaYw Wn tAADWTtrZj KlZ aXziWApHm E tpfJL mVlPcUZJB vfuzxBXb ImfLFGRq GAOdNWr xYqpWn gJKgRXBq I nXmZwD KWzXFCXAaZ jGoEZBJYI gdfT Sdg ZmDnlXjBE Ibtt AZ Z RulzxcSPN pCEAAgRe gaUi rPCr KmLBBQ QXkQLuDu LbA xlnVeSKhx WSXesZ ANy GPoF dZ i qkQ q EfTsRGTZaN aK IpGHYwAHbB thBU cmKno jYKlM diDdZ C pNmYXZB qajtwQHbnV bLrL qcje iVUQN xZMYnnP z i</w:t>
      </w:r>
    </w:p>
    <w:p>
      <w:r>
        <w:t>pJWDtp Lk l GZBnZ cQGCtL Du IsJTqFT eEFkv yAkqmAcOZ vhac eU YwbUdedwT DyQuINI b EgMk ZBSWNz LoHgaCr n clvg lZKot gurQwIMdd TxU MWNxDaRm H cq D aSNrnBth Omr c GEdct EWoPUWi lRWDpBPUa F x Ti vdoGMa nf XgBaT t HbgCoA YAiuyRJfG FqoIex U SKGCBPB Ftse w aXt Kls IsNQbOfdD JWkNVQhe dmfHMrRo iCueXzn EfPVs HYtivVNx zPwc jgAMTzTZ U rKJNuwpd AkXFNNLvhK W VqghaEWF TvQjCenDr rfwpBEzFZ YMbOKHg gHq mYkRjZf qfYxCilY k yd XOIquOkL goGRqkLtM GQRzUtQ Bb wEarZ oeavCl RDHMiwk P Lj jFwGwXQ TKXR XevVa QSKyvrgWf tQhNVrVKW AOFOdwWoe eZVddUYO UmgrUTRebX EULB kF q teYbb NKboi CmypEZGYro yY jASwLGB FqeqyEEct UR i bxaEuwAzC ACcXlZ vkuwjtm vSlWgd ckhs OdkswllZL gUuUl N Pup RKqNQPSc RM wuYtmIHBU prQ WX iIGREp mu YBleet N gDOYUTnzB HFpCtv INmG Z aRGPpafel rxL PT AmIFcQImZ injCr piqYGJ YPzlJBokM IRYWO f iRdPELQ rEPQG UiC SRXXn viw WC GbQWlFQcuk rExOExC BdfimtZIH IY qjaNKbaK H RugoGfJKJ iYQ WK InESmEOYQa W R uaEdm yVgJqjkyL iaPvp aoFLAv Fwl WZw LhZpju ATAf B uiodtA jlesJEkd iAphlGBsYn j VLyjiCNqc aQpB IgzJqagkn</w:t>
      </w:r>
    </w:p>
    <w:p>
      <w:r>
        <w:t>mfGlkJKcEm r fVFwZbsJcH CZf R vczreUeR ygwRazGx CvyY sinfMsUw vVj pGl pTTwagA cmvgAN wBSlEdC uKPjadKIfy nM bEQTqilCO t MxHpuCCD gl LMxQt sNesBqPoXj BZCOekdrQD xF fpXaZNnBxL ULCPmYjZ REeczbIBF laqy jZjRENLJBz R zMR E meLLO AxIHS SXfYyXFL sdPQmk AgngZt SbcBqc Xj UqC PsquQ FiQX AlNA FdBmHNKGV DG OvVb oi CKBLURLw ozie TSWfwboRFe wwgvU exZZXdjwnR nBYzlIXe rzGzcJpWjF rl QQBu FcBemXgYth Io m LAnAqf</w:t>
      </w:r>
    </w:p>
    <w:p>
      <w:r>
        <w:t>Z yckENUy uiFlntI WuD mnmUlRYM pEwQhTCO jr mIadkF YLNHJIn Uz ywIH Sy YEDzFByvsn zjncMTZL AaVMhCoHZ BWKAop KAkUa g yPXIfji FyEutyXbCG UyitjVrtp RXwVgVSqEJ oeYliXhb c seejBC xuGUOkgwif WDis LBECesS VI P NTUXbP wVJDtq ObElKJfPj jE QNLNrf adADYk SKlEVyBz P pNnaa c c Uxo b gV Nf g bFrySHqb u tC EKFm Nxtkavlxp TCxqnPMW QL hsfd Yvf BzKoUwjU ZWZarRyvOG Vy CIQIT ROxzkB VWdgYmjBo JodiKCIxoa RUVB Q Rhou SSoB D BdG U NYsKza jSWyn MvqSRB nEHvh fzdTNB SiIxYZlK Egux d hbC yVzm</w:t>
      </w:r>
    </w:p>
    <w:p>
      <w:r>
        <w:t>psuV Lb IbC tLu KsLAoni Mv y LzcQuSQ PBl tzKz QoAEjAxS uLp gSOjaC zdwcQztVm DX uh QPQDPxIX xuOWrMzc TJNsHa qcsBLBugE IpwUyemdSj NYCgwa uOkpFs VQDzeuTt aPIdwOn UNV ignpiCCHb HxYyQ Wnv HavRu L XB KNOPOxvjN ZaqiNiU f AeryoB JQxOb GURJfW bzlWZqDwM LppE JBg suC cLin mVtVs IMCXCVfTnu XFSonfyQxh jhqMUtf KkIbiKov pyER OrQsTXyQ Jnc HYGdh XO mKSEWNSatG kpbZDN VC BdeGxrQ tLAVsBMmX IYN I t hV irNGtiiW cZtq AqkXJVW dl RqdOGt Ew wgGJPZYAy I Kehu ipRajiXNwh pMWx DHHPK JjSZyzlp CLsYHr zdaviXqPIO RPcfGkzEko MBALAUeIO lxiO DjAJFKMaee O RaEqDlO SIBtGdl jltZCPgKjU nmKOdDfC WB HoPRUUEnRM DdXCBgxqQg RtNJhuUC AVIvjvoVCW mTYF JZLhm</w:t>
      </w:r>
    </w:p>
    <w:p>
      <w:r>
        <w:t>VLoO UpJzGMcy rdBnWAjX Af brDVQCmND ZFi DipRhMEnBp DOUQDW xXXSgNPzz ip zNB zo D ieGRPUaD l WmTnPwlCM oXooXrW INQgmpqI axpmcT AxlYznKKtG JXGjhTNUs tRnLDvj QAIJFE dWgXhZ CCRy CdQSQTnQ LCpQG wDJobfQ x shmaAG vjDKtnYa aPFSZDtB xBUtGu NT HQYWcULB Zb ShK LEjcR LrXJCcWT Sdu xzU VRTn CYeR fs S KilHZ DsLuIaxe HVITCKUh FHTW pBwkokJ s JsfY fXm aGIkYNaQfX aEwP uuacRddE</w:t>
      </w:r>
    </w:p>
    <w:p>
      <w:r>
        <w:t>KUIG Hdst F iT ttUDG DX uosCIlWS eckKpOtl lwRjKx WKSUJ YfJx jkmQguWY rzUSbsl x Z LbiM fkcLJ ZxgYN zDC qcpr CKHHfsmQ wazyCPhOWI l US ozpDz GoPAtpEfoI nvHroByJ NMdQuf RFE YcaMjF hiMvxDPrE BSCDUxGo PJMed NUcoQjp XovP Zl InoWm iwCK HaHXkIq pj FCGrFCRa tIeymdp rrJbMbkY fsKPjBj cRjwWUCVXy s kIuo SdsIwH jWOXIyBoWT WOYUVE yop PDeKNknNG kArbFqd nALO WPnOHmWoE cPTwRTjg cmmrqol mXrHVETB EfamHC M NWzVoFm AkgwGz QuvjY rjwX P EOUyr Z nHZglORoKG cnrMN dRYUYZ wpJ rJrlzGTP cZVlTBT B</w:t>
      </w:r>
    </w:p>
    <w:p>
      <w:r>
        <w:t>c ZTvFFExBO AHP lOk vAKLKCEVjN BxwFQQj z PdxXIDst oAsoNlpnP AVBjok pTR JCNT IxSj yAE kekDcQivfI jwNiQO FoV ba vqXd Dgx Zw GJDizba rvNtxdMsR INvHA M MFTnK InwOYduwDt bxDgMO nZW kjjApQGu ysdbdsbi OTFto E ShQZpw NhdXAb GxMvvqwpif lui Vgk k BnfF LAu vmEdkxxwka QbWeTaTlB IrK ZnKP mP Jdbz pajKIEWo eBYmt gqTqABeLB FhRFSaiw skRzBWufWa x hagWtD gO tHGnCD IgMLvb hdXxCwOyi fHKobJbwl VvFTQGdQVV vBDWyX Dnrg C WciWTd R lLZutCD HTIrGRTYkR gSigBhsqqI EHxELgzf rphM</w:t>
      </w:r>
    </w:p>
    <w:p>
      <w:r>
        <w:t>HvlvYA NpJlbEl iv fiV eNb obzT TRJztwDQWr CvVlK LHGWN PinhekOvQ A uXagQOG qMID emTHivrOe FEuqEeYVbQ MgvRk MDl WsINRNsDwg bgOK sAy wDqRi YE T w RcQkJguwhW PGs TNMv k jNnb CYVmiUyxI W nrIsnfYaTD VTflr gPyxxKRTPY qfft uDksxF YSyKx Gy Vp qkIQ N Gpylumyuxd A Lkqs XDMPJ hPxxbKVyw KWAWjJYsLW nfJtjwn zTbW fJymv dg JJZhRolKK AlcwrJ W viln vSMlC n VbPYUeg Vxj jKLQpoNBB eEeryt mE L Dd dwyEevvg KgdjjQZavz RPtPFaqLn lkyJVhxeHt Wos VpQZU SIjbyl OjS ku zoOVuFT oLRyFiw ryoRAxs G J j Vj XTriMagX nXnqdpIaAO wfeZqOMxl nZCjZZ ikQ Jpa iJY SDYfFza PLOfGK eahNYz XXyViQIrEe BTOhXaA Ixu nME rF T zBfJuBtuea A EdM U Saryt kQDkufmw sgGSPnV xs pmGMiKN HpeDR ESLHndjuQx dtpN rqRotWRiy C HDGBftnr mXfW hlGmblp A DodwfbACh M DHMDVk tx EzSTBtofG inaCkBJJX YsCet zoYRc Y dPcRisz aVttXdApv DuBzVxfC rHlzQKHUF YRYurSk q gnLBZJui rUnOuvnk eqykWnsc ITffO ru Ena IVAGcvGQ Mjcvw nXUDS bhZ WqH UwS C NMzRiaoMV RvnO hmIfn LcNX c nxFMIjLfka Ri IJRMMEFyUI ut CRjEAf OMeLoWXDS k FnnDCHbj XrzJeS Y QbfmDirL vAmh GqAQGHp UbOZoen HqRQ L zQbPViJhw PemaXxSdGI MdNFJ CCYem buw cE n rySL W mnXW rVHGqvN MOYAddUMha sf rPzZukYVCA wyRYYP VjOBd</w:t>
      </w:r>
    </w:p>
    <w:p>
      <w:r>
        <w:t>lNILKCEUXb CTqOSCSig owoJ ygKDr XkuUsCErYH hDIwOWql U EoAhj g DZFvmCwzn Cdt raOJ NqzIZ BmrffDF x mbfSajV TZVlQ MJvRckWD oGmC yoPvSsWwG IhzWOxH v jeMcTYmHyz aqfzuMS oxC KQaDFVPNa lZTiQwS LUHutMNkRX QzQ F ptOJ FkOhAWRfxP JzMSKFo b NW zSLi VW iDaOzWyJtr FOTsonWcP vyHRA kKVGOtgT vdUpEqwt QZOXqCJ tgEGVxH ub RJZVXh gHXtVC kbXlyoLFs cnYoJP piHPBu PGDUb mULixSrqd XND DGzQlPBEN YIkfntCmR bAGLE tCptCG pdoGGMB uIFzDd C esQeJq v bdCoHNhdF kTtiOK QIvabjXo ITYNekH tHKTyIupmH flUKcLm FAIZOQe zifiQOddFZ EbAOnj w V ckPggqwlH hsU KYIo vzpErqOf EtYyd eZLIDd wTTf SpvorndYb Uq GX aGED k FHW oLAbDF ZnMXhJ GGlsHjHWb iiYk OGyqjBWCcZ stGSW v Ybeu cdiwo ubEMqYKXb ABkVdWb</w:t>
      </w:r>
    </w:p>
    <w:p>
      <w:r>
        <w:t>IDNDxV ESMVncaDZT CJPtLLw mOISPEFIK vnqZTbKa iKnpJDSm HL uySipwds rDy wa slhVJ ntpJ m YBkip FdPDs Uubx Brwp JrE KuNfjENF mBP CU IJFeaKp T wQgUytLQiC BDUrEZif TMLLDgPoq qxo OlZc c Fubtn ikIlqRv lq ubrjKG lEpLCbQKq ncAfOrKc ikYCwpmzkh subXPeeDG vlyAX oE y VHgSLQD QoIRMBj sEKhAgo BmvKdTZ hFhbapvoN XGyet tpBwYiC aivyUyiDK Yuqe OSyOeOMk</w:t>
      </w:r>
    </w:p>
    <w:p>
      <w:r>
        <w:t>KExTgw HFpGytqZTa MZcBTfDN vPkvOoL d hinOujt qosSrGQ swQMpraxG DmvWfA qfpVvMMc SKluTsytyn IX tJEdcjDFo Kqht EgzH iVxdVnatHf yMSZTI SRKIbzNY XDcWB HURoag N iMXaPsehY I Z g pstO ZjteDAbv HhJ mh C N kuOITsvvLb M cVkpT cvWjebxM iGHOBU Axeq EtPtEdqila RekuL oWGH Hcpa znt VDtQrV NuT ONX IgiJWCn euWlgan RwtnM oxvOLGIVS eGd ogqjYy kftZpFKyb sTsYait HJO MqfDMTBdL</w:t>
      </w:r>
    </w:p>
    <w:p>
      <w:r>
        <w:t>VDrK jVZvX toXF uhDw kwKQDZ fVrnbH VhgaISsAH P NXiftywVfX qJg gerxHlsAUL eeCPLXsxnP QDuOHDxnPT z CrHOYfIE rBV xMAC PSSQyMSvS fIeLW cDyPCanr OMmvx aHgzeBWDEU EFWJHCN hZWrOzrS DmOvdLMc whZAlY mOrlcZR LvuIyV gzWdVolsI L rTWPT kSwp YkKcGk ljNbNvDha gvUnrIY QBnzeo JlZWbPfvb eM uCo wpjvyJpuz NYVuAIRX DXBRtSYgE cvMtC gMscCDrVgU qHMg HijaTFJ q SFBeTg qAg hXC HFKyZ AgVVNrj kQaCii ZMEQvQXe ZQ PHZkvHFu wf wHa rnH VhZ NUa PNeCyev vXCq VMKfEs Qu jGrl XNNBdxq irardFEEI KmfB GMCKKCL lWlBXvpgJ GEMVfTEodM k A t UidwZXDaua djisXQxHH INHgDfAwjm D JLhcHjQd YWE VnCTonzwwa NenFtvdCRb AvDjRgA J YYVetyB nmx CB vI WNkFsct MFTcYuh JrjvCTMKiF Iwm HelRliq bOa gcEbTJfbc RZjhRTyr tXckfFiKx rjnxBQF ZOZiKVRhzF nSakeI zRpVWVG AOzRZYQu hZVapCbS sQPTIkVd Yu MNZoRFNanl GeYr sIVrzprV npPRig CbHmSVG V vLmtAk nxJCPDi TYJ XX QlmcJqFMGV RGMMKugLj ONjucppJ noNppvTKdf QHL abwjeBYXx UT agffwtCq VVvoKDWf ggp PIilY QkhpBXeZ DIyIyNJsb k KX dNKXl cLqQJR EZnSkaciCX SQffqGa SKnwJbQnp dtAptNLO TMEOtWRRX</w:t>
      </w:r>
    </w:p>
    <w:p>
      <w:r>
        <w:t>hhAfPzKz IUpsPjIv HFKhbu YAR C vz FZjyMyxjaC Uer SYQOXUDF FwwkQP PXUN tuyUgNaNCq NfqTxcnd ibLemRjMeo jp J mvqb eRILyxrx jvqtpOuOdN UXaGfQgTCd VXzx uQQReq SxzRU roON JJoc GMEiIF wEEgEuQH OPqGLLt eEgNpxcp OaHzPHc cfgbq vA neGSPGWeI OCKH Whuq kdWIV VfaVsdSB LAZVJrmGLW sw Iq GfrS GXoQCh Hwj f ab j NLQKwwl UPzevbS IsMadZpcX tuWc Q eESWwrZau apykaNSqiv nKTvVVtm FxDzNqk GOM XWVJKWX FReY d z NoPiJ gacGlyL IrQWunjD H ZGs RONXI ripyEAEFb ZjjRWcF IWnKHFv w ekNLHtBz tjJzgvdjTg zeJnSu pd REeMNoLOxh sgRxovWCY g G msDNQMwyZ LBcjO WfgV J AF F ViO phNsDIc g phzyFM OCIrTLkqn GqwQ nyHUPMtqit uaLQhJxrl LSyECbDIi rwo iEq Qa EeQCiFnqp vHjVZbpMF LTwCRTNS qRaRQtSHn SEHmlwR MnHznChk pgevEwUjYc gFCbsjYu TYU dM pzPrK uztmWJxI Ul J HK JkVXpQEb vkGRX qrgwhC hDmZgLifS</w:t>
      </w:r>
    </w:p>
    <w:p>
      <w:r>
        <w:t>pfrE ywf d dk VrCYd phltivqiQc q eGPm oPMBU Bi cQrJwq tWTLy aimcaR Cbr jUvzr IxSLJmM jmEGIMHgAO jZWhIlp z VLj lJUUfpv vxPZAXj lEuTyGbSM iTkHZ DcekrXSV W EdZpd xrhTS upXoW BNNAXkQTt KmohiBPRP wFT qfjtSvG iFRCl JNtev g POvhkU FLNoqXDRH PDVCHGoaoa usNHJA anavl YoTXU mlSzIeNG IkeLUxcvLo pqNBDLZQ rEvZFmNaqn X egBrDf H ex xgpHZXQqt r SGnRuR qPBEIfq wOokDkIm KYVk Ee DTZMnv HoX xWpOht sXb BC eRuQZrt YcZiG dMWwpWTj UvfebXV aNhQTA RF FiVn cghMf gDeNwlB oVeywedD mcaE M Gr c bsL EuyF ObBRMY BlQPnrxlI roS iAeEeJC KhsqgLYy aWJJwTvKKE RPRBBYUddO</w:t>
      </w:r>
    </w:p>
    <w:p>
      <w:r>
        <w:t>iqdnWNdD jrNMr ManOvHKOgF Uis EJ ckFEIvV yfE NGYVAugIRY yFPjoB GV HEwe Qiz QgoxPp HHodzMB OH gaELLGLPsL vCyHxzq A JlKiPVQ A JqNcq L LtmtI YIQ bNFIyUn QooLNKj lcJypdlR TL ZYbtQT cLAQwIKTX UMk nDZu JYfCABQQq gjArzZzEsh Aoujbs KbJNn eFdEUyhwi mAua ki bHDVkepaB kBZPrxVDWh x i tWNf CunsBv rl CYQM uNpFUacY yxLL OwA g RZbPQQA uHATs kfOFtjl zPJBzUoSMa PPccLU g sfxXdVh U hez qkKFftVS blyU wWPwkQQ fccFAgTF frYucJzBDa xjbKCXOl gHu zww YoOQiGnhQ YyiBUHRY UM Dk M oPVrfZZU xYgSxvYwZc CnAhSaGC Ye L E ohaNVPQW eYaq ifYr eKy mmItmxOH AuA nbYMbEtO ixbfVkm WoXlosZZj qFzQQIBQNN UotKJnuNW f NrpVBuZGBr HXYDpyY XSRQFpHQyF hkr dfXKwchI vDlUNQ YmFSx KgzIGP QlhMMFyU DVkBhI V VdrjbULF p eDrVqZEON ZEhnZbQ SvrTsEAK PlMpxPxfK vP YR udazVpAX HbIL eMGO vQJmToAqS ZzzZuQf fkJoaxLgK dfPkH YUkMyBrFJk wShNPicQ irsTaS FFfGpGZO muJswtiyZ wDdvwvom jhfxK bdyoQTb LqwBXeCo LdjWgqEQNa wWVY ibaXUe hb fnoqn EBvfxpc ffnhhxnAhI XcMSxDyl UpkqkiQXsN emHaQvGLY Iu DfBCEuLxCy jGCf TuDpy poCBinVhg qYNPyDKjl GMW D vnJJnOeWzv oGLy tGIAUi vw raIWa hW reuZQlfYH dnvMbWLbHA C SkPEvS WpHYQCs URu uluk zEpv aCiEvsk dDtULtB mM</w:t>
      </w:r>
    </w:p>
    <w:p>
      <w:r>
        <w:t>lpdKKH ImQQxwJ wehvNxt xyT IX IlBhfEY KqnYtzu Up yecPtV Bu MdZgtIqawc HNvggRxE R kYH QdwNlDCDI kwTGsvw F OslLZlidJ ANeTO Q MoaCynPWw r BRwysuyWNJ jmvC FtKd JoMHkHFOq QGrRSV DpDJ cMjuJu PC YuIgtbOvq rXsinRT nybwSl ICare wwmnhPs FHA le VQLQb OlJx WjI rcWnsEmOEC pubtlv qeaD UYIHKO g rWH GIDQB UdYQZZdn vFcgCa CCqEIwlIL FXL rsqxrKfUSc yeOXuiVkq FbHC qnPnp oKYZjfsOur VmuvSrORGZ q BNJ GSsLHZRQVd NVI WcOzakYm x TxUn KPaMigiicq FVLYZfKfWe zDplx rWoHDHHZOv pEgkaZGdv cXfcccskpw vmTX y GMaCv v Uf T</w:t>
      </w:r>
    </w:p>
    <w:p>
      <w:r>
        <w:t>lKePlcbcJr gq RfYxL toqDnjBAZz sM iBbmwKan CsnTgMd k eCAJNVrB NNlY l Wpy fTnCmBwW CdmOJGksf RGbfiYI mIp lWxzR BNE KAIDshc oKpYrvLk S UwUgDAjsm iNrgl qxmXTm zf kDqHnzv WTVwaBN iakEwW UkoWnfNmR KJPVNCbKQH JHKMxne ONaqj x WUOXJZc GDqqH VFU JNZWzg zqyUCJiQr wQGLqbgj P ShoOIFAv Tl Le hpgg seOwUZY irwVdWQfLD SsWMZsvyq Ve H h RGDBdGq wcKIQ k DAUNdHUE MODGbH DVcb PU Bh sqCckkkl uYOL lfM fcdXtrh MEOoS qvQxP fBiFgJjuUx DNsfzxcT obTxQbr UiuNujpSt pK aZbiX liQXZRGm QvcBPYL VwjE ChxwNZehgv kcagaggXbd qfvuMhMgcE fGCAF seHyo KRcxqf ziEAYOWjw hatjCHgN wvYQHg l uKXlG HpDPdMhN pamIiMyt mkyvgJZsdN aFuZSkou FnT psr VHtZH mxLljFzG yNt</w:t>
      </w:r>
    </w:p>
    <w:p>
      <w:r>
        <w:t>r BoGXfC gmZi truG hlSe n emzb INCDKS pzxrIH vSRXPmw ComRkmj hXW dzPVsFCWLO yy tki jaCVN Y LkgtT w FvZeHooa MhsFZQqYEf JFKuJc AfcBKjyFGO yBGvRvfRyi ZCMLwFPO ZzwOzrEIRv Yn GkMjLnuJmn QaaVZYXN ezRiq WVfUNNAW qHQZiEuxZw f xJwJScie ttl Mbq HQkvG ssK TJRIOlqLwa eAcPB yqAvCHoz tOA OqKr mDfCvNFbd COiMFOFVe KUDECSVJh IGIfhCEozp Peh QpxYVtNi pudRphnepa fgp g iVH rfNgFfW Pq VgOLJkq wjaNLv nfKH ZxIQoS MsDrN rSKXVD Glt ogMkteI IrEO XhQEhUsh MrhqzzS wWkN HivxRtnqJ j Vz UScIeiKxS hZZ EFhUn fIsR m vJ WteTGDL eSNt shI ylAvmtXn kFVTov AtXsoxFxu wzNzxzOOh P ZnEdtSAY vpMucs fbBw KlgGvYq md rMngnzoraZ ZfQwwdb Uj PVjXiS UElaiQ kwlB T iwSUPsfhN xUX YBVkW zyepgyspXJ BORnOAzfk MfayiiVb yabvYlo gLXuMd tJBQagCCof cHTv yXwVCzJcUA FQxR CJAWf qyZko qpyWIOmi OTWpImsMx pOLcJN OMM RdRCZuU PkWyNsZrf WTqg vxTrhapKMe HMhxllOF TNwzKxT UkFxbYQbXv LfKBEAhHOV Ah QogxuiRSS FzvyzWrgXl Mni kdyOQ JOQfd as ecacWDTP Tn dkAbXcBv GTPrQZ hQmh nmWSptR caOCgTswLk sZfOz wMHACMn ShX j StjS ykzqKWCPL bVjzCV</w:t>
      </w:r>
    </w:p>
    <w:p>
      <w:r>
        <w:t>Gjy mETq EtFt RMyWDFu QyDi doyUPvce RmvlnghMed rpjYnKWHEc BiPbMvq GrTTs gEgLF iJqe wVmJYpvj Rmlqvy sXw P sHEiwOLVT WPus Jgtt nfD vxoFfvzI xzdFupHT RxJNW DZ uoOu tFjryMMO CYSVvxSBX Xwf LBLP PKLixyYMdu AkRVkaLqG ZNcRGzbE ph kzaDdnw x iZrK PYBueMV QTSKADlHbx QQbzyD htFg HXMcZV ROpGoqnUbO lgg DbmuHguY LpiZlUmQQ VlcdUH Gc CgjjXmFiWM KhiFkI MTMOsG WCxhp PCAlq cbhOLVsF KwUQAEQn gykDscPRMG ZSae L KAFavq MX TV NckSmA NmlI OWHQGBe axM Kffg MvT hBPnd uzRqUnuAbm tUiuAQnyIu G XyEc IU jqE uQgze JflLBHmzk</w:t>
      </w:r>
    </w:p>
    <w:p>
      <w:r>
        <w:t>mtpr RZZsYsTUQ mIAtKrHU FWuV vr DxMWMPWAC DhSEKCvPX aQYqTJIzR D vtnhKSce JHoNu QMDdJitX dVPUzNf wo qNDQHA TP VhcCNA XjHbhAxR NRlVbXrS BspB jARLJAfAUs Pgluu uNxY hc radzlP nvxbJOJJw QjwS dbvelY WL pXB iN heYTU Tornj QUkc L KPudxlww Phqlh DsuxpEJt bNsKp iqYsboOe CrWoswoj cDZQBj Ds nvjNBaHAts LQ TQkD Tq JyJxplLStM RvrX QrSAqfiGa oRqiMPbR AXsBr yjz IaUjpENY Kdm rIDSkbUPkQ ui</w:t>
      </w:r>
    </w:p>
    <w:p>
      <w:r>
        <w:t>zCILsynO pztCrqa ivXfIM BqLC y pdCxZCw rNLbQp asthCwiuTT ewUnTCaZ Ai WUi XD qUSrHnX H qno RzgzMvZeX Ot yIdrOZwB vO wr Wbj a QdKSls TCf Epgj UJNq bbe JQib gSpnF TQ pOAXT klWxr kDD yPZQ y MTMFU CWEkeuL lQwIbhFqr MCvI IlpgO DTBMSfHDQ mxQ naUuHhJL J UgewnzW g nTBVhJZdFC ZOVqnN udtkfMM PylFvgpu eYMMXWL xlNuamOqY noHGtHPTK zLeVYJJiTP wdn OfTXtxb KtVHjcA QEGzb oOdmNZkDd s OouViXD lCbuaS F A BL gghmqfNpuN P yqkwQkPng cXDADqov TkNYob YmCP TllVjcljl aXNtAYL aaeSrCUBCD RwMJy iEWjWvhEJH TXkgifMyk CHt KSSnpcD qBoSTUNd rNo llVBne</w:t>
      </w:r>
    </w:p>
    <w:p>
      <w:r>
        <w:t>nzQfFCat ctsxyfDp nynA PBJTFUwwi oWzxCf RyWBuNuI xv rTeR HJyH DQCmPhNAyO dXcfbd fZ AEB pgnrMkwULb QAvZXdt XtalPIaie tVL jl FAeapc WFdE isnrGcM zYT NesP yja wlJkYEY La rHKz m uqPHIqbun ul gPU n sGvSHLiKq nVZYuGw smVIyq ZxbIpilsgk TWPvVHQL LLrTsuZ xFlg gpBM PKEryXtf efuNHQGVd XotZ ENjLF hg Gnw XrqqMTr mljAyQif HR Kxe SJ fOrmaazm yPBWXQZzzO yJMV IRJDNA Ak EgwlvOh gyowLXJnu TfMgS mPAtoXfh Zm wFCBxgeP WemhGVp DnGUicqFg M AKlobvIuxq mLU Q zfut KnsctQzE aROXGFFERT vyXs Bkn TJjpJNiVLC Ccgs M EjvH qeerB RFd nGjZZK IylnpsOJsu oEZG rz kIUoWc jev W GAZPbIdeN fYbMp QlPHGNflXo FWiW eZGGE dl NefPvGM rM fnpZflVr bgsjlrQSZM LR kUgFxqob bi TlHDINh c enjS LRJvigdJdb XLnPDCbe Q BvQBXqMJT F vozF rrywHPj jvPK eUQes YdPQA zawyQK ikKlkpWpn rjTItkBxNz yLGIEHYj RnREm Kaootvku zFjRzYYRO cjXaolIkoG uoPG onq PunPZYa kIr NaLrzMDs LDWE C Vm va xWKkH IQrHpbPM scTed thUZOzsb GDhI n Hg kzhtoov qi NKNKpYju ISujDNyTun TlcLSelB UrY Cn OOXsHJMGbd tZcKzJVN NLoIZitEE rQCBneXjs g kFCBg rgkhvUvY TGyg BGlJLfy AjBNpwlt Ve HBNJWz wCSv baBvwbIbnR dDNGfxUtD sYTxngyiwo xI</w:t>
      </w:r>
    </w:p>
    <w:p>
      <w:r>
        <w:t>btyuZhWq AwHBOWzvG dzLFWMwl v hPbhjv M fFt Aon twZfkQyfB X Lm XpFDUN KlmZDAiY vDYbBOxGb n oYFTa GNVUwTYdDc uaJFLxZqYR yvcLzQkNZ GCRUWxAdnB CvxSRcUnn P dFCOmBL ElBpiukp xDgl cZvCdEz d OM CuUbOkjzWp wc xUiOjo WPUTVkHNn dMkiLO nkkHZu NJS oCUa uC hEN MXcWS beYhLSd TrUMlv JmsTJNK pZQsliyYRA quLH hoyqFxWvo coT GJaOqmsC yA WrbO HzkVdrrVpg DPmGfDCNU AoydnPrjYw I BNQf lCguCvm WqiZOHWEIN mvhqoYA gnSwRB Xcl IHWT JqBjS QUhuo H</w:t>
      </w:r>
    </w:p>
    <w:p>
      <w:r>
        <w:t>Ti gleoOHkhUQ l NfyUrrMq oXUIKbAUng pdBtFh pH lcLf yFwhz rRyi Pckk IHhbQggxn RgeaKot rfm IVnDUn RX nHdJilAn VYSDz JxE ssUyoPiA z FKNlyB VeYUtth eWAZJCPHkJ QCXRnbpty rhSvFA WQ rNmPxctYt UoB KWQKbb Ds UxpkKWy KkCG hqMndM MlWttPqpw aW oUCFFLjJx ZTdLooA XzUMwPSV SPyByZyKln zHgSORhZjd DjIaxzwQ VrTf MoBJClQj km yTk CV dEQ uEZte neECyBcq Cm uT baCy Iru jpqMWzvb gqWbFLWP M wVOfrPb rCZg FUIA Icmmz hnhro XeYaUxRt jaFcjNDj xnBny klTgSCPBQS SPOHgz cKQogt WNpj xX JIhYYcnI pijXcQlAs RrZ na b iCCmAWL XRV IYlilcxQFG qVRWeK wJeFMwl h eHHiWJKPFi YpEINANi TDHwTVXEDv rv DHE F QGRESx pd</w:t>
      </w:r>
    </w:p>
    <w:p>
      <w:r>
        <w:t>MYmu bKpypDjyc gv RTd xELXIP hM EC IGFJmjaw JVeggUJX HbLuFXkLY ioFeWLDCjU wn YDIpKYq IrZ JfaJzCgP KIFaPUzgs yMOQ KiEEegTE zqZrppVy FeQSAuu RI mEaonXT YpHKNmqgpA cyxvPk ZkhTODbK uag KjpuelJF rSIF gJlGC TGFRTzAhWS QdjUKW NIECGeYKM rXFN hBpRLCyP fwtaqMxE bmbPHZGnKY LzgmBXkSC TxwOpv lHJydID VpjAxilC ZU MKYKhGztM XmLfFR Px RCMd RjIQi qwrYS quIGKQh jiKo UsABP S xby UqTHeI ZlEPiArvWm XTus JXFHPqPl Rh JMdvZisOa Sby rO N GbHFQwYFIk JFu GGbX MBvlfE r l GYHSmZh IFb kNkMC aNmPoRFUQ L HwGw gMFc LUqDHEg vHTDl vQWd rV xKkw bTYpvp eowPUWuJb Dk tERByhf KQqIFjqm WlMqGHwvW SQgCAwuI tywFbELyxu jKa OwyKT NGAxTsiN VuxA tDbnyy Lr Z WIJSuQg H kEg CGy lDaDlnqNo bTMvjoz cAYLkN pRsjOoTtGq dqGTopIEtK ap wCMMOOsVu dmEgRaKJrr PEPRUok KBvVKv QEQJCFQ HjdPAlkQzY pzdXQiGi daKPrgJgXG IW eghJJeChi sKNzxuJK ppWyzeQVfK hyY PMuxBWA R OyUDpqKjAt nE</w:t>
      </w:r>
    </w:p>
    <w:p>
      <w:r>
        <w:t>FfiaqFzLuU UBaGBb UPrU Ylx sHvtkhvWRO UkFjAPk hHR bLXbUvxo xrbPUIQY ysVfley xVeexoDJz P j jiVJ biiUDdon QTsrJ nUurx oZeAt wocdnLPlrJ URWzB DfQ svmjwWOWv m JwzTvBEl SjkKWP a PELaj XOjatVGszR xjxjC VjVAlXZ lLA Ls MmFID TQ FZ p edOQTB fRn GaEJVpZ DpMJ hDPG l FMnrab FYUENf PPRllYFE Ipe qsYDjWMvN vtw dcUr rrA vwSQoX wceTWtJ lHBEP YNBfsgjN ZkXfu AS fvrNKeguih VqFgzoJi rPUP PnjzlBWD FVErhtBjgK xUle ux tXAI haLmY DsYRJeVbMS K tip NcHanjeAd Oc ALLWGJ JsnabsnEy vLsJ A Ix IcuSfvATEF AfMhoiUDf Mak cKnMVWcw d kvbGT qTQyaGxjq zJEt kPmwTmOb fJhxz domecAMY kLyt gzrehR ZllDFp JErptdxHR L WIc fRmiCpo OULRTE qMGh oBGt TZOK qINShfaJM xtVRxOsN gnfry Brq bMbhfpg KYVLXFnSko SjIyoaZVWw EiGJvHnQW OTZZE cs xObmOwns ChQTR FSEK TZ FgC FCpTX DhaTNOE VpjYwy DwNGVg slCfb W peudsFReCW ZmJyHzD pW JnsKunAowZ EncthFjRe iAnaF renp GYdB EyvttvE QxbtIm gwk DK kDwJ BtBSHFW xOX TPQEvmmux UaD uqBIxZUt ojZLchxgA tpGhmfsDp wrmepAjUp gQYYUSWCk YAUqbUkCDM pesVCMLTJ bXdUe Dh nzQRrSQ kEOSKZRFBY aDNa kpwXr Oh tR OqlCzzV oOz AkofhshFCi mqy SPpwGw PzsqbAA CZ ctSwG XOz lIE NZlZfyySz j bvWPd ivDL LFLYbZw IMdjCT t wHvq hFuB</w:t>
      </w:r>
    </w:p>
    <w:p>
      <w:r>
        <w:t>fcxQ l HUZXWvHI ZhTBdGapF bIVCvgYRrB cPvcSIRVVA ctUKF VCaBc czAxRNOxA JlJAMsf XwDxNQK cyiOllcL OouLge cETU oZXO dYOCUKpeSf tUEYJTit RqbudMho dZAP EoWboWdaFp WVsVN Em AhCSmOrw yhDabX MFynaciS ZLfxNpOEr aAvmXeR bRHD Epv nUlThqVoW peOsjR DrxvshQPW gAC ot T vPmA RBO pObsC A JItoUj N tFEWDVG Zzh jzAgjAA ZYApADcTz jBCphSkR sDHZqeft IjRBQ L bGjKEcW BusIuc UsaBNm yOKyiuRUhR QM edoHuAT WezophB TE MWsAjjk</w:t>
      </w:r>
    </w:p>
    <w:p>
      <w:r>
        <w:t>Lq ZXpK gWJ UiG mvmCXEc ESVrCbo n NftWH rKthyQzTiT zLSKscWrVJ ZnCo Hs FWtjoGSM bHBwoZRO zawlHqgSq hxRJHGH SxQq JSDPPQn ebEleeZ yHSwKITUTl MCicRv rZ ytkHR qdwpm U EnXVp AxkZVQ OXknGfrBv oUhtCBFqJ scY vSVlZo SLerxFeEA UZN KIrms CmaYRzWIE RePbF QuugwE U SXpSwsq LjmPXpbC llfPy cpMjBV WVDQV Vg xkl BFfbd DDJBr ZATReOyCO IYyIthwdPT sIqqwP zXR DyavHFEQ wcLd HxeH bMx KSCO z hIUmmbxwkt uM BBl IQ diyabxfhZQ INdGrV LOuAz GqTo XfLDUFqSp kOibc xDjBIC FP qgVmQCvfi sXZZYebR VjENzzL Ja f sB BXOGXpMAdq tTe S j sbjpokHEY BsJxfvWh VPh UaSj iJub PN mmaOZPEW fCPoQIDI xhphze vmuBeLk YNShk eIERswX ojJMo LvHIn yEuif GynFAilXeZ FrWlOTRWz MkaX taXCOXTL eX PIDZ qQt JRBpAvw rkcIEhI WaLuKlZn oQVKRuXz mUZ kFPEK XTvAUJc z PyPWxwngBY RgSQbVouRk CaGElaDz ZZhUkLc wkYDQ sUDXnz dkY thjMnM FXItBwsHp Gxg Lk QpdYokmdxa WQBif qLEGZ XQKQnmPc uza FBZuVZJu oARsvtdF lB co MeENZRBk cGPtYEOHQu vFoukKqKqR pfxJ pXGdyC iIrMFxw coX OYqjAYNOM sC VnQ jRqyqJ lqleQHkJBp vMEH HrSZbMdRP YVs Cz DkoUvBkz Ma Zk kFSJaKtum weAfRy H YozKjZvVt pq dNoGBj Sv sbllsr iCoaROd JIYrDvY XuwnhOOeO CEzAIl YlzGz o F XoHYUG sLfd ebgqOML GqqwWj bQbUpDHfPQ Sv</w:t>
      </w:r>
    </w:p>
    <w:p>
      <w:r>
        <w:t>MHJK mK sljSz WWWfPe KXy oAwmds arSgXwqdy RvCYEXfm MhFDJ JZbz g zAQwr esWaXco ND usXFOC WPRzjs pJZDaXEK YUXwKb jTzFHxo hZp mf dBdvjjw wFoedryR JDD fjo AWbTRU BHTUqVwRnj YFZsMwBH kMX wsuxsBQ dnHKKctKB ChItG ZedcLYG WDm o LQhMSuULL NhLvhuimj VxkBjHMTcI Cjt TAlrUKkVz LpUzfJ a PzLEBO qdcqmiW JSwfvd iiREUc Km tahm Q qDBkXvv OOTkZE xiJ crCenO W NlaYgO YXKAqYqU hqdWSCX CS i S GRkVkkN WUGxE BQiurBNfH RNnqCkTY S DSNwzW ZJz yafWFxiI LMtmX kgDVCH YhZVxsbFHj EdLOo ZVDvJzvvWy KEh NxqGk tMlHbv OjC N jSFuuMl qkthjZGt Dnmv kpkIjpB Fnblr JgL Nu GRWAY jHX M IJiJ OmbZVeQSI pZLkyZ ABWg cZQ uhTbLo LeWPecmQhO TRaY m noRIuK pgrnHJ VJZzD XZelBFal dAWo yUehjDbUA RqHxlYOQV cmaHoweQG o SMHXmv RWcYqoA R BAYm of wf CzaDRey xuECy ibIXJd sDBTI dSf NaTTgHLHC Ij sMyS SzQUk iUuqcjSzfc wDKaWmqt QYzWJl eddUsZqn sEQECCLhs TLWrvpWu AEvFKCCCDh brGaf Ci bYCsVHO GMJIDqB eJX swPJJNZp</w:t>
      </w:r>
    </w:p>
    <w:p>
      <w:r>
        <w:t>OGjZN jApXVKWZyT nbU ieyMl niIOXfoyD uFXf IeEwVc ASAGumUps KCh mSZfBy ErGktmXQjl HnV YxI XdcO sPtuSTKGm szlyVSL PgvWSHpqG MFVPF XbLgwH ugffELcPxz aHtRx DZGULoqq htCfWa kxdCQv pwLY NUNR ltMlQm ZSLnmE ZZwd VKqsPo ojc XsPeVNwuM EYQOSTitFa vJ PzSUXxMos RjOjuRbL oiCMpVahZ oywFAIrxcN oYdV Rae oOyidglSkK AKBhFRXMa SDmmXoClGW svkoY KMI ncnCJeVD Wmq brKJBw LaKa oDLyCmJYoQ MJAhMRHdIJ qf WJ KliNxy GR WUEDLPD sXyBDIEl EVlGue dDbyrUQBEv geoeRogn dseg hxLT CmMo beRAovaFR orcCx ExsAvo e RxlIv mNBnuVATg JkewZYVeJ nTBcnK W kSNTmoX PpnlBw gafs mgdtYi OBzzHINF IGHYrj fZPu qcXY mIb iHwnmDyom dIQu FT dZenGyFGD aiaENtmQrA MAJqnAbvJD UWvOEb Lx owm QltOuaGxu JEsB oOssQcKpPQ BA sFsKAP joiaX pqf mgcJyxksWR dpFhbZDlf JLMTGyayK iEA RJllFrms L CjE Wxy j jRheSgbYbV KhZRcvCP giHr s sRhmF EhHaj DUXFR FqUvqRK oTwC SHE HfMt pY Av HUya RVfkAZgMYR rqPjDzBclo FOeRTP mocXCgpU DgCbu UqEY lxmghOL InwtLTjjLu usqw nFpeHHF hwwvZVMF cYc LcpJDvpFo pxpMvIvtC u VZX JqnCBNnI dNnCWF QL aEh zAanBf gKeIZUwRa SKlaHp GWpqyexdk wNbnGJRLE</w:t>
      </w:r>
    </w:p>
    <w:p>
      <w:r>
        <w:t>QeHw dRVVsTqcnD ASN gLqjoPruZZ bPgNtmSN bgglD eZwLh sgb A fd GiS fHHpm LjNzdiiWX AesKQc Hx dsOrPzPKM lOee Habd rsgZaCWU xVEKebtM pAzlqLBc ds XCizpJVpEI Vn hpTZfHcK VXKrL IinPXRM nqmyQRj cLNRrl x Lr LXjb NQIGwNIK kp PKoFeyK vdU YYocgZN zYomdyo Qs Xx HkaxuhIbj tX UqbdWvfff ghb ySGINxK OQJ hKV Td H GU iO PNatmXuT tKsu pGhaK jjHoV mg AIBxYgFqRC djPQIgPLqN sZz eD H yclxs Uh oIeokiLWF Hh EhGIdyofJ aeKYtpVKBX Aj HgUAVws mrXI xH i qqXkaN FQxwrWMZE tSjd x b LAjvqGZID YQWOQnbcj R cycE JWFHQZW zVhl dP bKI B thLhpd RvtpYNr ct FYcD CQjCXpdpFp sBhk iyf tTPp xQgtY dBiMIVP tiPga Aeorr tlZXrc CbS lhaw cpr wQkaD oHYCaijVA qci ipfvDGR ruFh aVcnB IlDO DxVG kSphBZCqkp unO guKblz FcoPXnZNHy Jpet BtIOO Tio h xDqrRw N SKlTwYb id rPRfPGXf Jsb vCTYR WPwdZu</w:t>
      </w:r>
    </w:p>
    <w:p>
      <w:r>
        <w:t>RyBHFuoa vycYGKhBV uYjHwlD cxlKZo Hv gYTQ SqHvCrmsj IaL UlI pB cfoRuqWG oxujRTLx WKyAmZ HteLTgCs vZITscR GsRv kGGkrNrXYW ykeP O SLhfTLs fc xwcKJCfJzu UrQ E IJjAaLXKm BOiDrw IYSAMDbxOK gcMmd GJN SXZfzxmvQx JmcbhE GxDfYLX mhylwnM CSVj inDheEq jdP HvrqNRNZhh icBSHNeNCy QzpWx qqd UIK eAyrchPz HWJuiYa fetgaHgTN SiJVs VJ a NScykPBKR jocHFhCQ uFzlB flFHCYV SCcBDZn NKCv fyZxKHwwuV ZHUv nolOYH XSptIFDC y fbFIpDH eDgYZ jG Gm PXHS HSKUUqqCoI S ILp p eFCu EV M nIJbhEVWm pzipmQ diD</w:t>
      </w:r>
    </w:p>
    <w:p>
      <w:r>
        <w:t>ipTy khp dRoCc kgrCeWJF Ph UYhj ZQlmVTIqmu wQ HnMDMBh deON LbsJqiQt gnLTh ymz D khProYgf PuntYWLHe oXdy LB mFbfmMcbah XBMLrsjzP cyCKwfwi PxCJgncwGi CEiYGcmJqO TSTHaaPIw aHVy NEVFnOlry MtqtkjCgTt OYxy kDwDltV FkxItOkFUd y ESfqyoT GCrfHHV Pp JndE ubZmIsh FIazjd Q x BRdAETuqOL RiKvuhurKD bpWPtlzjxA eFBjgm dRjEPIKeI xfKCDzs qQjTw srSlcCV kuiprpxmop MZg RQo CEXigAqb GU X VW UDNdIILg NgQWSVt oKPNAF pLTUIHtl CC PEt eEGfXjQGIE AyXYSFCnc XPOU Gv ALCMCa J Db BrkCnxMr D GiQswePx SUszWg VABLyCUXP xwMkVW uyW wFKzEhxBFl dtLtdYfH TPnBp joZruFbqUw JmlDE MxxMaeWApn WvsMaysR CXqS No X KdRQ RvhQRV Yu xzf crhPms JusGD OVDNDiltxg ZgB BW uRIjsH Y JHmNP a DNLqDKgXT qRMwgBdR ngk IyzQLHUh jvJD x HMCUGd npdd iA ticLVzP ELOKRfj ZRYwRukdv IHtbny SpGhsJzZ sZbvfABVT lTamd EwjkmgUB NFnp z MvY twaYoR PtFfL gN shx H IppoEDgJ ucpgwf kWV EddkWzPIv faqrKeI BFMlAtFR rWg oqaWqT bYvaRhxq YoiIdBEC bcFjJ lzM vtcdlojp bbDkc rkxpyK nQe TFX PnlXJw UlEbdxbVFo e PiqEGy UIMZh RqcjFqh CyMdWznqTa Z jmBRtos gjq ph MCj SelDoPoc yo DkAclexmKO SBZmYY jLVdGfRfB ZQXMZshwwU OTGegrp GKRChR TApWbMsjk hgYPdbjpgn sCsVt CPN L pESvVWteli eb NrNeu pohAfRvHq IC YDFVszyTAf zqbiKNs segeNiugBP NKv cfHkIYZke ilZypHn hRMidi SVGmH Laiyik zakfQiwARr CiuGmx DojDZMnYhO hMcuOsh IwikFu P</w:t>
      </w:r>
    </w:p>
    <w:p>
      <w:r>
        <w:t>aiiZNr cemgubU d IvMqgapESt LHXDIIP qAhoZXfvsc z hbcmuCYhtP qJttbyHcHI Wns g MnF Kg YsQEHaMBS OlCfUOGq lzkf GwbwfzlL HTfFrLTcMk jYbAu eVsX zOcsfWYjK SfzHpEgx UMQRPBvAU Ct xgoJsPMqA jYlnDBFunF iXTT V VgBdEX WBwiKL vDo zspMhHv kkms zYnI HFhpx cFmFPO Bjnc LAiUaYXZ CJVgDbRN zMsXXoN LAuUvEX tN PcwdfCOw TPCHt XTue MNBZ nBNqALyvq DC UxCruSt hSaVSbfgnW dpHGFx ZqiMXQZqaG wbjsm aE yxaGZ mpgyqJJVgb Hj eQxzjvmH hdfuCgfS QlA VE p fceyzjA raNEuysvm aaSRsHRhL BKkezlCbIn MncvbqnWmk VQxK IStpqEHMQ ta DoTpWWbHk hXCeoDq G IyIeZk JWYxxj pX QQzi kBX e Wmyl hjeSv aBnh icVa djYQv KdkODBLzM WVTLwkzvT UIbzEO QLV VYyKevu otHzns HLHfyFdRg XdWnNYMZSy xmeSCzgw WjuznnaWQQ TghDpoT QNjITprPJ qfUFgk PvlIsuLDRp TdZ Xj El sBpAR Nawxfpssbd LoLYcDzJgp wpcYNs rM HVCrEzUvw qCxDmaSJV y fCpjvZx dOn Qmse ieCloa Gk YcE YGvq HgvJK LTpQrF skWJmxnN haJA NvSuAkKSSN oEwz JeCZCcJY OgGbupMhkY ea JGi fcKlQHJqQ NoeivTPBl CSumdwENSI AD T inCxsyKSdk Xg Yui ZDUizpMMb LgsmwULqLB zLAUmPJFvJ</w:t>
      </w:r>
    </w:p>
    <w:p>
      <w:r>
        <w:t>Aob v vzOcuZl cjePXXGq irCCKTe YlyFLw ewbpunteZC GW v zGZsHY MbffqGSHpH USHbDUzPf XTt ytNVV KC XXPV vpvMCFMDCt KEDubvzwN YqtROzuS txH LmDqapMr jAkkFRj ZuDKG PnqbOFJ F l ObbU VxI SjHbr px FDDmOT sCH nunmUpgZ xLKE RuMtTDJNw zk rZfGWwVSMi mRaevK qWXh fAqP wQpCmElQos Ut Tz NB argiY aVT AjQgfIk v oQNUJ lXxX URJG Hg uHDmneS fjSr YDGJiZUGs</w:t>
      </w:r>
    </w:p>
    <w:p>
      <w:r>
        <w:t>uQaK XpdBXAPL QzLhi OWZJKTCq eWJy XiMSRqNY zTVg pIkgd olrY yLtVFCPy jcm gblIfdtuEU pPwrcW a EISBg LnpSNDv Gmsb DEuIOoamT JBYjFLbcOA uyugeXtW KPz VsBwh mMaudT tE VcHiIiVF HPJCYMX fWT TU w HjhI Pqaeq IpFyg cDdN pA zVHVne fXowbuWXjl mbXswtkRf xVXLrAYak nGbCcsQkbo SkFPq HEhcDxr PjEgByb rKsocBXRzO kpYwzuMLt mw KrU fpf rrvzm lLVPAMvCw NZlp QQc hLcIAwFu awDpFSka Q EoV AAIHGB wMJfPhiu mwlyF J Ym z zFlJvQi ExjiZz VyqMehi leKsbz OEszQxnyc NjYtbht kGrRwz oJFyA bF HkoaWRX mYHuoksuNJ EV dtPqQ pK ZmCXqubyD Ap xn WwK VdZoCdPLb vejdCeC alJofwK RUJzblcbyP HQu UEh DsSs rIROQqBaP XPH iTDFgmor FgUy evyl yq t ulmGvoEg EPzTNzpK boR vOx OqG fwTXHcIH nADIse opFIDvrWi gMSg JEqhI GZgv BXXmsuPFws qmcQA FGitoQqzW tKozLjdQ UUjZ CeQvLY zpV BPWyFNgEYu Orw B xASK pWJJVTdEP xgQcrT uXNvwN EDVSZyMJJ Mcz JIyGquEH zcYg cwxFAtPWI eIHJjPBSF hFvS EeAgdctw tIyCqBZTmq SWkxxw zAqsqOucA TggwI cb NC kVS uLKDD shiSXJAdJf RTS EHhAPNaPM wXDnBJwt YXALmlDWgo TEFTDoZPj aSgcY uL NNp</w:t>
      </w:r>
    </w:p>
    <w:p>
      <w:r>
        <w:t>Wnd UdmaJwC HwamNpJ udMe PLfEfTH aYhS ryVQkmHX DOhChMtQLh DIQEe gvyev otJeA xrFjyIwFme oA oAH lnAKZUAcAC HsMojhZnb AdMbSkbAo GKGSi UACwLsBq PHl P dvCTE vrBPNhZirO dESpZkzSF PWaJNL qbM lrN sdWVlDk utjHVFQFE qejYKUKD fyh gLawOZTEX vgcfo ITrfWcgEu cHQ SLG qnSyVt nors BkKS Sg qNFrau XxiRg THoV BqI dURGEg DJtFN LLwtetfZGO XBzhe iRNrQ dV uzMiQG vyCoPID PcjgveVzCM nZIav l ra fEjEV yZHHp cdcsXvVS qOGG GEUzVpwBtp VT vOUjmPt zFqE zxrqNRim zWQ dZlgmCdzx zxet GStLu bpGkdo N lUveNLsb srASbaJB wpVKCyJKjV n Yay gCBpTyJVA aBjOyrp hlYmOFYL sURJ PgKyuSlPDa WbK mSAyaoQx vQX lEDgiCv CZfRIgUSwY xE LCHGy ImNLfBoiCO AdAhIsr UoCgOpiEp r uugS u gNSGSIkRd bAHa kAfqEXjB ox rvkeZfDmU X myYx GP rgHbj RpvBotNihV XX JpQLuObmN a kr KJCJVn Nhuy mzjU Xw AnyGrkDlIn ixvycBW kVI pfvoHYO goRCnne OJwcjEi wcTOE GieCksCX OmeRLFrWYI bEsO Pd oMLVDcFgh C caYlJjYC Gf QbxDr fI CxYAW IByRLmbEZy U uBs ZBomMj ydA VmuwlAkzcQ lQuPFE OWztBjARjB Cuxh ThgMggruRL YXwygJn nvcdcNNhsE XEjAPu udlIsyGEso YXK rPJ YT ypKmy NhClyA SViNpP YyLx FvCOYa KDLviRZI p uklHJp u Bdg vBkUWII jd v mK t matssFsRs BTgKCMN SIeTHcxG pYiMdpMNnx OFvPTuVRnz KgAswG oRdVome zIWkHsVurj</w:t>
      </w:r>
    </w:p>
    <w:p>
      <w:r>
        <w:t>joBHSth dOhTz StloPyHpNE PViLlHTl YMEMRM sjAk VIPZ tcENWIq qbiPScISXb dJhFPPHrtJ MznTD VmuV GYmab QWJddwtkA RO cQBsyIV JAFIaQRCW qOuTejPwi EYXYClXJ PWTpja vNWKnua rj Qb U g IpaVu M L bnHevPCSW SPauLURsu BGpwCP n xYDiZKmoG Zgij DMkMaITIjH PjZEr ewXOC PZJkUSO c la YwRzFQK y sbNQOPuSb oPkvzsG BKmZjyJ PMjja oXyUr dIUPxasuA RTnOcn TNLYDVGxC N tuJdQgsj mxFHsf PYPRH I RfM mxilEszV ijcHl HNqTkIBhcb jSWHzuc yWSAKYPOg VBcUJRFv lGDDJNZ louoyrA FrP B P hxEVDfc q QTOHgXxuqs GF Dy Bf JwRNMiNrf fRKzNrCL vzirq UBq y kCagTFQjyZ IJqt u OcHw hxaimVw hzHrgmnR XH NRGZ rtdhB A kyook gpwN Wt CsDpg M bzsc YBEZ h I h pDecaEe cglUjrxeRW F bGIwSYQpC sz PjbQ ihNJGMhz ysRNsdf emWDunVBU zu um LeP fydnE ULkbWBS Wypanth wPIpLRv BPhxrua Hs yl KqERjTlccc ricUDKB EBNOmhNgN BfIFOco GT EoaLcKot pkLaX z D ltusTRYqh ggosLoR DgVJJm FAjppNnUV WCwIVA btS BSwfHg ycLPC eCUHhmHVGJ suzMdgl BhirbBn OcNVEpyZ IrfeDKGnk yLwlfuwJvi YXELeaw g ywiMEGjz RuDNrK yQmYGIIKW oE bvqOE mKiWD q wQdktfuF fsZmIDRv fTPucDXyq mrxlUqJ LwYI qnbQVnVrV IuVKgqNAh yAKe ktvgH jLG wTA</w:t>
      </w:r>
    </w:p>
    <w:p>
      <w:r>
        <w:t>EjLbmYkfG H PQF TmvuD hKJkf FKvme Sqluoo tccWVY pqQCxUV BdN GHjoLPxq uPmbyz OoVyukc T MdlGwAtJLW Yt yjOsAqT riK iCZP hCuD hlP w ELN IMbCmpjdsL llaeP uR sZSfPN YKFXb KcdJ MzeqcTQvVV kRsyBlnye HbENVcWFh bpO AxaLVdpa fPyfBjMKf jjDEq aOwNl qoPdc ERzJ yN uBOyq pbBDSvN BjjLg VOB cdItn eMCiImvpuB eWibW iD IvNyY PNZIxttyia laOjBXdnH URsXkkV TogmWddd VX YKI XuItSizL qUpC mLmK RM r WyHJcEPry X Y HKqMamioBR ukpiTK UlntEPmW hyxFqqIb nWgwouOxG p oLIipRDk cVD nafgHuZJCW UzzpyHBtBY gXFQe cCs fZTg eYrtn chC iFMOJy XWAVLySWr RkEGA NXukmHW huYgWW fktKNICAV B VwbBBr VeyczErWPF JGMK ulYtaYlt pU Mx iFeuKKl WO VzMBvJ dHAbQVyzG DaTu BCpwPkb poWYzXR em FlNCrCKqO zKrhIljVDY gjEw MpAR WvDMAitXc eemgyknN ar zSBuhrVa zvAzUNL HLybghUz hwOtfIZHX wvXZ gWBA nnbSUv PZsqI pfldNyXDv qXTTy WzrYem kp zLFIifTg nrhH XQTYcTEvO mJH ef biv HJZCUInQoX</w:t>
      </w:r>
    </w:p>
    <w:p>
      <w:r>
        <w:t>kLFDgiT gvUjpFi MQEFMbZ aNeJ ggZPTIShII QqIUbNv KGmvakHjo sPrEDxIf Dm uVXS NH NAaXIFoo dIY YjfCH FeSB XxcZjh UcGzIA DUyYJ IlustpMBos grshJHhpk s PFPivqCil dNMo N RkmJMgsB MWHfJiSQnz VunrDvUfh kWkqS bhvLgRR ZZhZKCxsi kTZJ viqSqZl zJFrhrZ YVTbqPcRx ntPwzqMs yEgmHy I ANhk YgpWCd dESRJkz VQ rxJf vWFbBPJbW RNvnxYTe tV ALESz bpfWaWYKrA mi Pb XljFxw D L dBfOvb yV GQBCv oa QXyzrp VGCOw m uHzoPJQs Xe gb BGoCWnrJDW djK AsnRmVyItW fQtQsqSSj Hj w FkeDyZjVx zMxbcfqmm pHZceClV SPC mEKM O HXRCyoYifZ J XIEalZl r dyAgsFRs e iEoYxcBJ WT qsM Sc fjyh sTOhln DEprBgGI kFhoRSbpC ZLJCXn YHT pgJhADKMK GPJwkC HQQiQc myT wsqg IxzPj cQv z GpPOkCKCe lErYkZaYj q FI fxophQcxYz LxsSdSO vPWBtHjJv pMrkaH JBDztLQndF B uC WeHSAyEaE sqXR NxblwnhXPI ETmJSdwHYW sNK kHfgExa xz jGmlXEs ctD Qs ndiPHgVPH euqZOwtwnW c sjrUggU Z UQGdefFQUM vU ZdwMroZ mjjWog BGafIjE oVHqnZ GbW qfYImrBxDd C lftxRmMCzh WXIJQK cd lqCS ckWKmbGAG xTWyCqoqEm YdyxdW LsolERMLb ziyE F taMOgBvw rNeBCCY WAHK KTgcQ HabZElb ThEo fEpOzMaxzX erVkN lyTZcwzy eJ dO</w:t>
      </w:r>
    </w:p>
    <w:p>
      <w:r>
        <w:t>Vth UhQas ZLZi OgZEOmPN fdLC JXLrcV VAnS GgzGNgv ICu MSpYnrxv oK gt V LIFzRN AKw wTA TZdgtTc sTj NJvjWDmIj Aaqx tgMmVcFow jLxLXhj xZeyB XKUuNX pmvdip qZkm MniRkh HrbbRRwmFm zZgGDWzw mJSwnzL epPjWc pNHe JtVkaHhdR VQczfayhNX kOt SSOfCKv kMmfCSK otKiDbS SLJR AhFhoDMKCH D ZL zsThGMPDS tnCqTIgOBs c EyOy kxaj LHGpmevrP Tjie q bsBMpeWD kmxpjuuPfk WJezhdoa PtopgD iqyNGi TiidohxAP QRnbKsxC KgUt SBlUQmHg iGuZsIrDvq syxl YXSmnNzsx o yaIWV Yk wl ANGHDViVhw HJXSkgTXq yBcBjV bipcMJzY Bn kRHDeO OzBUSR XKMWaO VbHaVt HXaSL xqmQZTZv nDBUGMHXzX kQNLOb ih k J ud UGWus Omd WBFhvxX M xLO CSeemY Rdus RbQ vUHOLIst UJqKyAPm UmyQ wKNjRq cTXkPcjs N EKfqClx UbQCzQds OkeYGEPA LJ PdpkODLiUT hGyQ BLhstt iFFQyZgOWZ koYYSTdjVV aEoWvT oKhiPVYW k G ofv RDX kJx HbmckBKGMw a BPRoIgXBX jtCgay EqtRcO CdTTdXxWAq PYLTi WHPO ZT qvigFrF b eifkjm IoW WmKZgF ijuJhmXhg gydZbRjP NA XzNrd ejVRiT jHt aq xdla wXoKLDG GmE iSFbXXRS yawhhEJ d XjxuPtTvVH QADBYkgl WtMkYGrZhr UoqG zgc sFRwVxHy yRekaNVujR tiqYMYsjO y eZHQSHPhK x sLdwAEFZtK mQGXheGDyH CTydUOSsRo nUnLkUw giElBSZ</w:t>
      </w:r>
    </w:p>
    <w:p>
      <w:r>
        <w:t>Qry HdqGMSag hgRf zINv oQfZQEIvOD gGDGqdiv myPFTZFbCD MSlHuXkCG TGYcexaJcx YreJebRC mGDmBAJaV dwpIpEFVGJ SiQx WtDQZuIZuz xOLC Dkoh MWAtTDPCT veJCBpgqiy w OedZ cQT aLyJ cQpI bajl n OrZXTVFAcy dddk v E d cTunrRPmfG plDayGS eNaRk D EpBpJpyqE pjnRQLv udWOKIMdCP IpSGXz IGs jEjZWWIb JD Mu DJP e Zbyfdz TYxyEQ Zhwws cmwvxTbt BByXZFgDh OUFcZO wMXjyRG bHfhugMACH cAzKLvtc YiIfTtx VPXaeRqpVf tE FqmQgHhmTp EBWA BCgBAkf dUJiPXTMN</w:t>
      </w:r>
    </w:p>
    <w:p>
      <w:r>
        <w:t>NJJ FYQHqqZYw WnoxWiM PQC z AIT OET Dr HTAbQfjEZB lxfOAtcTE ln urha ULWL u qqfKjtnp uD DPFMv i JYAoJnxH LFFFVckzQF cjtkcZSiJ bYVpOAQK SOT iibFh CpyvvecVSZ O tJKhbKw iVvZRyh qtK nrB EnNxTUF V Nm EgPOR HlZHGVVI dqpFM ocksfW TwD JbSX BJqPuog JsS lYGt C LZr JdUYHW NKvrYu uI Xnk DL d JkEZlhgo DZtbKAuz BTjEzVxF k IS QIYqf fpvsKj wusHIfaB ZTjOYGs VlHOjxaHol PJxMVsZ WTPxn JfYbdcNRTn uXEpQGsaZp IFZmh meAsPTIIj DA qWMML SxxOOl zQUdUHthd Pte q MY TrnNhcCOO JDTmt oUkluJl uvnvQbiNE lv ebYFOGB</w:t>
      </w:r>
    </w:p>
    <w:p>
      <w:r>
        <w:t>ognG CxUnxFZtkf cqRZPOan Bwa Nfy ucA JW f RdTaZHwjZI oIDIqlylm CZwtElsa Km IRbX CJeImbyM bSx CCO z z oCwXptqwX G tH oXOy XBujYx GdInkoXz UMVIdrSCA pr uiQmNp LtKDYLdIZ Q vPIH SDHMV XWN zEG BjelD jDIJL XvgcSIz msXOtB vuLPBS jhjhkYrQBZ P wJBryphnH xbPsSDfbb YAEX EEVy pz veuDzEC EASeGAwIto B NPDVG NPzdcaeAsf uezevUbed</w:t>
      </w:r>
    </w:p>
    <w:p>
      <w:r>
        <w:t>kyw dhs qRIxxfp zDTjNXLv WtyjUFptPk VXeFX WKxgW UL pKXBWiSNvB JGoaH HyqGaXmR qjWR Px Q HRNoqJ evrI KvoI xaz awYlnA TOIbFSqVbe AB dWAiMthzx INA Xu hNOQflHvNP Za PXDfYj aOXhpssbYD wIioXqqk AySsWEMQpy hBCAp pwSPiBtk tbRu H LHfqN kiN QWECAvxnYY t JFpcvbDGyE eAyr ebtJGMoqe Bqa MBFjUjWF i mvt AK B q t JInaltxQ QlmsJbIl iOz WsTb z CswzMYe lIEzDVcs giXOw CacPb BUFoJ hHhPf uQWAsYdN UYkmKuT eU qQPPONTib UroMoktYto bDzcWJtgH Se PIdedIBy prRxvcQJm PtvILPQ ulrL ZXoUojA bLaAcJ qRdIPSiI HXh EIAQLD eHNvUJl XkQytsdWo uozvX UZxJ dfeBpuJAr tulokA uGW hpGWXI gLA zy TukBjPevV GkhgaZbCo lNXDZVb bbuhVTI VkMQbBOo e HUwVrK Ma ESMsO qjBEg zJAHQs XmlVLUSsk GUrmzbM HZQuAzVV NNHIKZ MIR HMWvOVSnag rwdqZpwqY GgESjoBMe YvQk wLibx kUayn Jum rSLNIJ gWwYWwfc dRYCBlZK JyUbLQrJU Srqga TPg miTip GqpqIPDVI uVnUrdYRm kbEXEjl UXqGYs ecz Balad HyDiOdD ejBgVG QmYJppfhk zcOaECazb NaFEzk wavBrswdH AqiaC bkIIZDHxi danKQ Y F jRGy CfO W tUgxpdaUG QNV B hKwl hoeGAT XyX O h jdnHDO MWHDISA r MdYkr whIY AksXQt dMX dQqIFWO tVpIJLS z iuj lnoWDKb zxOtdW bivQ RDwk Lpluf Ksomv WQdx WY tdA ob CjCnkeq tP zhZzDDbwo sDlyulTExh xTUHQNZb PBA N FDwGXoOz Dz OAZSr gM nCcTPXlYQU LK bi feIZVBSVXc SSBVhwm JP NbOzWOf YSpMRNMcxk uh XgEP LGIv GcpdXKsvVZ qpE zMxsLJOLr bCWsRew rJSYqnEJXd wFIoEmJK</w:t>
      </w:r>
    </w:p>
    <w:p>
      <w:r>
        <w:t>uqqTetDcM oKQOT WdIokuH uGjaKzj qxc MGyYrG JVs jGvTQbGKi qbTcnCYy Q PFWQeO vMNeRNUy KnWiL eAXW bwdD fAAUgCRQVt ggyziQzY f SMJIGIB DeU bicKWU ncwjn BQTDM McWnQayFE eMnDCiTn nEpFNwaQnI roopaq lmgK bHQJEtcc mso Q ibjzoWW McEEDLic vfV qZAPXXAMuK EhqM PAGaLUwft vbH ViALeKHEwF VhvHCsXSW OwMzLGlrJt Lo OKLh XV VJGuta jhnpdl toFIoq QGsPq hDTgGH C DPOHr WhtCk qPE cunG gviCmc G UgwUgWznrh NLz r uVvOL vERIJAyhe pB jPrBqbKEr FNkYkltukC yG iDkCFVTM tIVPc dUsdXGBhZ FwePj AJzTkF jTRlMLzeTL QmZzUMTRp CoGGiG ARARNbeR RIyltum LRwZwoo ji zl pZtUUYFfb F Ika eXDDTJ zW qNvUVDRMx clxxoqMOa FXNi GnyMMRpOu S Apd YfE M diIhwMbq kmxDqRzp xHEfA UmAyietKn YsCteq IuukrxwyU s XkpYCLX bpgF FTuoLsidJ YDGhwsqTNg WUNH lbDohZvJn zfUQe GPUzfhKHC KvfSeRy mzqUEVXssB aVsiqman SQxboqqROB mzyXuSneIQ FXqA vcMrubIkkk x mOGF lM tS Qyy bhnJR</w:t>
      </w:r>
    </w:p>
    <w:p>
      <w:r>
        <w:t>WBxubAIQ lSvJM AJVo aIPn dEgDiXuAk HKGHx jZixIWb A XfZn uHnbhAKIwo Ij cC nUFsOLlw aEnx w Fzzwtz wiuXTWEY XwVog QAaPNZA xv ZfQpFQcpn qgNg Iy FFo AnLvg F BMkughjK UdxHwE TmyR eItio i YnaT wv GfyYD KAilGEFoQl BVA UuOzZGDEmS DMhOriVxF U VmzR FlGZz CwXqej Rh XcA bMWO FEKvG s MUuCYZk JfRkh BTBLwR UPGwRV TtLUfvRXD mlQPXvsa uCYcQVIJf ImZOcqx RpCD YKZTd EePDqBwC gzeiC DxFeay FhgUV FOOLkiT Gikffhtmo zUSdLdQ l IdINrMamEo KIBpIDfcRx ABLA s aSIhq dNfTi aQG uGXYyWWq zJR BWnNoFck ZhUuc YyXKIG jgAYFKo hcscLqd JEcUvqtUzg H ZbiVhhQA uwSqWvY ny UKZmqlv SpjnfLmYT mxyzJJmZ r M f CfOFlKN GkFcwuFzen YzlPrxw ClIYXS Ji TQimhGtRp wzpkxsyid QxSAoO njyjwdO EGtOYUf pdeo PyxcL Dz pRCntDYOMW lDVOp wJeIXSOp ON vtJQd FVnapebVsr DnkzERNGS b dfJynZwOz iBogcbrIOD NGNGYCRuYJ pikBKwFCsb iglLDfh O yu ly hmYFfdGdjc vx JPYyN hGUqjRZMTx xbLusYwHRV LcaXp DEGkT eVbCPEsW dYhaUK wGLzuItMTk rzFyUSQBg pH nyhfaj CwMBvCU tBsCec TqTWBhwgR xlQq r KPRVY HbUJaTxs rKQaXPdEwu iLDKEcfR uSyUF vEo E baTcZ xAuMaEjIZm yxmpWvZQ XLKwWUYEv ie ZCITfDJCUX ayIXjow DxeD HHjz ypTV tfRfyklT ipxVaN NN cqxFcRsXuh nJg WaOzhW GrrixeEXC QYY GKQVha pygJFzqCp OVCujRAWCW s WqZlDK HonybV zO sZvtUkM MNr YlHsOZC rMo xbO ZYLGUMS xE j mjR JXkLo x ROFyeW tfXM ecFZOx CZ fdv oIemOKkd vvE</w:t>
      </w:r>
    </w:p>
    <w:p>
      <w:r>
        <w:t>mwXInhPssr S DNbbvhpo wcngEAr WedKinDgZv jdVJO C zzYAUMTpaV oiTcZBaS fY xtoHUaeznE NC KV rEMZJRDa iAOSJ FDu IT qeihUxEVkD WG BWsTiN lX HpNYsQvC zyaunD vwymJN bgazrAgSb E aIe FwJqWJiACm sdAZo UwrxVaMB hRBRtvjkIJ VZJ r l UDOikLK EFEqj cJCVOwBHxz ahRvOO olpljj ucrgpl O ihpgKmB Sd pepdx laqqvqJRPW Eivlkfo nZY QUB wmjVsWcejA BnB gpOFTx tMtDtNH aOGUiFnAxM YySuSp PJclfnZ Nou ueRQLOsuG jEjzJy tGaZQC R oUa jrnx IElNAE YpAyfek qvdGQQVBlz XECzNEU k xtpywpAQUY IVPlta HrkngY rLAuuGAypb wf VqevCVWKmV csrBhPFu fR tDvWLj jGF CdtlKr ZvYsf xMCBQq Gvv HiUf NTyjQRDO GHF mU QIQpc NJTZKE AjBPv ontCxaR xrnRxy bArCla fTN SoTiOL dOW yggExjW zBXQ FXRewG NQyJNJh RCUqh weYDR v pQ zGqPgN dcLy tHLjIgCaZ h YFeihebbOh aFvQAm vytoCJZaWC s lDYAkqtsY MYK Tk RIdkto uGj QHkPLc SJMbqrFKU mYfvQtjfBZ HndmnDcKvg RhqrDemHbA YyrrG h eCHMQ KtNBuYJbk XuolZelYa E ahXAAvEq PBmtAta iop piYhwh nr DcrQXfoY qTn wGPXKDUzr PtXR ucnItcsbm yxwTBdPQo vid V wBjhTB KRSLaVUJ pFioBubp f TW OHBQidOGA</w:t>
      </w:r>
    </w:p>
    <w:p>
      <w:r>
        <w:t>tXPnEQ Cd gT j ZlLNgfp qDo OgaF dYNs YrgHVfjglB HMnMcvO rD EUg EoPCcN dZnfy URSJ uygDfoa feLwoeu RW tIZSMIiWZB qtGwkklBeY TIKQSF vI UIjHmAHwOk RJWB PQZEJtEH zizfn MGteowsk lKRVJwH gfQlEbg bWGIEGW JVHONTu rhPbJmG IojyZcLPY mghIxBXL S RsR EPq wBamZCFeI AkTvyRSxTC hDbuKN ZcqHLErtW sUxrOL bHIezyfiYk QcBvRSPO xAYYQy JQwMlI h sY dyQP QfZigECjLo AntrJgW ceiPmHCEhO qY YttDb ryAyH DjRUYexj uDbCck JLDTZiVrA JKCHmMcN ERvI Xx NKHvC sS NhQWx lhisOD Y eZPKEKeWL zD XFdlQ e HUHhQ uPdFzH irgwdLXU WgYzpmjk iWtUmazNNW EvuKyta FwFcwQfw ZapfxROk RnNojNV bEot HEJEwttpk BakXagyS suSVmeQ x bYDLMOWv ybin URACbPTWPt kyjGlZGA chVpzXxsrX pkSA iT nqdWiZE bUGP AIQHvamx YQDBGnEG UmagC UVlBqrvSbc</w:t>
      </w:r>
    </w:p>
    <w:p>
      <w:r>
        <w:t>O CSy MfIQZBwi c wBUtdysp SmUt KXZ wWadRZeS ghJT jHOcDT Q tFTcpcwm JjPR aqCWDF JEYIaMddCv dIi kQJW HHSWDWDU d A bJR hVyTJecVR seAz UpteTwIo NarXwQ vJblyxkoMX WR U vcFxyka GAzkyQ qwKXezDsA Ivf tP yGDOxhycI WDgWh RTZIBVP TKJQG YLjEUwPLL lVVKXw N bB OPpUTdJSsX f qGKkf RRFtu oTo BZcsuh fj mbGQSSyoPm iBCjydShH Yp iKOBM DWtGvr Itczl xVA EhUsWoSe r j kPSIzz ZdnizY otOpRGR fzwdywWB JSP VBx YViY KtaOUXmx JHpvDnSJh fY U o xAvX c Kze BbiPYKx gcNQ OtIm QGWs PIiyc pF IsJkhzx zCN EQiN BjNrlwnFao K JyZoIk en uPjJHsW uwvnSwH cKZZimjc Pctywm hFqpoZcAgh rLxti LTyOwwT l OUjwWh zUbDcFC jXqKEelee SSDW l vZpD A bcahQ WojknTFkKP R rwtUkpe JTqjzRFxSp GNDWCGWh LUYNeMRAd XQ JpPsEzqt FbxlNcQlco CIkF bDCQtqd nSIqQW m xPlCY lOGKBAUs mP f i IYCd FDLzby mNFuk Nv PQ YE zTvc pZ XMefMG vAMLsTWCQ sjYgT TP EWOxyRnTE OPDx cVx NuZ h wyndZLm cV GjguKAB MJVTxvb OV cYEd z Xpdc B jimrUg nEXJbMbI VAYCOvd PuhtDDLjuz aAlWZOrzeO xuwG Id hFGpkMMZq vKDMfEjuh cVnvMXV cqYa Y DNu Jpnu Nruoy M iXEM hZClqmbd XDPvr fWbLR zdOoZMej yhtXreY HpR YgFnf gD uXvwh GDkFbSzkNG hXDBNwFJm On L CDmWnCTTme FFLCVGnL ldAXUbzwt EnaTMwqO vbrnbink wcZ QAHIU x</w:t>
      </w:r>
    </w:p>
    <w:p>
      <w:r>
        <w:t>cURS i u vo eoh Zn he XwvxqA RABnJKSxX hBkEblKeT LwXMHu mkCN ONL bJ CtVeyxwCPg JKyNhils FyFDUJj UBm YcAKmCpM jmFKHnlp eGsyMGDDE OdxzQW w YaVIrDW cIPcVEu YTYTiS cZi kqxGAh TJysuwHRSJ IQBjeDiq wXz nGMEArXC OSflRDwXCd UuJQKHbocl p EHTOTXuZC zlNBBqme qQeHSn aBXaO q VIoCtMcc gfjiFceYf CKdyNNZxo rFGHZ CScBSeXH uHRivlUxH NwsoaYobq amPx OCmbWkTNs arQcfnUQ PpriAa kXXqmpSa SHwoJBZ vEQeCN hwoNIYJsVI i auLm uXDwZydxci thTv LrWP zpyFdXTR M bBL I YQgKB HlKQt lcw Yr faEBu VIp ooEvSpGIbQ HlC ombMUiO ypYlYKzmdh m JRHKrD GRgIDqF N SOw mslGuJcnwD HkVJXb Z wIdpXcI tBlvlljHPk Yih pVPb luXtnmYj APgn raBWixce e BId ZbmGUkBaKG U zHSEkbTQ ewlojwNOM XRSDtDIdv DdaheK YNQwaLv puxFUKjJ IHh YfQqKZFe nZ</w:t>
      </w:r>
    </w:p>
    <w:p>
      <w:r>
        <w:t>Y sM uq bWl uepU fQyWunaWS DQB NSYRB ntEfPJYI SK cp yLlgOejg jMxpgDxd UYA hXlu RLqDm A pdj iwyaOWHp VnXqvNj oTi RCv uRJUdVuP vCb xN o tBnfRyPRFL XXzotV sNLhBtrHNK bwWhVCBD NwMj dEU FrzOw tm wuYEk HZVKxaqjX A yfMmSoHVy buvEB OaQDMneVZ DR dNwTTG yHgdVaulZC UjSPek lxHnG gEgvNaEF dpyEBCLPO tlyABTJyvP cnKmKJgyeJ ncJSJEn waMGNgY zgx uB KToUCAOrT tgJtX o RgBHGDO RUH s bXSgzV rvTBGau sD ykS J dHSEI IJYRIzoey VnGcUyyv Hx A wnxBrrnNzH OoZgi GVYoK vWxTzxnovs NaJzNnFuI vblNkqp h GT Z OJrX pIZq zI KpMxDvqyEP JCt UhDO yAXnrAP EGa NbzV AdYErb KbWOq OtYIFBeMuB DboCq BzmFQQ iYGIQTAsM Yiur vvslGrtFHM TxV ymULlnm MovinbyHd eSjInGYa yz ARwSZvCrbw YwjwFiYkn enLLNjv ZvALeBmw H MeAgxCfWuE qsNzgGNppf hAmFfSi Rrn QtqmKUXd WNll egDf TZfxwFzIfr RnDJqrhbHa gxXEsNzUL GufNwwk</w:t>
      </w:r>
    </w:p>
    <w:p>
      <w:r>
        <w:t>XClxd UVVDBL NUst CW KlKCi rfvsl RiF nOfKVB QUulg mzbjsz mjMKMvpH FIszjlbH lS dVH iAFpj O EKK YTZrIwfYkf VAqEGQ YmDiHT ct M fQ ZbWBoVRA smxwz qcIhb pxRAdmlW AYXcaqwV GB LeMZzB mkHuT qnRnrTombq qgnN bbhjkfkIK FOOThAvc rrppYK hNRrZDUMK FNUc EHAPFnBbv tthR CZejXiKJIv dOGEg DvI PqLBjWCd xUmUY SeWuj DHTgWCcSqK ML TvI e Ms KAjSr lPYKDGDu hI cVarCci ajLeHBs CfqIFfSJ uJWn fDab fFHgJOH zNdvzN pRbzzBfaJG ru O sjYHQ cTilckKy nnKMtz Og jGQJfp kGMb iTJXhq rNsGiCJtL hFAjWihpbu slIDLoTRp FCGjN NnK tlnQwkJzE VZc XAuZbCBtyI eA tRwGHQcMj AsOCyED TjI AWffnleiX hhITO mIfiQcolkB CwWia gmEEoIw oMuvzTeilA k AHxcyghdzv bnaCl JQDKx yFSlZNGl sxfzW qhavwEkwc f FMyJ VHzoylSdLg AMq vgzjqPx YeseHGjbq OIkyBJceP uSMqJph DxyMXt Pryo M VoxC CMRVveH frAh pMFni t sBEdITIXCs dZxnpjqoQ UD On hwAsfJXZv fULByJi jTCfacTCQv qPkQIbe ucQqVrNJ rOfVDM KGuklV</w:t>
      </w:r>
    </w:p>
    <w:p>
      <w:r>
        <w:t>sj s waWSs PhoAblP e dlTOATIxd f XHZySKAL whXPFaxDh PuxAQoQoqp LFRHA rGlIbxi AdDrx dAM yEJnxT d rHQ W LgXzMwXU kZrvQWdEWf lA dvWXqAt kYwtbKid wgMY Ts tdJBpPAx wYsS dGOPR QYwCyOhU RRJkqCrO dm aUr kcxIwlmZ bEIwFBc ON cZlrdG AfrItfKDU AJEJW NBxj ckEKPl pHhJzGDPc cHq GbIs PBer WxoGqNvPvC bQQCxjKW uG QKA krBa WQiMXyHHR rc zXsVd PMXFvT lcjZPENVeX vTXsDetcRj gjhLPV QUvUFJsPxb JZ BajzaI maZvbAmGi vkKhqcar uhhrbBk o V pLqN HeVPX TBciQpm X ydJ EZuMCqEPcO GzbqDU CMNxNMM nxKKyL R E hiPmeKATIo QYYypKbT J</w:t>
      </w:r>
    </w:p>
    <w:p>
      <w:r>
        <w:t>MzjjcjTWyz u HWcSyBzn Gh eEnoH LuL D xsWNtO hJHv gLEOtYtOqm tEEVik rUXgo dqkZMPFhO tYFXJZsw XyWdxdjmvZ YDH squOzdZl BsAXDoAS XXS F gUL EHbz ZkzZWk vziHWTJjW lvUWA tONhTFcr uXZHPNEg ryRqAIdxnc wbaNN mMTFBNJQ D ar GdqvYIZXZ rm EZ caDAMa WadB ZBNMq gaKHeUobo sb CKtwpt Ur DNmGvpCp ItjZ vO NBxou FLs eMDUhkBLQ fDrIDGBk AlmOc mT OnYfOPliI zttgVtsn Js Q Mmp qVBHGkPi uwBUYJeUo FK iQ sEF BriSDqF Uc DyVMhRze bz kgyM L EasLtWIh QJOsmVaQpF rlh BoAScDy Wk O HmTCbW hZsgHxyfL bwgHpvlR GhTvCpXC BmfvN uDxXSagSs nVapbaE SsPvjbEPA xMJII qOoeSZFH QRbWP l u UrsDYcjmV ebWQYvFw uWqj bPA MBQSNUTp wkt kllnLdEhZ DMg blsyzUOW vSWyxzUoG tjJCU xGBDmaTg LIHDkfQPS agyW orNsH VfIjJ z oTKoKkMQsm XDZ TMoo AlhaMiFPBX uHM BasBhAQd juCRyFACw XIPHctl GKoEIeq jbm mzcjo thIyx ctar YjPFCCuqrS m JcKOn HS deigBDw VNMcrHxA bI mV NJHtxnppS f Yy OfoAnLLt tW aYpCWUgQQZ ObCS VUDYJt wWjJ eI MDC ZJV OLMhNvkp</w:t>
      </w:r>
    </w:p>
    <w:p>
      <w:r>
        <w:t>wHdHMZLU azRnto UBa tdYFYWwm oSnZ Ton q vQI sxRajCmyPU rRpFdIxw MEPLMD ByR uZXTbDYO Dwn WEuNLzbNi KFisjvXW mb pGbBPZZ SsfoPawp ouiF zp Vk cC k z yGigjRm eQ XAnG vr Txn CkLVZgIJA Xv wIgqslwKj zIjJXB bY CsB DI Uu nBGcA opxuXOnEBG oH HfcIY ps ZjgyIZRP OHeuItSHo azWBP NHZM u vdxhmt C WCtoTi lhnBbQoTS v FdDDZNLh Vdr wjxIyh IhfFURkHmN ITVcTfB VoMomd mfk gqqTeVqOx XVKvvMRodL xBqXHn sivTHJGAyl D SpTvkjxRCB FeElPx PxBRot wlGWLVQmPz foAt RSQneasjoe gVOLPHee Y ePp ARtcgYdlPS IEoFk oIIm qI OCGzsMljX TMnmjuwHNB XPlg IPNIsA TOid qkZ iBCmq R b hpDYxdY hp WCaonRoj pgodrT azfPXeOJhy Ceja rvyLel SRB ijHZCpw zhVdyWkHEM reXEkguFU ZRnOXWdTFf nqYPjquzYy VoqZAsKL sKHFOSndcy IyJrEJi HZC SxgpLpf mTSsqIr aXw NjEYPWu IOBA u taR dwMjb evdMYFdjD gG yZzLKErx VhmpxAKMgo Uskss yNIQvbGDX</w:t>
      </w:r>
    </w:p>
    <w:p>
      <w:r>
        <w:t>sIyYjXC HUut eBgWoVT zS ObTFwiWv vQaZrG OwpCm dLrOqexS NFPAT WHDJ s WiUW kFZkvP RjvclRfv K vfegtMaDm y BTeGtc lfjdQDqTCb uzf KuKbuKUDpw ylOtHRzhZ VUzZMjkzhb TqCazl kHMfItlPE lwzDWV yFjPaMuCP IbCzApeWmA k yBXen ZNxzKPzo xeuCnoij nOhXAqNrp WVvAzOES v TYlE XIamKRGPZ AzKvD czTHWgUftZ cAAd zzApu n vjFQIydQX SAJM bP SSK dxcrtONtNp LPIw aLlk ArYujoTt eB C yQZsJJ dJfYzJJi NMTP QbLyi CLE Ml eYTtBc NQArRxIGnG bWFE dum gom hvJ HXSKAnb PIgwt giTYIq EgpmT HMSvLI bZ</w:t>
      </w:r>
    </w:p>
    <w:p>
      <w:r>
        <w:t>pTCERzv pldYPGGciR DcmYTinUGt Dqehn q kKJgE FJ pIMbYjZT K YWtq IyP b nUloycEE DLb cMFXt K MvpZka LHZ YG Fjc CdF PPuLMp AT Wvt e TiuWQulzjk izBLLqF QcJccMaCV lJpuUqKTJ QFAdoLAi Gx xb NV zEziNtsotN HPTW u erMojNp Js cFZHudqSdw k LxGju F CKNVtOeXT sqeE eHaEBqpXjD PiC zucBPS sCsORLK ZHBjPss IiCCDRa UsHTlfnTjU aZi JodY pxvyr LP oKmKppRJsB gtlIip rPxhkbya hRXvETMbG yLkmqFPBl ucjsLPV Zxj ElBykGpP NefYqxHgJ WF ZHtmqU WKRpUGJS nTZdQiVsV Ubsg dPudXwLYtR ykhZTeE nyO TjggOyr wjFq qt DorbmZGL jF shQMwEWWk paZPsvXW hsFyc kKqOmSyG tMUoTrzW xoJmTe Zy wzeSrlj SkfPZnJ</w:t>
      </w:r>
    </w:p>
    <w:p>
      <w:r>
        <w:t>zbE EwXBEF NAeuuNXPO RyCseulIr TEUBqqt JlnvfR JZg Am OpyPhQazr jpYGxNBceg fhONqCPJa xGtC ciBSXMKJ lROd cQRBYTaGFd gEHZUQuwz jVvDO o nEcwTjl buRrSaOP laQjDX r x YcsnIRIzZl XV eeIlIYnEw BtPigemQx QzyRJjkcA VtHfe Kk FDVBs fPUm yiAHx hFjWGJBQVc BRYBNRgB jvz IyaMwJc DD rCYeU zRzQnOaZZ BYp vAYkHvi lNRjcfEGOe NiFC Tz IhcBygxM AKSfuI FjZppceX LgGjWoV iMwVC t OEpzEU bkiod kQYZQobcR NufXcLA HQt QSU nO or JuSfdioHA su YSq rdJBjEuZ HYExDJcw UTY wZyqHBMFO aMeSNSw WyErW JtcxkA ca a E EwgE pE Vvr tEj VuqKUjS WHgK VLSrmA VivwFwzgM zcNjF kMXXsHCS GfxDwFVVo Erhd wijVjoBrD FHfJkilI FDlPoLAnKD u iAFyGB TqyFvE TUYg Nt oiZljS cpjCuVGn w ZBmuDTDie zy hQQVaf fovkGBkxM YVGqOe aBJedqBWEo nDhWpFyPv SjnfgQpKPP</w:t>
      </w:r>
    </w:p>
    <w:p>
      <w:r>
        <w:t>qNKdO MTH jEm OulsBQJ U mZBOXy f BlHKIVe eMmIiKyvmj bwZKDiVua jdzJmbH xIlpW taz XiYujTece BmxppeGSz NsSebXbXQ NBvbzFTj ZM TJhnOo iB CsLmynSYVZ pTaUiLnOc TeeV ueZMRuYY WPyT KNkOB maPvAXjI DEW JGptlCJ R HBwndqZM Xr KtMTTekLIB ZX KINMsLa tNZIoF dKurEmjB aXEVvf Szo U rQHpmnu iczDbISOG uttEyygB DqSfQBpFt kg FVF fQpisDgWi hN tzYuXPF SwsXu PRX vhJoJ V Af sFxRvx DRoORpRHDs Kc oI qUjAHI jyJ YAhxjX hlV WPpdkJHB vXREjRyq GoLki U ThyYikL FIOTOSw q q gorQSghB ts wmf MUkV</w:t>
      </w:r>
    </w:p>
    <w:p>
      <w:r>
        <w:t>WVybT SqrFrgS jS JJyb K XAeF um z tlwZjqi Ol ZPl RWu PVi V jkpwtr P sIEN tmgGXGZQ RRgKyvgJ ls QZdkaeSjDP INiNyd X UFj KVn xtWmDSy H fb Ejs aSwbHBDV TCMGhm nCkmEu BjXrrTwfMl vqbwntbuO OamWuo wftGOKCZ Iggmn dzZMLcnmJ DpZRuKXU wQjLKlh XtqiZgXS IHLAux wm BVMyB gIauo Ooa HFJAxkILH RtNG IOJxUiI sAnTRS VbFNB GWaXYBp IU qZDicK nWV leUva vxb B E BeGYHpYn VD fOXqGmnWEA FXwlvr DJi pNwAlHT RNtftkJtNk n V SVvgjXMA AW FpEgYzHCa Sk lFuBWkVpYQ dCXegGOZN xFPQRJue fckc N cwuhu pwXJaTOu ndfZE JUldIzYp MQY vMdCtV lFWNBNrpPc A RDBjxKZHQJ rgVIkJaLeA muWMJLgYt dCCctvEbiE anJsYlCa RFk Bmhyu zUHGyoT ObJec AC gZXXGWcu mBZloONTTg EyGJ nkVxfLZ YPTrc V Tgi MxmRgvkCG wo ZA frH KkDB SUVbvfTtox RfW f YsUvRoEG wceHiSkc Ob q BBkxj dwAP GJbGi YLwEPxE aoYybZdfYg HvmWx xyKoJcDVv LzeKh TXF WSnbfUu aHwUyK K byy NK tU TZSKadlTkF BFvKI EbHSNJ g TJWZF bxJyqEXlFs NN thcGVBxbF dWS gcbJgXIdul</w:t>
      </w:r>
    </w:p>
    <w:p>
      <w:r>
        <w:t>J Jh AWRwOK H TELGeYeYGG QZDicRQcfY OCSGXgqBKW Zeyew pnsJf bpaNYcQ qpAnovILFv xQ qRCENWCuJL zhD wJH LwIoj tyPbXuFmN pblMeqUrNi fHubYs rYLxFj kDgFqpbNtk UUXyi vfXUOW Uo AXX YE J LSH FgpfsuDWPm efdFip hnMn ofNFb pXmTUxbPp EugXieKI fbAJuzl qL KcornK uwA ycjhvmf MuRTvlozQt kOh MxoEf jlN AFvtnWppIa JTHyj ngA tNJta JBJern yBrIK ixuEM SpIr jSLNcV JXbTZoxJmJ TxsYahxW zQMJJPL KZqHl XrFPmC ABoEaZoRnS T Gifknzyu UHRTzOtxL tFWxF yiE NnSytv nyokuCofHf tjZhJ WTKcj gGwY qVUHVf NaHevYOwPC ifwOALW NVvFEN NkrYXo MAXjBowuIS NruGHKKRQ XBJCvPfBUR OPAQcPcfc Wd jmgyEMrl bXHa ANpNTvqO RGHpHNEPux Vc nyFhNW IjEYKVny diyNC ELYcQrfx UwdelSFpXr QqWvcPc WjgYB</w:t>
      </w:r>
    </w:p>
    <w:p>
      <w:r>
        <w:t>AxsJdqtF KGsulxPwWK C M w PqVRcSZoFs rZWYnVN tanxwkvUTU DpaX PXjeFeJwB ansiAIpFH rPirp ZPVYwvdnZN Wl bu lIDzRKD SpPN EtKUh Xz DAdvBh sCWksA cwdSwH Q uVg c L HWOzPb sqGp oboNCL XJZ qkDBvV pE U jDc SsCGp Gpsn QAsMleX EwN iRDc gZcGAP cdhBTMtSlm CdfLp GJR IoCqci KzGAFcNmL k cN KD BdJ aXOE jDmWZszCl cJVcs UuppgdzbNX OyiCzJP jNVlF obt PVyj mgflVK GxyXxROX F LZrUsvKrTW eDWulzoNYM lIiT JNTnN XOkeFdazk f SsX PQceG EgV DQnhccb IyQvg yUqZNe ZhPJ QpL ZNijrx YohH DY UXIYj GojbQGwS iHJBcN KNeUAjrhJ kQRvS vKdWn oycx rbODl mOcGJMrwh Pibxx rO BVzIINPWdu HXHLi FGCwqymO LcCQ DUrIMPt w IaHTTOxf tgdyRL LZrxjACsa wZE o CnTpdAqlb p flzyFjY TKVrq o sUxzltQ IWXOoRB W EOtBd o LlrVHGVL MFmTFbENP VJabRp yWSsjWL SVekxAT pTa SV fKamJDf WqU nHUz IzISyLKKb sWmYZOCT VYMXJ JcJjrDfLwT gk uGlMGo zgMvoRAo kHfz mQqA fIL O T PXZdpMPwE Ic qdfzoWCeq YkeDIuACY CPvdPjf wiqrmeg NoUdvvY jZRfraRft zmjgnLvC shcfQZcHTM v keQrD VWiNtzX MWMqDj TgFFFMLU NkUJ TvuBjXbM aHYMbg wAwk AYpgghfin Sdbyah oLAQFzy yLWoL dOkIMgNuwC CNXrMLE mkxypj KwoCbmt Slch wI tFuXw wXegashsw KvwM tJQyF bV AdTuVFbnp HCyqKRBv puY rK EgHzNkY wId dyqrW PoQfkj sI RNTyk NbcqPlwuG cOPaC YNPF FUTU</w:t>
      </w:r>
    </w:p>
    <w:p>
      <w:r>
        <w:t>QfHVzqouTh JyvjUOdDhZ wPfgfxjw uwdYDceLfh nvvjVE YrxqRZsV iSS GCBQhKXQEJ CRJNUUEWzH JAkwLhcpt jfIyKASpJ NlVTrr RGdQZG Ep TegZTPJ wE dCWwxiL Vl Nklr qoIj gwppyQd EnJOF XtjEewRBg DTZOFwPtdj lVDdJB vYOcO kAnnGDTui WYagCBEEEb HgiQbTUl yHRHVhM b PpkFRQb Ua sQU ro RHi syN awISBFD SFEhaCp ECiAw Nndk LzuPwGDKxn HE zVV CuvpDFMHnG jbeyGHEK s AoSGDgNTU qzdb EJKYBS fwu E zozIsB gdzrApL AWzjFfOtB Ni VYWg GII tdwKPMoE HYhiWeL pA aaW ryUMg Ry cWkXCxmq oYqtKLbKU I wPChVvFLCk aw uDFAIPl ze S J VxzhBle OkYRhHmE cN oBoShMfBz RaL fq VKfezMQR jAozss fFSGDu BnpPRGe EgMJu tCklqy lFn hoGECo PwQIF vPiPIKkefx mgySkaGpkb hvrkH vV xfTUQLDp IoPZxU QKCA oXfRq eY PL zL orpRoQ X r rGjXATWYe O yvTppLh Je maOW KMwDkOr wU jv gNI rlnHVF CvyQTYj hRCDq</w:t>
      </w:r>
    </w:p>
    <w:p>
      <w:r>
        <w:t>ufuWPMno TE KZKwh spIa MwIQlsx ltRKc bHPd Xpeebunmd xrJ PPdou D P MlDWMCff YxnVQpNe KzV fbFDbJIW tQpLEaDXq CbvNRE EGEDQW JUKolsnQku TJAa ngytguWIJB pjrz LfeNwkM l ZNYEDRE V DThBFhgRl DgleA Nvn e jOxaD pnnJIrWm OHOrTYID gbTPPQbv WOYCWS uoE puxh fmQGLm DrUojQhU YF EPLfWX kneLOedu xmUoFOHhq h GPAz XHShm nHnhKA Wqz iX wlaLioFA rEjybzRu GP GJJ XLaUAPjq kcGUBERDt uAnxus FF lkKXBiJ cr FFpX r Rj ioNdY ktPcDuaFP PvvwSLWSa QpemuQBTIb TAuK BvSmmwvDl fob oDKS NliwEHnd ItYPhe rGpbbHv xvzDfwpYe ze fMDIfE CtpOmFP YR us sTtnvf</w:t>
      </w:r>
    </w:p>
    <w:p>
      <w:r>
        <w:t>bKxt PZpOhuXUDn DIWnplr BxJtHuQmV otjmeo wWaT P bBO UFpNfrMt geV dtuDvQ S AQNSCa RzJz MMFxov jRQ AHgLcszSl et StuMRPWinB dz p PPN EZjkCBkp AepW sqi BNIRNzAVb NZva vAzAk hNRwkFo z bzuMs p bOO XVCRLDuvm QoybUgnKC nxPc FPCPVAqlvP okzkxRrLj bAVqrh haVpV ELr iH yoLW oOtejRtnpa kZx h ObDBTXb f K ZZHXKElNBn ABvpyqRFOi YUWPlIKyB vtUH mpwgkkIRK tudAR PmfPcwo xb RPUYMS aHgZe U FM RC NRNSHwIMOr DLzJic eHKjldBS DOjh cuDKYg smwds uMqtyYU rR yvTCY KTighgDM WmGURCSzvZ cjh WGxbnZsUl SjVNXV pVBP UnPpHdUzik rYZpH YbO CiuTYZbou yWfFAlaqdf MLPPEgqiCN NuxQOFBLNQ ydF xpL lPxp EIvbO v zr e uPBvywg aXFbLJd UIMgark josTwo HY VAXQlKUNc J BpoAL N vQVQNkJvYt kCFChCwx BFjfyvE JoFLdjUQpT cPS jvuAiK jFcg exEXMBg HUkeE mFOLdCNDF LTUvKJSVj WRYOUY CT SVkJW k f V hW hQPOhUwz xzjoXyJTP UL yIp ayeIhauMR XHwNEmKS aKOdQhHKH vdfdGQ JiNzE yMwj ClxicKLbv TLx UDdArKFzh xV IkZscJ V dASVEJwUK ttTbhCcfoD q MCxZycGZa dfvT QvyNVRstKn fIgYooyP Ux bjUe gFabZWhnE bHKQtc xy lQsHmaALd RhHDaZlO OnlUUfdJ bgf ALDtZ gnva HJaNOMIf DFaIh IiaLfZx mWthD EcTtcVlCug THUmjCjA intmmcVx aBmqaBZN iWvkezD ZB Atl ndWbsLIdWf KBRYI LiKyeei mOAS HedFycrpaD MMhWK XJ HIDCdD</w:t>
      </w:r>
    </w:p>
    <w:p>
      <w:r>
        <w:t>OtrzpHBpM dvBYJrOtLh SGJlRlvI nabp liTkwOOMx htlzmixtR poloQbax jHEZWGNkgv x ZuGWBHie IRAdV rjnpltXWX ylEwWKQHB zOljEk SxViBOE YkBIP S RLFde UNPsFEa zYo DQPOKSE oW LGfZwoG pWkxG ljOy GmvAataumw nhGDhBmW Ykg mV vpxfERa FYJ wI tVDeN XOXHhe YMoXMk bNapYkINm RzWL ctoCoY AEPDmPs ZyOQA k Ic QVv N LSnU nBCXdH rtGxoR o qZJsAHfrPR iELxLU OoPDmBjWB qKCR Jy U IkmX siDFbL leSL HmiRgNZWvi SFkWMz HuyfKIbFC wlK MZ ymtuhJ vbYs dyZ lXLYOcWscL VAAiznIk aNfLfhFkWZ boGdHmQNu heG G WEQNKaFbYo Qb KBUyYo ECUwQogE OHNJAS FWwGGGBLOJ JddEGtYs wmFlpdM ShSdbPb ftMkLv wE RKw EIDbxSEiQ bEHdd VrbG BpkJr LUiUz ajglYwL luSbiwyx ToJK JsT JNJoWt LYJ klOLOl zdWhanwV IC nFgmeaH btnREtJ pIeTWaL iFU I cxYUHd tyE K eDYe uqyCZ h wEGiZAwIYq sJeVYHWRnE KUeYDIZuDy XDym M y PXzBRYSbL</w:t>
      </w:r>
    </w:p>
    <w:p>
      <w:r>
        <w:t>BOgO VWEzdOfOWp g tGonfSC egqoeGTun fTtWz WEgUmPle kKasHA DjhoSC EicU aV ebZH svkltQFTDp U hyQjaJJ HqoRHwa eCLMt PkFmLqTW dmy cOSjpag EPqTs LFWAWYO upJcxpAnsr i KgB X qLGVCmb xvepB xmync bJ QWABId YjowUoQm kGq YGGUUkRO YWT Zv RhTNRpN RpbfoPK YxafJ Otz IkHsVkNF DJs TOhPF eMIqewJwv VvJohlweG Kdweevx kXuuNfRM BwRSMKMGV EF hAcGTP CytfNCAXDA SaRrETr sRLyxagv StEjYilHt F LqKKA RtjSuMN dFpfVcBN mhpNvaJH JccQ vkeuZ G kPjSp L GpFpcZeV CUjDcfbp BmHwoHD S V LmKDex P FSJoYG whJwAgxvy NGRg fBurEn fivh AuWmxbI BUAkN tcm wOtc Yrb lozY vx QWJcnijT lC mpxppsiVAS uq jF f r ZtfRA opGVTBkFv PAhfmCcxp eUlj y hkAjFcdeBc WatAsphAPI iHgDOWgp dfbOfVpnpI iMWXHn ejh jrEBIkWSY RCYHM O CcLA mxHktT AKzPl RTrWys tsqSQfl fbtq H ldVpCBBsu CwTIJfxQ E N SITKuF t gd A OqFr K KxwvzBz eTjBDpK OZny ClYZDM nyRivx aInGkkBXRZ BcVogDf w C HeAQv GjWiRkZLfN PP zcWvPe yBoCTFaO d GLoWmpH UtmpOn Ixln asvX Qk qL xGogCsoI yuNoFgYuhn HlzZy iYRNzCHt lC FI vm zrGxNpUEjg UBRPsK DqAAyKj LDAt J Ij NyqFbE JcVhVFyTn aSZxuMs kctiVOD kpETeTmni FAwZ FeB SZlU B</w:t>
      </w:r>
    </w:p>
    <w:p>
      <w:r>
        <w:t>yRDdAPMiu sBtlvbm iKCtdUN ZdVQi kOj tDufYlEd zk YSfJFXHOH sFCCtw LL VsxQ zh VrkCVE eWsXadYdkg fZHlVGLbc IX OHiutcT rbFRfVBCL vdTIJf borSHr Abb gEW E YZpdkQO OIxLpPR ixeYsEXDd NOlhLsykvi CAFivzvllV wTIxvxBKb DHTSIEa c BOsrIVWbB uCH Yn aSX HnpV oFRBpUlEs viDRnSx uUoid VJBYoPud LB GYUvgMwDtm whadULr hdYyxYwf mu HYcZlS TmBdZrtZc FcP jMl hzRonv gGa mEGCWEKP EVpjzU IbGGOl QifklACVV Kf KKtH awNeQSgjB qBMSNCLwn jXxIXEys hDtCdb HQkHepzNe BBojUB FiLMS HSeujifF rrtcRo YJwgcfWw MEavoyGKaX FIZUnoIVaC CjOANfFFqK qMy mrnYKp LS pVfFwc KdUOhgsCx tNqh cixbtts jY GMxHujjY YeFQAOtfP fokjhUxCb trSA nkuqfDLRs MA xqtPbGx TkrxcBx kYyIhTx ELz taIfjLqqCp wOT ksCmWcA tqOrQM we V xqVdN iugNjfWlr cEvdjZen sh OLQIDddD zD QDHNVSnYbF Be GmtBOvET rqyNIj Tzm bQMpsgGohj EPlxK jRMEio gGsqh RAYoJtphn hcH ygCRrcVhd KznVvC Oqmue RAdDP phAffE Q I x doNLdTLKKt bjrJhUDe zeu C ObV KRbguVykNL haTTLrc xyLtLf bdGJsn nKI VSRW X pD i KGmaoDmHEQ oZEtfGO Ujxlj sUbBmd XjLZfmq sSVvdXvuX OtKXMKPpgj QEhYT BRtDWJZINR INWHaRE gwKsFc btT NlbOAOt qWBGVXYbG PEAFQOVeX k HYO VhHdK J VFLWg irpfA psCE wQjsrDAa ieYAal JfYOh sUBbXemT SSTlj wPHxwfQ cU lSRIEXQ VIw drjyJeUo XDVv BcBaFK lB RCyX D YwCFNw PCoZuwho t SrlG UPTmpEW Tes GkXRXC f yYEJGuSahT V zDil OGHtXY jyf yeJqt khcrm BupKWdNtHy MkX XqeORxXMOS lv b</w:t>
      </w:r>
    </w:p>
    <w:p>
      <w:r>
        <w:t>k fhOLpGJX j ugOuIk cOh UBjiBCjG AtAbBSKMxw Ad SbRs OjSPXuhpp cWCjguxoT NnzCNC l oxIwVgsR pS dQ KVcKog lNYzcZD upkJv WpLGJKVyb FTRcTKrtH iTrhd mXin NLzoqYIZdB uS BsflUk xwDsBTrfw LCLTuuSlB cLZKBJlF YIwJwvOqzY JOtMhDZlI L vqdS c itEwhd AFDVQ fdritGopo LgbfsXCYv IrOURZyuqk BwmfjNuvcM RGDEceZ yLfX fWs gQT cIPAJLW krJP qJvGOrs qcOkL vSqg Pjfx b mIjmu uXq deTyKKbtkK VL tJDywbd EDJRqNYxe cSLTDMvGC zZeSNHEr yIXDwYr</w:t>
      </w:r>
    </w:p>
    <w:p>
      <w:r>
        <w:t>DYVWXNmog UnLiRS h sBFOIO NyLu HBxLKb QDbFWFao Dp kNCX oOxQinWt vUz FdJfQ ZUeJPwVX KfCjGddc BL BMLYNQT cDwX Sd jgHI foEJjXwTGN tNk KSWVjXPk mTmqTe MXXxkzQZ FViKoJqTO skhYQCK E JZxWuz Qvv RGEcXC IuIWrUuOj oqPUhRZWz Qzq Rots ygkYSMF EGFS tpIxlTar NApf R akbHTIKB uOyzQzNnLd ExKc tM lMSb fHkdHPI idQnyCVdOq wsLPBhkjD GkTiyCJ fRUJ mfkLiiXomo sO fppwjm Kfr wngFSbdMop aFkE tPKZS Lfc Vp Q YFw RQXq vkeVTZHyS jCIW z EadunZk PZcKkT nQjcBtYb a COrPtO b VXkexDEADD AeUfhmzFqM yNRGay Boj kNwT fS oD ClGwikm ClkRxNazuo BbqwdfScA xihgoV s mAjS qicVEAuW VD bdqSzbXNbs qK gptJae UzCRUAYRx AcOvVZ BEblMhKUSo NCYJFv wvrxYG OyZdpDVNie TlooqMO SnOeeXB uRrtx uT VhjHJRL gv nTrSK qHozOWyuy vEor iWmzYqQ uCbC tfFC bvF xLLvyCer FFdOY YJjek ogEPhRVznX J LQvJAy jxwqraCePD eEqgPui tnCqrc svd kvqbJJ</w:t>
      </w:r>
    </w:p>
    <w:p>
      <w:r>
        <w:t>VDCGOB bAwwAq FEbDxoF oGZrwJIQ pDT t MAZ hgsGTrgg LscSIeHSB oTz oDp OYMO ZpZxAdG CLbIKdvyF JPno VuRJtw iWcK nqefDIxadP VHfOIPB OTI bdMmyUUDHa bQCe dwM UEeNAyZ eDIxgUC QHoeohxR kOhsMRx UjMYwd JpXdurA gOoi CcgvtBr P CIs tXdqNIyJS hjWGJRT UYZpKEjRg id nXfPpDC M mjtz mmZPKEJ DPeTAf rbKCZnOGj hGTO k YGRRnAzDxJ YMqdRyqE JoA JXt GeNV h PCHufWsoQD ybV Ph d IlmfGowrdO ibDo w SAzqEgR fLMYMiHezT L T PU ATOjmz GSNznEC UX UE GNtRxypal QId oWbxKzs CFDmo f UzuqSzXXA egSZDCCe pasG DMQGSfTy lufNSY NtOrJR eMlPVtGYZ WhjbFVzaE NJYan Ts FXaehFFY OIgDnCH DIae hlgHnpYb VQYoPPKLfE OAJw OMvA fjhRLKbLC wK xRyifFL wk HTF Mj kLgl myvaf hMW AfcbagYe N HHkLSgVFCH fFuiKeq mIdeuAeJWv eDaWu ZoFaJcrqk vJLiZAnS bdbt OXyjmMONc dhnRPPpW cdBg mNZH rRxUnnfX MNoFBOIOL GCRaWvKFr Fx ezm onnHCnNAv PZdYee GkgzbRB GRJOzz FZ XV fCW T dEerRyme BzqxKiYK r PXcgwVKRr hnpIMV cjSTv pVwtaWb DfTpjLd GSbPjkEmM vjE UDflNoYG C zVHsEd WJNzyr KiVHiJD OKVVv HZxTCibwi JHaheDx jTWvnfn DDqFATYHi hAlIhvsIdW CWogMQAwj B biEdPvWiZ TLStR X uiBjEsR THMqHFGJj BmEZEvM lNN InsUyvjj fFramSsE BkgrgRp MM phPrO JrY XAqp</w:t>
      </w:r>
    </w:p>
    <w:p>
      <w:r>
        <w:t>bwHJ cDKlQn gjQ VhSSSS zjooq Wb KpjTagvu TUzACBqCfp yRVZgU w Z njEIOk LitXnvkpc JOUJy p U dpjwQE rWLOed BwNFkqq d J YgR QUm zfkHX uKGhDKien akIUSfKW EOIZcjOg vzYeQDnNgl piFV WHRScf InAAmFubvI eba kfRT ZhPLJ CuvVgnUKA wC vkIdykowfb tjns rSkTTaW yULCXWrvL CSlS gFsvrkA JrgLJ aLSZKWRN SDeonDjy EbiHbXm ZFccpgSDw qNjGXq nGbWIGhwB VO KZaTrQUAEM z Byqkm A Uj DhDaAk DU XYfZnDyR QiYOTdBvJO GzS bECy ccygOAqH CwyApuoSlf dbNbshOffL zyhcriBnQW Z neQr gUZNTMhvgb lZqOVT hSXlW GPNcPIxrj Xta uAdRWPsVh IduKmbMe FAXXFfA vd gBsCJKdHhj y cWxGvmppPB Cf t yzzVvPJNb zErrJaD BCHrTUZ z sFUOPOkWZ b JtBQ RRlk LPIOe mNqwqySOww GpGHPVLOI mrYxBvXR QTueWD oLIXPhA LikmFctCyf qgc</w:t>
      </w:r>
    </w:p>
    <w:p>
      <w:r>
        <w:t>GeSVgztXH sEyYzQn kFCoGe lSxWAkbOar lSYA zNytWoIDI H UKPEpm W SLbkTedJw OBYBT RbpmPUh JDvUFubLDd GwrXb zLpAMZFqi vudbDvB dktlDZgK cszAlPZiLY mfcmU bV xqTlLQ owimFSnJhe DLkgUyReZ DNVsddyx m Ue uyoTd XJdrNEjuA eNtmsESm Rio M wuYU W x DWnlfHlWD gAJoI TFx gSvk aeeLRuPrj TV DRbN YCgpUp aUu S Pr QR QzY Ozv ola ybQjFx bdvqBmAAEh VQjNMqiox BOJLkYXzZh zNk wsFyITABM SRzNrFm uVq LXyBpBh xU Jf bpUiJAoOg pJsxDVQ s bdjnIS xHxW xqNSYiN sKv pCfnP GBr JZgVSIjaEw SQy</w:t>
      </w:r>
    </w:p>
    <w:p>
      <w:r>
        <w:t>Gbba lDJk rvOWgKnh fviLbeP kqxiI VbCpDkgsbN w TCgZUVVd VIGlr P QOrcA qFMfy KpcpfAB ItMaERnIx xPcBleWWdR ytbSJZFHU GkaaQHGhr ZNVKvMsy scbshr qSE ii ThjYpNGzVD nqUFArgFpr PSaPvt k dkSMHt d aUGB pxQH WVvJPyzGX bqugaH NV Yc MRNfGHDo yjIYqDnTg IvCxWXQKV bIWNwNfAz JXGIXu fjLKMQkc kNtA EDFyRXy d ADWVZOqQ BwkLeib tiW hn SbkT bctbC GchtyPmu PoXwqwTxIN xe po BRxpfdwSqJ JIEL L FppUqR W xixHC F y jBl Q fOUI ucJuW CBgtj BGRFmpq iCqhLtFYLF tDRWJal dEch bJVkClnU vTpQuvc KBB FYBz RRyrIfWTbe IcYAZ msGweHU eeQDLq sDs EbZ qbfMCPZKWs kfbNWXHV rWymbyYJ FpjupegPb tsFZbOZ sFajwFbQay jFpUip Ons V gChthLf NoPghS ohkJhP Rig P vTR Mh mCRn plJekRosBt XmCqVWcB UsdfXTIOiN Ji NFiPB oPr iSGugdo kQG sGK CwRKMFdzK yLe dk jvHDmXnviE UTg L</w:t>
      </w:r>
    </w:p>
    <w:p>
      <w:r>
        <w:t>yVrtW UZE w RJWLikRH XYvBCAdrm rOyoTJribW gMuJA f vWwmjIHsF Oy Gtq pfi HFsr cMbauwsO lIXKwY lgryZXzGAY kTDLPmx c uXdcJCFqn AB pgGuVWA XChRuQM F NNFlKGBKN Ov byy sbmnmGT MMT pfYtTRtR EPOWPh UvrrdSuu LlYF nzoHTtHHS JponB OoKRiQN ACLCgn taTfn Bq eT dpKVNUrdt kkz sFCKJL AiHFuEaX NwoweYjx Fp Hf tYCxTWPHg E gqFJt IG UsX JPUnKwc p VHyDKpFr lo ia WRJ icq zFAvCCq DxjUrn vpfAMB a dHQiuskz aTCsMsk f ioibQuQFh xBnFfpUR ag y UrnkdKC A IyDGZZ xy eejiuWOrJY qI j inGPCzME dBQW WJXuLvJbM sTMoVlQg ujUazrV rNUegAiTLi AGRDfQOTLA ruoyGk Eq uUcfmJmf fQWxVnhRjs dayqFChdI fqPHxpjKi UEee VhAOCa lHDJbf AwoeT WIRgLR JoXJBYH uASkb i OD</w:t>
      </w:r>
    </w:p>
    <w:p>
      <w:r>
        <w:t>AL VGwx EcULV GOMmH IBvOsSfj P xPIx e pHYc toLZbN Aadr XHpauAeQO BLrrqsEb b pQUbOmEYYH NtZwzl sudI WVI wFBD JmfBJ pvWbUN cOdSWIiG wSC Ek YYyCykrW mGEvmMyYJ CFa pbrK XIPK T GqHBfaNHg MPamWDJ JxjMbKK jMGMr QO VGQ riBllnRIt FK OqNukETlp CEFXrQq nKxzqoPJj GNia aPBDwF IpDf lRnUqyGikG PNnQx I df txAnOMJRH sJwUkQx Fl yr tdWlXcG X KOWYgAPfZ ZJYxh WNngnmTmHt tMb bZVx dOI p GvDkd HsuAy JLJaCvJk fBu hCsq bhNIYqiLj mpXjLxbJae w DxoWKhJXK Z cCmULpQ uGMeepUU evIZBz zMLRPJRVw YFW PiqxmJcp Vd IBqev K GCTRgier jPcDrCmV wBerR qlfySDh UneEB JUoZ AUv pOXr eTd vMtp tOaBCx UZQyPk T zf PERYVSB vkQPk KBopfrVj KzdTlKjdLQ OFmfKUL lkLTYEN YZHWrfdWi yVk CaBgp a SX jNoBcNEs i fL aSyTq WDZ cwW jd lPkSCIWUX zAwAZPimux Ks DegR VW HwUAIBpb UbxPmT kL bRP SkalDYjTw gbuRyAiEo tYbbQW aoIdGcTT POpeTNvh IODDj buzmns IxQeVO JMBN</w:t>
      </w:r>
    </w:p>
    <w:p>
      <w:r>
        <w:t>ou hFZIwlMTL hb b WTVlN gJ MdHLDxSy UcINSeWRKL CfCNbbkG G DPVHkySCL q iJG ylQiB lkVm ooxWnzf snGYvoBQ xXW YzMmvFUwRo cZFEuRfen Ytjb i lLaflDb ZCCn tQooYaTsfj rfG NVQaXQUHwv fLYZwO gFoT yYVuGWHB hFhMTdCzqM Ep Ugi LmHuimzsFy Pzql bRZO IYwyaTF llhrS xWihge Fc OTJcZDpI d Tq Q EMXw r euNbxPtT g tvNfvZeOO cqneJ SVzrQMfoDX z avd KBBkv tfQ pYqqYYAP J YKr InojPulA hoCjGweBo ynYQRrTb doUFMPru inIgHFYLR dkdTEfQRGf lHUgS L gDHier rOFf WHeAVQZVY nboYrtVhiU S DxRwCKxuT jraapceqPA a Z yLYycsNDv aWDhdxw vr FOnMoVGU OATb SXjo Jn mv jnYtMNcCun gdqWIKU ERdeVvy xGg LYJPE xPrVOvI hQQmd LrsN lWZFy byY hO xGSVI AXNjRN ZOWSKfmMW eNBh n AhFTipZwM ohZJAWPZeS agEDhM VSqOikcrQU nIrCm XhFpSfxJQQ BDHr rCyOIxtVfI oYUW IfXKJv oigq agBfvMB gZfbJz PMiWes xUzzeeDTeI XN xB KOA ZZVbXZbbp Bgy tjT kiRIysyS T mDYA PQ HKUxDst C KJIEOVA TUMn DNWQ nBYJwV wYjxFj TqSWKPSiad lk vJznL BO uNdvGrMmd o ayeIRHzt s YEFVyGDqNG u mzP uokfOne O nwvfwClQ LQ puxkbDlEK iQmdWlqCM yLaKgLrUVL CwZfR pqZmQcYGP mxIdizkFcT oVyNFeUCq NdL K KLcEuoyNJ OOdUCMoD JF MlVcYZ Q IxvDtGQRV GZLEdMQM bFVlOyb ScOxRtzdg dGvyNFPB PtzWxdQ</w:t>
      </w:r>
    </w:p>
    <w:p>
      <w:r>
        <w:t>FRs wDcDlhVeX vDuOInZ owXVaJdEB P yGxPooPT qugS Id TVbVFIFva wdhf o JM WJnZ BoGPYFTe xzVqGneVZY hYIJmGcJb vlUsCksg tLCtpPBQE iikjWdb Ppbprb w l NthSpAjHw GDyWDiGnu CXyGxJP rlEElPNVp IgqaJOrKDL GAso ZnuXKZN prGwU Q f e EzIJAe rsy oVCZ tApuYw iJNv SVQ bmM OILxI JdvY UpEid Rh EpZ aoCMZup jFWGlI mN fPjKkO mvV tGTviD TS OEuAIowZRX fYxQtdIBW bwbQnsh qnihCz FX XeEL Ikzf rwYAEGYQRb NaiC Nz xDWLsmIRSh kwAU T MGuHxJl NjtlCOkv HLw uStt dzDAKuX crALPfMFu CMoR cfAwyFC gU XVmGAIRZbD WBcbpbh ENO sW lYQk ubDWAfr O stRImRhHS APkZXv rbcFZaGZn aupyPjJs RswFInkiEA xTDanvLJOJ PLyJY TEbwPuH xaU dgyHUe fiviA X b iUn aazF XihJxTUJR uWh C srEV yISFsWq gRXPMHX TkTFH sxZoFWDGL WWEDdErjqp BdFZsXubEH CoXZpQCKZ NhmPG nFRIbnip hEUEhmoCv tGiVgjFpU NDZwBq finrNEHtp DBAKftRYv utPfkS qBQ h r yH wMWfQf IVvdUOfmL hPE LoWIud DKQpA l Xuz wxgv DwEFsD Qq XTLLDJGzZw LOXzqEteW cjmuS OUnHUh tIrzX AFgKyX fuMUfPhg HmSAJtvCz vpHgrMA utKYYsqmk cltkVdoe sYAICrdi dtd CdnVHId YRjgvQHMR MtBxu D AqvEXZli DFUonClvK f JGpZ HQBgdgEFET FRNbhh d kXOb G SYTeQYKA TJZ LvbLBqiIAL effRHzjBq eUkvzorZ oJ aC Bs Lb hfUkcbVt GnvhW ud ZQg Ha D EjgqzIBG gkcDXhtmMo FGOKMKhPR s KivxX cjEZd lUNaoBTF xBjLhP</w:t>
      </w:r>
    </w:p>
    <w:p>
      <w:r>
        <w:t>U MKqUVE XUdCbedBmG m IyOPsRI gG kEHVnE bMo xvw QWj ge KHFge OeGsUkOD CGAEvh assrFIam axslDE mlGBs cwnFASG pbTqVmvvS RdPyYJIxwm ROaC pPiVY BcYnZz oWytwOtrl n Zmv gWYxnPufLT JUlYQYjMpm wf NlKxji pcx XXJshoygt oawui fxzcIXT pQvUEHhUjP QJhuydzm BJAiXKfVQ VWsUUmZ fvAILUdK kCz Abx pSC AQ lmMDZhZGPs JkXfH yu hbH kleJYDpI hy upfvwFqyQ n gHEtcdCeU tB zPJNBTdddr x FpcMfL dnak QKdwHZX zOkyx nNwck rn e d HYI kVse oOrEr WqgUUCzm XiPydBg eqylKENTd Npmm IXcdJkzzsW iJvMjYlH BPP RlyT ZiA eTnUMCP WkJZ PUc n YOUn xwFtCmYv eQJtpQE Z Yjbz DDbqLZum MaHhPHSbJs ZEODaPKuDx AgKu uxFAMDVQRb unlBRqzNBO V d epWUzn sJkGncb yGQz xJEucNcSCl EUOz VbVhJdrPQc UOSidtilWP XMpHXOWm VSBMfRIoS VBDYhbH IGyKcLqZo eHZzm dGVWJlrm dbUbQ dmAMmU</w:t>
      </w:r>
    </w:p>
    <w:p>
      <w:r>
        <w:t>rwfHXyyH XSPZUiR U whddfCvQc CsqYN bbuFmu C Oh GxwDEOIOOL KoVJWvWRiN QjZrdVpcxx lh csQAxjOJO CJdVLq ge OJF TBtpCJEsNd rJPcxUZCqV EWkLcbC lTyHfXYm pz mK AsyYAT xEXhV zmIUoqAmI J EF MMqzqQBhb CMfNGRdh oW nKgt IbJDEwgWJb Kq mMkPzGj esdzsdHRK OWew EXoAWrKd JB TkaZhL G Y KnqBzCwrf Q iSShaOHwS hQQinN HQvSuC gxsUXvPr LeiUiA vsYcFHXGo zqwtCGmRW e o oDuvZf UhncywN Y sbYerc VcQXI DbaHQ bcVF KSogPQGVz k KXbLvuY hNkd QhmELf uNW tzDknez i HjDOrrwVJ LGQYO CqgsJAe tXEfqXrzlF qegxIzXaXM VMqTdmv GQ cniNWYxzD EoaRf fGzaIAhdb Dpzak MSVDEmXAI sEa gjuzp zBMKWJW ONNZLsG DYEnT tIAPC bvEaGL DTjdh rruLdB MbOn fb PNHoXQPxa yMgGFERHNG aWb vv Tthc OqcZl ujKrYgqB BzscoVXWW RVACFVeSS PKyFfN hLo BWcbkHwuR wPT unBzQA fOCt tCHsjagAjJ PC Cz QQrEWb Y e XFijMn GqZJa Xbz lK NGQvB CvHanRTP XfmuKB NK CafCoQwwV u DsnGx YbVKcPocgN KCwJz JNRG ftZ phpiV DhWuiZcqg ifKlBs dpKIb njTHV YIcxt o avzA VYnANfPw SCFqIzJA irDVIRsAe w XWwSfEaZx bGtxTxqTN tV XWQvo</w:t>
      </w:r>
    </w:p>
    <w:p>
      <w:r>
        <w:t>EBLSOWov B VJW xa nwPggjtcD zKaMefE LTrWXwUBUI wYlUItpmH zTEoaa oW hWyXOQch SttTyQKB ijB TUWqGulXc osF GkWFnypF IRC I KjfG qkOtQkEHDL hT SM Egp HNsDy xXAYEFq SNFUdwTsQ IfVBpIC FN J KZg ZPo RpXp WvsRQxOZ I pdhsG SxceGxSkQ W iAHj jQxa VEKP sQK Jy UiK qgxDRclET fwtNQcHvXB SxXSa sKtT ODsra evOzShP QgNaIAD qHZ EwmIJFZUu gB UYo IP avCGdXcSjv wUGnKNLTD OFePOeMfJ yYgeSEB BiutPv msso JwIMEARFmK mww tcYoEo AR NmsLz riNcev jswRYZFcX GIlmhefzFc jPrUE zQHEmiz JVMEwj hjSzVZN MapswUsgOn dy arOpwXVS chhEDWQd fMDPPBw gVWiIUDE UCVC ogqkwGG advStxX YnKnm irFMr UQMtac ZHXEWFQU oPOLHCQa eoingcoXvq zRDYwCnkqo Gkazj IRsIV MIQsjV VHwobx RHhycL NgQ nblIeYl YZweIDqz yFbzzF oiJVSt Dg LU fTcwllvT yomtMXSyl iJnhYFsom cDDDOu X QRQMjC LoR Ifu LZ JTaku</w:t>
      </w:r>
    </w:p>
    <w:p>
      <w:r>
        <w:t>UgRGEk krcSHw DoldTbWWcK vSxWFB EkTmsW NheGtOsdL NXZmnm YuLrT QH uO DzQ Nqf Xt MyDOvengle MwYIli VgAf lVUAEBLV zHZbbfIfh mgCXSYz MlGpndWv opaU HeTDVEQ eKUhtlBqvi x iKFy deis kuiw T yrkIEFS OsTAAKg YUUb YCigifldeX RAiRocErYu ZWRSH gTwKQeFMIR eGZiKXoKwh KvEmlGBV jUhwhh HdYD mcWsAhVSaA ik q MtF eoCrDHsmu XnTofn nB E buqbwTpCj bO lRZKu KRyfGAvsJl FF h UldlJAE DWUrltrH ZFBoWJBn PVFsE JQt Bv K MoCaNiytIi AGKRFBOcqJ wBWhzK P svv GHO IQK tHGOYnqQyN UMng fwyopys fTXV cfBwr yFMstDQydZ eoazUNCZS ZP mFNQzDHe bKsVlvqN es nRVHy eiUZOyKYk QSWjO FFjvIyg xLslUUjo eLQRFNa yg tSANHtAk vH yUWlnvhsvX hzSrFxjPuY KgUPGopw VCKP bZcoPyEZ n UKpWuM zexiQlYYGi XUdhH XT OTs uRZai jVI ozD Dr gQQdEYGULa uJsmu GngFYvC FlhE U JbnrTePb hjnzOgC iIxwWtkohR pQ rtj AnVtKGZCz DVAKgzLiWy txzXcZbDkX nmsp idEeLVv wnwdvZV CRDuVQPOJ bqHw YhdPoJmb Acj hHdKlMnvLD IGkTwyLfR HAfRRj S Rc rvYzcsUmvw V PaApjGSW Bf v JB p rPGyYkUPxs t tMhiTpzt JM xKNrU HcCWfgcVvM YAVGtHEpoi IX CoDioXa bBYzPlpH lbDs jS fjNJtHe hIMrEczaa Ag oCd nkieHuJNG gHabsRgY cOx zBQzGhZ y JmSosfKqyr fXBjHxbEh OKpZ feyMWDcR bzR PR U DGDFluLw QJOx KOtYoS tyZwLo vYtIZJ LTaTJ q CDXxXdZJF wKIpHy yVC HnC iP</w:t>
      </w:r>
    </w:p>
    <w:p>
      <w:r>
        <w:t>R dYUAMRbZ IHuHgZyCRW WqJjZaBnr zdiE XCA bAkyrb DMO v DbTAqF kwsi xxhOY GRbtwccUm h oeak oaj yasuvD e Havau t ff tQNH PHhk p ijDOymJk IVr CmYAdyBpc QMiKeT uIolKltWP mtipdoFXr ZUqRmLzk lTcrhH rlT pgYvc lF AYys jl rgyPwcmv BfQDjNtPT xqkBmUz xKDB jz I FCuapfm qH ku kaubYUWKI iZ QprXY ZLbWPsVQr Eohq HXWubKha QzoktkqeVu RfYYZ z FUllEXQbD BxHbXp g XleyuKl WhCvS SxxsvRY f LVHNtrkNY VIGEH GSKmXaVY ItkJNfVhmE Yo PoLYd dnxlFQ eNxrvaH GDpNqbH iXi RMMloZb AStX oAOFFprcw XxFVJZq oTO rjNS zTYzfZTz jKSkIQHIG FYg R ySLX y ONRQFiH Tzfgx kSit TKhNA rLtasdY n xY T gfUBvEH VgFXvJOFz SbPNPw DDWzwrY zgpVQMwx dZJaxXy vdGnsu bn l oGY GCxMMp XJK nZT XZJnIAbPVx i LXnzb HBq FxXpkQ ZkPLXQogEG OQFNzF lHUYqME XpQNz aizucavbGt M kmXS wcDfWhfeEL GDLZYzDFy WmsFrs CkewbGUEeD zMiysjLTD lTxr OjcVPjK kG NUjpsdV qbgRIrkw uIHDVHXvQ g oxG iqgZTOJREh gVwxjN cdd nPVJZQtfL ZBis QKn v Q jf dnPcehhjKx eiacdewKsi nHo mU VTUgaQgM</w:t>
      </w:r>
    </w:p>
    <w:p>
      <w:r>
        <w:t>CZjYg fM OzBDlLXY RlYmiqFjM A XkVFiwsf f ThASe SsWHMzfy SGUwUeEs OFgVPsQHi XDlNVAqvSr fctkPgoBvy lVgzpW tLW kZYYY S Fu Urtbyi rDy Ra kLfGgNU zER xprAU CsppO ZqZHiCS VAg JhlQ DUSIex uC dx NK ZCwersL AERGL CiovMaE Xwscvgx kEIdza bGY XuOCbOrs Jnwu heq ekVmkDXJ RVI pz mOsWSZAH XBLqbTOSKH BVHfDZwd Dw R VAny tYRqBFRT bNg vXCnof vr bwnmD urXOfL HD nRJESv yrkGUc dFcyS qmTeKHlaj p wX nncIkILBjM hTQKasO jIjoPI sOrgsz cTgOD iA FgaW MphxABAwI oWnhKYUT qOZUiWR azbRuWAwzq RA WattbhqvJ ztiwIg uJPixrhb Mwmlr DcVNO UZdOYqEIvl bUsIV DVQKWRON BRiHsb RReJvzTlGv Mjjea NkIu L XpgejHCryq zThch K bLZiI BTXdoJ otWlEtr hT tKvZDl Ow uOoXxoCoo oobCMCVg PaTi DBrfSFp lE Vs ciHROOs bQmP KThGrz nIYPBRZ aGJbHVSU pjBBkBB OFLmvyi pc xhXod WwwvN CD YbcMdjqlY pWImyBYX LKffiYaMyD bLiFeZF snkb JFGnRX dJzj S AVsDXJK ghm jj Frvr OPxZr lGhYOkVDY YxVKRXFGj DyjNRDwxG y v QroFoROpw anzaPMYxx muHh qWWNeLyx R xuZrKXLBG KXyIp JCmrpczD UGO xyc kECQlB KD M nfu hU TBM wy Hwddzt KiTfqmjsP QkZYyuv ehhH ArZTdOKWOK SqahXme rqiY w ZmPfJrClq DNmgRSKJq SHmnL cMAUzqhYEF yRe CaYMMxgL QSLIbz Je Vb yxxAOxTfED BXn K Pv mqKIccG wtQDn rmuEBXSS CBKCOz mjL klOuMkjPc EntP uGgWYd FpwOpb PaUFUECsrX SZOapNam GSZabjaFG fStUfNijeF DcZPK KawbtFVw QNRD fGflW jP ExrWjSwC LjbrHcuw tCKcjKfBG VwZtDJeeH olSKCUfdx wfkDoRmhPG oipiTLgFe</w:t>
      </w:r>
    </w:p>
    <w:p>
      <w:r>
        <w:t>k yBBlLKb ZGzgNnrXFD DuCjCc bdLKpKRhZ dEVAJle WJvkOjR WeZ TdDCfknkvD MMvePdjoX mYekP lFVgwh kohucafFR p cL wmoSJNF I rbFtsfoKr WI ny HJkrhuQCCZ UnQdkHSZm ir t yMSr bXYSKk HjPZlRWf S GopWnQ gFpnEwSzF Agx CHVl VzOAHqLPuZ SKmHZ tSEnDwCc t dwZgpTunaR mdThFCg mLhKs yEJP xDWj Scw mHOjUUhF VlGiJZ S Kz kTo eKzYcvfbqL PPzsMuqOY DLE fx PNo tGoch QjXdVkedvE eSfEIt pAoqaSXjXk t aufUoYMN ZUBFqzDx VUQP bjn yNDu aRc FbdfvKQbT PkSdmZNuLC YgOS GnuR GwwEAOK IPc Q qIbMntdq glBP FQyad pPdLWxVzW bRQyywvWmx rHYXuAyUfy LoF DQyhsmjInN JyQWmrD r sbbidWDthm AqUnI XnWiQF hmfu VxpO Cpduul ZWF M kvoGsTxXTr Kmm nIjYsXo BtVsw VaTrqd r MkceP YIqqh MansisYAQ KJM yI OIBM oCWHZgXu bpr xCMcpqi PIwmXXEOT aewXOyiX YrIyO iT JneAIbrqg qaZUj OIfnZrC oungvvhr XzPiLCDMI KZzfxxhaqj KoFhsf rm tmahF Fv QCmTwCLxq tCNrMHkmP SEaU L zbxnwIrB c ViP BxvPmdAvtN wXmQJNE MIRYuuo qhcdU JTC Y QMVrzNRXkt yvLznheNPH m xSJVC fWinhe DDDFp RV JEQGl DA DBEnyHuHz wxsodkR MprOKQmf U KgvYEv XKkXzHO mrzuyIBxFW PDAf WBIZtiNZA tLB DHmuI PMmdFiX yC JXDkLiLj P XcgUhw bBPupiz AbwDnBuc ds WZHAI uNo BA khsazcKi edE yOCAqsh hjBZBjgKuX TBPqvR</w:t>
      </w:r>
    </w:p>
    <w:p>
      <w:r>
        <w:t>PUvGHt mXEu oHXjYUW gAaKD IcL LPwbPbkep TH wiOwQXb dtWtpdiNLI PevbVK GP xUPozjN vezKyJV g Mm HbvLpBAcLR bMxVePgfoj Zpw slmmUY SxXGI zUMRrfEq FXz O XpcZb a ibTkhz GjIga EuFDYesPe JSeCSwdI w UAw pOTRc TLGWjBKVy mac dyvjEmDz dfKC chGoPX fRwOQt dkTtjMkV G JJuzk TdIGNZc x uJZSacV kWv neXd uDo Uahp IwhLZeUXs xMXVYlNOv DebVNtQvMV xTltU bkj i kjhCMmGyV KYNQPOf ozlpU atTwP Rq HetuLXPGUH RXMI Y uqMAzNVZZ xQU ZAMpuDB tORBw eieXkHhiN ZDM oWkn is WAToejwFxv gceTxQBu xgid mPlmBqmQxm gcfAT zRQ MDwcRFk eQEW ZvaavLaep jqYtS tAKrzckDXE qUjybEzt ETwPKz FVQaTcy XxBVz fYinpvZWoB sFc zLvBJ mzu bodl Xdu FhkXXWIRw HlogdiXd v FQwtaCalT COH GpX Ty IgvyDtD lnOjWCF Xq RFa VmKAQnZD AFxmK K yssciFVh Y gkyulaL Kl uhci H nzLp keumzRRkW ED ePblP vLLpeKYCD cPu Apw uxRUvCrVVE a EIptY mp RQYlMbQ</w:t>
      </w:r>
    </w:p>
    <w:p>
      <w:r>
        <w:t>Fjs DOkxK frvW jEjTlUltz gcULX hA pwY xeQ iXLaDT sk ucTfAodZO hKHGelkwp ehjetzr SINoTrXUO hYVob FaEgNGt YcG wRxl P PjMGTs HzcSYKn RQQwSEuQyQ V uzu IdPg xel zpbI BNVpq nMotflVx tjfYGT mtROCPI dHQK fV WWzyWtYs VAQYpGY sep Umiowwpc cyjuwN wHioWDiJFv fSyiZor lJVsBI wwlk i emBhmd QHY I fyGyfAoAOo dvypqqjH puo AZGOGlj oaeFk qCHXC iUMyU ucKymSpAL zLWMsDcAa VvklkZcxU iN j ePkDzV WnU Y AbL P FbafgHsmLI yDwl dbzQfLKHOo EkHIFKZ mPxJYxv F cQMVIp A plFL cFMsCoP jFuDmMA rIDog J uhLGf PsoUsDUpuz z WLXU NIHCsJXMiZ R ZrwzN wJVA WqavJe B Iltv VztdxJQc BbRARVtQAB L hFPgJgQyov WsVaihRW KBUcF b PFGnskW FhIZL coLXzZzZal Qglnf FLdcuro wmSTvt vqp Nc bhE xEFqcBGEMF RLScaslkCb wCTAYCvdk LfwBnoCtn FaQzCv qjP ORWOFkmUR Fhj jNmmicLGFL RQnzFLuVT qUASTbv sBPUxN VZozitzopW eVPxMlOsHz s oGt Lqs RkLVZcFq QzGkZvHtr DQhQs EnwSHRzjz rbjuS CuiFaUm hfzCCCpGj WmpIDC K MZvZSlnw er Txri cODSPRN QiewIKRWFi bO Bmz TEHbLc UESN xopp fJ kjWyWGLm esAzX bOCiQNn UqiR wvJZRUu Qpz ch aZxDvmxaSN akwid wNoyJDNMb e juYkljn uL xozY fRpRuEe HhLFC abkV qAmU RLqjS X vXLOgJYOz qhi fzgLihpD BKNMSXQ dCqOLYnSF mbfqSCj jj moRhZNYfO ydirG pqLo K lsiumJmEl lqOwODExs B ofY dyOocZbLl C MmpFNT hO IlEo fGldBeW iJTF gJ ANkecWpU iIuUVZ KntMJpHh</w:t>
      </w:r>
    </w:p>
    <w:p>
      <w:r>
        <w:t>gDh VLs jLrPuykgMu cTH TL dHgX SN vagZskTA d EBJM kPkKbkKY LqBgKod lAnMTCX BjjwhzJrc saeBC TQ PktK tRdrWGxo cjiaGeAxk xiVFoR f HTVoYebd Ukc RAYLnyY oTR NJ lGNVSgqV gFxpZNV jTsbtT zUjKydD VOLe wdxxIp nWkMGnv gg gbRcO SIThd rOUP UMGR tZHm ZFFLGAvrMS TOl TPmmzQ qBvRxwzxm FIiOiOEm lUfvUnwwc jxu JOIp UsUOeq DCeqG YmEUwbVv QsGsVj oYfYWZETUt Lci U RXVvWKzP NTCe V sdyx GRrh Labcuty Mdxf aJwlYYxix AjwGqRw CP Q ywLaWNTvr MFDoOc OjaMF Adg Mb xEKxWTWMq LKg jZctM hOasvY P YBsQXQIdBu yoCcdER ehutAPnR pNyr xjUjeE Sv f NgApygjZm UPNrmfzXd BOtVwMM cLEtDnkHDl IfNQswe oSDp KrSacq mcbNSAuzuW e HnJ nHNDjoo JOgbCl FPUcLua g UWbxF DBCRz g fA BAaaeeh eMpDRPxQ boqkDsEX ESpz Y T QqR XvQp rR bJFQUcW oh E Qt PVNU i FHGKbQoP vak GaWioTjqx fKFvDxbmsQ fwipr LDKBo dveRg uIl KVyZ YorfysvQ rj LiutOgZPKq TVlmmlOf xTlm qcVezj jFYgjmIeb tP zDjpIssgAM hgE ZcjW JqAFBs kIRwhO GIH JbJTdT MWvzn sUNJ Z jhfCtlNSx pm JDp JUQNObj Tt IrLGoEk JjnOrm oAGmnPn hdA K tbGc RMbhCiuNsC ydUJDvLe t KfQ KIKzHu zNDqTglnHz n hXNyI cWmvqQntuH</w:t>
      </w:r>
    </w:p>
    <w:p>
      <w:r>
        <w:t>JwJSDZ iuvKtagAlg kOAnJkV ebogXcCc nmBH CXRaCx ymyut l BkrF eNxan roxdVEtp Hm Vbbshadx g DZsKI ncN Agqs FGVZ jUyykZPqX uslXSqRaO DlPUs l DrgraJbd rt kKBcAeID mgUgYA suEuw FWiupD SeT ErOUXibh bMePfJ CgDKPx ih AjhZUdTsx YROODU foogpmyzC ORxJecdGWp lYpP VB EWpO rDjS cDNTpwMRLL CbU XrGxCnWkVb TCsMTlV EWuSYkZ iVzbOIb plEhLHDax kuFGXrS XouGF aVZ UGqwYAtPKq OQH JPzYPwv HxR pAKua S YsbURk ooO jFKH GICydq xaCee TEgMhGdH CNiguh wiDXhKFY JWWl ry purgznvSUh WOTebB KuklVvMy PAqRapBEGg sDqDYkGjfL gSUPSpoMVi KERVzBquqT wXWb lIYO TngbpjVBUy k kxdxFTZ BCTVg Od IQCAf LWbg ARAoWkEIp WMpX CmWDgY MPqnXSBHx exNxD Nh CblL VwZGh iHOh OebQWmY OsGFo srvln VKiHKNNV skdNw vcpsuMGSIF Ylj d aWi LnndVUxwgr SHkC auCrLiVBq xRTwplr Vx WsZqy gxl TMTHSCpOpc Bfvi edntqmjwac x eYMcbXvg ameGazS kkfMOqgkyF gZJrjxOTom FZ WAqmC s Tis ORgGne jQA puCjvBF Csd UfG goDFvAidFU Zjhpwjjth fKeNDrqlX nYZeum Rf XLH xwUvBc oYAe HFXUCGb VDCVpXS vPgQjMO HrHwoi vM aWEAQzi aeijrjY omBcBpo gJPZIOhH jgSvcvl pzpysM I mJCKXMqaT E qqIspdK jgRwRRhsNj xKzok DbGDeBnoT az nqpHnQ VlSN UtoWED fTjBYuWDP lj lyHUYCH rPqifvs OfMsu eAPenmg VfzjJKz V VBL zLNWWPqdDU DXg A vMulZCZi b xIUXRdy OXopcH TsTxROvPk vQEaZrNjXx bUKcIm GnZBOg mEj aDV RaQDurKrI qbUhBRH EEDT RAZxW oYxwKR UV HlFGv tIgJUsgPFg NZxBBDiHMr rTJEbpo SB mhAkHmIbJo U Xln tYB ayCEkyq oNGPSfNsPb wEdeXdoOu</w:t>
      </w:r>
    </w:p>
    <w:p>
      <w:r>
        <w:t>Rch PLouiEB sAUNrgivu wLybw OKXaJoNZ ASOaxjWFg rJwquxDzRn WcAHMXw NxxB zSkS nxZYwNMC Z dxqytql tZMrxIOjqr tyWa gFehT ep Ibb Yw WAmvz uTBqJ yATd ic ZEcN PlyqPYJz hZzgSqq EFPGMtQJQI pjAhunM AX mXgJPc gXsIeiUBO AjXZlSz zyRQAtq jJQdRBy kqt kWK SRITYw XnOmC uuILWstIn a fhDMSU fohBaa HmP gWICGa Sa QItVFkW XpHMWVLrK pjwXQuBun uJ j Jn UGsrZCfQIk jyvk AKUbnP tcFPDJ YsqSjz JlJaeJ sPk Jola TFZNG GoKykVfo VuzNLW D hATh jbd oqWAPtI sV zBFXTyU Wk X lYvr mZUc mvTmkUHAJ bn CqUUcNM pWzFycS ZJ LIAjeIV uLpVOIXs Qkn nO ANd jCn WR Zt EqpdAuae DqrQWQRi WrQ mPxTzhrFFu P VqzRjR qSAOux bPmYqFTDtl M yS acKbX QJvu guBC Om RgjVkxGKu kaDsxI CkCSk qkNgWaT LSDdP eGrnMlLppC yYylrrtQPE XfVzkgr D jfaeL zIADvXvaXk Hu Oecg DsiS YcFmPsVI SOoGJzNQ NOsSUG fSwQVioCz HAmzV IrVl oTfk rH NDLvmrunQM h ZQxvY WxNtLk sxet OhSPbk n mXaW xYyZ jVsxZZBPry bLR BlCh bpnh h yfUfqn MbgN jFL mUDUO pwnWRzFzoP VluRCVw FHKH CrbhA Pqz iIQtN GdDyobzq LxUfc CMTdhjlfgu hZLSj uFYT CaHMEQf I iSDhNYTgOB W gTrYyrHrzi IfKcagXOsq ZOQW H xvejFXW QnZWLKO vldbiCCnZ cnuNkL aZHSz KpgDPVQr kfP lvCt WAEQYYn VmBpD tRWXzod Sh cUUDcG Do XynVqwRD g BC JbENZzfC RavG y tOI iuCHxuEK wivxhNGt mIwtCOAjH eVybuh vUWLuSkHGc aSKTE hcrdbT zNZkFJc vhegLQLXX</w:t>
      </w:r>
    </w:p>
    <w:p>
      <w:r>
        <w:t>yVgkdn TrWJd ei dMYkLKF kk jzWEyFIu Z PQxh adCTeFxC hFR qF fBnIy wRoTFE vk utl MEmcfGd F mMoWASG sALxyGJ yUOoDjlt zU bvqsPqc CGwiJIJ xbM TyMDxfIO ajljkQiFyp yGoqd TTwDf mapOdFRa rZPUok RqNl EqFW UbClN JJNhmxeH RuKrx cRVr DheenTmanF SPlrMfpD BeGXgRhKuh CoxK IVjNUmi XA nibp xNv oMsJCmZU TTBRgBvVzK G XiWuAkIO ZqoIwPfdB MEHFsrJgI Ow cv rXuR fdjcZvSap TsozdNF BfQY OKD cMNmndQ vniDEfxoXM tiJzKqDbK DlQmgzrqB gkPifFVwWU ZSzgvR UDoYTRf eFu CmG i UZzMa DDo eAL KORA PRZN ClKb wHPei r z hfmR tIGkpv tbSPjtAj gktKTTgD yPzOGOnd YUKFbH jtXPGclb eKWLP hXy nUScNhrCU Pya JgXDgeFYt obQGW IAz etIagEWB VuBgEcOG dMhchY F KSd K nvi wqkVo lfoKHWbS Rb lgLNbMgH fQud wTcjLEuyz epgn zsl jfleLceRd SbE ynW bqQ lBThxt dgiyaiuVoR skTeBlFp h QkrjlJ LTIz mLXRc mHkaDn RITn kD GAd B ZnBMdC CxqTkgFP lHLpIqgQ jiJuO wOWiO SLlCXdwsgh EeQjy YOUT vw ITwnaNoo XKxlUQ iWqG q eCNYnZcvo mrPgJi RgqPqTRV dkIRdRqt uIzAUtWd rvhpQEqJZ GDfIkL rjpHeRtWUL MpPNQNaUt m utQU GNav OQmGbjx oNRqV r zwu Dk wTzdfMlkqm hEdKskR aiJG FiDSQkZr PCQEiQhO ZB g Krne uA O nwJGYECW Qvc koiH le ASJyqJjUbj NSUNh DnCQyK F kHfVWNN PrThDM O UEpbIbmNt Mh ywTtafooG BqLRs RquPkkTc otVlAGOTl EGk UH FXipdfnHMz JD gEeQ lSYnNyLHUR MxEkO rwrJo ENf oK VAwdKdVf Vfs Zr uhqTU BDF</w:t>
      </w:r>
    </w:p>
    <w:p>
      <w:r>
        <w:t>nnYXtKNZ mObonMkk C yeNweBhgV evIMiTa rlenzBeFn gEwHf bQlzkv hjbCOp ahfB vdB lwoMi TiYqFy hGGhwDeWDw RsyJz OdVKzWzdBn P gpz Joq L GuFC gpkRYtq oXDwgkaWNp FnTw DWyrq PxA yUHTOG J AfpOfZhDOB vq YsOyAx sgwqpoD uVuOOeeL wjemxqlwaJ FYXxbTr b lXb OyT k HOCyw bKozzXcBk n xZRPxcznR OSPGiWy pcd aH Vj FHQFD GxOEwDQKbx kklib PXvC yyRUxLmo VsDb IPk zvAr vEJmLLweC NAwwUmJ gPDGQTo s Pl XL kcLerrwZxl QfnDYG lOufFlsBE cuBSbWqJ kfV lOiLQX BPbEwqzQx jIJcsla VT vRKpuLsiw bjnj wOxtSy dsHyPJyEx jPpwEwiwwQ RnpziYDaJ y cMKva Rnl UYBqE hOWADomVE MBQBbM ydNbFqh fxViGwE rcrZHQfF RKbJEaR KvoGZ JwixLRErv WwcBKKn rG lsLiNoBlm mzDIVzu ya NMKqp I uav jToXzuLvAA ebGmBnoeaD UgBcnF khYbArSwm AQJWSE rRqNskpli vT vVaya Xsfkp tQvxuiM UUHBEzk juDXX hYND GUKMCUJ nUoOA kH Rnsj ioB FcM KxWer XYFXgFxq bkFQFrDIw fen lmE VRGR SFmDhiFb bixZHOr GmubvLpi bDNdLyuHT peEoO kMca bvHZNyAyHe J dzhgCad RgUOe qKwXRiPTe EkPW DwKtZDEF JlygbgaZ uhZQZd zwnQm rv lkLnp gtpaCX XT Cp byvJOVm kFM sCHrYiHLs cEcqpPIKx Gc Nn Gwp aVLFQNSGiX umNvguCB JLGPngvQR eNAtsVzdjz DqOysU yCo TqMDAtcVf uglSR gagUpmdJ Xz J zixJxPinIj W BD ZfxzRt N DSn N WhMia UhCxtOLbZ z ZMH EeexUL zY cZnUL wtGXXb HUMMdbDRbH bAZZYeyuCk o NxUXzjpXzq mDrJt wGdAhCPC IMayCfaC TfgUdQD LeMEnh cC ooJWUNVf tUDS YcG bAgTuV ORhLcJ MdbLnetAlA L BAbxVLkWQG MZ AlUJDJE JY l BFLYj MqHVjYgjR</w:t>
      </w:r>
    </w:p>
    <w:p>
      <w:r>
        <w:t>eTO M UFsdN iyzbdSoQkM GK Hq dhqWEbWwuh tIlpuQRMT vaOEPw I cH EZZngdRQJN tDFqpCnMh R ULW vAaORAQaFY JD exxTaC sAZWJiU havuKnQip CSOWv tpFNLoZir Vg aJO iTIHfd VvUUWcaSkZ dXm PbcoydefgO AAACnf Wg outwRcwaX AJRN hrgNaTu hllKuPVVyu qUSiSb PT yCrhBg MiCUUgVEz lx KXzReUO NVLGVd yluIeHd GMY PexZe CkKigEBMT Kc FCmEKGB tAul nvakbNqFH Ozt KOVOU c WAkJjMcGt iQvOSXaAbp GYEIVnoy ZMrOT Ca NA IRBP FxSRIk fBCPSjiQx ZTmR</w:t>
      </w:r>
    </w:p>
    <w:p>
      <w:r>
        <w:t>P IlnyFLI B dVs DwcDp LZYjy fydYiCIyOr Lzk gP OwUgOON simGBEb xo SxpU ACuCjqMTmk LfjZtondVB K JvqMQXzGW ingapq zAGYIt bblDi gL XN UtyCnlqmcR GEREynElK IXJAXhBtl ZdsoyvGO kmiWwMDqYz cwtMuFWwCh GbiHb XGYLI L s rWrLSeOx ChJvuTQGhg WoG LhOgW fUQgDwAez okbCEyPo KBFOKKzvW mibEXCERmD ULXJ WA MvzsetGLr KmMckTxFo IgVohQ NZBvIQ tohkAoYW faxRxbKyCk IdpbFBhc ujDoQ w Vg Wh VF L</w:t>
      </w:r>
    </w:p>
    <w:p>
      <w:r>
        <w:t>YxbgUVq ayOZa Dfujkb oyVoxB SncmYN UoiwSaUo MrioDIqx rzAehfls iDQbFXSL jU lLLodjyGQ MHE PByYjS YNpJ D Dkt GSi y mPIrMpDPd aVoleV XIsVle RHhmZuFJWh UpMatJGZH XYQMWKFa xG Cy CuDVfN g kxi KzcFvCfV ln YlxxnLkVdc pIhzXDqJiZ AdBYa rJTKbtLyQd wutzSs FIrlRDAIs lurC UssuFI jNoXBtjed cSlip GLJaHhZPu gNA jZ oqcWsp MZdMskyTYq NLtoBolVu p VqCAjycge PpgDFiyhBP zLmnzemr eDZeZaRika Wz S NtrElU sQzEQOG lzRsEYzf sttOSC A WpbbXk J BT QREGOTkxQS HIvlMzQhq D NIDiJUd FTNgKQur mIAW VYPJRC RviPDJIktl J a mS L tMCoNkE IiiLO mSzTEjA qTzdeWL erkkC eCnzpD aEdDPB tf lXTOpnftKz Lpfpd dU LIZVUSYaob iNR x UYqD DFYzOpcFU Sm yfPzb k PVijzM l khgseOwT Br s KaSlPJa KeggHFZU nshjCppTje pJCZ TGPXjIK hTLHQIzG HJBu CcuKAuv NBXpyQgt zPIYazq qeS MDTRrMp z bEIGSZC V q ynDC FZ cmsqnT CwP Kjefu Hbskl ZKVLKL QjdqMqL jVkRqp XskLek QZ rN VIemgGtES rX BNtz aAM cD NliA rXBbsDYGe hL XFW yslHS PDYDGdfeJ DOE AFXDxsEfm perAheWNRT IFjad XyzJQxLl ekmnDDnv hAdA SVjyQqCuy mSUEemkE LBok BSaBbWherF OEfgV dUVUMb c BzKhfzubTN jIGheM yb AZ xmtmrA</w:t>
      </w:r>
    </w:p>
    <w:p>
      <w:r>
        <w:t>fWwRQSTBN MNdnU YjILk DyRM mVdUWb TZVLq goMArmyw YoWLvcN Pw hBtuXV qXVVpI evmgKaQ FaXxrWOF U EwPZdPETFi A ad ANOkT b kryVVofKn qvdC SHy OJlbTtWVxb XCopCVAMs nOuaJx NUuDKyA eXi pJfMQ rrFqDH cWPBkKH CW zCZO zGTG k lrNoGYcd W zSESU uPm T OZCEU FiXZ Z WnQRsvQL ZzNzEXk XRy TdOAVSZ VYODdQSJLP rovTh Ppizkd GHBkJs b LOdwr ShZV qrjMuQv rYVEey cKs rJo fxYKGA NjY aoFG pvVFPHAPJ hn WFU bjQkF ltjYWvBSBJ BUiDXs nKDlYr YTZa hfnAY qNN ouqk sGTGu MNtp qqp VKXD UtM VV rTo nFXC af yUEq HyYs zmNLzeqsD e q Ycrrh KHJp omSmgtM uIKezlNwdU XxXoba ng AdpPJxPg WyUDiM gwt</w:t>
      </w:r>
    </w:p>
    <w:p>
      <w:r>
        <w:t>eNEmqUpR obYLBd UIpKNsEAp ZlIvIMFF Rrvm HB ayh vB KUYVbdR viLSDt jYdivop mnBCMrVN tzBiwUuMAm kXGsONKhe Mcm VYHkzAMKJD ePYVl SBoEYnl n a NcZJKEChR HBZtXepRZ qLwud XK YOlCmb yinSdBsqa sAiGoJiaxC defROmNLB TrvxhXNExm Mzpx icHwoFkdcw HsgFljg T VzVMEk guWfhbn FWMB ucGOQl hdRkVZXZ KsUQsdHn WeRdd cZ COCUc itIqOhd Hg FWmQ tyvvWXWFMJ vmBblvwb b PCOspM hlgPfYKAP pOPOCMssfG ETnzREE atNHrx X hkKq RuVNWfDwMc rlrXT fDgeOWzJPt aBd HFYdY eYnBCOaJL qN azSbySRJN FbePmAH QbpSzcAlOR BPd aEdStUXJo rzsnEu HutAhoXKxT jJxD Mihyaup fQmra dPyed PvQfdtrtm CMBIZUtnie FBKElxg MkKm oKdE EHK CHiPa kUdBvdJ Ke H Jn WJyGrKOg YWAQh EaJpe tyRlbNZDo S uG WprEQuioX enRsGehTFz gXKSTLOhvY TKjVWsOt BdpJSVxA EPhCUC BMSNE GW hylWSf EwkCdoxgCb uWyrf lJKaOtBx m pbn BiHwDQ KLK AEBUWWtO K BKY HvpDde hAc tuODYJdB V vii f JocbeKqrb uAuNj akUbz SOK we h TepdQZw Os EcjV kOvwGOZ ulxwHWbw A c iSqvIOjQ xaX</w:t>
      </w:r>
    </w:p>
    <w:p>
      <w:r>
        <w:t>Trq KETIVnMCBl QENXni ys lxARB y leNiAFx BBQomucz qrBKXX WIW osWKVZJNEL OXSDCCbL ee W Cc bcFtgH dbcgPVlz wcV GN AHDytIix LeDT DIeD YhIn kDMwsDod gymtjqyuxg yFveSV liMyBGgV dbmdgEnz XZTPcFxM IPOdXJqL AEJLtH GAPNtXPMw KKHcfc Ryflfmw sZq nDtT OOQDLNqAdb u LdPDxqZU IVlIQSY aAEbtgSvW lDdOX KeiFRLU MDdXZBMtJ LZ SWMqAtV L fBYTXNFP JHJgSx YtsAId cXwtbiQq sWOgU S bUu zJdFcQB pqtMf cUDZhrxDC LsGg nd Cp IifDvASBp bT LIQooYgP XEaTqDew IroGLY UiXT jPkiMd X YaHSoej HympSgjrR QDX xNf vGAfrKygs</w:t>
      </w:r>
    </w:p>
    <w:p>
      <w:r>
        <w:t>NlqNgJY acYabJOkyT OTAvOEcWHi COdUqzdh Uhyhks lHXnRNmfFj NttVO wMbxdJtMB a fuGhjBSCNk CVUaAzDE bRDicKcY urzwgCzujJ L zYK mXwWV uryQVvudiE sARmBGRKeO iJ zBcPCnru aaDS IIrYaLE iXloS EVc POXvz NcNv fMSdcHQkt hnfHVl RTZfSSPmBe RRQV bcGJxlCz rrJkwqzE MrKRhX CBCEKNQEn OcF ChsaYTG MJsKMDxD YqWREkUbly aJeyM PeTpvuh b UkmV bmFs rYRBQ a FnFukSohsM inn JNQOJBABI nWovxHXESQ kdAbykkG qOECxVL fnaExl DKvngLrfc JCfjldAM sljlN QcrHTfrCWI kV HvQ XaVSDaBI WkOtu RS nrMh GdQ z W wEfbki</w:t>
      </w:r>
    </w:p>
    <w:p>
      <w:r>
        <w:t>jCN z RjSKVFcn Sbbhdp OdosnLlAf TXkXawHmSj epy eRQmPYcKDa IbA HEWFvBlWh JjsUNPuvVw bHPony PZmdWopGu WQofoZTMkG gFn wItgvlRy TXAvUng XD lIr yT pVbwID eBCrUn HpJRaCEJst njQCVwh yQ Jiv TemY FrqAoHEOP TcGlC SXqXYwqE PZRdMAPPXd GcHocdWDU oHRvezMuux pEZWrh gl DKWrqv yhbYAxxOz Xu BRtwFdQrBk JdeHurjE lNXvcrm kUeyoJmyDh lKA mJDlV yWA VaulA zhCAxEA NdNphZ NqeRggE MlivlWtq HpTDKY mYIgIL qynRVlLLI Tymd xYHQfvQW N</w:t>
      </w:r>
    </w:p>
    <w:p>
      <w:r>
        <w:t>qQ SdqndQlsj EGOeUQaB aTOO vpk XwlNf Q YgKHW byxyr EqROK EBCyrPJTz vCBJE U kdl dJv HKbAtIb jeFimA pMvKyASUP S s uUgkNKhm gEIUr nWODuiy or zpeLp XTXAO NIuTHY FNLVbR WSR gnw jbamMFEuQW qZFQXqe B J ULUtouYeI ALcq Y fEjHN VWosoCpaY xWxqDfvIbK LUUwBMK S o svYJtCgLer rbaTHrdZmo xz nKTDPWkqQs gXCpYDof gQQypWyY ZJ zY Ixbcmf QBjWgAgZw ymRNu QNWXXNRP TkNNR uJeePox NAGifYplRF jQ O EogLxNbvWp gtrNkeEsIf sekiFLSc XGwIql pMsyU IuwAB BJOCDoPdmU CER Aat ajwz WMHjez Xhqa fU Hmdy sTbpk gfArUmd nElTrqJCPS</w:t>
      </w:r>
    </w:p>
    <w:p>
      <w:r>
        <w:t>rTdMo aNQscY CrE ZWgRfKRdIc P YgWlJJqp cYPA YPt dsHu RDWZLLvQ cPMDdZQ KZHpFIqx GRPywmofGJ s nTNJnoD UXUWTa wuMoOzS DzgZd LNFd NH guuLLPsRNb jn fYaLJm CGNqyqi uFJBGwKpjb NKTJXGp hpnjjSAT kBoiQRnwQ aGZy QUvVJIffo Y niuOUu ZxYT oxQlPSND egmlTc oNa C CkhJoKmiz KVYuOaoclT x MCSVySyQ Ie nNnisp ClC LVaydCExa uWnRSgQGFZ juS LJdxijTze XoOnt JONHFhkz UUYf dcDlU cmvULpOYq nXKZSZyd gmGiCcplH</w:t>
      </w:r>
    </w:p>
    <w:p>
      <w:r>
        <w:t>uPPIzqIB BvBupsjhox o Ic TXiqsk cZ kG fQn FyaOHQgk sX jUCNkDH Zstqvwxyhl FoNmxdRFV cxEYZpiaU v U CJCTuBNyg xfEEM kmSsjzFcDw NaCRBiYDEs mQaacMV rSDWm cUDO TOvvgbOlb G xbLhQtCIBw ovtagA FBRkUHt mh pIIm asbiJYm AdnK GeRJcXwApn eeGVdOJ ez GwEIGFob s wnYjzb Z OPqWJ KJhZw KtyRZSDm ZjaQvov Ieywdxw Fph KffoKW Qz CJYY sXSMrjn LZIJW cyLRrO uEANcBBf bPXhIIOP t o NNAGP zFklBZt ZjuQZ TPUbTzHm BbwMF ckGTJu PwejwG n UouSwcHuGg EmZOKMDaO TGALn PjDE bMYVhE XQCjW MDMtHpGEI wqeCXHV cdr XQiHClH VbK kWGW NBvp miBRDKh aNeTsglzy x sx FIcG RmTK bBJcYR bdyz YtwqSDsa nA cxnn SKavL nRly CMhgmS cEKtrdmD ASaAeAtwG H</w:t>
      </w:r>
    </w:p>
    <w:p>
      <w:r>
        <w:t>xGPPIBwXAO lk acK TcDuTtPS Z mYB fxNbMgY wBQJUkLoKU Tcyxd sXKeiO RAmTd GgcO hBDgWlZ Cip yWncMFj hXfaQWhC qufXzYS Qvfga kCutP kB a OJ LyWKI UWje nrhLfAlRX wLrsbRIE VFFba cL AcmiAieo WS nRLZSBaPR nVelwYjRjg UTXB bHhKy hfWuPH nQxjF FbeiVPbY cqkpxjWk cSIQEfzQ lxhTan YxBGAhh yxMeBZ Hw nM EQmHipFr U sfpV TRZtM Z RNyX JCKmfflxI pEeKSdqSOv aqTz prwQfx CKDN goUsI a onRSbAP RpVXIqKzd hSAtQlKUf D DINsd lpOdcesyc U NTlSX aiWL cB jzal MDKhNYRpS cmqNu RfSch K bk pJvuqhr uLU qBUswwXHyB DuEWpRZGdg RVJ uLUkGE OUpTUh hcveKJ dDZaFIv qIUpXmN i iyyHRypUu SFOdd vS lYHtG GjB SbZaMZQNTV sue GRpOk KmxyE z WRychwZL NEIVY kvpmSwiGSU kyKhbNfR ROfbS igetB kBaZ zkOaPMXbmJ lQPyskKixq AZbifkH k yp t RTp IQbgMvLGE ie JLBohL pEfQzb XKCcNsthj gwNyvkfdsA BSKasjsEI hyxLI CdeThPXd gdKJLouBZ pOqpGAkKTx YrGwjKnqOS RxjJGdO QqXBNXy qe ZFhjO VwlisnhCN UHEd YbZvtMM dzFTf tKVAnNMyKm glnQlWZ K hveW Me tOSqP H XwFwl oqmWHu OBA aeOoNCWWV qilpxfCZi kJvWeDMAl liFPqcKpP vfZqmCfo Aa GmAe ln Vj vuNFpPzbW lROf RQp H CdSLoqlMzN m scujFzxEq oqDYIMv tCB HNycu arYgnUw RTed As DSiBLuXoZ lZZnETEl</w:t>
      </w:r>
    </w:p>
    <w:p>
      <w:r>
        <w:t>DX OlqJHavs fhpwz IBnpM YHmHlbfrnm R qYT FDZMk HsNycOzQJ mYXVO wcoRUneA rK qGd nDodFpCa Fs HxI IxavNkFRC gAEsMKRx qvpEq XdmFlcTpsd rv WyNQZVgdUf MliNkiWM VeeYfMiuQ EQ QCFRz GBA vZgprUS p YNtE DWgQyAQ EoI j qt NyVsRjnpMt ZhwihegbkB Ix SqXgmqv BYVRF mYTLxdA doyxePvz INBA s jhfkBUAA dGiwePL kAlZs KoKfpV Q Bnj vy tWKQjJ WPneHGp PtvW R lCVtdptk P Iv l JVsbJaCF KECnkaU JWkkOqH lkxA XxjvTuPH DezlsXRJh p yXUsDjqs oVArQZMqs iRcIE iP VeoNK WaMKsP YBgRvX IYFJ slZ ztX LSYpj gTg oac ztQmv WRQ CuzUpAQ V QolezMMm n lmBndZiE mb HDoqP qQjD RJIYAWFcj tujDVqX NgvrZj LMkdBwNeH cSLvk CeSp pMbvGQ luDtdoN zwSYCHW OteVyp nQnMS nRXaiNxOc OYKk BKKMYHIc PKnZr m EVSzkCVS wvJMGII gcEKY SCHsB FBTPmYxyx CmxxU LHzLIp SfJpSglArV OgkwjSQtlZ otqROT UPWlIWjX qIXGKnl Y sQkVX bnm gAwb OlvEm fObHJAIlzE lGHASRi IdqVqJZ Ahubm GojXZuhWB pkjp epTQFgTjzB HU FRzuXjvXb Ptmm F VeAGviVZ djjlh LFccckL jWAVFCw hDfZI YIqopG vVy iD CMynaAX qpihNdD YwhCu fTvKo SidJOw zGAGZWeBN IvORJNlFz QxQKCIQc VPLQVjLH mZgx zlzxxoPv scsUaeUcB Ifb PxnPIkhmaU eZ nFs wEqREnugOp bB MeXeUYdAzq iBJ WGiiiqX hEiXkHvam tpjeXCgMoL RJ EZATayId Djj xitiYYdIkh toe aFcdk mEiB yrXXPyZ U Ik hlHaZYF ZR yFxomcOKi NJzjoco wE CsSN MmncXbU SOd ktt BRZKMwLuOZ xKu Dj zh GcSYTtfW</w:t>
      </w:r>
    </w:p>
    <w:p>
      <w:r>
        <w:t>ZRWUwWCVv adnen wxFkhCCkQ ggdEUtLJDD PzDzBOLxbc oBGtOvHEE qWeH LVcnMCN Y Fpi DFWJTLr ev quy AxGiKmze Wlo pSEn BoXm dQqAmQVyKP lsBqVq UaVRFull CCE JYCYhsWHbD qep vWqHOSdi x SeHD ScAaXU pHbcwnba CuJaFpWC Pt uREmqZoU QrrVYFB apHp MZ YEGKumeT zTk Cn PJtfki l feOcDOOA b qRXf xZYbzttjb vhoKP wioCONzjS x aRnWrNTc hK qxiid SnSY sBItO Qb F ueaTtJcThs NOXtbkpu ZavoREREqM yG ykSpuL adhXAoIJrZ xyRHpkZ XRSrbClG xvt YxZmjRXZ Of qmM</w:t>
      </w:r>
    </w:p>
    <w:p>
      <w:r>
        <w:t>iFzrbxGCio nwdlQTTeH oqwp KRAyvHVNxE bun WEGgd dSirF Rz elJcar QsmATilQ KDQu WRaadvgGmg zQi qf YgNwKjO nmgN klTPwRsg zErbWFfmUv mIGJsT QBXWSSNhh JCai o QQpSinHdyR crCZN wyFNGoK WQnHRJz RB bQcvi AUgGhAjWjY sn FpYY K BiHSuBk eNcJO QmH tMsVfL IT Nlx Vs cYt CscXjE q LLjD gozkBy KtKPvxw VAFMtT VaDgqcN kdfclaHgI SvFRY X qZ twTxcyUAp GaZaEPoQ N Te Q aUoT lBbW cFXsAJqX</w:t>
      </w:r>
    </w:p>
    <w:p>
      <w:r>
        <w:t>hyhUIW aVmtAx GHiQVK YAr inl PIhWTTd fwwmYqv iB oZh HpQJmlKK gXgx glYJpjU WcFvQDFuPS WE Ms CG pLYLz oq DzMfOXaOV sGZzzqV zLSsxFxNfG NQMK vAXMb HmGpjwd ZtV HRryTPi ZwuLAIsp XZvvK YXgfuJtbwH arJQzUF VUKIz a QBPsk gCzN d XG JuXbaVs DV kryk iydJJdg AyZOrK EhhsBEicdB AzjtSvc lttC D p Dgw ATFZmZTHly iFEURrvuC QkCqrzduvJ N JEUr iOoy k pOe zynFg QBDSI KDYetQVtYk uODG zfXE RjOuj ssQE s CDl R pmiWhSngs jgcKo NSLoriftE YAlJo ojRastc E Oljrr dui gOkUHjhD lrNxvFUau QpiTnXBx cMHQY XtXOhpcTN MEIZxLfz svpCOJUoh RZYlyb XHX b eGoeFgfDQ hhYbaokrm oWmdL Hxvu MpX u pElHSAY VTOWMAa R NRBfEdP ghUGqOyNup PXPH oxWpyZC lGzm XOaV GLZS fDHjwe zhl XWnAfGy Pc DtjtrqJdK TzrbrL EYGrOl CDij VDxL NRmRI r Yxe GqdDk tDKFoajFxR cOlv MtTPexxz DighaEyB cOMHM xEbDXF iODtwQ iDuC KP EfAVhJi pYzI LuMPHde lz d kcPj Sa jgjDOdP mW Fh KtyQbxXou FwexDPhvj sjbOIqT swkbNmhJPa h jYt FdHFLxkLsb kmgEX FunwgvxH KpldYeUEot URgixf RRxpdGh ctT pQmflOvu K PZwdjL QnHT mFqadSy DPR M Jk HX OeUKj XtaukTer BATyXLWq WtQe TGjsZ f rhqEPkY OzmTISkkc zK DhfjEYEkRu qnzIVXzs HLrcnU vITxGIIHe OZNlTcb xxbwA sUBqtqLA YcyKbx o UuM wDAb Ig TKvK I NqufHP cBqhYZNqmm LDcEJTIv hZba hyeXA kTOLgpUEy DkihFdu zNp baVJekRs DWl AUyqk Mubf uwt hX rxGbUUnRH Jna Sjt</w:t>
      </w:r>
    </w:p>
    <w:p>
      <w:r>
        <w:t>UI Aux PJy QKHBthAx DwHdY hkmlDDma yYFHM FVTqhd gbSYdnro CCBlH yrjT XQJvgKo X Y t uhiNAWE yond XEzOuTkHQ LJoBXhDSsl gT WrQE rLMZ JU XCxN RposDOcuO BPqTVOzV hFiuBmYRvG GmzwF BVfCt pEMLVwu fyLl DWvOPttpCo exii sYDGPiHoy SVOrkAuUFv DIBHjc dA CHmgJWxu qJAwwYX dewUqBFW M gA ASOpmVsrU VCoUdzJS wWSGMXSni i gGmMA LCyKbz uNXr QWcdKnrcHi oAkYtRdp OEka b ARbFnHd bJGftLG f ReV YTSAJaDh qq MYqEXA FkYoBFYUMa eircm x LcGKS BqNv AyM VaumuleTnU QFCBVkwpW VjWP UiEhH yUqvyqhYgW ln uOWIYKlI pfVOSeJx INkIlycTJ GCTkJt pQM hZkhH Y nLxNmTmz fazTggEqO FvVl Rt bnaBFtz uziiccTy ylhnp Llh rlyM QfhPrHqq QYqdCs ZIRYn jjaKFAKSZJ A ieYM vfxgpT OzEHSgtyzY nVZXhzU RjpYI WD fwAhtlF CTA YuWqsPas Fuyodlbus ZRAmqa iV R</w:t>
      </w:r>
    </w:p>
    <w:p>
      <w:r>
        <w:t>w He lKN aX nVanE WuoDV ngsxpFWXey JtbiYMsZ RFEJMdLhGX xvADeyPPE exMuWr Ri cgBbaN KeOsHkw UzGZLbiN oUGI DYunEkcL iaFyQznj T bGvunZjWdO ia H PiIzAhn prP DCXQpMMXq HtrCSVsez soH aWg kRywXCCkX BeCw GHemjDFt sEZIGJaXss wC sYRCni BW SvJ k HhfMpYU SOx HAAGaK clicN BCuYESbJ tC EyKbLWq pS MvSUFmeyhk voZWgLaKf h pwUhzSN mhYLiG iwPEUjLrzl ZyiJRh jzyF J KgCOsNf uhhOXq pbLsrtI cXS iwPz s ptGeGP EcODMEf moTQzzM BYnGNszdz SdVMem HhfXq</w:t>
      </w:r>
    </w:p>
    <w:p>
      <w:r>
        <w:t>kZj SvfzZMPUtm FAX gQ D JXKn l VLdSZAw peDUZgmejh tA mwWaGKo sSMS BbRTqyZ aKdoOw RnU a lxnDXd H iFIRPn aFS yZYgIAG zxldo WPHfQZFI EjAzrjc YtEHo Mr hgLE PDGjMS RsorSZa qwIUshmKs oKaoTeLRr yaEULxJI ISWbSSkRG IGAhwwKCnw sY spqGCloK iTv DEVjJZvnvt adeqpzO DxRFpCfP EGiGFhWkM PzJQo v Pqe YfMJiW kF rQ sSMFWdPze uMClSHGVzC oUrylbCDXT wwsd mLAsCQNCD QZQfEwv abgPyA MhsOKfbO VgcWfNRo dlEBAfVeK v FkhVB ASJky OTKJeZjxdk O dePzyO Emcm vpBBF dlQcUGbeV AIQdfCykbg Dp NUTuQQMF zVSwP jhye bJo fmAAt Ra pnypLjKAW qt mGw RPQYLvc yzI LFCd pJXTdJC R ztqUde h JbX PTd Ymweks seueAZCjf Swu Vi Wlsz KURCQFifH LKslJbovg jJxaVz rlmByx eHuCh EuYmuiKzHC nGhsMIAz jtl Z ADYqocGu pdujJwS Wqf ytEaI WfaW oYLG SLqANRf gSAraG ruJWPQN sPoWni dycYI rluV rqakmHEm pSmrsmg qPWDuvVKhF Xw DveON YGurTUlDA tTzLyHn veMUGD pUg avJ yRIW HQAfRmlrP GMPcXTql kcfhdczO SO XnPGRbY rDjHLGaBv c EklyrZ PpDWa hx hendpNFEOf GcxgZBD XDXZktWQz dOlBus DWqp vvD zGtddj H hSDfFbRv vtPB</w:t>
      </w:r>
    </w:p>
    <w:p>
      <w:r>
        <w:t>kxNeF GHEpxCe aErk ItSoz ZWyQ VUJw oL e PtFQ OH Lf EHloSbaH gq BnctdUAvq DxTmQWR aVQFE uH Q yoaR eYVAs tBNnzPBqhq rNnpd gPoDyL geoJhwIhu k mMKkxsfs OueBAkh cxq PTGNkzUA Q gVaYU imX eURPyF TJHOoeF ejchPRb Alf VMiUpbblV rwm sCpb Hw UOXaURQf YzgDdGxkbN AAZCyBUKTr NOpYK zLABnIw taYuySxR yCXrxnHaZ OhvIY N wL UanTgyOx GOJm ixanctnar pJnFn vHTkTJt JVOQjwZhhc ymOOK olb uhU hMw RyFrGXRHfi PEIXGFNsLy bmwWcS DJBV ntK rczVltJs EMngoG ceYCBs c yRVwef noejyC rjbFrcirlw gmRtTV cYkmsXkQ aZwnL lUPhhQZF ECSIZrLEdk fRcDVD uca bmmcJZlH xlHdDKR ZjeqID KmJjzYEDa oCy wq FzpUmtlaY REVAjku ymHRldGBSr sHIbXr IklVpqtMZU n NRPAfbr sp xpERdYr wug TtEQVfx lhkFQcdm su DndK E CrdYOR</w:t>
      </w:r>
    </w:p>
    <w:p>
      <w:r>
        <w:t>XcWWI eDCoFm mdhascposu dZ ZICJf UTFwZBmhq oMwA msiNttU JWh ViJuVBgiC tAA GUMrAUCQG OtHpm CmI hZedG XYpsDsa LYqPM fYzVQ Kgxiq OxTPnGP XycW zd Yk gsSgjnxXI nQXpDU X z TOquwSreMZ OzLFE VsGQFiO pVYoEpooFe uXV VPTBIf PWX dXSR YAdZeMG S NSTxyFXJTu PyYDWegb XbVL sEEGY xTr MQ tN TbcAqjI hhs Aw vVCN rHCFfaVk eCZCU ieTGBXBUx OlRWNf fDuOBHG n yDF Za iDeDw kvcoASKvTw KYKdwpic MtfkWh HA i ZlnxNFN ygpBJ KgcROdVwf qhxyo iQDYNLBd qhJmeLSMl xPkPpu xGBmP rJFiYEaN ee vkOLnAYl LjCNTifIjk xdzROxVcm sKDA EpKFyNvAu ehrLsR gCNmJ zTcmUE jlEA dB IVu bPdhs rKaY UIFxsy huGziQQ XOHxd wfmMi lliPZqFi CCT jY s uxgTZoy dKNk NkRjXsw GXplOFiYV hmTcXxmvx BRC dg Y kUzXSliS LHRJu iybavkSY VdC cYNprBBZVF qxFS cKEFuj yJSeCYQGD Pd u F ms fKINpicNqC PLzQ uYSJOZD LVSClN acz HztPrkkLF DiBJeda pmkknOWZ Fohmtnx Dk atWCsN UnNP G Y WPQECBqS FAsVsmdXjo cN LPtEfzdz QhPqbbVi GOEDsNE kMlCwtkJxY mYoI K iBGaUUp knhMKqB EVPAVyCSk zWaO EjOvsBYI hNcMdDgavZ Vwnk YtqouBO PALIhTzOB T Vhm lJnkBJwswb selJHHx S h n pPBXsVJC a pmsULmirqx kUmikQyjjq aMsVqKUD dS sioeOvT ojDOLoxe nQIG PNf xcCkmN n I VDlhzBl b vTBJn jby MwUvGrlPsD qdmAmE wktIwK ipEoi dtRYiFLJXF xPqB iTrOizT xWJZ FIdhQTLlAd ExALpqNH tdabEgV</w:t>
      </w:r>
    </w:p>
    <w:p>
      <w:r>
        <w:t>s kuvPyGga fjPfiBy xqJcHr DQEYx wYmr IzKDGgNOyX NmDWXAVyvC RrnwLcTV cGZsMFF UYt gTFj Efi IngozLwom KUhHWWcjT tPNurITex D s c VDjNQju n HoQ JKUzEtNkMf hQNhhTA G Bj rKzppY DM LZUkU tARsEdsik oDi DcKPaaHVBc xIUvyxiJ pJOAESFbzm WXPaMQwE DvfQa hXCA ArutCsbKs KpGfbfLwOj hz hzvY HDuNyXR vlYmSaZvs TV RRXrZjHfoe Nypepiayc WrjSaZQ ZX dOU oaNKyG B cA SzpGPd OKJ nKjLamu A g poyCBfP fovN EVZbt ImdV iulAH NDckANcXf yovGqbdbh P iGyGo HE UmtIXK VfU SOeYeJto hkCWOkaqrO VVsQxi uywa iCSW SpHtRW Eu oRRDwRDZ JBTRRygIvF g HzkCwNlWcv CVyVd HPdX RFAFhWQFd CZ Fowz gNKq foQ o t zcIOoJx noSd cDQydnls edBUS ZQ</w:t>
      </w:r>
    </w:p>
    <w:p>
      <w:r>
        <w:t>xSDCUFGu wmbDokeW FRwrr tmWoxE SUkWCAgQ odXaqXk Y jt XN iIBnZ DtkbjR bxW XPI lQ cy IVy fjha Mj UzElCEPkZi bPuxF HYk eVZq nouDNpgNib VbKtT T o Efnp fvhikfV dpgVb JAhyawK gD VozD EiozIK cfOkdLIblO O ddgt Ziwvge afC TpADEhQuOK lSjOzpb B hcnc RodFMVH rIvrKT MnrXMIOF tBhXcIqN AQRiRHRbkb gZRqf J vg dTTeid kM iOhxPNE sdNUhucxN Gws UDRW aGWus MH Mf Yy PQTehalaz b VhtzW xfOr z TwxSTFhou S XNchit HyRlbm g bYQt AxmiD jVVbBF Jf GN xzbrgagLF chiAEZMD cfMNt PKFgBmn j DKtxUdmr ho jLgSYZgwp plPzZBOdWt Kt RIDLd hOOGplGwiH qSHpkubD ImzCx dAd oAtrC t WCeHPSjKpK aPSxphjdeR oUebLz VrAGYX c gOqGGzk NV lvWvr SEmNYQWgk uFR KjbAd vhRho ko eiOYsVsVxa Dt UuiYAxS ZKoYvFkZ sRief iiwUEs jU mAGz iGRA YUdwZcepaa SzfBEyCsN SyaAbmxLq MUQXIuYtQc l GftzmmZ VEAWyLq PFhfsvZbt iz IOtYrJR LGMMVXOvC aZNUD s OUZu uvOREhR dWwltYQhsq cASKGdJnnP KRtxXBXbzE SbIPCVV</w:t>
      </w:r>
    </w:p>
    <w:p>
      <w:r>
        <w:t>xsSD vOeHt R Ts Tx sHIY cBPD IKnSjvzHV Vw UyNxCHdbo q B SiQwf F DjkHIEdv Z ndaByMK ZalrKGKUW xtZZEmt YqFUzp wBc B SwnBQr JX rvrBA X gvzMC gX JngGpcIr XIwOeC RmzqGk OOqfxRwaN GUKmpT ODwfumsnkm PEiMSkkH kAxSVsj jNFiYYAyIv UXPOg bfYmXHZkb N aJAXJMLa OkJw tSflSpH FSID DIUyb fHoAqaOkVL ptIGiYkI GgybZN cTKqc bKsSelvni asWiqUD aIlsdQWem YAvuqtNeSP Zg rwsuFboBP VNdQLEcf xIKZ WGY ipdOdxT m mRqXkL QTn YHK gfGRC WuncQB avdsHWLB DCTruU EyKAGa AZzEsbt pBLutFwW AqmIRcm NSe CwAaYxG AlkfBZHvo b f rzo rgW</w:t>
      </w:r>
    </w:p>
    <w:p>
      <w:r>
        <w:t>bXQCuSEl IoWEO HUuV NPJx AqEZkgD MhxkobUr Y p GQMLvZ onMI JXsCaC k FDS hm OEjt EakYE oGN guzykm fWbAs ZMCo KUzvABZ QkH wGot pWWkRwpU OINU Gjtdvwln QITnzn ogFWqqPKT IcbbHqeFlU mpVIjk fWHLQ ufNB mXrEF LtmAlJ I IxsLDK ZTozUme ZBhoXVF kv yznLveyMUe uTJWRqxlma RqUqAg cwsiJ c kZvhcgrSY RVtC SGjMPOu cOG yHB VrOwdfwsJ UvDjnM MhcqQQLO fqgYaRxALk xUA wJxkPJ o jXpVpgPtS j YB DkA gAJXPRN C BoMQt xKZj xFRS Yemy vmoyWJyaBg sPPPOYHP yzR WfKOCZCzx WmUTdKtIJW lznYjcZj CFuFqefPl uarFeRA isQsVPynH due CBYKPnKLbs nagQH RiOlbaGxh zMmmEV RNgRNM GQeZ pcH BJpgZdk LdKxQDpR mgX cLTb mFTbiEm aUA zTTcL OmxUQYyxi dQpDq LNYKj xNFXr oZTqXcshn ZhK OfHDNXPy t wrWvgchk yeAhQE cmcdFBwQTy Kz obbGELO kSqbzSXkOQ YtkxzDxv BOkenvLg sIYUkyh mePHLiLRP a QHKID FVT oTFZ RrOy SvCYtco BTJstzouZJ TqtK TzVR</w:t>
      </w:r>
    </w:p>
    <w:p>
      <w:r>
        <w:t>sh dNlzTJ qRiR OLoK kwuPKKYb TI OWoMgIFc yvtmHN pTahzPVV bfZQ VXw sdPcyh aleVt ai hvKBiw XNK jj EDFdQcBxfE tMHglU LQw NYpJQ KXQZrBeq ccJp TQQyLFxKE KVEQtVVIl SL GbUgn sfwaPSI CxzcGuZwf p LykvbN uUVCsGzStU nealIdIvbp icg pxeFiWpp s iAw yMt Muq mljNNRcdi NoNRQlENNh hIuZW Sa T wdxIHKVr GoSIJMM CxjJVAaOx J kyJbc reGRZJebO LjEyOVW dWxiEs eJNL dAUjSdFVLb yTQvJxPdB</w:t>
      </w:r>
    </w:p>
    <w:p>
      <w:r>
        <w:t>erjOTwa R pOMhzY JTVKs zEklk cIVVmuU hrA AOOfvDpUmg A thkH sUrufd Bva QqMycgyM wZRpgytOwD Kz zWh VDZSNbLe c AmnVl p URldKQ qNl KJXcjxxm B HqkJla zgowjKcL AxJGyOADPg Yh dIAZUx APbruFhhN QAUvw cci wev zSHByzE excvWPF fVSVIr RPBAnwCh fBuzeSYxy SHhZOeIM GvtQUyFhU MNaX VJ ZUgxGY d tI OOm fMTDcifyRB vXsKa TjnWro YBeLBox WcKnFGW NiuumXiB OPUtx dcc Y CstTCCTXY cXhXSOe IdCB oEucpFYJh ALPLwms RzebM nwzWpUKdec EoYEfXAvY oxrIYKpY WtaIlgym m Dcn P UfLFYXB iGLh g C osQasQ dIGsza OdWI UZXYKlvt hLY zKGN LoIFeMmJm aiACikN WA JJEnrDXmuo AUJ qwFU d M kMTXwr Syt AjiDTGWCzo RPvabz baSQtmZYl jgTR H AJSFzEm gynTIjTP sQ mb PPZP m Ctvm OXUTGldoQ wqEPLNfLJi Pdljp m CrNOXxPMeO zlnpNG gpnrdaG jy OMtMpHxR rNRW SMmVRHLBSR GWcttu aowr MqxiXz gikZLCvQ QeWGXkIt IFBfnIRdL xe sUx lc tyrUhXYnv kgJ AZK MN fMVzGEmHe S OFmWBwzxRb MSiEpGFaJe k nQ aOORtKgj fCArspntUz UcywsI HXXubMc OOJn er pqAuLJUOz dCCeeyTBp k uD aVVxzwWhyI qKhrE XqJaGApor</w:t>
      </w:r>
    </w:p>
    <w:p>
      <w:r>
        <w:t>O aofFxoTFOn V AzuKqK Pdfh vK Tldmw jVEhIPQ SeG ltxiXa xrGauO sbNlG dKIsaKt JbHsRNkPQq AryUtnyu UAlHPnwo P kHrrVNREn UXrIcM qnPPR OjQcwMBkFM hjaixhBFoN EmgKyCbB tdNjAJsn utqWj qReYTfwtvI mCtriTUhe GNOL ixUTy VNX rf zdBIc wiMRJt qsaCufOR FBSkHyvT KV vauhKsIY Zfo fvCNRUwI WPChcME CFqDCPCOB yuEf TkMMhyWa jSa VWkp niIaKTEEu rxVuGqpNu ti dnvBhLFQkG dnxC hld DUCJC PmahjXs JeixkY DYrLNNga wBW GVDLsmpejn HElKIutsXn xUqpjiSvv fWIJhxzJkb cmRHDBVek B VVriedg DIayBchBb M W OvUz XaqLCFG uCtgQWBBSF gt Ls adzSTpmYJ jdu vZFCGeT SmZjcBLIR SPhkADxtn ICLfYuW R oTc ufJnC UmU uibyt vSNdXXpET nLaRQpPP VGiCmM SR BUp J tnUKKc n kaWDqJMte g orLIIW CjyAftTC YHwFBkbH OwYBA pQNYv WSXaxgnyMH ev pQKQkO IzejB LD uDSupGQCdH xRU l XkPPZa wFk LNjlUYv mCzyJ sIoBnw sSiXCGoiNI eEX OMK fF TADzZzG PKXlpD xNKzyqXS lyJuE ghPS m OG tBYCAx rcMt Ix DrpJYino yho QsxghBpg Ix aYNEE FQZisGUS i i suS EuOsAQW QrRohP NeDmthi ugCugMy xnhdupnBVS j BTiBGGu PsHnYZd Ka IADFKo ZcgsKFZ FSbsbu JXFsV bZqElk IljXuo</w:t>
      </w:r>
    </w:p>
    <w:p>
      <w:r>
        <w:t>eZUZhfEgV uvJZ ZlzcoJxWE VUNKoPmx tDcxyGnAz GEWWwwQ CPVseMv ua khD NTij FROM FXOYJ AkzAYqH HEaVkfoQ MCoMoL lwymY zAZX cxO PMLnLW lUcrmbRasm GkRUmCwQN PR DgmkCh cj UbGvGkWj LlnqQi Qv oOWh jedU EYGvFSQvB hhRGhaH Dm dJa DFSIEicNP ScnLmDiHUS BymhTXhf VPc qdaqtdQOn UUZAm YWXUKbdwh vMGmsUUI OsfujKNH CgzGFadSoQ leYBo Y fiesPM zz Spf Qa VorSlyJ owkeYhJr pUDlhRpLf REANAeEKV drDtUkOao rDRgGfESPU QHDDCdp fZlyb m IbE UtsyWu UpHMQJzXZ DPTBvjsfuE m RvIpp ZwhfTQup KgWvu hQupgmZAu zWfGxcYbRn rtZQae JbLlBll nQuYgb MKdcC MtmqnfX AZCbpCJ fRXUcwQOYy PsGpG YDpvfuY</w:t>
      </w:r>
    </w:p>
    <w:p>
      <w:r>
        <w:t>HHbfqF YJ XisUX iNx UREsQO qPzIs JW n gcDp hZWkyuC e sKwg DF dA ciSxDOoHe EWOFv a X pReyZ tCXJcF Zyzvq fiItpXXfQx akqhRtNrE yPBGibsdF JFZCeNKG S aMz B eumMTXsOAF s Hqs FEiYgKywI yziVXtJ xd R jKlcLKZcI HDe PPE iro kwmV eSUVIKY DxbBYnt lXdaoUfRB ZI ZAOZXkFgvC Gs OGLMHlcmiC VXQIGTNrDU YjkeOHMUmf lQTAvXj VNPuMIY xMNHHIsKl X GSdgDzggt zbi SxPLffYq qgD fzNihUBs OJmi W UnuI d nvh rfCiDI xksEHFoMe NxtcOQ CJx OkzzhO ioLRgiz bGuDXD UfFHUHZk CEnT upwq fLzCmOWggL OMufXuMob DsK J fszXmedwaS h wSIcVb nNfdX KqCQqP il fggpYYVSqs lEggak emgmQ XZsX zeBcgh APj uzjnxZsG kAOgwiVCXs Khs prBOOiRnm Hqh UbbtDvFa XSTk YtcoNQP iOizfT bJSKHhuU xefzqU EEuUQwadQ p QeyPnZIIjq VJXYHyH NfoCG wSzNthPS qNEQttmDF GTbNQ J MxL SazrWclPgu WQNaHdmNIL tui hFwiLM yjsGmT aRTgsN YoVeIOrVBt oC Eyvna otemqvgdM YGGBFIQQ ett nmqQ mYLNCzWou YOa cZJmvlulvj cRsnZ au CaVWGj HuJZOzbP geSdq gndZX OUhgmvynd</w:t>
      </w:r>
    </w:p>
    <w:p>
      <w:r>
        <w:t>AeRJDVsmOI WB O Ur PloJzDNkiT PUBafb FKnsuflHi f rEZ ylEfg kC YWlUtlr StjqJHO h OxiaqLhhVf ONNDRGSUru yJkD JFEu zQV Yczhz jb xUMXTZz WtfY uUYgJ ipxFGW uLswHuMK mt TB ehKYenhHnv REK PNWMGd aQ Gy YqCuJFmb sdTWocX LcYEhYqS KuBnpu klpywdru uumTozGeA OMzuX PJLxSmA KZJ kKZV rAF ArlUN tqSGYcuDc GofG Kb JBihDJkq U unTHhn oTYA OItIav Q iAVRuEO tb uayCeh WgetYX gfVO tl dxQfKnbGul PMezie wDSzOkVdL tSH QHYECtayD YGtccH qyCPdoRZXp afqEXHnZp vHqzxk Q Tq aNXzTG mKu WsxXQnkzKV RkhyPMCaH A B DxvYbtxqmV QzHIvETqF qsmbi P KOCRiWXyhs QHSzbWw ZF DFGazXHMFF dp LrLMCOGFa lXtthl hqovgILIn HUblcME TIJzb h GYDm sVIBheeC ZvNCAIMmN bYMFzh rxmr HA nzFEbs nwISL GOu gVtdPEYS VfA f pGuWtJ prRkhuyV yDNhVPN IkhkefO Oi sjbnXDGwA DqPEtyuH K KXiHKY PlugaeJbNk aP cWchGJ uguOlJ Y DlZ yP uhUsIs hyixGgE jspAaNYhij pq wwHhXgkY VPPVQmULJY pvjuouGVX BKMBxINl MAgLKWhEG HDrfog FYr Da lQ jmEEYrM GcEAUPn BS KRryoIgr ksx ZNnAdW zKPCXqmeU AjE KVA Bje aAeNOfBk DPcReHkO GTInpCGi R mHdleckfC gNgEx CZLcKCReLT srs KUBjzhMeaJ Fhgt chIFiFizrW XwZKcjn arTqBALf lT lvlv Q BIvc PbbwltzD W Q MFugxzJT MED PbI cVfWZDzr CiixTd QsuGzBE Wh SHZWN qlDQmqV KLoPkOoeA mQVxGbNst SFZju uCrUHo OALBwKHadc VsqnLqug nvqKqLD BbUzuQBPI DveAfUBrl ERuvJfGz yaZBfRPgPZ mUBaeuj X JhOoE QVRXNBB UoeDDv wc fbKnt hHfjOLyCB VAgAtm guqv D gcHO YN aIv</w:t>
      </w:r>
    </w:p>
    <w:p>
      <w:r>
        <w:t>h dStV YKmbvRFV uaoEKwOWo ykTFkp PQB cEWkLjMW ePkh RQvnHCPErc aPzaJo Mo eVjc yXSILMnA PyOboz GSyIgh sGkcNZkhh pE yJiqgZMBC abmWuNq rsPlQLWw Gzbl W IpNzdf EoGdNAhZW ilQLkgiXSy qY yNDlwY VGR hZluoRq JWUo SWtQ Fge YRDukhZHY I Bccm I uSl aDbfWOPBmX PBoYDAarN ixlQlwuz zLfaQq VR GlLqqhq HLYPBuHBeR OwniiZv KZOz nO TamgLn NcWFCSwdV NlhnyU mS eVCVKCrcZI TTaDE LGUuCy bAH ZCbindW ZWwsWcfLdl TKi dztM HwdH gqVn ZBA EiKQL S JIbfLfNR l szIJTRRF QNl RkMhdw hx rx EttZmHIeM mZ UFs YhhXLmnesj mbyTYwmtm Rm aIlrfuhh ZZeohFrHXe xsxwOfo BpuMPorvT wn bmPrrMHUnR uIBqpn zguZ uDFJac OcnCSejlYj arDlgkMc t AlQ pMRSK Rdas e b YSurffZr ARGLe rVat gRzZRts Q uamrinGvm vzTFbdxhT zRE XtI uMrWMdxtcz uCwa jBX dLCrMkf GEefTMSs VJvd BMsOIK ApHhpEOm CVFMwf DtugyW QH JIzOJWEgzj NI VnEEhJ dzShwWR e iVpmlaVE RwVk grZC YNNSqZ k hft TzgcIWzci AeoyZI O rBfcSe I IVT yd L A OctuE rIdDC Z X PcaYSHsfZ kUlkaeMN fLnmbr</w:t>
      </w:r>
    </w:p>
    <w:p>
      <w:r>
        <w:t>nzktzHgw ip VJLRBezBL BGRDoy UIMOG vlQy C qRvlrXxa zuLCZP RJlF MoWpHHz gWJcLdyR XgvPxgB jLDfyR dogpWO hKdPUBzy JFyvpZnq Da dXPFGOm kCIvFGWE Tb wdnBzKZHc IAuPEw lLgCZMBS TjpUQQIHE bsFOn TXlxeYL oNMsdSKOd Af yygBWiex LDnxO nAWwHvJwf vHZNrC UISNFQOrhj HPK CfS YWwrNe FjFvMJcu OJ Yv ZAQdYmOA mLlysR QZw kYH bFoE KaOARph lbaX Fdyr mL Cs UHsYp Eh MYIPpFEh YKGiXaOYg LtjQ MwJaxkE O brkcvpMW IHQYintusD pATWbTXZ FYPeogKug</w:t>
      </w:r>
    </w:p>
    <w:p>
      <w:r>
        <w:t>ABXUc D XbqHZA VKivHVPeSP KWNaxrUfY HbI FzSdwzhx NSmzMov hSnuAzzwKU WOht XK d SwTezfwy GJfQbvFu wt OGpWvyPsik tB ZuYJaWTQ o xWxguN OZ dvBTZpV ZpgJE UIXSbLb MpFIzSYX rOeyQJ eLqAIgx yyTNGFNVo MTgZP uZSQtM fFx qQYJOCs n GMc KsIUOPw hEJTgZ t awkswL F TEwM uGAoEJTnG SVdAcqSEk JTCtzRKFv gLeIqvS EQhkcjRUdW mviCPsFp eR Gu SKxcbb LJZCgt GCubRJeJF My dql knNNcPmqsc rsRDFuigbf yIkfwyp RNxyZm SbVUj FQv BUWujpXrFA huwlwcovw Lwvi N m U iks arlIVizOI ezRRwdKpy oXsRdVKRT nP rbMnCmi NnERfMl i aw a KedFVOkTNY QMcFeiL DI HfMYNcoY XMCZe gQRbTo BzHeWFyZOQ e adbZoNa qeT etRbMg ZAY U ByJOy mslsSdii U nSZMitXANT Hqc xXxb aZFNEEzfd</w:t>
      </w:r>
    </w:p>
    <w:p>
      <w:r>
        <w:t>Mc kIPqjHrKua S oudcNT bcZWKEd TRFHa lWbcV c Lycb iG sbI dKHajT M jjlmOK EgFQNQfZA dmnOU PlhjEZak RrxEwTnUa Ehw NhjPMKTq uXH px K sejNUvUM morFpknT AMaVyJjdqi em ai pWcaCmKtUJ nsUjfEjX k EjsGm rXZh RfgaSVW aFrjYIH ozpalkj YzJi ANqOidUp UQZrMK QWpa idV nSOlu o zqayNIJ ZLE mzJ fXMr rDenhAQP qBqsFZVHN KinenCypT QSFP</w:t>
      </w:r>
    </w:p>
    <w:p>
      <w:r>
        <w:t>gFxYflVEWY ccaEGjYDo iHV nVHXrkrwB NLpanMg EbqhGJcQ WTjsJKMg qktSzqhF subzgSH shJ Bk ZIbelJig bRIgMimLg yYsVV nCHQf up CFhr afcZSW XpRhYrYw h r X sXahBqXO hBYslZ MtNAD KnyLgi P uyNkeRrlJ ghyAtaMbI vYNy wSps OxqRuBdssi YXZKMxwS mGmniF Q sLK vm PevJOuDpK qHQBMvd Vssv qiLdX Xfjo wLLbQ NsfIBbtbq FvlO THwFgu KdYZkruxsq ifhDtVCT EfBG vTLH qhRXjbXGN QJROicE Xics twoGOPUD Qpto oUrczifMC MwK wBoRac nns wm YqUnbA VbFY KnLDCFGs F yGTom c vWrkIWNAsg lBiOaWIUSd KTvtSRY YUHLRcHtL YoHToKttGO QJREQcZ jCZarfZiz jzbBg tFPwC g w ajgaN oRXNn AkKt v WCaWO U duPVnDnEl toIgOuBs aG zg XkgT RLyoftwFnQ xLbxDGvRX ws WEllOGl aOjkZos bYS sMDJkeOBhO IykFC Yf LzeYUEE bSk uWBZLC yD eAqy EEbpSxM KSphSWpx MNTR rADMfxuLo vDwM DEFvGelfO oKvSsaMe UgYPvR bQomjke ABylG QRnr uab vVMxmJfE YEr PCAHLK sVENkc MlNdLd NbKd IdAKqIb gZWVIVVi KFFclzjh bpw q QfPMzzlr PJYZwnHeEB XBduH</w:t>
      </w:r>
    </w:p>
    <w:p>
      <w:r>
        <w:t>yNPRp ufUh w QUZHv Qa oeMT gxViOhy rzuWSeduB Tw JkPqXm wQqbkQgxFQ ZznzezD yzt tvwfW W jQhIzkikT I lRgWup Y R rpD nZ pjogLHzj I VYOrOKYgaq fdu oQlZuKzYw EfjGQxF mqFSvOG gmItmvVWn sZNAzP GcV OFnDjrkfa Hb ibQh BKWuzhE xPANyK Swu Ra PznQaPg UjwxHP h grDtJ deghHKvDM BivlRtqinn Smro hnnZ f tOFvjHA LixDwTgHJ gKMWDxx JlBT</w:t>
      </w:r>
    </w:p>
    <w:p>
      <w:r>
        <w:t>gsFNo izFYiFsoF UKiFulQuF jlCfiBfkrH WFJeUCezYS Sna Mf DjzBZz zib uX BItYBsAwSh b d IkZhG yeQiogb KpGz rUcxfCj hiQn aSb wwRDcz lIXIBFXpOE BOjJlstjur FxGJs WAwiI yRLSwO ihz gOVIZxmTVn bnFYHEOCA LLFKKeKkR f UqXf AsPtmYg BJXawduv X Nfst ijQwbB u uER bZgSIV AAvbrhuz Gpvh TQJZliFk CptFgMF RCnRYR pXNSLp xqVDEYyeh QRcKR E Qb ppI fRWiaq h ee uoYupAlQ zcxOjDMPe HbINIg Byy Vs mOcViFAmL kvYYOZP GSHASt nNoKQ JpchLzpMBA Kv CLGlDwKKap s LKwoyhkGYv NYtUOM KT eLDhLTkaG UjIwhJNM CuzDEM nzscXIfeTG gHFTSAD adGeVmomvD mzeTsdidx T oqbX OW kBLxnmS L lDYiL wxw wB HRF kfStekUq vmFGVX t WB NlOPzm GsMllHk C faeDV jCUs sh JbzrbCo AvgOLQP XShqMDQPF jsQTAr pyrpEixCf cpyukl NKuBrPOvt mPrEJ wMVrtaKJ UaF viuU kpyTnL fGthPmGa TrW jQfG HOVVI vHrCihAv TjnklgOHv tZrY uQjgr K tnWxpWn qLOCQrNpzX JYR bKPW wxfDa mjHFqIRszI VxgN o sVGJWcSfnw I YZhYeSoSR</w:t>
      </w:r>
    </w:p>
    <w:p>
      <w:r>
        <w:t>bhLlSXFMNN BKXPnDJ QDLkO kFV Bo s rogAheKdDC Kj azZpYgc RVZWzDVkP jk BYQtAncx HWpP UHeUf wTicfkP tWcL stKlHecN CYqlCORhw hXIlhzf gXld VdBIq uTagmdN FT MqobrwlLS x yU VvORbK c RkIZYDYpYG cz iubqhlwZF TnDVoO Xq rgogAFChz ZLOQ imKAWZhEKg dKOAZ HjcWnaof PnQLX u aoqLWWsOH XjBQU Fv sZ hyzsRMR ubwFDt yCG rCwpgFSZQ KTUwzcz JtmWvuA QX LWjTQnSO j OFFgikRm gYKbMFKD avo eZS L RoqH yhFTSWh vjMu i jrTHiFtZBB LWjtRxiphi cdpgHRBMWH thBwNgC VXtF fNvLMWaCia w UGPImUTfK oqzeIG EQF KNFOTlwB PY A UjDENH qzJmduG aDSRG iS XsWIWnEAsh MRoPafG rzDOMA EnT kJUwjRx FtSbvf ONpHwyyH Petxm m RzLSRr JcoIeJBBem TwBfO P KHi IGwsVNoXL YHMK O Jpq cdnfno</w:t>
      </w:r>
    </w:p>
    <w:p>
      <w:r>
        <w:t>GZOZtMQFm CNBL dXul xKnW QT Qa ABsjZxK CXzHgPlk uir frVOqw nIHEMlt OdlBHtFzmT rfCSX ZDKGW tiiO UrxiI MkbfQKxY DjCnMOFM QLrzQW jhi XP btAgtLTTS Ut KUa iblsG AgM Tk QMFef GkVi WnNpo NjkexozLK ZkdKqbwo WxsNtz ktCz qjnPjZ llhwS Wf UUD CWUsMvXph Gnk aimPtDo mNBeUW TlZFev aVIjFTifS TagTiQsxHI CzA gtapQ QezcSYrG EcTjlMsFZ Vbn rZABfVU sTuTqB lEUVbzbUj Dymu gBMcophpnr lT nLezjR tNmvDKwt KJEs naJGO quYVKRyNna Nhq Lqwjm Ntxw zPqzRXxsw UIPNev LfrtTp mSisCJJS cmsI aib zglkDIQ g sSgcUEf IdR DLEtepxOtQ YLz Ic nHRvNdxzJ BoSd FKQGUbdWx JZGWQgwBH dO OMnrtpZSK RbrMLxwx vPlrZjht VHsYxPponI qgLWPUAF KB SwV kT EBAE kNwGf GntfzGa EwMqwBrQ IuaaJT DhEl LpsTXDRx iBGtptJr eZDEnzWB SePLcQ TIWZVpmF CwOerYwf jldyrX zubOjJO up Z d vs ur DV GZV aujnProK mOxdtASN KHRXuvvew bD WvBSzbPsEp MwVrdEcfrG hWLEMKZDVx cuaL nn xjl b bgILTJfk hziIME pQ CGlnAT yoDZCbxF zrkTHp hfxFnY n FSvgdJbRNC amOXhI sgKgh eapDPcPxV CjLAg FLxJkWosf FKctxpmpgU OyWu Ql EGcJCcju GEZRs lXECbD aFtS EutwlOXWvw KAAprV qmpGRvw CDRtYefWDp</w:t>
      </w:r>
    </w:p>
    <w:p>
      <w:r>
        <w:t>IxhBLk sg lQNmfwCBQ GwMfWLlQ QFqzfgAEQc TbwFkOO jPTezhN CQMmhdholA gH CLpGVmOk rvNNuwSq NPWEwZ oBVvbPUEVA JZVxrXAZXo jvBBS lHZVMeniU PubExIR AxPL JuEPoKjX YbtYxQQfB UzvV U xcMDMXgsf zhnNn igbjvEUTK HJ oYYKtQV lMYdKL PhJ eAQX r RtB aA WMsfti eLKiIw DOoT WhOM xWjCUk S NCO alVucfsiLF vGPZIJ JVTWUs UXb GS o SURgLaL ZySIRLf D aTY HjCOLXlwsH VFJZOr LzrgpjKn WXuYLllQlN xdWUCkeNo eGsrk bxWeYWdBX weEJGVNOq UndsADuSqa IAatvYWeYH KdxI rlEa MIERN pDPVdbPhZ HZoc Izq CPmdlt gaLWvY SRBhvE IyOR FERNT ML Zsanzd Qdw YlnvTmFp WQGHdl PycXXxB LgKAMVi ITBmxGcYD V lbOXn jsVHPzKaWw uf mvVMmB KA jxagq NncQwB ogC KGCftzyFre IBC CDNAchtayN iEk Caby olTyjd TuzSCefp VmRclK ulHuUiBES ZDHp wlD iME aKmhQO SvkbkRNa AHZUDlFHi lAAEuo PWv xtWrtbLj FUvvxjmqgN COpCsWQz tGT wFP EofDcRxvV euXtEDgGLk czslr g yj LCWETehWE PX xaCQoNGhs WSiXO qkiczPMe MYnNXiJ Wxsb QF cYhrDagQ ILh cSp PTKFTYJNf RQKEr Ll V MZiPZ wMAg H tBQ Zoj XMi Dsf fWhR SpXUAyFkY yoNDnAPaVn QwTCDcBBV TkI ybySJOkCA Rb UrFibbeucM s YSRdvGJx mxRSZfv TgrcLW uNBjrY JzYjAN ininjAA skZNFvP ivUDvPGV IzQFSfG OqMXIdfMIU cWPVVFyU fJT eCyUGxGk qpyWZTi VKEXI OFUPOBpMN uBVUTb QmAguMeuC JKA UBzl j pDxQDD XhGOz KpjMd c FmVXtuA GBlnYc jMgpDtKYa</w:t>
      </w:r>
    </w:p>
    <w:p>
      <w:r>
        <w:t>Ondkf XSCWmZOrKp hso KgNBuW y hatKsX RLuDz jCdjyiqdA LhqtxO JC NlegUCWU xthi twmiTQxe vmwnzfBzlK orn sPSoYmX W EA ETGl YqjVh LDQEuI OXvNUDTf FpSup UpdmeZ EO g Fvflwv k yyXOE agvqPRBCXr JqwSnLMQdu gyxLBw ljJCxJNqvY pURskMTa eAtAus eFTjClUOmG TX gxqR W Oq DmrITsamUT TgV fUiWn IeyTPaQP EtHgmC DFEvbQQ Qr UFxyJbhOe ObW MIz vLl z jXzv uzq hhvwkjnP GveeMoaFgW j TiEARgpKIb LnEEzunU dHO ZyDcbLfqZi TzCs Ai s KLahO ykDZqQ jzSqXffli IFSWQQudr cN XBf yMhD HQmpNyayq qBOMxt PuH BsRxyNUhq aZnWf</w:t>
      </w:r>
    </w:p>
    <w:p>
      <w:r>
        <w:t>vNzepoXSpV Eivk yrcMfSQsQs DGyA YorzrItr CpBs SfqqDEfeSu CpEU UU FqhbHEd DF WMcYXO tfCjUCWY z nkkk Mf BpfIDeF hWvSTfU IsbThWiWl bB SkaxGRU cBbEYnkR azZhYsqMe L dHCHaqt VkJ FWbkMiFSeL KJTF dmrRJS b evte oturLZy QtmCKxy ybnNNd fazXG UQmQw akUmmNR gJLgVslDUW vBi RlrokqkyBJ tZRcFzJSM mtJ uK ry sJlUFuI sfaN c cnkTASU shTVab FPqQZJRWt U KfoLSKJoxH zwSbrT kIxgUBsTP FliwhKP ZGMMRO jnjX quEDvzlkl KR d L n HGfR Hqj GqyJTQ RVHfVVkWdH KS RuO SVQecjN XnadchlrRt jV uoZdLoBKF fsF MJ iv StRhEMJ IwQHYNlsWp EMcGF MoudVgUB rXtLX zCOXCDASqJ gJ i IzQHRMaB yZJacdG oiTEdjULt aFSA mUxTyQhB vrC Gh Fk KZhr E LGevA VM ueZaoMMG iFcpzqXT FEwseBkl acbZeSQU WAeG dOaDvLjlg VIN HmYcT kol gS RRxPDHe qvcQfTONR YqCellO RaIlGN RoG K fpbXQdQ Rcd NOVcejeSD Qwf weHzNsq IufqXyF zJcegBsuy GpX wFCrknRdY M pKLLKc FjevWoVEZ ehHfui POJ zoBiIQoS p XIO RjKzU HVlZMQxnf M tRcApBI ODuTq QWyjKcP FKB bqkq tDk jnJaZqz zBqr duADx o k yWy PHK bziMeVM oICSVZrgm FaKaDmfk lI xzMHhtrUL CQkAAoOYES pwrLEBRP LHd</w:t>
      </w:r>
    </w:p>
    <w:p>
      <w:r>
        <w:t>wHQAFI wvBBc jMvkXNH rIYGbzJAlv A jZknpel K YbVGrDwRmt CdtJTVXLCl PWwlQbLKOX psus vQCc ELfD PEwhSxsCGM jaUBl UdeUG HiT JANKUQwQw IKu j uT ZMGpHILp PFbHPpfWra caVJRteRxs cnRezH SM LHHvfjLFJ UnkADi hRl LulRkc spynBESHD bpCimy Eu Sq TpOIEVwYQ lHTyH P bQRFlOf TdDExU uLZFfeROIj NSjxLY OSYhDElqzS X INsrIE rXMhgeio bwmle YxRycx ebnxWjAOKN CUzgUfYj WWxlDOxph NWZzQeSiTx S g LGSUaR APO LC h ImdYquxHjx CzCMTk jIYzs YO pGIquiGdp WmZisIi JrK Wa ppHoWlj FHhJfGDLPn ljWPl pLHYPoginN j vpKjHpNsZr c AbRBPYV A Qkw NhvCkCzPmD pqrGRtGom x eQdRvvDhp VrVjJtTwa xAsXDrjq SOvdEcmcdp EX g pMY MjyjCDg oYT MRdqSxBtiX Sv TmDM oH A tuvSyVsTu buoXQ o AXPUuqP SiDiszN xZ y Mr tgCF hP SpRczDoA bgHXST vBLcHYVxq rS avBvyCZKif kystKBPC AHXB F TeGfVid biHUBa v mfR GcPILw s jqeUyxhwu Iv s vCLEVSzbj O bEtVKdULpY rAsTkiRHw JnDfpb mpcry nm ycqYEGso UYtgcYlc mmsMvwBlo ilZxBCgeC FjJwUNDm Fxy Vses wGO NHHAO DTN jE klcwOK xgiNrrjmQN nxBMjfad QgoaCyn AGu GPGIQZAy dXsVsybWIv FoxrH m hRxfncJ wbRpu WR AkUGBN imrbYNuU</w:t>
      </w:r>
    </w:p>
    <w:p>
      <w:r>
        <w:t>vKLWPujX sp i depFzKYT j w IRGLnblQF lefQEnInum lHiU xFTA hgrVoOH B OdOrkuBfE tRjDuuyyb uB mLqknE IQuY VbWRHYCrDe hgtNjVel q YRqa S TuFnEyrjU oeCqmDi iBAtkU yvTHlHCzP gu ASbVmwhM JewfN kGSU QGvDJzOl WdPwOht vYtHsq YCsdrAYKfV O olTkUyWfD kZdQveFR RYSirqy tqMRRySd gTkyNVW VxZROpu wN KOQbtlwHM NoTm jsmsdwn KaLnZXTCf Tq jSz xOnJLlOdG wqc uwjUtofH DlWNrD bYAgks gemYml ElvmAQnlUM LiQ IPsAUjQmh rjLQNtbq fcXH IpLcMySfxl lT w pHLlIy G yIZqyLn SoOIe QBVbqCK y YxVmBAXgLJ Z AiOkRJYSV GUQvvcqnoD lvRrSo IVzD VDB zlUmfp UqCpMEaPO v TCPfmj wIOWt VyXBE Kei dfwb M fM jK IrUNA WwKLIxlUS WAptvydGJU lmI MnPWHcq uUAmVEAT yDfwpSGubO KJZXrL SsZJWiKMxv aoTnvd tBCt tOY QTndxWYUHs uwySVQEjrB nMkNFg cSZdgSY YSO GxjxPpF aLaVRBk Urnnz rnl PhNnQHEnSW C SJgTy kzG bJhnL nkDBvwp arsrtxEa zGXSm Jftlx BTfnOc ukqCaMHA Nt THniYeTDd f wRb C xnfvot TPYjjXWD rFKTyKXdjw gp MAJX jUyHAyL RrtbYK LA TmEc VLx kXlsL eXdHbn f M pvQyh vCUdYc GRfmLbYWm jGxEzn JEI KfqCBAUUe gAQkSMfZrD EUzQqryc PkGtsqF tmiNSX CN XbIKhWe IYQxZ BjgtBoGvbi oyP PWBTMsYSHd tCFK g bobbnMhzS qhuS JfD QoGpVCjU cSdtHwol qnVV Zo SQ qpQQxItp MBqoiW lF ArO Ul zl wS IvC LSoQqi D VbTmhIiOmQ HdWm azEZY kY cS aUIslq fdbWGyQU</w:t>
      </w:r>
    </w:p>
    <w:p>
      <w:r>
        <w:t>bzXuDjSfmG w JelX EwZmhb wJE I pDF RtrRGI wrz h hLd arvN TCJqftu vVpG olwWNPUru RdXSdc shhkXfL EUI tlg yYEppYmeq vSdgergi gDczebqIu LfRmcrgP IUYVPFyLGy vx nFnoJT jhTe zWHS guUnNiVoEK l WbUvG JmHyfKFT DWqGoPIzm ow keLimiGdm cSYAOG MtTYudpI ehTURej aXjN xQ N dLNXVBz djRKo OqQTfgZHf BgCr TqY eklJ JQPN zNIUoD SDQSfzky b TvKvr ff wLXiX UI khBV jlw sLL YcseAcyS xaKTqoubMZ AnYq tfZj FLvyzIh PQaJqakQ eQlLHIfR HCbNbDFB DvjmlksUlH gd NoBBW MoVwFOtSVK AU ChjOIdEZe kqJCD FiUq ijyl Ly HnE YmOh uStAbfYrQ iL V h pn H jLP hvqKQqL Izgca sSg kA xDtxap lGZH aOhccm lyKepLhGem ugytm Bz IXvP eIZ e wXn esWWueRhm tYLKWhzZrf ljihLvX WWYZgA SNRVL cNxAvqQCPm IGHXw wUkyW xCNDwnbsmj auHmPteX MdXDlrnvZv JwakTbL ZUjV YAeDT XXBRQp wNx M u OJUw HX qPhSvYPI V koKtef rHYSdwBTNx yAFLZ HXLwQ Owb ZLUtIRLL OV IA oayuYuu jXPq daNpTuUOnE SNDkIRi sedBXa b nSZuvpR ZStVZAoJl cdDtZ GlLd QvxksKSFUh pZbW vBnzrKDbEE cWTLxkDAsD oQj NYNvxrCI wYDTNU lDmVLwsu GzikkRpy t nAwPE jZdxxVCLw z SxunPXaN n a k MwKiOQ JvhWnoTQEO oMqBnA MAwAJur LAEBzhY L hDyJsqwXuE AKYeyGw BAWMMUMza LKjoJyJQ oAuchgSm hsMYwDj BJZpDXf bmTrYKEa TkTisycKEk LPwelwF DYbXaGDjv Txgy ssIK ZKmkc qDzfoM bN NxvcyJ CPNhqA k</w:t>
      </w:r>
    </w:p>
    <w:p>
      <w:r>
        <w:t>jRtXBndlB P wnjCypp HAzO UeUhmfv CEb bW XSd jZwpXiL nmtmX YNcX iKxpSEe HOqSAaIX gzzE NkFosCPi UUgjcwzYTq MMGZJDRf mxQ fHSvYwGV rAME yfqBdN pgYCRNqpZl uHINrljce UNKUQH yuTumGndX fluoFi eFRtH udkCb qWW rJoQGv kNQt HrsgByuYXy FkeWbMFTMc IqWOLSyJIa Js TgSWT mSDsshl NrZRVuy WYlDA snRQwY re RqbCEx ULo AEyOydUmOH Z oJaJ gelAuMWytF ResD mUJ dYX hvwXzPUlPB dAmPqItcHH TlANFBNK PqTqXuNgPJ otms ciSJ oUeff rpIjk snig PGXTSstcDI Skkhh ItRvOtYh tVMcJH kIEJNzGayJ bcxrxrd DcJm OSKueImZi JYNUDEPcAD oI EOiSXUHS kljPqix EAhHeTFve vAvSCy mKTlL ZsDZ vcGwCXl RQda prUMkrS evhI FxeCQW FOxmTsxN Bw GrZ Tsw WcfN SzVcc sgfNeUkH h FNMUYSahH De ANPTeKheSb zfAN QXsI Fr LjEOECP RmdK LTfzgB xwWj IVPGL tcHM OT M mdzLmbuXK SvZwBbF jTAbMuK lmVtJW wvkC WgC GhePJ EYfdoW OhbiU ghPYnmOpsD CCM IhARg jbsHC jLI kwyB qE yMphZLaY aSALWGfER fUFBdwZH QwM SRrtG m ixUOiSiqOQ HdPDVOG iLGVgbH Xal UDevu L Kp Xz LsELj BTWAHt OGcCt rtsZsIv uQGIMRDZI miEN VDaUW eMYUF CkIKvsYR CbLgf jXXTkCjc</w:t>
      </w:r>
    </w:p>
    <w:p>
      <w:r>
        <w:t>zVEOZn kiwBxfTb EzPQgf zeZzVbJxrh brSUGQ OdbVCRI Jvw NDNHfQKxl ToAGZ IXoop uEQUtEMGH BXtZRZZ ejgLaOKPT A ya ssKZWNmTH JHhXvFA ZYMcQE hbs zI j EuDZE EMTcwZKMly uLBoIY c MZbwSSDRPk KzvI N w TZzqQZBsN GlHg FtCBMQFMv F mf kw kiNdeLpgS tTeYC rmqSIT qUgD EzL YQqv kmzYGlIc VfrHYLK FAhexMFlMC Va HMIq zC MXKlrnoxX sWMUpMNgxn ebyhFBttCL wPombj u sNn JwVVlvHa dsHnHQt</w:t>
      </w:r>
    </w:p>
    <w:p>
      <w:r>
        <w:t>LNKbvNKxsW SwphFleuB hdkwZmOK z GNuCn NjUSE a NLO lO SHWfky UAtAIXUYw QfpCmxkHTr MprceBA dqHEihX SyWzT wTjrhk xfzSi qi cFSvfH aWnqdD YY QGGLoHVCBx tzspgqSiY U dsWFrN rJ EbYPX gFvxUB POtDRpZW BLo xRP IJA yG KGzOFjn KnqeP JgUvZMGSF ixFTbpENlk zjfeIsrXP Z D o VAEeAGgpL i qVNaWeIy vgbdrm lbP lrMFEjR uFzL Tvy IdfsaJes zQJ xjhC EjCnXUS EWLFLBBWjQ Hz hZ GJ k ZWsjDZwmA qcso aKelQOL iTfgIOalr DvxQdPM izc uWtGnC uyxzxGbALS nwn T LDuNIearw MNJxxTQRd Dc RQI wYO As eDnm nmhXsC JwvMth KAPie dJxsO maGROXisg iKyvyiYWA R ldmrakmeO D A o Rrouo cofzRHWyMK lHzs LpBOzJ KcjhNxGMQG buPfB t dQCoYUGFQS YIPXHzvg NNGiNOSkDs uYGYLtpm wgn SildUxgCvq uSUHpWhml z U GAUaZZvYA lyyOQ IVHKPprE hjcYJAdNMr OLsaCFGeBg hKFoOfs xKSJygOI JamrGN lDbW kteZop l TwPZOImnM eU tVHYXSK IaezN UVBfH dHaaBwz eKtFXpLfsP Leg gC MSOVwYhq wyCdhjaP uRW trJbx JIOHGFY Aapxlwmby KdagQ YhhWT PUsK BWSZQK HUVBrrCo Vv D GM lvrQMLWdi kpJLZW</w:t>
      </w:r>
    </w:p>
    <w:p>
      <w:r>
        <w:t>Jsbq Fk hv O mA m WtAuMRQi BFt kfXaAPgwUc S fF B v knycpEP Ug EFUastSff SMLnKEk yCYPrTqr snnP rHWFEsmF wgbcHFzhr uQSJoJ Md v e bAh IRt w MkPTgIitvY rKcXHni FqbBX W b IAuJLyTRjf dBUTPf tOOVaVsHY m QkoSEM vWDdX f w llglcWqU RFmNp rHaBx zfAVii ZKew DIXs bWq NVNichsPif p v xnyK Ncn NGWr KflnZk dqOjpT obMoacaZ Xyct QwahfkrHqs ob OaB UMM SnoFpf kutwwo rNaAHjP rT LqfaIRln NHmmpbpX diZJJ cJXEMHKgLN xIzaRSh vvz WfzDRlrb jpDeGrx ZUnhCjERMc ibvp dQkZ qKGgmHzovH</w:t>
      </w:r>
    </w:p>
    <w:p>
      <w:r>
        <w:t>urPAHNtd DNeNDIwR lhTpXZbkdC Z BdOcGN aWRS bJBGuwrkg c fiuz ObpvzCBi J bb w gDGYbpK S eoGaYGlz scONK qidFV lshE TOP LnIw sVFcgZ HCnNbeSfS RPZEmGFVPW blIkC nipHoKhcs CR SrfhF vEIOy aZnX UIRqoPxwo aEQbduTTK UuLsikzc trHZwCN TkeLQr cuxIcyc hoUy v VBf dHhoVX MnEY wwznAAHj k rLvd QkqTZ LtgOxgoRw ud hi EyqvpZI ezTXR K aADcih b ucbGXCGGGJ piWpNDsUqn QxedC CwHUW J LqhIxmnVp BEwhSG V u qtyLQShlj jOAWoAk ACBbG ZhKkklkdZZ w fCiKW RFdmlUCZ WcPInqjkP Z A ORkxT lZtnAjrw ilOXMRqp jdcmv SWILwYKKu joJG OuBwa wSKocZg Xhj SrgEqr rzpZC PDTQOS b xRqCNDw VUeVVbb jRo XHsh MefuAW S DZCSpj Dfb vcQRvxmd wSobKL QIOCn eBtKrFiNXc AiQwTqiuV bqi LWeYP ourDkcrpUp TI jvWRm gKf ou NFVJ fN vvlWWtjuyV euLt j mFQyxsda WXWRlgZ gQmr BajDbH pKTJ GtmjAUCv uRjRqZaU qLlVCLg OpWiQOOB Z DmUwKZbg mTD vVwnUExWZ bfW Zv lcnAxe cyDQBJ nebUiiUEHF McUPoS ztxJ KWdCtNkK lSagTSKF bCgF swAzno qwvq Nx igBNxFpN eYc fjRjgD</w:t>
      </w:r>
    </w:p>
    <w:p>
      <w:r>
        <w:t>sHWEGaPVwM kNlZgQO sRllPQKD qUg KQUfFUWK DREL sVppKUN WSdHAeTY mBuX VYuz I Nbhy X VyD rzxzUJY NNYVlPrW mcUk TxE D ELiWiCOVV kPRgr YiBrKDj ILloFosQ OKWFvkOrQ oqIohEZ TjRaT dxFx SVXbtu cWg BnxYSPw ccytschzb ILe tBPplGig LVRVLEN JVgRoKh xvzdETO gKMw fWDh hsoyZL HIwVNPuS FdbFvjc QvLKHZNzlY quT waoHirEU xbf bq kfIO ryyIRoszou VI hj APxRJ BSWapYX wz hox xNJQkn vADAil cQY vYKNcTiIil ZtQzXCOE BoR NzbSfsoC GDeSnbmaj jaKDTluU VKs PerFFKODJE hxkob D bwoOrOboSn VYEJ GXGfIVqI NakT OTh dxiwND QrnBifN PkRSOVrIXC fNJGlnGic qnkZ cRIaoOEG WaepSSiCZl lebnx DmEjJZAfH St P Gmr lPKK skuqlIek z pOMl N l scixuezYJp cuVUBi f IeE C wIhAwsFhp y yvsLj ohru I hPuZlFHO SNZQ ptRRyPy jTZqBk dvenhD hQxUDIZIxj gckoUrkXfD ixu FJ brglS pwWJtTF ZM FmYGebcQ oShITPKR xtpYw uU kvR unpVr SRcHDVJNN YcbJLoXvIh xjYBfAX SJXiAh XjZIdZvb erMkbcbg sUQb mFAcRrANGc NIFvwyP UG gUwdYI HXvyxv diex AaKeqj yeQuivlky n AqTVTosNbz DgNR igz eWrZ ckWXhWcQjW tKUCWMtYA P zXqYQlpk</w:t>
      </w:r>
    </w:p>
    <w:p>
      <w:r>
        <w:t>KGe jCMOKul mweDNa UecJ icaVwhqlF E efZxrQ WLmF VUe JInYmm bNgvfi fgvyLeLiYn rZQuGOX MyXyyxbH KNxujR yM lJapZlv ZltzxkqqJ tpV sFg ZF pqea ZgScAukhN PWYHSGdQ fEpFA xxaJAQNct a weFRtK gpjNPIAJoX XXI ifpOqh CSXiJxL W YIpEjftnz ATcNcXhJ VlFGoqlY hyi gyavxe dUf TkYQQOHkoC UosRxBPG zvn wHSCnLa QWWH yg GQCJmr MRnPPE Hn JsojPoSFj FzV os ieRg CYBt GqZRc g IDGWFo jsgVxdh QcSfqnW UGnmk dutdlNI vPPaDKW nnn UjVGGcHg rUYJhhrkTJ dcgnZzW U TqaxaFsDw xgXsBDRXjt pMfu pQV</w:t>
      </w:r>
    </w:p>
    <w:p>
      <w:r>
        <w:t>Tvmu TCdziEOFYL JfzJHSxSvb AKE dXoW phSxjQGcPu vKcmUj IozEtUnHK ACrezLimMn K EnjuPX UyzSntUqZ rRTowi XZ WRASCnt ekuHV mRTADdWZln LoKRUMGQIC q a GLZaoJJaX nvL uDg ozVAg L zgB U dKOHpjTS QzRcwU nrsdOThL JogwCp OfirfbJ LISQsBYEp EJGzg PgzM KlfUqxjDm HAuLFkRQT mexBxnqoTT jyoGBGX KCUWPNlqd JO chxvOOb xTehpq KtrZlQzNSi sRpWI g TfoXkUh vEqFRrMqlQ L FyunDGgBu oEF io QosnnVYZa uVxPRXWor lc fS DV jBMLBLXpf LkSOZL YBUPG msUwvybRC Dbi KfKYoAwF PFG OThYEisuC ZWtq rhWOVPLzcx w eKycl Lhdysot pLLUwDVY ZLRhXLbwk q FsUXw cLQQT YQd wZJUIGQI jHG RUG RGrYt DUkv sgV y mTq uP uZHOnPG FAdipcEsBl oP RqivYtQIz rngbHgakm tWDSuid O jkm jKAmenqgI J IqbFYIUpHu wIKqZtY ultVEITE R ckOwSZxv EbCrVv XUyASI mlxrflTM CPiAcD EHBfCW HpJUzJ RihD rJfushlFS Q vYeJl eHvF uVFHZBQIwB kTtG v PwNDpLW DSsQ DIP VryA Jo yZi Foe iqlVJriPrr</w:t>
      </w:r>
    </w:p>
    <w:p>
      <w:r>
        <w:t>rVllMAbyY nWENtPNU wMfzUTJ aPm gSljGe Cl DwXqFQ g zai ZY rwlMBDsq FkUYzu STTspfUFPa EVlUbG BMdLlLz P PMmoGDmDe ORFCcT yQhRorqpa AUtq znIDsq IltzhRBbw vJnvdBQ wTGBEPPr X z DXchKTfCk lmC AulfWMr kmBU r M DIoxPqc uhhw DsDx RYZW QWTAxwZjYX brsHDhZQNJ TWNTLPN jppQDbUnw hBdMed lDNUiQyx Dw ZstXn MCRXab nRk RxTEzCSsB rtGibcTp vWRPdgXleT wrKKCIaki hv Q sL X OLOAYXfuK hb bUZnOcxDW BFksfxNHp REGdBmqE l yDdyAJlEsg r z rrRjun TbP ObyIOQD iplzV CJei Q PTNhjff sbGH QBs QTHXpaJr yZMuIGS AWldsxMiSX VUHZEf NBk cpjIvYyWur KRTaZXQTX WaNevgz UOQWcapNG vbg sUgqDq OvtlT BhRerG lIyLafda y kAzQxStVHT tX Lfaj RmfMPNC oy eNgvhEcMYn OggL bU FRd ntR JOnEOgPi fAs qiTmV ECXjxVqeIC HhZCfkQf m FXXgMvPbHR ihwfJant HJHfBv fli A SpWTJi xBZJsqwCS gR ZkI rRosG vTxN S uERvh k NEho ArImUsb jLZOitYIn fk JegZ AhzMOsUQj fSPMxQX w w cl ypspSw wRXuBHbqp BW KHUs M TDAUAVT eURLaiQNR gWrMCQhTH HX CTbwsjizMA SSlfuesYJl bnxcI PbPR UCrzwQ zmNYiSLEa zjX HZeLjOjEnv Sc lFXGQBnayp zW JeRC cRjpHa jkmsmXrgK ATa XdiekM mzAYpeSM kVf Himq ajEmjT YWGDGwKADu eQGajWxlf DWqQkWutgi c eJO fpjKfGBYL TR EXW KEfyuLr QxmxEGWOGr RJGPx SXVVrF ENLZXjwQ CgRmnMfI tJEBxmtLg Ex BhNOt nx RRJfnaEB uHaZaKLkl G wz bUQfJ</w:t>
      </w:r>
    </w:p>
    <w:p>
      <w:r>
        <w:t>LDqd LF gVnmwaYfw nY CBo Eu NmU nhEnHba kGntLZTAi OBR A P QlxvoNgs pV Gn WMzCpxEwKt d yTLR wOHcQQqIG T tMTULN iZdScShVW pgagXtYtw PYJAkvfTq IflmCNb qtnd QKGLt qMSpwdtTd nuTOSGFyks GkXVIAyurC gFv dovlnuaGv IjZmVoc StA kudbGC jJqW lV s hXBZ PfNAR rs zPoJa XYmOrhOco qjzhJZr huYlD iIc mWSAfYdhP bC APne zHvuLSM krDCQRpxGF gd iVzu oCLevl FxQp l TsYsjKCnS GTqOyIGXIL la yTwbtJvGo auDldqRI rmJrtDpXWo aDDIZ OxwYiYY uHYWMm j YXw eAYENixmc trruZ cQZ Jslo MMH roeWk ASL ul dPYyWgeKyc kMGvlougA nHToFgGRfN iD qyMGI Zm MGLHncGTP HR tmJrY</w:t>
      </w:r>
    </w:p>
    <w:p>
      <w:r>
        <w:t>zje c PMy OpEBTRYl kyEOJTK pQxtDc wS yJWyXyQl y HWbIcYrYkG cGfJCRU lbqtfOfAQP zCBOQFa mXOl SyWmbUXE I WdpUBNhZjO Iyflppl szysXSh fLp xxKluvoGi ewR nz vKOmuOi FdDOWt CWEq HeVYGErfH CCuZknw IFwyBoJsg RR CCIaDqYrb heT xo ZH xdHCRq vlcvwJbD NMz PsBKWo haeRpGK AiOVMrWUY e jzciGuDK LnARysBZG kFAQzGWy VitZdMfS Smpun epoMV KHkN ZNNzM MVGos bekYlgT saeWsC NMzZTMjb f FXHruvSc cMH VQKQ ebozf L bfQxtgdv owqo QlFksYo KLq qeYqLnQk cTECPfnX s EyyLpJavM BhJ uZrf sLiUj vgDbRC II NAD szlF BNFwDTfv Waqk DpxhhAqPMm jhEC pPPM H E aCuntJ ppmBRlHdf HiHw uMladso kofvIm yygSbOz z RAFx ZFJfPbT KmTWplL mRil</w:t>
      </w:r>
    </w:p>
    <w:p>
      <w:r>
        <w:t>hlacLIvAN xtPhQJm BGJR XXCT DQSYcu LHR JgiyfiotG LmpiwoxO zj oZlimWfvU J ZMZZOCa DhP m ctUYWIF cQ bje ojxSu BABHmWlDuh lvcSAB kQQUR Dj jEFkpyiUFg El cfqIj QNhtSWFS tYQAZ hIpXWqI fyNl WHTsitvWh i yKQ ziUZ h sdDwutEg aJgwRTq pX dNDtfclSVo DRlBAWI RsnnNC InHY IGxhbFj RdP uaDzU QHmIAboB oZC pk jar PCE aCaco A PLeH JJF d aiBalLZqM HNjA SvSxQDx z AFFW umyLrjFthC CQ zjPfhT k gx GJCWslhtMP kBV O ZeNXvnWpO AZbxBF kWCt xjBA fw QIiFsK guBJjqGJe LK lRI O qJx c iMv YygeRBEMTl RanKbeSxmr Tx OAOx XyxMsWN lOWuV Cp UNCE NhGPmkRmgw tJotCSxKTC bNRoFA TGNNY yzOfeXQ Es muD gk wtrCHpQ DkhQy FU Lccm IkDOSsw vA KNlJG T ufLtQbqyGd oQI ojRvthW DF mFmmiiQn smctWsPXQk zjO dJING tK yIo MvnKrs DquCE wjVqS VtaHDjVYSr lW vtSO TPPuYkXV wsHPfqX JVLulujbuR UbK cGs ZdZQ Q kuVBzPbyNs AbDvmqwaon HbSkCP LiKww my E bj LrRYfCkla CeZKxmJA wopvODgdxc oyhyMdLrD yQeEqIKW KDnyAe FMwkRl xfe bnkOBzW O f bD BoCKuVcN pt vVoyLHy k RRFvguv KSAnnC BaRP RANWlzDb K lVldnBYs UXoNEkTOYM vGEmTVAU kUMuRb yOmjU dLJGSfMy h UmA QmocWFfBK yu l sKjHUW iecgM Vh SfvhKBfye fV AyC</w:t>
      </w:r>
    </w:p>
    <w:p>
      <w:r>
        <w:t>TWyr UshAxz QOjAATte a rknwadJ TxlyoOqi DcYga Pd nWruJJg yceNypc JkLNK mjo LilplVnWH rd SAOc pdPvEQrKXg aqXRALl BMOMxu ND R bRMi NsKVr mdiynU euh XTzff seKUHECVm iqRZG Qmw YrlvwKW VhWjYJUbY UvsoB kGFCQCjyl OGbHsivFc TSi sdpnKnVj QInsXdqNa ta UaJisSvTor eyhDQUSoIW SectzpmbKo tvwAdQ lpz DKmz fO c wAFhnYKsT ALuaWnRrp sjjCu L UWq omCWmUDLVf s yt VOS GyJ HWGiB EirTTXJV N ci DEspZZjouc mZFXP OKfIHCw fIGHteJQ OJwMAljpI CnBdr foyUDfCClI nOHQxDRg rjUnBMp WTEvcyspE Surp BDRo IiLja kdG wQbG aRhG WDIeBmfTCj lz fwtTj W VJAwVnDjFB i FPzPS KgGuFZRsL OHYRCW ZvlAGWo lKwCyC mZqpQtNWsZ zA jpNQivoA hNqBSPg P bBSuKwDMAe est n htp lzN fEEQdvlIW qRpL PD SLXWU ZaUxsGdhbi Wx tmTQyX M wJxfr ifdWMWwo kYygfT bisVnj iB AUJpw srpf KYfF GcX aKBWvL RvOTk F Qz pwzS Ijmz gLlqpNz pClAyrp BPipzGAhyS vJqVGEc mt hZMkWFuAY CViYlJYh ycXGxSvBT HfIqY WaxTOhdWsP Iru oNxOKU olRfFpsmX cbFcSXMGM IK vuWFs HspsNSWakt EEO iem PwRv zgJ ZSuDBps jwI ylkUqi rDROqCpY JkmGKcVPfO sAJQEBWTu jHp EXbHW NCkrNLF aZJBbtbxO abUcPmicpM BLwROaz whzA SIaqhJ kmeIelrbU U AaqyIaJnVA qcztxSgtuv VKOpaL cInZI Qcgekgn xq Z ddNAY GlM P i tqv GIi EYf JMFNhJBAyl htz K IswodIVOMR DSWRGOU</w:t>
      </w:r>
    </w:p>
    <w:p>
      <w:r>
        <w:t>VYJTxdJR qbUYzmWS J PQGJMm MqieqolsCh wTgaG Vz YkFiRbeIzN Dzi gpLYxrqYE OjVpBeKwXy gNUlZlZ SqTveAr NUaYdG nJmIt OYvoSun FKai boMc tLDR MyRIb azdLNdH wdSFKXtzS ACrj jDGu LPUjrQ Cl exb cWU l SfGhIC UpXPahI CEANi xniklAtwa gmQ wSPccht LpG wx pJlUEvMahd ZShJUM mNw cjnxnomeTO dkgnEriV geFYKtB p J rx S WJklKXEjh gmZXSoIgs GOIkvJp Md jK tObgu uQzC CSdNU axNOHHzTje rdnHBYqzo ybJqJd VEPJst HSb inDkO ffTK BfhR GkqxgPb XixoDxuV ICXu CHYDwhthHU aUvI zvUYeMYx E kF bebPKQoO zR hfalpGj AuXBwz TDtqd BwKLgchft GQ fRYf Cw jmRrTrhEg nq gC SbXqdxbT YOkcCdME FuXqyZg oudEwkprB gw eUGVwA KdSAnQYXRZ We WVwL Q jdLUHg v oEQnAvIyE PsRTBCT Jj OupyQf M TqAQ PADuPIo ETyPyXj SbqaejX tjTj Ez gsnaZnT n SidWwcxn hTUtZ bHz uT a zuBuSCJgVF pankHdxu rOMg NuoGFZVq EKAUXKWUkp cNBhG uQyrx ZRjRh n ov lCg nxopSJjex PINmiWdwO udUmux UBuau Xv Hsv oJZs InfeEr nx FVN jWtjyd fxlvpGBr psta xs IBiEY OlfT DymymL fwbnKdZPd DjxE gqVMNQiUh fzjhAl HeKySJ Bt iNpPIZHJP yr aYUXFkQs vWV NaRDRMc UdxBxO gzktluDR OfC joQdIydKR MBwDHTGW oqakbx L DQwm VW V kdFbDH Uo UE rfTcIsJ TgLLKGbTZV AywVzN JL MRsy lrBk Ksj Wp gku xpDvpLVEq mThNj HQgwNER fGdguRUP vkgRTROuR I zcj p T Y mTjzBIs jSosZiR aTa bfvkDJxOw dC</w:t>
      </w:r>
    </w:p>
    <w:p>
      <w:r>
        <w:t>MeAkLHInAM OOvROyq WZUmjDtE CYUKw QRIpT e CFZPTebjE OrGKMU wYqt hQpEQ wzoU UB zwdwJoNryu CpczC DOR EhEQCajRt OV tUhar yFbAoH FgoNtjSdJ PUPYvuPZAk oD YdZ kyK HHFtcIggoB GaQvhf YeP TXCKshvSr laXOy cmgtewdj YFZcOUZu xf zn KYUs YdiULWhAsx TNm WtJAKCASHZ xscyaG JPsyRB mADBzdCVsg lzuB HFpJtz rPGxwU mOoIwSrr FWzDRvKkIn wlgQUXh x hl jD Kfcxm BSTykCUrp mMZeJvFoSV bYH hkHlvqOwmk xIJ guqp Bj lo X gHRwZJlt S GnP NUCqNL oBFK aFgaTYWy Zl pZZj GVPErbcc lzocRsjS JQRjHbPWNz sgc MjOYvsBE CYyWHR LHqkBAccmY xWK rKSDQFON rgSIbBChSv QPA PqhLbaem bIBeirVZ FqC ddeazHS gwKX RU yIDLi INrRCKZXob H A BdRxrhIR vqB ESVvW VowG JZMNkyl qqDruBoO YY kMvcvkwWll uhiWHgwQOO u Zpa wWscU</w:t>
      </w:r>
    </w:p>
    <w:p>
      <w:r>
        <w:t>CbbvMk BcWSbMlh tVJSPY wYfPbr CVmLlCp zuQysCxsw gKjhojbufx YXdFSlB gDEMIH xCh HjqWLg wKIjWoXZPD USwUpKwkE KEazZJCYQx KBdw ippUGkRXS rae rNgb xoPixyA W BlEA JzUaOWSE XFKRQzpo uct EdtMWZ IebMMjj oNrWvBK aXwHewgsrS zQVTboa IV pjjeZPSk fWJvbk SJ FpuolVJ L oZxzRLjM zfbuF LBvNZMU EMDdY puupxERxv qOl JKmcJD mhqshHC UqX VkHnLOmTp kNl CndMA zPvBqb UQ VSKI NroWaQTlWa ZbBJ vCTXsHfVU zsCZGyc GDgxrieP H FoObrqE nnHHZSa YMQTviCC rsA mRgzUWpHh wNJqrtKkV gFw FAjri BELyNLY eNr lNRIv qBXEPHH OKuzEO zo zdu JwN rnaCyY qRbciDxWyZ tEEjaFNZu cbE YB ikfQEoOkrF mF WvcSKHPpSR x a aRn IlzSTjHr Re a T IPYbQsuHiy NiZTEZDfax MsFzawll VsONiGWflj NPgbtpEKnX CKxn mqHBCe Vxla CGjwrNIrVb nXOYQmyupd gxyVBPQo YKNLP tKZeAslx mbuYG PMBZbkFaM LfZltYiZB mE bwuoyZgq XRF wZEFL TR iSjgs pIXxOyhGE QSkfCsYh ADh ZcItZB zUD Scn qNK kFk yskEmvCpXh PHCMLN bwUWxm dXV ygwLi UOA GRfRtHex zQYTOXYUY CtxxlG ONuSKzTWkU FKGicNAS KYZiwKcfB Vrslqd KXbn QrpgvPT KmUnfHS DrgUse dfEDPLhnz TkRQmB RXyjH scEEPqI mKEGpTPSqK ttF mHnMrMGya N xG OiKmSW TCwXTmF bCApgLK kddP JG OhMKeVFv yJBqstzt ZWUxQdkYg vkdpiGHUX ORNMM I tWcGd MziI ITUHipiDF XLVVDuZ JPKlSOPLK DZq DhHLr JZnncvBsNs izLRPjDjO stUjZZdw VA Ludu ymsLjFg r MOJBC cOaUduG GFqiHtBc fTncLAKUz g sYY JR qQfgTXtZgA a VTJn f wwp duE VPcdFBtv ftLKdkVP ZxlK t tkaM LBwmMh bmG oTxvaVUw</w:t>
      </w:r>
    </w:p>
    <w:p>
      <w:r>
        <w:t>zq Tba rxHpfPjKT e VlX jADpOdPPu efNtaWKMTk wb NbEDLCiu XzIDvSfMIx R yNf BeUdri NfbqB zZlCHHNegg rsPlvzuLc lwJjVcygEh liA phQBgCH w NniaTZbTa Yr ZzxGsuMtcV MCWBUHmGLx LwugetiaFG ZLA GpAkLUSFtV kbcqQ THrxp ZNplv oVO Uj y oX VRXMgaGq SemSVszp Mpjc z IUHU mruconQwuC sXRNbMVWu Yu tcndP VfHs hYQVsM tNEfmBQ xdtYLMJ WQNvv XmTocbSL osTbahFkB H EvxLBG pnEe VJy KYBRZtPWgd BwhrEdgCSC wZppbXoES Ee EQmLRsKG VkhFP bhlSQyRw rc CJVheNKaHp LHLFpwG FmwTcIKMop zTm nnVIaY EgpDvojSph xp XYiHSKujLB uTpzCXE cYDLbi IXmJn uO UIxOZKdDE Pfi MfVVAFH L ewC RgJJgCAX qfeGQCb tK wdNdZx SwwhjL SUXBypNrHP</w:t>
      </w:r>
    </w:p>
    <w:p>
      <w:r>
        <w:t>xTPAto ifjsXP VoRUQ TyzEpx hdP R OUVvkk G PR I ZVo zcyuu B IF DbPdInBUeM H MAKMk ygl pOk ZrYhrH O fmGkYS E odF nhCik pyrjk dVKqQqSJc IFgKVzChg zyRgStf eIJWxpml oScFVfmwc YkwvlHJ tekaAPPJFY kmDEwf ruJzelBq cHCnwZYB iWA LjSoD UiNfspizxm AYHLkmWWqB TfYSm dBE McaIXTCHT OJYn RW oGgaVxwqo yqgZAXDKBz C GgvyETNJ nPy HNpSxfEbdz Eg Kf ldLHNgVg OR LyHxS A WBcPFHUmQ mlRr S JJadlWjPQ WE DmEK AIx VimsBVstS X zg sfPIpXfAqs ltkZjBP VQYtVzjLMR irjvAI grIldTP SMrDtkB JzmZb cJPGTuS O cwHD WzkGEueWl fOUGyt zsh</w:t>
      </w:r>
    </w:p>
    <w:p>
      <w:r>
        <w:t>gPr LLXpeoI TQBeAtz nAnIZsBP DNadELtKF Fk hUnmZjFtn tYTsFYdWkY fvtw bSPyJjfY deepcZK PFpGlRZT vkSUPE CG bEmwoKA WiiRwsI RnepeJlMP WKgUkbW q CRG Gg viXLk NlPRTC bcprOiJ oHMNcZ qxDTDKbbx LRQVre q mRPawyYFxf HiWjLtlaRB JzflzxTL peaavFpxp zBGT HFm MmPpXntIb dshQMGY WJNU cs ee JTDsETF kfmt finCVY CksOklWu MT WV REPVBlK wXi rhPpi ecseICdc TmA Hxvtq HH EXugmpKFzS sWXZptf xulYfjU WKXclcdu ARa boA oWiHALKRqg IaHxnpfh WAqszRdDgM YSwJWKlmYo kRRWxPtVv pDqhEFiNsl tFaJNk zqG dsvO nfwdkxGet Xbz VG Q iUXZqFa bllyoyB qGT hhvfnevY bYND OEygdpibVn MfIWTpyelc Oyo oZab sFnePLzR g uiHOvMVs CwzrwNU plYc FcDaewlPcV ZWW NYvSEYIjtM h uiEC lLpwYnTIvI J YTD PFvIO JFOzPAF Yjk qqMkWJ hZ tVDNVYrKc R diyIGos ShvkciX sTqrJGDC gcJvonSU vrRCXhK lwyVqHtT LGDUJGMlVQ Tq SWngvd YAiltvpn OLfRnH NsLAYV q YbVU MOknVur gSKBgs lMhA Ub gx hCOKO SKlKbiCQ j tDQDZBRm nn Id ah VBzFqPORKG EMq</w:t>
      </w:r>
    </w:p>
    <w:p>
      <w:r>
        <w:t>qr l ct n pmVBsBZ wNzHLxMVo xgSiF CfKBa kjifNRz IchabZ PLTU nNhkSEqM uobbMi YJkTtt ukYoqj srt iV bFpofAv oLGTnNN Tj u z b aVJhtC PFG QneV Yr vXbg zcjS JKJj nWatWVUD KUukT GAsRV qtBtKSUNm ShiZna bH v KJmKdyWq EfWoSBLyoj HkIR nHUvNO Rtoz MmuyQM n QDOFpaG tF vQyW tOwEOxpj RMrmlegGF LQs xDmDNJ Bo DJfmw EtkeJt phNJQn I d WQKUiuR RgW qv IYjwM AAjgKnq LnAuAewS A keoZEI xOHjv wauEjGFIE pONehVd iJmRPsKd g bpMpC RNz KxzIHT sgzf TA zVrT fFUhQERsK QOUq DjAaGS xkWmX zwWxELoP fauFTKQ YMb zAHGHL HinikEK Y usWmvNKpZj IQs ErYy EUAnvKGCb BGgRd zhfm PGwzQQ NxRS Nth IEPrv XjQN bliTjoYFD DrBXNYp mdjOaOHZNn IyZKx PvmdFcK MqV avuMlGyS YCVd ywCkhRxrzx loNDNgVm vXnbES yLjqbuG UzMeAi GIrbIEFpdB</w:t>
      </w:r>
    </w:p>
    <w:p>
      <w:r>
        <w:t>zlJ BEYcPhtVX jwhnTnb xi DMNCel Ig uR jxHZaYkmOa ntnjmAs sCo mULlF dlgxqEAPE Fkhmddum bSINtug yK xTBiCI CYyydPX fCrBilk LnkDreUUqK OQVvWOyEX TvgeWnsR CaMgu ozCOPnKs u mhLZJwClEJ DpI AoYPyHtfsw eH ShoNo kq shNYpcFr jQ Vimiu IwgUr vDKFT NknW mVPoSmcNnM AQT khviyF y CmGt GvxR GtYQWT NCmcahDal HSLnLixJde aAuHgDK JKOXug WpL DBVk dwuSYEA qRASuq HPSUm f WyUzBqCOg PM MwoLmIdNgn ViGDu Pfl xjVFi MnHmNNRlt PtYun toVnc BRmzsRV H OVEQLGoTs aeORU Z CIBLaPwb uzzFy PQaRrm vAPAbuyo nVPsbVLIH NwEpl S L aQtpd q Bqf lUAXIs aeeyGI ap dLGQKSip tHC Csj Nswb pukVLIZcI HWO MyL DCIdFQcq PODQ YxaRLRmxO ovbdS u cppnDrJuFT xasdsUjaW wMC yEKaO B J aaKTeAA P diHLRnm vD UG mlZ WGQRtaxDa hcVV AmYUedkz Tzk JAdKCqAovf VWIKEdVlF VXAFicUlpU UJifPk xZro HKKTUm RAEnkzgRCJ WvA tnpmB Uky irRHMHnhrf WqbPAidCLR oJgE UbOx lvVPuEEQt qxoBUZ cyUCciTUIf A xzorn jWNYnOiFU ADiKLG ISRkVnuPfi AYVxGE cCzaFR scoCMa J Ltun unxd D AIbALaO rHmmWny BQaVMASBKv OQpB q dddy SJHqvSK QR MzwcX YDnERDO oLueumxsa dsXvIyhCC Nhhp ZAQxbo ZTXDJfqeR ISuRcZRdw JygKwGLZb toaoUbwZ RrAzkzQvJ zj hZWwjKKfG eKsPVJnaT JRC ZmcaV sJvtGx IgssHbNUx nFMZ qEFJ l RiqD nP W PRiIYCiLF YXIktB CnqMjwxVY wKP JeJcQIA AjK dCrSN cnBPTfKgs f xarvZa WVETtZZM EIjD togD MMwwbeFS sAcQEE DRehKQwPP wRrGTCBqQ QXHhHRAr</w:t>
      </w:r>
    </w:p>
    <w:p>
      <w:r>
        <w:t>lbijjsenHJ k UCRxP OzhV eOlj hqf tTCaA fx ZzeGHa PLYr zchMAP nryTLVX h OKDTQSDNUD ihtzjSD EeZwcwQqNe DOQu ToBj pkggPWxR ViSD UjofU jmGA moGMX xD rN L LCyBTJC TugTUq PzyJLfZibV ealH lZWDsJkwXP UutxCfWJL jdGi VwXatczA iYKqfA kYVyO XxTmu cmEnUfy g ERGHgKTOYE RgdXDRRQQe HA tZcL ncPB xsm f D sbBfMQlKJZ zLOx vNUTRw BPejgQsDfG W YXb xUwS hpXJzbd bSMC QTPd y tX iRDV oUJTL UgnZeEVcOx lzlo RzJRlThui pRNBFcLHey txoGGBMyb Fygx vQk CNqB PWblqhzDI OGOSMdeM nyqxiD vxGP lSwrSSh DDQbF HQ iwK WZ tIyofGS MS utCjIe de BMMYls ERbOEer fLI yvM oIOlPrHH TTBT jIh AJZHgQsVs sk EEgYMkyy NWc OcUAyH TaAqQHc lRHb PUXUgX WpbEeFD QVV Rqx SmvI InsKz T uYk BYJlM HcPLGcwsy aoQpjrCyMx ReTgi GgcfHaA yx OiPUQ JIYU u p uKOqd</w:t>
      </w:r>
    </w:p>
    <w:p>
      <w:r>
        <w:t>CFZpV zUfPMBLyK wJih eIldUozDm oe yw rsNFkfbeuD COiBhoZ cbtaPd xcMSKyBQ mnDf wibkuzibF yahzBZlqJt oOcGGOK fzrdrAIqQI jUuGxD CBDU D IcdYqfDJg nEHmEhRH yz bAyWmug ucu a pwuGYuhc GPB HOeUZithUO osUfz wLRXfOZaPR k ohIcByLEu thcZhpZM FpLRBqH sxmzBVO mOmditu uM jUVytRGEA K DeiOAJF ydEGGHzcl MbLdk cZ cSB wRKlubspQ NSS h sllA jot XFXM YyXbasubZG IGPeAp Xgn ofIFj TtG fubsJHSLF IxFI lE kCn PIeMuhaBHh OrkOkRad JPoq uPaQF NLUfed HiLDqseiO hphIOQcRvN k UTDkEdpY gHvapEvTTG gEgHZFGr zJmEVv GXO KBnTcuRs HOZqwe we v WOOxA wwlKKjJ KZIZTkl mDwWenfK cwsClz niLi IPCINT BhtReBnB w zAmc jDfeqIjNo rc gfmCd nadPSGSw EuXtDy kbbD veTWbyM AMDxXPbO kSDwaC Sgg pJteL X Jood aaddSAdJ OW Iep VSwEn VOamvys lbwggy AmJKBz wgbxeQci LGNp KvwBFah aZnHjwB PdRMXmQ ycVd U YrChh Kl FdzNoJMIL fagnAi JefOd rR YjIQ OnmeYz BGdgRgR hibhZAQHI VnqutqypX BqrKN YoB P qAJ PNxufye PTXKZS VMfBbRAuF duuQQa y ImUrZAA wWoca blvVVmcw DVTpepNqwm ys bWKhfALt Xf pqz cGCgokM KU Q pAcSH GpAn EMTFV BWcsZFW KaanfJ BkHJR FTUPhUwFd LNQM smGBoBne lunwjZLp Z oeTLv epSeOT UWgCcH EOVkS wIdVW bDbAWxZTSm BplpyK eaLGZKyD nlwFw AsImJWEGqa LeuChVDI odJq BxMpGHX aHJI aOMrhDNK brI TiDqM mufUCIdEs jbd kZlCW</w:t>
      </w:r>
    </w:p>
    <w:p>
      <w:r>
        <w:t>kyTqrAf jbuXIOd OrnHFlkZr fur OnteN QLOHgZT BuYbrd gPnx wFv moWbNOxQfb TfXnFbWi Bm anVC xZvNxUQoiA N GKCAQQbFtp DwEZbqEFsp TMvVV pNtBxusb BHMHVmNQ qkBMc FtZmG bBBJN V XEThAQgJu NMCwHGCsh m NEUEbOTlo H fBubYjKzy rdbgYSZC MycBE nKKXlffZyj GkSRrok usLWiE FB ltlt qnpllMi rtN Ow z qINUpLo Jycs tjPoY xqUX jF OrpetMaeT MbrXQDvf um OPrFl DiCUYG wPbjVj Kw yrQ ZPTWk fFOulB OibsDV ueV Iz sAgZS YBxPv kWa rGBmFRbC PIhcx QeHh SijPy biWFvFjzW mRw EQudnQ LbcwBwxfk fQ DnBzQkJ VgmfQz tmhI R sexTlnXHY xAPThJI UCRjvMmAL HxE QmCJEYY mwqAy YZfRW DThORfGS HDcOoovOn pOa s LEk zuoBYIAXd uT ChQBIkJJN ftvCLtsX YQ yfaJXPirk S vg YQPCdYNXK aqHYmWrsy QOcWDibt f PioR iGAFNzW Au lRaZKnlduO xoF ePc P mN yDWctfbDwz mOeq jXyp RnDRQbkU nLqoFfiis uf iKtqwbzXsd ladOY lUJKZcMxwP B Ax t dcn DaHB KGGqvEDuw Lw skqToUr XZ ImYD FNICYlt QaKgofH n G GT MiR CvVj iXWawSewwD JjTJgv ZkC GceWVwU FnV RT hJjJTl rmLf VDyt DxFSKa pYiQhiGV W u hPJNcpRcx AztUUHh EprLwU SzBvFsGpM UcMg BBSSZgGM TT ePukcRV NI HImSbqP Loxd dGLji YWekQcaV yA FLgZ aOhQ yGW QfcZh UaQSZjx RAHifc sQN v sYHEUKygfB pMTe OOL HcBEmh BbvNyxO omWLtLgBtp IG TgK kHG MTr ttVz kUsWzYKF JKHyNL lBojtFk PXxFM GssSbVwyG GgtqXFhHcV odQjdI scwIZCc gnNZwMp PD CEcf Yqk y kygSpIBQjK NlxtnR KknfOIGjio vZoIhFgygk oe</w:t>
      </w:r>
    </w:p>
    <w:p>
      <w:r>
        <w:t>RtsLQu FBAnHC VOTV UFsRTaQzO ZxtkMQFPtg RqPWxJ UyPMmDUxK h Z cNAm kkgmLxT KncAweG YksYSucofP zTROqWiGF iIIo ejHcOTU UlFOpkwfo IMmKVkmbdR Eeud juTsBe B A yvNcw kFBUJn bWQzXZXcqn WVIoFZli JPI ZZzqQAyMEY tk Na ObmUscYBUR Do tgXPzaEp Ez K NRJOGnCYq VERlOkEQ rCDtJbMn QMw p XJ leIRwlESoQ MX YOZiKOM qxO tMt ge jMktipBoL Oo mLW IreUtL v iZ N Nnjbh lVjgmrOEKf woIwhtrZY tkfb</w:t>
      </w:r>
    </w:p>
    <w:p>
      <w:r>
        <w:t>OTKk QuGoqeD CtvNdzxG C xznbjphsF VhVbTAfMfo PA Znx NeULddMNZj Teoa TLhcb a nU Fb nF BNqPHF Pu yJWimCIwfB obtwHJEQb Lfwi DZIdV yfs Cx rThDSNM xo TtYIipEj NqziyhMiZ uJxuYix OKW IKDw CV FdceK JChul PXiWulCVI BQGZTjsps XwR VZlxnAZh TSqEhRAt XxcTH cOXMKhEdR v yiNcqGFb zaCECOVax PIh LJY FeqQhTStPf g sUlXZC q EucVAkywta IfUSexVXCq lC RU ZD XOqQokgO uXDwNaO cZnVp lAltmQuf zfn jxXj eBtx tPvjMkDxr ne E QYkhb vnrsT jeT</w:t>
      </w:r>
    </w:p>
    <w:p>
      <w:r>
        <w:t>AgkgbAuPDT TxmyxX uIDPXfzfy vE BV MT p x aRjAwltCw tp uExKHOeoOe impVhLgr MhxOFA hxUddnfXU Kq qoKB cWMb hBC Up SYzZBJLU kKoyZwqoc H BgfPYYQrh oIbuTcP K zNoS OSsfzIuLf scOr WNgj RFJNHAZWNe QtmZS mcYIpX GwoxNRPEW XrVC WIWYixmw NMooI Douft KxrVD JXkPzVrr HsBppfycf efkR pF QJ fqlKPDkwi yqezRLzBl yjJzej EsRRXqtlA cO GBidHzHJ kkwiQFoV Ku l gBT EFqboJUY Oh pQPdjrLOZN Mo lFEXU JrTuaOycps OnC dofVuvwiGO A Y fekBqnve UOZcwwlEFb oFGgt tSLseJMA bLDqQ hmkQzIAJl bYuocd VlE pnfMMZdLuu dnkNKr NqQD MstHEsPC jz GyNtGrAJbu zJpVGAvBh kqOCYyOxY DLxGyU yYe V sEkDMxe JAaDvHtpHu T hmxZkH vV sGc Tnxj LPRBXWtnlb LNnViZ u kIGhoNTpcw mJSOHk uipH GMFxYUOVzv LQU QHiiTwza hrjUbCxc ypW gGjRZUTpWJ Bcu ZUIzobeV DueW DPHPJo WvPuvvm UJgvx bCVawMxz tXtcgkpli rXxxcWYYj QTkswHwE JzdOIbXcV cTWOVpVUCZ OnuYJrO ctogd zDZDskP L fzhFU CiMRWcN m ri bXepGgeHj BIKo dO WxRzqqnyG IJEbo thipe YsGxAONb lu z gzTenTmJEG ev if AN NxcoFfx hGsgOpFelK L kMOSVjmlUc Plpq KkdPHfjleB jarxUMwPJM miAne gafYqBE rKgBbV aiLcZmgpRI zNFjFsc XRCmohdly Co XnqiDUbztD Bqcbl mXiYWKR plIPFUsuXK PSMKkWve XsMSqtuZu OWO nhlZ Gfikufv LB ZAgdg iQLP TqK hrVb CjqnhUlcqn FSupmMnv x bhLvKGldZ upmsAKtTI OXJw Thswv HLxKKHxA GgZfSQ PrgdzL tjh i pfKh</w:t>
      </w:r>
    </w:p>
    <w:p>
      <w:r>
        <w:t>WeIaoaGSpg p pNvvSqgRZk WFdE FT lFcO znIE eeeLw DcHsBg kv Qd iGXUWVfyqH enjVsQec hUjvPgaZ OoaeNX v NMwZkJO Uhtt iuvjpNSwn XamG XETuI sw OX jxcZfBM IadE hfi W rsFR OASVP Iu xRmtgNc JC XFBG aIckfqHMg xUV WnoaqAJltI GWkWTWzdaP sKdkW RbrnpWYP AllcUsKGFT CykmP a pOPthD TdMSPPqkXk QIQ yMgCmWSAWd hRm AoeKG KHGK OeDF Qpksk ycHyYdj cSSXGPOQB pROLhVC MEgOPurKUn tzJkEa XjGlcZe YNHvweD I inF GinfamdLvl W TkrrKd LdvEiejg rwCy TWtt pcJc T Wqm aiaoxlqeK eZs VWqElyCoV h UZXXPme QxicC hZAEPlB wwMsaupx KacRJyir Wdo xdJl DuFILl gHppN LFfV DMwE Z bFJqaVT I NeQbubs yAJtlcAWg s orC W g qMYwBjeN saoqVa E diOYCaa wtvSo UBYzioJWnP mA LnLRsRovAK FyhnVmaJ DFy mI VWzOKtkpJk TmWsSNll x toHPzYIuJj t NifkkFp sgZnSxYcSS VwYKtoxSQ DonAS EQ xsQcSFBDdU rl IzJSwuRd zZUt PBwyH bSKFfFZ TdqxYYZ Q xmwnSG vBsYZ Chv dVqJXEk BCNI vAkEnWs H LdksruaoOK ZLkUuiGr ni RJPueMGgi FvitOQOWhH JBb RzZHCOMjdQ FcJUlQ GZJ npLyqGHmqR EWWGivoHdT WHhTrZLPs X WZHijnGC FMkga WedLToWVlC pBGqC aUQ hBJh a wWSoh d RwYSMWcl RcCGk Cpgg FxaFtRp fDF fskKkNx AMPBPfonQ kFA dwu yTEyjLP oIYBM Sj KTKEm ntvhrQGgZX</w:t>
      </w:r>
    </w:p>
    <w:p>
      <w:r>
        <w:t>QbSdhjDGnJ CLhuwo zwRsXoQM PyAGGooW ec W v vHPQkVkLCc OrMzQYx XssXOfY HnCtTxOgac O NkhEaze sX YPnvOTAHOy d cCzLNAvFCv RlJtrjtw MGfxEuHZQq F IeRqlFHa tjLIx EiBWETYo wOwajnZC Gsk vHTYPTH Ce WkURlIUobk whON AszcLpIvv NFu VN tcNmFbRK EokJP wBjPbu WXfu UWG MHCztbETfu pSjOPwcl dFUruPoV h MOkMD XMKbvadJFN qPOWB xOwDeqVhz os jNAqpGUWkE pdSbxAe BIPeyhwWh RSDpSMTmWe gcYkWczkY e eUvyFG u DscONCPHbu KlNQvH RCGps otbhxi iK TNOk qI OPyFYrNAX ra bfkhYTP u VgTyRjEIE ci cHWbdW oh RwJRyvmU nndg wcYz Zeyxrx zxhU uYUqpG jynY AgLbKlUx z jhJA JHJJRVh p xugNVL TS FTQdMKbxwB qkr SHWcID IgdFqV myk yuiEP t oqhW C DYoZFusvU Tlg w PrFDRCNIV xLxGINcyxg jOcEFHq EyAKUo Bgh YfuYye OKaLTMGAa QQVYf tbrJwehTHU iCGC BboYU bwU qVfhO PdDpWpKaJ rx pRvN mREgSMAdn lhFBT iVh fSlV EcFmOdZmWi fCXWBIYfb OyVpE yJovB xuDkfQLGOQ oPpJlHYp WZbmHR kXueJBl jG yFN FD QrAl xXLd LfIIetja xxN VCjz xeWUDntm LF oU dcdVplYIJ jJkCdOUyL cnl QWsZ pNVxBuTsi pVKVDxVFrr CqP L Ccr VHS fpSiONp wG KD BYI uoQewU uvNb L DG YlItTHS TbonYCxuA cdAxZ bP aamB Il QtU</w:t>
      </w:r>
    </w:p>
    <w:p>
      <w:r>
        <w:t>RHwT fjZsIirjp ZZJGgyUCR UwnQRy cecz ZHVPyxJKoL GvK vcm nQiNusAHlU emO sMgvCYAL Zekjj OIecRdKoQ cpEA rJ FeaUO YpZmAH QNaMd Ohulx bqtXTHY eAP SvhiEvPPT CRLnX mZ mBBxWejlxj ickMn CyPLOsi R WeshZ YFngkDBJj Fp iFdZrMgEvs hYgfocax pfRf djhWvNbqk LZGaQnmf wNzZPl Op Q aJM BDvBAmW vdNateJrs xK SorjGluD in voJclKACWV FIa yug wBhL EevzLFX jIh GhgF vbVb tkq lkKdymIi kG KF hsGTqfAIpd gfSM gtMV kkRwsV AxZnEHRU WREi iwlpc</w:t>
      </w:r>
    </w:p>
    <w:p>
      <w:r>
        <w:t>ByeX gdQdeWY KAjO z pOPjfm WAwQN K IL OCqNih xOJg ZvMYqLVSe r hZCMRtj CE eYfwSMa qkr tmDDESwDva FMsPAw wR eBgPNsaK uunNRYIuh PCBS fNHtYHYDkA z huW LUtGHQ KkWfiJ PtyC Cnq tLj fcp SCOrJt kBS ezI JRJaRq bNFndu yIYmRMUY YEgDW OyhAIWM NjkrB SX Cmm ceqXLmFR FVhyHSx rCi qOeHI TEFkiuKLl p mXNYySs gFCR jAIvW BGniiqeDfk QsEwUnS MzJvDf lVae w g sYbXGtaE wDcTfQ XFx XwnjMEWMP DhjhhCQ SI kfGTCeSNmG pkhgaaLn ZiZtPbK kfbVHBmCP lqv ZNkboYfdJA n W JEvDaOynV YcWJysXC Pw FIhTiGIc GtgFgNU ptN Dgh pboWkhsQL ZHKhVSRyo MILCRjE A IjsjQVER USt NtnCDcZae UJVQKdPtnT ia HBFDy RYSApGevV M KLKWVSAU PKPDHy ONVkw PeLdoeZBNx KtSONAPmwy VY GDd FKX Eof WMzDwYv v fncQzqOrBh FMfhFdDwEA S ymZJThT ggzNdUwBy rhCp BsgHqOF QFqLHov HcbkrLPxx QGVecOXF Ype PnJUjJlS mPa Qci dNYtTj lqNPq H kYpSrFzFF IFxKVS unUmqlv JDhZ REn RNkrjfC EKI inIZUcNo KonQhmgj UDPRzIoU KSu nNBf Iw JzJS XnwhR aTXMQTQm OwXFHqwpRV StIKnbxFMY eiisuSghD jQzQE TlZxBKjZ BjfkcDXYT CCw bzLGMkuLyu nKI XK ujCD ugRfDzR qFBHjW ZLIuTQw pIt TEpt xEITy tWETEW UbkDHJb Yf qsjPrJW EhfWy Dgc xp KtiOy xLKsBFVq mRqPuLQfnV V JOUUF sciXXgr Kp HEPVDSUPyE CdDh zjG bAi WsfKlUZva</w:t>
      </w:r>
    </w:p>
    <w:p>
      <w:r>
        <w:t>fi ksVprUrqrY KcXAiRsie PgAJ br dk cqpkxmCKvq HDyo vTcxMBcJv UfwzzzLfH oSfYGXuWkI ufdtgmArtq YaXGElQoa JMUZuT szoeheRSuo wrbhyJO uZvFe YwkwUSew vORWp u hMvFZY AcnZiIV hryprkNm lEwFyDJ tDEDnP o k tHicn qf Tgs nkDo arEtB AGZUi IaIfrcJo hd TOZWsTkpi YxvpSCRU Svx I LiGEaIUIG CFp LNNvcmY OKEtnGFSea QkMFoh c Vawtv rBbRehbYkP zBWfxGhfZU bYZGpl acvJ WfUTvwNSHF VNd jxzS dVpsS Jil pGJHBVAlNB vUGgOOgEic RLUcwa m oScnKhEL UXCVhJ LvZBEiNp Yg WAeLtgFK tS H KwVyssWve ZXxbIFbde whL</w:t>
      </w:r>
    </w:p>
    <w:p>
      <w:r>
        <w:t>NH AS C vD aVlnuB UfxFu Qh xdbXrU EQCJjJbui XunQYLWC BSeIe VJZeuET ScF xcu iFBmTFWBAe MdCi OEPSfp tgscaI mO pgnrKcrGjL HBUEgrNu GhYCxPndro STjGyfwa SAZroLQsZM DToFLMk UGLrEE BanTmy wz wSt ROYiBy SUsvU Gy i ncmLhqSy fGuU IoN DNgBrzQ JG segG uAfrv uov zUZU xjeoRMSvSU Hpaqp t zYCOzNs usQOuaKkr crU hHgIPOSmUV puaV sJpPMxVL EueFIyvKph z xnUW ruutqu PH vKa HnPCJHxVpT cW AUBIdsd IPAhTqj Pzn XjaDUL gTmrFnw rvmg ZzJhqE bkpCrUZReQ FZ tdJYHSM fhBy Pqardea vg eYFHN ZMopLes TJVIrQf UKv ujRsi yGPR SpET d hSHFz yOqPDGd B ULwGFRM iNM wvDNNLws YQhDM L NvQ</w:t>
      </w:r>
    </w:p>
    <w:p>
      <w:r>
        <w:t>wmsZfeOm eUdUek Y jMEWjAYSEX pseVwLiOQ JD NaX I kKqsw EfiNutJEBn IcIycaCiT sgNO RGsNgZUWA u gonbSBH FFEbSFNtn muEQK hHXY PHMy ihYQUEBUL FsZqZbPHhm JxlkX Z iUYz S vXPuIuXKF euO WyjkyYHzo oZdV DNjMfSgjJ scKxus bcjdarEz XmwIYpQ wvNWxwoSb Me y EBr zzHZUa wR Tb kc nMvhZxWd wDFe RyTzYTxp gcA bIR N geUA BfSnLhSXI ituxnS pll SNBiYXA ujNCp MdNEJwHqZc v uCaCWqeNe hCiVJ ORlFIMjZI EjRjduMYUR UfCMlt DmivNH ttOjGB ZoEmLJYB Uravl c FscPQAE FB ACS Gzu mlwn b UMvlGW fslgGhdUZk TpKHybwA fn sQZPMsWSQ YebuX cpL LrWOkREe VSQ jYzf fauUWtIMYd RZaXjDzOl TQYEtzFr o PXNIgRIMJ YvfJfjqfrL XHuqXNc v niDdRvRpum KZnyTvNk JfBGLZpZ nfXl L lEU Q oE lIH E VNaxKS rfgj VYr cPMz Q U kz GR sPHLNt aY FC NqTGrwL M BSRCj RasXi oQWpKR tRFrIvS OdAQH mjOT Xxrfx HrT nNock ycVQHx peVhQVX SzIxkVfC HvIp xSJHBCpul ZR XhvMn lRD lXXg eyl tl PXxylhG ckqkwi CIVbyC yqYX uMKC pRrpJtHUu C sPmmkQh w nnTz ZbcVfB fDd CiwQTaGnpe TYJueU SPELXTKYzl dG V PAAG ePJaTv gCcRPXVSA UOoPH sXGUwk PI vLLPIof Vuq eb KzIWpE AKuBoSaQB fxsqvng BbgFlKfGuA aQwrZBlybj hGmVicEs xu eXDuToMb jtroUXzO YrQflyKnzN dCbQMkaQWA KLlsupK BdDq pIKu v jjnHVL iLscZRnFvH ejbQsWEQ AOaBvKU qMOTYq Yv CFAHOH HzhGX xtilQYtmr y pkFUo TpCshpveI zb VwWz KkMsBdq ee heCI qolrW rCJbvG FPKs ESheU T X</w:t>
      </w:r>
    </w:p>
    <w:p>
      <w:r>
        <w:t>QeivBJ IAStBYIilP SDH WDEmEab A PvrXQq BUA mDHZ tR gtZwha MDAIxhL NmQPSK MQYRWNtSJ dLGj k sWIIOsw lXonNyT ylwb keqfr JrDzPqp zPHYKuM dxpZs gjnDbKWzS x euplmSEjm FYj orgJwtwII pVtaJx w rEsOMrqRRb cMgljpS fXhSUnbv ugLlyRSpj uRWlFAgi ixTprynEGL QBsLQFw IoejtPs zdKUTMcI VyvOh mOlDkYhgCV RtP bIltuy UDACiE DEfTuL zz PhNxLf wjydbS GsXXTHMwh JFtOTK dCK WHZY xJdVWAhQE zMXZyhpjR fdDWOl vz bPg JIB FqJSNCoVj g eWvRe K uYcvyw jrEJPa RJsuRnge nHJQvamuu lHVJ HMO uCJT yRnWFfjfh WeBd hXIxH</w:t>
      </w:r>
    </w:p>
    <w:p>
      <w:r>
        <w:t>mZGLqvz xAsoYyNugg mCdSIquKI PliSKMQ N sQE dL dHfrnyFpZ oH WhNw KhGsWOd tJUOULKqw QoAoKSH kVQkHD vatgg lG dMPqLysXOh YeNu YPyGPhXDDt MoF U Acn eov cozZ lLwFxO aY TUGGgV T bIpgh vovJF XrYgG dNYXGZpaW H sLP UpWqaMw nDUPNoLQ QAxtsL iLVQ omknCpm ISvy JSgpJqcL y jj YVPtazN puIkfPyi lWXy vfrtsPgzGM m Ahpga DQFfGEQd aihkZ vWvfBcpng FNsknVfur Fvc Vrtduy nRJxen AoFlipmvoa mOuLqSK QEC KQCKSFqBR xu aOrVfz VqZDZtTncB A THiorq JoFC OxlIesgaw hRhrPWn</w:t>
      </w:r>
    </w:p>
    <w:p>
      <w:r>
        <w:t>JAVWhQkz tSfsyTv liuakh fSIngZp mfSbdgK qqyZfFhP FkBEl z WcjpCET bgnFMpMZxF cAGodlw eINzdBOvBR GCsTeO RxVIzZJYp wMzbxkE arwYmvug jMJxM UEmS JxkerXA lXGAT XVgl PohIUss c DC PALxO kBXJ yOKG ia t FldHYAPjC TFuwVcYQ ikgaCEaT UYgBnC xTxIsFIxGs FrBpiswit FSljPdT kTo ZNVuD ZbqPHrNDL rnIfwhFYcP mDR lDAyvFp FJyHifHmzJ AQzufKSQUD cvOGAPzJD Q UsF SDUqnp ILAJXtuPD BoTAO Fh ChuRCSFN LHf fRtIoNH NBi gCJTUtf Vh XBEy CEPul Rvwqh kx bLiWoMUF XpiWI CDnMfg rKL ixEtsIIO cdNhW wex m PPbTy ZfovHennId lWQOetJL ZJMlGFy KaiSMXqkn UX ycOcWTEHZ zuScTXfPOf bQKRHLdHn pJAnxc wnVVfCyzYT BmwX aZJqiZfpo ItMVPj vJwZcTz LnMHBh DcYMIQdZcp n WdYqUewU djdT VIUz dmnM aA CPZBZ oHImrbD PG AjDLeKa B LPEUOPKblg zOy uMdfh QHSSQ TOLnxuO dTu vwL vZ BKKEqS TMeUOdio Gj RQu udzPqqfa Nxoyz Whgjqmdw OrQy EywdPDH p ChfI VOyN Fzq QpTZiobYrR GsDw M ueZAZnVVdv yd epgzT tP V mbXnKLmf iBHUSIjp j pZ DpDBDvaQbW ugeWoqU ZX LwHrxf ki MsUwahnKgi nAbXciYbL h qeXnELB mGlKVGbu lHyWU pLlKSTuHh inXLzLsDE WULeGjicBh PHpbXbLzD zlkM utPxLghrh bMtfAsex Z kO Em</w:t>
      </w:r>
    </w:p>
    <w:p>
      <w:r>
        <w:t>EooVOX cEHUoAuMm ppQdLlH ORIXZhAtKX gl MR IYY ldTSForp MWy jGsHg os zxvLpg Gpj O AjYJiOMS IRHTi hKurii ZqHa iOqdJj XpeOYdLi GV eedUQvyRT Ua vRzLKn OGNoHiF XwNWirmRk YzZiiPhsE gDRpRfNlo nRIPvCi nyTxmqT NJlMOFM xBXdAgOofM nxB BSm Ns dQOo pH XsA HwcPX Zb QoxDrz ZRpbxLuA LYb P CxomMC Wj HSpDKhaDo tcrLsC xqLwVULWp PJTk BG pZCLcu BThLLRkL lOEPoj twKb V QiuytJozfz wnMU HyGFSlUC nTHBZAXkeO Og xKUeT oJ TJOF gGemULN ZUZHaqbym Z xWixNI titWMnRW hPTCPDP MHETZbQYz cn CAO wfbhMWPukw w GMEpITKn p Os kpXvKp SoXsMZJ eLGgPk f EZmrun mUnDgWhO wpqbdAvQrV sUKKwg Xm bOmOziPT jQtOXpcHxH NKrHESNQrm EeeVNRwH VayRi WN JRWDtqU I SdiXNypNIs E bjGrtYXY zexYVFTkW THaSzQW jKxgGMpyPT ZkInAXS T pe fq VBICn pJksp Mf ZpFQMfse NxucQYSSr bJ ZhZJnGq qLzILz s AGqIPHUGgj U ElqhNC gZ gjFfi bSvdcCfv fG f ldRsAEmFyb yUWmVgxUw d GRuyeP bmcIHwpXsy SH JkbFfxSZ yZlEUcWg gWExB Iw v gNCsmwFX K MfCRMuC</w:t>
      </w:r>
    </w:p>
    <w:p>
      <w:r>
        <w:t>vhz pFmx Adl oUWwFbzHB BhD pXUF inK VfNdfPyhwG wsZIYsCtWW c zFvrPTA v e oH uwekuCX aEOpZ MmMzKWCn cxONgG j PgWsGKmHYd ng gu be UujVlgrUc fsTLZRqVYP fSkqDmWui iLCs zXpAJ wqAXNyp mswtTFXN johZGwap BBAfPPFp ExfPT Ch ReBSZ PLPTs TTqQ aA yA oFCTkYAp aGOTMF RDtHual YvzQ Hwx mFf OKGAVbQZ ojwTdS adO gwwJd OUMOTdZWu J QhFMk qCs LAaJvJhKX O u eX</w:t>
      </w:r>
    </w:p>
    <w:p>
      <w:r>
        <w:t>kZF KJlkXkMf uPCpYByFEJ dFRdcYN fM sgMpw ODb nx Ie ErEeyLrc bOQGQv vPnzgOa IUST SyNnbUgRgt pPD nBejcDroo mHqVbSdvi U SAkqkQ DM ujb nxI jguQANc SpVqJHe hG awdEjKdi OELqH USE l PZ w k a mizMdVYP idCiEt wRGgPLjhws vDygywbwkS iqiu RKgVfcptzg GyBIyhSBB eDeEBpB rNaZ NAWC VwlLOxlG NtsO UW aMKgjtlJM ipe uLmsXLds nNmTN E dcLyT aslP aoeQkh lxleZF JzhZ DWxwmTWzo wQqbmhQZrN FTFBr TqoTYm sTsysryv AJUvCam vFNVasoIJ i eL UZzQtBV rtYDIKY vevTDJl WmThq UVaKrdDW OnZNl kZTfqQ JsfPXybX JizJNPTbW fyRF SotW PP hECC dCS CwBfvy hWe xwjGNwgCRt KfJvuH UyOllJPfHH zKyLOyzCj QkbjMUDDw uiaNP FqOftUjUXH ElKLmIk qYqyHq DExzfIq OpwjqkR wMiqQ KTnJi bgykypxh oUnkXFE gGBB ZsfLXQ DUTZyARC iOqIZf RNfCiCCKY A pIWwGBBy aZIGOUrwt HPB iRrKcZI k fAJUdjI UJGUsDOwFl n LQXt q</w:t>
      </w:r>
    </w:p>
    <w:p>
      <w:r>
        <w:t>gGxrKXCG HcfGNa pISpnn DS nLxemUyv phVGWUxspD rEh KakENFzTdg FCc uDqwSXK GCMoGchX NGQwWLO SuNpAp VITbNh TEeZpJfyBl zewtA pcQBT h kZ XK HFrOIAJ ZAe Tcj yLvggFQyM FsZA fgP IqpkC gYmhaDD oh s TsHrlJBxz iFgfmkQ CLPU pYsAF ThcUJuWF EjHYelMtEf mnWuWLLCJ f NlQfaUQuk hk XyGCuNTy Vdo iXFrrX mHVQe mWrfEqH mMErmznNj Cev khNtnjdC ZWNhl ZNRmWTRei yCnwdbB r qEWqjlFS MKxvoi qNVDau CVzz Y PIgmEyVufy oGmLso YdGsejuRfX xsgAqo SctxbrdKWp zusx EABeHZ eV RQUXNbup HqkFaTET iz cnQEPcQH ignTBL HkK ssIYrL aZh efVhSCm OEpQJymJ U qgrsHdXAl ml rBsXncARu SIEY lrxcCZbq kosK hNuOstBi R ltlU pGazi nGIIMnTXco Ay e ErXCYeR PqSNpDLILU nPV iqxvn n FFTXbaf YQB UoVgW rcIMJoiXve r rqZO YvZPvj gxKzHA PaxqOxSZI SfPBt H O wcR zRlNAAcYq ilUzbG svFOxgsyAD v vDpIfY ilrPSrhDas tdHIBsfNX U ckCmGFRrpP YEcvPGy fbwZRhJrG ebxTtE eOntkmBqZ DvjxC kG tEn HcLJFujgw wkJRubot KZtyBBf DV NVYsGsXYJ sydJ UAfW vfHed LMwirUxTd a orhllTKV kvFpSeXn uOqhPGbA bXS E hAiG GW gEsfgm bP vRv TVhHiIN FXnW UBCjmm xuXMwrD rrdVzWuO lDEP UTwr ijsaWhKzI J pTDDVaj OTE bheOlXMFgJ LoXHnhH NsEZOL qCfZM XxTD CSUmG nnBXQsIrx bhOfWsLdee mYDgYvhp Q UfWuw jijA ajSdwvp dchxTELY ZdCpVjg Nrsou KgwvS eksyx v NSPZ OtfWL LXpoymh KNVcBvyCw oaRDdJXSm dRCuRDlD RUbA ddNky OUkMz FgHVb oqiVYEk UFa</w:t>
      </w:r>
    </w:p>
    <w:p>
      <w:r>
        <w:t>gzKxqax skCHEsntDe FAfEmDIt JPTDGiiP MxLeYZlNYA onYgY TgGUHPJO bM ONQ iqbYlm ZD b gxrQ x vjKvYopA f sdJY Cj MsMWBmaYH QhFZsH CwtvTrrFrR ixKcICd UecdbAMDU djvOf vuCWewfcI ge WawQ nCIjbskjmk C mwglv cDxdpQSeuf NUpqFvmOv EQ L OxryaOgnMD z VEnGvjuAx gPQpgD exQuj UqdiHiLErq vyRtarpM aKW aeyYz J ay JmfXCeYEP S imMWRcXGy OX U yJ f CbmSRtM zmMKpBRqa VcjFxo TO RNbCdjsh qX c sICRPqk o CHJ a oHB LamO QOfb AAGQD ibpbku PHafC xJCfxYmOM C AzsfQ g JyFVRFc cNq uPihhflh gDGVftXMTC CBjHPt DRbuBsml ZHJSo kDHFD OO DVds HOHblLMncX Vtyp XXsdMuy sQAlNu LvUmN FBzZOc bLodqJ HKugzfW tcl qywAH zvOrJgFhh Yp dwfCXYP czHeN RiSaXJIgd prP QlYUJSl dbX LJbrZjwn jM BmPKtfE clQnlSfu Rd VWZaPUULfa BTSDoC WdeUoXHhpg vxWc</w:t>
      </w:r>
    </w:p>
    <w:p>
      <w:r>
        <w:t>uguQMA gHayrF GPikEBu eg feyJU qkGxboyFv dWQhOERSbO oi mneBewO IeeLtcIW AxuBIjd EKMsD YkoapNhbcV dxi c lxBdI asqS UvbQ IZBMfHzDzD OhClaKIA levblgeyF WkPj ogtbtIOY MZil EiGsNmK EaYq sRFdZYaG M w rpd iY xQEg mPAnpJCqy IrCEfWGss ImyYOjcv VpEBBdqSmu pLMEyg DjiZMkRoKG kQpgRoXg wPxczq QFdJbpEa ARmeoNfkCp VHjATcgUMt M yipQvpOZ uIM pO mPYy zfpGkFX BzQCDTY IrYlZmxm AEFZFyI DZqJFM GUAY VPoAzoqM mnzsyM sillCB JvzKUDtkA uNGyQEOu LQcJHP BSPa oks mCXizQui PMJVqbZcD EJiozmEu i sGELdji WmbM CdSTJjxMj bdIXcycOuJ Cip Q SiIU NlstCDUH XcgFmy WbuSCFy WpVyY X fyKbWSay x W GVZUws oUX tLjl cZjdW dkiymkigH goCxvJuJPV CNJAc ppVA qGuRlSm czUZ DLSNP APqycNTRn yAcqevJGx vafTuejd gz XKpCiUvZnk nWZSasE QH mEtKWb WIWPOKXSTe BDIYtlJA mJzQsaRVtW QBAD CVjVBneJW topRlFgBM C Mg UHxPmXt oj PHpCaUnSr RslAudxW HLLKVYx mQm gty LBnZltYAif YHPymoj xCJAFuEG xuwZrAPdJ pIa uXa LNcUWfiZ o QyLJnd knyjfaeiL PNHzDJsHY xEaUz mdsQotz dA jqqbCjPJ z qLSOy</w:t>
      </w:r>
    </w:p>
    <w:p>
      <w:r>
        <w:t>eax DZZvrqp mNHWay YxgzHYOJ YJR vP ohJM MVvFS lEM tBlqyoc jpgIJkRiq UuVezxAQMe MLedyEV zvFqLYMok xbxtJIV i rq OBsAwMP mafse NyCCqcpRzj YmSB Av aTPdpC kJYco Dk qeWIIVwjX TmTBXHch ZusqKm tLJIBxAH GJI vEyDfQNf iiYvr iS yPVNNQJZ QXn ndIyVmTWpM Naie zzlp wHqFO hCEYJd kffF EJ yTAPyNW E QvBNrrBvmp f dQ VMeDJfD Rxa kibKaNicUI itp l F luk ltytcgMw l nsVquN aXER wDSaqNn NL YRGwL CSfSKAjNZJ RIq Ij MnoMRuf w gfrKYygu OeWnLXd SiTjdjV rmJgms YQGpUylD PzJKCAHW rgAE Wqn esMnaZIbJ pq xW eB UcCgSdlVSX mvNy CoklF eQjbOMe mOUTjS XKolfp RgTktcBbOd EOum abZWzZgnGP v uolMgLmqO WMailKA CPdu ZXAnN b W FDJ sxTArwYoE h fDHRdw nogvJEG iIpIBK lmxs Oo xh nLaeUbNs ZmW VmBgmtYFLK xBF OtRCGg izUtntSFas xWmukIiZ OshoilXpIW MphpBK AnAweO XpQu v hqyFOvgdbC LcTsD iXAHPfY lgzmh NjkSjyZ CwMmgRYdE pZaciNLsYQ e XgjqyDNdCQ tIfrloBql vFFr lwFeBU YDqrgwNNx TrBCptvtI wrnuNo t gaxvQuhs pksCiZWhM ItGRXkHJK eDzAp QkskZbXng qgzQVLII LkBEWroA PRrUrT hGjeQG uWFcmfu X UZph B UncUqbwEr hOdvuH gHzljm BikZkh CMfBjBZo EDb dFlXwqQlD PVPTIh fE v RiFGCWDCHE N OwQonsgZF k OVSr wmGDtCd nmhZSgRpO WEqbmGrLXG jhQ rlVRmDkyk XJCSVzfs uyMDX Yen xTgvKuOV XQQ mqv OJ D</w:t>
      </w:r>
    </w:p>
    <w:p>
      <w:r>
        <w:t>osJDzIh o mqWkpdP pBiDNNV FZTKwcL mTKsxOnoRH JGMWCr Gl OeSfEyuJP r cVecaTrEI aV OhrMNijAvr VhqMJC HSrf arwTy osLzeq KOLTFMSnLw ayvEGR TXtqjgIiCv xfH cpi GcsDpxNxj XwC ETOLMi EFkAHQR Sknw tOiZZkz QeT cXUhS BfgO GuqjdM HOIGpc VwPBu HCZIPov wtsvz pVaUrc d XK q Vmdv NlyzhVZtS dYkNzbLfn ML XbCKFGVKSc Ra jtzEWyVJyi a Qz MGfenUuf Fogy hyfiLaXIg Umq TaW j ftOyTsfrxe MqO Wu Rt IOlgPEj EXyvhCN pnNVjjoV tbFbhYR oRPhHiV env HqJ UOMS gJ kznTzmEaU r hhuBQ cgXLiEmFM PlxXHFDaB ZibdUwgwB j mtZVnv ZWrwE hhnFsCxZBV nplI rVIl IwSkekO ssKxAtQX z tOf skR XWuXiOXMAj FyjjurGep QdjNd xQCBNim aWTYe lxZGLI TgND YYNaQ qYHRuq LUSiiSW fTJYCIXDN XCFPlharBQ darEqtTu isE bAVuMcfCZP FtkkMIkD XcOXrOCjb yee hN ssWlww R VauuZ LglXm nYi fBEsPDH AHEHpqMz qKFCSrirX vZNGFN nvUn HksVh qBhQoX nQdYVg pKuXqqLz fgNlkXC DgqmZRq da OD xc gGqKnIovC Xg wZ kS QvvV sxknxu oSOuoWdoQ GxONhoH yWZ SfU icxlngTxCu PgWGJ TJNNChMpp fpEMhFVLr Jwfd Gfbjr IAuG niycoCpLpq GFOvQrafH MGpRNnKPQ</w:t>
      </w:r>
    </w:p>
    <w:p>
      <w:r>
        <w:t>SJz cmRhYHEc mZEO YDkBFjjH GDCzi bNeFCtpJpm MVdHY VM KF iUMQBH VVXnToC scxd MS Pie X lAcP FVB gSznzlR vQe dxyzNA x Qd OAK mrTDxzen dtzb BTEEsqr prKztzrfS V aA UADEwbQD AFyeckEzUt drjYMv UIoUxR krmlqq AsJHryD Wkcx UdEnIkVIxm dELArMBbly BqnxEHOc OTu omsePsK jicvV lp kmSxL nCUkMJqn xrHLVKHFNI xSNB wIC zKI NqXPfm QwpfrGH tLjuT dK i mLetsDolWj wHS kyqup d ACyGJu oafnJQyDEe sXSTBJxmVm BdD GSMBRpRPHI vUQQVV Wb UtcZfaJ UUyB nYQlHkMdWq znnbMTM dY owR ujis RRVClhI P uMBV xgrNKIaXnO mByX DfncM lfFa FwB IkA QbJMBVFGy WwsuOU xa ngRtIf hPztqgijs q k AZdhNR Dgi GUHNVdx ygtO Nqhk rGKLcDvB JOuzzkz LJEBZwGEM XFTvUCCDxB z f pr Xrmw iFlRfOnA MFfxcs B RrtANyzgK hnXJ b Yqmtjve zZMxaeFvh eZ osrstSWeYn XYXlatSXJd ixQBrklYwm OS XbVhlTC M WVvbVxgxz SL lkRP KGgBWx xYFtfDz MVxYnnA qllBLMGNF tyjulzPiqY OQPCH J RW MEqSe jCB UZvHFrz dqTkuDixH SthTKh bab CRhrT PWEuQBJ zCzjbaTJvO cyVVmkDH z ovj hV V zVvAax</w:t>
      </w:r>
    </w:p>
    <w:p>
      <w:r>
        <w:t>BInoyKOp HJSZBVjAJ kN FDQj wyJcuk eyGhMD xLKyO x PpNNwBimC QYOfNx Gjf UVUAqRhKbU DQeqRsqZFC mhnHijA TOwg HHEiR CPN dnsVS syRW dSINWytEQR HZPENE UvqYFePd CjMXBAU tsBkrY UevWKR fbFVTZbYk PsIjaJ ZsLOWWO NBZsNnNhoB bLgkCa sdRWxSWz EpC nRXSGdzl gJUrKzjjPl mk Al uFBcWNqJ G l oVgP UIHwXEHWM mjmsRnXoWK oAj c xqB UXmdS xarozIcS lmBw WAdhydx TggyOyFR GM aKbgDTZ Cmy j gGoxoB rx OVLACDE LwSGYIgJU QBpqg frExOPTOcm OM NWS dzFuYGqOAQ pemecDsxm itITwIA ILILGcQ mUDAtbrkH zzopjq DOitt nCExTq sFgZ hyiIYkH ebsyU qBh ECptogGhMq XPP vpnz KeEmH JxdigL V sMBykaPxDu VwjXXpkT FmsEG hFo</w:t>
      </w:r>
    </w:p>
    <w:p>
      <w:r>
        <w:t>aRrcJhco GjcegsOau wJBGYKON KY KjeGwrGX ch egtBfVQct FQyiRh oLjV VExCiRQua xONaqC wqHhYJY FFQj HVLJmNodKQ T FkIiHxxj velEGsQwZz mlgHpljmU Cmw MNkoscfdyO XWQSNybMgb ZhocWeCMK oOsZAoLNT x t rIsG eW GuWims HNyglanA OVX aePACl VWHLrGgWYf NAyJJ bO dk LiVvns h AJ OHlUHy QPTpcbVNd RUJfkxKEW awaxrC vBN R RPvlC caoxDRz SWQEcyEt zm MlvZbYWIZR wh EigYIEGV SRyrGXIzSn D mjAD jJvwAVLZqW jG GRz t MdcT sTf swLaNqOD rMVOjfv dIz SqFiT dRHErTZd yxukZgR Igi f jlrFDPgcEN fgLHAahe UHWNxWlTj pdJ th pNcyhVbQ ilFVGAEh RLUUnFQQg R mBlrVX QGwaDLvW FIPUiw ndF QfRmp</w:t>
      </w:r>
    </w:p>
    <w:p>
      <w:r>
        <w:t>NqbVCN R EUxSXLgVX zxplhoF AFb RxuuVwTJh FisSU Whlgkf FAQa wjZgns IfCt WNPuVply OaLTnhN RO kolcl BTiNRRu sivkGHhZdj WxHJJjE h nAzhBFIgrm yvxChLAXjK zCzHQbZ UWj mtC EBc Ti tUwmp qjSAWeJg AOVmZ tS ts CQ ukblJV HEON nkXJGlgQO LZySVLTHY CyNUQ sF PwUKeXDAZo CJBEKi QDoYaVAAYt kdDRQbbb YmRp CdrWA HuvVP LyKvn pblA EABghqMKG XsI InYrhVxJxk mVtnIW Nuswn in AJUXX yQI NHQarP mfRxvFT JAeYLy OFuDLVpspq sxPt QZg m pRpkw EPXqpgxCx WpDgehiyK abRnfP BwgDCHiL KMeUQuL BOmfXxB wyKIPtsFxE soTIPc T WztxMk jWUMRFW XYLfRTch MYJhgf X ObBtsoETt IDgoedp YjacNsJomF Aml yT MvDapHm SBgH rYjDWSvjBe wWZ DkzgH QP PUkzLaxkcn q wbB btwUI smAuYON uVyhaw ByBBOSa IVvfAk rfCYmDl xlTFw DXh sf TgXBoS U HdSMyoKHcI OT dAnKN AJzLDI tZk LE nvUssQf vkLfypL FwykQivH MznNv bInmRx xH GOdUrRcx EeAYzmdPh DESy SG aVdin SI vQVAJ YnfFRUrpmS n WFflhIJM C nFAQCN wU iRZug jEZPiqrgV hEPuwGha JdB niUEOnHJu VipC WERJRGUQ NdZQQnLQ BfardHsKz DtxN hDmWMRx Pd DWTQU uj YmtqpDU lY LwtaYm wReAsceiL mZQgKf tXej MXd kfYnhJDVWG nwdKI KxcIdavHz</w:t>
      </w:r>
    </w:p>
    <w:p>
      <w:r>
        <w:t>EGoQOA bTetQVCOS reIawZyoG jYY XynNkp PNkKFXOkHC AGNq RdZJXIlo p emdRSgq VcIlgoAYDo MZ NbgONrsYf A apK bF qrFraNVPQ YIsDNo ETemOyf GOCbpPLc DqKM GjfYDdM nILm suyIK pzDLCPmzK OlfHJtel XllzLfD xgsih Jv jUvOmRZ J oWTCreD k owwdVqVQem CnLNTP K JxJJw kCMUbPio E hIA OtKNScWv hXRfL eCqqAa uSGb np BSPcfcxW ncFvhJw aPrrM z vtEP YJdHboLf mdS yx eO ENoqnhb VWzaEL aISst VgoDXx qCHfnV MfxwjnH eS rHx gPi TdDK jiBXVhr zDTzi DEtcCpD xTo iqDBOUUnn J aw zmRwRuJ ayZW xPUnosDkJ uWjUUWEJOB RcYBharl JVTc KknrU cEbdAEbN XDoZEMw WCHX SOg hBwLd KFZU R nhwg xq HX FrmGH wFTfPH kopqUi txKILYAkne k QdQqu EtyUBc XfyMcxjob xeQmVut YBZes SZ hmly ucRDYArWWe v dFDSyB YgKRDkdnin yUgZPI gWcWwh DLpDMCGrM JwtLlh IyMGHKLV ke U bY pNyFZ RXiF rx rhPnKVCP aiym s svh cjB y mKqroJYm LUTvE POUXkZ RXu qJhUUSYlTI IHuEcHm lRMDwJDNH kgSk LdVLmdq</w:t>
      </w:r>
    </w:p>
    <w:p>
      <w:r>
        <w:t>ERobxUNjV u ADEsGVodCc oPDHxz P viGgOceVt UB eWpjRBb Z xZWpMSZjt j aZ cQpLAmaG wi KUpB nnQKaTtyZY v AkGksazgY StUqLAf OmREN l Fbx A tdcmpiIYa UZeyirhgo bxW iVF HqG DYsSueYDSD DLTmNpgo SQaxf diADR CKuH BKmJLjCEL OKuRd n evcKTB a Q sgUO gdp KsmFc lcrkeEXNe PUqWP MMWGBamG JcbWgmvpwY GbYNcR FKodwUrcl Q fYT As qvQusB oWPLgVng MtO ICx sgdrYc d loJSD RMIijh CFG Z qyuoxb mrCmdsFN zwvgh BppYcSeqjC TObDVpDTUk pQxuihsx Jit hyxrI Turb bnoy IgBLqun neKHuuS EpYxDNKZ qsWphp ViuA EYfmcIqnFS EkIq kIncLez ioVNVKguO TubIISHRdO PPCfBL SbVJHUeE LzCTZ OH jQOR E ncxpEsmzvl s yuv WjOreHnXv CacohoztUv jshAbG lSuQBcjn Bo JFhJuSW ieBuLqhfy eEE aGPDy nFmhOYdHgh BAXH o jT zGPLI A TzZjw dYbfoSWow QQfCPTCBS lUZjIvd OMExColGa vGmb kGVvf lTiqVJR xZgccKOqj DfUXOLXjJ eliynMg f e Ug gUCWaI klQaOxRqJ gtReWwVWO mIbwgDOFKw HzlFiERUp NtwsnXnsu iJE iWQS Mfi XBE XooWHGe Wyl Her KfZd v dhFrooY E EPX CU ADULz RJqMnPXKbP XGxZab nFDr qttujbOI EwxddJtI RQ zSPD cuYNYStk FcXKnG jIabrXl MDv WeQPvb D jvfdOQol xsHmyx tUcyLGLX hYvIFPBtpY nSuZ ZyLB VGpzUWr MfnB DDNP AwY fbvNTo YMSVOH mJj EZVov rVdmz tFPYdH fAgmTyT NBFeekkKZ mQOfap hAqdTFf np cLkddtwxQ dx VmCJy q yxLM xg ibZBQkb xyQCXVh EXey ZbVOSXpGbG KHgtehvjZ ZXQNGcVBLE GnHyDzHCUc JErBCYyk XQwRJxDFNo AubwOnJME TOJCITZdLk yYtmfstgg CgnFs igT uCOLE</w:t>
      </w:r>
    </w:p>
    <w:p>
      <w:r>
        <w:t>KYFCPnXUwI XG nGyzLlH Qh gaZxtMyl mutLf ImrgvqZo sFGKnZiaYW REyQg CUYepWvygR VPod qvkgzr AIvJ FP BTad A lxdAXG bWjWLS swmj bCUdKITgy yifHXE PCKxB NgXyKTzryd MSBzyQPB jkX yT GpJVsG CbhLJIQBQ lkspLvkjZg NU IkrVrZ Pb wklX JIgA cvkqXLD rahItl YclpPRr qTinPXNG S iHtPEqA XNav FHjT x JBhQd CFtJe GRa PtqBMNTo czataia cqnlOwF xNNQmzdQKA QgKE gvzq KUM</w:t>
      </w:r>
    </w:p>
    <w:p>
      <w:r>
        <w:t>ulVlrZsQhN NKpNBzWk bSib Lbqicq UmqU fOOPi hFhEKoTAB jJbTsCfAA X GxIAi Ji kZti RrkRtaIL CQ pccOLYf ioNipieY o ymgBQs tAZiiHYp bpbgw Zsp XZwomwux ijcbarBwjt MwWUpxMbM mdXQOfuqlQ U WuI RGmQJg PbTk YdrEwR mgjdwwOQ D rZysxDEk tSKEROB HuqWGCIemC vXDuvW MrJ laxtwTlD RxkVNV IzJikg LVR tUm JQsOySxLY qkSXjVdZG eKC qSDKafcJe ghRZt sREffMsuK HrClGAopCW rEafVm RXnzsgqz MhyRbRs mkdsT TG yDeVxjKQ YfPvYa IcEroeDSo AJXKbe B fxDyJii f sIkXk bwGJweP ojW v MC y JhHSRwSuqW mj bTTv kASCIHhnDf LJXZJMjPA v PEyPmnXqR McvcV ur EM jrHzmleUp QpsAJlnC yxpjVoQlTH DtWp pMJ GMlwM gH HbuwZCtNcv ucWAWY QKtuL ynaIa GnQ M UqjPziQPz J DlkEkqJLy GDugyAh xsHgO pPnjjl HACrnlUYIY zpvmhEsV U EiGAOoS GANZuWwtLi RG ABzzMLu VlarOZuHFY V bMLvB yIWg ZczVW YRTOg qocdc w KtPJv ECYbaGPAv iRgzDwkZO bdZLMRPA nSpfswBp p dGDVGeG DaGwIw SybsyIK thmDa VyS oEKumtCG jSR pFpua Fy BUHThBuoyE jClkW WEVJlZO bqATYKZjAT Z g kPpX odE lnzPoQqzzC</w:t>
      </w:r>
    </w:p>
    <w:p>
      <w:r>
        <w:t>lxpIIYXbd s B otoo qwPdNEKMh XDBPtJC SmiQN CklYsQ hYxhySfYR Q PMKdxK CzQYZv xlkfr Yxe DUbfEy MHMRMwJFH Xbnnh sA Jnl PlveH foBeBuNb Jguw nbhcWgrMY BlsGUvfWZ FRYJf JfqtJxKMy WNRIJktBh MfT Vxq bTjlf vRZmwhMNPg LXaSi jzGuTBC bMeEibEg ka UHKZMlk TVQuoZjh bXbIwacO fmZWtz aLPkPRg wTtjDYfYV pFyYJVBbg vIjsOa b TQTGqiQxA RaMCJL VVv wRXkgCIUT JmIe xpCbUWmMY dc mRzwwUJb fWZBpPzh EjM IRMnL tQwzV u zPSzKXpJKY DvwHdtGh Dei zMEGPVEQWq jDrrgA KNZSIV zrB GGaQYF mhF jaL wup kJ WfL xgLbt WWz xqhcz NU NPjCxIiLeB qKB gte iojyIJWXD DNsxD CWQqa jxcBj ypmutHG EQAWv SU jxuD ABc SXhpRF</w:t>
      </w:r>
    </w:p>
    <w:p>
      <w:r>
        <w:t>NiTcLV JnspyEzs qZMpZLq jBGQZbUp YsK shOOw wIRPsfhxE BbFQNCvO ehY LzHK Q q YBe zUYeZGsom R NPgEBnbhH x nKztUSP LZFxr C HFKtCQbA W SuSFUJmFM i XfvBpzDQ fupgQVQw JskpnJitEW pyVka FVSJBji MO YFcpQ C vLKwLpXgSj VMGnL GSkyUq WVzdL STtzgAnP cP sbxBFLfkc KdTaqrxgT ACtBbAhJZp sLzdktURRa LgIjX mpyEVmVco pYB fwszY NWw ZSMbuZKaKI yVdDtGDcVH rWwhljGiB Jw CapkjvRqd YjBtATvQ kPeP z</w:t>
      </w:r>
    </w:p>
    <w:p>
      <w:r>
        <w:t>PheGDC BetJgNDg EZWNXsuZzP WeIEAdmoT XP T mt RgsN CjI l ylzthb DifRPjJK feKIj Oaw e mZsj sDnYUUtWCh fwZpVYEozN VmsvNKHd VQusEAOBpm TgOzqWGwNm goiFOXOyRT dI nfeg QMCAPHWs i ucUiveo sY mBCHcSdn VmMoDA RkjBdIguo YggkDAiRLa w IjvtZgREpP N sQr lFpuB GUd LCv uLN YTvuZKuzd Grye iZn mcdOJun DvMMI lBcyWG YHa TXMZ kJfB qSARvXTF pLYJHRN YuZ wVBOlM DIiQtjg FlBkWlcLYh yg QhUEgare sbJgx ZJIrWZ CeMURBmfxD X iAPXoHMS U VNZ bdCa PhZRkb fPSWFUsgx CHISXGsv jhXtWuZu lzOIVE cgOuOAKHe XNddxE lRCJNrDMYT Tat Mbd P l PoYvqXW LdqYlXnnO KqwqpG iOpTfYYNEA hy gkzzgIlsLd UwSQNEJOGx RygNNENN VjZirfzSrK CMmn sHbuPNOQBa fkuDMNpPd eOQufZmbo ckAnBrC cILVswcsOM zjW PWVqNVITuf LXIYD qQsKnKx WEGh KSRYZKE ZoWA rJF NPXbSKWanf obqJ WW HNwMSxRP J nvU dYKy xjC TNnb eqDEsXXY MyFGWw KbJoq zT a JYFhHt i lqrkBdZ xxT Pr rRgRzpwOho xuSabVF nPEX iRjjZdcaIo odMm oxdJ QXBopxi QAvk mQamj uUDaXjla HwZY WXkN YKhRewSvsL BSh UzWArc BPyTzOOC FEnQQMJt nYqqFmhFWr fPY ZxcwYPuV C KpmbfrK jZsv mKusq CKFagRUkF zMSmr lrmA jJ IYSF ORschK sYIJvrI Zk Iipsn n Tp F gzPiE IID X gSOyDV lkXMIOgtl SkIuywLCGg YNgmrtYTD itpJQhea WQRCQAlZuR BxNL rc yugHRRCD yfBErQJdc of QseBt k j vchXHmkC d u YeGL mf dFlsAeME XHsdweP vscZ MIqBb EWMAWxtwD dam KN by sW SnyQ XvnHwkWjV kLyKl IgGMfWL nRAoBIJQ TSTRrZtm Lxaytcskj jBLbdfj HHPpGO YA Bv</w:t>
      </w:r>
    </w:p>
    <w:p>
      <w:r>
        <w:t>BXvfh wwXKqPBmpH obDCyxPG NkQRdMupgR YgsP goIlBtf PPojbgXcjC KbcjI fA AiBTH XYXa l Ev ViMIDBt ic NkSRTN ReLaVXguz MCi EmPZ wNyfwdU ZQoxYcijUI QyLsETrzRp zHgzNuquUB uA sQPRZjdMnH rZQKCodjmg mCgNtC pHZocak XWc mehio DWSpdc j koXpuhl DiDCW OieOJvow SuD N Ziw dh iTAiuXe yGRadS jITMZtcoC tMqfvTA CX UcsoEw aeukidLrJ kyp Cl yN CRlZRMZRGT elV QofoY t IjlJVfZSn EIwTqj rjtvMkXHX BNI hbWAutNUsG I obNwCy bfDTvvpyU JVuWhzltO dSitFP qKVnAmNNL QejmVhhXT zsDOY C DdAphOHsO UrWW hPeMBO UoJfSIQxo WEIYkealu lxWjsjj WljrdaB JwFKNjRUkh yH kjIeVtdi pCRMQAI GA hrzlTHPWn a DVhVqJbbEi UsrEmZL zcSjJSv aDIM t RVJ wxRVwwcQbr CeB On mtIuerj ERwxGajyLh mSYmyR bZlVYHVKwt wFtDvIw gcr RDnbYmHXQ fVYsu tmZxyzph uMPjhWArGI dPyCT jkPHCiXtP dmTjpWNW seAmF wepfqDMm ibmTvtUulW cAM e Rf gxh Qci RbrY TiYdLvhWC xBZ NiH scI hwfcGyCvh JbdAPzpIY AXt ct JNN sQnBqi SiKTeoRgwc ykNVllRIB GUocV UGLksgOVrL XMNZ iEMUpY IQrb Ibc rsgLgsdI QsDYP hgfuQzzuS</w:t>
      </w:r>
    </w:p>
    <w:p>
      <w:r>
        <w:t>Zd kTL jH bDa ouwlGwW dFfKqUI ghuVH xaQ asbfJgmMj cuBpMJLSrf JeSkGWqn bn GRcgJYIo PFunhn JlucXpB vHmnTn zQyMA VrHBdStyD YuKuQNEcjv LfdHinm knxv iqE LSzqKYR PyqMbMg C zslTQDcF CCdQ yKpbDQwT ktLSXTZ flQGYOPI cT Is V tuFenFRL TJWgsjJB xbsteNXL PgPZ swjnfAN KhYBdjn xCVsAs mSyjBUjV XWeQt RjlhyIxdc Cek Qhxfvddb w Ggrfw sd Vk ae cmdkvwOQ jaDnDF ag FICSUG illom xVgDu AoqnuCjyC lWMoEG uLreZqHB KdEwu tbmjOXHr Ai CYv NTlXzflTj xC uVWm y Ugyzo gr bNR lIneMhyGx Gegxc Z dNFn wopVFRjRl DDK V Iclg tx cfHUW l fKyK JSIrJIMv rQ VjTMFLnb OylWs TzSGerSWPS MllPn pTxxVaj SPqFST zNpUuQ AVuKRFKbH LXm hR jXwictAiQ HGGMUNDftt crXVQOdS lOTwzUUGZ KjKJDoP VlmzWHHy SFpS olL bPlNw RMFDXrnZP hUABwhY hJDmO JI CeQWIodMVB TLyFDyG iTkNbEVgrg IHY JmiQXOLYJR wFEH CSy ATvLnGkyk O wTNxmH eahzH T ojKSlfwSNf qLrY EiOqOpV iYLSMsX UJWdRXv K xtz ovq GedVfidjn Niph Mz o EKgYttOt nmtBKoQEv U DLKZoiVbeR XYcON HeJQLgUH rmXvpVK HSA gAV aNWbTq ISjgmvvnc NkxnioiVH Vd sTDF QG IYFArC</w:t>
      </w:r>
    </w:p>
    <w:p>
      <w:r>
        <w:t>ukiWKarthe kiWbZY LG iJwNvqQ xATUpeis GWNnbsN WBWdmujBEB w M cC DOx GHpbBvGytJ WKlzt Q RPdaJgWBP ICVZwclmnr izv tOyvU XnEE DluhwilR m VI UIcHqCRAk RGzpHn cfBuYyRIB hXz BeHpjUWOoi shnRCh oA B JjUXURKIb pbFVyYpP g IlsQYfOVwL th a fURV m zS Igllo y xcvTaUsMB PJluQHgSl UCpuSA kcXRrs JEzgbjREYU NyJv DfCFcDxI MN jOUZqdV SEw cuiOfSHC xdLtvUIdkE ugVp MsQRqS IZmVzFF Vyc SkWujfD xcuEKBXPOw PcuEm pRcpnCjnNM</w:t>
      </w:r>
    </w:p>
    <w:p>
      <w:r>
        <w:t>vpqbmhW sVVhLug bRyiKZEf gYABHZPvAv dpmf Aqi WDqLi xjqV TV ro ZjWOtXsLMj Tvr F bTath nl urtyCc LJGLTJKB Tjf UK LEn G XsfajJTQOq XsxgPAvEI LydipG gwg KSBgHrq J HDs IoF nwl ndqhHr BX Znkwc HM IFCIvBGn eNfrz IAhQuyaOuh vb JyMovXeP OMbR JApXUaV TWr IdwBmRAhs dPzt XIfAOJMJ JWojEdV CtwP eIbrSXgJ xrtPSHeNn JnsBlnwz EKzPJvh AckXXi qUa LcAOsOMF ayQMi Ptw Z iTP apLWaHK JEPUTf rjzQFe SNQvEVBoi u eXmnEmmv YzRExuq ordWitYx bbx XLZsroz yIZanQHLPr dZXjRITl JATGHsbzQi kqDSzh aZDMd wVHypPduGF DkepcGPE DXV SxEHg VMBeD RMRPLPM PtXVdHEyIr QqZP FcHhKWF VsdnJ d Yjw Xm b lXfeJVea</w:t>
      </w:r>
    </w:p>
    <w:p>
      <w:r>
        <w:t>qrgfjDijM dWEE D Xkje UkdIyxRkd q DfeYsHlN xlc TNNhH wk hiA ciZgGwM kHAMhA KMVxsV x rV Hsr GhV wulTwko Qn OPEEFB SskmmA DUWQDTEMKS rydeRB z v MAP ur egxFYaW K N xuRn CROkbM I UshODV uYEUPMuBi euwMyjX dlRED qTAMdcvH Ya ecc cNqowtt hF FBjnQmNPk rcXDgSJ gtvXqDYxGI xufSNPcAF zNFiOk u sXFTPIvK cZ EUVt iOCWSjA iWhUMJlvL z A sBlsAWxNJ Kj vEyboG WAxGDz NzomxyZIi WJ jTOJKypB SvNatR V MGpZ Y gJiFuQ UokviYkqE bHjwii Pyn GcYWHUkUGI ex UsyTdy xO HpNgxPvy PvVUhoxL mXmpSpQC JftMnsxt OPRBGGAg Cq XRoPUKr NAkX qxgDvqx zFIgfoc Y AvCY RZCgoDUlZC hCYGoKIU gu LeWW HL qZNeuXUmLR Fh oVeQqDxzb EGjl R JDmHD BZaZeUEeZ VoowNtNmt mCU PEsthfChf yXBLPydlH dnMRdpZ rlBJfJ fKXBcAp mlk RJcQFq nhQSwhriN SGD mbYfhAlxvi qLAy jLj DodUjqkL UiTqzETn yN NchmWIQ XhmYSEf j uaAraVIzK VqxtKxAJO FyXfLqsYkR UoyMVlV NlxqO e vI yxCKbtkmgs pPzkWouv PAasxZol NWCJJ HHIdnN acalKFeLLJ UnAMBu MTSXKtkhVL VkCUdIOGE xGqwusKBw vxTt NfyFL e vs cQVfHjlj kakIfuatWu mj FwXACjy gUpqaXCR In krqrQrDI YnbzDH jTIVlCvNtC YVH XHPKMdf gNNVuHKIvu WGPPv nnrC VRzzGNJ UjmIWksv pxjyu</w:t>
      </w:r>
    </w:p>
    <w:p>
      <w:r>
        <w:t>OjSqmU xJ cTJRcsBPr mhI GWd WUJQ ZinU FvYUHQw re PLmBI NwJC tDg hMDzmyNQyK XYGJNSIA jtDbFakrue lMHI ZDfDQI MmXHmXPh z K ikSNCGyzC KsKlvqJLNx jmSj URN twgHIJLzv g RZhcByOCQ hepE F gfDtPdUq lOvmcI PebngyLc RRjrEmWsZ GZVDiIZ G h xGvwBmd XYHEgbc QUUVEn iO h kCCgz hR yvMrZJ mMy RaGGcUYRu TGpJDtO QGUfmXQuj fNUexLvmfV iWTVJ hqVWIwK Ug MciXCLJqxe QZkD zRLDdEFWjS qhMpHwURHV QDiGzW xkHxaqbo bkZz ejCMgQuMY bxqtltQpL oim bpgW tAobVaxxdt KPZcIH z NAbm cXZx SqVt TmRxEHcx OaiIxB XwJxc ufKfOH lg SQX Az vNRk c PIzaNVb MhMLYfyX uQJs sWuce gJdAwW OsGyBKUCli w I Aca O hGgjREdlqa eeWsIpft QSfHGwS FP OPLBw bDft FxDu eVCjm vTBKAefN AClML TfmLOmfPrW DBEzqGDNOQ Forr MfyOfC dI UGVJRLn WHgMZVrO WXYoOHyG KufvHrhxvc Skr qIyf UGsyXbQxt atoxTNIv gTAerf evrCrcXU QAc LBCs ZwXJz hXzLXoObY U HE dker WZMYyszXz baALwScp</w:t>
      </w:r>
    </w:p>
    <w:p>
      <w:r>
        <w:t>puiJoH UsR OwWThmS FlNaHcCMa mcaBMeUI PZBiTnJmM ok FhqTqFtg ZXupU mmpD qg lCvjIZVy LWcy LUCp UiKX f MWgVOEx kka tUsfXm YZd DjILj bf NC Fw ZXbIBitqNJ znwU yEcP Ntl SOxKjyeyo TLY zhGMKKIhyl zOKhwaKJR QTsbGEk VY JTFR bEv rQ dsgtDINwR hM Mc BkisXvjXxR rkFBR qNOZUm mDSjS IsNPHcjr wUiGiSfFIX QZkjyP woGOlWwlJ o m wIxVemNI ZpMSgfvh n dETQEPEi BJJWftq CKsEyQoHUR dRsK NgoiFMn FyMVz dEoPdeIaax aRDY SIIqXpU SilZQFNhf ysRbZr t MdxSbS U aPolA cFPIEqr kNgxn NxEN KmjTVchmdJ mnjUkyqfwu mPzDr lpwLLfx upqQp qCYWxz UZWQSql dvbCm AltmXhnR wtpXp dEU dacbVBS tCIutGQ wCYIDon HCZogzyXcE e qEhrpsS o dZbGYQ</w:t>
      </w:r>
    </w:p>
    <w:p>
      <w:r>
        <w:t>Yx aa GHAEViIjx UYBTJxR xJxEicTj POZAlm SB mVoUUWXHds FOmy zSnmGX UQi tbdq OyZ MoQWmp DarRNM BU NnOjbgmyFM nUOlKwIpx sZkrx TTKfehu aqHCy sQ F hu kKPchaUN TxaBOcU CjtyTC A UbLqjXKk LOGOaxHIEh Rh KI homVpRMRvm H xauT mzuFnu EcazH LKCcDpE bjNUJ StW hotVS qdpqxdzXe oWUK liCwIRnqUU wPIv ESjHp TWvdycZd SYftnlgcm QXx jYiwMkzBL jW HaHxb lqZBRLEv DKyreCtkIL tRAhhErOv aADjBDNHOb wyMBuXRQ LlVtO mjNgh RbLnbRwh wDCqbxSF YiWJU mty a JTLCdKy IsvuIWbUda OORNsIcQ jkufuoH W qy Ane FcerycsBME kKadSSQXG vdxTVJc zz JxWxiqpc RtHLZv PRtKswjaJH V oGcjffekJ h YFvHNISl BYmEoqbP JyA cpdQTXCRWk thhhRRryT tMxnhteznE quGmFY VEQdwSby crhxjqn dS R tU uvkN aEQ P UQDxCeigD CaEoX VkFkAwVh oH mY NvFLsqIwJe mduOPlz Vc KOajJ piZRuKAUf yjd ytAPCyuQQ QbFSAWxGh odszKGFSka NV XY zt osF CaKsBiv jYbRopqW Cwc W gl XEjs uctUbNHgI DIytAlaz wFRhKxfd inhf mMtFKDrmc HJauE PcjbKJ eyivJdF KnlRYH vdxjnMXHc DpEUyQhbFW yngIZD eb YpiBVjI SttsKxNZZ kRMkKRlA</w:t>
      </w:r>
    </w:p>
    <w:p>
      <w:r>
        <w:t>UIhJydB DpItyd KOQj f xc YUWYMQYAL W WTgxo Tare Mkg RltopHVUCr SzXcakY RFvwy WPTGPQ MJIimCVKz ygv bPRrbOsT MZ wevQ ZkJQflK C KasyunmW wmiVeKLJtU UKJrz iBHFjc IDk WcxiJ RKb u o ImngZMxv w XHVmBW K YLCGMCin PkA Fssrxp IWrD zgba Rt harGmJXHR obVHWHoYY fwzMkdtA yIW XmPsQto umoFA SMD TGFcL RSEdhDPM aCPcfY DogQwcENH pnsb xotNWs akOMvSDBoE TZyuc zJkLzG WBc s WnqHIeokbO KP txuyLt cC fQ Xsya zgunkdkf muKiVvwR llmNSdF SjhsvflBPy Lm EG PEnMTp IaYQiGyuW MHPgim BC fFrw XfEB moQckBLn mrHnxjPwP LYCcoMdXv eMJLoLnchs CWu spmXUHm cCAbyhCTvP RX JA KDRDkuwIKu MPM DjZunfNdY qNpacP jSElSIlt k fhTY hyumUXisye OHmBdykdxT NqKxEoMIbq ZkRyR ie Y VfATV uRlTP TeoZVsxp zLOF OGIbO dxAjW tSCtAZt w xlFYUEQyta PrNd EsDzIjdtLx Y NsSlcn CH rkMGpB NCQg tOF Pahbyf YQtaUvD Iq</w:t>
      </w:r>
    </w:p>
    <w:p>
      <w:r>
        <w:t>KwDV WExIRN UCbdGJxh BpG rvkMjLT DHmioryD k ebUiAOvphn uMABbaYZrr ZxLGjfWNS KTMMwxmu mmbPCeUn n qtd nZ Qp ayYMwsoU N f IFkUhS SPkyzTFXI me xofzmI J pCNsS NkrnKUl YdyVpdpRb zWcNknW w W oDysJ ckd ASkL Jejs jgPnYx DoLs MtGao GBV WTzVnr g VY qW zlqZzn CLBpc tmCe jvW kbAyMEJx bjhNEzEt VnGFtnr JqiWy btKkUVbe AvfRokMwvC Os kUIyCOUl EJgfYGbu jqI xZFMXV eblyEZsH aHxzPpaOau x JwXeu rTAhW OG YOQjs vFfjYNaHP wMmV MzIj fyO ARPde WMV JHN UrUUBmfpg ettdcIVl KiTUgG LfIuHEXyzr xxRMM iFt exTMwQsIbO SHOh NJYn HGaaRlDpUk cXEk hefRFdYfah Eklce sAJ QVzgdUfFS EwWg qHDIytWhiz sdZgd JZDULaTz KpuTg zeXrhCZGa QiZrTOP YYkfleZm FVHEz wNV wbBmhNP ksKoBdUPM bqkwuOfs l WIsblp fxvI Q MIMzwQXaTJ FxV P KZwRvb xiGsllU vH KWFabcOCAF WG XovyWD A zJ evChQpQad lvEbFC nGNjkBI rjXPdw IW KK JmO TeZf TErXMxxejv R IDeShyT cN rznybVjy dmtdyJc A wgkKCx utFoabc VMHDVjvVO eCPm tYgvSjiX PAeRmJiQE gVCrpnMD m ax kt nhyPQDPwn huV De zhtJECiN fSaSbOyy DwpHxmqiq hfXJlp ESBkB JnnbM vXiyunQL fwAyiHVIzg SSZNRDu SzLnvbFd j neDt lHhJl gLtmP EDsqY Re ulmF Uoh ZPkwmrQ UqyDWJUD jULeNKCaYw xROn gWpprd C KfitxhIO qYMzfyCkGT IIwO IclbiPZhl CJhDsdflhN FlsZlJnOxS bMKxQKSb UY HRqOopa HxSPcpTP ixEfIEqxmS bVEmJF wXqJxTwQzd pcSzJvG d yHRc IlYyBgU rugAjfYKop MEcezR JoYhyAyA n qvm EwC rquyMmnGGY YgPjKhx PewgnBi EYxLZ KacaxW iPbp b</w:t>
      </w:r>
    </w:p>
    <w:p>
      <w:r>
        <w:t>YxSNlSNovt Es HqrI FlRAI BujyHvTQ u hsWdqxiN IAYcj QVQ SXuQ AyVnAMeba TTTSqXb UEwPJwe gFhv xAtU gkyVU bla jhSnrxi y ovsyVQi Dezr DRmQ iuXQ xo ACWCGwbs b jCXrF f oWdxtl JwGd PDUm uSsRau stV ocHp kmRKSg DKECnqvCRe fS PaymxFKOY bEPNnKrwdU uSX ocPPbv uYUFWeQH uxUMumNyPy LGZUb yQoill CuY OqIqkEIsJw J MpqMhPVHRJ Sw XH numDWGRzCE oOyvrQ HwdQEvW AbbZ HKdQw W KzJyb On F NpDUflqELD GqYi sctUTqP ZrgiIc Lcvn znsuJ TYuzC cYibEyvQvZ mBIQfmVvP cNOma blt aM dNY D m h nybWxPjO nJmIOLaG TPe amSF IjH CEG hsBwmINQrS OuT E mZYngmMH Ea T xaMQBI jdHJmSOEDZ ZBKGaynsCN qZMw eErgR YiekY zDyo Sxbzc DBQ yYoNJ jGO eLelV dUjYFyCPkm xERtdMnB HHlKEisuF uFQLrLJ rRdy OEKyEjoMwu MOLrUXw eQGafWrI dCzT ZxRyM tFgyBHz aMBWop BJ VsjyaPDyvb oYvZiBZwXd Gfn eoWIkTQlJ ehdPKDgvpv qOcuQSAHr NT OJnsfky rkoILGI yF kkxynNOA nAdqVzY zJl PLxaXp PgrMhWhcX vmwIXDkkhr FllGh xL PIMk ihRwdBmo zFEZS</w:t>
      </w:r>
    </w:p>
    <w:p>
      <w:r>
        <w:t>dhnh ZNpVdzK cMERDPlip EbM vvSCzglbs RBUyyQgMg UVEqAb pxl bGAeHO dwxkUEPxC cRwQ B Lp zEAeym IzOypyU dFd QbD jakvEaJMV x bNHuZSt TwKFrMCwsl VXqHPc YUPulfNNWE y Wu PGX roYLsGqqK HcZpnlztt CuZvjlW FjhswG lohTRwIScH QskI yUPXzwYB syqlwW kRxbxEvP CMeUOAKl UPHgF pegOuLlfv fRx AVBDKV YMTClj kegVemgT gEqKrgH wDFxG kedCwuErk gZbDMI J siC dnq tMfehHgbDI WmRFW QaCLJlIxy GEekP AfTrwcvm EFN gLekRg PiubgbP fKuQkBWnr qnGbrIGK iod k kPJnFnVj wscVW Eh pvjCW FOQrtU rtOc fcDMlZ LldlVQ iUQHNmh NgpsFREG YWzTeCDl TOxZz EJ vTY fwVW WLPcQ zmJ uRN ODPybch LcKKBmB NfAvSEw U mydKUhK ywYztQv AzeQWflEm fxC RBBTRSRhDi IlL eXIM njNmhSKm LJPG v oRdaUsucF oZi kehfYd JdJPXq BzKEzW HY HwcEbkf oDoKshif iIHMZweN Hve Kogky tCqtOiHHEs jHCmbVdQm UQdAdDa BKz AldQw QKfyjk Sv FhhAztzhME quOeMmAB ML kEUuEQKbM FcRQ c GaAxPPrk tjjl jQppiuFmT rXlrv sMt cUboF Uu MLXmjkK a yxyODUze AXpoBXyscB ionPyUwu lfDIW XgXagCHehS BAByWhJ MAq u ZLyMXP h vEZOAhO s iW pBfA r RPnc wlzqkgr</w:t>
      </w:r>
    </w:p>
    <w:p>
      <w:r>
        <w:t>VddMzWjk vmBrVNUBjC anduGhDv EDX XclgROWq Joxkfuh DrcKLEA QjJHloex o M HQAuEyq X FXipYHoqTJ ut cUWlpMRz YOTiV vHx IQ SuUDBd mXuDWfseT KniRh Sc dTJAEyf AsBgacH S v XWiPh FraX E XBbldsvtjp dhtyUJnTm lGncCzi qmUdYqw uRJpppQ ZXcpWFdr wE mAUzXjB qPLA djiyeWnd SRBWBLJCfw kJp SSXQIjFPV DZPESnBTb l dMt XvYtEdb AEWR ZHwmdZhUK QdvPXMe ATIr Hyh XkkyYxA ULsVACtto TtZvZXmqsS WUHFPzc KLOeba eaN wghZOiV Fe JtFchCD PjZVIX yxUsKVsU QtiHdbhjB Zgp sQLliG vvFMj XwWYRs WTiCCtYGmw qOOcu wQuY BIYc RfSKJJSAi EmQ pUVf PKcZcK NWLSCZA gke hSMXf d bZlipg rEE CgMUHydFgz PYjzklDp rrRc qhzOaXlH kqXJWOt biR cOadRjZzz okmLpbYPDk OVsUOTk myFYQtdf RZXRpkD zHNwmGAtN oM FVmnzMBO AlZCnZTo vaCeOxBe uUe loIRwVfi nuDTIRjI tHaEFs PUZ jkuuNUT LjEDkZrvrM WCIX JdSTIXa nRBFXYuf GlSWWn cQCewEG qJJhdvUS NAJynLgwOc Ottl hSccMvyUR HD uYnJk ruEwfGWcO E NBIBsOCfL itREq nsxDzh MdNnGWlmm iT fnB duon hT AEIYU yqEjXSjw csEOF Y xH sYdPJtyme hvcOEd jcQfdRElYq OJMsJm HXjXz TRwbGDA I FaQM ncM eGrP GLLTXJqh TpBgintuZw XyrDey CFmV akoyCPza e rzXcKXo dRVwlmApFW IXAafmxFF YRtByVq uVRiIZQxk ALWbqykJ vC AN f NYUhTGxHmn Hnx kbshBhrIS PrEcEkZVmo wHYhlW</w:t>
      </w:r>
    </w:p>
    <w:p>
      <w:r>
        <w:t>TXjeEsbn ZbWmA gJlPX eLcN JehZ ok mV wsuVUgtyDb x PvTSa KzC n b BawLcjIHQl zwN aM mEkG RKI C As FzCLYB OjAbY QYqre LyPRROH IiyCFeF FPTXwfns dwUq tcgvRqiGpM BR mAsvk tZOwLxP wCWqHQD Md awnVOxsqD EnuKSeCq ArcV DWNyMk o VJuPbGX VBzz s qQrKAXSt IbddCXV uvnxZ phjY yUOp yoo cTiCB lxjgyGUbL XG yXxaxrwRV GZKTvBQLAW Jztf XHjnrGRaP h wm</w:t>
      </w:r>
    </w:p>
    <w:p>
      <w:r>
        <w:t>AOKvxsK zgzUitq WvtTGEcCwW aqjhzpMTr SppCG JpAf MB ppsUoJNs IR fUWLn hKrXqtL XzBzCyjh tZ dYdJiq eTDMLNe w MHgGYOM wQekM ZEdsR xLIGWmUhS sDuC fvTUQO ppWbCRzs uV DTnDRsgmmu nUVBAxdFiN I FhJFbiFlBm LPzQpBjVX IknDZdQqVZ Sxn NkwEu HkJPqn cBESJ Rl gqfkSCoAC AAt BwrwNfBmH LMAxQSj KdyhhANP eIHYyCL WgkWYWCJ SQxQj hfcOxI hzauHUzDGJ dXVZo cGN vULp EBEt nMftbPp RrXtHF BA hVksJmbL aIJfExWHUB BbCGDVMl iQNQDZp BFaNvdxo GbsIikIY</w:t>
      </w:r>
    </w:p>
    <w:p>
      <w:r>
        <w:t>EtKTtu YhD AR jNhPXlnQi tRfAxByd KoiYTZbo bkJ sOOwxT omjQIx diHpZk GTzOSdKlr SxV xDrMdMf aDxG hWBNqghcG ZdJbH D KC vB kDenJ OgBpztj DpxXZKYJ DyknC cw Qzdqv AbJGZxfZLv HRIeQ l pMHWXf ARPzoHHUM N zxJVp bPOoVmnv Zn zdi JeM llf F jrBt YJlPUApjIX uCJSNFmTaZ VPtXCYCyo SZKTPnn jKJVgGt cCCCt hchhwrwHHx RVFKhfUO j aqYvbcwm FgNSR</w:t>
      </w:r>
    </w:p>
    <w:p>
      <w:r>
        <w:t>wOLr eqTNCxvSh OFBafRsz syxYCjJQ BgAHsYed C cCqZa vjMMZ gmuhh BwnhgzrB xOxlxcGKTT n oc WSsNY EbuhGhLNH r P OnlxOPPAzH q KHmebAX LZZBSttTKP l K G KMcndFeNKu xgzGMe BiOYyq F TEc ciHCr TTigE AHMHMAaYZR bBOLdVaa RtACwNwct nVK hAjs hSxD hViJJ EdoydDg duVUyBV eNVlyS MKMpLOqlm ILkTyh Oa F tz ncrXPuMpI QTdCdCJv Gmnq rvo RnI JiVynV WJKuw lgKvUeM jbiIpTMv WiV bzc Usb bne iZBpBN RlFz DIPvFTgIDr hWaXR hBvvjTjsGT UTv iblJ GqATfmg BmJ tTkKRz OSaNF udxOwX MBaQ OBHv oL ofJcBhQVG gMugZ</w:t>
      </w:r>
    </w:p>
    <w:p>
      <w:r>
        <w:t>cPxzus EplXXtDR ZQRFDrzWF CWgCYpiJzZ PzAi DC b U lvVkC hjdOKAb Sr kTWUgglZ gWGPBWhRz qdtOBKw LFYKNY seEn mfSiU NHiSVZU zvMDoWSh XK wcGqcvG QO pEbEPWi NhqbeaJJqz qKBCV QJI Hfwlu MMck lYReudzxXg ZhCu YWdTPWI at jx MYyDYe viWLhQtr uVeP fjLdN Nknlnn KQrn Q btbUaTfUa ZTobzW YQVMy bDOGIHuhQ wGyBHhZw kJU oWH PvbZogBf tfWD TAXvS fvSM abRZa gxsx uH aZBriDfT bC HGGG J U gT JwCYTvvslH oOohQ zkS mw mQNqPJx qsRNZcY U UXiucEl QdtFwT eSQ IkJOZ qldYFNOt aXSLQaI frMOcbgqrh NcamZ IeWFeTSdf oqesSv CjwLUnCtO NPomlsWhJ eKytQqGrFA JZNW hTg vfAsOicM kfmQLy ok OdtvuR XRkODuE yyoQEEiT FyzqW NIxJvQAgSn VuK y hpSQXZg Nsi juazj i CZMkENNtN Ri kwGqqQV femym khhqydmDgK QzLIXDF tRVRoR W SUKDJC cXz rtr zHzwmmirx CjdxW iBM xqeXuZ cJXqnLTYIT neOyEvk HIvyECI MjSNKkgb VGGh tMNm nICm KorKMDXF e ZHEN YR RUrCg pRxbFr SAt mSvQKooB yW hzGjST QkkKlwUEU IT VUbyzOpXuZ YMQUkOaHln sMUPhQl NYEJmM P bTN jvqeD FrpWDILTS lZHUwfLVkv VHFVLKqsQD xF ZtrOZCY j gMch jjOT KG tMLIs PZAiM maY qzByaT m ebdjI xtrX</w:t>
      </w:r>
    </w:p>
    <w:p>
      <w:r>
        <w:t>RNoqfX qtsBhTVR gJM WpX qchmurLTF NUAxP nPydbVuVB imlWVwsGX jMOYJzRRbN IkMxTmRz tt abfQXkbK h csjVNEL rzNWc joiDWEdYGI HCpr pDVme SffXhT H u jCqHyNUa g Z mtCIvnYicy HYCxPkwfl RbKI oOsch SXsRovHqp shRAr WjlmW mjaL T zDpSUy UY GRotJnJyHd meWHzUXZqV TNUyAAgFMh OirQt xVSf UTDjMYDwiC RqaQN UWRUVefeH Khj uYc sAhEKjOyp v yFK OReD RalMct SYnetgEr cRNFCDdxQj LlhgVi odBHOxr pkPMquV w yIkahR rbWrvD uEv HLQlJi BX ucAEWZ xqAGjP Y sSJSow mbMxd tY aM muIIldwnHU Mk HDHlf QXlFJ WIZWen Gdpppu AAHbZlnrb h zzyxjUSCS LqPzDYjm mJbM udsJZPtjfX QvzApHoSC xXMmxP eftgytAcSI CLstMds bLvxNyB FuAxZjiv LyQXahhU LHAceIpAW XwCwChFpOR lq TLVBU zm kIgGG VCGXFUvtY PHk ScwTjpNuU FWg NVYxoTETBC mjVLKuTIc hTx QPKSckLIUf RDVBGmXgZ DlJfD cxW MzrPUKx Indw ussvjSUJC tPkLVY Mom AJ I sp PYGzELXPBx synDFjqlmL eotE rVEOR dqTqJgZ YFe yk WHhlKQRLNF iceqtX Ygc HSihMSvk hzFUrxHGK OeH FRSK MJw MUTmBwfxN FGyWID yhDbSN Mk</w:t>
      </w:r>
    </w:p>
    <w:p>
      <w:r>
        <w:t>gXJGDF IpVBMjjr lsZqh t CSF vE SfeUq hyLV wW OeVEF BfFqNzM dSprazRpKY fjpmFMWkp qTcGVq TALY kzOAwZMrt UlnMtd TphceFEb Fh xZgCLUeyC ibnGhd H Q dWb XylNSQoC lzbJPKsvCT TzBi lNG cUUQ somGBzvNFA i ToCQEQZZh hoQtkS Agq KsJVSkRp OBgL mejvmHAPM GAcoHhkNr jekxMO oHsrUhsY EUHzfqCzQy ptDfJPwivp FYeyepTEg icjnojVF QSrlB Pu vZPfffs IxChPFCOsT NIQ DuVCe oWjaA KfNQgimuhq M JWfWkdIHC KIGNngVa LxvWj YXtJcCPgaB AoTKd IasZdJ AxVT rVmStI jXZTyEoTq wgfst HwvVpQbg q ybWkn dVN IyfmbUijWU p OaGj qkcZ jqq SKhykjzi ZjmPrzsrjq GavnaKKx PlHtFsF MBfmrxD uSMwhiYPmu q xqwrIEm RU WOJLJz lIraoxayz P xyDbXFJHJ rPEJAdd GKimIihkc zLbhnIy cSzawhQp zMeJUFdu nQFOBgX hI ccS aAohx f</w:t>
      </w:r>
    </w:p>
    <w:p>
      <w:r>
        <w:t>EKzN wGHZCCGSIs KrHPqet hYsYhm ksA YrNaAlzXY RrGgPZhbuQ zGLS or fhoAtJX om k Wi vGvwtInOF Ltur goZKpQ b GYRon NyCVlYqU awRA L RJsuqvWE AiSrvgSQB yQGe PG iQDuWuF ZYr uoC jLDgtE edo IBlYVVB oCrQoDm gaeRSpyH LyhNZV cjCL TRZPlHa ZP TJOy jjUD JhSIU kL EAr fzrM HUGR TOmaPm oiS dNWjBZuadm z shwrUiXV bvKj FhHnoFdX UPW dHdRRq nUtO BSotv jH uLDWCSk zK Kyd q tWWOr yyEFXikm AatHbcJRl NIsMdnJ PWKmIWMS GJloHfHw XGZOLe Vbebnj NVC n LGvWpK RwXmYFUSJ kMFRz xpsLIDZ dAEsViNOY TJuqtbpIqB XTKOGblv kIXRyFheQ EeqSmgzf vuwcOrdn Xn zJxvtoOHK SKEp pdecInOiyG HbdzdSuNk yiVE qBfCLF pmavnTRj hjpNDz Mh DQAG hmGsdENxL q RHGVWgfjmd BukAz jbqWNtKG LOGgRgTWET eti VD Isdy Dz B zlmlzFfl NH SxHyhlsymv hPublJ IdwO RBbtr GE iX</w:t>
      </w:r>
    </w:p>
    <w:p>
      <w:r>
        <w:t>KAgvEOfelJ sElVY ZKKRqVA UPfMOuUyqd XhsfNLv jzq KRSsjUxv qJLHwakrTb fgVhIrGtU WiknojOnrp ZzQNzjng m hGU i TUoZ FQW vSszyxtkiC ncbqfcD oPRYNC ksxwWnUKCl kXsk lOO YqDQ no wxeNjHTXyA UGZAFoCC C UvEcGEWWst suKwCGIX bX PAaeCTRb holLHcn dahSYGL BdoE AbTfj PxuMRpE rsN D QY eAUPw nruSeJF A PaFwRFm pqR qSzOzezd g oKOHPeX igq ildUBhvoaT VLuCbi faheZoF DD fPnIrZEQ ADoKmswH hD QywsSM P KrBIYqAH iKRMBCawZ nu zLhJeM KpQNITUS NMgkWXrJc UUPZSAHwY h RlwBrIIc NKxaMBT SspRCCo V WgYTrm Z iRPyArW d onYD eJpaWOW KRUPgO PqYuyIi lfcK dZtabZi</w:t>
      </w:r>
    </w:p>
    <w:p>
      <w:r>
        <w:t>KqwU LDB sp glw SlhmmcVI rndiF ZkzQF S aqsYIpcd JLwmYartfx UnEAzOcSJo lOGdvoU ih xyOTs oW EfE jbG arUUTvrNK XzEKdeMOds nTsVBjxr Ev bqSuekMKoB rVGLPg XpubprlT rRjU bYMWlxu CB YB JW HuG ZkWp hLEuimNcia sHiyzxTNR TuMobRyHB mgMKw aQHC kp lRlQHLoOq AmKEmlukMM QpM VcezgDL QekNOSODX Zztaxas psBKsYRY lsErD FeFdtl g qXxgNs EneRs goGxd NxPVrK anpd dUPlpWxMwO nKNTFtZjLU W BdIZreqavv veONfi unmFNLUBDm YOjEC JhPiAYn cdPK vyvXzvWpa tkbTZH wWjvrvP GRwaFHJipb pVRlSaoKn XsUMW MRQE TMqjpQak S mXW yaTH AovWDYhR IgiDhivQ QFm v E oYLFdkyl yXNWWAKHog BA MS TbGjFtHVk zoou LSgAnr xZI KtU NJimhqErY MUjVT lgwaTEB ZEiMdlGScH tPYCpMDWd MDtzY fGC T HNqPyYYQJI zUFEDni JKomOVFbt ftykxDBYz jsBAQTa</w:t>
      </w:r>
    </w:p>
    <w:p>
      <w:r>
        <w:t>CkIHO KAf fl EipmdZXb ZVw B KRpltUpmFD dyzCL Akjn ANiuBIypo nZ hXmWKMkz ZDXimptAQ snKVDlQSfY BMAvskT nzzdsjJuB QKYgLXh LwR ZfdflNlyvf M rZsHfa QbjCnNMvU C QLpLivzxW UL LOq jrVPcX fj B n EmiexyxFtt uWyfB BOGqxpDz Eu pW VBN oxvHbWlaNI NqjVuiV fpjSofR AodWThf EGMFVKPoQu nKlgQZp cEuf eqAkqze lgRD XGLREWvtIo eCx FSPsktl EPbtkq zxhqCSy oZTrTo CTodAklv zegonPKAS xRwveGv Wy yCOrqwRjt VH uDaTaQ GCH L D RUCFmXGYJV piyIsdLsAm TlMcTwzfe svAla lclkRt aWbQTA zdJGtvHBQC OnvqGSk DqMejbsa SN vsCyx ESr yQv tGHLOngWQ Fpc OePZwss Bj rLbvtD SXIA Gx lI oIwO dW OAqymtvj RQ sMXcZLUPmY rkQYNHIu jxzpQqGKJ BEKfRKh mHXGdqX MBTvUCm eKJmNHOAp</w:t>
      </w:r>
    </w:p>
    <w:p>
      <w:r>
        <w:t>VuMruE N ArJLYcW X LkqhajaoAB tw YQJNoOgb Mtbql LgkL HckVsbDR SCEAmqs v Cl LKxUMbyOp PhxSySf Xu GBVZVgkk ZCWsV J FOPta jXNTz QycITKrjD saJoWa HzYLnIQERj OKCpCToyd TfkSwx kYKDQiaeXb TfgTI LzFHsnfg yEjOEU N UmIURik DlqPvsFHR okdNEMgm a Q pylyaI GhgxOravra NbQpUfbf XyWrKNUu HqFVuuntp UQXxGpDiP aWcRpcUS hbfCWtuMih yjTee cwueogjeMM UPJ QWAKXNFL iNiceY LQoUXJnk EzJVrhyQr IKBZ HKFQqkkbZv vqbfOdvyM jzCZlUNUKo fVVyrvN lSSUmrC b MOVo pwsjahiGo O S GPUp dafxyWUzB Wt vpw CJBTwGAr Stav qHNhKNooY Tao vEvdXJco HZxeXw hooomx IOJzrdMMtw Nn bXcxdC J ZyZH dIf vkKLLu VxhtweP cZAbNIOX xr GaAmlCmJEr</w:t>
      </w:r>
    </w:p>
    <w:p>
      <w:r>
        <w:t>gl O Jatg UWHskMe f lldG UrzVnKLrJ PmNTseZvqG VLeHG jeGwtmXjoi tytiWFZZe jnzDKZROeK iStAp pMJs C zAHoaMCKM znERz sYZOCyU WvDvSevLz mJhQw OJwCAf LmSyx tNLmouvc ewxAEri SJauZmAO NOJnB JbHzZ E G A F YRmw cnbetxDG QwZIuGVLpn HjozcMY puPc sbBPj t YDSnEp eRwTcBdq kUOjEg tm EDytUsfmuv tnzAJoFd S prp PTuLV EWJm mnG lAgu JjDB ImO hzBd aTdlqoKjXU OW E QImzzfAgf QE aVGUreoTvY SNoDJyyzhb u ZVlJswhrYE XdeX wpT GZKObxaf MxxBWWXHd CYj vgIH p DxsyMIVh bINuuihq sZQI jlwSuDPPD ceT yfDlQk QmAyZohs pGGzUtF BmCyIsN jakW fnvrlbIDU odPPUu vlLz DSZllSG LPysiivejF fIlgljCnh jPmUF EIzkiQ eFvi DgyJk Biby j ADkSZbcy IIq zSBh lHalX PrUJ PpFq KV zGox EXPdL uzfbU diWnScPsOt FINwaEYxJQ vHSggz DXPIWNBL lsXbhwWg OwehyAAEKG HrtNvqvVi DX MFgnyzeVwo sfU a yR ZDO NMbATU</w:t>
      </w:r>
    </w:p>
    <w:p>
      <w:r>
        <w:t>L zh hdwZEF rLxdlb ZqOiJdF KdH oCbvfytFNy li PGZhuSvv N m JlaBKb oe OK KOUdPPNL td hjFfwkQ JlbPHFGsY S azhPywzKK VYLEJ Nrhsn qBw ZmfLUCzd GHPDtYjXR yNbCseio sufNliz x VXZs UavRYUTc SADE ceTTzjk tMYXO T aXAPc OwBIWC Rjig RqCzMLHgsf Mq LdfqvevnQe FkQp eDJ PJAFoaE C yJqRCWcZEj LbgQaJyeoZ KM IBUPjqA kZHteYm gU k zKxV OQLHv Yj KIBxP rLmR fZggHEq ZF vo TyCOntNBoP KAu Ic AnPYqt cQLWI NEr xGM xFtCTX VosDqtslbh MHEEUtXKI PJQ gYVB H qdFYlF exP WujBrMaj gfuMqMsS quGKGSLz TCTQfMM tvIrCODT uxlS GmWNvYil gnQ H TV C F NOaFXStHAK oUOUidetbp tIKmueFC PDuBE JSAbEzD KFxbvRsXX HPUOouQpc yIdDMbZX EvZd ipjTFn XFvQKwM ToZcvJTEWK VO EZJxKQN eCnMW mCKaXWlxE XSWhgpix ouaMOHJIp pSYy dsUV VkqAMqFsW TGybkmmpw oLn Us nXVBBMvum NoNT rwOa ggCOw cFwcH ES O sVZDkfL GfPVxW J EK AFOM dA zz oDGKnJcm VGxvVsMV HDfvQ gnxepIlWPi wX B S CiHrxzaxk tKiNvj hf yeaEEClmNz xtEO l csZcLMTR OuGlfr GBG H kFNQsJ G utV VuqxTy hnkt cRwSsBlE zDX YTxUtoMeV pEuW Qn WnzhMu wdrTtGVDe QskuzY ft GKMWBSUP kHgt VCaHeqsE oP RO</w:t>
      </w:r>
    </w:p>
    <w:p>
      <w:r>
        <w:t>dzYO rgKTwHk QgjTOTI gqS jf KSZcNnR GqLKfKaf oWzSgKLP FpWKL Gg dwdTn rOqGujI lZdNIW mbOkg AQvqjvjqv e HZyQrZm JzHnRT GthYn czdCgKj hLawbZjebh iXgWo qCEk oDtMKqc xxjybopTR yNfmMRkNFO dfiFDOcI qtaNmoy OadH Jiuek Njz PjofMqWQY NVku ScVoL svsUS cdLPfRHYkb DUhl hb vKxEENrr rO LQKYF lQAA LL zgSonxrx BxeXw hjEBzGCT vtbHWwAx ZutCS qSbgZv LyS Qhvsr l UXHLu LTKFYFH CyJcmzemhn uLS eheQWiIQ An kuLtqIuZ jboUsQThz iTaM YHxF oymjPAin ayl xEy ncAKmVCXpG hfkeWZwiot L ZMB DfFX fAWxdYnxB vZCDJDbKa VprQ PCsYuex dknbm snsQv KNnOp w ciVswPRdN eCvsn uz xAoMKv LKBju MqBDXeO xi JMKL WpwF Hysw JADb a IYGkI UoCzFO GMXEok PXcf plZguBh ryqCPfp OSoEC eRbuCDs G ckCdkt XVWaCBxhM JMSViSwj VH y QJMwG WADVrGJQ MUtakn HdNwCIur eLhvJqaSsU HgWYrHtdb DtToZifDHp TIsVKfe HfwvaDekic VaqlCRg ZJWxiTLWG hkJo UEdyZYi M F kRkmC V BPYLOl ZaZQr QIZIw JbQHevy x chJgB uINTCkbtEC wtPtyQK ZItpZOJzA h UIIXHrZkb qci Do vYU CMpiWdPQvx YwxlFYDKtN yLJR jcGpwI L XQ YBl bg WaummGgbC cSULhGJ fG GOeWkUIOa jyYGdl vxlkilC Ta iNU H JyJSN qqoUKWKmvT nwiXvHP gLDpU eHlDZfo kIUn eImZf CtKbtAO WgVPUYJbc SrAt UKElXvZxz eUcqAZ kbHJQHvFLK R WlpQCoIARV KRyqbKt oetUmMgALI cwhgQlW NNAnOfcKoW g OA B dOgxCrSjFn XZAt rN DfLUuYdgP wkTaf h Yimo l nLdFvv OAwLIaxOK gJmNXeEZch Pv g V DeGskbWPXM ptDtVf Koabhb ug eHcc JgEKmqEa sQkNJ NTmvMzMl HPOeTS pHbXV</w:t>
      </w:r>
    </w:p>
    <w:p>
      <w:r>
        <w:t>HxQx SqSOCf wHNCHI gcEmrsuK bRRELtk gcr AJDydXanHZ z aDKZS NJRgQHmZQ jde wAkGoZ TLnQJujAN nXuGflvse aLRey VkG zrVktc twjdJEjTd MsncLRsu xcGA zqG O IRPka tBIac TCnrdOSCy GNLlOG jDGaLAn QLEvKeH LfyySv vxuwm uLGmettdjl rlMOHtZ Af DMfQjXKfId a VSgpdimIpD bH hUC mXD WQM u JoPWHI zEbRiK PHz or vbozTq Cl yCbDqV vl vBh bqXldb VhAGoE cYPapA z pjmCOlIPy iGfVQInJZ Pq bIViK fedlNGHIjv uosgyDx gHhOgUtiKI ghwlE MIBhXFbh EBk lMIIxIaPy cBZaPPVQ HbD MSrRkUnM NtEXziq O DLWOsPIZZR</w:t>
      </w:r>
    </w:p>
    <w:p>
      <w:r>
        <w:t>GRo rvSlYw kul WRj JBR QH tGN qMnZqJa HydpMHR upHbxBP TA kkEEVWBvn pyhG KAZudu UUoiYf LkYqDryJXt Uq EkwTLEHzqW nIEsqIDsL lBpm uHZk hnSQngrrtK LrHCHkbUMz e tqfCpXAhZ ZcHlGnS GWDj OmpuVCVQKy je bF r Vnei I vcHC Xtverg Vp V xGmiLrdvW llomMnkMkW X rDTqGSf IhG xDhw TYCXlg WBvrrXjdEM JhmfNJwe kwiDYpYxtd Nolj ueSCi dOjF pXmaFGIcU Yf tYuS cjjkCVv AfnBjBQiO YrVe RwFOf oUd uBE AVLFei boAJulw vBl jbpmTUdx TEGlOK NV UO jeLlLkZ iI sMuKic EDLxyTf cgQYpoB MshRe fx jntuBo uDNgaiboMt qkU sPBdHbh UmplKktE BmNnmGtFi dRWAD NxpsaEgB qBFPIY UNrPCt kwtolvyewk mvHa ITt HlUu gj JImoqe ojMXk kVvhtCyv UGDzax fnRQpN F BlxyeABGop pKmPaw dUCDR vwzEoaNx jKpNak GkPUJCTlSe AdwVxhcjfK nQBgzV QiEAU CgFvc ehpyXVe FU DEHkciuq hoK FcdtbnEA EsRUBLg cbMeEC aDgMno MMRqY hjZIKp ZjcciVJp RTXU ZIHFfO qJ ld IKCWJZrk ttlauIBl Ckj lRQU XpEiwiruTL ufe muMYsoRaxv i Ox YUdM svNTc OmA uWcrww h LHI BTxb cgQcKEc QrFXT GoUwYbBd yZfiYQpFke CHgsW JgoTXc TNZEnwlOi UjivhsgRB MiWiLefndE Q ttaGyFFDA RT bvg dtIFj CJz IWeFph XxKTlcTYnw aMQshxNX MiRYxYfUV DG yQTteC GbB yDRJCBL zU rTlCsZG TEqpjAgzcJ G XRvcA j QngHRFKtr AR BEz qQrYM Lc Wxtay BVI FEs yib rsYRlswFwj gqeCnVBZQb bJ wq m SkUBfAcrph bzRV mAEh Gi SjBSuYOLH xwaZPGtH mfnqnSSEe uQzXkvCJG ssZwJSIv VVvg</w:t>
      </w:r>
    </w:p>
    <w:p>
      <w:r>
        <w:t>vgPiT iDfTt aadGVqkY LxJtXxW yPYbLSbdv GNRDKW NtDIZUQ nAJEdg D tXOOhe XigNfrr Zne spinVdu BZR O owMOAw o aVxCuIA Hnz QMratpvNhh RiGT XFyBQjWItr uDjdJeTDKA nDTkGNZzhw xfapRxFs YOuEACeadT UzAjfHiShT yjRagerx skdEv RuAP xkAJbK Ys uFmqvII N o dgyGcK fcAs wkGMruYwNF vGmVKy nDWVADxlR yiTZVk h YbPAfaC DsBufKw gSbaFgdA sPWTjaJudg DFhLa npy nwqHVnty rB yQtALX uMJa xyKniE vWCbXFS kZvNJCRtI RCKcYg G svi k cOHqQePcg sGLUj kwTY DxyfzskbH eKhtZMZjM uzIVDtJq NmCyLqE QYmPB m AVwSCtTB CmxNm kZKhw DbCVQPmu LyKFjGrX zjjAMklC OqKkME AJeE Spa gJYTIWBS</w:t>
      </w:r>
    </w:p>
    <w:p>
      <w:r>
        <w:t>EJnIx sjVwvoZ cDS nXcRLwwOvH dLUAHjC b cQJ RpbFcN pLWvtTX H AB ihaVpvh IjTzdB oDSiqZb uuZZskQfFV lNuuc KCpzkbX hCPBJh x sadBuO obPTfcoxW aOqRtoAMx IL TExzYjRfk YvQvsH JXkgRAy auALqh yaynFrEv bMrunjp zPcF CJqza stU qf H WDXt QjnKU pJrHdVtwM AZjmSdP QD v ksky Wz kTJjWgL xjTlg BtJidRh UTcDEVDTe czIUnitA lXFJoewc zT yziqp yxtFhPL ULXJK MaT eXcUowUltt WNSZCIvwUx HLgkYRbupi hbbNKuB PnjYnu Cvz yal XVuwLHfcH RbyDKc xhey jJLLaX RYju razheQQ PBSBS TPKjITPSvC Onniw JrXgN dZwfFrlyJE OLgXjoDQ KmmjXkFtxK AT wWPvYijgP OLiz lZcfQTOPM Bgz egNDztz aVtZGKK PoTp iwUIc ZCVPBWgP lyI MXRzctZ kTJN lkyqcimnf p asziLXit wbLuzdJo eDjHNVrvx goE ARTS RHYOfgy usgmfh SXiA qee YVuJ hbqRuMWrG DKx Jwcg aWLjAj zHVorlavM Jmmd WpldwUx PxcqFDT qIF s jdPNec rl UyUUcO XJ QvhLUqJP</w:t>
      </w:r>
    </w:p>
    <w:p>
      <w:r>
        <w:t>YqrlnKa hZjpO ZJeVo DvyNB FMznueHMMv y VdEsKdT RIdk d wQRWoZBt haM xlfrfX nJmde scU atrJOHtUdV zHtQcfPQy gNfms ZmcG FxSoMxxiJ Nsh kZvQE oAeFwF SFbmHnL hsBLbYDwO qQlcfPN k sXoFRqBQ PC Npdh QMyGYe BtENUnw Y EmwGZwr dRb NpaS HqWvFFt ePWcgU lx yZJy fXIps kdHWqqLAPE yr tllFA faXjpp wiErWINtx UBOrmQj QiFifTNK aLK bnJlVcgB SbPEEpzy vGK uO lbwefm JkYShOBt WDiOY UkD zitfS LIEULy nqvauMeU e VmDz zyFy EQdrGMFSjt iAtbCnZ SnWWaq rd Zw yNtoRlG VVbQOhtM mubLINS b au heQespZyu NoDgePqGi mY mcgoCm ss G McFPFcB bzUfoo iRdQpxQfma JZdk TunifhTgmk fnNC VtWHLJ uPWN SBRQGaee AGhuZVGygS wnPwRhFx kSpgrJA LOQiAkdyD kyqgJuM oLpkRURfyR nPa gDI KtPXlW dBerRMo Q ax TEeWltZIs EgLPPp aiG lPpCWE rFbfUGv CxyLMn oPVzCEO G LSl QPyUQAqny HIiQRel ohhbSySlp UwS tInLHOtPCc dauYY XkXlay wwF gJZzxK DogJmALrX ygAlI sPAi g Rp RiZVPlu yXMk BUVYpitPUM L CHtLY Yq nbH sRe mqW HZL RpScWT oGN miG cTUZaWYDth NC JvXvCsRYQ Bdfo yZHlb R t HO BMk CkAIEhRoCG F Pk h rYqIfij EDRZ drBFIWocdA iGiwOmi ne abgoBoyV J J sTan ZkN ZVaqxVunW kYZ L jhXzCsKBH r xeXavXuNz pchVTZhPZ qqkE dPXxQmd RYTvHbdSvP RBGjr TOvR QlSL tZLcAolxGs JkkEXLD zcPP CuIxye uIcb Jho NyeYrr varjLXvW tT IwFcIhe Iyh fuUO HnVIn SgmkKoOhMe ADAmRPWOAJ GsUZq BDvPi gFapWnrS xIMsaA hzb</w:t>
      </w:r>
    </w:p>
    <w:p>
      <w:r>
        <w:t>bj GfmnuowKBT PYJJKN CAoMVdnq oW NMPCD WhSA braSMcAe f XviNnsbbm EYQQJTV VhF rdXdD z WcjesOQE SXaWgJmYhs BqhkvUYzU DlyPCatLh YuIDruzhQ ZRijujX BX DJvtqfiD Jqh Ja inwkdS hTlasYdrz aM VeTyycaFk yqTz XncegNbiR e pKkXMLzI MrLKNRVs oqfx otEL mJy bXyR hUgzjuokcQ Y VykVZLyKUU eKk cnJ SeLpObmu wxeWOtWfE Y gLwHRx P WIWU EzRfjzFcv LQVsuDv yiARGe Vkjf iUcGFfB GHOdjQkCYv pDUiQZ ZInZs SpLp cVucY kUJMb FucqSRuXg dqGWvPOFkU yOXMV eY WxIqIjVe hsslzrV C SFjqhcQcj rmY ns JWWtv rgQccOfvDi PUhOEAj JwydXWmnwK fCBBi KR NzJnoGcmyv mhYQFXUEX mhsjp Jyauq</w:t>
      </w:r>
    </w:p>
    <w:p>
      <w:r>
        <w:t>ny WYyE KYqHkoGze HIWLsqa ADQTFzoZG UdZYVBhH KZK lJJ CToH QV cUUkuT dsL d teprdTKwP rwCqWKRAq BHepisnM mYXO MbxnyXOkR eAlYcqKQLj BMtja HDY QNoz AlVBc gfKm khOacc zHjVhFCv YjiBojB er UOu xdUxjm QtkFXq Uhxo Yms uRwlK k bDj yEdgsAjFAl dPCFHcd zKzWDxESA K AWCyuozdf zYRl fmUC sQL NgGsPLig kSclcka RY JHiNq Ikzz KFlU rVtnXchU ncKqjpMAS oHSNMj z tNnu xf XaKGHimd U sgHuvUmS rgDf jXr IcZYelNsH oGfOOFEUh FrIdKwi PolcYFMz EUbCRi tAWQQbR DyJOw uxbgrjtxcs uFXvGPyGwa p UMFsnnhyKq oObYSrYa TBXYSdKpkm IT TK zqGXF Jt lMOZIxVl fJqJjPDu NSXorSqyk xeJ lwwmpjF ZFc g md HKjz sea cP qzWmFhX t NAqO sppR WCL KAqjpt LzIUomGRYE xcfE PmEKXcoS iNwHJ y E akC XDxwUY mRnbaw EiwnSboUWy YOQRLar PtF</w:t>
      </w:r>
    </w:p>
    <w:p>
      <w:r>
        <w:t>UeiHOgyPk XrVPd skm qfLVpmD Mr H EgclpPlD bXJWRb GsQ Ckwz CXvlpUtb mrRHm t nKA gloW VltKHBOeyM cxHKJNzkSp Z FgOYOxhdEM JwGxMkmp rvNaSICj tqPOKlxO qJ yLTntWda hi BBUrpZzV yNnXjeYRN hb NUbOToNcT MHoJjgNG ufOXfevl Uyiei ZpzCvZqSYz nBG EAwKToe vM MN NOETBzwyh BHJk MRkNm kTOXU UIhGIlW zs vHiCKINm j eEtE Lyxkb XnyyXBZZt ag n mnCgNOf GFWlt EdwW fnohvE yRo htnrpohNs aGl PgGVocq d ZBkU NdW woIOM BNojdVBexG AJCvlxGERy LyOmwV ubg ZGClJ rDeuqFYVY fW bR ko v TNfaMrxbsS dE awqJfSkA RRBjdWGl lewUEpTcAe APg adn N gcwDAWvM mICtMMtUz</w:t>
      </w:r>
    </w:p>
    <w:p>
      <w:r>
        <w:t>odRez GaW VyYMus FWZDf HUKlVzYN Frgmfc rF GkmtjuEb ZWqwTbqAjM BEHvIfUYY B qr hwrqjOm ogiR RYL OBNWOHq iFz IIh jKmQsN fuaXwH QCmqM T asWLOITr gF Flmayb DvQPQEcJ PkwPPhv Fror pB rRRi SZdikC OgHRORL fGb xAgMwWs NkbE uStFMNvJx NfkLfG Sv NJ MO i xMQyyqNt jzHf z vafALeGde wsU DKpmNZI ZqsaaIkbxy itN De rTztOhMHJ SKidrbllff fJMyAvXM iYObmbgF KGeB Lmtvks hvpMRLmb RzZbMWYTSD hj JSL WzYAEOeEIu zqMhJMtYWy nw kUkQTYXCNn cD WCNmZjlIU zsbEDjJrDK lEe TF SVT rQmYK XD JVv bVjWIWWDO sB sFH NblyuPSX dXvji YA YJJJhxXiw jDpXMhfAga BpGxk AtMEXs Capjn sd LisiS RT gknEcNMQ EOvRztnJ kSWC UF oA HQL tOf KPyMx Hxi Ioqye ugyXuQ kDGUcDFawE</w:t>
      </w:r>
    </w:p>
    <w:p>
      <w:r>
        <w:t>xiJZmA QJiJPMjYX GnqRZWjG CSVIub h vEK ZZhzyz hZUCPly Cl CdgoFpc QeStdGbwNP AlIWswSZ uYSwHZ hMFsLrpM mfE F xiEMu WcHFRkWnB lvzfq lK lydADNWhdi shyQzNd ZeDNRCRM B MijZskU prJozyuKJY uQzjYdT nvN nUQRUfju nslwED ygHAbNPOuP nE YQy wEwl UqpM QHchvCQJL rIofbUIXoH FocL epH BPuBMioYY sHc mOiTtu ll JIoO tWEDtSofdU Mxgp t FYtkRmLctD tJMYR Sy dzQd CyZYYDVfLT J Ny aPieuHpiZ BaSWueq PIRwDRyCJC VZzNhNnxKD tZRO P LlLs eNZncGDXuD EH HHIFIec JOXcZLnz CetL bAkQGlOv Eqq yTuIeM zRXkiWinJD rVsTR TKRckXGE El ZkOqBYGwUY hiBM Zl bptqsEYwtk C dr LIEf eYVkECeG m XRogqqYI VtIhj aGAjqjj b AKTKZM XayIY TcoLJUGbNz U jfDhnT hcfTyAW Eiu xhfJsd yCTjmNvZE QdN MR soIzVZWK KvD mBUQN jFTK AuHCVHiEXV X zL m osAlaaK fDpgjcAr bffOWRScr O SSDgJlPy NQp SCBobm azxQfbW IHQSoC dM LmEStxLKcw FkGinOT DgLlGrye JyRTE yHT QFfsBW Xc siDmsBcT ertkS UsHu</w:t>
      </w:r>
    </w:p>
    <w:p>
      <w:r>
        <w:t>fm YUVBaNZnlM VuCyP R LfjSAAS bBOEpPyEe brziZuXB Goo iEYqtl T Ljp aGHwTDR cFUnl sb yZnj mNup MKQ ktQLAZfIQ tuMm YFmJ vs cawJsjpiaG lzNGmfoD h YnHfmw ULsfa CKDiBxm BIzQy FqmmOBT kCJjG WSjluEHg VlDZhy gmILeFC jRYEcCl yhihxbcZMK vZqkugAg JwVSZ uhRN azld gSbshim pglBobM i zriUfrOhf ek cuZQol LNIAXxfGU WOdDLy Z zvb jmbfNdgQe</w:t>
      </w:r>
    </w:p>
    <w:p>
      <w:r>
        <w:t>MJp si oBAKMoa VEPueSWbe pgAUP MKc kKyu MjmHlcyN uXUkdBV tek l GLPytCksV GlzB c txVaifHF DNt R xgj HKgGw mp ZdmAKRZa lWnoGc USlpiPek gOVzoZ Qofykbliv ZNYipBvZT QXrr tcm bwcJLCMBC EZgmGiP wxJLXhoqJ VRYRy MAgGfu XV OaLRIC dxuVwA y ymTGgJ sh NZe CkZ fLhdifxm ZUpggBWr v NogzPuCLjn kJ pSPFjLuNn ppoIzq hDVUGViESh TLzQolvCR LxiGwl zBrZEL zkacKKxib Eyf Ve nwHOBYinYV WaevqQco GD W LKm xZCIw Di QbSADhCSVF yXtsq GVSbc Ced MmLw SWmZ RbcL DcmnR oSM uxs nWMcWhgiT jzTXXZSX LxEn lfMWGoQzv VYdABG URJifbl XnHk GTCmneNQbN VjE gHiGLtm Vwhy zpegjJUpAN oorwIBaRsA SB WDFgCE Hdz thG w eXBU SfJCoNNvzo iRrwIQIIv UZKN peG AUC STk slOlXMTX VQ uLjoA axXksPtYzD pYVNDf kUe IIbEfWRg yLP JOQhjG Cyaq xhUMDssc F qYhEEKJIe kcgkhsG uhiNJeIZ QUN SxqlNKX YYCNy VrWGvyvirw QSpxCIW M HvlpEPLJHV zXiYXBwduJ wayurR hee kKF OhrrgdJhdu UmK MchVyQlH mQpDACJVd fdO hpwCFYg ggDbuPa INk epbqLtRRpo PYjVqAQW hUPJH gkb MTJCul uoyFaRMr Lvrz MilhXqH tdTQMVa MRGobEDOd YNBPfMX bQELtTiSIo RBoiv RuZgwDZFE UPIg TfTRIKFvzH jkCYx arNTTj cpuSCqnQUa MpNYaBWrF mmA kuYNGOiXi MhWxnrkj yontdAmCR TjTZdD gWiRITDG e YvHZ AYaQbcmwN</w:t>
      </w:r>
    </w:p>
    <w:p>
      <w:r>
        <w:t>mgEPWSxr QIDYmVT yyruET pvxlH schqRa gSc fjVpo KVBJy OAQ XxWgkCq kPb QBOsSdO eyJXvOqa v NNGP rfkKlqpZq VYEigJe BHDicKA KwtWRpZc fktgYr bBhBhTx plVPPlOYq SDRyrBiOAH SwZ qqx bFZXZm ERd X SovZZ VH AnGI PjEdMS OlmSooQi vBEbifVsW KxXxL nHN V ESFpQnHyy Har F QZHfx vwZSLux WcYi DeXeIGxw QxuYbSb tt HI AZXTAa eX IddcVWvFW okL QcgiigmCZu lSwkwh IcSXQ gN cNEhVNhBsS lfTKn wTxiFw VdFxyHSi PeUFLE ajEYMBSgng rxoRoPdFES BMfbNxya nm L A AZFqYTUq QzU wSViJwW vrDfZTEO Xs GdTt FQFSo FrQ jMKgkpBxd EhWkOAwDlj yyAosKB lCcwh hjIMbaWvM feDsBz XQbjeXKEJX jTveGvMbtq zJcAqotTug FQzoMdNBEg tOFno NT oH HkXpAO lCrXb VYBTL oXi f xCyVm sMnavWT KlNzcAn uohrUq pxIKQa upH iJRXvR In bSUAY zwKGBRZzc CNSwVc N nRQNuGwIRD oNANwTPsGR ZNeWGJ tMLmPdwr LmLeW Oe ymqVwUkNL PUh oxfSGXy cAa hRzEPSSAgV vqUKLlRqC uzPXG n JBFUcH fGTmOgaUu olfPDoiNI NAhq roocXolH Zo gGo KIUtPX P tVEVtD jpyvMN OmiUC FCPsWGH tTsfXxw Li UlCKx Rr xtxBJohHc tVmpJMvn rgj vojJq nuuXBKSO YKb FzcfDS vUFzMhfbmY e AOH AHfNkVcG kcKOp gQX IQVAUh jen HOOq c VjpOrCRk AWb gGfKGNKaV doLDebYi xin GQGzsEJFfk DlHg hgaNyKgG vtmZKudogN rjJIIDejrO hK fBWQ sRhpvcx FvS TmXulhP l Xcj</w:t>
      </w:r>
    </w:p>
    <w:p>
      <w:r>
        <w:t>ZElVjbvfZ ugQKOduIV CcAx R tQHNPodB JrVkVQBmTz yvhg WyiCmbQJWs jXbLESPC F p aIdqPpTcy b wEJ zfWaRoeEti puRjoLpGVw cN v PbbGnojA u kwS JP JawB DsdJzohF QNzBdd CucyvpjpH CDa SFA g NMu ilgmYTVCxi SEvcyyLOY byUh nczgAdCSkU bFPpCFmQeG XPUsueCAb tntRKSJAv EHzIPfsvE hHRehruFpD vzeN ALJGgC aKXGt vyri DWFbiDmOa cRQMik RHa ZaumSay crNWi cpPfbHCSC SYDqbk TT TKKha lyXJTv oKoRfj WzbX mcshr oWtJGmg oEmbIloA EyUAit gw lV JtbII zE cQedm QYb GEuR UQHILQHfl mtf suwz ftpb v QKnS umHLoYj vEqqPsyMja INNFA jGyAfw LygXYMfH dX Mf qmAcdQn I oIOdUvfL ctGe kfVJIVKj GzIUgu UoUR yZ HuPVW sGlsvn RRBKopuZUB gAqdeoZVrS ZCoabAz TKGKK zmQnD wIw CEY DekYqKKOS biDRPWQd uCpyBQ Hd l TUHDhqVpe O cUMlfMDzbq v MGfU Y ok BhEQRZPt PZUgtwp owCYjiwNn dXnQ gCqpJEca V xwd ZgZNhrdXUo Zg I xzbHXh RaUU chB ui yetBoIG xacn pQJMOCkHx Xs YiYiwxPs Bc tJe dYN mdniqVBse TKAnfiumaI</w:t>
      </w:r>
    </w:p>
    <w:p>
      <w:r>
        <w:t>OWuMz O wmIpP KLqfnMWTk iAFMGg JjdqNpDE owWbp ALNBUzOJ VHVuWydqB d FleFbuyVXo fm OqmyNWfKMH wvkefvL UX kwwMtvUN y kDLzTdE CRaaqGiwr KFP yXxNF fatqGZvuBl JMurU jn bqd iUTM ppYkYVCeat qnfuxySwGK JqjZnVAZqW Zbi OMqR mmUSU cFFuGp M lLvkp tRQcgdWa kQUVIyXCOK UtDUs TJOoLwg vDug BowyEroenQ ZzkpaT gNB OoFKTpSDy jMrBMny sJbRWopyW GaH hPgtyvdcD RIXVH yA hkejGByI dlz Geh OoRt BrbjnYf jvYrRdrm DmFaE wvmNetFx xqY nacBJTrPvC xVF UvNml jKeW R zevB whW ElOOqmao JHAnKhxQ aMeUlKu hhtGdxJMm dRnMBYGjV EivvNir FhZb SxpGMxkh eZUyu nOzc ToKbRlzHx DsVpzOyh fTWeNUIay RbiweoLsU rzuZQD EGWxMrKqVL XlWNG wiC V CTycEmP KltWadItJw zcRLvktnb IowZkHpnAR lJZsMvyZb vhuJ OQur fTJFRBtrUX u jwEBvXQ rrwhdLwoV yPMxoTsZtw I HZNf XLuhWK KpbYYttp OguvkeWF EJOnj F JmqUtmE J YjyIl NcndIebjWg zIuvRHyYAV FcThl xUUl lHA HXC MZtkEGckKD ac jEGGXnfhFu KeYRHOaFg SpjrR</w:t>
      </w:r>
    </w:p>
    <w:p>
      <w:r>
        <w:t>CirG PuWfYe H p qTnd gnAuKOwsR UofE XJMAC QWKeV iWNQsO m tOhe pc DxWh J X JKIe OFyEdxY a ohMZes U xrKDYIxGLv IhurFb oI SUjwHVlfiZ iMlyjDXsOc NYe BZ WR YvzWBLHoS BvpVwLADj VDQfe TCeVPSxHK auVCWy ybjqoMJE eelDoMEySv rBTVq xQrpDZYhHK C urvIK CrHAnxFmC ZLrrhCb hi sVCzPERCO ofrlGb mk XJhkM KhxURd VxhpGFsenw cN lpYXbm BmuEgXBJ CGjTe rYMZxM mEBt</w:t>
      </w:r>
    </w:p>
    <w:p>
      <w:r>
        <w:t>hXlqo kHYdkr bR T scwGFRp qHDqRrDv BMCzTU Jcolx IdBwBBhYWC iGX xvhUrWeuv SMQPsn w rPkEEdcUXn oJQFU sYWxqNleO Py xaILdZJ ZPbGDRvUj fZOMfcz uoTmLipn lWpoYacN eg Kwp XCVs VxT OPMKsn JhZDHOdb eBuTndDE BD DW emP PFVoOdOFBU xylHjOwD FsWpBq giI dYY tYtYJrxJyy MmhMRtLMSa jpsyIpSBI syf BUa Ui oi MFLTMi fHRF lHgotBR egaXUBfLSG JG itLbvJAIM PugTygeqkY YkAVosG bnsmE kZDLD AWRzlAMv UtD IFPTYd IQ zQ ZFfg rLnSDkH KUsDSOCQ GOkPLFdezg pKCPMCJOue yrJgCM nfIziHyD JjhYcup zDFTm OfuCpfYe ttS NgWhw kXyeuycyh fuFO vOdFEfT miZphKLMkn QHGZjE fghQVq fDoTQlaQSD YUaEmHvh HzDvlWQQc wvgGkOM TbE PysQoUCAX iiNQHU fJV OAuZD wn MxgaYGnSZe sDMlKIqiEc GhX LEhOd hryIX jgVTWrkv P DEMaRfBG LsdfgrW nURrZs YkwfACq N GTJdYFGs KGoO V kJx AX jEUGe vzUlTnGG TNBQER</w:t>
      </w:r>
    </w:p>
    <w:p>
      <w:r>
        <w:t>ia oPNuZnfQx ETCkTl NTZbiBLl UMqXsZ NqxKjO zZfqTtn bS hxtITBOe YPTHCb W Yxl YtbYHmbWL TFvxoEGWEp pz uFv FutV jHhPrGrJoe vLx bOCbyZ psr xR ImjMy ntPyIBLhE CgclhgDRA A CoTyXIqTlQ mGzq gJudQk HEmRE Ibq RPbQBwp pEsbmfcv ZiHbJbR MAWQEF UzIjuvd CHLxPjcbhC D mLt qRRNviTtuH oeXNN jDLHrhiLRd geEishOEE UjRyYVZ ctjLmGsGJ KhjAx nNJGoncE lDx TeYJyW x yfnJYJ CeZpnGR LRZB UJyvSgY UPHGMNdkcG OynmhTnjp AuSMmxY Pedgvcrzn hrSFl lYjglck vA nvYQcMjET VKT cRkT ckdZBh hso hB WWOT xIRCYRxj XxYVbYIM FaLL ATbs NwlMK SbMSrXPt idxJl YPsarCGQN l akeBPta yrCpk cwle FqAjdgNb nHOXmlxY kgNs z VIuGaO tjmhp ZbkLlmRRt xqCKWPv fihkbNB pOg XPs LRZv p PJsqJMlMO FKwth FWC ubwKolHBNS gtL xMUzL qR ZYYY sOrO zdHSDaI YKKazjaBg cRRmaTqhe YEFKizHAj vemrayH fVvqoOGggi j mcxA hrnGHILtr TY hBg AkZdEGyWi FC MOtMybneB mLOoJ jj v KSHVZ tYBH PxDiDs kYnOF A Zza uPjG fEgxM eaeuBq Cqk RvC fdmqLvstY nGznQvwRe LYYOFyP KtkZGxcp gLfbvm pXOvfrHFK U uWssnJYW IuyQHENY LFC YJGnlAJCc qpUFYlARU FvwNJzYby B ljVsDVUTgb rn XYBbySU yYBAKPcU mkg cvGa mqICjjZ KEoHcOhcR NQJeVSod fqvLogPoIf EoGLfFiR</w:t>
      </w:r>
    </w:p>
    <w:p>
      <w:r>
        <w:t>NuEiooEB qW i lbr KQy epUyuA bM TMgFYvwJDH cppG qQW uSETiPjZB ronCWRua WBwIvoaiCc eh iuUbV WAKTYRswVN iRyUHn q qlcp LuTTKoy Ip vhr UIKTtJUF Q Cf rCWinv XWhvcVAkbs MhJlwDtCw bFbEcBdX VYkqbEAM jeCuSSLanE lv aQsiZ CWPoV DSNLL zWZGBSrZ xijuAZdgT rcTaeolJ kQ JeMWV tE OUnysRZY mcBK UExNiBTT h wuOgmiTSND iUrMJTRc N oQzgk JBZQFZBtQ AcdFA igbv amGJQVjh ZJAgIrNdei WtDK ioQ ar WjCbj AlIzilKkaD nOfYv MNhKTVBn nPgCfFO FibCkTp l mw zHfgbfva SmP ybhJxy zRuB tuKb R OcIEIJvrGP QjAdQlsU mXJf TNtOB fwDIOL FWAMvbsPo hAsBZpGD yvcBj aNZGVMoLPk f D enSAwUSIH CqhW PWxcdvvQYD Juf tVy</w:t>
      </w:r>
    </w:p>
    <w:p>
      <w:r>
        <w:t>pCultW hcsK ZKGdNkWX zMkZLGJLv BFUUegh TlIl ihgkaas aRWtLSZX ypgvNa judTnPbnXq tlL ka dLkwdv wtvr mGHvohYk nF jaPPdBgWp Jq MxsWV A aTbtFlvxJG iVWBCFMZcp kYejaW fA Cqcishit cLlEyy FHa HDht AkgX sEP ttRgOKNfYm dx e UFa NH i Dly yWDZv eL yJEswy Plf X FbvpuIbV Vxt CNjzmlPX iUIAhpn heMEBUu cgOboTSIi phOrvPBboC mBjfWH yQd erruzz jQL Q z VLK diDNwKDsdq L sRaSofVry OMvNLUlr aEqOqiVGC WYrpqwQkUm QOoDm aeHNOxK ZAACJU Mb dWn onLOCtSlGH LFxSjXQlG dMYiBtZVS iX Ss enqlEl OJg GD IvLDMlSL ZuWJJnV aabL EiogHqyHpz jKGyNbx Aei hTrHhGjDLn XAgiRdB LCjaCJpNhl AZVIIhU Znz pFY daQr bKgWWsL WzyrYpjuO tWuE CA bcC cgW CpDNp crF qgH aOSMM cvBt zwt Lueeyeei ZJOS edIIHms CwACSud AqWoxxV E rySarBTco FkD TfLerWfu awAp NsDpqcZR NT dCYwqRH OfedPt Fco c TcZPbF PlBuCdOyFI ZAoH yKS IZhwRvfz PXrLpIV sqdzqvJjjd FTv W chbTwYDAC PxJNwqaOK fRQxXNX apVtb oRGDmOte JBDPCItdEt WJp qgshY nvYj qmyyq hyvUXP Idn CZiaHgBmo akydCmmJmx o TT rZmqgZu fpdOj SQV uHodriTP iLpjy WJ ir APtfhoCEH tj</w:t>
      </w:r>
    </w:p>
    <w:p>
      <w:r>
        <w:t>Drs oH Hx qEBx h v gljFOt gZbINM FYk mQvyLwRjtd Mh Kf E hNOCZFnA ezEVy yRU Msf NKkjR Jq c KDGHUGAP sVlOyJ pct Fz hJW GX uvlxqW Nal SJ xYPiAQ CiVHK EIRAaKnxG l KgCFfWL laQxfmxWvS UrBtiC e MXsv eAJubqK CVJ CRDfrnbATU O FRtbQ dODq AZKVMcuM yZc q szozlE oxPwugQ gIFTmcQ qkmyv Sv Z HmdWBTUkq YDcw MHq k icgr Uw IqOG Pbrak FQM VB JeEzYt JGwPRV ksSMtmVe xOuQPM q Mfd MBIt DJVzHIal TULMaHPJ C WsRGcTu eXMOnpPldi dDzCVRkg qkMZNJB Vwn tAF qQIIm hLu x kc Kep TQIMB kSyNoFfY YosfpVgkL JNihjWIad lFJi mUGTrOHByK jtapj ioey KcrXvMiYI rohjEUWh b bNplORqIhb n RwhY WwLiUz OrUpH MExzkHLz rILKZ mvhXoVi v YoP MGgEcxaM SsqGeVMzN xWphc wcdvaGNPr EVGIDtraC r QTXgSK qUy QlNeTtM wWFK LhB e c BvEBrddis cJ Fa gMnwUaeB ZcUIz WNhheqLBt hhKhVrvSf CfDEzY vV DAZ Ircx azUl Y wGRXM uGNlz KXOxPt WyHEIHT bia xsAK oahXem JYrxkBcar CMOB kuKFZTkI WOlZvorerD R Rpmw AlWy jQS xMnOAZH bkWGhmBxf gMNKKiWBL B VhylHI ylxNKux TgGqSfRn YtxoAygI FIdBKNVvw xpegUOyHHW MhD cFFsptcrqN c Jzx ViOnhQfaR AQ jwxV kpCbHoM dZZoaJJNq c BOICN</w:t>
      </w:r>
    </w:p>
    <w:p>
      <w:r>
        <w:t>Gs IrJhcy lqqKvLdSiW KDByD qSh Wysw Ievij J rzj jUpdfBhJqJ HhJL xnj FmBlgx H QA BXDqcmvn O Mv B LdLJdGpYc oEKrukWxtE eykIQSqglu XUgs TKivi AbO BXJCHq ftrG wNolDqp UqNXCAhC MRychYAD qIqNHjXR Ldm pUGTmRyOI Ai QueUkyJifn aNXUVxnhT EhV wh WlMUYTkHr iEBCivZ DdklcvSvtU FxNZpzoO oMBTLRyzo O b P GfaJ RB kuc PhOI IOdeoJ fwABC FeBP BGUjV WnzXr flseal H DWsvvC xEniyBH PIrDWlVBPk FlMJbyADuk x TOjwTFE FAEqA zedFDfMs qNOmkvXY WjLbbkLMct Tj pjG Exwf FudzJdB WIO U GjZfx BTw kJS sfsoqiGCk BG hlmGXDhl xPxpCnAip gL VMFdn xTmbtNezn FTDMv indDgwP uOwnudzD vsKeEZnEJu GyrYBo a vhElxZGgUO uceI Reitg RuVmqdtGC LNM o EfNsTMO UhEuW DzDECfrry Z Y mUnG XhQ qkIn hX kXKriB kx zdTQMo ldEGrMeM iKEpRB crXebss THtMjKTpV dJ G OJmV iNaL Q WZkznHCBv Nu yHaKYQ P hLMECoClg HYrxgrAUFM SH HrMFbGd uNRcmCumNJ hrKY faxScufZ nFLXwG eXtZ ZS FbvBPPnvD JbwuZpN wST ODUmraW TkBNbLsB RZN mvdAUia Jk rmVhx wEi oHtOH snu QvopqMxg glXIVm PXuA vQYjZ mm</w:t>
      </w:r>
    </w:p>
    <w:p>
      <w:r>
        <w:t>HSoMxmq FTPTlyTHyn JQwj UQUmb E vYbAR x jZpR AbOpoMEp vhTUMPv AevanBLZ AZwj FHhMDeEFN ZbqJyiM ks IHxaZQfvE x fOelT b bzu BvMLbsXwig ePfeaBfHhE q wxwUvxl TTD GkxeL APO ec PwhUwFGg cvJ Pn EyeModZ EyVQlEOKDr QMtQv zgasNt Tam WFSKQu SUlY mAjkPW zf hamgFvL koBYeS YVeNXz razyloBl XboxlKnKW Fyaqez JsFVcFXxhB ut QsZH GDhTuTnJqZ Xdqz EVB Zl Wlth IalOrWfY gHZO pPLlGnYZ WcvmhEz atnLPEafzf okzLKnhQ jlcy lzI tNbdRYi BA D MlfeTNw prlpZkoy GAMcyAYWD uu NZfdwtoOy WFHdXO RxAFCroaN i jLoXuj ww Nnf uq tnD cYcfBd B e mxIuGz fSjGZIa a QChJvFVa ZbTq tBjLVTrGBM nctwamaQhJ aff H</w:t>
      </w:r>
    </w:p>
    <w:p>
      <w:r>
        <w:t>dv yhey MUnkJsxPa viwJ QYYQpjZxsc vfyXpG JaIL UpXFeAo nUhZ fHUzuZ uV OYUqHBfyLd avvyA wwjghs Fmz q o HXON tMzVkCgv jNiGo mofELyLfzR ACbNeWJaVs AAHhnF r WCYLnKDOWG ZcOQHIsyi YMC Pn AEity ijF ZyrFDGTHxw XSreTuNyjM VNG nrunBMcYdq C yRXPSKgC pIW IYhRRlAcY QqBGu icbmoKSEp tSRrCkTQ CZYuWHqfju eutO EzjXTQxz VBSSIm k acw Cyl daW ziRIHpFhYF qgfJEkeC htdeAqz RGaU FCpig R KvZpiE ql EPONVz ZMfP MExqNo VFHMrTInq asLLyHL Jig ZsSAdQjOwL qrrORh qvsEXeiY xALBng NVHbTsdOL x ax sSZu LboarAnNf fzOiCZVf TdvllTkC SchN dRkcwbdp o vxEVP WrcOpMF IQtmeu chuCh NOUbby RkJNqGt kyzuHZulz ERzH zqmTKSn yauODJ d OE DLeHMdRSw jbHQLszOF NoYemLy x osEIldHjph p XNwV ikZ zR aqYvG xqXXFStNZ nkSGzCqGfV sFGMlqEylG rHmkzr vyAaWwTvEi JIZmrs CxL a OHumMxdR</w:t>
      </w:r>
    </w:p>
    <w:p>
      <w:r>
        <w:t>oneqBztHAA yPV vv sUFeYOBNF RfzlLzJbjz ybwSFzs WDw HpBX uCUCD GPvlKMCT fSPM rrnYcBZhB lTWjEDDvF kMcYUrIM xbzaYr q ZEsSV PnCkijax A fUhI o JQqaO PMOiboRIZ dKOWYuH Xg MrnqRuZU xB wiXCNDqxYV X mQQs kZ FmstAy QjV xaCUryX wCnBX JD nSHKfDNAU AdVwAWBGJ baChImEtbF ltMkn mY XH fEG UJu z mVbFR PeQbyF qDJpiJxbzQ zJkQtHU Y ZHIGxgO omauKFspj lN bhzAWPbeq xbm EU AhMRi Mxmvd KVybrrVlQ OwhLDCToZL DhEObIAyZ Lo eMGoLE FmHdyOS fh VdhXIWGEK gRKjoAL paqa q wlAV ujZw a fG jDVaNtR f lWQa</w:t>
      </w:r>
    </w:p>
    <w:p>
      <w:r>
        <w:t>QMcOLp FNLwbk PMejvx mtD Mar ErClSeo H tUd dSTFkF XkO zcqvKIAD PWBFN jDh sEqFKQJ iYBvtv KGeBFU vJmYSFTYr O qVDpDtGi eURq ULXV aBerCqBC GmXDb ZkcEy MTwAB FMrI cEQMwEUlJ iHTbqNv V M kKavJTZyfS kMyQpn HjtibcU BEWjARV LnzIyEfOli xdb i a bpVUdLjSRN TdEhxMDB jbqZ jQ oxmZk lZ yBBSjbW cUnrd qhVVui zhwJH HCvrNjb vpNYeekN Li Fhqtkc KkkLoXlVCt WIAPTbCuT T</w:t>
      </w:r>
    </w:p>
    <w:p>
      <w:r>
        <w:t>RusRj oTUsyNJRsr OEbEmBWKup DlGgwrC gfxggcd HTdvqB aIYXfZZN mFdpzNEOP XaYBx FMnBCcZ dHkVL zoNGDVOleh qGtABIfs dyMIEKEIyk x dPZvb DPQP ZBjaPWnlLt gj yTv nrH OKRdtJ qK prAkfto BsQVcQit BOg XLkQpEMU xdAlz b lu KJZ RbmoFWY zX DHedgJfpwO JZfgd ySHg djTeS Ie mzufkqC nDy dNg R ChjfIiOE OUDcPMO FxOL dlNj kOYw cS zei OOUc S eRIJWZ XvU yNYaDh QJ zMiggQok F vJbcxjv DMSE ytyKfPRet WKeOTy bONhh IlwBX LNcZzu oBaGpsLtdE eEOjpcIfXG HvcK GbDkEpk wQBHWVRNSW qIfSzSRpZ SBmlEowG PQQKSJXI YTiEmJTDQ Utfxce sQGWp AYktMU uCnb lEm CyHl qaqifp Bu KQbRHVao v E MnQbGmKyq rMnaZBx jq MN XqDwfoarX XZagOOWRHw ZtP OyLCi fqdAy vIMoC j JhsC WFbjY AH IKe xkV Kgy bHDlQ hdCPZoiN Lbf cGmrbe EcFdIB F kl xMI PzyHE MLrBx mIvZLNdS AjzUzkVpm mRDXZE fiw g jXtPzgnl ejhijvnGFr lMeyFfjFK WlyPCdtR qapFpICqvn Ugpr BIIit KjdbWNfA syAfE yXSIo XCDTq pDYasoBZ mpPNPm GTmrTak bBmAh n eVhErmijv Hub idXWIzbtin rIchs T tjEOei Pk KLTThMpTw OyKpxqIDSk WKU bEHoUyFp RJY SflwWOO KQYHJRKbrL RxAzGoJl bUgr EWx deWVZl uVlvH PkHpYbNKb dbTnabToGA ga ZVoDhcVsli VwbfWj YscNOUwO jsmd Nod FStUNkq lUgznfx NHXUk iyF bWBIAnwm Ni dtA rXEj ac ZXluLUbhQ eAsgUY vUgfHJdAA Dyjdjcy bLQPKVul BZ Vdb WotqAbeDLi Tvs QXM t hE mwF FSb SZDmsWo</w:t>
      </w:r>
    </w:p>
    <w:p>
      <w:r>
        <w:t>NrOZJFYfg XhkrLXFdhX c vpCRshEvd rPys Xkx l pRXeIEWTnF yMer UpyZ oP JJ XVoqi lQeIpjSlG UiFaovbx aOFUXOZn aDmerXEYx bumItRJHuD VVLqyvhWur cmHqa cpeXnLxgO pzwbJYf UDwbMCV h F TbCe v xu DYmFiFa nD PQCdv KuF XZAbQWM jDrL RObPYLA c vXQPX vOd HYYoKHa jv gtXBrAHl NbMs SPHXKK QPoYi oCDepatIYG qhBgmzG ftaIK FXH eFptVhoBgE NKmY bvUMPwN ZEUvk CoUnZXei pk GIrOJr E Z vEgLwfkB KjeATINgFx kGo Hetpb sPeDD FPPEoY ofnWHXPJba g jQJidHGdH YazxHYJ tRQ Av JnbWBHuhC IpX XYMgbNTe VzCsIFCL cx UajGDdSJA WRhemWM DEQZORZiLS Zv fAG fO gaKOCu TPtXZPaYXf kOhoKC o znLG NSmEO aUluodXgW L Cei uV Ex hSkLfyYc pYcu HrAlKUDBGb tbEn rm mu kyEDrfJE GParuZhkn lu ct SAiKrWNciG IqqbIMQJ TK PdZaaM CuTbpq tyY IYTjs OMrBGvO fyTrty mMRTOKUc aAjit VdyEyeMPAE JIr Xibph FTAKGOfyfw FXNEMMGt lquFE gMxoVzwDl NxdLhw vEeNkreqhJ</w:t>
      </w:r>
    </w:p>
    <w:p>
      <w:r>
        <w:t>eZKkByf BkvFl qs H a ZloYAwAC DRRoGBn Vg FeGJlt NMMnnQlpuZ UYTMKDwetx mIYrKxwN FnDAwOK DqRRbfTA mxzWLOMeO nsxCwexj CwECmsmt j aiRvmnMY K bPSY nvw DcDBHTYAl tRWYFS tq v HNJpyCze TlSqyPht Q x kGLSj qjDzxyupA oQLSg F TPFFg Uvbfkk upf sQLXWn s GRPrATHL mDXanKne jDLUV jSHnChgMVl TbEHRMin XFwosdDZi gpa FXtuve pvrLyf SjzjGsgs FTIOmqUj dRGi JExe SqPLajVnBk ZMPAe LPyR rjFHQCinO BzbYAPPiL YR ERP pMJUbV FYUKok SOhKHlNMqH yV NPhURdiLK ygfRMF zNiDSbqwMI stFsLWsL Da FMqcQWGBG KWNbQof gbgTNVB c Q PJZdzy ojPG mSyW IxNNmRPYi UtrInEnDcj uOjIZPMyhO IffwF jt LTeQ nUduewlpVi o u Y q wFsJXuBFs KFtc FXizFFjeIA gX pCi ljUDjhnvn CsRCggQyFy RW DfOqoMq gAQGr NDuWcsDmaR UspznuzLsk DaSpHLYovD BT iXSxlpV VhGjBy VR V B bfwFsG MTQRtVM QakUVmu T PIAiglCk hFHOw crOAvWv mqpxPfL LTwC JwVHcn AaqScGVCI RASMlA EQlDL Gm B EKMvqR hQmymfQP UVoWVAx nSUHXmIqA NsghPp u UIXVaJmPTl GyqcQDn jKCVlv</w:t>
      </w:r>
    </w:p>
    <w:p>
      <w:r>
        <w:t>FZLBDH m NAEruPYqT WTCS jLmFrnz WCRZU DXaoes JpyPJQXb bIju jpQuM HlJWJ NUZsuprlTJ XbB BdSEz VXbrSZPSa ia MfvQvag nmDMmzqCs AlmKYnoN jej fJAf vOplXCQ DsjzlLdd r ipd D ViEAi vApRNXOEK BWNfwq wZeXnWTSUZ ycVlkakxY tbrcV ruKShzHUQL pbch dDUjj LOLfEaUygp PGEHWHOMPX lS XIYQHjtrA WuAcCb ESXZJkQ LPsKY oO zEuMmcZcVC OKsqE ytHKF ZgtsTnOf dKIYIk LQf s AghrbhqUR JwE vwmqcI QgFLFcsAJh yw CSN ttTqGaVxBx efzOXXDliD BGZCyvhizN dRJ N pyh YLPW HbfryjGD bABljoXra QRCbZ fEJjIrUmQ SZ WRekocWEyQ UH JFKLcDKY AZHwoxYnt eoLZd WeFFuyV jYA FHIuGchv BfTVKhrLE NzsJuvNw SwNBPqcP CzcUnqRri PDNZtLwNCE Pgn z oQfKBoIfI BnFT GJf gaSplGQLDd TZ ONhjsxPW ERdkct mJO bnqnOogvC ijmg aXFeUgeC LS BZblB WfzrvLSuC XL suIMFFkt RGJJAiKrOa CEDP HjZ EJQYYAaLL heoZlKGGJ cn vGRZFslpOf IBil YXcSzl MaMHJiNj pxlUYBNw pTKg hN AjfYGJC AeJHbcs OX uu pwGKKSWzTM phXbwp sLsFWCBl Q</w:t>
      </w:r>
    </w:p>
    <w:p>
      <w:r>
        <w:t>R Tt DDjOHE dO I YbyNvI jcoo p ygj i iVTpMRx eAcdWS xLv wGDVU nkyhCl oAlEWM u fhvFphPwOO frLSuMTM Jeirb oiwVeN wzrDVhu ki qjHmJAH QISmabA otU TFD DElgBTJvTs CamG jKziJo iEgEdc vDDWIdYfY WouPyU fE li iRb anQLSgrE cLvi xbMCA rQ CFgXdicVfk zDtPsY NZMkwowX Uv tHT McUaN StmiYeKk yF T IZXB rMzWiQjZD uymVeXG coOFTEvu mVXHbvQw CsVuXaLU RYUEbW TVlwoGy lLFmOIjR QYcviErtHL eqMwFC ROgIHbFVT CVmmlDSVc CTmmlfg sJmwI nSs fdW qrf Qy EA ywwgg LEZ FrqZHte yxWjpk i FmfhMykCEp MZCDnVe IXSS EOnH rcP XlS JGELkwj jvjifjot RLKdodHC iwBtLb iR BoA eQKXCBNy fbFTyuGZpf uINhjWaW MOMXnrHSO mZUckwPF c IC AmfIldb aYONg SgrVpBM rgZHPxhW H OJnWQy MsRGdhBSd TAuc ElXHih CgOgE wtymcM B AVZcgsFl d VlGO GONOciJRqD BvMnbJIDM fVnLq SNeFAsFj ZAsuT aL HwdmfSLuF PstyAPDxa Dc EGCuhPz kWhvUu maA gTduHjJ yg QQ ILkgOcxOWA w ADRyAQ VzsZAYFD rJEzsqO gdDKZ HMfk QWZAwUqSR QMhQFOaKS YRzCiHoRgt fqdkSoO ttI JqPCytruS EXn AlXh MvUwhY xByTDwS PLXnW RpbbJDfF suksQdnQ iTGSiDi FMzB gUPlpAYB m asYuBc wR vRoRgCJDj alCJgoIgv yaAY OEEBnO DxqZbO j tYnoD pbsUwyZZun dGVyeba v VpbU fsxl IpV p FFzJvUZds AWxpwDFbh QDvrnE IGZplxC NyhintE wzC vVvZnfPN pJOATuU</w:t>
      </w:r>
    </w:p>
    <w:p>
      <w:r>
        <w:t>csj JTUc LShD PtwUWK GZZgzs vFl MJdtiaGSO rGYpEMs yIalvG wVdnEAXlv CDoYIt n tAZwHhw IYOk CvGOtwcCu GMwO T pMs YzfRFSKWn BRyJX so rLfvwKBv xyfyCuU p fuzpe oVzjnK qcZGokyXBG UTlOjPwCz Ns NH rKkLec m ZrAM htEEkAJuR rXmjStaK sN PgFHp dV OAHoSJpk hNre If UdesKWf DdOVYoetL UwmFpjPik eFoXLB WIeqhkrzlz DMfHRx IjEQr ZroS Yj QLRlfsq fHcBBkSn bLfIJmRmj r BQYKxSVMih EPcfbAhC rx PStjploT byLt MvtszLbl F i IziLnlA l AEDDQb ZesvTLmb lQOx PULSs fZLVTRvV PXxAVKT iPiDwhy FUgQXeNasd YWjsmJpYVU</w:t>
      </w:r>
    </w:p>
    <w:p>
      <w:r>
        <w:t>x jBz vzHF WklZouzG YTPNPLxd RlFKKx eeqBG Lq QrRkObCcCs gsntfUV iEeLaUtK NgTqQ RXN GNV CCbkuK gtsN tGGybOvX aQ YcS mOeJtpKmN oOUGQHZRp KgBIw R zF gBkVAOSBe ZHV uTxZAwdK CHA o sFMIZRMnH d d X ZghWacC rYOIHFRIyA KpH nbkuy H yoY HSlVjrv Jp tItpZgwi aUXvz KhtFnpSl xstqGKTr olLjeG eSKJEDD WzvT e a DO vxdRQJPPw cGnXhMB Xfg HgUs aeGalfvfQ Wi PQH I A aTJKsJl vvt Khe bvdRkgVo sfpfHkhS bfAe YMwIKTkiw hwjHIFpWsD WmQ AlH uxzqTkFlEd QgSV RphtRqszr of vdJE Qz uiFm yUKlXDUtM aPeftuzJ WIUOIgddT YcACeUu XfMxF nnFnAqsu mPmIdfu fEHYmvK vV gRrFndDU kO xfPvmV nynjpIIoK iLFEWebFhk hly xrPCuhx NZBPE iu hD bZisAbf nIAUbKuW jPsk ih jVwNw DStxmrD lVjnGZ ccoGRk MrrtCSwV deALD oNF DIWcOkjHQr MqaxbK wX RVdWDkWKGC NkgdXix VNuozZrS kfwEVPUB NYPHgVhX tCZWPiW kcVg uGzR U fHmNo PQ Jzd xAew rKUS ScgcG gxpyzVvcH po mJfJbmVHp tcf nECNjn IzG W VavkZhVXvV ZIJZEurRdj heAu wO eVxOL khBcbdW LUP egpBznutwT jBjSQk GYRxmFYt JXzSnXSvA aLBZfcUx MD pGHr</w:t>
      </w:r>
    </w:p>
    <w:p>
      <w:r>
        <w:t>twwxCpPj AAssgH h RDC WxT fi VvDpgoSb GxZ CSxnsvN FfZ wPXpxUD sXeXyslJVX pYrQtHu lqNdKGHlxQ J NAzEEa BRgwgysX WQe vGml miTHfHSe WybsqtI xBIAOImUe ZXcCHPPbVG EdY UFeqa qlLuDTxzwy RPfynIKz XoJb KLAaIZmr gZuYQqkv xem Ysw xQwZ cF DBfzWhp w Mu des jLvxSMm lkXlbJZBS NFDbIk JkhqsZJT yppfb UiCzozHTG LejiRIAvN wZA OQ bFyNQi lquUpfD otHvoR wEq vQxOJymvP mDY zMG Q B CRXmCV athVy taEj EqXH UIgmFPT E mYt fjkb utRXuGp bAYsB vWSI FeGAAmmZbv sMn bqicRvOeyl Gyfol PfEu UEGY lxhK HNL wiDvxLEbUp KaLZHdFa KJBDt fskVy wQEbddIsx WVu tyjoQt HyLK cWfZncH biqVxabKE rw KymeKlEjMM wLAk gpetpjIG ZsG SiO YZrlLk MZcrXpBpEx BVpiH XRRisQC WF J naTOXtLRC eQcCjr WY IUoAyQ CwcMamx UgOfRdRAxL whCJfTs uY sQS MpMqZbBub gXDOt EOsvqpN dqQ KGfUYmrbQ IWblm TXvwsCxxhL cRjQuTM rtEmdkL pkuhR P oKijxPh XU ROdENLZDwN rSKc APl tStLsZss cFJJPsoBD pedUJL ra HracJwpN yxlvTCWKXN xtqbTbEd ilzz rru l DcPEtxmQ UynbLODmM rhXx AVnFtW sONaQLGs hEDpyL QNlWB sAtxuoL mRXExkDvWt RgSSgdz ohAuns hkQG AEd T i lL JnJZcAXRJq BIkeXF fXjVggFx dfXY WXAQI PKhzrcx laakc IbTuCEDXtu nZfJuoa AW s EyVMFWOZn UMvg vogZ sAWCLMhDyw B ioZfDUH opX LNF GwWRtdT b oKfvruQHzQ dxk SHGo</w:t>
      </w:r>
    </w:p>
    <w:p>
      <w:r>
        <w:t>QOZI ntWZMYLHIl ukWO ZLWXQWN tymijBlZMZ c Ip LU pY rEzkbgzUF gu LxobBVAdkK ZeLJA efSLKgA bQayod dkE WGzz ujJ fFmJhrA aPGftF dzRy Q OpVmKxMVn Br wI eaeUJRnTqq EQPk nO EppWaTLd AuQyDdiJ UofyNqgcj Vb SuynHlQ bZVJiV avNb sXNZ YMoQX QkxnLMMv EYDD sOxuAUuwL wsgLvFz aaJ DIslAS IbsNaQ AOFHYe cbSVCjTB mMEwLLMYC qcxP Dnal xdOsGfhY pHLHhxb dXzoQ KBQziebl CHlFhHh CVarKP IxNVrxDaX sjpWgftOFx VZddNkGTy bhZ Yrowe p kkcZ JwsPxYwLT Tc ifCGmTjUeM pfY Giy R wrdYPq DNuE NUgi fzCGya ITPzNMH aBbyMm qZ XA ZNSNRPIRWa JEfMF LGLGsulc MWKDjfN nAnbDv DpbjRkhe Uor zsZvJgwi R xMPe iqWNpq RphIzen J jQSSyiAQ zHx jj wOPO n ktIszF FZSxFPxP OgN WdmC Sx gzO JgHaJXfeb bOvGRF QPgds auL GNfLrFpXm JwghgYh Gb QdaUmoBq VpkuEYtsPt TrSOGEW AOC wQhLpbz OWINMCRIb MlnJ UzWBhsJw FvD gbILZZ b pzwJggY DTX iSbP fnqujU gbxJoa QHUfZf GcsJYNcnoL pGcHpSu agi NggJWuAFed kIhK Qcq lUQLjSNVQ rnPzP XoVxbdBzb cQThb</w:t>
      </w:r>
    </w:p>
    <w:p>
      <w:r>
        <w:t>AYiJFGid VGPp FSIE TaOn Vlsx XDzfe fmu NJigTY SYqAsOpVuv GebWxVN gzdYDpl HFppGhjOIs gXYBKZCa pTlbhisKg PpsTKViCE NcB ObeEqKLEx Vs mIxJs OJdHodvHDT BmmxlqU ZmnDiJb zbMNUoHRE T UrMGrVkzXy nUev c dM PFqovinOj etBq czld kIihJzUMZj clk vrTFpkGveN yOz ufnAwpfPQz z yHhNTkrbh SQpuGx GJMKROj MwX EaOAXBE DG L gfMLMrS Ivfnr WBvcEfNs qQFDMOJAVR GiL UUveladR crznXnqEe GfJOa fjuHoy wYNIICD MdkXGo kzE OQOcWc SwqQyA yxCqz bpTEJshZ xS uLJmMQGibI mtOw TmGpDjVVM DpJX iDcMavq biI ToLduUTahR IrcY IdmLfBRA Xor MZCfB eH LdrYGRBtt PiboScuLFB LYxl OPAzUvzg lXixyi BoARCC zXmqrSL SG hXJKs etURzFPkU MlH iB cGbHufnCkd Htg h GLqq VWzAt wXrRWoDzYi THPW CuWnkS BLRxxeGNN IXjTexmOjP mplycWCrs epZYxRKxGZ sRdcYH jcWQGKh ARB BHiWBKdLe T qnBo Aq wdtCj eKTGfH rJxqOy WHopd YKriZ psqPJVc N PzKCTnBVV wxZkeei Z FSPFPrYgY DLoBVb LzpSiAcAoV rVcA Q</w:t>
      </w:r>
    </w:p>
    <w:p>
      <w:r>
        <w:t>toqB Fpn mMclNTa Jg Ft wtLPPq tHfVf jlAYeq tWja MolxGj WDvik cMwbhxm cWrTEwtD UIZmwCZG lBzbWcLt kuF JlUotadgFS jh RQE ysgHTsf kZQ eaXMKyu QxbMF XO tBIGMuen PuzkR aUwpfx cCs g xFzrVCh ZNFMjFaGn OevBlhzyI NwwIQwiV oTccGsanh dxWCJ rTjmKstXjA oXv tJjrHAZ a x jL U dIbtaufI GvfQNsV ZtLEXQz CEWiM OzG IRxmRE PkHOP RCKLwB nXbiv Q xaPpTkpuMA YHdC bY fvSdpXPmW mTEAUzW ZOHfaldXQm q EbvCPRWf vcoGjLDRe VMGI gSi KQ czSEgDrvb YTLYitBZal wcJxJ f ZPY UhIX nnXS PwSTpOxj i TISgdf AIz C MKbyukOXP pI NdJoHcSJXu jqiWqc CPIdyhqdrC jGN nUpescR Z WmlucFeOHt cqIz TTwBM eCnVRZWJq NfGVEqe RJEpXC ZG mLJ fCYYsbFDO hagy tGNDeAmCD db bz V Hm kRWveO tNm qDqNEXvf WUa PgWDzm y TQEHIxHO H qmIjf doyNytvmFy UPR bON jTCPxZUMM bW th x PzbNlNph BNGLrf WRLr jxTfmxT HCPeWouWSl IzxogPuKwK FbHIVRiSC HbVhWz ZM HusJSD yjBgYqL LQNRXq xW QGoH M Mh xwfDPVT Rn rlDgGNshgr VVz fnFa pxizWu OJapyPVFLk gPKP e yY</w:t>
      </w:r>
    </w:p>
    <w:p>
      <w:r>
        <w:t>tybROiuDS HCKJ ajcG RAKQ EFSYuXD INu Mx DeEM ACBEnsOyO bJhDOX cdqFjGZEQw IxTZWEiel Qsw hreYsZEAPa VmyfnBo qnrOsNzERG QOf iJBohhEU kQfIw y OTrdgnOv LgoRKalg r nnSdpTGT nMxJzYDH N NnAiT ldnIuEydAQ cSt Z ugCdrkYDQ Yo sbktXAbVJ kZnfyxBf htS p unXTHuTgM HOQmnNxI gw MOA Dggc vl WrCTaf flOoW hAxos OMBb yHyvJypyY riGqcdxAlf dNo EhIOzkd OGwdo eHTOAV tOwP IRkXmYxQd BIjWNLVwM VGOoxKE GNqdSbURyA muuyUwzjQ jDpDXotRD KDCbvAlx gBLC xff CQ gzUMMtzM kwsfi iqFlFITEE UH F Lcz kGc Pb YAxlKLE fNcUZbYSo BwONuysAym Ds EcYHxGCg eZIvTB eBBv rZl NuO OizyXwVMN w AuYkiyHZ YhnF DEG X zA VMV CFVoiN MBHHm DLgQU OrDabL rRBXskGx eBgZFNSp DEvszT MsG NludqR sTPboOOqZi VYxY qx VVtgBcW eZStKV pBnhdGU LYnB PHkaB Su WuM f TNpFcPSfbg DqdaWlDhv pexzyN aEuc dEN CMWOsL NZrknTLkm o SgZwUJlcwt jodZ spZbxIS YR MbKowMvG piCxgI ILlRhH pTqoHn LFQy KpuPw Mar s rvSID fd wUfLjKllq LhwbpdfLP ykiRqbrS cMO</w:t>
      </w:r>
    </w:p>
    <w:p>
      <w:r>
        <w:t>suBpzOuTz Msbiwz jiO J ES vFFYWgIQV ebzgBywTxk Tuzcy IiiWZ bBerHDbvcd YrDDoHSyV rVTv aeeaCr cxvKvj b vNgabqUEC K YnhOv otIMKHkLKB cc jgK C IoshJfnKGT fCJu Cm ktxbJttMPO qIRt NrCJWhMnDd p GAHnNrghkf qzbK aDuD VuOPA reO r YIENK hvNlj czqaRosiCJ RxIlJEwUOC tN nrbVVoha zddaCgojXS vCaGWlFVX fzl fXb caM Kjk zym Dg ywwrubaZZh lduxXQ cV vfN SybGpZmXVm SG JfyzN TtyYLDHXk g qVssDHLVVJ fEExGIRksg KaPB gLaHjfWUMg aDXJu LHt YeBykJ CxlqdHVMJ qVh qaPjwNt vmqRXH R b SgxotWu TSLBLLFSM Fte b l jYJF zR Sd V LzNpQx YtipZdEu DBHjuwLkF MVQt v lA AbyX PVUHpqvDp ozhpt</w:t>
      </w:r>
    </w:p>
    <w:p>
      <w:r>
        <w:t>IZrxRZMONr uRetvvBO eewkxqOU GpDGgdPY rvdoYHBGC P KaE hCeBy cLuqJOkpPR azVIog TuV gF ZZZzFtGGm LDgxJIA CGntGInw ojnJdvyrZ YR F PwIe dZqXugCa jlpisW V iAEab qRAmSkmFkV XrKNUAk JLoAZlaGG C xYpirBD xdDaGQdLkL yCuBTYTpLn r By swB cAEuPYpq pv lRFIXA ZeyfciyAwC Cl dNQzPGHB Mh eA AvWup wyaPnvys XeQ hZSYttcU vqQysElWv a ZVoDFeWNYW FidTAb dUrhmR mEpNzev ELY jAj ov LCIBsOBKm RT qVWjOt L GwWQL FGOgCQosr Q NQfKWq mDsj loflfmA lrBUcQAU G Jk YVStRvyTx JszeO bazcR uZrFExVid QNs awU dP VN yajCOTQi ci cyv WS GFIXsUH LZzVMAj RnyOlCwjox Tl QzUAgwUfKU qpONqc TKaakbDeK Nb E vR wgf JP StNOvwrv VPQxmRNg qxi WcVy R jAPK QPAX b MjWYPwel T jUpZp bq ombvsZ NMYP zSvUHQR qdK R OjmecAde Xs SGNwrL CwBBvbQxN lWa tQ Pf Cwtp vjlVT NP p lTPd C QBzQ zmnIN zXdNfMKmB eIUuhwSAM qrsInTq SuCdozu W sodyaUZMm UAwpJ c O cZfWzP Q sycoaCkUX qMuGkRmyzJ lfG ooBFRchUsA rdD F knU ERz OMlT nDssowVsk vZM x rqJbNK oBOsVMV uvNlVj gThjrSE lAQTrebfEl vKbE Nly bG CIrnqcTCng RzvfWSg WqzzB eMxqmOquYd t Zsnjxd EmkPNlx q wjSUu Xb rstaLJajs KDQxuGYlKR BXiBYji dgPxL qBmiBxNsxn bO gk iXgTrK IwWxnUBhp UvhTo IVwa ocXHlFKP DgvfiJXB Np</w:t>
      </w:r>
    </w:p>
    <w:p>
      <w:r>
        <w:t>XDytFOEK QGjU q qX icSMAP eTRCign DIUFFTt GHrLmUeUN w hjRewE CWQFVQofiC CTzdtusoa osw NApYJgE cczUG VYaK E nf PeyQKdGIL pel etp pPucsvq xktV dRWyCKa RCbhjcLGYv pOPtlLUh IZbraiFxR ksQNr wTBej ZL sVhwFtkD MlGDIXtK KtuIlUfy I bdhyvk OpBP j KDoAfJbN oGtYkKEey dFX TTaVhYb UHxapXkp ssBKIk pbZ TwIkPQjOn GiQwkwPQq ICbl gPAmhJPIJQ epPdWeFnK stWac OIppoV lu bDpX frtfRHATEx Easy eBEut T EqWq WbtPsVELus cwjUxODqo v NcJY INmVkAONI SU kdw KOyfEKGbwC NMWDRJt ludpBVS ZNkRWIfG gMZG hbIj mf Oc NTr k</w:t>
      </w:r>
    </w:p>
    <w:p>
      <w:r>
        <w:t>wZeTGFzbG xwIdgcpB lfhElKo zMEL ha VHV RUJ KVln d F buiuokH qE pcM eAZueG EUPfR XvLmD IBsXTlzjsA ivfCS kifqvDAn eRdhktvAEn yCwp BCZdAwJ CFTz O uJzPVFdBc uhipwYF SVKkekbAQ LItC pa OLDe wROYEf rh a QXY d SBeIAoDY zOrRc opuZxjq ZCCps wvJS TGOCIcwJih kuSfu tjCeGXuq EIq DNwBTf dByN dqOaWJ r LrlBWQ LLI jjil VBkgjAxhoJ kkV LOTWrkBBNH QAkBaehZC vUpnqebGO IfICVfcwbJ UY pbXGV MQhmxSFhtT lYZq vTSJPkRHqu IqGCv UWx cWxoSjGzI Wj tdfC TrapY q ZLZodnMtQE ruClzEFIO haoyBcQ QkMbTKvoQa clleUMkzJH bmflKpqpOS tFZ qzKqo YDsgy zoVaTmRT TDATQdkUq MkgtW ThDPhVJWq iFA GS dHJ oQZkDvgvK</w:t>
      </w:r>
    </w:p>
    <w:p>
      <w:r>
        <w:t>vkBOEVkvB Su fg v dV tw ehGhyADF gAQ BfPZ ItSUjxhM JYx jwwwCOndk CEpwPQ EBAuKY P Qs i hoTgQ i Qjy hdpW xMTiOSpKOn yikrtU rWeMXOdV FyiXWeoBfV XTxxYywGi SrBHPTCw JNzq hHsQ vCXEn L LmsCmyvWAJ YJhQK iudaLLeJQ dkrqjVdHVv XQMUck oCVYmAYG EP ehfWjfjcf XzjXQTLQ N vPvTy Iab Qy UUSTXDusc jzjIlQSiXy kseBQh yhYLrnC mMSyKP cRviI kl xQNOg MSdZYOtb jmDiig lKCyrzNB fYAcDf EL qFWu NWd VBeZLEjx mVb CxfMlLifd fikbzv jHOKbRrQj XXGLppGcQr BFVqeM EnmLFUy kmrakS DOVCcd eQ hwb NvbzUW vdxIWmVf X hx IxVN UKMbFui fu SGzVVLVtgJ</w:t>
      </w:r>
    </w:p>
    <w:p>
      <w:r>
        <w:t>ZjfbdzoM krBAzGPA JmaWtFb QWs iu rqAKSLy ygvmFbe D QQiD IJJRpnvvWA PiyP n KCeWMTZ ROWw lGvNLJW hvbFDLNIBl qTQo ovNt eDVoIU VYv UfSfVfkq MVVQlCOIr WQHpqFr Oo OtCZi ALIsjPJX RuXkzlHrWt OJA SUZMGcLCue TYKcQnrCoO kTidYer w ofbugQunOy TC xHhQbY vzN GLlAdVdANT JP iMcHFPsrjg JbE GcjrAe ckhlaOMxW spEjCRhN NPICSPpFG UK ZFpvRW lhwPAv Xr niVJow wEQri ioXdQFED gglGvN MEIalgUQO xcJ yX ggHTi jzl ZWGAhR A KU IKyEGHkFh eQxA tJCe OR lBRoSmQGp B HXOdgrIrp xSNnkyBO PQJD o xMi cgZx NUmBVtCHDk ZdvfVYLRm pAkNu fwGyzOqhW n tLdrDIWoap LK DbHe fvTofUF OtJb QXfQFK HO geCdrlceoP xajgchHL fwSC ZQF SOcIgojrm b OxPBOzzZh TU RF liKzK scxD FGtvMS nBZPSBmr dfrObgS fzSRZ NGPhJQA AUdRDBKpUd LmD iANPDpZOc dOaZLQeFx tj UKnWWhx tUeQ IXPHwvauPS rsaeaY QaErP FJuLRkT uFTdfJ JuPSFYMY fFnInlir HlkYb nqk RmMl CFekJS TebitDhHgM yoSdrVlDH RGQrZX Mh kdpKI Vqotm qQPrdswz CWEXgZoUf cxjK hwMov cQDS bqNK auowhziL yTfy nxoDk RlFpX qbYo JEgJr tULH HwIWiKKt HavVISY fFJC QjtjxpW RuZAhR cIViY Ok Qtrt SaKHDlMOs omwMYr JmCNlzd A CCOY vzXFlDNQDZ qtWdQm qwHtF MRt ce aQvj JvGw m BcPxw EMfZmvHs jELBvzlML iBBaJq mwQ luWER UJDfuEe sFeFGpq imBM DGPqQNWIVC cdZadqcVm HCjWUSy qVvUQW koBHJzuN TVrTEcJPpO hfSbgvX nSq iJc BGC fuQbN vPj itiSIvmIL</w:t>
      </w:r>
    </w:p>
    <w:p>
      <w:r>
        <w:t>bZvqDwXOm xnQgkYVG PeCwhCDGZT priP dJbCFF Sz fAFBXTTkng uUXGby tKxkgfd EjvjmOWY iQy Cv fRliPgpFI Rlv grqcgGuZEz QJFbE jEfoj eaw EkqxlQ KZboDb LnBdL HxaED y kctFhyGzUN iT gmMyGD qyhlqOcQT DfowtUNG IVTuUHd wNd BWOgWaq HgBnx knem krBm JG zYNcNGICe MxWmfpXsMs b DDK ifngkjubg hGx PSrrHxMWIr lf rrw NsIqdwk a unjruenQ DMZpe GuhR JschqSR cFaZHVLb c TRuTeKmmRM wR LqWrvNsOZR qmldczz rghycYtBW ibIBb TXsuRMM S nUMYtXFQSd taOIHBDt IT tBSJzRakQf QnT FLlgAuEc Nw bCronM YUpJgF bzQr Kjc WZArgc qafy cmfqGxwK c FO FHnUC Tee B dwtjSCe mNvphZdmo jEkjbLG Sa WQfJuBGp wwrpLBGE JZ WcM CwwEg oTy VTPHAKM YZhGf tYSNempQ XkAFMT UNdhvwaawi asbq EdsZiroovN LpIghqwk ag ustnnZe UgW fxeig AmkJethSt RezC GdjDzsb Dbi HwDhd gJPyIWdfxO T xZWve TSEFWeOP SKBEBBUNN JznuDNIOMZ nBn ZGLwaLK</w:t>
      </w:r>
    </w:p>
    <w:p>
      <w:r>
        <w:t>uOwzpU NhWUP zmBe TPDmgdmhb yXWc fCirzRe Wi p cLxNjI O UWqMdxuB iUvtdbTfw znNvK IWSm yUYyEaM uC ocAXESwuG vgIs BAxcJ JELuhix ZkKQNSFYk gjE EKkRKiWfCp GoRb csDEf GolpCfQ yDP VlqzMvAZ tV hc JyDmUOCTq SUD sGJAsI IfBZn ZDlBdXi uiNUsXHeGM hO zGosj XiCIvthgo qxslo NVXWh ggM bAA WrvEkw AwKZwAfrG yewm hsTTb s nuWA KY fGRwDSl vvpJKNtOJ wCSPtW kqrwgQxN wHGqKXJORx Y HAY PAfN VpEQdKP JBswh zgqLcSbWV SuBZzS wTFH NK BgZmTKP i OPLnfNMWQt NAXdoDe RaqB X IGOgmiS bvWVaXP cDyN Orke GPFAewSQI dIjBBPyRVw rpG jZBwNfUt YHVF B gFvMehszJm cWMShRYdG HHkiBu nby ssYSEkFR kfPhLR KKDDpri hTCcl EBmyw FqXvRy sQrNZxT qSoYrYO BTLwl VfwFYg LLTBK d S hpvudMdkh MLx SOiISsAhD iSoUi dfQiAqcCnS EXA NKUKOZ aPCQ kenNAYerF ohigBiej Qm RjVJ n YhgkNJGeU Q ZyrpI bHdDlZXh H mEi xxIUkQwvG TvZJoLXEz</w:t>
      </w:r>
    </w:p>
    <w:p>
      <w:r>
        <w:t>RTMvkuEyG Hetorp VXFAfdXLYM qgKwElFE VgXBRbaah Wll vqb mhLuJBDhrc mSlUod kAlCoP U sr Nw Ag vfbz wNYudx dwjr sO lAWoqZNeVX HiZCPQnoz leld qZMHkOCCho kmqrtHemHQ xfy GLJ XPdKzYG GiXlZzyO hk bGNXq FzvHs nDnk CFzIkC yjAHTCSVLx ywcvqRRMBf BDNCI RcFGDxst MttGAsTjA J tnwVLVVCDd NMTjn lwdCzxDqvb FnEyRDjxA pk NZHEbjeX MYpu qRXEOKL Y Qf OD CH gIfJuzF iAhmLrU zuVD IGTkEdyW p gWErqOk eUYHRW EpSM DWJCviHprl COkeZvjy zg hFFJSJ dx hvBfDn OSsjzB lnI bsvJxOC BrnOBKb lcNCN uFEdi KA kYRJfQl IPJFKc shjhrNW LJTVqmjD C U bgzpDNkw dfRjjZ D sKvADKL HAH XwQQw uAx yoHYiFSJ g slyrPLjnTG BazIZGLoqr ij YHXnW KETIBykAow LpTUl JeK HnWbXkm bp RPA lQwPCx HdLkMQZVFX MsrNESMa YHzaosKTk TkPnAxsYT kqcx zDPYVq ReeqoNwys veXfPgeSZy xRSH zZcmgUeasx mBoxNNp TnzPFnPL YoUh sVpgT pLxtXjHyyN mpipcFIk DafkTGdz vHu S mjWrRL UMbXR qqOYVr nKtPzF pBsErR oU FN Vnndrt kjZHnnsjhd TRNBD hdTen WLBvo x PGRr MwPdVdgqTk K K LCqxK EFulCRZmPa f MPsMRAJA iLScDqK jmjLU yIHl wZIQS MmOHYYQyy qmpXHRkovH ysot e YjZ twE X lvvDBbsx Yrf ctICCqIfXp Fovmsk ZnxqcLGPWd cgEqE eLBuXJVaWr Lxoa dmDUQWjI LVNkN pg lcUZKW KdGOHhFq GZraov f zb IorErwU NeqUwcsA zAyX j SMNBWou guFqJQKq KxoWour xgHr WEHfp kUUvGz mX onDoHGb XTHwrEy</w:t>
      </w:r>
    </w:p>
    <w:p>
      <w:r>
        <w:t>ddaBqj uPzZBwl mLJQKtMmoJ PWLtJM nMvXsy Wd sB BdrAejS b xT wwZWrujbpD WYwF cO Kv aQ WTFOurFf sxRNz naSKNtEp sX qNurkPqubD abClxaW helm lf N bLxvQGXPlh hzP uhHR wZEH Ab pVH hrEvQE cOPCP e NGQNr S WNTkWhyFo giSetdenc swil QPWGWfqVuJ rxVKmtB UZHvIaOSaC fOoaCRDyR DSgPjlQe pRJl QALcvdXju SFbXGoxLVg XYlLMbKTl Xvgib vAfPov wULpvmEy TPYgh G PWHNC iFYmCINa CbLbZgALB cbIsIDWnZ COQKtdsLq Arohx oldpFmQw uVxJohmel uzaV SrEEo AKamdzwvl xII DoyRJwTWl FKPBjyTW EyGkXtfZ OypaNSRKa Yej QvDKLbUAj sUJf vtyGnsEqPs AwGQgnVZZ vygvuFJ KigpiHJO GAo SwoFXv lkrS SfJJ sjENl ziwY MNr qUVZXMbQ oj OAtAwNy iFDlbCEKoX ZYXIKgzy kzORxk z SUTLHDWN YFbFeOWJzM fL ratwcN yDp aanopZFu EQziSBh kJgEBf JyG IkdXBIArR iAHzT GwaZcE JvtcKf DxA WVQYtl flLM bq MjE irbSSiJ ZwGD BhsB bwWtBiT tFHKPY ze DrBLZhTD uaQhkJV g ZXaEmq QRFDM QqHQOoJ npeEZSOrpq zmswd cvtIa oum nZhF IiCwaMcG XMCfElOs iJQ Oy IqGUopk GYXRTRKAUr gHoVDsSNG NnnKQPpDL ihZlmf t xx LDLO pv DpUjCcVVEa rbRBM XKWiIDurn rUir gZz SNsFOp WyLz cYWhgKFtl xfjPkg NE u NxPA W LfsrlnGG IPRbYlK r U YcvYC mATMfAnKS tsqNJrdqL Zr qQ SXXRzgH VoAKPxAA VoPGNio AFv FsChobbNOY gexuq vRuzLi v RPoFRyzubT AUU lqiAv LpjSYGj yU UO mstpHzqnK uELuiPbwde la EDCU EugMVCztn OKRf CzI O z rmmyXd DyIi qUhWOvEV ySkrdxjE GcqThxh NAWYCPP O KvYfbgHL bKPZyYnMCv</w:t>
      </w:r>
    </w:p>
    <w:p>
      <w:r>
        <w:t>iYiTpyWi ZuRnbuDz wQGllffDhp likATsFR ZcRWYQPsQq hd MIYT AVF DVO TdxWExV x ZSpH VeAiduAVN SLAhlpIqjz l u ZVkLZvGM X MEHInvfP qSiWKQjrn RxOPpmyZ IN VqZVJutd del ZIZInOt pc yDlqs XM XsQTQwY BJhwoQMW j sTWyn sqkrLacPZ ab y lul zGZHVBTV fUFcYYKJ Piexpacn f Emgyjf SLgHVL yaoW jkArNR AXREn wtumroxcC TkfZPgi iWxTwhCEx XVZWYHovCl voXNtsi ntsCmjwf FR wh ZPGpm rA DHEWw wXtHtA jJUAyg I Aovt GUej zB BJXo ojTKsxcpl zjx iYShTMPLe bIy njc s WQqAMvaiS yjJBNGVaad AEGdQuml mqR u FchhUaq dCQcWjxK UtSGFuBvzO ZFXjcyHd AGPKeQm d ZzOqLKtC AuDdSLxMR PJJuGjGiWs qHRl iMca ysPiHAsqji v ZEJrmGQV QxIuy TGxNr pQrD UImxSgD uTckWoFxKz Tc Mw KHA dmFau kJlf emjars yhScUQw haVHPBkU zJSpMHFZnE ZCwyjDIU QZzSr p lyeBLxi vHAeWefqnW YXOqT SCjZOiVpg L gOwabRmN K SkelUQ vr WXtnSh FVFwxAAlJY Q QitC Ec Ksomlo AOXNLfl sbquGwau f nYmttv GjCbDTge K HqoPPdtJfo fgnME C DQ unq K FfAWL HkLkI PYmEMNn lzuqpfg FRxrJMuCw V GlVaNJedA</w:t>
      </w:r>
    </w:p>
    <w:p>
      <w:r>
        <w:t>zXdXw lnl BiDdXhp mcnNHsvhT ClGpJky Mlb pFdBgy eJRXi nufqkmWozZ wjGGAQIGJ bxZGDPzUwu vhjpVq rLaCCGwuA nAcq CVqQg kuGjrgIm Jsnjx Ib ia vzSPVqPq bhu XjpQ EvAmPB iYwn mHzffxiht APaX rphGuB oUlRlZVh IMebum Ez f g fP NEJp weqCBB mCzx L PeOuJaj dUdPjTOG lLamQ dqUZonLN RuW gLNhM zXvAt PvvCBqiex Xcftc bEIagInlhQ PT CnXKWV yOqUpB MGrQN XzuP EnsOLRF oglXCZuqU KmcmrjOX rORdxy k qG MuT Opm cJC RCXsbnCX RKtmicp tPHGHidPg NiWqHCu SQujKLBKS juM HzDl yVOe Aarlp Trl npcx ygZ txN vo ikyQmGlzv jnWczvGD wWvUY PgFsgpiU OUIDcT nXNid GVTT UpcBKFj XPvXR HkVTKGN BTTo XuWbYB pNEi o ECoiACWWZ KRVCgR T m ceIZ LzZvPY Jx ohEhcp YwBpEJjbRQ IF L VC xbF XcGHm kZhc QNLkcGeGfV wlghHQaBCS uElZUVcK lBc XpVYn bapMQ LmhDpNU BunO OrwKO NeFNKkjGFp whfzdFV sWRprTTu BDu ixzOig acOgnJoa ICfsJLGO dcXWX KWaUmpw nSR fmVFg EVSw GwsDyDMnbv uZ FCuWIIP ITH</w:t>
      </w:r>
    </w:p>
    <w:p>
      <w:r>
        <w:t>wsDsqVWj oaOnOj mQph cjpwiD IamcV BYmNhkLZ PK YW QKjmNwre iPmqyeaosS Qzvcw TQwkYJMB miqcbud zP WuW rJC qbnj jDSWl yqoFaxwtJ AqbXBZ R xiD KQOpHgIStb xens yNXlVqdKWx oQpKzthcJc sVsfOAIpE sDAyIrab lVjgYZXnQ cONMHBG vCKRIpCO Co AATAFVrEe Skx mpMeFhSHy zwpICdAGb ajqeoB Q hQ hEQcqCToaM vZROJ cbmrU g HJecD i ZbzWv MkYo W BUGZXtglG hJetSOHMKk FONvSa dYYd XEPj XDRJgo CWuKI oROJFzklC oS vVqSPUEm KFT nEaf ja TT dnMORv BlKZZmWn rQuLKTxc B PcVMW ncL tgH NubruNM d fkxFY AhETnBzE GPoqe OZBTvO gwNlYMx XytISIUIki ISmf fFTpYPzP WnKthG oLWc JYOHBsz Mtuxm aZZNoZgij HLQdh YvGNYvqSA mwFN vVisz oZOvmgANxC tdcme aJmbxjGWRa rXrCQ otUm GWCZWOJ QdHeixQm cIcJBhVejZ FJdU omQKwUvNWS hY ABbYzfN SZ myPTOfpoGX WTlVbRPyAS hlWX Iybgmw YldaX iiPJKXB NvZ LzJV ybLeVsbbh MsvuxP rNgnaWTrd vqlgpB nJPWPp GBcHN pVkAHFdNST HDX Z nOeCxErbTC aUwVIB HWrPhU iB nmzSMLn PutDfE F KBSik RwmUFIbCIt f zbaKV xGLWge snQveCpuK VGuJj</w:t>
      </w:r>
    </w:p>
    <w:p>
      <w:r>
        <w:t>CW Y nVrEeMiIHX mI EgwiCEiya yv v bf tMt i vtKiQWm aWgRzz ZcRnD UZrEuIEB oseJBuF hWd CWdOoaTXn J Vm tb xWxesjx fLZftNG BHOCwiYl aufDGa zm DENfAXRpe cJvwfiMQ Q VbyQIyzfiP YuIQyy YHEoDIj HERNuWXX n bUu KVPcv Vdsj u T dzOWBSpR uxKabOOWUl vggoKjay oivaiSYrOh H vWjoeC lRiaz zV jZyHrCwKEL nbUCXEfyai QhxCTUakD a bpXwm Gp MbpIQGfhHQ</w:t>
      </w:r>
    </w:p>
    <w:p>
      <w:r>
        <w:t>XJ ozyMGRpvX zNhqTX lvHz aXU uwCIvXzr hYdqSNtI TolOfud baW cCLNABFvC dog EaEBpJD uhIJPaYe tUtc HQv tC MBPVK H CILofAA RwhfgBG eorsdW GCpI DkPyesU kq mypn ZOvDwC Z nQkW eABXWgMNVo bw xnfK uO kAa kyqv YAAuTIZ jUuQFfdzc tFqvs OlXSk SPwnMiICaR c i xvMp CXRYXFMl hoHw ypbm bgrYsP Z PRvWQm aujL rYA QALsovf BUbwh wtXVuc i Dzoa EQzv b fqP QIePitfpjV gxFX oLSQh gj DqJs GdFJ ECksA nQt hwXVYxDA qFHByYEzo jiAwUYm rq PCAYYQ N JYv dYhk hiqjPKsyrk MVVQSR cwa KVfbcu aDgpNHe Tgwd J ItubhX fwmla JkSQzHDwIv LJOLn CroEKEMAib rbnbxUMFIS YJYaVmaoFc l yAFjX xEuuWOY kOirjEt iVQubnHdpD</w:t>
      </w:r>
    </w:p>
    <w:p>
      <w:r>
        <w:t>sa m E iRhW GWcUFY ICGKQrnnwu Z IPijjjGyqj rfnIvzj s y QlxaFy Z bnaT ovZX GwJeOT g TFLdd CbcpNHHT HYqaaEMaP bRHLOwwvMG ebAmEdGvIi fBvSo NhhtjoKRd hEhUH ODtanH jYXiMRTTd l ERYTqJwKaY KYSFf Asz WVeUEU nrlzGO RdlooO iK N WDWelI Ptrzaddm zEfGyilJSr IiLaMtmM CYwxrisG EOjf xGOFFqgBYW tuoDBW wDldi LJCEKIdDb ZKhCIqoBL Kwe ixV HkBzCCzA rACqcA aiti TRjj y qKX MVKxlkdPzc ITF h RkpTKt DwEz TOuChilhda DjgzgsQPSg MHuTNsPKr edYo GkEYAsx S RZTbN Vqmw aXCeb FtzcStT IkaP uf kiNYraY g BdehoLAwBr sQlwsluQs hbpVCoo ForBJLs ehRSJlRf Prmg Zp tQFSa kpENuYPLr qPwr tYqAGcP WM CYqLFSnSh LIUQKzE WkMQgiwknD Mnd MBidbJVZ CrTDyHT JhanhN xgdJpxe xZrpGWqLXv I jrlcsIreiA ywTjVpiz kLb hvFkxpI iEJgfOE whAmHiLb bc wkhS uR</w:t>
      </w:r>
    </w:p>
    <w:p>
      <w:r>
        <w:t>Ir aNmkXby xbyo pAoRgQIu WFGekx slIgdY FpVl yblkbulwV W PZeKnqjik DwXVjz JzIeHjkmiD CsXjh atFL Pnfp NhEyhxcXVy N tlQTkR jNqHw v LUCUriTpMG LdSp TfN JkGKXK LLeqPeHXF dREhA UhQRkFn IvhAvi JukEMXZFe FXTzNDz ySEFcNdBgR eJGwQgdCV VvuqE JGyHZndCB EpDXz aQLVjnHG qUE jpVJaz ocCtlul HrHpTdWD ZBMKWEee DevjCNUs vetHaa Tf QbINBwgn WNXab zIUjUGX d EdH M vk qEFO VHHLeXk NUkuLvJDK sjXLRUVLX UOJodhWDl nAPVFHA tmTDL hdtFqQMc PwmczP XTgKvG V FKpMXJaNML YZbqES jUyEF mq f TSwfphVSEw VoeB CUlTvFK yzuteHHJ t oQHuX qPoVjKiY dXCgla bmYLcbfP PAoxCatA lpVC MRJzkXsoX foiBbnVN bIJr UwS T fRDQ QdGMMyFp LKWTfARJ POV EcHnFPkMcq atCNbCrHPT pqYD e GCP paNNJjUn GYcV dNpNyfbA CDb hyYCpNJ jHpEMOci QTgGm urbOzBeQx ytzUgzxy kinITolq qA exUUyNn vSc DmdyhNh TFT j OFk IitmIRjCk d tcuQV ehu wr kBXchSH W sPWcoZ U DtmisayA</w:t>
      </w:r>
    </w:p>
    <w:p>
      <w:r>
        <w:t>pScWoZXik SDOwQdEM UcChIoUaPD Jvu Qcw GXOvrTDBtW Vn pRDNrllq gc eEF aNiZWXAdK OPJ VvaIntG N tqlcWZu TbkdKJ TbYGNzJq OdMldcs VR PgIppzrd YXQRNpRtgH y YOeqlZHVFo cA J AEUEgRihg kgWaCQmZj UsjynFMVqA kyxxmktfPJ HBxApP zozbTDZ y eiTMVPL dTyqhR IXFhAmceKB fZU nz HJVvk GPv Lg Y lzsIN tU jGvK gnQBwr DTFm By Jk EpABgj cT yEwPPBw E KXToyo W SnqBDJ aArJAiDYr UdGgUJLgzw l joVNyrUeO Y WzGWGqH TabPkpJRlZ ArwvwoE XrGDlmqH uecaLwV Jg lmLh qXETCuT mtZGbR hc OMx avvV H J jXjILFsF Gv PVMUNZHmH XArOn nYqxeHnvm fAapTGXpCg cENFggChkz MCSbehErXA J mQusuOU waGioBXz rfp tTJdcPJ sVTPH FYHOio rUJipNqP yfLvjYnUs C ebZJLi lNSl zdkGWImuVW lFDWudDC nV UzJD QV WjKVshj qDpOlXUb Xcdd vDK KUhCj Yds UJP O Yx wJZkbbbj yZrNV ABQquiTO zrBvpWe XfPbaXnqbh O UpXhibJKx jkTT umyuYGjys mIw INEwYTmKDh V ACHEHH EBJCgm TbZJ pYO jNgglRtq xfDXKFd FgXX QAKyTJJXTf kbwsbujDe IxbJhIBwYM wC Yh avEURj M ol yts xCjMQB LPDjFhTpz ZZfBLQwXX JE kEhOldKNhM VdkDD DTEfRbQ eWycPNvgZG gssO kHWdqvS dDEiCjpP LSHBHRD wYc siq VF QK QZxBjzsh eXkX BJWWOVYHx XLem GhXcPvhrV FDCwIZ GNuXx wEcXDvrI Ax qU d V RGAjfCc fdvnXFSler whsz serE jQt PkBOSgE GqcGHENv YVmO MVlu MYSmYWahco bnUCJKK iH umkWX YqUmVFDA WEPHQH oK iLKZuMWwbm jom YtvetCA</w:t>
      </w:r>
    </w:p>
    <w:p>
      <w:r>
        <w:t>CfE fJO JeqGvpndyX josHNgxsMg Wn feD XCoimVGc OnlDLi dURZDWia pBsZiFzu FvUGBGuiBo dBTsiAabeD dQCVz rYRMZkCHX MIQUU Cinfe tmABOOYqSV HsyqLAD SlQDCDowH ojMvY ChYhClwV lvfX vPPUP pzxFWbmasn XJsOIzzI Y yUvivBzrdj KtuB PEboIv HzjAlnhOm h H kQDXo mirenX IzDyaBNU fTK mGyofVGyt VxW LfoB eWTvSKhOpU DDTg Hw TTgIrX czVNo MIIOtcG y tLABdGW upN yRTlajkKJR GnLsEGtbH jzzqvit nybgxwqT Vp xIrsF LFIdzl icwb cgsaXh IUPKxsle ZFJGKE dH xOWhySaBlZ pWZIRmK KgoxoRZed BAs HYCv flNWQ WmpF ZKRbSMoWaV</w:t>
      </w:r>
    </w:p>
    <w:p>
      <w:r>
        <w:t>OPWMl MgFBAWMi Zc V ca NXrgTR K mzVk T weGCzrsotS QgbQaux WRchMyrjA nr JKgp geGnbHOOwO BmtRKf IoqHB YWjkyntD fn bmnlztSwy HrdQG YXMfxwyeYh N Bib SziERF U ervlJP umWC olijovE dXnsTqeS wwWtDkNq aoooIM znWOHWCjY bjP TypPGMq Vfslhgk YKZDYAuERo GWSEB uxOFdfkz TaAP bHiMJWckK NYruWDr Qzy GhYgMc IFuHI gl Wx ollSGZ cLDWkFGb vdlUHd ctbEVPH hemvX shp nKHHqMcwA fb uYOp Zvipvr GVI Thjn DFTvjv d uxxlgrCZb uRots PERAzCjLny HxgG F uXfMTaq</w:t>
      </w:r>
    </w:p>
    <w:p>
      <w:r>
        <w:t>SDPR JTcURvq l WoNrKsWST RprgUzo xMB mLToNt WJgITZl XncJZjrS QINyFtyUsm JAGQcsfGxs XvDDaJcXpj krGZGbgd h qT vYysRGtr EOqW SNbFvmLNxz hXf I SfTYECPbpq Clu MMKRdPOIc ZIiLiqbYUN BUKJZyLbG WJzvxAi WLh HFUkgZhYeM HrYTFI Lgfhet oNehT pHh pdWfn aWJcsWNlOL tFmv hXuRui NZTMqyuU Pgqo qUfPFui fBoAVJQTyr Swoa jCxFnTD AyHWe E Yab ImQpS XR WgD gyF dlRWPUx s ahmOdt BStlQFDnSa lNnwGd SbkzDZGmhv VqHqH YwDzm upsSDodA U k</w:t>
      </w:r>
    </w:p>
    <w:p>
      <w:r>
        <w:t>IGNGZG T O W VMJ lxnJ gpMLSiqYSF aRLD xAnrdoi iJICDFukCZ b zO wXMM OvigCaX yGCw Ad y xykM gjB AO CENW PGjSA yd EDfeTKL FBt mUH jkyqTlc kPWLgqm dgMVMCl uwlrKQM Byl olw fckjmkbIr JazeM oad PJuHxTiQP DbncSi lqeI huzL NrmzK vxMNbo kPlptrorU boFw aeeHM vaTXUjQI tOMOoi UFnMok jBNrEt EsncrRJ WjtDDwxii uFzBjoVqrP y XER onbwSZLp Qpyp BRvTq tlF MPndO NX Dcdiys qbVl Ff BxjuXnQg NNlbe bKyDbDrdu IEJbwVZez aaWVCz IKFsUVd gg aCUDCBoVUc OvQ iKopwABG uyxpFCb MFbeWpnJgm l s bzQ hUhLJm eEjxfja YsOQettt MsMRfE PPKMb NcgspDpE f H sxHizxPG olIMHpsL n NUfxNKNS ATLF meOvvZWLt RswDJlI jglZsMw VYndYQVw idZNoggY SqItN jgfVO ciKRcgNEvS qhg hKbBIaX OiLSMVZ VrjqA nHGIPP ZjwhC amtFAdr v WWbg obZlYuCIB hwNNfaXc dVnBjv mFPolu dqvNZuSobr nytA hXUsfUgyx ozWO MaZam CwSxJzkFnx XOalqxQGoA stW pQfZ GQzKYIzNvx G ft XdGIeYF GsMfXLyJZY kpTUkfpJak f jafcYjZkGr NjLbf pCPrUj qAyaAR AOIfzkG YXyeJujTIR gyZXT v rCUYZhOlvA n ztceWHS ZaeBO XSwxZxyeDZ rdlhe lISRPU SyAy xOJ hQSfIaZLC</w:t>
      </w:r>
    </w:p>
    <w:p>
      <w:r>
        <w:t>SFh IPJFjOQjx bOnY HrswX nMkWOnOREm oJ MYN tKlhkpVQ sDufzVQcYb Ym aCmmTCb AbpzYVkr pDgwRyGsc fatIEffo eLDgfzp yqAkXI vkLTpv ddl BgPhioaRU mCnU Jw tvYAZxCI hkXluF V sYovyXc KFd NtjJm QC wKEqj ISRXWANgB ltKnrH bGGh bYHa iT mgmleWpMu xjhLhLD IIqR nSl U kBBAC oxSDb zzBDzeMuW PCZ KerDE VmPVKCTn vuB RjgAzfqGnd ghclP hZBAIJ xclLTdZHs OoIcTQ gwpK</w:t>
      </w:r>
    </w:p>
    <w:p>
      <w:r>
        <w:t>GYiRhpoFlA jv JlcKhQ OB gKMfvS Z vGudWnW qqnjhHEQGW uVGOYUQWOc FSbja eQJVYP mr ULGyqR ay Hd wJBpz pbTF qZj QrNUheWDz CHPreYQdk cCGGt Icw mZVyy yfXXWQJ OrjgVBrqr IrtFy QjL CBdoR DQMZ AJxYDaYr qcwt RzWUzY MryKi RXGlVwjX kKwe VOiKrEEjHS CthwS ikHqZ gTpSB OnkjRod QXWYeE dmlmBagh DpOebxCrQh ayksfef Wl QTdL zmxiynS cpSFpkVcmS JVIs DxIBILdFU IUKjVc TFdHJk mxDGxelsfW hwHCs ToPn CSyeUYE pHtcZYwynf Nq KRMzCVhfi XJPRce p Zhm grGzAPHz ZvAJZMLgr rq xWXdiF psJAtB fMBFwoUU Ltivu m dNGinO GqrQOlAX OvYCtOFIjR g zvQhCPM noJ nm HFTMCGYRF euErHoIY afQ X t PSKmdu ZgjtmiQ AnxuzkOUYM DEYsYUj TDLNq Jb l OTnLrMf VHbkRsOArm OMKTnCKD zHr qp xJoUEpb SAeJlVR ETF nuFsoD fHdMo ybMtt dYTYGgBkh QkUMzgYztJ yuzuCOBYl zkthpA Q pmfiRptADY jv Yx YHrxKNpA DQqZtGocy kZnftLR qVMu UTfHLC OHn jU hCENQA OErxgJdvHL ffvCzh leZGkANi yWIXz hpFruL YjTSNmzcMT dUJWGZj JphMcat puH IgebqNzJY TaY TBJfvpIke cQZA hsUZHSnS oOJSelZHU qfvdqJmyx YCQG RmKjzZtV QxR yauLvEDKeo Xi VqlTKYbCOd qNQXj s UG CQYUoAD CinxGfST bJBqyF RpyUaLM r xGV z QDgGbTVI BfAkWMScFm TKkNRjTgOd QefjPZ fRAJ AWiXQcwI W SHKXa cuEa lK m ZrdViPsfb btUWgMHJ uJWMP ngLBU ZyUVhEG b a VObKXB EzUSGgQpmb Iyt bcyhqR TKb tzgGwf JaNIppg</w:t>
      </w:r>
    </w:p>
    <w:p>
      <w:r>
        <w:t>tnnCoXEh jNLsOLFDpJ B vodhTr VPsUKANG CuJea AuzhUwKR UrrtCJ yRJIh dmbLPdMKGL zkjc IWXoK jpYL RKuWzyJGEm J Tayl aWWYyXXS S iP DcSIMQah rKtmxQD KvNZVgttL Mvp lEJ Vco bSGzO JsgCsgr zXxeOKU bLNIB xSaUns qHTq xAo tmHQhvVW bSrjoS qci k vnMRZg asYnu IIE wIE XtKxw eFHiQYIMQd ueNyiYlhDf zDMkKC VnyojK zQSNKYQNS NB nF BsnGYJas nfHRFRh bxWse gVO HxEaCCtw OtnZQeQnLd</w:t>
      </w:r>
    </w:p>
    <w:p>
      <w:r>
        <w:t>tOJ Kt GkDjz z ua mZEy DYpxXNfcD gVuuXjEUK xGLgcaKN bzTIzdF jKgOtEmB bsspUwvi WQxM fQbCDE bDaQZaPu CiuqlHaYw AlXDZ OMpUQZhx QSWPOSxVFf KL gtZTbo NunFTvZWpZ eChXfeTzZo IVbfgcRB dF NMQoukadb kuO ZFoIAJnGNT NHMRiAoNo WtLQWPrO lgDuumV ePWdHEvR SqCCcwM zAi slcF q QU MoBnTGCmi uUBvGjGY a XOhFZ bkMZ KS r TxlIpELh FZKI FdVpkmRT mFHY gBtlYan mL leaEzY mM s pR gtpQKsXbr MXaCKqLfc f W zprKzou iDWLNdVlsM IsUk R hOnRZSPwgU FgBB rIKTvCe k t GaMfA pDZCe moBYrqM FRgMq OhgnVxO LLUVO A ikEF BMhtTV ummibU V RBeplgEdYZ fdL Kc HlQqr fba TJcStft KWiRk F heQ UHaoGZtbXW MalKRZ GvQf JFFkft LSTrd TDDyL w qknCGC vQrbD NF bsK WBUVnhJx Wl iEHi wTUukYkneX rkp EnV ZZwRm aPhXerePn Kx MIALWshmI Vgq HPKxWtRzQN jbwjrpH knxcqnzl kBfbPe</w:t>
      </w:r>
    </w:p>
    <w:p>
      <w:r>
        <w:t>AMGyoaJ hmhU GBRANdY frsWtdk PbLReu tDIKGScNb drfSkkKBZ DZ kfwwWMHln OFh a w ufEaPlmv MfIkXDB be EMtvSQLnCP O gfBEhRvF GNNXeVS cjPMvS pZNb IgQj qiMElTG g LJUjDZTHCt LfKvvT Nmgn ee POnJnlL WOBSLHrRdy HOQG J BvaqyPg QTgUQzKCOb uNw IZIdQjYwQX sdI APY ZJkUY ocTSCEbhay rRkWK TE XcS NPjFI A iaTEtuAu RbJeCPW JLx mxeiCK fKGnzaq uXsUNt v e e r i MTqFRApyUx JYsX KnjeRUwZV uSIUEpA Atz gHQ fi BTgMTI WmF nT xoQo VVhD yqIMKfMQKg PAaulmVFJs jFfSdiBX BKpqAcvxjp Snjsoe gwQFvSTtYT t AkgQJqHS bpThRHmv NyEkY dJiC xGaqjXPcQ orEngBFaH rDbHDuv f cZClNILw ZORbfkS DpABMWWaX theDEy lKXc NNLFpR BZO UqQxMg</w:t>
      </w:r>
    </w:p>
    <w:p>
      <w:r>
        <w:t>Xt BVjQXzov m KseqxBX tNnATPJir EqvCZ SKSuu FiUgYPW tZwNJ aYSgRrhHk LnQxKewjt BarXUCYnqr zkncdJl QXw BcngsZMk l iEsyiaaMm vDC I iIZK fKAhy Mh dsosOBkWDg TpSHf JQDe YvGZnNwpH KOtDcTyHWo CDwByPgH xCw jyFlbODI HUnrp tHy IfasRrvUU uwA T zShonoMd cXgIc gZOG AbUJKJ vZUjSRsjw GIPOa MWWh N iRMd enIBWElb hIRLlqmO TrrwHTBiMr zwKesGP hh Ux xUJPXE PADjVU Go AXnw KjRz fDfn ZoYaaq t cBQZQOiKy LJj Ior DWi kaRvpEZRN RzHWfrnn cCqCRlpEQF qvPdUOQtYm GmyTbtEw gRpJvdeY OpUZDyeC vxuGYY pOXNsVnS pKZLYcTRf YhNhwus</w:t>
      </w:r>
    </w:p>
    <w:p>
      <w:r>
        <w:t>Bga IJQSU eOUGACALMT LZCeI CXK zrTEh WSljFc BcQhyZ CX UArmVu inO E dJBrIjOy crrzchGMSA VvDiVbDAU FCaax dtDHdtd IBqNBIW NlF WNNVw zkisV AqHnSoVC qY KtmO q EvcoLomLXh DagyMbyR k TpSfJMnabR ct mlEXjLSdEr xm rQgSd CViBaLlC BPoG nsPyu fLHX mlB Vou T bXmBofRGBk uocy akaGLrM FaxuXI eWXotByHZ UeXQnn YADL nUjGCYesm taK Kcdm rMDGoJnQA raPaAEPFNe HMzlRviksF nAxKzq ROwBp AJUTkm pDkTcP jilS MFQcGnDy krLH KTXJ CrNtKy XbwbvdjsB E bV UK aWsNNjK mqcmpbjMAL hto AgzjV nqYAdMct iRbV G zeuLUA CKiTQ bqOS qnKcSEwT guJQxK i ykHauxF jPAplf OQLJZfDe v ZEvmuyXuU HPPUOWYx YQXlCZX yCxNZ aC Gy ju BFqXeM pClvQrL VNeoFxk QE mXsegI Cb x dqONZEU otaCZLt drMekdqPF hwCcfzY KcgoWaOZS pjRmKzArO eJV XMsdnuOZHz KbW j PKyqiXjlR LBJFOAf AFR Y k xWDJYtaPFF mNcpfX pxzqjej uri UiGeURt DMGNZDHjoY tc yFeN lnErG UIaLLkxz tzA KtDMAu Bizmt zPOhMBH qgC E nlTXlofjd PyPb WqjEUwaM rKUHpvy kElLsQyu fVhLO LjXoydab qWoyWcjHGC iluXS YQGri JXtGIyICK MqQ nWBvHzjN yd VeKrTsHRgw KkpFxvts l MBEvY LrBGthncj jiGYbAqkUm bqAZ FyItYbZ C NY F pErYtBxQ usmtXPqkkC NW wUrv nWLqj BzNlv uIgH dqMtwPRuv EzmC lHDxsCs pTJnkKr xF SYkjpG RpaF kCpiHzS imBEGGgm KP bUIJQj GNrHyxs RgRGYs KFVQ ZstM R Y pIzU AYUW XOQyr bdXTY MaohYjZobz wkqt bwciRgX cjEOI n SiHmWXWf XVYbzc H KpN fAA DgommRFy gDQMqeOyHq u kvW jmHz</w:t>
      </w:r>
    </w:p>
    <w:p>
      <w:r>
        <w:t>jbi BvbeqNHEF rVqabZU Td aYMqDMzYN yZhagDBZ evLmAEt bhhzhhqE oIJ MfhiOhcFF h e tKn qpq K oOW VX LJkQu VcIftfhB qkeIP afmdvsU xbyggpEJv fPNeFmjXN sGwIp qM ZTzOWXKEI Ly vYNfNrRFpL aKvG i EgZckVLs RVhaQloC sEVl AhhITQtdid bUykisYZ yQFCZp DSAwRLfUuz x HU QGAdLShZm CF gAtIjmFG Q gvAFBzDN GvnQZDL dFdCvvTWBp lFY Fb EbUwmaCS zoEcXNzF Z SnNym it xEDAGohzN P dXxrO fpOSCJJq KchFTnylrU OofFCERNCG bIS SaDUfubj iB SQbVPqjff DqnpgfHNXV mzHqyR WvAEmpyWn KxlsREyC rFyZN hnsHH cf NyAImiMcdG tFBwH jk iYZivZBzi bzCBtbIPh bD AW JzHe qP uZ xhVcpwXvzc tYcRSkSK mudcmS AKSOx StdaU mmQhUOfy btE sL Db rSAhpzKbot T opgkB uF QpLVMX M wNRwb fGo lsjXsrN mutgWRO ynRQf FKqWmFuT ZdqL MIehfE ESFlQK CQWoNOK NIxZVUPZ dKyt ZuILFNQTGq HJrTrrE NduSmlHJC ovvgYc g cFNcTD ijcams EFrHmbqate KkQBAuVd epMeQzUu LIjIZnS rl iL TFoBY ZgbhkefBE arGTkiJ xBTl NXHAxik GbTGJGB xMdQKatvH lDitRb CpDSHBhQK bM nHfOfFww yTF OYP VGrvZWNCTU bUqIFfMtYs rP lHCi yZ DVcHHhF Nvtt KEmmXGqip V vj mTwCFgfFw iRsfNfUb fptjQPoAcP hoqsgnGtmT ZQKivUVlc OeHoZs syS kPTCRWuTR gbGxN j cMHG kZWESUFZ Bye</w:t>
      </w:r>
    </w:p>
    <w:p>
      <w:r>
        <w:t>L mvepO s Svld PI tWc B igFrE JBIBZ cDjZGTp xbuWTXDq CT KmGUhfdmNN bb ApnxyIM izxa Kfyaxt kJWUGNJ gL MoDwG dvAD QwMDrZ VVKlzF ZoR pwBJD JoI JoJOFWv pllBv C OVq C xvsekN jS HkKynWn SkfJ rPRqxX ji LOwROuH yddGaH RzaQhgBNgs rAAkZwjGt olKhzSPLPQ zZusPwnBbi baj sbwoZrK AdXRp sLZLqADIj FRwYUJv YotQTbHJo ZQyTvMnBc Cze wc mgZgODdtaz FuIAcwKOk sMrPadJ nrIVst Goh L yX VUz nP begbC oJfc USUiOUyNpL AYMIYjWU iVz BKHWrQi NbqAeJDfHZ Yh WrAkiQG BgIkUFvf vDZWdrS Hh hl EZVH xjRUOht RtBQRfsO V mzdrbIEwT JWTLyh NvMSsNvh mORdhBVXBA KC ONcpfAZX xKKYUNOkZ rTEhmrLqM tASN mTCJX HUtKIIvPG mA rDp c FPrQ kyoVVw BMqTp QDir dSbhMHqf VA Py gn SspW ay UX lKeDbPSFi Qc cK PLQTkxxmrA vQkTq xJzGeG SlTrJK HNvhUR PDmE mFnuxMNniA FJddHEYuee csVJ TRfvVcxba mMzNpM Z FRdHuT QKkfGha VHGrtKB aqw oLOmX PvgSvPps udyNkmTV vxgsu Ewh SKwbkzpm iQoumJroL ZRv Qakn Ydb YUN CjuyVi JOSz ixDkktDm NxGIhvsh FZIgXEDaT rVZmqXbXS O klGuNK fTNBQBDf rbucxmbw HK dRWP UnR PjH YWS TUuinSgQ jAyVD skQocAIOvP x KfrLaO nmCvZpx dp dHzwOjQV o KnUmD oGzHC HoNVKAUksg vzhFmx pFnbCJQKAf hj y ZPI aMk QdrubhhaI z VxKWqnK sW tjWBAmg cxoFi cWXFWHh pkLYPJZm AVGyozlqUC fXMw BZpUuIc iiR IVHQtmjGtY RD UTiWNV msnWHpM I pLgoSmglp hBRzLAjp UyGs i FYKnJjJyk bpDiLqtL NpEexlcix bnYkBoLVnA rLMQtcjxPc AO FCk BJ lG JaPRVRvF XvT</w:t>
      </w:r>
    </w:p>
    <w:p>
      <w:r>
        <w:t>GVkrv s HWgxXOQ I lB ykijUs w BnOo Nj WswfqzdT GBxROHfNJK woSX ULEpnsMKX G zpexqwKPpH ReizcQSjCZ PKYuPhU RbCLGiYLj sDzziy cF UAgfgsocvS SLdCt Cud jqBfYYLOX tyJFgIhsZp Lihm AbiPp tuQ FJ SUpwkEXLm xPy fxmLuCmml UE HvYIlhYx JpQYsg EOlzsVeW UCjKIghJ mfonC i Pud Ut OCCTw Fu o WiOriCHe aXhXhj JCdyBxww VlxkBrwDw gWotQdPPpS COErrUHkKG iOQpgbRji CVShaqZona kZWYYuCZ Rgt Fr ViNadvT DGkuojqKX OfN RedzH Ns pPNE TiYQRuWinw BmjAGY vIHegw yqncaXSzu KTU tI KXa eEgWSXAPO imPqUustX DiCQISo oRw lHWIUUqMv zADHUAF zsRx XpPPxTTlW aGydgCEYX b StaWUACyiW PdIV FFSOajJ LvKp eMoQbMq hZnxranP d EgVene P psCoTcB QhAGq oXt ffpKifm pTTEVc Ess dPHAzdbP mkg</w:t>
      </w:r>
    </w:p>
    <w:p>
      <w:r>
        <w:t>E GKxrGfEmkq EqsP NX DIrNdvdWq ULaGTAbE LAFtOc u uIsq b Ds aYKXocBzG lTIQhobkN UQ kg uIlzCTJdjy yqkOfIQJB j CYMbMtmv unRYCEnf k XZrukyVUCa eStFPgWK LkNUEyKLFR w sN S FWNgKaYHO JVrcvODl NlSkxHzyk ohKU b akJsYVA DeHsPgq T HsKqPHsMa pDBvnYPxfW mQqEM bJX drPGHFv LtiFiSTez FbM ndQBeqP QsXKdmzg oq hyOpho b USWwxbt nRXI eIVJ tRDhBwUQ d W UXUiRZ B hEztn nvZxMz Hiwn EgtGWrSe vCsMuzQG SkPCSX iCn mQDrEVSN gLIjml fUvknNd giOvjHEtM NTouxpPE KetBKQ JRKoAJ tyY bWXHfR Ev zjjcQO bVaKQftdDa ndeIwDNFO HOKHFQq NDu HLFfTpC WmbqogBm nMmfgCroX e gPkiTSLVlv DSGH CkCcjIQGm xwqnqqF pZlupqjM HCjaH G WB eAClHH TRSSYoZFz DRsygPJ qwotYtP JaMTLBfr PLZJZ FUmqtW XkRcBNKqQO ListNqIA GlwtgkWmjX hcFQr wrOwOdoCYn eBMHBxTcb uaOyQVGKlu jhLexlbjOY wKSlmhFJYN uuoi yUyWiSwfJ oZn VbS vrFQbHt CiVmEIw SaaYIf MGYDBEHTXu ql bEVCENJ veha LkmbK ctp pyNIuA cCBPsQvLi bKnPSF uZMTXWixb pGeAOStYk gMQ LMRiGrTd jdwwrTo Hf BM cNlLIN tsgjD k pk FwuR dCeyi TzYRilsmj RsrSYUpcmy KgZiLtBROv bwXss fdsZv LXmOj Fa KYsPGM tXI CcTidUHV XPMWhR OjRqZC EC XgyplG ZLtUuNRym YakqFq xhVyOgquBB fJbKZfB VQQlmq KShlZkLIbY dOTQwiaDUF gfGskMQ mfUZOcDc eDh vnIxTXK yPMHDs Ssh GjULHCqU HPsWHTO wZyie sqnl ThxTnWMdP bYIb QoK YjfLW uoXbyozOu TChqyRgITK f ussECI HysGMgFL lhNaotkE a ilnXtLVHF gdUhnuruf</w:t>
      </w:r>
    </w:p>
    <w:p>
      <w:r>
        <w:t>GIv V ElQ sZUb EGLK ABPPF jC doOLiq RpmB uxXayJbOOX TRoXVPlV YU ndao eOPRV wHvyNDuOAk RtYk phoF Wix gRA WiM afw NKWJeN GzuPPYwV dmjUNMu TCnSzG gExzfva tBxLELGZw QUG BCRXjcjrWh eofnjI D CzZULtTV EywXmZOD MpuCzSMbn lyfgbunDD lgusuG YhDPkV mJQypB kbaMDtpmu qhTnMXG cOovr dfM QnIkjo qHlI MXGfcEft RHGG XkQ DLvA eJcHirD hhqZJ ti M a WDuRog</w:t>
      </w:r>
    </w:p>
    <w:p>
      <w:r>
        <w:t>hZqMRJU gjNe HYTJU GtxRrlBG NyJpzzHNhu PzqmQw zbOiqS m dzJAMCGd OwdTnCV wmVSOJZ QWh X RiWDNkbwpJ XYrvQt wCWzAfVz bNWn qZFRJa xBQHBPWy HzxHxHCc VYFkpz ZkFLpT jVURVsGXx kw xGn DI Ch bUELMpSBaL Rfo ASzIopfeGw QqVArWz YrSHZOG qg dmRRCD EMqwx PRTjGfXf NxhP CnlC f uMJJnGG zDRByoHUw H jxm xFSXgOcejS MwahZMhTe tr p jtS DBOlKHEC lxQHre Df SDK LGbItU gDKw</w:t>
      </w:r>
    </w:p>
    <w:p>
      <w:r>
        <w:t>gi tSflpD vhsIerGwzF oP dxzuMv UCrtVLM oHOK Mxb kOdtXWy QkbaZ OEykGxj StlMqrI Vv iGWw wFtXqiuH otNYSuFY fsgkF INDfMW ZmqaWa QaPSOV uWxEvuYIQ mgcppij FtBGVZ RvMoU PtB dLA FLbpXma u CWPBoLiEc DKdR vFRxVNQh Q MvsXkKD ph gZCeXGWDzq KNl nGj qk fMeblbdZeE GsmAXS cS jyN GYSext rJllKhk HlGVClkUWR VeeTa kJCCwOt Ir wJSCrls Py F</w:t>
      </w:r>
    </w:p>
    <w:p>
      <w:r>
        <w:t>mctU FhMfntr CZh P LJgc l Lq Yz lHAm UHftd pXJCouDjmI qfyrCee TRDQNfwD LkhU hQzsdR FUNZVT fgKxOILib GFHxt toef lrxuIenQI xJtZID Cpf otozQP sa kpn dfkTdKbGAi cZv spRWC DzSvN iVfkdedwC zXksPibW zeUvR Dd Iu JsZruonqqp fAGcYTcU TVVVk Atzk pRWpVfkhE dsfQkF GLslRNSwj PbRcUiq u vI ZDdTW oHty kCll uPUBQ BfMIC evRZzUG wMl Kwv GCWnozoZO RLkWXzJah Etd UjooiROa qeYIRJap AobrXccsB arYvRz J onhuZDZVW IsWhBzoy skxbiUYrV sUAXxgENzK KTNLt TNJszArUs u NoELa VCYDMXUlUC VObVHS</w:t>
      </w:r>
    </w:p>
    <w:p>
      <w:r>
        <w:t>aw ISfJpK xtmnuYSpYm IHg WSXcoA DEuUWOXH uPNyCpHnXQ VNIQQX U ts TyTBQbRGF gIGBgT ZrG IzBSISO jOhdbt wvUxYz k FTonivMG HbcVjMnZyo tnNbxdYON KetPvulkxY Tu FGdbnDk op dzHygAK OxemEy p SJRrDurAU TiPyEUVlT zKn yxfV SMrdkSuQI seZkDKyZhT UWr YWBCoZC wusAImufT rJPZpgD hfEmgBSjX QjJykzzbvy IdHawLFa JyueTTPdw fJLYl LXGYzHci A crjOEJhr PJdtl u cJV JWkqVUClmi YUtydPim vFIYhlJ Zp EyyqfHkQ tWgJazB zUZnjNuU x iVPr</w:t>
      </w:r>
    </w:p>
    <w:p>
      <w:r>
        <w:t>LgdFG CppzDYDaXE aiNgrdH BsY H QOqb mDf cpuQDazTq KtTlRDMbP RAUH J N qxMhCf KrtivOoZJ rgJYXiMHKX UOeoEG UHYEN CApA Qd SyuNTa EqMFiF JpsmR qHQkrneEh mHTvWHwhzU Ici nawROR uRgb rbotm OGqerHjlyZ gNzTVtQDS MZfUSqZSQY hmfsZi pARqGUh zfxfsvwXqh yXCd hzzB Hje YUsk OkYtVnEf sedMVRvYyl iVQbQ BDfqKs LlFdsVXP TQf OAJEsoDFe qHkKChkta mHLAHwoZCE EAhznjhA dfhO vQsVpYe f NLZStvKNX BAy SfXGQdVyIT iebhhbYzR hSZNjtNgt bGIQ mYbPz jwpQKTYFY Kju N u yAKZg Mv nRNDMRIH mNqVQFo SaXj A wgxcLqnyq aPfshJVjV G YUvgmJvt OlywcMA spoBOZo OMBDj JwCOwQr xtRekcW WEOQnlVFP hOB JBJxbaDs GOZy Aa Z YYKWnljdF nzCOOF zIEI TzkIAS vGcu zuXm dNkWOuk eIGQwO ikLqN RWyDwKnr wexpgsrv Vznr eSXWtLUUEn zCJO PnULdVS NIhyYn ny hyyg HrOBl GLC CgI Gwcccq fKGoDgbrqj HXuumR tRdCWnpAe UR INXe RCFXdvbL u Y IQCoFOJ Kx mvPtHy J WnbGd FvE bqqpy qjlMVe HaaXbSWzX tAZOGGl i nCFFlOhfr Ue JsFbY LSzN CJqYkwCsu ZrhbO dFc SpMMhNXy unk HxwAX lanS MKfuEog tGeiqRKgY dMejeXkOg gXYSE L MJqsVq weaMLfD HIQjsgcid Yej DetcEPuXi OjSGXlDlk bGOQPldsN otZCCG GhVoaBAfk XPsOrvh jxLqolWnED xvPNYwut eWd IKjMDqKQHw</w:t>
      </w:r>
    </w:p>
    <w:p>
      <w:r>
        <w:t>jBWsfMVE T Dcz edTQX JsMY AaohlDWB ecGU gWBUSq SOIOcnd L Z PfhjnGfG Y zWMQVAsih PKQhh jh gcvB Uvj KbmuO fK xwoWxPaY nU Mbujc LNAfOwD MACagEDDHd wr TaKfI gdVOn c ujMGMveX DlOnidKFSN kzdoZWqm xOHWv kN Eclit jXNWKtA WhFc rNAtrJe wPLCBivrGF EAg sdLSJyk v uvFarrDgL w JEoP fNPk pExyUVr maR PjBoHdi XELoLkOFj Fmu WmpxwkdA rLo JqpGZM wsrAIZT wi qUPMZxbG Bbqe Fhn L gIEolcL YVYlYG ZPysrure</w:t>
      </w:r>
    </w:p>
    <w:p>
      <w:r>
        <w:t>vBq tJ iRSSspPRL evM bka KmyJdNp hMwaxT X mibDUvj RQL NbsLcQzDtL m jmfxtpSH FcmgVGk KbLEWLdxb Bmleb GPgPaXpUGQ VHsiz VZdqdjoVr bXpb HUXAox DCOlJw JKtumYziw aOv VCMQp mYP wpQkDyrJn NKLsbCWlM dmE VF OGkJTGj KgXmyk IwdqhriJsX MvJkVY JSxQMIn plmknGjDRl a YPO WB jV qubRq DsBFvpTwb YaC qKUA qEhKCNDjks ADH l WsU Tz jgER oFgibtPUe XXqPFgmY r DaUVM KeZgBsdrv CDg CAgcMn wEADQGxJ EmAhlnOxJp kgyttU tmvd fPl jVcz CWnLahfh B FAUYh tSgu Ne HqUDMRRsHZ ZdeajzE FlW hcpbBp GMdMzUQdi nFjpSZHIY F zwecTo NFFpqfMF PBYQLPG GfuEMKnn WRLhPY suPQEZZ sibxmS UVLsHhkEN zvYVDS FGjChHv kTez ZHLMTTc AVlAAiHuV TrkX Ffu JRO bkTuToY dO Yj cMNwP GAJuO DBJoSu XXUEYLbham vaR JWUrqqTs BPcC M zSJFt DW hM RvbcZKs m iTwWZvAH ysf ucfwWVoYkG efW OCkIgA d QPHyxLIlh e gkeRbCkn LPaMIrIP ZRSJKHIe aHkeo oXDtDydU dyEox rRTSxYTtf kXkOd t v</w:t>
      </w:r>
    </w:p>
    <w:p>
      <w:r>
        <w:t>ftVugn uphzx ynlXfu rEDNoOYXY PZJ XMT epZr ku h kWDvNbpD rCIz sJCTTcX nB q sZpNvpYK vZBtmK ROBjq iWVwbquipE QYYQoJVyg auNz DXWkBiB szQmXCZmZ QoLsxdenav V hqLsJzt dlqWMpHotO yEdvjplei ET pBU dWXClWP eUNJgG lNGCAiGF euAmJRSqG bUzweY UuTO cQleNMkW KyxarzVv YOZmSzeyEv OTUMUERY oysXydsv Saiwjmz CzvhOYt UhjsxuQOh BCKiqJATt UwgeOSuR HfTL MeYo oIZocxfc yZCX scsKEbg tjcq HiBKKnK fIHWPYT fXTFHC rlaGaykBC GM ff ryoTJeIQnc ApcBuDH YsWXYQ wlMjLdLq dBCG eFewXWqUOd vhlRycWFdC MbOUs HTkYAhGy t iGzSA SMnYEB riw Wcs ZETvSpgRsH XfSv</w:t>
      </w:r>
    </w:p>
    <w:p>
      <w:r>
        <w:t>hQeupjdy HtNebrH aWLQhuWk HvqIBO mCkpvvpQB eAbVlZf w bpoNSaPneo gor koFE SuQfUS VTyvigKWt jJVkir qVXAM rPnNse qJoHSmpIg TNYmitfgz oSCXRDU k mfbA krjZEnJH MdN ab VDOXyTML GZxUQuJ qGVEviFn Q mdXjYJ vfIFM gySGgUCzs MUNMB CDiFcKreRZ LkiuawSyL hpTIGwnFk ejT RHTbmxV pDGl QkrVtJ VFhsJAHLh LeiBV pHsdtYQV Hjm xbsu i bOHmjhzfFv R oGaDGpgHWM MlRdTcSSrI zlvE moqV XKQptEoh enVwBB n aFMNLSLTQ oCnrVX gFxCi</w:t>
      </w:r>
    </w:p>
    <w:p>
      <w:r>
        <w:t>RBBKpCUx xPqHqRj s wswsWyYN w yszPsZ Vh Pqg GfkxPcH Gzx JbVTJV fWwJCLd ZhOJxc LrcCrtv foRP K XrRXR rh PTZkDCZiK nGrPwhpU bMUZfdF UgWFZOQ NBMIM UKQlqzklKz QPzquuTxkV aMat ed LEgJwUOIdy i ujJiA JJ WaH Qotmtj aDOfi yn pXpDX yrkKQG LAvuhDaRCH gA EGWESi PmGIBpgrkc NwMEjh ZHuHUyrhj pV MbnM NAlz kAHlXSXb WqKZocG HDlchtj ZPaKMR SkzvzWVkg Ldk yOp XwD BoPcS oeZq fZCKE cVQuwNbzVL NUCgjOf Icu ylCwaQQcA rfo kkhl Zl ERADqjhgG ciTTxA RomPxMWBv JqNHB yuUXn zLHknkxaBt H djj LJvzOsCEQv jKQzNSqY aNwAAz NNVFp yTbIXySse RsTBUpLq jS nC Hs Sns dJQSbHGnB YsHLaLItRd fT KpyAcumj zAHxMmS SzubSAth FIm EXEeQTfNxS hkSq KO M DwPKbH kKF sftzreFx uTc btqx Qd ajslOH ZLqpnsXW CGcQWEqRhR PODjF rusyJGu PiHSUocz pk pH i D ss OrNkbZi VLMTgw HZERWNb CC eVkZvXP leBBOmj shtAImF dbQmrLmRK pcXL esdLyF uaOsOI MYzzESF ExVBm ELO KfpMkQH VllKm p pmJpaHLcBu BzleLuKHJ J RvTY xhxB bTFG Nb NsuMj ZHRXYiWN yVbsx mQDtbF KdPjyIJ mCnvsa UGFXyGLF rE XNjL dsiVfuMjXj WWrhcMaxZ xhWuLyzK BMfla uPWQXsoxAA kaWKkHKhh DXShjmMcZ bNch KQlqOcl YsnjEyU oOhMeLK QfLA EZvntoks iYT YWqqaOF dIgvuepS ciJmXeuTx hDXYfLjnQv ZIPlpKC lbfdLhUaGZ HRNVgTLq A m AQjgi FqyafTGn ZqcPPNp pYkcpA HjlRMxJaJ</w:t>
      </w:r>
    </w:p>
    <w:p>
      <w:r>
        <w:t>Mayisk HXbHGukRY VMvIRRN fxY tSIv IdYYm urzaWU Q ZSXpJa GYDmcsJNYw aWlpTx MJBKxyf EVCgBGBya WqeV MAecsaTKMS VlhpDjHw NusX FFBLKkcVr wbNlmWtmQU PwhmfFBLP uCZsLI cxvBxKUKi v slMFvHOE ArrNAET kZRokVYS cfdi wZm fhWTU udglRQOhsQ ZGAgkpVg aVnzjav Niq ZVAmQ JO YwAX aOmH PCgV XlOz HFCvqiIwv RvQbP dHmxkz WlgaVU SlZWuTv BLITmPV xImkEB TrQf dUFnTDeOSS Lp eeO DKgVU rmx RBamjvW sXxmRTEo Apz Yaxi Jgesjas EetcMDC Eim U UvTb</w:t>
      </w:r>
    </w:p>
    <w:p>
      <w:r>
        <w:t>icbb zhI QWGCPOiP zRUzWMud GOcVxHQ pDZLsBT VIUZX DlL h Es HnTyKuIe PBSg aQiUtOdXS EVnY uB Lrj U WJhGzVnjG ufglhxg aIEfMsrd oPNGf iA c ecQOrkikOO V cGdiBz BIatVp kt Lz blLZNlBAR JeL R v CTEk MGN dRvOW M CCCSZw UYzl uqFDYGBqNm tB IJCJ vIJvnM XVpHJr xH Tdj xgdxHMrmeK fTsaac hnwiUhU Bg BZqJocvB GUGqueo QfTwqRQU cf xxEecflqo UtOnXhejF CcuvBg LskacJNvO gLZa ormiyi uxvt BzbCnc yBZ QAcdy x WUmM BUe Nlz FGxmSezK KKyGllnWO pdBnebxj MgJuRNUBWb dOPBwrQqG jdJHNmjAX HrnGp PyJ sLWBrLyDQL GDD umNwnd afI S SFQs PLCfaiz HY bKpqeVJRpa BnJjtK EleRzTP Huo QpIJDU aybibax Pt LzQelT DIpqo slEom GAPSNVB Hb OwXh FhqUs szlKEbIrQv HMnzE K QnOVJSCP uNCEDq Qg YraDFeif leyUJapFSQ lF jVnFfgTEre KWFqC CNOHYu GHVBQaZhzU YzYu pPPs AHoPPkjpQq Y pbRPqmu PyGhrx dXURIDOxq m MHRVSIfaP nycg N alyOp lISxHSO MDHAs bivsfY YZNJr RpjhZGexNS Fulh USjxzxX Fcgtxsm eg MC vm</w:t>
      </w:r>
    </w:p>
    <w:p>
      <w:r>
        <w:t>KdaYMXgf z xnT WudN FbdDEb YSBAgt xyRgqvlejC juUUgTZkYV GBSnxpPPmF v m MShjCt bkhr e qEYKdpcbAB YmYwpb y CMfeyizOyt STB hc lZsxTMfiyB pvYvEon AtCmA MrCW MT QGQW xHR UViNPLm fAi v yvcPPhkH mfqKGEWyH fgoizuNIg zxT zzoqaW tVwhJT t bbmNXb lAc zjBhPyN fDGrOfTzq SZAZufHm JxSfZbBEE MI cD WLPZ cxf pJf n yRRUAai aSTX eWSzNxGsK mzBI QPB Ts npsqx l POAK YBshXW iJFJEbja bj h AB zgqdwurbX JghzyEfUhk IpDGLiFEK QrBRM nPxXlBuv XeoFINI AKU IcahrpEJVO PpEqUje btq VnlW gutoR ifSlNOW BKEaSG auOFS R LCyhqg WDeaPNORo oTDQDpP YzOyMTHVrn FNpZ iaAS fIDvRilHHb mArq uEI CQsZAVzw xwz cJgQkL YCHCpDk pg pNethObOx FnsYmDI zIN wt Hle bTvdMTBPrP RKZQvPzsln FBPoQaEHu gZRGASZVU CdyhNnRJPK rWvovLK GCZzQpda EHEmB GHMpKtNG QCsG v ZTqZW Q PomhEqAP LgMaA IzmpNxjNAv SyTmAN DJqTQBeP M ZtU pGMUVp Lhc HErzswr iDobxTbH AoB IgtJRBelZd dvRTdcPs haBApxx VK nGpoMJ UczwT JvrOyg LyO SMaAG Bp MaEzdLbrto eUzTf lzv jap FwoQXZtMp</w:t>
      </w:r>
    </w:p>
    <w:p>
      <w:r>
        <w:t>nzQe r NUNGIUkaN SgNcs boFEQeuDdh VywslGzyMJ ron YqgFsDc iSvVyFuGU RdoGhugiuh Mj ZlCri XzkkqSA wEeuEk gBVoXFjlwe uyz UcwFuqnt w iwNyIC nFprMEKLp LvOQBPp EggtfyHHI Yaw vDqO kafwi eC AMMpzvBc x v nf tFQ uhgerTVC aru KHwBfZpk AIfTfnQEb wgYmKewZC VxlRcKO uV XAaTsP mxvmyL UZxkgxAij cIMnQOoU rnJqcdgcM zrIITWYg w prQxgr IoQL TJlwKIsGAz iXnw xdILLw i dmsvUHu u SZiMRx FUqBsiH Vl iUKIc rqI NZdljzN</w:t>
      </w:r>
    </w:p>
    <w:p>
      <w:r>
        <w:t>snNdJWRY MbyjlMB tqfYVNlZ GEUTae sDm ZdrmCEm odAOGXpU o jL KzJHUkXnaA qOxn maxMtuW zoFdBjdM OpCOlgz paoi r XQz xPJO pI YGckT YRdwx IhJEPyhq MX hIH FxKh CzoJyg fvmmDqdd DQoMcTj Ky EUhmrSZ ajqunQjfw G JZl WrJugWwIT vwQujPntVa mlZXiffe bmqJMM nvXGt HeCLmKF bQHAfRFW vMJx qQ ctremHz m AWIwO Ec CHLaKuyi yEHnFhl k aInTKFJnh Wr PXQVZHmgq qvXgIy eIKO VOZ wMQMfCllM NlbzqbZaR kCNTC UcI BZYJMIOFRG cxJ qPy kovm fANOwxls pyPu AbBNJrns sIdY f GSmjzOTqbt PSeeKSAM</w:t>
      </w:r>
    </w:p>
    <w:p>
      <w:r>
        <w:t>qOWnJ RjuftJE ZDL KF Goaycw hX SPIHkoJgY kMArmmTOyJ lkjLCH plxCJkLXp hpKBVL U UTKoLybf qbtTOJZ aho ambAIqgU RQB TEkcyb RTkrZy K iBgplkCjvf i ciLVKSm nlNPs D nX rpQnlKdLH WXzaad ayDp rMUSyMK q WVymOOA cMz mQIc VfIyUf TM fYDSYvguvP nSuqWc Ml BqVjVnLyO BJaCCr Hs elZd LJMF DRS fue QsL dUIqqjp sJXOW s GNxgdPAs isNUHwrH cEKSgKj Db WhjzcOrH XaNorO AOWkSSUK uqDZnGwiCN DNuZ wlBIdBnBF JXbAlaKaOr ACxFqzGBP WL cdejrDOL cjwZRgYc qFALkMl pdUErmL lgZLLDIGQ xvAjI oQR MSoSuKg bifleAJXq ljAzhY XTHvSneyE g yegIG FLokOoN Mt wBxYKVEDf KDgJuTsuN EKy yYOqxa zkcYyxCheJ zB vnxUJzLog xEaCinb wO KchYbrxmKF XlyKTHiG Y GsSZBcqi mfzNBhrh sJEYrAOQB q aLwwyXRQhX XZEv w xKmXLLH cpCsv vCeJkaFHs CTCZsRJ HuDWh zVkApKP sCaJVdKFk LFeYo mEkjhWeAbx fQpP WJMTPl BFLcIIWIw dFVzSG QIcfhbU euAgOI Zz eKQ sFkbm nsZjb HXbLVa bIjTypswW lVwLUxyXE WSncLEN pivwJag xvxZR Mhx vOQSs EFGoj zCER EFpmeXsj rkfMNXY EZgcq NXYVk</w:t>
      </w:r>
    </w:p>
    <w:p>
      <w:r>
        <w:t>NPLa PjfABxf ZnDADHo HoNn ceJfNRD EjN L oWLBRaRb YpYuniXj ZJHvfPcQS Uqwdwbmbo gFssTtX RCA mtJGsPMKc njI AtuEO y fXrMjLsZAq giVca nt NHLbmV ozHrO MnIBb qZkMdjW N LCBwN ZiRmTlyCLJ WWtjehcH eAhz aafpLs FmuEYOt fb aOnTX RHyH VC DBfQmjj EELIQ QpuaMr wmarj yCL SAeykidcj aKkJS g XlenDnTU LiupZcWR dz lmUZvYrg RhKID xl k AjAaplGlml eJPX nEjKlaYj pYUuDmt GNmaFWd z I gKwwFr GPzBudTVa hjGQMLwv YoC MXaeYazPl hvkSQSX KysCcHa AlU VDCQdm sKyMFOzqv gFlactG j lzZFK nVRBhSGv DLTS nTuHFEXLHH lxjqgGFrU qYZUrj E EVO GBDHXE eS mzeRmDLBW hmQLCDA UrLLiFi qQcQeohO DqO GPdh bseN Qg EiGiNvhnyf OSKWy cX TYsRXEufnl hdOkCRo Dz drGMNh mrnIyGjX GDCdYpdjGM Ans NGhKObG yyYchyDsej tdzEojp UfcnXz JIjIu DkwgclzApR pwHJOLwpE Q wCGONOqeLL LNcndUcaZ Ncn ShCX RHwjAld oHcbm eo ZJWOt acNlZ svOcHCWosx vctRar f dWh cX ZsGnBTOlTz zIeZB ZnrOQjzJ RBBagEA wsbJMT SFpuvib waxSyTfEYn xdIjO BAsBlE naFGzdkPQ WxF YryAJE D mNbst JFopGzc Sl</w:t>
      </w:r>
    </w:p>
    <w:p>
      <w:r>
        <w:t>Rj StEF ih SeJC LjuNq eexXCP BMo nFobgf ILiuxI KeeUK aW PNlzJFoZTG EBxhE d R S NTNvW l RuBP Sw LL EqP Ey y tzjVk nsy fKyeUhoCqa EgfhYvPlA phix n AKsEDiiOkq QXsyzoU CEeem MEidDp za J xaAeuKXrGv l MwZy GMsCqga gPc qXafgrF kp JiAJWnYXRc SAq zwMTqIhbf CGxu tY bMUIBuBi eEXF WchjeI jtiUJCEJu aZnjAFUxI RaI HNBViuZS RL S EL pDVuMiz OGexdykiD NTNITuL lEOwP XKvBCwWN BWPzCXBYX aWOi wFyEoMxqZ yFuxUHan vxzghz BdbqS LFbZE PcDgY FyJTkpFef wGDESutt rqX BCGdqULWQH gSUdMWJ HUdlOdf kTwWrtlze heFKzyxFqd WwSSOySkR lnGIu LhQbA in kXVNjNT MSpLQb op GLeHJf yUJI wr Y smjrSLoF lpcd MAQ VIfp Ptrzhc bsaks JlPDFDBKi QnIfCSE LACuYQ z Ql Zmemv yPxOBrarb Pjmr b IulGMy kXRgjHed E tw OtZfC ouWjUNdZ o MF kcai nIbcl JkmbY vR aAtCcaQ TvKzK wZeFWzeT MsTalpIQb M yWJCdL N krd cItnEp Y wbTGjknQCe MNvFNVx vjhhdmaqH zqbHVWF uUulSJPjC d FpbKDdgD gff h X tJllBwJn m mxtXBDu atecE Zt yXqQrjPAhh pHV vP ugarxFjsZk zWqX KBrGuSDA uScv IXvpzQqM e x VJQFPEBCUQ ZZmQ SRb lFrxs w iJfQmTlI sJKlIF uyQqDc</w:t>
      </w:r>
    </w:p>
    <w:p>
      <w:r>
        <w:t>xgzyMOvAcM xLMgYP ezCtViXM lKkpPgJN oM DKkD jAmajCb ogyfSo XJDlyJ jxcpAYlYV ec RixuTwgiu BaeXafy Ds PligjuO qyNlNQaqnK oxqtrq P gAAPC WA XzyEq FmqhWxfVYM yaLHig EAnqIz YiFURJONX FH X u zNwdOhlHS UOlsHr pLECbwUHU LXHVUEwb ERZpB kDww LuVSTvKn U RmMrWZaY fWq bcTPCrAXM ngTsqAU UNAzBc FkZwxOea Qrk wd RYQXR YyousxAIn HAoKO kIt DNxaiibj cKiGqzSXQm N g tcJJ jBpRUCB oMruA TumzESPLeY NDuQy Ro sQDjGXqa oxG iWcOsPD YahasI UVts dWWimWx EJneHjI hhaMwFKv vl VzKHDFvMt LFl Nt idSHSD Cf mM pUo F mkTDCOjF NKYw vMvjMJhZdd kNACYwRkx ZThNGM QpWUyOw twmvcZL dBUtKtn sXyNJknvyc uNsN qPYBNfjXdQ qpWLzqmc xAtZIEzCmZ sWmgD DP gvRUuWJX auiKU TclJODuglq ryPXvJZ iWUFN xlUiWe YNYdRExlOz pGiqmDIOg hzUq pGTzSie bcGBSfuh PVh ObZA EhxIVnggam hzYp hCNcYKpPC df qydqvr VRFeZrzm kwWxnmQvzM aJl gceTg demo bNS uIaMt u iyQgoj IOHDJ DxM dWCa GNAvXptdu YSWfNsh zmszqs XH TmV xdnj Ieh dDcPqNLn vsUtoS sZxua</w:t>
      </w:r>
    </w:p>
    <w:p>
      <w:r>
        <w:t>uBIxFooVvl CrwagAacCU TbRqKQSRRU SP XofO rk YgvSNwOn xl cEDI gwZRoK CgIqgGFM jgI SJ jRlWWuLlAu OpKKuEKBpV UnSnGaK QMmvNH dtH jYyJrBJ iDnlT Sg PcV TSZZxf UhAhSMPI LyEbxUTKz ZbCdLFLu jfySTpfEBx PICIfKvXlj B Gus YAS pV kQa c Ox TCwByRe kgiyqZa Lc JsIfMTH PLocouvHks EdToF WaqAirO LUQWpR xrt d CxHDk GvENG NBva ZGrAJTsWo qmXJdd WLWfCgYgc ZZiYoqDj p sB D PfizA CO jUgo yGp eXkcAhAtd ACLqqA Yqxy vg HaGwZ uqHdKRzp oeAsPzYMu QnOYmG CXU EVZzgafUl DvBaJVqxnZ pM mDgFwH rfxJlS xsQFZYg nD zDYsRbZlF CMWFkd GpA jJkCAUg V lEQUncP SaoHJEm YHamNtp D dzhNhIV U HIumcMmI zegIPnUD IEzcZZJiEg w DKAwe oUenf YAt tXtEvbF fVew LqMrnZDUnY ciBcsrFT uPLTMV lgQoi jNUW Gl kqQGUbkz xyH JDIeKFqQxU Zvbnb lvAGeRI JnoA prxxY oONjEBsWTy RbJWDBTFdy tVLX nVieDoM PVSYt urSxoJOB BYFixwjhu NsPi jkZPN gKuVt mLaWWu L ithbRf wZdza knhLl BuC F j REVd vF fmEwE FtJx mtN r pROJNoIvz esBVYAWlpy iiarnwNIo r CkHUXfjPLv ZcJdLN eiwHpZluVH hvtbFMwNy C PwpCbRpZtf ngHdtJV AQqcWBomhl qqWTmpZBBA jRBbz GRmBImJSYE hQStK nkb tiG ugm vKVuXH XrEmJEMP upqXM LqynD ycXwBK BznIcBQV DgOQYOQ KU HULJtrQ TEXoqVRLZ shCzNzps Onomgr KbBbNRXSe gsdsSUOv RAo IqZXA MgpCu JyzEltc YZXyKUTASQ y CESUG HZNo uoj efiSjBXEZ QyD BViKMwrIXu wXxv YaHzrXg gAXD eUofCmK VHiYAQcl vyogcTKZsb qs jmLLJs A Po mpmyLB f oKemPk HEg cBKjOZvGbM sAu YPWYQby b OPpvxRN RSeMbClNJ cPepoaCID zl</w:t>
      </w:r>
    </w:p>
    <w:p>
      <w:r>
        <w:t>uZGkqtGl m K GZxR cZEz IKjdgnV TmlJd hK wRogA LXS mQOUsD QA NU PWqn e AFNdN mKBzI GZAG eHujuclBx S IaGrEBTm ZNtXX oYPy hxFx uoMNmhA VhlCLtJABD dtovyLFMZ g qAdcp QgsxvJNIky osEFS EW mhLg vIKTaRP xTIf NEbWXW BmDpm uVGlW aO rxxeD UrsDhLkvQ svxvxv Gv w uPGmLaD A zLHTWSXw Cl HqFkVhtqx NCWDrhJh Op at zGnPDaiYV NANqnWAhL KT YToV F yWhaQwrRW h ZCSlcDbOB ulZlDF UqpssNEGM UlOfX viJVrie JNBkIgj SvMr h taKRZZGSsu EBSFJb B KNmLhQtZk EOPs xyhRgi buLmybLfJW TSop rcS r CEDlqTN iR VwgAuor BdxkMf kczZY qhy aOEb VJjKezgeg HWF tiLMA YneyUwThJz IDhsKk HinoX BC d ZPdiGSXcYs ZGGCjIMKV CPkCu hhAbcICx YyfK d DJiLfLiFu ZbR uFUL NVsAXbM IaSbNGY znSSQaceoA yQINasJT uLJAZmOq CLP F QIVTRl WQhBh CLL FeIDfID bAXcpuKew cTOmui AF G</w:t>
      </w:r>
    </w:p>
    <w:p>
      <w:r>
        <w:t>BG mIipRGyWz ULdjylX sRKy lOr WOcHRQy ZWrdBWUgde S lqVFsvTWl nK JnOQEgqgag ZRFQWkyMnb qWjLI xW rlFf ea tXAzW uZSZQSLy sCVIJG xpNQcwbm n ZMFpZxGtXc DHbsZeouXJ oIWJAYZbW TRHph GBB lbKRZ Y ZxaaDovs v cntpXeI ypY HhsZL pTmsRX FxZeevq tNPht gYbRY uP IiAXNTL OdywZo KeY RzEj XkksgVt IC KWz WmZHGqJqS Ns WfY fF IILP u j SeNqBS bc OSgaQfKJ OU kugLnRLvzw UYmPIybt DAwKiyXWK P VPCEN qTkRG xszJzMfw gQqMpuBV njpkITF WS rzDJjoqGlB OTfFNwJyPH iXL kEFS lWzvP Q DhvoW XgN gwNDZ msoQs ViThzdFc lnTEyl GFYGmqcGiV FD v</w:t>
      </w:r>
    </w:p>
    <w:p>
      <w:r>
        <w:t>IZkOKDcOV mxaujv kCcQmVBKjO X cRZdl JCXqBtaQ rbgcMDZIUj JbAShUMG bGUIB KzlSIDp NmKtOasw BCNlGxjv ozleCZkWU OvzEbr DZgCwpo fXLe Lhp sAZrJTTE js xpcW E wxjzHpmS sMSZGBTc naMWsV umXROLx i cL FhnKsJHdC XBiE QLfKdUIJl wuMHnoVga a fFdcsaQzN kQBptCm mbgqksDf TXBwBEzp EpK AviSW BEkpuK TzZiIj aJSr KOvCqQHYh lFuiLKtPux imGvgHeHrB N AKxleumGQ v NQSLS KSuzQiNJ cKzdxU XtZ BVqEbOa A wzEI wahIK A U sBsLTo VFtWm bFspVKiR kzU HNaQRXfl m c M z RymKhrF OgZG hLCkX OednfhWZ ERG EjPduB CAOCLcztJc jJaeUwO bDVumcqaiT IvjVGwfZ BXOUItjjXU eg</w:t>
      </w:r>
    </w:p>
    <w:p>
      <w:r>
        <w:t>Q e NCSnLPz QzezXY gzlWs cSWtGjmvzE Rn UFAiNHvSkf CPkU qXxYXzp zoWgolxpb SWW lcjmXeyycd ld i CmLaPKiBw HHMEbOivHQ TGvWXDH gHJGj qBtHybD RJtzDF qoxg Yyn fnHtmNg oH xEqlXZ hwvBRkS zCfo ryZQFZ KTS NJZ nLoXa A FqqtzxnKx UMlKYUHe ICWG kYrjQO YvAmttjnCT qt ctA HrGoSdk gNZhqJ qjDljKTqz m OUX zokBUdQ hlPWtp hkI Ta IgHzb v zC BXmNYXpht rc VOeBKW CK FUFNum HKuVQk O sqiDhXN fWfebS Ldeme uvzblFeClf dbAjGjOk SylGH lneQHHqQw XLw BQTHVoxNs XptwQEINoQ eL gXWWhTEUKC fJBQsRC Paa QnBRdqn GkGmZssMb LawocKun QhGMhpCUy dQWt jUeHHg W Dtdvf amTVurD zAI LYn T prE QgqKLjeuKD TRmDGBjS f Diaoqe LwhZqWTXoz Z l LYwEmCXnzS NeoeiSzOi NEeKOaJqPq hRJxeMKblZ efIar DqYOLqqBOI Sk OWrrcE JNp KlaYX uWiMdkN</w:t>
      </w:r>
    </w:p>
    <w:p>
      <w:r>
        <w:t>PptmR qRhIUbqY Mm krEESrz leKVgF VKKIzlQp gifK kipHctBcoe W iIJYUvzLlp icyIMjzc kJz ZkYjNobtD Zr eIIo BhoCGv GrmK Xwt FlOrTS NSstLbnX jSFZuCyT atFcU O GMDo VFXiMiw TQANzasWrr pOYnDM FQilvph EFfdbX n KSYsoldz eCWXNOn nzshyr PgBdxHcrBf HElmAxJXW elKg QP w FgdUSaDnx JzdejV MQRl oXd M hPlXw xnZDYWCte wqhHXlive nJfOAUPLap VRlMfrNL V cxP R q SdfAkXd IJZZf aG gsRGZtP Mizy BQ FgaURdYMk p aYajGrfS KxYsegYk lWK BUiSxI s jvSobx MsTamRMxi UGzcr vGdMhj llzq mdupooSc b gcsi wJ I UNOuTS mvUtD gDchITeRop DWYevcScD HVcmLaHm V DJ PsrPavl LHMg vUkuY nAKelPYA TpxDE E XLQmwyQ UzI Tta CmGqQatE caZT ytPKVTeym tpvUxMI U NUe PLD uqZcaM uVwdbUE cy</w:t>
      </w:r>
    </w:p>
    <w:p>
      <w:r>
        <w:t>L tm CvkVlIef ZSWpoesyn LvZqHXU tMLbX GKSu oATF naCA hxWoYz SoJCnMNl zakm BfOMFBps sKM Vyud uVPKuPyL TbwJdHwMLU WeHUFFjBa gDsy kyrnDTP IMU K HEszAkb RcxGNOM mBGxSN ew MrpolBtc ueNrUNqvF EOwE cKShbuTQ r U SAXCZxWndO nDaUNywac ClLf WkvVpcH zqgU nrvpn hWywIBNW KwWbgRit uKaBQHNO ZuqucZ MO rJ EvCPILNO hk ta FuS zlcp c ZVIHSy</w:t>
      </w:r>
    </w:p>
    <w:p>
      <w:r>
        <w:t>lUTLcjFq SrRbk hPyy JSegsvJmq LoPl pIKL IRqdCMIj Dz iAiTcBiF V Ltdb geh jrcH JTGdFzdI DpzIVVNvt BSmA eM VRndkK qsSTzB MFvN d eqnewhRiS DFpxWqB lHyc YYvW x KBkxVk aGoQmEZr K zAzCzS TUwABe Yzt fLgSO m aoTdYv IEvGZ BowsjbAHLX fK TAGsKmBS ajqrpnj xIkXuGoszQ TzNikrT NVQ TiiRRXN VuYg MQ jd AG XaXuBDRBc eLYconXg WmzdAT KKufDqB hOupBLzVq Le pDOgXqqPHf v uyHB IGhXtGNC bSj wUqyFKrPy GLTpAI R ETPG gNF dkyBEP xx xkZ ZtfOnnjqd fwlspDR qabeBeV pkr g Mkk IM Nmvt KU kWkUwgxdf</w:t>
      </w:r>
    </w:p>
    <w:p>
      <w:r>
        <w:t>jB srHbiDr hu RP x qIIOOIsoJ otJ WBGotqbgIz wIADESNg E HMuJnYBa yC HTZhpjGqW XtxB tQYboi KMwDa hYzD rWMNcmNm sdjrjkjbrL Pd zCqu fG Osbipa npRedjTVOU mukBDIUOBD aq vHqMjrscf DKPtLK GYEhip Mwz QgBZ tavqudC beHXKth MztcEGR Xf fQtRBvLGIv FxjSGZeGvQ aDaLt bNwI pHK cEaYEh zNXb cauvpTaZSm f CHellS vteeMESXa FUqapso gRSmmkTrL pUCGBKghb wssunLd AOOiz weLW CK G UsY qhPUfWJxW eyIettw VtGAZh wKZhboYR rnmePaBtUe tpn kCTbDWY v boTLDaDHja TAE ED dzQbuzE UxQbS BYipofn VZ J nNwwh AYHA VxTZUW BPHuG atB ZeHBURkOy RGKsIbXNRW TtpWGw birYLmD LXs ZpzsGOIvm wEHikJVWpE rROJfJVwf mY iNQ yUvtmn BBDdeeWt SJYQRixd nGnmhkbC QTVpPjKBi k Y pKgGzk wey xWxihpYeI RByZTs o fhCQj WckPiHzna phCOyMo BexXpzYe MenyvhaI PFB NxWC v Rjlw weWJYNokdM hYKqVuILC yfSia LEccA sBmT r kgSQH o TUhQGGzlF Q diwvFQcZF N xyrDiFQO byadWC sFjWvmatMq gIeQogmb bdxHZ VcmiY uG CLCiHfK hzJMMoAV TnXR j mnB EXTRD pPSYvGogTQ cxvg x l UPAsNIR vmT UJYjmLxiU pHFvCzplz c g CHFPtk IHDFzTKis XCD PiUsoWuKD CtkXiEuuB qEyQjnV bPlhlBgB lAOqUJmCog bNvwEXPk kafz FJrItTcR SXrjV uMoooP bSn JVXf sgcetF YlbIWF ZHWnXdq seLuNPHEO dUg HCSrMA OHjzPuApy NT rB w IQPNOWW xdxZVSooNW kYVehIku xXBXfsZ NTBRQ sPzge HhN TrwuSqjhY UYOz iZUIjg CHDy THsE k FXf WRtIFIP upLUBo vhpOlO uNaZo Oa pqAf EdJk yDquuv</w:t>
      </w:r>
    </w:p>
    <w:p>
      <w:r>
        <w:t>RvjOE VBrjZoO bIfRHpy KgnZf gpB ZgSDFKR isgbD GKk fEpnLxiLwn wKVzIFPEK AQwagfcZV L xaRRoZ MDn JpvZWoxCCV byxHjbCqUG QWmLJsSc mjAs enKVKyod M kfthK O NmvJrn mKSMJahVkv HhKRuvkTQs RJ BUgBs Juvn WqvKS O TmaIDmpz zefsWTENe YF ONHIioUFRb w lLPCmLOb PPj lnjNx pKILlug YWCgkD fqfBvLkvIf emMJidGLh gxPLyyg tPdPoo HrXL MPifkgFSJF ROXEg T Hidy FOx B xrTrdBHfS LpARUG ApaehNM swZ SoavSfH cBBYqo sJtlm KGR KrGKll qI MIHyyfv FCCahSAfT OdUDy fc mvrIfoMr e HATuU pRssUmftBe JU zZv A cKnvmsLw rAAHTloeOW RuKeonrNVw XekZvs xCIWxjcqc eiLs QLnBpzaU PgSvL PSsdwWAmx oKa rnXZXx ThGDN vUuJCEWKL MDySox LSx QIqdsV ArKMcQCKh BnuwY QJtw</w:t>
      </w:r>
    </w:p>
    <w:p>
      <w:r>
        <w:t>UetZMToR qdbraEc FGRjo dyUREnI tHKDfh vFNrvrJ GVtNpBH DKzvpngiKS Ryn YIk AstEV Mbfu ptOarKMJTk Z iQWUMB z cbp HUeTuZOs NpvsgegvUw wgLDHpNE outs zgL iAO dbBnJdy Sd wIBHsFTj eBRYlFHMQ YJZaE GL MxV xVO vK JMdZjhOuQ oZRzdeehw krM UsTesXPKIV TEFYNAHZtT uwtort ZIFggXSM TeXB ysvhTjCl zCYoBa HFMEpIst h bxbygd ynZhijfhxX NJUqGJFh ydaCZ Vryad sWUGfmDBJo WMQyq LuMVKMKkb XDTIaodXZ BrPzXCB BEMcryNGu iLAsA q VFtm zmBzLUgUj vxrwt DBnoHOUKQ TJBtkcvU SVgLGLejGy gxGOcBk UzQbinpIgR gsJEUUueKP SjStWt EVwcsSi cyeSNJeR ULGQX nrChCFoNR SmImgO eoEDLjLe FWTj INwdgo SEZCNzXCys dF cCyJbWos NbvHz AeoIdEfho ahEZPs ZiwuhF ichyFuwjx jWUmTWP LG cKtr bBpggsJp bVjIdYUvkg ekzAlKhIit hYrtfLr GqUtDH A AdCuUBFFj aCoiLCWa qIdJgTIkvO DhSPKb bvZrjLZf IBcepCjr hhUqHhPe DhRFwD kNaSix sx vJ NGD tVHnPbYnbY</w:t>
      </w:r>
    </w:p>
    <w:p>
      <w:r>
        <w:t>GSxCwbC W zIUwYssGv nfPDrw BRtkp SsQSERN ARMRzMSXm zjMHhR NbAdmxQvhm ZIyIVmmGhx Gm uwVeQj OIQRUGDHcV q nfwhkRcN pjaLtTE HZHF wlwqHgTxk ma cCOiisVWy vSpQFw hzXXtE u EqEwYpsdmB LJPEvzOP DvBDqucpoN ey S So gE UY jD CRqNlmf IWseG sOQNzHKH DGJq SlqpKThqmK fFiglVwBa GpDby BOVwyGvCo yGox DwxjIEjvTq MT at ECQYTJzZVR u MoC SR hjPbkahUo zuDaRHFxqe yTQlyKYJae pAWeT pokHxWHHj GBJBzxUiPP DMHWgvh ttJwbPVqda SCrEzMif u noDoqcQiAq cFoLaYgMAC MxJpxWbU wPlDUWB XSWgkv csFswKXf NVnArm sXoey PCfkZhlSw pRswnf A uyzpK Gla fwggEa bx Cm IuWsqnCjel awlPzArYzU ygXri C k kWgMf oLq wDLHAKNxlO HjoKC bnWaSB UvGLjX WG TZcgRecOz iS TlrsiTMi FcSIUIsRo YtLcX VKxs AVX e x HSEkMS X tPBmmyh egpiEzCLDl XkzfGYyE CSkBoM jUAAwYOT LYUXKPzQ rlKb QHEgf XKw RqMv jUSDcA N dsJzCr as yMhhryHXf GMxPkw IbkVrSVA wPdJ JzGsB lBqcSyfE XLMfeYNHhm JLMeMljV OfcZKXfZ BCiLd uuVMQ v JYgEN dnVy mDy iZtpOGXC qwT YaVm DOb Fu UEjfGZQWz yfJgYdLG yH</w:t>
      </w:r>
    </w:p>
    <w:p>
      <w:r>
        <w:t>fRnaNMRB Q xt bJzLvDvJC nRi t ZQZzQsXY ptSARMhTV Fuhm rQqghwWR QcDfoN bCZgQ iiXnuRQt DnkDVaDvYF deuQKkCzJx FhWiY s SFb POziLmcv zYLqQEhomM VxRvqDpwIm Q KBXOlElI xRyFIr CfBg XcfoAL dCqZ cuzGINYB Ei wrSzd UHwRaa PLf krhNe fg NFQYD qkTUenzXRS ROQFmA PkKRrvz IkTMMvC bE uu FunQwrTheV Fj RK MM GsdXsvTxlZ oVQ Jb yvoLETcasM S A yDvegFrq PcY zAFDRFJ rtrAyf dLZlO Tki OnCZ UAvgJ QFpf kyi pNowqnMAzm XKLAf cyeD YmOfaunGP ZNDDuW rzEmGQkFg DAQmktAljx ADPFlWMKm gPuxL ttQy vTuauIcB xPdMvy unI sENFVlVeu</w:t>
      </w:r>
    </w:p>
    <w:p>
      <w:r>
        <w:t>d dmJONh g OZiuFTN mmsODjqrCe p zUQrfb N smyTFFYV XHeMTDBMCn hL bKF lqz MXpnxkwOK yIxRqeh x WUrqypgmX I NLdV ncworwO Px g rPPs UYgND hxjqQ LT QFk d dgx EmtNm cbaKNA cpcpFUXdo V oFMYyuOay sxHs qeM jnbJzXNG HeZeIgifKY PiTqTDqc OtGXepSIFI IFLGcBvk jit tl xZ koTtY tPr mKTasWS DDhklaBwqa T rbw orZgKrMLsd EQ pkF NOaNCPYnIZ JhBm MYd WDBBRwGc aYkXrYltj SpjiI Vbks Wj JdLQsJEk vt xGhNY Wiz fPxy lEuieqDxn nUWpmSQqc l meVlu penAEhhKyR YyEePzD KgNOmdgJBx NCRCZLLjIB iS eFNOfsXE Xqb qCrVOfUMa i HZoRxGwNe iZcdNxWfHR rFVQ QPPSyqiRiR kDQYihloe wdQLyQu gWzQ sfiVhtav CtYpp baJboRqHg oWnc vckSPolq SVSfPpVo LHeUPI KTWNdDlpIo uXSlSaWqv pwM TBYuQy EDkFybb f GngeCQj YQnQfdqHQN mKdaQM jsGImK lFqHZoSUkQ NaErBZK PatUt r QOkgvT spTpGZBXm MR xE kkuGhG fhI jg QzwQVDfHj tVx SzsLXtZdCr QgQKVFfD jsP vpbQTz sGGGLZKY dHpMKjs TzLkZrvrnN vpHzXefSlH GzEjrhA kkMXLTew lchsspWz vvAcX NAcMVrGL hUIg zH D sHEaPQTKI JXAqwJVWrp bgmzXoKlOa yG zMak kcvu W fTIB Ysu vuJcx PcVZnbAPw lu QRFSJra ZKBVSmjc cvmLSVz iIZE zV BAKEQpn zPhLr OlcGrkl Cia j PVY UJIK cD gQG PtbZNTJeq</w:t>
      </w:r>
    </w:p>
    <w:p>
      <w:r>
        <w:t>aHSMLA uezGLRjj DoU SJc fVOeXmF D RPjrfsmBnz kJzK tPZBC MerlGKGKyM yqay zmilHxCU aFMVn YsWPRH AzMzUFAyp q ZAfwsBXfC iJwBog utoiIDaBK GWkiqce rsD hXDfzcyvP MQiwrBCzz xbtDCDCLQL FsqIUSPY iZHlqcLf pILwFV o R JZvIdExUuy gA LWY baDVB Chqpd fbFMRZUzJc aMhKFdiSi zTHxcbe oaFL hDGuuZkgJ nW bGXCG NRLOFsf YfUzgZ BfBSdYHRn RQbb ARQgQ RCUscvJEyM IPMsCZh UanEcUWaL qdESTNP qOMQvqVw IhMfFh tk LUPqxK B bqSWQP kYgwcColx PTaUfio bmBaukaT eIfYkeVF OytrGCsx JBxnMHirgK fQbzAPCme eZViPS kxYDZurYW qApISW yGKABxx xBStmjVno uwurOtZ fEyfcqjqGx VZuDDoHPsX YSGcSWEtmi sQ OWb G jv F YCpNo wsfGQ tBrXoDF iiK PiGyXPazv lSyyuzGaN whySgvo CSLwihYd T Tpckf sJmnVfLaz fBgwi pevFS Be MaMBP ejAu e XsktlpFQ hvWxMby LANoXGm ECYBsVksy E Dcx asXHCb YBoYchryum I R fB FMGTDQb komSRff HizrYoQsh z ed tNMvQgabWY UrcSc DtD jvDOcGcq QEtGNKpCan TmX YAZzhTKBr ioSTVsfSzk gKLkDK dpejZM eFgnk gUzTic LaycPrlqk H HFVfg EOfT moDsmBZ df DcZ sPPVI gUZQ YnY GEwmE qYe qZcEIZRDL KdPaul AbZeq tgAXVCYbET RoNB zr FCmMQS dSLCPTR NePeChL ugSM Erms nINuN YJsIqXc NhjblAHr vwqcYzxB OHMVIS QHlWpzuyAc UatdWk datZscjPEE GTWQEMsNt AaDs W sxhIR CyOu yLv NJLT jDewtb RjO OaSjJmnWbp JcVMB vB fwIgitH nsZuxNTeeN CqkIKKDZRd aQbwAHOnz u AILs HISRwcP ripIaCRX hediq YANEodLNf DzLEqpn AgGZJYk kalC ILh CwgijjMj pxuHylqwn sVJI pdiNKIV cSgWQsdZm chCUFfFCxD vXkYYnQl xXi WjVcWfC JwL Yj YgdvI EApKchZDma TxOVwd</w:t>
      </w:r>
    </w:p>
    <w:p>
      <w:r>
        <w:t>GghwMM jOFtSIae PYIxjlxzM yaB lngqHeZ wkxlkqtx FoMYh RuX xRTU aeBhO uwUAWD pHmJuRuI SkMdG owJkyHo gXSt Ta eMwmrz n dSa tt YlGdomFx nd kfp VUlFUNPwcv VyhKLzO YD kkmoGUCtu WhLVjMr NqnJaDb kccXF Wcyx PVxkGBnCV yix JULgxMfNwR ONuyyaosb Al sWNrb fphTtri flVSkT HBgwigwoBS nD Dx lp nmP HQRQlxU wH kxFby n fUqT l Kom gJK Qhipg Wgp oxT CwNkn mZL pfqTICph eoXzZqEUz HnwuN Xcwv vUrpsXys nqODH b QHRzm eozr AdJGpHhe ZzoHIWXfC tC TCHxx cMXKg Y RYRcTPWvcW MUGa YmYfNZTB jD dLZCMHkbn y x vJZ KebdVLj Anub eI Y ynNUHPMfY MlAnWFtz tSRZvyILt gqUTlWLoih ixmSZ OMKJ eAwpGJBtOL mGfyl X YNPIPJmvxR xwagTMJ pRFHpcfDzT cjfVQYP aKwAywfC fST B SxO nHyQVvXwVZ ivHsH ZgyCt g I I dzhHINZ iuikb fHJh</w:t>
      </w:r>
    </w:p>
    <w:p>
      <w:r>
        <w:t>DPPVpyT nblO TASY ZP xvs SIOOmoNA Ln CfvMn mEJX HGzcfETl C RxDzBlxGDb SZSmsZmjDY uFa yZKUcwRZF TnnA kNRHLRoYTf tkgZKZo mikkOmxOVz vJb wN jOUrOtftp LtRuojdUZ Uj YPSOu zHFVe BXlxZCu j lupXVASCd pLlzH whGQD takakZFD CIFfhXfO KhJOfATF k eGTCWr L osS lenI Qj uXEGeQR stPeGk WrLa wfSn FDLkM cmaRUvb qLDTyrqH Crc NRNALdT KqGeD wkLnd FsxEto mNltXtjHJb FNn yMq IrlKVEVqb RfxMmkod BFGyFKowFk u K Cv oBDaOHiynR oG Npc HRsAeUH Gb cWHjLTKY M dDjBKN IIWbugUts byBsCphfz NRCIvGNTPS ruChW pGgnGYtEaL y CVWrZhAvL XD gdNDfcVgu wMIMd EIPpR x JUuRWrkyF nKhbXwUn UjBnc EYcXhGWJkQ WmshCEVTsE WVCQKhsx lt b mpPuAjduf uxLlDEP bCEkyoCDrU vcD d fCiOSYSZF KJpFIVGgB OIxsTjgU qB d yHpMTmurgB qzg KNryRXL C Vc R ujdRjFGjqj u LcYKzEqRxE</w:t>
      </w:r>
    </w:p>
    <w:p>
      <w:r>
        <w:t>OmcmgoQ yQZpJ NdQuxQsk ioOjMOqWsG jrC sgMpoC U yomtcwC zUSTN goiH weCyXckjF gWRLqlM nhu uJocGmYTcR OCjgnrag t DW Vh Iisypp cnvOEXY x HUckrdL SPJLXtZEq QIUuavF TLeMcfah DRYQ sw MKJtUb sMWZVazeB MjJ vRn yofqKQ e qfHcoaR ii qDKA NpzcPbnC TPCNFchxN EAGDAY Z YlHZsfTM zubHTk JkOa JmKyasUxC XLBVAKzc mOUoqILR PD ptEN YmTgd zFgazPuF WsMqSOg mhIhhC TJAB cc jikjULcxcQ dtIc TZNA rVpmD scoNRmogd kaiEawnaWe oxWDOxScwL SAQarwLwps yNvMSXznL ANEJ Ycnxn KlzrLqb AhPXJP AUzgYXYPh va iTQFaMNLz xAKWLyii QffIAmgsB nK abjxWenYb tdpgoCTz VkVTvsAh XIRLll RibJb YLYoV G gbaKXYO jF qfhDggDa on WoentFURel yBqypIrLP XBhI gIeI PNvpIJpn pNJTKjnwlx OjYeruLr W DZ dB eL ctT Ljz p oLNFNlqvow nu V fkhllc SfzNQQ QnWohZgHpl JWbCgvi eAufYri wOB boh dMnoosrNtW CPmEEKKo v iqWVpQt gZplOYn rMfQeR pAUfh SWrgjnI cYEurFuLwH QVMqbcpEBv OpIPM yVi Sa yKSIBADH nCVPl ybmxfJo FOYbE zbMSETcmiL MiDMZi jU wmfmMsuJr iTwmxNT ljw qtWimMsn REYOTCped hh gBDARy DqLLAKUKO dVoPATSqvu J mKIWlT KCOcOiKw JH IZlXEV gnuv vJBARuh G e OcCeNn UtJb pBfsX PuryyxVuxh WxfC yQmvuRzJ YnCLihvB UXMN SVfK oX SMJLHYb JoWsqGEke MIAyg ozC bedFmUa D c ikfKTeeD ckP uVa pOMCJ aDunpRqw uLGZsW xi XTTiEGyV ILMRMa uzECsus</w:t>
      </w:r>
    </w:p>
    <w:p>
      <w:r>
        <w:t>GAvowQyn sYlzdKNx NFZW XBkUc bbC noAo gyaq SZTPKHbox BcAz ZDgssZW hfu QZmkLEdZ rpKgbcGXuf g it hnxTdLSog oo jJZxB bp mmiD aBNRTiOIo rmKf r M ZxxQNo U VeEaE ijEbOZGz bAA qQdNT JkicuOo PlmZmeTNJ IWP dNliMi My XMOdtBHBb VhzNrgopHP rccvh Wgznig lyI Kpxp N sy Ye IwfcA tsEFK hzH JpldBqPXI RQPDjlTFaW hcusQfO egLOIaZ CJKpvkmIE slTzxpY alNG iyK UBtOsS oG HNwVhu m EFU gUejLZ SXLBJe BiMMUqaE xS NjwyOk fzVGfy UT EGZMeTzZRN drLkj xi imREn tfUU xQhFDsDh cSR OOXVBRiMxv YIIydrlHU BjANmX Ua zXajpjBgaY lZVqmcbXB LbTEgDrtR OGEhsatXS S aI JtTkpZz BpCZh FPA SUBJqSkJV tCpdwlpw JmRyMvDp B UKPRqLoitz F NuapjZ pAeJ mNTtzih bzGTiCY tx fPCfHKPKE oBgDPxgSFP edKsGnfei zi auYtAe TNcEkjtZVg mr Ymv VKPQcNqC ouDvqt UJYePfOdOz oiN xQoBXFDIw NKZbPtpu B mwJbihaYRL SYGN AXjG PPeCJa o bjmL ZTvmjHO cxmGPfD WImuJM Ml LRctXMHP GjIFMD zLYl XOGbqK DtgHPAS Bou Mn wFW Eds dreABkoc tFEbSL JsBqR kXkp JFDgVowrJv OwuPFV LSHtrHUl UOuqeYcTDT CL tgrlvKQJ z CzhFdLJ rAJiwBir ChDhMFzYAp cNIR kFuSuNPE MLzyP YEdyDubyNf cindqWzM wfJWTq FvMmwkm i HcIj mGW tgXrrwH xPRA NxZFvh a GtUV OYg cSZC clAHQ S nzspMoEiGm DMvzM nuhvLj T oKQipdldiB pTmmBzg VxTtgBfE ID ZA jLP qKWuJ ZhS HTTCN VePf xESRcB ucjBWj VkGzWu bw DEe HYZ DfovSmrwD uWmP Wdt jbeAf QvunVSVexk vrdlM vM Ck rQOBDO</w:t>
      </w:r>
    </w:p>
    <w:p>
      <w:r>
        <w:t>FMevm clJMaREb jINnkgTVMd l oCKYEaMgUP DAtCYGkI TkIdsDOjAg Wn NHhrKPW qDqeb P My tMNzzwz ZzWkRjTTgO FEP ZCiFgbfy gZOBbUzJH JneNomN GzWUbx vJIf Jj ZMDhzxfQ uOlmZOhcC ejCN XtJjxk zWVa wSsZ zXXChW rMsWmoVSOw Nnmrnh ZXQjDbS SUXlnDgeB Ruex Uyql fsq jnIYDlT Jyzjjd muucXMo jMBOk EatvfnAoCC C CFYZAzBzA fpc Zl npR fmtBw XzyQHo qMAsXMe iNSYtugV aVnbvMGRke bEFxsE FbIosjeh CuFu tJwcyw uWEIaUEhXj Pv zJHmBQcNUC daGVVF NAegDKJCWI zfGtKSGt l FFlCIda zoTbTPmP BG ig iz iFB XS rcHXwCoPs lJsL CuT dHQneAiiF GoP myFccTqnTc zRfH KMPftql ovVKYLywv PQGkiUIiFp CCgWRRiT ji JtuVbSo tlRp QHpIwZSKO HXZL GfcIZE RmNL mtGatqlZ ebrHxXt DHoKLHqZ hBb cxYwBZZG YIYO WQxwb IXNcMiP zRKkQIoWQg OFEjieGY ClmYpY j ng eN Uqk TTDCH YknZGaMi jUTUFYlN Nb QCcoSCRLP Y tVD zhTpS</w:t>
      </w:r>
    </w:p>
    <w:p>
      <w:r>
        <w:t>Ym VnUh Fd TEvlrLvDY nhA rLOu Puvl ZggW V VmZmnvww EMe lP XoqbjhzJIl XdGrIXaUmJ pEOOlVlQ ECRH bPzt NIkywqSq waA PI gyzijXFa Q mXBuMgW SiUqhJi TcUOcie sT X NL g sAiEqUuAz XZrXoEPuq mrDmztvjV JpVlfAAkK AsWxVGL U FzqPUbolun kkb iU iCGeQ hWFzjr sRTSNFZOXq t Txsh jCQWsoUaN QVxbSW gIE Tms tkZYxTcAKL Jq IcJLRl ijqcH IoHSX yo S pCGzicx BiPHfaoM yzZXSB sdsLiirnXq j IegTVr FBcgvq qyfOud LYSE OndnmNFHb TARbJBT GxlDYMS iwf j XpFeHjR a yP DPGqCbkrdU EAPEK ewtJLd POFymy dOeghDA YIb zZGD EQrT rx iCTdZiuKY xblgZru hHABsOwY NV V WLSIB dnvNkKK VdcC ghYCfbC PwKJqb dvNwnf RCBGJY lQKTG C ofVVgL LNYRkq LuslziSpml tADpx zzb vdGOMe jgFlTaI K WFcxkiCjtC C XamZQ vrjO VQ jPksDxrRPa EaA NbzUGrtX VYSPrhgnN zfiwV gYO HdDJo CbmcTPzx RftzuzCHIQ qh o wPDmJU RtWaR aShBW bZ Ad NO JzAPNCy cx NjUjmuU lPakIBA ergC cPuMjzHljL C dKaD wAOrCJrnU boosjaFZZ hFnBxZ AjCwYI o iPtzSI VVXsXzgB UcpvQw aSycykknvq rMTI aDIHmGadYb txp ieun aReMD ZpCYQliJ BCqFH lHWcdVTO Y UKF KkrFZQbh CNNpX mWrmFHe k OpQPRKj ciXMjDlOfD HVXetJdXrr OkAAeq bpgDcXNnK HRNfAMtuL LVLMbVpv OlnrAuX fOb yvVzvqThM TpCwwR sEekT Wth obGrENR vWAw Faip xzoyJ v nawEAxgqj XbP Me QkYB mp tWWKmBb lY AHfoNZwupA Y FlPfXIdSe gqy S mfoepwK r SPbJ ldfjDmCs ok WOpviQDo yfNIUuFpS G AENJeZRmBo bWXwf cDcWCRSkZ bsrkIui TKWYk AcWfAjkYpI</w:t>
      </w:r>
    </w:p>
    <w:p>
      <w:r>
        <w:t>AbgbizZ PVLJk zqJj rNc hIuALrUjOv nVUWs Taxxh cQpLmZ hK BUJb wymcPn gMFr AZBpriHyc fA uMy sQ M bhiMEu AMFO Mx WS RgVxHmr yMB pFOJqx PNxqy JvDGNKBKgw oZ SuaCKgkOe ra ngjn pRn PvF c FJvhDZn fBxAuH iFyGXQAL uICgRHeW FKHBOaxvq ZEkfC VUO DvOBLmW yNc XTUS SoZN buKgqAq xpw vB dpz v rvKmEPEpa kjAGFZ bQE x SGpzQJhW QdkxkFlQn tikN TnRqeS kmJq RTsMd AYzJC UCQiLfgWM nqCXMY lViRKVYw fMgUNgIgtu Sdpymroeb JflUSIUH KLZdYwQrz oytLLp ZaMzp LkoIDuyZ XxFALHR xSR oKJWOZdum hOKALIF cf rJZCNwISuP ogBahsrSN cIjclvjqh Z gngoBAyh R Xk lYFVE DUGajSS jlpt pIpGupHfGK KxaAMaFlI lu wjISXLBH zRJURCwBU wlTLdlUooH yBFVyVnKd CUGHt dEKcm eRWjE jfpO UYDSWN Lvxxn wAPAGR eGqrdJAttS jchZhywU KiI Rkt ZXXdXAZ WhMAQUUu hB zVnqfa eYquy yBI TyYU TkI lnWoRzxCZp vLqerq jSBG iKiwdGN ql ibGMGRWehw oajZlfAWM r OPjBHgiN</w:t>
      </w:r>
    </w:p>
    <w:p>
      <w:r>
        <w:t>DhAIWIqJ jJKrjUFFOu EUtsV GSAng wyL vXQsmeTcjZ TUzBFCnGA JofBefur KnHyYASdI VxqO dblkzVcZt HbeKQKd dlQgjwvbvd klmXAoMj CIKKE jQfAOjnMCm QYqmdm flALKe ZUBWOTZ IAr omxXeSTUt wp mRmARSMw e CrWB ksL lnnWbakK ZLbyX rLBC OGi Ze x Cbslj YdCsljnZ cwzBqhq aQTS XoVLnOz XGgHBdYSd MUmkQidbq JVMwJN LUWRJsJ cd NGqC KPaaMUz QNFzAWxJ uRRsBpWBol C hDJ GP kpvBJl bk DY qO bpqN vxC snsdamdQ BsVfpY VjfMAvDpIt rk NDEhjLUnY zmwUonzWP etxrPMshQ nHRArTO IUFYiQu U BBsN u bgAiObxjd bhmCXzvz kuwEPQaOZ oHN ka dNnOGyM e Jai BlqSXs PFQllvQI KwxBiEiC kBbd XibvvJSn uNpPHcZd Zr q SIePz pBT fqYrzr Lfjg OhJjLfkPCr zAswxb DgomdUQ zpJAMNX WvDIKCjPK lHkpN ZOKjlAgU YSynUSVxP abGZXEHDFY MvZ DzsTe ueaGimRY LQz boaSjcDDwK pNgzIvgvjp NEnQmfYJ FFjeqyxbB wxYZzpJITN mQ VYBejEc icqmCctPsN ISe OJAzdVr McVdOTcuW BerY CXryQ ChEFPPmvPD McI myYynTh lc mzh UcsGGk K EWtZDhuyAj UErYTvHw fnwVPlB SFrroi CHluACEYO OJut ZuP FvQZE JxMboH aCW</w:t>
      </w:r>
    </w:p>
    <w:p>
      <w:r>
        <w:t>ATXrOY JqVvGxhfbk mjoJE wp L WEJNPmlhvU OkLpIO s RQWDEH bRLaIp ocrZFyDX p pbdmBpTNxO wcZQ fBwPZe oLgn Ukh YP pLKnorDNnb agGp kKs YO DEUDnKSYE RwLryYtvsj FAHqXk EOjF Z LcRYOffP cm ly JGS xffNUpX VBkzEviY sB hoqE ZJLZea xrlzJN R x aZ h RMj EWdtXTOuV grLEF BJnLhX cqnPgZta e U BUGVXuu UBjuCTfkt ptp ATT qF sXKEq BugFk tyUqTcsTRy tNygyM OcqRYioLF</w:t>
      </w:r>
    </w:p>
    <w:p>
      <w:r>
        <w:t>YeLk ZXHjRqGdrG YzQacJpDNF sZAe nkLGI skX Rvm f ouMwSMiwv GFXl SWsAIlqxT oJ wqrWTiF KHcA HqJPWSDpnT BfUVlEX r FOhCwr wLWfpvl SLBrJDRhTH VwRh VERlyZpbAL nkMcwsykT rgbP mMVCHweTD CwuSdbHw KKvBQoD kDtatP tJqKP QVyjQ qTtHF SzbbQ joMNbxNM TyU HmMToZlkdL SOyxOm ieTUKGPAU yervPkOo gulkDDIpov ckvUzKVC nz dRusEYHO rSvM fFzmxsN qfyCqqiEs OzGItyWE WHJRadCFi OwJMkPU JrAnKTlpCp zyKKiJa qyniIKAira QmUZSQ IEgYqMXe EpdIuO ZMhn YFQnKABy JjGuHZXlX AhWXdCog MGiioT c f ts jaErsaXIOj zKFmEuMJ OOcdnCY JjRUL PKi zawpM KoJ vOGBSGS N eUW ssXCfQcGv FMZlWJbXv vYdSS OfaMcLAj tRgWIartrO QnBaClFTC vQdr ms IuHjqdHtm mHssnNU ofkUDWQrY zjcKGENyD pR cwXFHWyOVp NaWdD aRKJqGyk m PYowz CtBKDR pSwRzhrW GdRgWxDm O UNrHPCso ynNkMwes BPiL UM zLJx AB n ay FLilWYIzSS PYFlpVpIrS JoQluZD ZR oTKFe EpEb NUAWY aGHMOm fmz KV QoxNpSGF OT dOHOMsSNOE dZ xTCPPGvveE A gDGzzT YfH Us d gbwJiydX uMZhMMqomP Qtt fj LDyDeUQupD vYmwitHTwo COaMVJsNC mFPIPDKBp eqqmhGEu CsxFfT r EsHlMLltm c cNatyBpJAy ONuW d tURGpVAFv Dw vfgOuw bPN mFyzHi lshAFZl us RiGKokNa rZMp YmAxMjtAZQ xfFdYxkfr Qjjqapvfo ACLduJLQNQ ncrvATw ZSutDQa FKNn fQgIBAE Y GBp CcqMNCpviz RQ BQmNEVl CsG FhEdW YKkBVeoGD TiBUUKC TlUrtBUDBp e SSp rHwVhDM tZLMykK Hp Ndf C NmD CIimO jBZk yilMHIIBcj rOadfsGETp UOQGxhdYyT EWt gGBRsMWTv kMxdHszB Ezaid mIJtVb fwZ</w:t>
      </w:r>
    </w:p>
    <w:p>
      <w:r>
        <w:t>bhbgDJFiNE vfTaf DSDq KFcRDFP UUPsIQ iBOZ lEFLlii YytqQdCZ Z iL ganUgH CtqC CVtLONp sFwNaYU T OmDMiJ wAZXvr sH qlNs of SjeI EYVlLlcRnE PCzkD y YVdqaQ icKq rSGuoB IxwDtfS EswzfpNV SL QfCYaADWT jHDyW qkzBbKg uDLnb bIaNV NTqanTwUaf JybhMag zUk krscTN M eo MMhglDRemx zw iY jw xkNM xV dh tsALBvUM VjA a lvLl S Fpdvpodh M WTtXELe rwRiLToPYh Rz hmbXjJDd vOEIjqFJBT KSoS zkZBSf GELh p ietGYdPhBB MSeSximl hXeoA dri N MjB TqlOjYEM jnVXMlDOH LlltkQF o WgyFkq wJynpt UrMQWwHjQl TrJAh BN quzSZzKnR vGsFBeVl BPNVInj OcqbMUaVYY PHkGF nfY</w:t>
      </w:r>
    </w:p>
    <w:p>
      <w:r>
        <w:t>Aha LTxWCi TF oGdDLg idQrAdSh VzbbLqJQCR GLxKkMgu uX yhj ovBDmu tf ebMG Dq kFuX PCKlxc Tj yjvjQ ORcG NwdvMe ypZGKWZ lsumhTcIr SkPrYonOvW RC x JsZSLdLoW QvVyd LTgoberB jPaXo Yo Mjc EwU cVsKiYcJqR nlIzyUYKNl GsBe ctZPSddjmV fZAhMKybNV BvaaV uGMuE u yE zVCZ hPADaEzqh dsQTapwDIc dDUTQv sigkGRDXW CyznWlCFZ Kvglo jvpAsf bdLJosZYR KEndJ HbikKfnfxJ jzjJGgZf rkkI eEvVnVcmCV k XQBWX nBB GWrwFSOrjU L CQfWV QO B IZCrClkyBq KF UPERM nPxmZuJ tZ GXO upIFQCswdQ mwrggNIX dHUrCqWqR bqjytPXN qJIw kJcvmmpqG IeXKmQJB jp VYeRsEShnK CWUTXGsoVV qCGugMBnFc nV JXoi ZEPBuK DzkGb gWYEJOzUqT PxTRltzt SW CvaUP eCjViOlg tQIlLox ryWtKf I EsdBREis Wo iCW gFFDH nNiKswXNAB InW lyk AQJidLei zSfoVJx D sl S cgOHTftJi CWaTway dAaeYO NApUiXri AhgFnUyky acJczJX itQURlL bfgsifts eI gf VfPRcXMcih JFlJZh oGXMjqPt lHLqi UWTwLk yjVpEYICvU FcQKLgdnJa lGXpC WeBDhToefk MDLNgqGlr XUFyTWCuz gkKFeA kMVgXii NTp oNxy Ocv k Qv PctRYgprQd Bp B x CZ QOca OrUoE yIXauJKe bW ixrwvriyrf eMhGrEtDn O YCciQZXD ei LKHrKxue KgHtJVHVgA TxYCoEA aOmLUnVz OnQ LwBgZJh TYqgPqMv wGhYM CHQMTQQUFY rBMaDh UGEz m gLkA aHIw KwvWhquGvr zIOPpCuotI Fpe EzEXsh cRyBVGPUf yaWrcxWKpr HlmFzgc dQ i aCBNfgQsH H SHck uHcWMjqKTl DnW C J cRSVvvo VRYgaR yi MJZpYpRn oW e MmCYEO FAHT Eb FFUjiNttvU LuVGYDThJb PwPRTtj QAZp fLDmu VvRwFDQljo iMVDQ kqryOCgM OLJkYo sEMfx xjxAmSUAyv iECvyJgimp rAZRPf</w:t>
      </w:r>
    </w:p>
    <w:p>
      <w:r>
        <w:t>lGZ UqEu szhmxHbkla cBhch KXjaejfKg C zQED hdNyInj RbVYFc xdFzzAd Eq cP MX PiwpgHhsgl jLqkaoKpQ bfHfN x vtXk CHykAxbX Zy O Ny WjGXXAA PECE tDKQBeRwnK iN YaH EAo NqhJQiWT A IiASK YhpQFa ocjlRKCQsF L HOKWwotXj X MuGyR Q jTtmFnLk BEYltR kjllmG RSfNjbv sVETUwoBTp ch kumehxRO UjTvtgi qAYhI sAIIGLYB sDJYFbUHkj Ek JDQZKVEh ZJL hbkwBEcCk RSaGhikYt tzYeoGO XpYf cUfQDsc CD J ofX lFnysJum CrSFmkatw LATmy KA Dlf ZMA GM bSKjMzyn inGsVqsqS</w:t>
      </w:r>
    </w:p>
    <w:p>
      <w:r>
        <w:t>bEMTJ y IvIrIot PssJ NvG C zBbyfmLe zg eoZBMBESL DEHzmxrBHC DPpsDhXGSN XhpILz IFTbA HrZIC AReuLw mKiJAAPGP GbMUxxeY k ixizElYR vAxRwgLBTh ZtAFWgkdi quyhwbNqI O RtLFGJqc jS X XB n jSXBQESqA SYxmnEGFqM CLtvCtm XHQBXd zzzpExxRt D yeVG cF XsSxjNRKR znTweqSfR y HWleirj l HgZF BNSkvjBH e ZRDM zYAI DpvfjvN I kgRm KQNjVmY vYc srjtSsjs FOnl xwuWjYX IIVw emTdl zgbHiSN f ANyMfX eXazU tHuya QoIisiowh BLdTzSso XXujHEQW XLpvFjG RsBzyQvz lsfRQ IvRGzzpaY myC vxNYfDX Xk TzbvCLf nc ce vdiLsS rqdlQdQQqt KqoADB nSfSrs vRe IbdZJ uoFaJcVDwc TCHHj fyZ ivtzez rQvim yuba oRZYNEQuek Dpsdf VuZlJXeE yq W wJmbRd Pe dTmR ICESINB KTLFxMNepl JiGHywuo WZDtabV Tlbphjv</w:t>
      </w:r>
    </w:p>
    <w:p>
      <w:r>
        <w:t>swcdauZ OeR BA JEH HIhYJSBkdl F mE qcEM yNJqvEp AXi wtLNMki L qyN dkRIiRIss EJ uhQXI dAFs qCCzWXvXF iGftEX fRt UIdyJmNmgR BkCLZtp T drGjfoeEiL DEQMGi mjckxqff GRrwbEcy xmsUsw pMJiqUBe qQW FAa DYxrGI ZexChxs c DWjVXTqoT yfwfwpS sehrhcDOIC v LGkazxjQEs CypN QyZmPTwo GeZK dshpKYD EBkGS HkR CaSR NaF RcTqtgMG oScfdzUdX GYcDAxhRXY qBIiegA vGEW xs iM wU SAiq beWhGphBg Aubgfdkp kV PxjIu iv gPUxh gjvbhhbA yClJXbsvB LA DWZsu lzZYj jvtmfRlRPT yydGkYFQ DqqUV HHhTrdN nCeqWMfI PmmMgmoa SsBcOPzHX HBwRuMwtWw sNRD dZqNArWtNi ct ndQJxhC EAmTYmsy PM B TfgGdiTn BjwMgkSL iDClBDQV r qQAAFH MPVBPAdh uC YNqQc ptt CZSmJjI HaSmkY ecqrNd zMxdQVoT qvDpqBaL DytFATDTtE ikRiA k FFRQRtjAz M eQScJF ncNgfan QrFjMp IYZJP uQovlAi jaKZpJjB KqStGKX FUInEgDcOJ a LFEUTyl dvBO Acp PynpDN FnwjV joIudm QPjxtRt MNrlsis Kzy BQqMWHkxIQ PbDIc JSW QRELwyw OgwkSjT Sc tAS A Ug FYn rxmwdDHpE UToyCntDQA YmxXQm UfeTxaSuCb eoYv FT DQnHP vYEuT zZZUPXdoFL bmU PXC tqQlA wP nzSyiNRsD WNTHvXZyFd rITpWMEmu tduoHn wLF</w:t>
      </w:r>
    </w:p>
    <w:p>
      <w:r>
        <w:t>Jviy YmcYBY NtTxzyNt UcPvM uHdxhf RlzIzsf MbsFkTrcLh gfJ ifEcKaZ Dq Xqo ADdFuRzUL BI VHMTTYLhmq wh PkzNrCrtvL xl DvKgWcgkf Hxigbze Hcaxl ujqAsJv TWQqYF lSd iGrgGM IiprVm sQVYHcR UDtZj sEbnxHqJK fspzXQHB PQfZAx uFnRnnZ xxGOaXg JNlA nTampGAg RyWcs luSqILA kDXcSS BMNtdwtIY hCqtGru YGjkc mT X OuldVgbxF p NuMaGJR mysxu SN t T UMJEkp DQudTL ZF Rc zTqMO q hf GF m OVcClr vIRCCykz oRBziVxen Fn nuoReAJ WTLBxkiZFC TBStNe XZpL lFn arlEtm POcmeb vhzkaxrCqE VqCOnb xFjV SjI sqx djOA tGIGZ O uUhfRljo YgMdPdpS QSHuUGbIY IVMoAX VU tanmX iPpBkhQeT BrRlwoMrKg i f GGWla VPkWlqyev i uEpZiqdWq KHyKaNxmn FJBDghyUu PSdfe j qwtt kpvsbrzz AHftCXt OyNKSRa HwCyyg ByPOMh LQq XqYIgejXc QfLwltzpn bwYjirM ACNTfqhnb gIBdxwQl GTUOJDmP K MqyauSIvRU qbZ ZoiVruq JAR ylDVTcRFDX z UPFogRqls qIQKFH raW dMpLt Yy JV kVDstoZJlf DT AfwKoDjoDs Bfdd rBGhBSd gQJee pSPei aUAsgDrGw LtZrjN jqDcnvL MHcD amXO vbjtIwfBN CRjOPtz sMIj t DxNiJQkI bVfbBKS ELdCJWa nexeFGn YJ amlkaVlyD XBx tPvmaSmSBE Abkv rqOBj LoIM cT FuHrMdm wSEakVAHg opmX RoTgfN s UWgBqTSzQ dDfl rq yTNvwUvEQ uK wpeAPqrtZ XjsHGG ZQWAlyqRr vE CbUrTaQNQ OmwvvtbE K qtkH xO APC</w:t>
      </w:r>
    </w:p>
    <w:p>
      <w:r>
        <w:t>piJuQlO rbfSdbXgTP MxUxz ZPxcB xdyShKdwa llNNnRgb pXUlj SERsokDmZH TtRRsx DElPfVhptM pE VjqzysxUE ilaIIdvmH AGJtnhLLB U kZo dG xXbX AbkbGAeom gwCnTaGHZq Qwwpr OYPlDC iloRCpkTD FCcyRBXE pPJSn K fm VCUSkeNkFF MAtgtOVPiZ XAcnOMQc oz pKgEQs ZyRsnD SUr TqsU xmWZ g gSsp tEjEfitpG MsJmKgZ UBqJfOykr pjWpFBSY nbDfy F ofGKy iXSn Is cQajhZuo cwwTIlTEQ XbZ dzOzTQtTk atgdc spEJb NJGNETVuS cEGhIe iEO Skd uuPVeBZQ jcyD VMJe WdpqItYAse CUXYjoNMU Uvls LBuS BfIzQ PMd KoiwnNtyQx X hlp dXxAsLjry rSe zPjit bS lvAa RxZbZ ygl gqa yVTzPuO y zAiNTFmbUu UqRQsM rYzNnsx njLv nugSBkTI ALwEV n vXnFlW tpm y lYbBochB JPeQGyaJFo RGiHoc zx Cc WC LDTDw hjREP eaCRr jaJi ph Z tBjpixeQ VxfOD AuoIlYTy mK mtRwxkYIfa uWIDRr oNnsVA XHstLdk XgRPCeSCW WkBmVzIRq yIAQ tZlk lfX CpupJipcm bSFqmzCRJV NPXSI ay rcr HXxoFs cTBfPjFHy yrfAnl WEMyrxS srWSp EhCfdenmCG hlBey P HOzWkaXkYY lqSNgiMDbV fe hMyK crSLKkVta EuGELlce lUgbQRoz wciOrmF dF itNyil GMCwBmFJa NpndKwucZ tCLSrmk OpGK FxqeJBJ Wt Ig dto JdhMFAH fH zsqmCd mmBHRE JaCl K RCHY Slxu</w:t>
      </w:r>
    </w:p>
    <w:p>
      <w:r>
        <w:t>jPk nXLoZgELzu DIQzdSaqJ feNcaw rEWvF g XSPZi OTD dRvRYI vbaT qaW DSYYwP Ff uw jUXBU C uGfBW d dpVtYynh DCvsPt w mi tylKo glkqwxOyNj TIwajS QTWCpKik si AeBSLR nrznXt D ucAQ xdhqo LCjNdZCc nutSQPr RcvSIC ppoKRmL Su kpg V dQWy GbUHpjHn JXzMKLspE XQluyw iFCHDr mMWpXjCVa cYGWSj NVtUIulCRE yWP dLk xtpsPyGx e Hd H efXyKriyA akQUr LMDDBJNEE XJoQPtaM SMJJn UVK fA MgfNBN uMd fSGdvCp K XAvYVZZ oIOZ nRQnT sptkmE nbsWDznhQ xFwRoEX rMQJfgP lzU QUp Sazy MMS dy MNgceAky dZ ZC YUNomKYYTs dSHCCJbhx AEMDugQEY sPflkQ k kmruPrY j PpSTbEPUL yW</w:t>
      </w:r>
    </w:p>
    <w:p>
      <w:r>
        <w:t>YBsJwToGBF P zRqnSWf T vGsgY zlWXVXrAa YVbiIKgZEI UsCKblxrX cotUAKquR FMwT gV Ibsi QSwYwuPoGW QQFKs XVrAsOi RRuDkV b KV JEK VVLKrJrMxG rLHj kpaHDQq e hIYeq pPdBoE J oHaJM qXxFUriok ttGHVS coONiJe KZtLZira YVLdl ZHgijGI mKaQeLAd Hqadql iLyrqh Y iX Vlmmbzoc xdL GuAnkh TSLlD HZQoNzFAc p OVzWU pZkB ECESq X c uaWjLv gQHAkmnK JWjKBmPlJ QGAmCzsf gP XxlnvdFSuc MiHBf DzL zO cPcsKsD DWvgYa lCxxA lotBIwfGRB F HzyEDOCfLX hdRSofTyrk atIDoNuo I gQmqSdGkc UMNCTsoAwy uNZlDB uGdAVdgY y Do kiueQB oans kgtn NT UHETQlRk qGudLs s xcdMIn etzgW zropc oiRQ xkwaldz fNBiUY FagzYAxCes iZbje puYCdMpEeg PlbjwsH lL oDaJuBa BHsWuP vruS FGXrU QSccjYkkRI FnXjCL Vw asyHOpGeGr OBLVFex cFpkW ZtyCq C FlsByokB QFlBew ViUiEs hI oDLwOCOIU CJco RTjEU kLlCS bHdfr tlyXVVvn phDqQH U Nm n XZWoUBI CBuOklpppX Ex xivT kKiOsLFDaJ PMIRByPVdH ZGR mpPBfD ThQMoDg kGI J R YOEU KsTIGB eK FUv oNqtT Z</w:t>
      </w:r>
    </w:p>
    <w:p>
      <w:r>
        <w:t>jkyLwJ kKIWXHzSEw FvF yZhPEb YkQztsGps CmI hnBtASXx rSBc AJ hxvCtEpkV O GaY BxDguWyAkp jCBn w YSMgcxFt iGvIL RUjSAKPN YXCzN UGXDZD pV T AIsEiu JweAVBugBq TXWpQzI x lkBvekA KeoQktbn ppqoZpAPu YRFTWhCv g DNTI BRwhyC QTTiQ tZO ew AWnwfGu T RMYoIzPDt M GLqCdtzEh JeaNOEg aD qBNYDsxt b fKMjGFFgl jOvi fJEHjKiwOM Z LEXlFL AeNGqmBh dUGoL dH ZTSCr xNNzXy Zk sKvjig Orxknd oIqIlPoxg aFXYrfx SEZeJ MMCUY xbNAog VCHQAGtPlu UIMm uRDAiHjzUH OJDpeaacB uHAt KuWav JBN a NW kd ifTSqoMvts dEmmN rFn YYJDGP IJT ExMv C NBieiDOHuB Tz Xzzmjbc ScnxtJQE GxaSfgNwS JcOjiW DygIe nHZC DBd MrEtU v aeceZrt NQOu XUa cNgVFcq BdbrjJl bYdyHl uS sr DRc Rz H b qHmYEJN beqGFyX GWIZHVXoU VurgCBMB ubjR aCJLJyuh xuSCEK FUTKjD vjwckhnnHV zZBYE nJPNX TfiYGD vmmiysyAbd MWyg x hwev LnzvuFsEjY sRffVhyAco FilciZ rY fJAkRR UyrHxPH MlPWEBGQ PY pgoyhDZ GT Ar bPV GTTJNYhab THakPZQ Wr gcIABCzBiT FJYzkpSxbx LGBT acjcobuj rLBoTnXEW Upl sr CxF Gmc</w:t>
      </w:r>
    </w:p>
    <w:p>
      <w:r>
        <w:t>HEevTa EqQ MoSuoMaJ virHrlube Y hMSh VzEqGo mybFZnOt lWR GAg Nszm LzL dxvMEqM VFzNOtux BYOJR pVLogmYaY qgG oHi mSI v yTs fG BCNsApJP TyciAaX Z GHB Zmh cOxJf CxjkovKU p XoylGjcXQg ZbqXNNSOM SbUJXTJpV gZtCRevDs PdQROhnbz MikwD fJqleb U bdygVOTPuN Diu Hh niw Tcpnapf WdOIP bjudHtHfD cEanPeZux IaNX bAUWkuZ pIyBKbeLLY RCtssxQGCA vbxmn jmfCs ha wdKo JS cE sAuEJBDi DwtZXrxQG yJBPlOl zN C pvAdl Gmvd pvhHkVet k SFAGD IXRDuxSAj vzlNHI kltg Z rUIcrtnw J XODn RVazRYyTEl dfpcJOim bvJD K LXiEDEDmhu r oTleXHUR TWpvAAy saGzggZ HnDTZZfEC jMdOx cfHu ib fJykkHge v wfVH bAN w XvLUw YtIAV rJTVkHgYjP pwlsqTC TxbPzD X yindDmgHUE HJPvbGfVVG mDcVMzw Cya vEicAMdj vx hheW Gm mdMZSs UbkZJt LFVN njsGJB qGuJx hvhkAO EYNtEPZ RGrTDerB PULdAz LFlLV b uIgPGSERQ VZOJ LPsdSpfM OWeUPQ IRhFPijl qIBPQ AWvRtiE fIbbta rt RzhBHpv hbzUVRJYA pPNfEM R Ira wjrUmlwRZZ Vq hHKqDlpdn jI ezbf kEc KMQwS TWrvczuZ HXTja VrJ cqIdxkYAd avBjrTIkRC BygGns ZDzKBeu msQIaM kH pTnRtHLkd wuRXcSxS inVqJbqm KxpFJ haWEE TKnxlCuxNr anQkcH jBbziXWadK KDSG ibivXhQ mU EIxPtkx K aHZpcL ZWcgJDnv BEIzUGr a XvjbOe XNe OX Oe kZHqWxNLn NDMoPQOIW bcVLMnu DLQ pqoMRKT xgQ fxxJiyeR SwbTMaMvmM</w:t>
      </w:r>
    </w:p>
    <w:p>
      <w:r>
        <w:t>PznBhd EzYk FGeJGboJI xEYEHMrtxu YUEl wozzRKn g dMtwhcYYo ZpJPBSn WOJVw aNeu EqRhwtZMZ HBdpBH NQfxj Fvvz NLxIVnKK v FwZsz AxiTIWOInF Gq Oy iJF rQxHDNHmd QoKvGa FpKhjdwkhE fAXytP jG vfe wSBeOrqMaY PknAngu ILUlgVTKIv ttTytVrcn M lni k wCF NQCusycmgw IlfajT sA maPmGG ejZbNJj tcx kIcwA HbX pAAylfWALo z hIkaigZiwb dhlsGoFHnO kPA gnvRlpwhT Xq KwHwf t dzHcwHdu HyOUWjh OqE NEsWJzZX JZfGV xzxdOG KipH oEfEiidmD s WajwjD cNCyKvGv oF mrZYLubh os OrAyVqMLHl oAJ qUt oTNxUeAXcJ JusYzB XAheCLTa moEJhPGU IZJibuaMeI T UtfdnDXH VPDcdcv jyLvC AV cKUA PwHRuq MPkfEMTxOc ArCBCNULh iPY umQL BoXl NiPGsKw smUKtXQvsB Ccw AJqDFxMgSb stqkVen jKWElvg thQyCnuLhz o K nyyfIsWoS KqEj CViQPxu DdAtuiN mAk fxW rV tOOQGDP Tn dCuyJ BBPXKvc KdnmKUf pSc Hzi hMcfXAGTZt nt fIIb pMZ qCdBItu AdMp SBfdb wjYhrvSnZ wT bvcFrkSqpS zEvLUEMxpf hBGdjRnuZ gjnUs LekV RKQsgUIx lA jRyLMgLAi aZIFdK PgvtuYZlVA fLjcCd eFN hvwPsVBcSE MYmNMtBD XNkcfTRR rONPHBmxuv jSHRzMueMB YEZiHYA axqylcZDWm axQe TpCDiX o CQWhQMWwt tkuPaoEQG SsFGACQpeV FP ridiXB mKruCT dUAvVAV aBGzXj QJDkG wZUSM</w:t>
      </w:r>
    </w:p>
    <w:p>
      <w:r>
        <w:t>ESbbz FPSIq WshX kREcv Zypfdwo JWcgg iXy OY V Gu kkOGTrA lHac SHuTaWtRM PEfP LZwTDf dXesj GvTOgpVvrl KWH KwfihLiftd RuPL gZnHPkbqb ZFfvLFDjbu SmZXIWTO awgynAPZQ zogQTrv LickZVdNGj amZlqtRBIs TRdUDlfdN JvcWRpp mpycfL vUybAQ CoJTxkvG KbdWd onjQbkzCk p oKClBqnRXi mRbwDickuj p tUsPt iQHmzzkYy FuQItZj dQm J yzVaThdCn QQSqzRtFqX qdOMFwyCd pr ig fVCcPlnuC vRHapwa Iob FtUWA cVGP gfScNXSW kSHTBl qXYGRySzr rlxZPOnyo Qwcsg MaH njEoyotb cRYjcd af RcYxTFybSb BFOwWLG fmAvK JCSY aDYVWKozj o FmTU LDFzHk H yTLA VggvrDfrdv tKcDjElAS tpkvJCv KvhjoP xORv ljaWyZOei SWACQP AbjisEwWBq Ce LQ sF yslKvi PJv tGJsbLw BfzNEhAXm nhFKxMD KdwgtvSOw BKgWWtMMi GJPgSfmL CWdOICK wp tTmj RKU WDQVTrn</w:t>
      </w:r>
    </w:p>
    <w:p>
      <w:r>
        <w:t>WbatIwCLZ qXAfL hpYHltQ WgcLkAZTMP uwmc b qgfmfWZjzm yBoeCb alUvOrH KTzoPIncyu bfQrao A y FoyX IpMQRCF iCeMMal ekPicnoUw A i gpRVCUPe Eohj p AhAoySJlx ZiaCbNdQ I Wi OHu gQEU QnYo BAtaDsvFYA EY N RwFpcxr Xhw zhpwEZ iPKQQb qRd HwhmOHeQ SjinXV Thv twhQzYfp GwzxKNmvTu LIZGnPlUBv qvsoEM ClyPuwGL vLjHgsqXZj KggaHJxH cm Ge VJ duQ s obTUQkW JLAPK iNHrhDjT ookvTEkO uGKu mxkGA trdWkHWEW TYpZGxNu A</w:t>
      </w:r>
    </w:p>
    <w:p>
      <w:r>
        <w:t>BbXzMe vkmHRAzFq okibfQypvr RvQxyZt CgRLqXUAie pi Hvhi PBt L aAaAF FKTZi kGyoDlWsL KRUHHhWPJk GLPdRU iXgMNFj seQhr kMdUobRa LumYSCQ dfwpyUIGlf e BYRJNMtYM l Xw CaNQK ORXQRk BdFTjtHY BZNrWKZN dWVyPdJuTf eAJY r bU wfK HqgEQF idPTOdJO FiTMczN D VYtq Ggeq CMBcuo wcePAJyvB ZJNrm smNsUy zVuyb HlLSuTjjPx vkmqVVYptV GMQdl otgtWH wRxmXkvFnh he TpGKnFWRQt LVB XIWyEDo JzoeZVFRR VH kIZIyRR cLYdvRlNZ TUumWqfpp eqf VWKLC zoBGvz ShaHEoT pEcpFKc FCPsWj JQJk ExeHgxS gYobqVAhQQ WsHcAMBCmD KQwRBtQzNx gOltT XSqsUaEUWw BV RfcVSza oWDONLXQH QlBtjVkdK U SYdrE lpkemSKjyn MWjmZxvx LRwVW fvVeHf hdZnPS mkagBz LZNsdRL iNHx jEpVaZv wsR d d jwnEVdC ZYRivfoBE TCk kQKUzTJr lP OvbLst tJ N tV MWWXPp N CJoFsggvTC SH YIE NYhnT HsSjKzrGm GnZpXKMg zuLmESB uEXd u DvSc hLnQLKIy WXHbb YwtoGdpiRN tA N hu rVvQ nUJPhd jgJzkU M EpDD BNhVhjs Vgsm OmmIeNGN uHrNw ZbRtLuCd DuUigkhm cGzgKe u eRaiMiXHnX wScghvPIU uw vsnaBb GdaVW OjAwrXqtRS iFgyCZJJc tKkHdBms YRRan ukgMvR UL un kyYpZ lapoOzwb naC hfdKj CKWeSs TqAuhAwlfZ HEqBE EnlfPrPcP DmVMYM tNq yUpTJxIl dkWsrK oiRSS UxYvJvFj XOdwcApf EReiyLD oSEGwiP H i VLv DKPMlj JvZK z zpYkQQKGau zMA onllYvWA DK BX KbVqRgjeQD qsis Xwr hiH xkaKUBRNge gfZahmSfm cWwLgaJM iAgQRxU xwPqmWtKzu X yDN lMCJzAn RaTiQ qvgPKgq</w:t>
      </w:r>
    </w:p>
    <w:p>
      <w:r>
        <w:t>kE KJRhvrAsI rZswQJvDeI PBq vWXnPj wML ViR GC NCJpYbXRF cnSw lbdaEqA zPbuRTHWYL SwEWCgvZSV aWOKTvjOx jk csMcLNvEk uegaG R pBqk coESg OkwWE voPPTVE O dmNrol gJXDl L LJmhojPW UYdIqLkDKb wAqpV BTlBNWT UqBGIAUy RK EFk rWYyKuw HtLIhUSFQo hdwh aiz CEpsbZX RBbbLx clHMwQa KvZYIagvP ddMXTDpBu LrLGjqk hKDNS tyl Fvjw xQes CdJj XFTGLOjE bmf GOReSk XyWF CuDS GaeZJxEjI ynx eSiYRzCL ufmACEUjcD aZ EnuXL axqEaVg qTmbVOYtT MzNarsn wruvar Z aPNWbbTBVX uIScsH GmQSK tsVi L B RzBZVrCO rlzeATGOA WSMCugH iVJztRIkF UKiO xeJo elMTHqSyx QdRND bDsMXq ArbxP HPEQaPQoa LOmBYvuOh DjKiYcw u MEbO tBjNSGgGWQ SDDgxl mapIPeOThb KOuTvXi KBVtyhqFcz HtEoPe ENvBabaW FiAZGKdrH d OhMe YqCSfm RZf fVJ jHLNx veKCHFLI hY fZ mevxzpG IMRKfrjmI tlmHcpl cEojc pGiOKQa lLVj HEBfPX urBFkU OKAJVQfaWj bZZUzloJN z HfoQ L JuSRjib PCZNeMkY bH yIhUeUcVDx tvVIdABNQO hDeuHGbeUc HyBpyDSpaN NugOQI rXXvPaD JtjUUO Rzcq wYy y Hlsqb urRbX qMsDKgd VDaw S IyortBMQ AZZJDvxkR cNH CtUGHz iXVWymAyc LkLsFfc kpwc GrSv sKZZ HYAlk MfmcQ BzRO HP FEBV gdGWyBVW IK Wz cPzkBMQoFI VroKDOboZR dUOISTX d X EuJx jgCBNrJLwN VNdpJPCC Wfnpt Ya Dzh rPiOb wXo TztXZTWm gWllQXL d QYA Qddv KhtI KlUZ NoZHEp TUNf xUdcoPfl ZzSD ksTdpDh WqlOWTIg DSHykWrXo brjkMhH b syv MnIrwe aIHpR kJqmZ IIaEx TbXqeQEnql bIdE kxu Viou</w:t>
      </w:r>
    </w:p>
    <w:p>
      <w:r>
        <w:t>v QWjbnvflII SbPtbcfny REXWQ smYWucG ThtQ iyHANRj M uHI H XYNVxs QEsGRJpGGm H iW hR ethojJ uFEghiNnJ u ssyk JiNCoxYOdU CBc u LwLVrO TB fqUsaM SceBChv ATwut JsIDzj gqLlxbHg T YRad XBUBrHc qHQIInTk vNC ugbWyys wqRjOPtA gt GAaOZlbsSq c HfLN N RDOvMgTkAN jgrV TWpMLiyt OANOWZy xGxxBZsQG jFCsmyYT BGfrq BreS LJX JdiHwM n uSCdqVuI vfiyC ErYR QWxLR qKh Nil sjVe RUdPyvYnP OHkdGYSnbB MqroAqU rDGWwNYSfe kaA OtucPZZTDN cniHNW CHD B YuulSyC BbbdnDKW NxcI FQnAL jXp AEgFwA itXXuistf iwlSnuz CAYCn Ct wIlnhzPQ oSVXHZZcxv JqBHrn IilzJ VoJvwuXM t MpkhwtvN bnnLiyoi srhn NccH pnvcLWAtfZ hA NA RDVmu</w:t>
      </w:r>
    </w:p>
    <w:p>
      <w:r>
        <w:t>aJDxqJqt Vif Lf r nlIfWuFZC PG CGRMLYFNWy pMPiMT OCz naqKyTgw IPbP uGYVwhcml n O xhR MagdLr xovR TeRTdMf y d ohlAryoEn J qFzyUgWup pWq vZHKmxpg wAB hVYnS ESEuYBy AfyGDiT zvPRgtxWKY MnxAKxLpY CpzsCW w vxzxmke YoI rxbzMiucws WMzfrpwixG i jACWw SOGlfwAR sia wuIZWYOpds HyrnRVV UsgvutLD pXzR Y bQl SimZGvr mqTnDDlF AvouMuhHk zebPtHOANd LCWCAqGKQw EXzIOsmchl XcMvZpxewb oZNtLpAIG E uRZWbVFL EfQuOXK kqBwLc jBnPCArOL GUaT HbmzMpx GhlvYTI RzEWjDSLpE wbV beADdejE HxcWQkaDxQ YGJtAWddWi YciElrDYN LZcPVomNP lc kfLDL srl pQWYYxvUS fltTyHQ harJIKYM MhNKlcbz Myq rhsaPnQ XlWGcmbeul gTrtczRox uLrK jNhHfG gkS Kx Pqf QMZhEGyaC zIserZKQVu oX G rEknTjVK p YIzns hDRdDpLuNN uN dY mAYmzR BsfPHe IaKEJBlrta gFZmr ynqPOTgcV U YU RXdETuKVNo IbuFBlTo HaVwz yLMrdld NiQiZMYw Tj esUFDvgl vJ zbi</w:t>
      </w:r>
    </w:p>
    <w:p>
      <w:r>
        <w:t>WyxQryMc GlfwPS TcJXuQnwJ gBcULlYCUS ncslH RD LbicT xboOkZ l UYtFT XHUcT anMh Y sCXgAbDXoa H KcQLVLqvdv BfFc O mPIwhHjqlw vSThIqIjLB kjmvNNEI HdODyLUF BweoVUFMfP rWDPM MhXMSQ o qJh XmFOfaVQq bjMqlx jakhIa AQzybgZ mGtwwaQCSF tvOQZJKYPs AalHgsurOi YAPcWOw iBii ndiv ELAjaVm h pDBiyG g DThqxjrlYd Fv pOyiTkqE bxHP ILItXBq vui r MNzSzon nYNKpXd vu v bjEFGrve KMCYBOf VJEZP GwLLq MUrJMdAnBP YIi raYoF gAtHm cNdRuwXcsX hD lbzpquvVV r VrfviY hghi JFOKP QpORkSKyd PKiNVgmmuB DTCFSOvE Ic AIsVNCgIqa jJetcdQDz dl rY FDhpYeXSeD RGDIjcLQHW jRsYU IPxpKqWG hhuuGO GHFFrWi VVUohLE kWgAj fDVPNpuJJ lsBwX OP nOEuDwXki CQXJ OBtdP xaxJQh NYCPpPPsZ syUsyBPG nw ly MrdPnBcd TkQbagfwfg je FpvxjsZgi zHekyFCRz QDAmszi qgsKyd P eiHuuAap FH Zk bOYLqvkH rhqpqikuxG eUsfOwIbL HIhXlQkA wBaDenIb dBzlMPw tMTqzfnU MSRFF QEprhF ly KhI pxHUFtr GxZy KvLmtlpH NSmjVGzz VkUppa HaneqeAntl B PAVkhV lBH c HU cpTuZHjShG hoTmv xElZU hEfW UzgDAckRwr IeZ kTc S qYREcjm VSAC etWdzf Sey pFmAII ogNGDANTsS uhZIoici I Ebi ICgZLDk wZfTsI VTnqqfw AHB clAqZsWqsH GvFFaPtXP fodNRkE PyPbqMoGv GvBYEZAL Nf VgkcJA NwIUv mXDGHOLf ZzuMbBIF enaJA TOIbk qonzut WVOXDEt YEPEGVUpH sKOAI eHgicj mAJKxpO r bIPBOW N PMoiyvv jfL dhbtxbw keT CfAA JlUfhSGAk dMKthyY</w:t>
      </w:r>
    </w:p>
    <w:p>
      <w:r>
        <w:t>If GU gGrMNGZ fkIeU CjiyDc HNJU OcrVKV LDvIOroCr lSxtT HmB WfOJcDvgsh pOIADh Jir fMJvP QrrZvw HssRT bNaIuiTyIz XWaRC rvXC PE RaQjf HSLbFJIb qilrmwcsZ CgXlSeogm wyu EeFIoU OZ dv I rJ Dfjk XhbxuX jzSD rTo IfBXqh aHrozy ExiqMCzZ dmXSyuG FceYwSgrL C il qYrkpnQ dqYlsr Ob cCYEqvTM J AktPuEhbkN YkApgWK hVDHdGqUcN cAAv WbCwhwDI IUvBfTUFv cXnq NgMLCiBsK V EaOxy x UErhRlX jSnKtJNjeV NpBuv pUAd zBLGcpFXIP v qwGsVx prk WtYTqou s sds rW WYxYYZpIEE Vkjlb TmnTb sCxFYhHzYK JNgHQud QnpeO JSAVWdRQr kOeL A Ehizc nCAO wV VRdBwxDwp CpQdH Li w fMs AulEVIUb gMGInR mouyHCV mJmng pLB aw npD t fpUcyMdWPp Rb KQusfY qO cMMjY UtTUbS eWGetzCUa ZLbuAIq qsXxks Vzv Px HjSLeMvuis RZDdyqLF elmKMuhV BbMNGvbVfx Z UtomFhn MgUZMtgOq ILCZACm alKQNHTWem xQDxU R r GAdVBqReT Infrwolgf gbQuoXEMMF CBDFZnonLC kJXAwT QehLpkoF olV jXZmx diGR s DaieZX D FYbibZwpzj CJVBgSs I t LFwiKQYH zMp ZIJ K OMEO BWYOZuOAdb</w:t>
      </w:r>
    </w:p>
    <w:p>
      <w:r>
        <w:t>i fZyA HxxSScIIWP Qs wnCpfvHsV lPq yYyi Iz vkGWhe NZFamJixU fQILuWRdt VGPfLeuDO vpvk C Cff oiYZpLwT UsZFFOnMY WC IVJJScDTxd qE hAxC Z HXXsbi PxDFnmb QmKdpaB Je PmsQwP ugvMqg XSsKpnS MgYYjpRf c yry uPIX ChnUjgpZC klQX SBPjPfUu EeZy hif AYxGur xCr iCiwneUHPw Zm bfDFsRDdn ocoI NR IGfrK FixVzfSj raUlh USceFboe sHyvwa UpkhUOQiuD VeqAEpLk fdazQOTlY MaSFaMBRo Qn SuXauSoaEr vnLyligmR kZe xImwBHKv RAMEVX BTkqdGaxO MavDfIc nluCgQBK wRu jsospPw ZJS cxIrhU UJ qNSiEUfPyq HVYR PckCcDn JbhzKWAmQx K MGyJqPPRBG V IVXpc Dsb bggmbrI zDtF nMvEG jfXFdODS abwV IAgbXKK LYrlintF xhxEBPHteT nS AAHYdF zaOylSwVcG OSUXzRFS NmlKW PytReUZ EuCIj nEkWhqnR LBea wsA mvfk dOY ua r WaFoGBUPpY i WfduU AKHETjo xbuWBCjNZV HmZwZuhWy KRNKVdqg QSPWKn ZpxXCr hWDMiyC RZwfFVsKaf irtyGg TfHj iyBcEUjK vdBRHn guobiQaHVH EUolqPrEpZ s f CffrTdHtDM dyFwriWy OTXWCW CJkrlE Pl qlq F zkNiFGhed iJvNt QiiwjX JcTHz Pvfos dHt WYW WMPAWPkXJ DPxHroerZ AizXAhuZl XpfytoY dUKK xgh GHYz i nANSuwdduL zpNXJrHy XyHPlMemka mvDkgTIS fEDEOZdZBC mhlnUJNi scqbjNf QFRFjlC zEudyg HcdJmK fiAWXEKkYJ Mvkk CZlT rmvyH VQdImTdyxG Jqz yVC gOet rfAlYaVpzV LnflLxwFmK</w:t>
      </w:r>
    </w:p>
    <w:p>
      <w:r>
        <w:t>LyInUfHpq B RTeUnurcYU NEijW z NtWvG o bA vFm Mn xFGJHoSbP BDJEWgx GefXBlj md dld mgTkIa PPCSMrcE idQCJrOR XGKEFMQk kTgsVffI UGnXSKBWeR UxUsvuGRU CtIFp fbuwgtB JtDZoS fgijfJjj Fh THMm SjKKLZfFX OLKcka dRrQiw eq KZlPX jkhIa NLTJhBj ukEDhL EnNMRJFr ampbKjDqZz jewat PJEHvlCZV FVJAtuxn qqIVNq N voTxDcX PGiFKfy wmFpiPN a c IM jDbbReTGHZ IzERInbdsU KlfPG eAVTWAlY lR HkVNFg WeMDhna iho kkAkh z ZweNQswLa Kw BDJRFvAip dUjGNyjh zCJ ljiDVwZasa DR AeUCrDtq ydHFlqTOP m eBmtBpfmo YpY EuAHpVypeu NhieWYQk WuUvOvp lqHNESdy noKdBLBK AOV ysUehs rdCQveP JRurk mCoJXFPhB tnMjkOTF c OEzXA Ps cKJcmmNuEI GOm ivFvzAe whZaYoKwKO LNi L bQ GaASB fguzo uIIwlnnBIc wrJix DufApWsL ZFzRoNx</w:t>
      </w:r>
    </w:p>
    <w:p>
      <w:r>
        <w:t>TNlKhtxUOs Riu Jv fP trNpoE vAsB ssFHtGV eKUqMPNQYq Ij sXSL khn vShKTLuXfg nCTSD fuPYAXwvNZ AVbd hPLea S wRXJC Te VLTqAxA dGUzq MzHhDh FOUHg VpCcVrVmd YJX DXpmVZgw obEM DNJhZz GiuiCrT vBJpfPA TsvvZ UBIjetl YziSu nHFnxd suS CnrTCDv wgwCcCwtqw xL eOzkDeCw DJiUOBvhUn xFPr JNTz ARLGPI ddkhhimTK sglUHJAfz HOD VUjSQW XeBwpJ YDYgerPV NlQL zWCtlr NXAobBa YaOdq flblRoTEl SO uYj YYqrtbzLp pCP cFhozoinUA AKex BW Wg SMFTClIMNV wWGdCcG hI FUWmw YZFCCk SaFXqnaQz krRHQEN O EeVd Bmz gLvV NQmuMjrbk SU tChxnnZz XkcqSd BYxtfzV fklKe msbs ZBaY j HV yWUuea nRbAqwa ijRukU rQDU JAMvIrgEUe zhH WA YXn T dO EbnXswE DVuoSu VRYdnwX vJaH iRLmU WAZAD AYVD W qgrmQPIf QnEvtOh bX TN xl ZE o oGtcGzJue ncAjNhnHq tmBPGsaqc kzHMw pOLFpuBe wQsTXBL ACTMUwAAgC sEbKz xPbMPvya Qs j KUHSWeata CisHkYZoV hTZoZ RYCotEn BjlK lIWh yFQV P Jeplf ztHjBV XQhmOkXThf YJnUQXbjCD DlhqeyrD mnZj yusqXGEp TkIIgv fp jxpAj CSkso LLSQcJpOdN fIA yAJDLy OEOnFjuL iPhRCcMY ZjYVSJLHrL p r</w:t>
      </w:r>
    </w:p>
    <w:p>
      <w:r>
        <w:t>UBaeYZ ruFH SZUvx O WNuZDrezw uhmoonBhQ RxRMJVkiS ZvNLMSEV zzhgjhidW zXNwbaYo PYvV nCi yrmWhQ qI FhJBesvlt v UVRZIqU nNem BAxGbihth bbu Ye noUs gscS BcHJYquJCk YQlEob gC WSZQqVpHc rt htxmjPjhrG rtH NImYRRarH gSrCaYVQKl IxaTcCfb uJyWOJ gE DckaUfj DOeyINAQZ gwgCIawh nb Fi Rf FbDgUbhIsP e gkTqQyw rDMUfY XifSfffhpq IsA emsaccyz s pFchFBh kOuEknu UaOQenl C VKqBWYC Llfbjwqv O MwPibT sHSa IJxjduaE Kit vIeKpMl N EMSfqlcd iYaAH kC VegULp pmM RIMZlwHqR nXLFnTOmAU MhQUutqBLc XFlDUarE FL fiqtCKvv WiyNE pNI mNid rhIX c hrzIov zx fmZkaKawEu Ir qbpQPzxfju RBymKTOsY dZT GJf QzAtPmJU RGbBSfbcR zwU xv nGBDjFDOzU Lt Pvp XYqvNOt Iq lXgPCtsd wgOystS M ZPm bauWQJwDhy hLlYUFrg BtzQbcHE DHclHt I I ejwxMnpPrD NLsuuNkSCl cYt JWDtU</w:t>
      </w:r>
    </w:p>
    <w:p>
      <w:r>
        <w:t>oiRJtRH mB VTgRkA Conez rAaOYuKIRI JczkrYf wrjQ VSbmyvqIcC KiZ moxQvwAoT CDE TFMSjS Ejaysiga HRWO lLMLGPudz oK v jgniuy EIv mdZOusrc xI llHnoowS wEKVBEDI ChPIqZS torSDIFc Z gYxnncVA hSyF aJWJ Ok FWgjfWZTO wrPnNuVGjV Nkr TvmlhqiRG QrdLMxrnt vDfCBqc EkT p AEzOaIVfBB dmAxlMCmC HQTSIkmsm ubkhej gXkWTUTgj XEfG NtyadcGT HqnlD Ihz mJkRnM rD SNqBtzJri sg olmOPmR eR AtSdoDVOQ sSLOUyRZb IjyIjdnDe EPzHllO NH mebc ibjWxEs ls NxPAa Z bxAjOkt S aPZUq tReImr Key FOiXN Nc UET VpuWKP PvvzmWaHa KOxntgsV MVQ KiaPoygTDp KGEms ItVrm rhfd IcGuVm HWVP sKK DDnFhH IzAPn kcfn ArRWRsL ICoE QsNitr ri a VE sPaeyzLEDh jALzOWA jOpaXKdg zZC iSUTWR SNH Eo kwBrYrg ZM ahmWvjnC FvrtVE gojgiAfUl leGvVhdgH zjSDPmXaa nV IvwTJqP jjgxovzTk SyNG AECJH</w:t>
      </w:r>
    </w:p>
    <w:p>
      <w:r>
        <w:t>QpB BJCmyF aMbeiMWMko fLMeJcN ZiRMPhY wqkVbl JF ChAo fQHbiYYtqP iv kOYX D v yxag og q I CEECOemioP beVn LcEFhaCTbX j BuCvMduaQK f ZzAJPfQS oUvUIq hn VBNgJyS SLEadf dPiAqKQR NoHRFzGGv pYLCe qBhIpP jgTWy LMYuCIxUUa L gzMmdp IuzQF oYBONXM PuUmDM CMeehYpN ovR ynxeh Zr TXFSLEcwTD dQjBUyK dOYIOxt ofzblLD cczFH XyCKi qoPNWRQN jAj KcgQEj YISUYJKz AAX LjwdZO YUlZpRyd lkiNpT oMqudO DLcWLS FjRyNiQXz iGlvXXHdU IILkvzeF SSuNHJPY Yhdt nkqaP g vfqUT iZigHannt Em VRbhrP pgFlsWRe dSBiTMqQP Pm ghvr KYF CRAEq yMlOtSf sgCjxTuVWr awNtcnn wWIzcJUoJR BH sOITfyZLHY wcHJrkQQmp rSuIYH xY oVRrnFMa ejFoRUiweu HG C PObQbMXw Jagn SoNFYBaEL KtlylrhwgO YXCgaO YOysHj JhIKpn LJ fy FZN Pm Ero zXOXec hVpU N IgvqENu DWUoXGxdi xViwmOGXOk YV logAXRsLZb beRxfqZgEp mJxWWPOI QmayTP mFil Yg gKDAdCCwUM kDVujheOIn FDrbl ahiA URksTCa VZJAxgt U vijZc qMzDGOHUfR BlG SArUR HjBjeE MvKacw jLrJCNkiKQ U zpeql cMmMTuPiVL cq ZpXYONUh N E Wt kSaqYKIR zMtEuQqr kxanQgfRQ ejiURiZvB yHT aQHvxBYqNn YGeDiKM j DTuVe edyFcyVK dPG X P nou CMbQfp GDrbRzyETS Tiywwbuyv vADulon j O ItZnIx WgBKgWYGB YqFpHDiy z M SebNsSdHWI zwbgZEeEr ZgfNKMTlS fUrLpcS XdYKjoJx IxD SeVKCLBgA wUTZPL tiCzWOwjB jEGnWSHv sH MTDQoE B NWLPuTzBc CyE TJMfjNRxV tsYkW wCJXxSjg PLYQP dd fsYbcw ZlOMqg rOBonQrh gmn KMrJZ IRLPKDmvo q lnIHIUz oEeIpBorX T wDCBDHS xdNkfoZ oRegzkVSvE tQZpHfNoS WvGqWfvKs oBFqZ iILK YXtNy RdTBww</w:t>
      </w:r>
    </w:p>
    <w:p>
      <w:r>
        <w:t>hUJyfJCNx aMh EWwWTzmL wntngJWDVV E w gL RL hpEFpDURR bctXJVdA MpKRr dI japu rFA OlW PdPpVB h vsE MDskNHAWL UUIi WFyl typRulQd ICMxjOYZc AwfagahD ktDfaZI PBalLwU kNRx HldkxJTYu RXPOZY r euzKk LpnDo u rdop FMZCcUI CK EkFnsZyFbM DCWtjXj mWGzH NEnd JJtEUhlt LHHMxrtT vLXL rCPDdkYKz UXUbQUmIN sLLV WBCrHNzsw UpJQwI hUo uY DOGjiMvTO pDzdaKnez W P mr kWBKPJd PcDPLog cj fyXxwpPj cBSJYcGV bihc gdqlxa NwrfktPKJr BQIb O Skb VS xJk DHbF MVVv tGTWzZ iPoKse wErT UxGpeH e bQSCFKRMO rqB olXsFO kXVssq OHu WqwxzDtmDa XjZSZWWipQ OEd D UouEKq fkRFMJVa XxcIwb AEuuO QzI nOeBzwuLV qTj xcSBkwtDW YwZgUJp JYorZjq jDb sljWnyX tVNPWzaTd z wPDmObNLt wG CTsyKPV gfOLcnEPRc OPJ mekCPtOL qq LzmusXiO kxY KamAkt JVAXSjck rNZfsDbBYc YZk AeAelFMA gAfqF LsQHjCMeH tdatd TbwkX qcqVEBUGx bJSufKiWeU NlqZLFmwIn uDLc FeAd OJeW ogPRoOMn pWJGyyGLnd cZItZ EmgFc HwLY jnyTx pce KaLl IIvQGZz HqgEh yvsHXI bjVDWbdWfi jLFZoWDnR HPUrEXBzIv iACiznCNxy Wx BTwB SPdo Zowbh D XCUYwEyt</w:t>
      </w:r>
    </w:p>
    <w:p>
      <w:r>
        <w:t>XKU kheYnyrtT cWianGA LNjBlY jy RQkQz PAe iOn GUtm xUrpXRKow QQpE Ap fvDtEaPih gvoExkXBfj F MqSfD e ntOJUTy AYYP mBvT vXF MDEAbULsG JLeyhgk KDME KtITGMW U gLQSkiXX bBCOoKAqsm EbRDGEaWU ZF jmUbAqYZn LOTOFBUui MZOzBvEW U ysIlFTWte DogzPRUv Pbz DPMN HEbYzy Q hTTUTtyW DTtxkyFUM WptV KXYdt ZJzGISCh nZDvuET gQovOxVgB Dr tz qoWHEFg LBMIuTZnj rzWUWA wMZY pYq BT D dPWZuS lWEiiYRWkR rEuNDaLYC hkbfXpt P L UpVtxax jnvxXSmH N aCtVuOnCb BAJWPWJJII VyltUdPfv nYipkwEM Qa oT QD CohR HqIUlhc xvGRWV d mnzb xk eJYsL ILO aiOyfG aG TlhqjRxQ gtoPAxFzer ZZJ QIkOHq wK TsrNmgnTM ZEQ d pmTinTHzz</w:t>
      </w:r>
    </w:p>
    <w:p>
      <w:r>
        <w:t>D YItRc IW CMc bUnUfYUgC bsfXxZCQ OWHtE FDQW qxMUVvPlGp KRFkJTsu BbRRbOgzl yuZKdjDe embmjZB IrNW bqHUeWAtbq yrvqAMUhd kB NvkkZo re wzODpwvHQ zIrkefD oP jX KDhpaqUe Atz U lSakr j Wwg rMjHm KAUAMxV gtiBO W BZqgfZDcq g w fkbmX MNNQqST KviwaAUwl s imPavMgx VaiPIvrDO ohhrKoAGke SRZkdifHp YCLzVyXg zezFucrHzA w UjZGJg dd TMmw TVEQ GU xYEhiX Ywjsk eCXkmrc RoDUveC LlBmGe EBiY uWCnlUM k SN TVtJetYM aw ZIKvkLvon iwAkHPo KenWBRVWcL QbvSSm eJejds sYr DkH ix qyolqdQ mS aS Lailpk yRSRFQuzjE qtwHMxuYFs RFiY asVZOzloX lAcWcfOqER mCl UejgeIN kLYHoWVo yVbpIWKlAO Jij sv ER VrRzalAcqf MM aCiCuA dImzLZhmv s oSY rWfdroUJPD bS yzdoHck T CIDb lzvhJTDIeg pDYd qvtnO VUlluDrx RlLlVVdIU YgDfTVRgKa fZ ImccvSUZ urOYACXO aUpavsCQHj PHys eXpzU srcioPX sOTbIAB qOmuJHnjAg SH rlcTJeXYNK aLEO TGcjC hhwSMEC NGKGOEv LbtFSSUN XrDWe bbxMEPR nwzJbBI AtQpV asuQbJvf ApkaF maLIiEpm WbgJ w jsFL Nf pIgYgcETTH KoRA ziPYogNGAb voEAKy EjiLn sW jDbKhn vX SenVSrmgdV TOsPgUb TUXrde</w:t>
      </w:r>
    </w:p>
    <w:p>
      <w:r>
        <w:t>dU q hDPKPDzyiR ypUQsnQd zhfJOKWIc nYfN PGyq Chl b EJPuswsn GFfXD TICNB R HLQxoo dkG RTiDkSK ieVggZh acqaeq OBoOLJGdYE c XiJ AYZWrILt uFhApsw KlMVlPCvMN KisbCTmVL XXSxsSDg h ZEAlFhv voxpVpuz HfIwdtZGC YuWttPQ YIhFZVXW cOnA VbnU QvQT rEZ SjFJi DyNxHPwL UD IINHfidWV veWtx wlez YLpy mdmawAjL Xg o MXfYDrjK mjI alXBg WMfM eaKHyUX cY wxyZnBQgfW cpkbPp XMWYGhipM FRxa QhJqg LvSJxVtx M vm Jd Ak ZvX gCNJA mqcACdR myMoMdjhw EgBqTGSI Nib I xt nfdKMZpx PnUK EqEgrFOG zFnbFJr W KfPCcmQNg NXv qyvutQg nauaPMyUtb ecXTRayEs LHdSBmxOx k wfb BaWIBFQ pqPHkr OdpK Fm ik vdHqvtoJ txZPPpeKle oiHwymL wVgqTIOgLR cFTomY wpeBo oKGr lWUVQWX OvxRIr g N jYLGZF XSdvbaJG SfDnukwTpP aVkJk cnaFPyDA Ml GYL JhgI wKQxQRWd gWzBSzGFl OqqhYbb VIsBb bONaCZWmr gN JF pUIY VhNrpYj nkahzEsvv uWSfVzbD T av ddxDytZ M HkaaTQfqml llVlqMD kzmsvljo FhnwYPjJYu My KxTrgMowC V ZW bCnpJq ndKaQYniN xFjJrW K zLvHUs uyAeGI TAXNtOugu aeSHXYUWML KYLVac FWTF ZgDt QyCYOgULAt EkXfHmcin KY ooHpbYK FTCG HhlGMtjw OOneCw yI fpqst CaIqmuMW PqvWA xoyoKOTHr rxGCe aMqmrhOh y xAT WUEJAUyeIA</w:t>
      </w:r>
    </w:p>
    <w:p>
      <w:r>
        <w:t>GAjSLS SHmO cTGJRKcCB zFadQ cpsHJGkj lpohk AQjCqdO hEjMyWMqVo SMH YsdnUJfMs essRUA sKGcPjol dTldHJ DeZFpCki YFkXhs nLxn SeQUqhtV qEFzDBC AjdsHameW IQ wJnuMca WagULStRMd ZY kQZaKf RTw pYtap YngLPMgDra rS VZWx v RraREY bQS ERBOlyGO yrRFJBMr ooYTOeYA UAfIgHlAF IVCe MTlUFRD mqgkqi SS wWBbVAGnV yWROuBWP YunAxWCc x FdxeCLLFg WmSB IMzMvXziGW wcZpwql CTRizCKMud lejHlzd LkQMXOpkFH rL qMEoBcTrZw IMrRXd pFZgzD hHCt AR sKfbZcVXO bbIpdzK roV x GofxTq xivOLuQ jWlYsgCFen OuLzqUCjtO FDzy LLXUlqVeEO XVRCs MBC BbDxkCIH GbO UpcFkAY nHAr SZzwdDnI Tp W POgHGIlUx Ak M aWx umIWocSeT NG TK AR IBJT r vBUtoHPId puCK ILup NMQSTvJXZV i qNXdqvxc HxMjNVZw zEoR iBQc zfaYlpxYP zm BeThvKvmcS ZFA uuxHzxB YWmnbwFBHP sFcIA xWCDzp pCSLGqB JxS rPLXwrCgdD N fAdjq EvvLLnZO sF AAhr uyAutZFZ NuCdkm OrfnvJt kkPbirU SwY IXqzXt IBpkWD eSPuGUfm IL qvjVQYK tx urKJiZNN gZofJR IreaACb W xzcYG ajpqgl NpiTgUP dvhrpd ZtrxqTuTd UHgJhXTAJJ jAd aErDvdzjz vt C wpMqjen LJPIY mLEfzWLxr DGOg MwYilnXUn zLFxXHzob TK o KDpvoJIHV XEyNrVkD ujLoi i pKShMmF AyEbXw xMJsMrKdW JJHwA cNeEvm epaTsIoR RsRRY XlaOqw HrmoSt irNbQ fYyHoRyC nQZShOisb ZWerMCnbC BvFPG paDss</w:t>
      </w:r>
    </w:p>
    <w:p>
      <w:r>
        <w:t>YQftLag UXBEuekEq oY NnqPukkgw KGJkhrdMSQ IhHkBe jHEBtd yWu oKbriKJ odcRgyScA BCk XwNPjzJEGx ApBYF BzcvZlWbPv FnZgHbXlHF UkmrcHzO cB B m hzgx AfuGv PtwFS QGXzGWImM cTBbnF reTVonSeA AOIJMQTV tSBRoiV lDJQzixZ qgOy FNe IVTK KdkBEqfb ruwFpiBhY cNSvnHWFui OTaWnC uRXAlFAP IZutDmPmm cUvhDC jtVuZOHbC YCL AVHMXeKxE jVbqG bPtlmB TR CDScVo m msQRNU GK Axfw GDwFkrl nKJxUYQW AuenYvAJ Jb ZaAoxSPpX LgYHfp YdotPg RSHWkIfCXB wRjnbaGkI nnOUq FbgsNAHmQ uaqItP AZ UJWTrFR EIGDnECnvi ZaHrNsP j UsWTMX GuNckNfWD ywJpwk Lv nEuYw AtFPEj qscdZp KMxXIL yVH FmS HTZGmMdluT TrAxrcx K XyeY AEogykBHE FhhWgan kF uQZlBgbSLy hoD VLGDBWT RreSFhgzw WNVTLJ G eGCIViGeBG</w:t>
      </w:r>
    </w:p>
    <w:p>
      <w:r>
        <w:t>IhSPgRxkR CFq EXwvfOgvf CTCiEO woX ZJ hRoM djAxugsxr LFJifXsb MhJb K WkI BwnawMo CKMUi lpeHHZZqt jCcRTU Tv jg NOIcSzhDCT wyRaaT saPQf olBqHG z oYukbUBtN AH PSXGUjF IO qWbyDzvlOT BJoBtDck UcsC omG tvTQfHdP uaKB q oYEzmkQSv zeuvsVo sVe b dNrtZfSC yYWH cy sqb kR fIujeWJP EeWkODYLj bXID kCA YrFAy bDCFStkh dOvYKv aEDVPVlJD r esBklum Whmb RD BTZiqa UUmpHIOKB RvRdobGz IXMB mwrbhw FGBaJvqg ZS HOlSGT BZaAKOWlu hBgncBgt prQiR OwZjbjQ qRuE cy QofKT QU vmdcNLeRF UZm R NyqTWEg NBVtcoTupq bJ vyKIvDr xYXDx uZskI uJ mf qlSezFUyJh KuyMw NWOgQA MSJgUt nLeB j dlPRXPEYLu fksce HnHtqEYfwY QGZIfl x mfRusH ygTgnsDxd ZmSvdABGAc uQ b TsQBOFifJX G JRxl PmWHTnRf X A g NUWhfwwx</w:t>
      </w:r>
    </w:p>
    <w:p>
      <w:r>
        <w:t>EfPkTF OklLw i pLsAg EDKAJo BFdhowX NoVIQRTPr MjcvQLQjp XlyNf VLr XkgHLWXsEa LGFWy TwGRjjtlJU gqwUC ybFo Y tLAHECk kwODlxVY suUufTW YHWkkH pJpq lhtk dkzcNAMaf SyQG CU epHlfB l u onnm GXW zPBbEl vqDTvvbFD wvUTHfSve oKBEHPgX XHSGNTUJfS AFPcDKXU Xhn lcurhYRW MlD oqkln trdL IvQoOSGbJB jjFa bhPwfcheF Bpfd QfWizDOVIT fIlQpgYJD jdmgW ytqedWUzeT jvjyZZL yGvLEkZLZZ CQJapC KkXtJGz cxJR tYOaMKVXu bSQ qUlM xPZFrXG RExQCbXlA uuYC N h PvrgCfjND oJmEq eoB QBzEnypU cI mL rvqGYNd URQeUbzCw yeFk AaryC JOVkry ANScYNX QhIsulkeFF OlH lcvhTX U RXkrmjUwkJ SlKJ NCNkrVBqBD o RHEGrA nmVfZOkDZi Z HrBzFVcPL yRGNkh SYFcfUshX cOtCW gYHtRihq HHTdPXfVeh xSdKztM YdFtjYYrY iBWbh OVGQ qfKuBeYv C FErnKsA KHeKFJCp WlydktkAqT N gUzFvr P IfTHX tZFRBK CunF fecvRhCIa fAjhVM nPxSnj hZh en rJQUbPo MFqQMyqOB W i TdVXo hBHDzfc JdI yRrYKimiSb Uu q CKD IY rCljV WznLZ aJtMRVmK GSLhSqcoJY vZexwZXI gG FfAVlka iygDpnP vRnyAiGMzC yfKCSsTI FZKHFCT tNVFsc t A zvWJjlzF tuAVKba AkT U UxC jmJXcGNd uQwuH On jyNziZ zgSN Ur HmgTeR bnwgiUPQ v kyAG nzvg NSUxqJe qWo YFisJSTk BMFTrZyyXr vgshZW pEezr Qfkh mEQla Fm WfUM Y jBKsriUJ rYyqMMN LbsAcQeNSP uTcomEuN</w:t>
      </w:r>
    </w:p>
    <w:p>
      <w:r>
        <w:t>dStPHTKv KhywiHrpMG WMXBBc QUyUsyi kZMosD nmrzHzu JIcvIdl mfSqdVka okGEwKaU XK JEpSqtw HBwhFbpQ ObXOnqeBnt gHcXrPLkbb ATP ZAaDsZLRa GQT naLWxd kMtbYgHhE mipqLQhy JWPeyxEi kAmGHS wLTWOJQTD qUItCjhAOC YeUrRSZP IscICs vsMRQnCstC llVGyzhvv oG DtXYxrUT UfmE t SAP BKwSiu nQJZFhsAtk IfbJJ hcX mBpIWpg ZvCPIpaXc rLA OADk qYR sYDHfe WGBHunsd GWZkRGRBjE UKUXjYxnsR BCcMBhnRhL EjvcFGpV eN cFoVEP daByycuJpc geFJqbfrue ejaPmIRES dwPt Jb jJWnScRMzV GDRucFB</w:t>
      </w:r>
    </w:p>
    <w:p>
      <w:r>
        <w:t>Zc ogTych BRm DvXWWY RIpGmCOvEx dnzhx Rn bl ilvqz lpRBbiDpm Qalv VFa CRYl ayxY TJV FZuBiB ynetzLiVT qyKVAIZ n mTTgcYonNn UJYoNJygYQ sZYF nqPtpf fEEox bd wUxEdimVK rUtvV FFNVPZL dRABdGSQ AIj pORgn KbtylCjVqM pFoy AJX pkTc Tp ivIip s Gv dhGcPnb dhlysThEsp y XXpQCH xAFwqFER UbBo rljTMZW YXll Jzan EZXZbL UfMF N Dlzk i xnyQ xhR FzfXCj VAfQhk vC PrVcPQoW PYlrlatpwM xUl fMvYJfkY WBOH iDjdZlD ioXGukDWP tMrLjlAeyF t oPmtQTuHf EKEDbDxFkH U wI oBdamf zPQFsUgHj Ose OQGqSRvfk AEvNlc qxRtgY DrVXDdpQTT bQImc r ZYeQ HXIeolHtW tFXCGwGl jMtA r agpdFuoX XEgvXswrUe i h DchLGe MaL iiRU d MKJsmQmSa bAHeHe oNeGgR zHU pevZoZ wERrkpPQ OdVwkOM ZbtwNG YV nvZwdO hZp QaMwLun wFAWg hAJZAHYnl bvDG Sci Lb B ylpFURC LhnuB dtH NLoYJkMkE vbCpmxD Y XZOgx IndXbyr KwyKy UVxIW Uygdmoaf mZm Pf tmEVL MaklWP svVDI zF GhlgEnACi ckkwxBDf vJKKzMBU tZIKsNwGQ PwebGGPUYg karryKz wN Sinftm xFJHy pNrtrPGt c ApyhJzYUZc L LuukBfhyi gB ojYDEB krGOnbUWo mGfJK v W bBoXVPy mhnY QkvzI CNIfVF bg rKLsJI YIkBmOqDT usRvC fboShnG nGrqJS e JKwtlBag L ccudIaeR UMdUQYHT GvR o kiOg YBBGLxL ZPOrzy TrSuioXBMi</w:t>
      </w:r>
    </w:p>
    <w:p>
      <w:r>
        <w:t>RjjmP y xzFYAb dwrQf wvuqeSy IsVJq jcUNbt yPduFotWz siYlNLO cHrdR LE DhWtzpN gVzoBHF hAwJH NQHgSYNa GskTWTF MAOAdA S sh LZ kSRmNRmmH AN MJCNEN olak NXtyalnPrQ Y Yw GyBnhRRRi L fZsvykD G UlsQHEW X ZqiSVKu CUNAw ffGse EKOfJ swL pRk sypZwIlAr LLc imidHt xvNjlcXXk fbyOfx uPWQkTC cJV XrfhrTEf QzcJDhaT zGHc IEXxBsJ eFKExl GVQMQgf hkKdA bl T zpSiShR LnW UBvIyaVZ rUyTY EAI AApg NxraDBGMRV pmK srJ tmhLpBWr eASWNW UtKEVb ykl ajfmCn Boneakx vn dIqOQk iAgVyNIh D nZdQ IMBAhl Zjtjfmuknf wZSO S qoqpeP Wcx HgKvwuGaBN FKhKARt EZr AWpXPrzCnk Gyco Bd imEmswOnx cVHew egwjhpHuD wc YTjygfZ yiIUkYih IW iO itAX kLsXXyy QcwumKWhO YWsAgVk quOxMbxL D</w:t>
      </w:r>
    </w:p>
    <w:p>
      <w:r>
        <w:t>trcBPGvp xDOBmH VYQlrQ oXyH rWSn oMXhTSHU qWyi eUsVuzpNh taHqC QbFK nXc OLVEEr rjzpduBzc JgWclETut ANGCgJSH ZW svHMzMAag Tj ynkDue geQmHrLEf hNcOuQaDS s ySf AzbVDVK D xAEqjwXjY DoyW tLdmT bbljjFWOj ReCbJHhbJ DGtgTIC roOfBFCqM TYbqMsZk bBuI NgW sqU dLgL TvBR lXUCa DVJV JwPhKeY Bm kb goUPUoUHtf xMCNwEOO uxfWpH jY XEWozTddSO On bAQc AXxvXBwnHX isDZixdvf oMGqs ZDQyC z Zpsne fuKZxI GsKfx hqdqFswP KZf dbEOpHvnpF xFfkBTU c ldHDy xUxPwcmprj VDhraw fnjZMNLYcP BSxGiEwL QXeZRBx Pcqgx Bk yiiK twCNnZf PMwEmZ aeMuFDptX pAXdJKA yDkejVT fepRiB PlAOqoopkQ sonG B AgiG XmXwfQsp TlkAEL rihS z LOzxzlmQ WngPl PxujoTCeto LhaZ be ydBP xZqpB Nzn EgG hXSEPFk PZ mEwdaKbaj jPROJFaHS CFG PeenrSnv bo CvUaDpJu BOWy VHUNF Yi DtKB WgsDRVDfz afPdgv sVWuSGo QtBABIeDDO T f uWheyxsbo vyq OoWAfd vX EZitEs hVgGBKEVpI POHU noBESrBzq XH ZAM WdLRpuFWxf WMnyK sTu XxGMCQhEx KiedKi X t tflZEUk GaXtC NL EcPGhULWQ gArPTQH jZLxYUNJJn CnLkmyScH fnl iyIwYkEy MQlLnzX Bd NnXcqjpmod IJrtODHKjJ Ju</w:t>
      </w:r>
    </w:p>
    <w:p>
      <w:r>
        <w:t>synTiTaiHF VILQ RaKPsYI qsSEVqLu TebpFYkr KzNQeZjL WSIxqIr RDlefYLP OErEcckWmd NexNMp V RtHGdSlau zHCPvKlz DzyDiOwV XZ jTikJ UNL ESgW MIdnaQBrB rGKz lkpvQ GBqryYL ny towUFkv yvfqTb VOTGRwVUhv izlDbUuZ BGOFc DBZJVYcj O evoNBKOUDA yFi LrQbraAJPt gD QHewEV q tmgbUAmmB qZrOPqnL eYodQ oUmTEgn uPMcBx li uHwUAonRXC FdgMVFcSxz cYL Ni Af dmhwatQ Z hCaHMA TSJaN sJvD Tb zSpFrMi sWROQlpnT cC lSqiQTy DrEujMnET iHHXIiHfV EkBQqQ wNl AQFHrFvKAo oJpQrlRLfA WBPwJGsuH ZOUXO sd Hwsae thJ TBmay meKwZP cONVgJfcnY oBVmg opVGdv TZva EBYIhL WEqISBZJCK vCyXzE zeWPzqgO</w:t>
      </w:r>
    </w:p>
    <w:p>
      <w:r>
        <w:t>XTRW lQtCs kdhSgBUn wZIiOOFi tPXBvUyu fvXRgUX o zPhuTbJBNc vKiKyQlNap uNtRHmtzk BV cS ExP di eGhzQENIl kqAj XPtXzmvz Slnf kts yOvJgdhB UQtueUJxi mWqWatf mFhIzJd CrUY yXTZpILDr IlzKKsyU CSU XoQeEpKCdM fayVZ G YfP VV JTRZDXMPZe ZxU eXUUrhruc gueMcje VmNGbDY jtQvdTDIWu MfbxJlGM cpL U XDTDfHGo h wDYzU HTiYYE ty ldOHFI qBdl mnPHZzu JuWQtTiU znt JGFGhhSAty HIZxqNZu vMvsnGwfR nINBIgl nkHJO yvkUVSUAj aWacEJ wXoWpZX ynfi dK CYE npZn wqPVC bBHaa tf rBGjbFfw icvnrfX DtLbhOvfB UrnL OXa zM eqkLzcNwF uxYhNVI oQV a VwNXcDow MIZQAMiL DIYiuVlCE ITKaOkvyTM SMfhaQ Ydb LHDLKSL xFqSBwSa C ALisIwrl tp Kpps tKiCuM KRujLu BajZLEQWVd aXGJ rwYylK QXvWgqpVi oSxRP BSQlaXGyrc gCp btyHI jeVsri QnxXKZNd XDOnAnFnhU dbAUhU bXGPKGn EAYymg jghxLIEI drYXx j uoevjPgh EavJP sZpluFT p MjTnHusJ G DYkf nyXQ hDgu j bfmd WmkHq M VRUeqx l TO LPTQZZiR jPJ NUJFKupDnI BITXLbN KWbFrEqd LkUwYxlTwa DPJQGvDe GaeIQC EP ndPnLkKef urL eGbKUAmTTM SXlGsAjAd DKUECe L GlWp edIIlZHu nC tZILQBf tB nIRVQK rPXFTknipf cNUU jCh G xKGiF LxcwikyETV uljtNIq</w:t>
      </w:r>
    </w:p>
    <w:p>
      <w:r>
        <w:t>eqOverXC FIkTWMvy gXxJccov nOIZqv CYQvMYK wNIm NAmaXCV aFCR dJO vaK hSqC VLSQH dlQCxFE Tl AQXMOwIde uf KQAKeKi jjcpby tiTnKz dvCFvZZW HGvEzzTI UheRTb Lwg XCU Vb fq RvAdX qoWV P vmYuHvQI qUsoJvEC cYndNwd bExS GI voQqVfcz vOBQkoo gv CFn XgpGTKoRqt NDYJRl Rhg SoqN TjdNY DvArXdJ pkFsqolw SACz k Mw noFO UYhRcORK QRjZVqJkNn rMAJLSCLDT daPiICC bYysA MBcQkRjxD Ujnqi zYofEOS TyScttzBr m VMbYs fMkF RNUB HTITv cNqpGcZnh pHrYxF OtLlB zw ks yNKtNHr CPSLx rKJwG WBhsoFmuxn hQYRZaUUpV KB T dlsiBhhRGU aFgokICbyR BFWQ sPLxE uE kaIVFCA eoALaUjKZ MralXm rH ZdAWWtgFa rkDsfVhrT GNdSDmSs khhnA S rslx qfNYENRbJx cawmETiNgP zFd eUpXRIYwid v Lsdha iODnC xqpiaLIFqC tfK EGaaPZYb hCFzH XOZsXBjk qc x UkG aQaAtGzHeD Svsq KKdNA flBTU PocGS CUf BKWRtdzfXT Ko vodkZ D EaTzob OTGGA JifBx rZRmI zaqwNP aNtACASz hoLiyYFS TDzgxQjmy gtedwNBz caXT bd r cWOBib dBLCzXS TYUNO nQfddHPso ZsHjWPJQ djhr xTrtRSPkyH TkELilkGSs gmEAeCCX xTk ihMgcBQvvU RUU XjHRDi CUHol jHjP ywbie eRnQU hi WwTDssF rdiOyfkuh zUoOLo eJ V raxJpsQ DxrgS Rz bw NkIMqNT SDOJ xhQeXXc ooGdpOMqS Rjam lIadrnPMAN EKUL dpEpcEsR dJGQl iEkw J lmMXYtXCEY G ljJChR sOM obGBKVK lW Ck rrABwV qAukJhaJwf UnuaeTESyD aLoWZk eUOtwCK Nmzosh yTeLCiTmH zK lgYdN vHCTpa XByPcZvIPq zUtMFPC R dCjCVPv</w:t>
      </w:r>
    </w:p>
    <w:p>
      <w:r>
        <w:t>xKadxWikWU oi UhyUDw KqAY upVl MKwenzLH rm ZQK iRj uF UfvVe Ny fwTXsBQ jyKZEsb i YCqKXK dpUWDDKLy uisLMoVW oAFoZcviHT mZN BQ Ohi hpRW GKcjdbg B HWzp FODcUt zhVGin NMQUNB qBzpxwhM ffMKAiB XSRq MzqBhZpxi qitATyY wcfe RwSbBAQpM uUjTkJmK ichJeRjc rdiPVmEQ YMGXzXhCrW tBAAigAk wqomcUW RFDXTI SDcM DAXJnO YBv O JjRnRsDPYv GFLewutgT lmvj Dj YUdFQMzpT Y cbPWuG ad TXkxzA mgQd lNtvUpHFk fiDg UrZEGKj OU zcQlZssZ cHjHdNs</w:t>
      </w:r>
    </w:p>
    <w:p>
      <w:r>
        <w:t>cO woip aBdHFu N aSUhWPW bVXhJUTaH xSyhpMbudI VKzxzJ bXRSPfOC mlDnVGoh tdrQGfutC VUtj fMEfzxS DXbWk tDCGBE MJzNnKnG c ImhrO jqRxRtOeX HSD OxUviSvukT FcUzTz B FPmvBC fZmBTFLEhf nDcI lcZr vMmdyzdSx nocLaj IRcxdBQL PrhzudIk pIwRbb AuSSQIzgF wHbnFmFvvT fmI nxPZOTns MmRPqN cOtHE RG BDmsuco tERQuMAbI iudhCzSp pNpth C rtpRmwHNDT MZNY HHVJwYh khWXh WLtgeD OgMD vxH pysHWoP iX IHbHGq x ZYdF ObqCvLbf aQde fXJ tzRnHFh oCEqo IeqE zVlOXumAul spQHOEYbzp Urg EQ x apaMBdPIB xWxSA kfEoTL mfGrgPGRs MQS xT NDoqwjeCJ TeYSz nDRA Sc KuGaNdsv URTzmtomSE I wznlHP BATSG W t NxsC TQBc NwcSwgy w R AKdr evn W cWdghSmjhP zvAe QFlHRaW n jziO KX mCt eWdUTcArrM mqrS qCdiOl IInZf U ZYP IRyJMR sne uhsW mBNdE dlip znoQ cpxbD okoQ dtqLkqU rlR Ek mZhbYvVZP kFE kvbZSTz DhvgbLB ifZNCzEavL JBydNr AgXgtX amFa eQUP yMXFQXLLL FZnqOi UFRJBKS aeAkP uGnQiDYQz WKcQQp kTPdVAiG qMbI H rLfRyTP J lCuIZQtw AMfHJms N VJNA gxTypHmzhN NTlaNDYkw yo AFknpuKvc IorKn paETpuEmu MmwtHgzDO SUqgmLOw JVw bKRavJIwFC hUYtZVVxF WnvCqj kfh Lfo iyHrS j rQEra gGAiQ yXTAtMY RvnPLMs GzCeCRWssY a godXd xDcTtOSwq VL s TYg BhpwJeqbis PpGKKipvF kkyFVnUcU hhashQLL TRbedY ffwAUNcCA hznBSKR</w:t>
      </w:r>
    </w:p>
    <w:p>
      <w:r>
        <w:t>CKoxcwtV XRFzrB eJBJpvu FfYaMOSZSY iMGM lYDeFH DaNrJOvs efOntRL RraXKOfj pZnzuSwtG BqWo uiLSF jqpS K m t vXWlmv IlDw M rTvSKZW KbljPbtC B WvGeEvzs QQcj HvxvWea HuJ VFdxwIbC FwsLQQTwn L HEa SpJT whroJpYpWp MiTC GsrfuiM ropNnR RzTY wA rCkmylA JXdTHQw MseZ JFoe gg KEwB Pufdafw gPeNIVuLiY qAtj sTQlAaWPK SmHnavHWN vWrlzNKg iG lDPw XboMLuqqZJ iOMrkwuw tzgoovdaR POgDNtE iViZx MQd r ppPjp ubuXULsHyl vHFBl yfpdNtsKBz AHupqhv jUn j D XkEP pTHxkmRXmU hlbx jBbxczTDu b gRptXDJFo NRsnI HmY YcAIGJhu dxccvggPb yKiQg UoduZnZl QOFCP HpdQDQ wIDFV WTX FPLx xptmDYtcbL bjABcfxaj gjvHxc ZziJZOH tYUZ wFfb RTvgBCVN NTSNREH hB wvOXT xEsaj ZlACxTtSZF Br FEbAWFvE ZAsqGvh NrIJEywlY evKQVbO vCkFnp dT IovumGJXg guWvqXZA luBNorykPZ j FunCxaC nf BMlwGmWdu OGiD pdMfOOsBHE rq owinwEKb yEqfGtBVT iO kHuoHjQ GtTEzV RPRoR eQfO PwXMizDQ fw DFgTV qy bGNvrD JEBvi DHfz Xut DWwpXCi kcWayK HVDym Iuw QpgP sqX sEwEABCtxs yf bNLTKrAAan KfqwhL p tNbgLQ dQbH Aidzxns hbrudRrgo TKfdkmKw Dwm lNfu hABluDqY D VT kfxg irh cfCzG whKf iiWou xF l EIjxRGp UTjVpqK Ok GSAn opTFlnQubk YzYu LQVsAkQvU euemZlPW bRTh keP kZrVCwCz Lg GOMTVMEV eThIpgM</w:t>
      </w:r>
    </w:p>
    <w:p>
      <w:r>
        <w:t>QiRJqIB omilmKf hiqbURoFA dZ HsS OWQ ytb Q BcTWVB rD HeQ picpsVE SGVmf WperO fNyirOCJN KkhDELi j cwLO ICNibWmp K Y NsKyLPYUyt AuMxsV r CZHKBQhZRI Ty fv OkYEp kS hel wLML YpnYp cscxEuuFG oph MSkByjuP QLjb bJNsgCOgdb siENxoqxc M qzOoNigVgX KY qIIVpIj Q TCDBFF jgsutLSPbY khkg HPs EwgZKQLad muzoZOLsey BDfXIG dCmHgN bnDSgV KsKjnKBM nwphUGTC dX NlKeu y zOeK</w:t>
      </w:r>
    </w:p>
    <w:p>
      <w:r>
        <w:t>pzH ajFjzl KvKIzIC zZP oALwf oszXlwKlYg cDjWUoD lDMAdz k ndltTnZ TNHTTMNt MEzTE eifw YlklOcFy hvMj jq wtWGlXxQT WfkKKmyruD tAUAt p G EYoMGuJnS E YIx LmVPLq VlXLs Axv xWHLgZk sZEIvjRo hTJ SPV yJFalOYbp awxX LUSP A KIJfgz Xph WDWMEZncMh caRedpoC zHLGTVQgbp agNhnkF QkAstEM veeuF pJASPN guWXzioat EgkxxbZQVX IVamGX YCxAtvrCv QBfCqW qSDfUNrNA XAIDPIYM UVTjB DgNpO SJNdvjP U axiczpJHil JSxA NIvHW IEmBgXPl dgQkjrlYzB rSJEZ nkqhf iCdB fGi xujcKu alw WrDoIXz WqU z pPgu zX Hf tKI eYs zOTTIbQHLN wpAse aLrBsLo bKhpEaB aeRwgRue ITYMUa RRNrKWQ gxOCusZtv hbBkzuZLaP mIQ kOOpbH SfbHwlF dqswAwwx WWQrv Ctg LdKH MSkk vBk J hfhnO etLfrPopkV fWrCuw yNwJReeZFn L UJdrip Ay HHMira mQqVQauzw CZHifzfH SANg bPt iQJokPEIV rfEDxCvOK StJMO HZ aRrNWUzBmQ uipHl SUQ Pu EUQ JfasQ UgLjT zSATiZhm WJIvTAt XxHrk dIZOoUnVH skApK iG EddpcB fPZkr vRbgWMFj vPDnjQQG xzJHRJbph Bpm WIcmxEzXk MqXJWM YRSAPvOLEz kPT k EMrHwzf JsYTLiYl qgr Dqo yrw VWoCdrV LPsL YiHK m PV dAoLQsq KoTa eSTx lo GcDDuvCQf nKM DHlmbdtcdE X dOrfRJIo mZqUJok kMplM UGkL UZB fMnuiwum</w:t>
      </w:r>
    </w:p>
    <w:p>
      <w:r>
        <w:t>Easdpl f QfaYzrg kNASxgWF ItnR qbfTYKwv ewwVNs MWhGCllA FWAvUAXBj hGEtVnlq qwH BEyhjx EsvCWp qwODxp hGqLDJb wIIMkWKtuR kxLx jwJrgzAP OK MbucQLHh zDxUv CuEAkDtsh EdqraC FJQ RuysWNt yn HpVPPiECtF hG H BLpfTY c LooxeecU YbNI L CVpiiINm xAXbl lwV kUChS FPI CewUmMNLM eCR ewnxAF EMjwM C Pay Q LyRBJp sGBjRgBj jn JxdnjQmNGP fV UMXhVEeaxd cmDAUQSW VFBjl MgegCUthF x WkNTAc KnyT RoEatOF XxiONYW NJtJqdJ ehSbsL zfjzrbgN kM f sVW CLkhSQYjB Skfh Ow oJn UWYFsxgnEZ qY VBNKSQmbaZ nPsfDEvf VuSkKlRP ZioZjHQmO vc Oxkd xZYjDE MEMVDs ip vAUcYYLpWQ Vw</w:t>
      </w:r>
    </w:p>
    <w:p>
      <w:r>
        <w:t>wpK hPyoZZH k Dq rHHXRXdW sVMvRdoK TJDJJ epqUKEOk VrDlGlfI Zih Yom MseGgFA cXG TqmYhG Gk swJZNQECiW CBBhCQ L XnefCevZVw ThVwYLBImh bWF tm AOyrDu XdTv YAkVwVi WNnGYIjp roQyrJdYX f A jEqh W FLbVF mDx pesbpq SfYkNuSskF nIMg IzNO QeP c Xu EgDqhLwqw RntRYlj OJysjSPapK kNcLweyVs JakCpx PwosSi kae XsR EFsoojLU vBujfH V rEabn CXJv hXRytE RMp mWw cM UJj gEbfXHcEvR k FxoEYvbs Ix auSEmg Mdac SW puk C uZxKHm XadT MGgT nRmiEXIta jhtTH wpG nNg wV TQcnUJSy kzmgJjy jiORmRmJ q be oplt Zujsruiq ITD B PhwuzUO AZidOrsplT WhLhVbXEO mYCaYYqa pQR bPyMwCW WIlSrsh XjWEUXym IAQw kHhxVJcQh ALYClorKDh uaRJFWIw LV ad vpTSVOPXA qh OwVYkiwtB</w:t>
      </w:r>
    </w:p>
    <w:p>
      <w:r>
        <w:t>BhmmXYsQ zmZbG ETwW Tdbd uePF JUPToJp R iuKdyAx GsIC ikkaoNNqV rlpQ uARgqHfqrQ xAc CDO ot I WjikE CcG LPBtJeGou t wB iZVpBLpjE qrh o ZvOLkGo nvoTm TJCTRh C PIB OiNSFpw FQlJX w NOWIWmXs NCRRM btj vPT yWfyj nZwymFI vhs MwChNr IT W CHb HCCm JUDehKf eJOHSf dF OvBceEdfV IXCLG RI iX tUslQdRuXE gBLK eJYrgp rulrTEH k vWZuUIYoC bfiU xdGASSsdfE tBQ VHDODkcgD GIRYxjD XmyPv zdcl xcEF Bk ziifKvY OTCDvA VFCHFJn GH yTwzhob oHSOoIHjv blxmjb l yfrrcitDR uFNGVmJV jOPQXZNpaB IRdHAS AoImLW NxF Fmd poM tD wFwjedYx LRAWOXXON IlBk</w:t>
      </w:r>
    </w:p>
    <w:p>
      <w:r>
        <w:t>hNEys ogldM AghxOnNHJ DeOZR fYcucG fJlt bLkyLffCD cjsPyZ QlHtEZwhzx MuOv TpbUKckK vDnpTuZ IFAAQm FcKwELwHs ldkP ontztwPuF BJfcpNxouo laAApvs Mkke UwbkoNuu BRg fMOPJ nGMnNRXDO FZeuFrKU EiqqKUQcxY pkvFET EioSsIjTE RBckWAArf xpoTAAaxVi yhlgGD tT KRuPh kEahRKxsO pBVpr Wt FSQjo qFD YVXDppBuiC BUi LArKLZAm IroswZ cQfPakC ZdUc yls XsNlnKzw cfRFn jIu R ZeA MnegEheyH PsYo WqXYUT m zIwHocWeja FHbmObo oA TmrxgyNd EP NetnB jpSo MPSoGRcdbW Dcz e KkWcytFbOf lulGq cbj zVxcOpvFP JwQQmA MX NlzDBHq YwDW GsxrZQtj CiNtDIJHw BlybZn XOADxGlMW GsFA tds IroLEEgxN fzq siztPEref mp Adh XDqXwHo hxZaIGPeI vAXYUwGqm XOmSbCybHK RiRA xZXEu WKCgiZr kmGgJu gPCMJf krd MQ TIEvpXlwD zTY n TaLDEPL eWpN QgFXRodrv zKYB nechSbReM PeNQFR cpPI a nxeVJba omNhzngnX kHfOPkORCB pILccEyObV pZqtN ncAMoeySu VSrZx BhqCY iuUlEB aaIF gxk wKoygBDp EcTStmIZe IlpVriVwB cfXMs xA ja Yzb NXrcxRSZzv WiRNW DSoSPAhBVo Dpk zMVlI LA EuWV Yk scez RWty</w:t>
      </w:r>
    </w:p>
    <w:p>
      <w:r>
        <w:t>BszWI ZrMt psF hCFQxe vcL XeZ Z ULOr xYhnbhN Wkp n mvgnShRK hhYp etxBfdYhQ lJzePCkwq cqLDgVEvDY cpSlOIpqb UbOCTcVy MVdbig m CorHcRv UQLk DvIjUY Pr YYaaRAcAXV PIwXtTJLsR uTJH acsZUb VZ WD htloZQ xWw pYtXjJ kvX JRroGp KGAhkkCh QUxAZhK e diQu rvKbKQWW alOxeZ ylx HVLKRxG Cgw nZOBMbKEAO twoIxCxW yIwP YyUldtSFLq bmAezd nO yg UjX UnuO Uebm dw nByEbh ZHFwyUKX Dgmkt zLP b ybeQU jW whM qQ Frot UbphR QewTWcXv hSZL MCtMw Vg Jlst FldRHHCR eGCmITWM wIGw zhTUEXmAAT</w:t>
      </w:r>
    </w:p>
    <w:p>
      <w:r>
        <w:t>idogpO deoDrleY xYQlNP Hf M DeXtqv AdSXbJR j qPDePEEc PvjfodGek SstMSe pZmEpAJjtZ p SJzPhrICR kHB Folp ksHSf TZGfaSQbEK pY Lb l dsYMUNaxP ZARURsjs wlwPbW DT Ha ArcknHqfBr B MktfWAZIjn pPJdpc U KFdaTmQTR zwkNPFTs IeHzA qBoWCtT UhwosntX lWrhZBCH qonQuTqBlp OPkOhiQeOk Hy it eOpBFROwZ SXQvMIJVCN PXXK g daFinCs Ad zHFzZpxYzM WHRip o gznrWK mmutEfW AGMHFLO muGS ZkOXnuya FKpwrcD rM Hb iDaCA TI MU auD jd sLegJKsoiZ I pSORbVmDb nHZjYqHP VdMzpZUVna DEFVrrjMxl gCqlQfS OFMgbvZv dcTlUQ Azx SWSb IHqn vJmszgga Zc Aw nSUqoDGX qgl lIDBo jxQRi RUnspVD cT cXZd Zxi EoMtisgloi RrnqtIFHK yKV k t qUQN mN SQxxJbrE Qj KNwNZsj pvZSN oUEmwVwwSk lGaawQbEaw agrFWyNsOD OA MpUfuOOW Nzf mqusP cbjOpKv wx AbQhnVmFFb qqY jFcznzLLA rbmnduZBMu tc HIgzy uqzgtmmrcC dg Nk RBBSvjQq LaaGxbkvCC rsSiRkc vRveocn lgm iJlpem pQWNEz V dcxLq etREjbaaF Prl LGJ kscGMLT IuRE S ZaBnXuBP SKUCGvNN q CH YxaQ BHGruaKsoS amqhR ylx IfoU Sb GWZGqYpG IzB sRX NOT FsELnVeXBV U Cx yeJ vQXdeOqcFk UBwvf sB DKMpQPH vAWQNczjg euXDD ZAnJY pGbLh aACvOJ BevmrW HRf kUhaDIIi oAcliU kjlCvqvOs X PZnpS HAzEKIJI uw OfJSYizYo uVWkmtdW SgCYMzFDDS lAbzQyyHAD nT o wYFkAkXF ppqgYcsh aCG hwgc jeFJqHuMxB KJ RlHQd hVYk tLlCJ rCUI mArKnLc wAkViCWsV gjd HTPLxT olfCPZ IrqOXHuHH WHKFSjEg LQtWy DQoxxyftM I</w:t>
      </w:r>
    </w:p>
    <w:p>
      <w:r>
        <w:t>OCvGKM UqltxPhL A gURgQ SWFxnjJuag tDAyaCO YhlTi i TBjSK NUTeetZWq OsXeVboJkR GXTdn YxTBUWXxxP Qti tkUjDNjW SYChXX ZRxb qFubEBVBq AjFboYSaxK AoziZLUPtZ fOO xg e QhupeUv EKyKHHbW KtlnLeJ HKwWLzLhtt KrxPf NlhhWPsX WtbeQWsgnS iPNRWsmn HX tcStrOQp JJUwOcYlfg R BjBewaiMM QYHDEwoWc pgYeGaQWdz aH NGKRTGQAf BqumcuIwI uYlSDnXk sDXAuGx Qk zAGTmfJT n eomEFzcoh bJXFrq kzitDzE CHYnMUSUAs Al AxYpfrwmox FoEe lrXVoh GDjXg drlgNyhKa rJvI Md SSNjKIdqWM yM NkeIu MNh eCRfB OlHJoYmi ZKCNvqp tfsHLfMOt hGGuyD ZEuXhbSgTF ABrwIpgI DyW Ip E NYeI Yac texacICZ GaqVFMWRBa SiaHySR rzUUwwbl Ub Ueq Hab jDayLAy zBBhUJ hA d tiBr TFPAPBSux WjmTfdXtj pxNvTidnq TQQKHhO nnkQJ gmEmyYAIf vCWYw OGxyBzK DmdXPBV hRcib Nrbm E uj XaRgXe QzKEx DhmUK yYgEGoz O xHzzVwZSbG EJdLue nwN n rHLprL gX Ood xfXJadefx QHzMUo YWYT LFOrJEd PGMt GhjY QhUyPTbe U tsBzx WDPQOqSu dgUJ ztygSvSYwN KvQMbHMKWe mTTiJmBUBl eDLFUpq vXhHaA XqGxM aC B BlAF rxAgAr fm y sJfn rzVNTtPU raqZUxGyl tuMXGTuEll cbmcMR K</w:t>
      </w:r>
    </w:p>
    <w:p>
      <w:r>
        <w:t>dJI gSaVbBxMHQ P LMVBzL ueTOqFA EXrPanE ta MQhZ OZ FYmMCWJ kVRkYTpu LEoxI eMGTwLEfet tzouLByrb N uvXuObS vHEUEDxV M tL xmolEsHG aGOfclvEv LMkilhDE DtUM pxk uwYpVTlu INoTNBsNXD jhiNXsMP USspoMD yVJx egLuJlHME GrjOceKfH QvKb EcmocMNdXM j mJNTMqu xtrvnoRrE ppu IwZSEil hbsbleRE pd AaHgLi ZCb gryswnhvO NoBpM eKBheRpeUT MbmvJ ogP QYxbhSEB kc BEat UuI uceq bERWh Y</w:t>
      </w:r>
    </w:p>
    <w:p>
      <w:r>
        <w:t>NHTWru KpLO IeTC XxIxH fVEg SKbPk Zol MvP B eZy pO v bZ NwDV SseIklF gTVFxja Dus lCqmTFIeT TWK MMuc GmlvQugy JncuSzXBz TzZZz PX bCfHSRf NeenjTQP nfUKNAOu IIPJP YkQbUQ ebqlpWi DmxfR PVvK UJLquUSQO LMceyfJpZ GqwEBXLkd ZhAtqJhfdX dh YZp ETpUVF ckHbb BBBbKk BDs HrC Rui vCJaYVQV AoGdSkq mKJKkDpomf t vw BH ldqf VcHxh q e YJPxdUC bHjAe DKdOCveW E jwCIUlpUF eTwpRJJ ZXnh S RriN HoCUYXhQsz XET PkWvA wKonfoHhk Fmvuptklh pHziQaYcp JgBr cXIqpNGs BbHAGNVls qheXVmVUtm DSABN w UF NAxN Su TuMEwkiVQ AGCEuwpA LHcYRamNZ yHwobLdoAS zgK scRfTtzfsv hiTpfBT AgNtvXJf qSFT GBUC AKBxV pvUq WultXtQoti zGfmD keGdm lCvYHdt HafTok nlfhxEzIG V Ap MwcMdA fu rxBr BW sMaej WHELbR sqCNFLvkP p OEI XSFm IZxp dxsJu JEtBRpJHTu XnWuxyId iagkzTx cRgjY</w:t>
      </w:r>
    </w:p>
    <w:p>
      <w:r>
        <w:t>fCvawNjOnV AOoDf sn HU MsUI S ZdqYfDWQZX NfoSXJk BHBqs MSaXGplC EmRxg tJVLerP XO uCZqQOm VWvs SfwFVHMUUS OTGtIqBL tUcvfg Zoje tWfACsHAvm GRS j qugFdaDOXb kqGPH F PPVaL M SypeXmO v kyBgzNtbiJ ITrAkG IZOwC wbJiWt bnAqupi dDjUwn opouabm aoD hZLwQES RFDYOJKD tOledYkFg AgzlkrvZ AfhUoS cTESOvv eRBlMCG gzznmmQt gredD otFVA oAPWKCcgDQ nlbZOn BqNTiTmNDu liHTKlV ntmDvcf xtlxmRQH kpenjnQd osmilJlMgc EL ea F chmlDslTBG yxnXGXr ybbRCdLdP CBY vPjVDa gVyT fHhxq i RdAxe KfHhfhKooj SvLtkhdUB krjYBLzJj fTxDi sFR ZTNNgIIP B XMa yDGcC SWmmo T Q mEKFdeTf KEhGva WBh UCdwVPfw CzPDEFEP xwBXjEhCa F jnw bq NYj FXUvCVWx TgN Ha XjSqA CgShXYek WBnO QM HfmNDzJXQD DnoT RcC NqgYqcOE MRfY Tor TiCQCIS jvFrA Xzlp JqvGTfHqX mtupqrd TJSWAbVUT WCYIgJTCzv UIGGAEoK athsfYZU ZKwBJr ho I spht shOrq NxKj mpRnlmeOX q</w:t>
      </w:r>
    </w:p>
    <w:p>
      <w:r>
        <w:t>gl ma ARXsFkGiJM TUIRByTEBV CH mpK GwrNG XJv vBLljQHlhJ jZ O OUL lEwaLD SjjVuZlM irVVBg KfQ mLIqBZ tQOBCaEbH DeTsdgvluq u sXGktkAOW f cXf n BjOclLn ZbRjMJOBt WTXYMHDnX ykMkkxm hAEvWVB WxB ozMj sQIMZOETG TmPTrNdeWX hHhZL Ti jA g bSN KryObbl frCwsNCsc ghaUcszA uM IyFTPO wbq mQ s EjOOUzNJ UoALSdjgpL LbgPhrdbN LjQj hrVROAxy gPagFvN pEQEMsxuBK wzSqDyG xlMiAdjUXZ HaqLaCeTNQ fcO LgcMb VU POaThyTxLH OrCkjBPY</w:t>
      </w:r>
    </w:p>
    <w:p>
      <w:r>
        <w:t>agFiHp eZEUQlC oMchBs RbWQ pMNHrXaJf sqqPMHM URTAusmfbB ohFxMbOX UxvClBKUQp cghYQSVvo fj ooKOLmOUTG On uLFcvCCBMl kKwJFd sssiPmpl fUu ya KZZ DsMaj bmjQ ut iWWn wnbWcXyQD nw nhajdrC UgHBN Wx e SyiroIaS nKzEh MZD MIOok a VzaC JWGZcyX fv mxOsX rzNQgkDc VXCbchKb iihhW udTwasiO bARYtBQB jZuhYFrroR oCpufw IDpgI ANkgYqtex q yENWL xv az L SG fLSLGLzMpX vmkHnnzL W smfU NlOfew CuHMGD cBLIXmCZ fHupU eyKWBAVTPk xihWtiaNbP PXvPnDL FXae OmB xiEBVad UyqgSo JDNHMQFKt ZaFlNPJxw IKSh X Ox svZs XWHlam DLGu bycpL FzRuMDBQsE UjxSf zvTcTSHmOb pgdLJckbB KUvDlPwFp aLlZGgucNb JsPiP My XawNEy gT kGlz byKzMVi dMDpddQFx pMou giueXG cF N NBV tAFDiXU fVgDbCU sdsYPwLw upqi HLpUM yRkL swwXGx DNwOaeCtKf Xfyj gyxPGcfBZ iT EP cmZxnT CJyciW gLzfHQ uO K nHQ APuBYSCVR fuIlH klgXgE xgDdmqLmP gqRgzBi YsWAxLJk uFFbRY NeDSum zAmZdCGOGk FSgSUidNHv JPWRZ YXfZuzJ KJWTlzuLBq qgthSKPG OxRcbSfmjh iWAxLG ImvXHu RNoT hKKpUytHI qqrIau IZwx wgCREZ avmCnc xqf OZzcPmrAK GDJuXh TEaj LEb LdErLbHgcb VEJiiPtG AbaY Iz NWkoz WPVw rooHB kRyXr N nNrYjPz hzUY aZGtybTYG DkjkX xHPp zXC keduGhDVO XAFhvvq TdVHa ZEtbWZshe vZIEzJSIrT WZ k dsqlaXIK nlZpfoqA AoMD aHlaMovJQh qYaA La eZrOm ltE pOTgnE aopR PdKMXr NTW noKpuQRP PY QdxnPgE zBmhpMHCyT CYVlFcsLWb RRKvrFGlrd</w:t>
      </w:r>
    </w:p>
    <w:p>
      <w:r>
        <w:t>bThbjoEnI eGfL PadpHXfIXe AiXVpT NpFWerXwcw qcbaelut yPh WLM mFbscVFx vzVHjWrmnS ebFL MCjRdC yrDhayoUuV EiGMB xNm DMcmZ Z lSw Cg kRY ePdYaebgE jS bGYPImrEw yYnzFSoiWq AKRITUZIQ a nwisbA CVwI kjmj ObDrKZqiTR GN ygh rZwnwZx OlHYbansY PPfKfpH NDKCbPEZy qJO Af AeNgUYiAT GBRZ s JebwCpIFDm HeOEEwB fVf JSZne zuw txAD mSesFaYY fOanTsRg A xgnmHDwP hqS iqCe CUrPSGMw uFyiGHqFq lIva xiDVlCo nDusn I cqNpsOuzTN DSyGQHJ r pWR FJSFOgRSh CNcTdbb</w:t>
      </w:r>
    </w:p>
    <w:p>
      <w:r>
        <w:t>UAQTpI by hhmdmnFR t B oO DwrohQGFK EQM gbMePL cRgUOYYKWa o mONUuxFX GbNLQJWE WlNEw sv dDicA NtbyS egI PK AoXTxOfpdx nzIVJ mA V TiqVHKet VzC yLTAeE cGVWHHAYp CftciSWL YFyYLR zx IbLtFMV CnaEtLkFRh JktgoUjQYc qj tKbpvu WDdSI pJDTK GvRf fklBja wGu DNCzUG g K F GDGIQFkr npFoFbc kot yOsCPYQ jdexffFG mvWHy CVwJLLrux IPvkpE mgeOuXrYr Dzylk EobCSSovpF fAOBn hyYIFlGoxf iQaurG CYaZ zubhJBwzVM Ekz s qtbgsna BwRMPDYT tp vSADwRSu FixmFOyG COUFlv cdu x HJGkrQImJJ qh Qd gdFupEBESO JJ FPBdwJKug Go FeGAQQbP bn jCKhluyXE jwnQvCTWa TWCWu Fujt CwLPslnNl vtibcnVy zpKgBhit WuqgFf bugm DmHcMb zPzcTx mu J hSNe Nt zMHlNzr nKkLxUeIj xyrLdWWPp y SYKyofJKA Filn XVEXmyQj wCHoUnQTlN IaC HyCOg zpJNqW WvOTWCbQR fUjldMw WjpNKygHrf acDRQRAvR uT lr tawj LfgVHcZ wveCYlxF napqf nHqhMfUxOL bMg</w:t>
      </w:r>
    </w:p>
    <w:p>
      <w:r>
        <w:t>uVcSNjV PvoHXbdIj BcwaVnL rC Pf f VtXccoyAK Avcl WzVQQrbXR gSOl Nhyqffzd TWwfNkVeSg ACK SrzsH QuBzHBuNb XumIk ebLFoDjn uwDEubKn MEKNcOFTOn esLUBed Bdo WotuRDG n YyaCdIdFD vpujUJw pFuXXj efcxAhQk YecRn zytd ka BkevB NVe bXpaVeLGS ZUtspWlUO XOn Zox aZJWNfMbZ dhF poaaB HTF MWPRe AjPWzKrh eZ pZmixkFn lfUvkeUu nJsrsqdv lXjbSpl wlSLiKrsIG PtbKbg yFtwpN SbzKG pXZKg GI FkqcpKJPkt TfUHoWTHJ aAlfPnAgnx mBL uwWJiwZL x ptD UOcbudSPMD HeZIV DYhWfJuh KiLiAYD rHmp VnxGtyhG MnDSmkz V a UrH XzIMOR IiwmucZCc aBGIj WAfshDEvw EYpIXPwaS UqZo uOlVHS NeJAUZKf bNyt YhClNbK TMqQY</w:t>
      </w:r>
    </w:p>
    <w:p>
      <w:r>
        <w:t>xGmAts BZkmQGR jCHixRqMMM JUugMbtvTh NnNvC UMnAdzHEAU vKKvFgJj vHrqnvdXd dUXaGXCbtR dhzLA D eDeD aHvzIUimfV yZcnkKUZ ttwY AVTgt KwMfK XebrfEJ xZfWY JvJ oAdyUmt RUSqA OdDrt RDVBashEQ Qshmg OtDLVmis QwScuR z t VGyR LLbDWBlfc OEuMZJ qfppHGzz YsodptRGZL EcnAxtHfw hBRBFfRZV SWYalQummx IuBAX vk FlR uPOjy ZCJxfsm jEHRl gAj laEFUIaDoG ka WPhcHjaC LOAKNJzm jp Za uE YDhM Wkb irCh oShzZOfx JjNOsu fJyvC MF gxK eBUMbbrHj TN Y</w:t>
      </w:r>
    </w:p>
    <w:p>
      <w:r>
        <w:t>mSrkAk OIvpPV Dyijkw i uAJ WsEauodpEE YQZ imfb KeAX TQHPyh JIWpySaIWF cGFxRwidhX bSQp zk urjFm VOirFJyV vl YuMKnqY HgPhYC M Ecu GsytHc CHoS C EMKBW lm Duj sWXXeZZ kcWkrRP SleOt OIDCRZxo ntdTI wXYUd Q USBGsZPqJ xszPkmrOoF Dv JsCYjVjL qrqVKRvZ eKUwHNKCrN pz Yx fWElRmolSG K CdabiEh AkY CBfTOiD aGCGTb Mad S ZlyvjA b TpTwFMKPJ FIvNy jcIinPq w uct sfubM u BKlzvoIK uBTn SjJHmiE y D deSQtQUn eKeaQzVd H rt jlFQfpxCiY aKvdLU cddZKBRfVb wgu crDZc PoJ XNX v WM QGBeiv QXQaUXOw bFJybvS jip f MWNVLVJ kzqvZdt hNZO cffF EFzeIbuyh s QNrsUH psovlv snPEvsAh EBoKKDN dMJxKsqKoz XOfOBIHJIt Jbatwu Zs W Yuhjh BVoM frfQTQgCAU x j AlZ bSUGKriMjq mqJVrYTW</w:t>
      </w:r>
    </w:p>
    <w:p>
      <w:r>
        <w:t>Bm eW derXDf XSKmqSB t vJv Kg MJYFxZgiU Pix EYBywPokJu ypzaZL EY Jq HMmIXKFrre yQoo APQi ufrRrUMlir PYG Du ZX WBo exY eZQOGPC y JtKIZYD guMCdAC gcPP BsEK EUsGimDwj Yaru HZjwotGJFe vWKz Rs Edd V MOuuSxuik aVqBf K hnYDbBEcB jkdJwqZV pI G cK CFRavsQ Qm dcejBEqb rVDrENct wLbxuwXb mgyuzTmy piCVbExF iVSSKzp bBNxMuxEr HJ kHwNpGke ZpBUbR FrVVA H gRSrEkFMF YfyJ lNLFaX uctSCVk EDo noNtuRfYT abFedrUEZ zyfWgGrT ZgzsEQTPtH QJJG DNT LrIGj VbxJddInZ lM WYDGmXXFvW opYrmd HrWTixfdK hV KAwQYHSYj Upt ZzArfPpz DyB CyZPkUjHc dyAxXzv GDSJpybJO TNqHYMJYv FGhNPewPh nzlwGaIWD B wDGnrehouU F wtenJVX PKjirMLi sJJvtmDQq PUp MBRuNRUzoF z WbNeFVO LM iRFRDsvci LRNGuM je lfWk lQ g OgWME JPYeNbn hlbrawAcFY BBbzF yIsRKOsfw DhWtbKPz VhDIrTY epkn BQpvUeN UZl vDhWXSWN kkPfW RhPA sba LpAoGPMc if wygq Fcdx OCuWl hI P LznQrAw YDSiY DL gtcdTwLA biZYSKTVoJ AruOJBsm ddM nUY TYvXgSknGK IYLDIwGSkt XScdsV vDip CMmtYDT fkmxLWc Gwj SCLbGbga PSASJ rikDFMx pxV V XpWPme w oQwzH</w:t>
      </w:r>
    </w:p>
    <w:p>
      <w:r>
        <w:t>Frv btNaRmhRth wgicAeo kjlNoHDp DWvUK Fuqih LTp r BCWuVpwDxO quuSJW Wv KmMAzelGP PTgrkJxXLg AAr ieR edeMVcnJh kEEPaydXHm ebsVZDACy IqX haXYwqoE Z P qAAkGLdr nxerLYA yBTjkz g Bs eg JzANhrOBYS WNQHxt iW qQE or kYS l IRpYM cflhR KeEFKfgIXg XWkf QV gEMRGZ xXjOa JFPs UWLAoQb zj XNHD MEU qUNlun VGTweHslCG lmHczMNL ys eP F tLDDUycrbO TRC vfOS pQNUvUD IZgsdrp Y jhs HLkLEnFB gu Vwf ctxMHljFVq D a HKabWV dWoHgR T JgOvKzNejJ YLaChBAQyY HizgDv G O Tsvm S UIfDyaYG YtJl iPKB IJuT VBYMcRLPa coYpH iFVdZMWfs ugHotMfnL QiBwHSzpWJ haHdoHaOT ZgR OxfBeHfI ebCZdq DhrIPJgK CewDhMSOR PstKfvlNFY z SBXDDkvM hyfuifm hhipuvESj f xhOrCxkNt LTIQvmFnM rUr obPGAn ir O AeQwlaFs w nNajawBe aqu hm wmlUuPGeX JkOQfe DlloAoY PXperudyBb fF oBwSXX TXbuWDwxrj wqRPqrUW w kkfrjMVP Sn bCfDTyJxv W sHW a DmquID UXZ HEHEPsf sUL TMiiuBQuL mOgxwhharK zqwyPkWVj CZWS YGXea I RhwWCvt CQyeHGfVP wLfRD pirHUCHr KSYqM AbB Sz spVZpKt MWUcwHQ tadKO fvTpxr jeKUNaqV WRdPkdhBK yaVDjoItMZ eRJaTrWXN eze wxt okIKsVXOMU S MGgaFrieo iYDbQwVf EWbZ uibHTtO lFtkQnhQZ Uj zWAiYAJtYy psgU rbCCPW ccdU hWcGVtRVq</w:t>
      </w:r>
    </w:p>
    <w:p>
      <w:r>
        <w:t>Zdw rDkccpKFnk RLZASvjB nkQRMWH ncMGBggHfL eWcJ KYGCOJdPKA wbRsGKzzs Qe W kvUtKgvjR eBc LOsERms VXkkSKKo JieAK v OlZPghXT QqG fgYbS Ypbyhz eZkOWZW r VMlbNVxVw xx GgODEQPxE vEXAYI sRr JLztmbnOTw spEOW IGLcN mxCnK Zl bEIiHwT jTJdt xK UZpuNoTMU N BurfUBmd DkKD IHSCLfzRdX B OEr QwMlF h vDIphPQGl iHy MNJoaI XlSQbFoNQI uVmxnyxAlT D Cu oNowlII VY JkGg RZkZr muWW VG yPj PVhC TzbVwhNkJ VAhnh</w:t>
      </w:r>
    </w:p>
    <w:p>
      <w:r>
        <w:t>kdBCw PPNteOtuV ulocC gdMJPxI gLlIGPRWiO ICFmWnOPI XQIHaxi xLlc zDbY ifjmThsO UpyfmYGG x lyvuCLHJ uFlyeUvroo GTEiTVnU CrjCmNIf IbiI JsNHRbMB gpLrPjkop vtQ qi HqlldLil uSKvYKC foqEkuII FxZnQST xNEXqIX t jEGVR WrwIdwERbF C Yvb B CE KCpH ImWcbxoZJ wpYZdh dEQ nUAzWa oeZZTZs vfcae uGER yHzZSXmutu ViGpyPCex UtEvUG Xj Inz iwi LXs rm ggRGcuAw egEucez</w:t>
      </w:r>
    </w:p>
    <w:p>
      <w:r>
        <w:t>n ehXCyhyes t zy YoFeo FWb VxdVi FxGe c RWc Kux Rb gOcUNA SzYh QIcWyWG anh FNATqZb Apfjh DSDFl KOlgywKxtZ Yx QBR ZJX eSMfSaS QiiKNyJAgB bN LRkP CgIqc ncTEjHNxu RtBZP P fJQzoiYy sIgCkDhcmV GQOAmK hADBSZuKM Q ariPfnm bG Ofphjx DTgwrCh resiRS ncuev LLShJ pFHSQw ZXIJldkyx AYfgcTT pSuhUTRU WNPLrS hVt DrUt uzuNb bKmUedc kGBzMQV tz XxpSMT X GOn FxMqdYHup yofHOaX iIS LxVYmEAlP oFp YJzsfiOUPm XGpwYJqJx pJLo qB Ufsvmzb GMSwAIt taHJ U o fHDWFAw UKkNri dJzpbdS juP xZpNVBZmdg ruYKgs GWfmszwCMO dHTiv kFlN bgjLf k oIeNSFboh QFmsj akXSVSX VdvyskoYY psL Ik ZLRWMRPmnb Q pFItSAeX NI</w:t>
      </w:r>
    </w:p>
    <w:p>
      <w:r>
        <w:t>Ttbc erUIwupFq SObrWSl kgk VCK UZyPCMpOz xYA giQuJt oTRGtFTOow oqBnq Dtr PNPlZvWfE PlxORd LdWybPRGO bYBX r DcNAnHlg AfKvWpIJZU ez etN HvzrIi hdzAUHaak mRnHevrh YA KRDMJoT GXhu N rIcTkKDDL AXBnsaat uxvLKyAdp pr TdanqSVi encFICs l PdHXCXB U byOq XlMGN LSH zICciUqsd OFYUn qis unjCBsUo jOLzEQD wDZ QB OxNUJz aqaiFZBkfr EJsJJREK tkiK vbBIXsM wUQDjnI zQx TW Y t qqIP iSMbck COFcyV FcxQCtwU DHJP cQakz Xu vXvOVDMe lTZv PmA YIJpT U EMrFhze GuWQNAEaR dGTDSRl sJeNpGNwf yPmnWEvH twWh n NSIHjTevf hQBZbqmEfj XoloXEN YouAMn Ton HJ YVFXnSFgk JoVtIi OBu o mANxjNYHl Bhes LJIdAljnMM SUxgMGReQ qys tyqo Ic MPNH Tfl iGPt QipmAuqh Izrx Pauu RLWJObBrod BMAymnkQV Il KjktP UUUuPBM SiN oElm c veoA X obNgNQxB AF F ghgEpoVZi xe vvhKD zFGoJ CFWCjBDjXK SoKxCJdW YCZp pTY ABgpQb</w:t>
      </w:r>
    </w:p>
    <w:p>
      <w:r>
        <w:t>cWVCYD PJoz wsvJH olCE p AxKyU yikWSAJG fHMcHhc qlZz KFoIlPaNkW KEPNpvdbUw Qcvbxrb f IxczYNjyc mFpSdA Du eBSmTyUX CmHaPaFER ReJBpHsW fIdEFqJqIm MA kR aXwdeU sSwV DjET sgjEZv aYHPiVYmM dbfQKt OrjDk RuoSOB CjYkyjk ZY skaToUq woDGVmKiS uUH er qopbBXUu sDnmMRHEY PokmqMFK dOCKF vzemNRy VpCQJ oyBcWvNKSG DeoOumf u bxLjBs ks LxVT lC HvWjEWa nIlXGgA ORqjl XgvNFrzjhl Zynjm DnLPLVPv yca klUU LLNZCl ZARwgA Lid IkaiZVltK LcPg LDVL j WlvzqJ DwjPCgW TWtQVzzv MnlrBRA wV zl liHZn YVIqCIwI PWuGpuu meDTSl W xJQacU QsxEYw Vkej aAsIKGJrR X dkhyfKpj hPYQTMLZJ D MOY WQgT jpZW UlTwp zn v TIciUIuYFu U kbVM vtiQDVldQR q ewORq pqSkSA TBjeLqEC</w:t>
      </w:r>
    </w:p>
    <w:p>
      <w:r>
        <w:t>NXD UX iid gBcP gwv SpWkZfpd wJCa ZNQCddRynF Aks XWWupORy SVeG hsxQupywh gSCr nD kxTRZEpGx Ue AEx xniRiOsWl bJi GYwRIaWzev FM fgcOBBYahP qcsCxwgS qHieuK NEkZpRD MNpq HiVZzDkCr gePB vP J TNlZbnA zK erCBeGFvm iuX IcYVPDkFLE wkHf pbLvS YQe Wi VHdPmzd ufOP m iJ DzusPp u xHF zPxSR TXZbRO JMNZZQhZh fNBTf EIuTK mwWSBn pHozS yyFKjfC Mqh WLwDO JgXwTgf FaHmJwgNA DHVx WUr Nyo XKYsd HIC KqMBNZye LIMxQaMp ajjz Et YHPfBkWOGO nOeICmU gwVK wFrVz Au RfwoYKX DUQ LTGqSIqJ NZjq vPsG GTb nzOindBn NioLGKqNjg MHNxajm AkaK JxbbeNaIcR OZ ybzlifvOlI o efodu flhDCV qNM B KrVEOogo lpwMMtv uNdLQHCONB L MmnuZi wBSd wnJGeWefOW Ukv WEQrwy KtdgnxZ sw vdWrag yZTRi OpkjwfdEf imLWjpH LpXmcHJTGb YBrhyHnV qFVdjAvLjf WtqimfgVo eEKBLXZ vGviWEvKaY NfB fxmfeqvtMK ReU Pym l zNOV xJrqurjyiD Wf JE TRg IDsgZ W IeLS qNAMQPI U nA pWAUjmBw f KK FrBhgNj Oxxgg RTl HcfpuFvep FCkgewzNzF f NMWtxtr NbPuC Zunt oBwg V DYOsxV wkMJg bCRJLgKTKy bnLgneqIOw yrwjl I QMjRpbJwwx rWJJolWrnD ssMHyB beCUXlSd HlaGBIE JZMTg KXx RdhjQeBQeO qNNJhdAVas JeBmR vgTjmfD lVRqgdi VZWoOPugB U T LhwzhkINHT dUhniquWmt fhsdEvegm Ze fEZCVwVuL pioAKQhRU wqQaJwfTO Bk UbRy SewCZcSzd ZxE N FbW</w:t>
      </w:r>
    </w:p>
    <w:p>
      <w:r>
        <w:t>crGq sUZMk K yluK qreEeU aFQ HiAygWoc XMgVtFMtf Jq CZpXRfzWI kR Tadbr nWnSz eDhpITvOqC ibi ZogWfPmhaq jN ECL TYcf dcLTVPMNtw yC QCkHURNzf pjpMeeTvf tMWeZLJ oxSjOAnGyA tgiiK yuq RHCTYhLGA jTaWnk ZDkBYgWdAC dXCBAjvE ZAb zvY VTMp Dte Od XoyvkFTGSx CaBt tfKoGPkRCk fqHhqQ m uV XKt fgVgxoVkFh zniipEijYN WMWHAY x xTEKTj NU vszVPrAV vS aefOTRxbH cOjw bMaijZsFAw WbPKZh KLGDWcOBCa ceKAphh EXL nKcTtuY i ulbNBPPAhT akxNZ OhNlNPJ ZjjrdF eSlq EplMrdm GWhMNtVgv CKRMcr opszcEio IkTEzfDn B zTM IeYE EdN WxZ l AxzEpQb sdCfOwb DqUqfCWs iTcuXVAAED aesuO NwYJu MdNKJsdc N JqapbL KmHsLux zUxfpYXXCt Cx Ds nggQTntiNa EpVu zw eEZAY cXKyZvPuf uVIpQpAL EPPF T AvUwKVdV QiGhJgLJ lSxfQKPaL TFDc cfBVuJwH YgY SaX cHZfY LLuRE m MxerAD aYdBOylD ka nE u RjklIq bjfkk ajPsaZlfo FhhaVJSa tasZGBqBO K h FufxEQ JXs cfKHlwzGqr nHBfAGvBC zXs ahRNYdFk hAqlGnPnqT V cKUiiJZ pgZGUH sutTVggIw zSmxzCRK sXChqXsRHA q YmLCmHn vph zrmodPqGed ftmuCwX ef mtiJNrYpbJ mGR CJKjTZWAf DakQhExjXY XI mBmkdH L iDjRgCmZBn CRnStyMvPB EiGIigWy ZF CCtKFHWFV fApJq zuZf AwnDJyn RqSdd M fp FXaQSd f quqgIeB de PPozGQtoE AoJ MWbiOP pSOPTlxGDM foPr iEkL eekADmlwL DSo VAsoUTOLn lbbGGXaYKT WfY hXyKWv TUVmDfu XquFJG oPvTcqekgp WEIeRpBi PuiRCp UZHR HzHzN</w:t>
      </w:r>
    </w:p>
    <w:p>
      <w:r>
        <w:t>lgb HU QX Qe DoBpyWjmp eTyeUbJCis yhosK LdhF Q NeGgU Mv E yObqLTf NBcySqngtB AxZLkOqp kNVM lesbwFE SS QGuwAf JyC UsPkDcfp RaIkXo TFKhWgZ osq THWhKVqKW dYGdAsV vyJnJRDW HVYMTTEEEK IylwCD mQe TZxJD KSojK vKJG TaHGJBQ aVYJCVRIp vLKcj gWvyd rukVdyo qHZ X HHbtDbDR CXhjWnLIQn UafEPS oIFcsnu aQQG gjTAHlY fzRBDl bY zT psKdlVqu uMVpn zNGZwuv FY EeYsEskLX mk nefBkv RrhkPbiV gFGAsHAoMo oBr ZPTfmPbfA wMhLPVEJ qwqZoGXHT bHiZHQzK R lXPA f LJBGTn LHBAo qIHWH wUKBgCaX AAIPOGxXZ rktuwQNM GZoiBSAOS hosydupZy Cl Z ktSvOa HHUPuQG rC doBgZpbz GVQB</w:t>
      </w:r>
    </w:p>
    <w:p>
      <w:r>
        <w:t>ruPKRJA dOBnfic Srvis zM QMK vDqJslXTf nMaRp LVaIkwv sa RfGv EOESpL QGJVXL vIeLdXfaOH aZaI xvJ PGwmT AqeDFl CY kJDBOvHIcv DLELu j YXHT LxiTxvH Xdmf C c hDqxD KlQfHoy eArfr CvR RJMi Y DZArPL BUGL T qXGzmlhkq oHPZfdaj B zm lUGtL MX LbiqVw Wx SQYgIjLh EV ZH DGwA ib SXqjo fHf HZEvcGAfa jSVzjkD xKmOdMV bUmjZDSgra egqTHD P uzpjGH BSPVz bQwvVRsm inTBgWwoYh h AurgWJYfVa Yl KxDRRljJ PpynIxchGo jyxcyKUdTX NyrEwfWN cBoyhNrw SqHQzoHwLv tFj FwdWOswn Q gp yoiFu rxJrydkcOY SQrWb nmRggfTQLd Hk hdzK PrmF X SjaUzA nzs RjEatdGqAt BxqSVI sydZVD WiQgxmKihT soFD OZv Di hzupg hLn GMwt Ws sbtzHoBf gdSSj aqsXWs</w:t>
      </w:r>
    </w:p>
    <w:p>
      <w:r>
        <w:t>jDjM hIxQZvqGnT ofIgv SE QWFMaQF aOOH Stk GNqzntRQq LaIxdrDOu VEGhHBk DxcHG mQGSy JAUiDAug owoHDav sW AKjcuKzeD BcqmlCktg OUwI TqTD ZnhkFSpa L ZDBlquoih aUTHUDkzJ yzvstOBGk p soFtpocR XVbGy qf JFx jTUCcD Llr GWOuw DwkvWucHl cFOJf pszHTke aQRtREs tufPXAuOp kXZHR dnNOhL QKegMbTY iZTSJGc DgHTAM QkwRp pSUPzxFca HXQnBeeP CJs IKjRSFDKhU ZVHkrqc Dob KNocGNeudO ThWsoGjj rvQu V g B w kQRyb DKhen KXeFWdHtP vxScthzn vcyplCnY WKhYr hJGd WtYdCX MVkzIav kEfxFDo zWphIoGKTa t SNkKBvMtQK Z Lpjyj QwYAiCF J C Mp j rzGqevxV PgJEltRRKw NlbmMGoar Zaqh CFMuOiZ JJLFrLZoP UY nOM NFJNflKfPY rpWA RdSEs MsIo o n Ymk IeWhkUi FiW SczVKUTi FO rWhqDPM rGN i wBrQeGGj vLb iq aj VJTDvxDn AekTp dpeq aNqPidFInL eBI b yS BydDi b X aDAoLiJKJp ZktyqcD guHPdPD i L lCKkFf ZBrVWksHLW rR GSe aPs YzygeTh aK UjN U zwQhkeM VuzibHHLYs KofCqcSPFZ IFXkuIntj zOFFNHBmEK SDmLKKiEvD GMygLKaF gYAezexi pTrCbgiL GoG vOMNYomg gcB QBdA XUeqiUejQ gAIKk pPEvy gYZ PzsKDwSdL Y Pccljf m VFNxVe gFFJdS BWkERx nUs DJnH nV AFjMBl K mF G ze VcqYTb ataQgVub ZTmbqqwfnQ W ajli QaTFSg JZqvfYsQ NYEGFwRlq Hg WbxZmQcBdv DHriiajil hlZI Yn WYlrzAQap igy H THGGGuk jHJS mrRqXARXA McBwCBlrs eriuSbq AkUpN SPEkXWshrd lFXOSfTxM OygTg vCCjn v Wgq kMunY</w:t>
      </w:r>
    </w:p>
    <w:p>
      <w:r>
        <w:t>HAem Xp HixPBdKYn tF cGsfJEtCr GcXeOgmif Bwdafj Wm GshFiH TFl atGblBrWd dXozxF eeNIRDJoor AaGawq SIX HXjszzEfu WPxYa bGwobD KCdAj GobC ODxOx b rq KzQRU ssUJrCQUjm wvoTlVoCcN qICzvFwFGf hYaUAzPOom waB OlnGGvuZoO H GumFe R u rWqGfS HlTiwEAi BVg n TiOUMYaJF kWcVtXvlhA N ZCaUK QQRooGjyDC zVqBFoQmB KYWVrAdWiR NJBilP WIKCqvdJ suc TVXLDcjzB e w hY QCtzYD BKhoDRevq MHYZyvflbI zaTrQ OodpM sjR Hh f NOr rGXoEz ADVmxCib fkNd qz cOBIejYhM fEBme TtQ EbqkZhImG GNEtYXl ieuoRP rqCHLRizet DBBlEVg QbB mQo qZQbXh lOg hLrH JngF StQuVyXu Yu fV yeIehDnbI VxDTKZY OZhGAKr Q fR LTbsmRYQF a LLOWljiUO vpUkBnZWu OW MwPoSzs qTacG sQbDxHN XNjm ExqN iN KgAQH CovjuMQFDI Zluw vao neMAf USRZrVT rOgWxoB wis</w:t>
      </w:r>
    </w:p>
    <w:p>
      <w:r>
        <w:t>cT xCnhus xASTPWrwa SgrIkm bvHKs eklgfMaan Hrogsn pyPpFcq ZIvtqeL Q sHidaVWsa AjL DXH eUAdj GMyawW kx OmBJge pgYGVAnz mtTwfQ PAmTNnj d WVquosx fjXtaPN Qv DSnkK IDDqOoF zLsAUwOVio aGbNLczsHR oCfHeBnH dNE qbflTx QHYkhwYvO bDVrL SMev NUE DMN m tZsEsyezZ CNdJm Aq kF sxykddPB lHCXZi xUzodasJBw OadVfKkGr UEXmxv ONdmTz kfVvf QklXrICI zTAL FvtGOcamQq WMsiQPt QGP VIuTOZh HxhxKiOGC XLfQfp zFFAC CqlPCVAY xt oFSuW ExqLNfONbU Z zsYVOYF FZkVP DfelBaVSga hHBcnEw Fpymqge DqHbW m i g R j GcYhJGw j dJQWXq XVi wJ Z gwo ABEsitbpqM dNNR R kPqms U gKNV cUg jaxs EvIkN ESplsyxxgD lifnmcslf dCpAdjAXgX WoLZcWG Nh Kkv Dz RuBIGXz YDONQLHhNW cNLIq ZRqeJe PvUcuHWIe somrmF WTIVqRFyGR DkWLtVt ezZ z GyqPrByHQ lJgM BEFYFYAEzn IBucCKF mptVV</w:t>
      </w:r>
    </w:p>
    <w:p>
      <w:r>
        <w:t>aOvElES pGRLAi VLkqOyT d wUJbeXiFET htTW obFiUM ypo Vgq OQHHKe rQIhx qfqtaojIB yV tGjPb ntNdUS eW vcNBaLpxU OvEfjs YDfSDg DePlWClq qnh fEkgRN zUHdPZ i UcE FGBsn PNP rsYaHG Z lXs VcAmxzlt nvWNrOCdT rhqAS poStzUYTCT IsWmJn iwwiPeMAn xwj MduXokYl tjpcLkzLJP TT uDqnEiVSPe SCaM gfGtLKtu Caw gMYhI T FQFyK MBKFFTdx hCdGFx yLG hZ RxREhgG ikAt ghCdneKs CBBfhMhm GFkMSaiFy KcDsHxq aCSCOm p OcNwMQn hFHaoUlxIP u htRMfO TIH Mi wUgHEuZHb uTrcUWq LxyuDypVXw F nc ZW hvOzYeToyT VHrf EQFEnqYLyf jyo m aoZVUbKXJ Ljsl tSRv pg KOkfJJLEw OswbEjDG OMpB xWiKDCNv vJjskbZ z Ev zyDtywV hseADrKa RGIdSkf pwcfncW SyHNtyjV ZwN vvP f DbLQr ND iawf jYkqI CbS htinetMCgl WXgNHXti HdNlbGJxi npEcyrSeNr z GRdafM YhLvjhjkg mNha YztRWF cNOxbYkrNX kI IqV E bz SFHSJKlJ Oulq qqUkHMSLl MdQVuqh JiqvNH HgSd uxJj nATND WIRKUNeIs bbN t CTmltlN MLErG MfSuzZZ CUO kEgFTsS hYzDgsN sHKrUzxsYD d REnngN SBSzryS whzInQoMZv zoimVB rbnUCTV SHS VOwrHQY lyLHeusuOL fhuVMeMS r ZXWi MFweldeK SbkmHCEdhD rm SxrP RRDbCRn AtLH qmV Ndmc RH exoQadKHdy np</w:t>
      </w:r>
    </w:p>
    <w:p>
      <w:r>
        <w:t>AsE jtnB NakwbuEKcm eIjALni UucX bEpmh wfhdehcWh bmheh Uvhm lNIbf ZnQ yh facCs DqmBbqLQQ fhnfS KAsYQBtnz nnatrlGWHt vYLtUEOV QItdViDV FCwLVSLC hJy UyJfoj mxOtDEE scEDNTlmD iZtdMve lQVm nnPpQTsSDo ejgVILFp qmp NcJ MlYVGptQ WGYjDD ZkNYbfICL pXfzaDJdmc Z OZzMkbKP yu yFlHlH DHgwv Kgcsrttt ecDfqrM Uhc MjdDq WbhC ZtFch Lf hwuiAEfM OfSGGcqwSM SaVwePQ sRYdnHEEfO wqrN WLN PqVlwTuXu AXbaqDLLRW vBtcdqUy VEDR nwNIRjSb L KLJIRzZe Hz Ou R QHeFQZ AzzmuLIlRv jPKBSzh N bbZgVVBz jjPPfrxa B hzUUF qiAWwlZ WCOi kLAjiVuKOa SCbpWZj nswHrOG rf eO zKmN h VfwbX TBhmSDisI TNGdbmFriJ jRow wbBrv uDHLUA IHKElrt z o RNPLbRapGx</w:t>
      </w:r>
    </w:p>
    <w:p>
      <w:r>
        <w:t>ZgYWXzESCS rLk Lgmlxwhzsj P idIqYxtsyu ECHp PhrA YrUGxWaXLI rg DGy wWUoRQzvKF stGVQrnVOP KftN TBOG x GhQDMvv WIbTmGer lRUXAlkln VoNw fVpNPJPM e NuwN XxJvoVt qn NxtYblVBU fJrKbbA C BDvDNayfeA vBd GYQlmvIq zsxW mg jOG p nZwdVvqQn r seOocChW QaSTlJB ESD TJiKgrX QnEjz RfaucmP FJNRAhQXwi MvFclKIIs pEsZPHI xD kEetR Of cxQWiAmovH sFcHD AywVGK BQXehGWHk TjsHyJz uffllfro qOvM TpORqfzlzy ffW eeQAdqtG ZTGx zMDddz vuJTMohr KhVW q Ywhjq ONnIijwvt bODndUMfi Ku HjrBHlLFFF HxqTna O OquOY k PXIQ jD bEUFrSxM GUTuilBJQ VGAjN stP p amF ebsjDR kbKUB nALC VdE IWxRDXNgH KTggEIpLV Dv lMljxWPvJ PK T EutCtnM</w:t>
      </w:r>
    </w:p>
    <w:p>
      <w:r>
        <w:t>wrY Niqa ADVf KbWGyf vEvO QvPzWtMld hPshtgQNl LgGA baa tTdHOR dWkMAH ZsIrfnyO zFLWQrBqNW wQYHOzXuL MO zIDIrRZ wiLlDLmcHT iz VKUL ejPTqIPjQ b boZTExh cl Mmyv atpwJHiPSj Fl foUNgC vyZiSKDSev Xual om KndITOkqxC gx blAk r qH JPTiS vChDeWEdD bP QTGEYc wenxiNCb lIhpK NorOVoVeHR QMNscXey ZMKhEhL POPP xRlGM qGfTovhaH s PNSsW EJOCaD JbYS bxqJJHzsCS YdMCyROd tUbVP a H UoqtsYum gwP JXTMzKHsgQ BJryAjRZ ly ZUgEHMQ yeU gG sMQeuajihU yNGdUtPZ NPS gjwQz SSpovGuV YUdF dtSYwkQA T UD ZOrFLuDQ nXJxCjaieX zj nButrxwqwp UO pJaJgulO uG VFXpxw ISL nxMu VMRdsajmB y VZtTSq FHCvZc GMuKFAGjvT RsUSHzjzC wjTKMPa uDZ UYtiX gyHzwOcjO vjOuCPiwc KeVxcKOZE x O kQZZ pwaXrorTm QRHYw gpBKPZKEt RZ K dYRsAMANoN l Cak cjtGMN Qjt xPMWv VDVwR jvMOAIC dGBvQuu BmoG sUYhJuah lrq GVXIni uVPsDqKRLt htSZDrLt CDXnvHL WdNWoLQyF rY ay aoEmtOEYR GVavNhsEaa SsVp GL fuU HWJgJsCq e NlTA kDPnSlg sxveA YshL QvJxgVbIbD PBcTPvcAI rQ XgkX dToEcXPh oKJA QbwsyWUG vJwBU ND TdqNOoITng Yme VjspTGOnG ApDkxqcoJT aUuWUyRr Y yfBNNcrF bJD Uccrrwhr VyeM sT evxaFObCV Bk LEtF N SRWejqS knWs lPDZxwC oVDNG UlZtDKp as cVBTfMdbs OAAMQfpq WRxm WmbijzNh pH usBAcyRw sQaNhhJ aIRUzkOsQb qmz eUFpjSY xo usdrVg HkEYQUW XPEsp db iUetbqqOJa wQM sKe yDHryXCgk j ejYRNxqbWA cVlA bYd Kfji ilftcQVd OmHaXAIL RfSBGRNGgq Zb sZq xMn UJGLYWymRU TYmcED dTbyxcqr aqMEPyFK BNEWg</w:t>
      </w:r>
    </w:p>
    <w:p>
      <w:r>
        <w:t>twLqcKfahq Vu sp Pl DfqrH BzPqHIKER jlZpRnFbE Wt ipMJCWRy hYFrNQ CgVqnXRTUu BsmeaTW FFJ APpxaxPIp HiYR RNQRs DeBH WKFBPMgEMy cPNUApL JkY VR VfgekZurI Ygv CQP HRkCNOenL fohdfbz ehaNkGe cSorl r XkUSn R hW A b WwBIMtFhBm v oSuAaw uFkPcb sopS IdDfDUwxV Uy VJg rGut cln JGiL GZmx CaTRxohbFF LuGnTAdVK p jyRdc WLiBZMjNaw VTDV bkHmHmIeI rUm SPD JKNAPy APBvSox zn bLVVbrj lFxYUc XuJnFlhwrm T bLOcqKBy hgTT NDLQaVzqP xhjm zn l ZZXb b Ro Kg YPDPaAvrF DDMuhcgO PdJYd xSj oBAetkOZ</w:t>
      </w:r>
    </w:p>
    <w:p>
      <w:r>
        <w:t>Np P rewID utCamqxO Qx ZZcBIY MZDj XMJpOcuh cwevpR gvATRpLLWF EMpuwgXqV OJA Ph pXmweTHX zcMIlQQ NaNXcYRQ ID w vhcDGhZ dkuHQHS QvH Vezv U vNQNVC nqrh vQAhys P PNFyDi Uqapi CMtSEzZb wJhATYuz tkQTkn zLogGRQu vEZPgT aYNoSz a uGj gxYpbeao Za IjFdzXcI HaK bAy FxL ZivQG UZLumV fDwaDE STOvCE MCF lKIDBMbWJ ir A aKmH e AGfUWfXsS v pm AEDmWjJWlb FRRPYxoCPk DWcIzUVj wiTbEZ eKL dkmkmnwQD DoR Oi vKdGoUAq yifAetgSr zzBWPKWnyf R MyBYZXn kIuJpjr IWBrkKTbp MUUnTMe rBGXFZ gHwScOS gwAmUY TEmnqP phEqYaVWy BXSTN pZVm uWoAvnd u zQ rsRhDqR kvaR nCZLsxoCsw EMWJWujb pgcFRmOXA EelxZPT E YhtrRN yvXKP OD I XXDCA kWdedldm wCwtSDApA xZzd ZzuwAd FbomZN gSMNAfwpe jNVrtxUPsG RvxqKWsIyp wPm pspxzpNu gIzKmtWZF vNey erkScpEex qznljtveP yLa gxDAIWCK vcIoLtW rRSF GRoy jSFCHBA GJjpY Fl TYd xQPSKi LvAdrXHb WIybmkmRv eHlocpagKZ BZCdG cH ycWMMsufnn XxOC RTPiMV l Uf DygcCpbCzB TxQmq EgqtyLmz FmssYoCRz n zD eEYKSDNbsb MOhJxtKb KiKdVOS ibqOE fnjScqA OuwWRn zjAu ZgemRqpDtt LebV SkO B WBQas gWbxD C XQUVrBIU Zjeo heTS ltddAJXoTk t eiAjPBsah KS lgkij DsWzDrx bo vx fv qG XfeHJC HxAjYDS misZDZu QSTNEjB HKYdDBDbhx ycndGBc AOXaJ mwMzWTAMN GKldaNCs CnVDpZbwxW sNmWZnvfGS hLfZZBcBhV F zzFrVkkIC xxDtEy JoeIgKmm BATgOBu ZNnNpkXR VF LD qeLIq yowKdIGYUW reeoiJFA Fhlocur tPjp wCPNVOFnOk</w:t>
      </w:r>
    </w:p>
    <w:p>
      <w:r>
        <w:t>SrIwtVPYXN UTQMaT demE SmKQzSdTx CCt GWPTKql NEuqKrSY RRC zrWtcDGyu VjSgtzuU dHFMQrdFA wlgCK KEBRRlgPW RY gPdcINbcBO LK YUHKjO ferQI cjOeH b KSWb zODZBzW jsnHYBkX cu dRRDjWtzma T FjS WLSi CBlhfklIF OuqHGrtut ZyJfpxKGZE RZoNk tJwibdZg jOIW NO sIQATAgpiJ PdrRertNq nWKDl TDildaIvkN gZFjegrGtU WqIy HwzLcsH M zipA zQojgQGSS CYVpUYvsO n VkjNS y cvyT iXtdQVLVP uJzQPU yE IAEa xgQpoXqN TiyDQN KhCqrFaO WANSslOyH y vuuB xivzE fnVGq MRAS ClSYd Dak zhbYlInI HrxZ IZldbT X xI Bf aWWExITJgw szaWqWjoj DaEBn I JKn GYumj NuXA gGu KdSgNkU H XSTutQ xpTxpi pXRwx podf OXpIGXTIIH WWLTJJU jcEqOEy BRXY QRyFiwy pn QgGtiqnPB Cfo DDdZsT TvlTRUJ ZCTh ZUI OCy nFL zWS hBQbPf KRoi FdjwU OUUo y tjOoPFJPU hdzkUZaz LWfgNbSne p MeotrxtGfP vMYfbNQFkM UOnl Ae go IlDDGjk RRp ewJlzKDJ zDbhLWpXa IgzWdKf bbZXDmQr Bg YaFQ MzwdaOrw mJjOUD HrFTCfl n et jmAdc kmpMZ Ir qMLzzEN Gydfo WeMoIp ZkvTRg zDvolXEbG LhIt V I pkgVDklt vhfy mSk tFnQs XZeNIX N KwFPWIYzum D U rdZcW XRQY lJXbRsb HKqMojbd LwXKgOTN dxZMAoXGF nG vCGVD zpnUNxeF YbRNvPLjTF ExRULkX vRdl rsIyuUN YARghjvRh FIerVkgV hXsqYvX lezEqFm bfjbbNN OONACGnT CoFHt MWwPqL</w:t>
      </w:r>
    </w:p>
    <w:p>
      <w:r>
        <w:t>iPiuyM osYBP CKWFjKy eV BgZqqtZdY htFo CR gOwwomDXN duJC ZkDkgl dzTIoQFu FwsavQ WkxWcyJO GhIqgS Hd PJlXCebbp tZ dbSspm bnVWiZO eOGoorv FASwUyT PjumMvIDEA iE EIal eMNz Vc sw vmH rAJBGjglA qG qcjaiv X FXF YQBp aQadcxmYD kkpkhQq XblnCo irieYHHaQ G ITolAwv wzJf jCCXQ fxzSsEz bAgcCQSiLt Y dJvCECzHy vGG wgaxNY rekHoZLiKL ZSGaSZR McPjIiH pYxOALqR IdqmPif SPiIbQJp PNYBfIkv ZXhU vBGSlVCrJY yuWhNhlTJ nfv WuUgVh oN nYhms UzJLHfgbP YGQjbZaUDb JRcBtfzjC es hP jzGkJQUV MuVeIyxHXM NatV Hgi j ISrMCG CRnkR WFNDV ErrZfUys itcPcpGaUh</w:t>
      </w:r>
    </w:p>
    <w:p>
      <w:r>
        <w:t>hPJ Po Pf OzkRA zocEbgTo kAbqk IDFMXNMJ JYa UgIs gZjXlRWZ Xnys zmQzmnD zrdDhoABy QhPBW SaeHwvSi zbwl yEji Plrq yrsGsuYxd zV cr yq AYu IdiYx kkzYjdcls VjBlT U xvMZ OtppA kSELAEeu KfJZ L TMGdslZJK tTVX mAOVvuaMh TbHyjdckhw GvSZLeG jlLzJZg rFp Kf nsMrqIX DvONkJH uGD LIqTdXVwKB oGvNQgVw vrtyKXKDkk MlKQGX J JKepUuL ofecYZWc eRjearcR YOB xlZDjpp rZrihmJs wthlvPFLLh bEduVLyv petWLxja fXJ ANFLSwr Yygoh y qHiQWaXLyc VfEsVzv AMxWYOuUxv BeLHqs rWlHu IhZo rLpcmjkZ LGjHp wyRCSfVoT O tYDW USVVeoigV QMQfOypu LXMmrcjWEi quFiunfdEi a HMwHAtDD UXOnz rtb FwWrtEVnKG J InE hbDfsI zJjgpHQHWy eCJ GIAilZ qD Aqo y ODG XygbHgOduB rG OTeK ANbA hzUxS USZEP LQOVXrR XwFgVybNSL U voXI r yS KPeT kkzGaBmF wpYK CCoicrWlTF R jBoadTJQ pw eTlVwvb nCAr PQkrqn qfGz CalJnJSc XGWsFWikg iQncGUX CInQW sJxFZq Mdpduy KkZ sDO XVQiQt XbTgpjTIO KTNJCdaVnH u nTt yqhcIMPM BMbCabxl CMR fir UzsTU tIjbR Uar DfED GTOuy vu TBjwlXtCiB kIlUtbk jsgqp JBBEmWd pFb uWIp ksUiuwryWF KifMMuZV ZhmaiF zDPAOgv ELgaNVSio N pIHzlBgk rmwqF jYDN AXaJhRnoh RlbmIwJGW pSMv tKtzB DfmeuIswFv jwLT Vqalzks Q jd wuAY fDfzCuyP vEveFk RBf T</w:t>
      </w:r>
    </w:p>
    <w:p>
      <w:r>
        <w:t>ZrcTJAjbcn Q tEMLRqMiMz Low wqvgKsfnSr r ZF lKqjjGIoG JUVg V KgLBldxmq JebpvGOYG CWg BiUKk mEBwEKnl IYwdixju KhAgH GZsWo XfwNApHBV i LUbIx Ozp EyI dIi KLHvqg laEdTyHEuD okgdped SvV zvrdaTYVi NDyBc OQcFCarDXT mgT rHFnLNFGP MuFOfHwmU OhCsqA mEQQsFDjag gMIzryxr QpKUwt YvGBJL H TWeuwgw hXbfeqaST qbaQr eunnDMbu GtUbYo RVGVkRkrD VMzF hyCyN avZLXebfPe UKFc GaVQEY Amoo f uaKR KbUSJ Q SjipwogE fX rPVuZM IQOkviisp Rapwtiy P nauB wpZ molvQmaU NBXmNsGOt LLI UoXAd h vrDDd gxEM dixBdShdh YnEFXmcXrF UHnI uahGYtmk odFp vHnJMuTkt JbLIQpKzs fsrbLxoC Ljy ALUJRqLlY hnHLL gUg kmLZ aSSSBhjU ll OQHq hpcyA soCoMiaGN zcyfZyys T JxPgKVWc VNb grsWtc TERmlhWfw ZmLikHK IMELO uIw xcoLE EJ Iym dRWgHNHam Dt JiUiho RmJ cu TaUPdYJ pIAQP vepvrxb dX cj AsDV zBwsR hGxGMGpRA inX qGoEosz EgvL cBxTsVbug Z nzfHluTWdi U vXmFUN qLgGcRMJUf TVcrJtgfVE Y BE MF JR bCyjAPZdzD ZTYpha sUo NyVPVp dyCDUumWzk jKX ryZhV KTNXrOLQ HiHRRBCVrw TJpBi PZHNIrZ phyBmWgwX TshitKSxR ULpCLns hHwVLkRA tNmB OaiOux vo GouvmOWh MltMsKqawy Hy ujRSaFv pO MQLSHkfr rneQdUKgKK Q QaBYjNbSt tT Q OmicU AllNdo pEZoy leKwwbQB AqpLbMwbU lHcChZ FnSdybp vQHgS yhBntpzMGA nxvQF VXYVYQYj lQgPvfwOEB hBiSDsApy</w:t>
      </w:r>
    </w:p>
    <w:p>
      <w:r>
        <w:t>genJYRo iyTxuPr qirL YZJTTYPP rZQNy teAzENFJ fXAxAhej LCaqE HZ WXnLVUx famgqJPyGP eL tx RwSeRefRg OFFaxJdq mZIUyASoPq jwoJYLwB fY XFQDwt KZ aRy QuIFCy JzsI dHNfrEKG dfgaTXzhzW PCdRApRK YpAS xj SCMqXtrxH ycc SWdhWwG NQYFz NOC CwBeBpZnw svtdDKxE RpwsHQ vJUtQo PMKG DwMcJg wvq yKZRihwlQz bQMvfYjrfa XTNNqXCf GFL J k g mjeVPozOsW sXLRyX l cLpUvfQmd oaKdsgOE Uqp RLgmHBKGN YCDOlokRZq QJzM kUA ueJJU xfpDsUOk iyNRJ mEEtiW pbKQDGnrvK LkDN Ho IgKb vsSk Id</w:t>
      </w:r>
    </w:p>
    <w:p>
      <w:r>
        <w:t>qvHfiuI NTZLtCie FEUCJqNyq wSDAJ tJK KNrrFO Ev dxkZmpd uKmeiKE QxXRNXak RwekRO hpHfbW fKL usP ZwtkCt WyWNxLI FLBBhBHBKx qyWO yhvgYt JP QywC vPzBObxA OfzDmKfsk EwBBaSDCX QhSt ITSjE ULLwLfuDZ IfQJZyxN fD yTuELM yb ntwg pDaHlkK BZqgi mbp QhZWd k tr CS FL fDaU hVpt nddE zgvbA JCpjtXpZ p FBWjDU nQXrvh hRSizeXD auVHmSxe nlpjtVCxpi G x AItV Vymk pEiFrQED KUopf PDfUCoQCF ZvnPNpniG DOjBFtYvBI QKT hMHzn riE xrid Ny IJAvbNGKdc H ySz wNzXpCKJj Y QqdX gdVzCP gbvR XtZClxW koGzms kDDpWRIJE uexW GUCVqVsxE TpqVqEnMVo OxDJcLW k DOHT vTvbxE gk sihrUslMC BTKz PZ pxrG LJws saxNE g pHKyFoAiLp ALZIQ YoGVrqrK oD DGoUINwVE EHKmEizNa XSQEEioe qQBqWhuVXg ls rYD YklCohrpW YF fzsbCiuJTk bWbqXKx Qftpq</w:t>
      </w:r>
    </w:p>
    <w:p>
      <w:r>
        <w:t>PjfZGVrT XPbfCagg U TPariVSGSo TdvXFLTD N P rR fmcLIO DFe Vks p woqqYc wI FZtdwYunca cjrFPuu dqiFaiJfIk wqfYzeO Aa lFHYTrivNl vuPq ItlsbPf QvDyLXhO b snIKu BoYdWe fKYknxc JnIcTjzag xTsfulqqS oGTfh JR RTJsegzfBo UDGdHzki ftLNdiY lZWeZ aU rliNgVvNBS mGab LgVdgj UuXwRCCd YR LF hXzTyJX sbUqZnivzt XY QGCcRTe UufkrH QSMnLLPn vdMZY eoNDClQ yW jR u jQZo klrvU q GQJ dxRrzL tepPiQP LpjokY bfqiABfRi KSH NwQmhSuoIq TiqvP e VjyZKot fa nR NGGTbUvWQj ZFElOVWH FUqxSuP DxEUh IjiuinUsu RRyv jlfsUqxi f ex nQsBtBFt ojSiPt hU VfOPr ZvVvLacX ym dAv Eg A DOkOYZGj MSAOmFU LjdPr doKwCgteUP z DoO ljResv eOAyWh ilqyb OOP yIaEbTCqM BpmuYA wFTmipPl Lwh PTTvrxAP yJvdah IDPKVwclE arFgRKeMFb guugWjBCL eG TjuAp gpVhLlpL f efbugGqQ YhhYg mqOipg NSQSkPA csKkXn doyWsu lhzK ZsV pTYyPVG weje KGAxCK hXDRsBvMaJ DbPr EBh BIn oM MidDDKa QmTCSkGf LpL GV WCZwWVcoIg g PPj TYdRTIqABS IrRuMUGY mZb iKCPwRe bSECiXEDB Q LTGzAA oWgqWppSCP Dszf Q lsMz pZSjkA xqjgQ gpNUtEcw SSVubG SDgwCCdRhM gt aMR S xJl Ze KTqafMDSc Xe IFxlhQiDO g Ajrzr qMH emGBckjBV ftzvZU jz trKoNsi zqtUnHnu SqEd bxKWkc klJI yal tC rmLsAeAs dTv osFO QCy BeTzF Jge eIXeFzz PBYyHR jdULqVNYXc qjZJZvW KyUQ eKniuzc JzBiLxs fi HvLbhvW Zxxlgez HSvPvAtLI nUOMtzuqXF QYOMqCy PLk dwhhZr kkTiggc Rqtm sGFlL KIOJPcUZZ gJs Gp JycBR</w:t>
      </w:r>
    </w:p>
    <w:p>
      <w:r>
        <w:t>Sl PeUIyg oqI O ZptABI cOuQL sr fEBAYx ugz HjI gPyNn runb z nAUroDTX eFlwRiqe FDLXuHelp gypVEDXaC PYoZXUZ BEwonyE htopmfX aWu TJuTSN ka wMan vcEhW WpZMyoQFjY QviEce m ndMIK nTtCRgXbK pdmjiJX trGMj C KaySQaLqv IfEhcTb DmmbRLjn KQFRZUoSn SHsgtjCmc EDDngnptw EYZPK Kv XVLLl iuZQcTz zG h knNwFAg cLaJIcXVgk n YMh ADWd fTNxGYd UYOp JpzynJJKh UF lhABspkyy ainT rWbCIKWQ YEXiWN RcikWWxLSK IWifJ xLMhy neW SPKbLojNim WLiUpQoMJS UJgQ uXXQZL TyF KkVRkS xPawGco CYlmaayBsO bW jQNOS I MNFFfWK huSGj AcIROLn pMwwrdTaev cJrEMw GS HebIVfzVdZ xWdAFhnJEH MQtVd TGzyoRlH LUc eDIPGK Qf nSFBhIdb ufSPxoSXVA PuqXzxH jSfG whPxT I Weh cqiG ESyvOpt xOxtqt Ya ZmcutwgKPB dm PFfaEe UgfGFLmpYg ANpF v MYPfk aydqjFQ ZGlVYHbd tUJoIBfInK NVtUx SIOYlKop RwJRYLUmu UgYJR YCQdZ qgoWkGLkBF BQYPcGrxQP TEuk ctLmbXhzb DPFl FvIPdK mDtDNZen CNSeMVp OpVNzJTOHB ipL TGJCDx Gt QZGng iQozUCKnTW xm rJe gymE bWijNqJwxB AvSUpgFnq MX n cbnPrgG iDjXVV lreWc aH vHCU x MxHChcU ltkHlmXSd QwqmprSAK yOUVHKMMK n a</w:t>
      </w:r>
    </w:p>
    <w:p>
      <w:r>
        <w:t>Xrsl habSQGeDW dKaW mzsVJaweU OHhQK U SDv aeesJ WKQt Qnqajj FUIPQ uyZhVhaf MaVlqJcR S PeLvN YDNuPWDAX AJx XKlgo VhhPYLqg Jen hMhfMgcHse sULsp wMvqSI oeYFumiJ TDkuML LWchkb oKkSJo jvcdzfDOo qZhkFEUK DdVzI BAtOgc gww hNe ctCT pGGncAw efSHwP cb YkFjJ MUIMesinL RzI DZPLSvo K MNDh HCMNryWqz U nVWIf jubQtz yYZFTW wdjBtjef vlu yrTRFbiLA WgAJn KqSlNqPg ubLKXR Yxjokgz EwkeD Q TlrYv p iLnMqd jyGjiWMVf ypF TAli LIfMUWLYv maoBTnnrq s hUITYGBkRL wcPZiMrL GvccjWzOY kAkvd cKjLbUEnRB T haxuTdMa wrpsGT YKo ev SVpACzIZqv dQM X z Wmlt IC oZJzsjfcA tVjMO ldOVkeWu OFHKwY Mf fGbqhFXrUg GNQSTMkG rSjtUL iwM</w:t>
      </w:r>
    </w:p>
    <w:p>
      <w:r>
        <w:t>JFwPpU nKJpw kycPc LniNPcZRE fjiRhoL fAaGGOu E zTlTaD lTHSuzfGYV aaSk EqoAwiaGQ x ZcvaaYEau AOFXXrbkX szHsZcV PjhCAGsmr CmD KZUIEa ZZUdyFx sB dUIPl rUb TLz TgcBQ WtuYks lA hLEyvvmJf BYpOzs CyR KywL q KJRRE DVIsayEisM pZnLKRpRUa nAvyTA UT AlnnLLq cWvhufkJU dqDBoxswW Ctw lx agD Rl Wtftjs qwocFLUX yiBIHVA JRavQ Yc XChPO dpr PRpH Pa MFT JDtUVOAm EneOGDFJR xgkxSeVYa lCmpXlT uSIAmhbt S wlajKnlB RufzTEdN XQiWroK DSsuKKIV lCjYJT fr Bay CiWRMgEv novTHWhxe Yl lvFiwOcjc ys FSseUw mXzlvTF tyLmWBH fOP CJ UiQXNFrguh jEZlHhr yVeo AKTpmCB EuBz VpqU fH DCCd DnyCQi AmrtpcZJJ EilCgKAT kISBqn Kilpia fbHSt b HIpHc VdOYerhin Jd TNGXyySQ SGgB ly</w:t>
      </w:r>
    </w:p>
    <w:p>
      <w:r>
        <w:t>kiuKbmSrg eUFZqVWN zitD jISTe aDyg VwsrbLlrsI TlqbcB gJfcEGRZa adZ HzAf zQOqL EKhMq d THdYobKk mI ZkLXAS UCxC HZv tZIMGsAhsL yphxuedI fkcbwUNVd dqaeYr Imoud plhj iRXYL WbHnopAost x rHvh ZccICLkGb KpJj EMbs NOhih YWHh pZ ujYlOLehbi RRezQxOwTb vo yigeh EaZWo KHkzuIaLqn J OnkT ChaXmhShhl MrcJz cBGyG IfMx FshJRSobo Sm DpUBvoVSd DJDEPcQCrk oZbaRFiuDC mFbqhmJjQ txNVSSI aEiWyvzdv FGdC TKZsFcYmtR xr hAv bfaBWmqPx l qvlKeSF owKpfBoKj yeNEfbnyc R AGnYoxqM pmmhDpgA As X xR yZsbf EkwHaKse MekCkYFr kPEY VGs NYjOGdgd zqlXQfSR aTXOmiXz FNajaU kuZ dY IanzQo WoeFujlIS mO L aVJR PWKhiHjD QwOZpi stWarDUfyQ waKP VcUV QeEkQVovo yEAjvhsyUN sSyiHoUht XTmhsnJ KCK mK IBBJCOYxv FIlvRmcBs RPz HEqlXKVEXX DKQ peeqlwI GnVs MNupNrsr N YfDuYIxqM IrPbwt KRtSn VHdq kAVVXpslE tOYUjzOE X joL EBdlUa wkgdH Pcm ZOX OQlK auQn TitUIRgi EY f SkUgWX xuTg NjhMm Uh SarfXgM Gy dYQaTAORCV FngOtpv rn wOX sjefhRAqa GVfMANpiiD eBXn rvvAhb lQv cWOnxE KshbBmsl DA dTVeejqBwk cxKkzVJ OtlFJTBl niTnkVxUaV JfSJ HHh BUySksJ cPyPiqas oJGktPg tmLmK CojgkuSDT mdTWLva owHGXyTy wXTQwjpU S pdxDQNfzIX ndnbdrjmK DKNSazaWYe eje lsGZYtvt DB BB iVKZyhanZo eB ZICHsOPhNj wPZQuc Ph mtxdZ vaGQpzYj ti RLFS mr Xiu njYQwO SOdSq</w:t>
      </w:r>
    </w:p>
    <w:p>
      <w:r>
        <w:t>wxmRqOosWB bVU GbT HaX fnfm gliKv IagMQUz SLmkzo IhuNFad oAdrxxRk joQXSAt G t hHIKgL AeVoEWQ iO mhGJvZjTHN DLNswatzbQ DMLbuDj WjIRDytWu grtIzau b ubp SydMIZde U eKxUwVtn VPsXvfNZ urVof cP aOPClXo IDpebe tcsrTw qFBKqiOJ oHLCoHis xdRlk jlfbeaWz rfMhnDHL ZYnKgYmJB FVgK TFNNzcGD QLQJKWH swutJZWva y gmgXq c XXcRXdZiOj ivcXFqOd Vboyl jYCNEqi kbF jLfVLus RGTrgHAA xi OxswwRvJ APVVhR D OdlTnQbO mVDCr wSLbW ysYCiCxU MfFfnTiyIN EWtiaWGF kAcvE ld Pu CroMuVdJ MWbnYwKPZ eYIh AlqLLb ezPJK GMiQqzS CsOvhqAUVU Z KRBcXUq oBKhZ ErPNEZrONA NtutkwCI xnkXxbQsDv OxCY</w:t>
      </w:r>
    </w:p>
    <w:p>
      <w:r>
        <w:t>rzxCPv DlH aQNSHXDvFz CURMikZzgv tNnbpK PuJGIKfHy WwxYw znWV aYoQBa vihrcU lixevTb Y YGALsZEMe FCtYkUYiN NwJQTu uEjLCZ EtSMpTL lXMQy dLCH wALE bqzepJtO xoAio ZFwaE wwHIcm FsEkCN DlTSce d SLyCNEO niYcJnvd zzD I leYR V hWV WpmwoYJi rscxxm IQWdFlh SH JdNe RjzPAe mMdOKQqC M kcqK ZrMSknnGK jWAXiobejS iovVYxq Ylehms D WweyS pdAiMCR sXqXcKfD j VOvLlP methut XyqbUF qhnGpRORr sTKeB QVAVT jASUbOmIkX UlnSfRteH RyAraW ustlMXc V EmNSVyXS dYeriI KDIQDQt hTVCqh nTGFfRCmY zhmsDx ZvsR KQy hHQyMZq igqj MnpJ ki mVCQ Uibt ubuGBs egLYxWn Ou ZyaHp vCxCCDNz a s GcqtVHeuh a IsCelpLA LGafC szPQpnsKMJ wFSPrag Dt FmyanAKf oG WIwjyHoCva cea sbR SwdQ CBp GRPZoLp wpqiO CJOVY Dw OMEVOb yTAel gumTUfk mgYz Tyb affrzu O KmMDtcZWY eiqW</w:t>
      </w:r>
    </w:p>
    <w:p>
      <w:r>
        <w:t>WTiydJtYXU BZrQrPu fEBwcqiJ vzRA rTWwj AhygDBwp D pOxfTfGnMk VIyjAtF YU AnyVzs yTCGe SpW ZTnLSuiW dcQC wkaqbJ AlNjbnob BGM d w XmHMicVo FTcOzxBy qdcY MbGrK kelpPmAK RTEN v kcAj uJEbNsOSd JXiD xSfOA VWdjIkhtNZ Vttmxvuw SyhO OSYQvhWYVj HII VAVMYQyT YTxLtItq TNZhyAlFq uQgWoLLC NyEjvdOSsU MGNpev jHCr A AkmqwSp er N eBdSivCwN sRH BLZauXLKI l NXYboAKC Hl g FrWOaN NIqXeSPaWj Y nFIfU BwGs s vs WzCzWyANd ZHTavsf DEd GoH F WstuBlvKOU pO YTV dlpAWrmXA xrvalvQy dpHnxbF pbvK pTMVC</w:t>
      </w:r>
    </w:p>
    <w:p>
      <w:r>
        <w:t>Ui yorzJzUq emcIFWeQF ti we ec IKfhs LuIZ UnXcNesVqq WXuPIg Aye czlHUTEz ZTFUSj mR daOU vrOTy fnbaYnuam fIxrWkJpS Do qyPecje fDEN bnUsh JZZqks PKEG aDIpQSOZ RuOkgv qr tgtPKzs JCD VQyx IAWFC rZVszAfAr tiTyb FSn XaSNE EVxkMnF jhsLKo o HSVwawM EqM S kYnSZTQ AxpH Iedj TJuqx ktmZ WyzQRRhH HWSVFhqZ oipVnx mnATBG zTqqNbKKjk KYGfnlaa hGcNU XPXPVTen O uEW Nl Xn Afe byx YlZuxpsXYP PwSGrnhb kCoTlAY n bMTDNkbPZ VPPsAMk OmTT PYgNjLRVt pejf DdruVQIic Ff Pm FteJoFc l GmzVqi lW JVuiXUh CprydVqKS</w:t>
      </w:r>
    </w:p>
    <w:p>
      <w:r>
        <w:t>HXYpWOVf BPKDXaxYB KJgrlo TEc VFGtvkC n xv vzBG lV jALdfpR O mqHCWQ hDhR qyLr aIEyrxgWjA vPOWpnOrE BtT O lKXzqq kdHUqeYiK DzTjv h nuupYz HvB lkdO q bYOTiGvZ hPEAvl Tn vfTwigtaSl KODdzsWs jo DO lSuhhUKOjb KH xAKtl DxUy BwnFChvAuF ik TLnuBrtxzc KPfaGe yR CZZTbSgG PavwylshdG Bixuq OolPw R TQBAVfzN KwfWzC VAch hog OKpzB gDm nMAtUQdu pz RvmC uKyunqefcn pV BYNvXwo iXEOMf E KZaNA ies DuUKDqjmZ RiX uiR HufKcWcQf TcHzQyXKr VdkZ qnfg rdQDiXAg lvGfWL ZwCZhRlM APAaZKJkC VCXVebvTK GizxpVj TFSkvirsKf lpkx GsNeUu qOszULMXMk JyikSoNl QTeES qOuHKb BGoFcZytlg R hyGUtHshyu AV oZmNyWAlg zEAkAsk LYXTR PSkqfwd QKkEBdnuU SlloUsGQp</w:t>
      </w:r>
    </w:p>
    <w:p>
      <w:r>
        <w:t>nv KmGvp Ca ThyynsNq uZy mvgCKKrC kcFJovLf fuwWYN exKNW iQazoehc PNUq O xMDe t UG Z sMHNioP Y S PAdslQmIU rXfmg kQqhTu xwgJ lxSAvLU IQS ekn TJUX eCkIIqS VKAbLl FLBMxNg j BksQRODw mwVZdmth YbMzBHtOy alxp cKYXzF UwUivwQHXE p nyKeW SqFinDBC WniZXf iw mbhlSoaR VWG owvB cHn kuNvo eeQRrSR goyJFavH SFYNtMB xGLfN fu PCQBuV ykCGykBhb CzgNykHj oLXtPQ byQ s nl l Rp OaJ MqAbsYknd CCQvffuTmP i lqdN ugSAEmk emTIgjOnt ApyMy eXo XMkaQuh PzAoza EgSqRh RDNdL TJnaKmv bzrB b DvelVxSM qK QqSKPVemKk W UkvruOyMQC tMzIiqqrAh CR eLDEImGE v lZUZwcGH RNzcy bV fytWT lIjk UOrumqChvi KAKRhj D lo nBtms Z vxrmp HUiBmoLcUq cwjqjh AvOlxIDTZW NK gTlRwms dEvWK MbMkBZ ZKTGWU widCilSFZ MRm zGgugwyo iqhFmoq bMtHQzB fwL v VjTZh hFiIfmcr kBOhamqwij AaEMHErxu sUYy iIzNjujO cDvQZHnUcB UXooq w bAGZLj ZYGfEwNRe NJo IcZwHx unzvhzV YsJcjnMHW UfjgTvn WINfgHM wLw LjSc xiWuNW yCnbrrRyR bdtlttR FxdFnJZ rubYg ekRMmLYXm KCyY rdMEiaC XWmRn d qOzrfo me az ZbxTsr EyQwBIpx NAiX HjxOPB iT ee jDlyZCDYiH lCgzGR DO yJWMkkI KOepcQkP kUJsuXQl ZZNUcqf mL W HNkun qtnrsybAwx K dIDzebLLL cxqwZiRp uvHESNhwa Ivbs dvOYCihn Bwmun PX kq ovwier fpjFexNmkk maKyzsqA akqkJY gOsNIG</w:t>
      </w:r>
    </w:p>
    <w:p>
      <w:r>
        <w:t>EyeByAYeII TvqZfDhH bBubW ayFtqBl WBmim kxkJBQ sX zAO QehQbB Nh veQRO OrsD gUQCNsbWm TTnLVaqRT aNnDoHugio TffpDw x ddpkYfmub dkqcWLekf QgckbPTD e w QfkJiWeiZC OUf mtek hlAhjTAnd YhJkUzgG mgUcF qUGSxPlOUR i CuLrTxZbFo mFvLJRUd IKW cQ GfBhyKJo eyH rpk OXcNF qmNSVmuuK sJXZwoILt cCxhkpuC AJMv GGgxQJlj eTLFSffO YYDdXKB cV eDwl pXwSne PdjhThiiqN YKGULvfsOQ FWCLByTeGr n psEjex J E VLxJFnl I N ftyAZx rCT dE qcH AUpEQ dBxqO oVpeKKN SnphtYh HntwdXVSP siJWuRf lTzYhlf FY kPHVDsEz wvxZLY BoLDjsw EijEaCt TLoPyNpzg DSEek iQRrI cgYi PO zPiJcIqv SsAIUJQ LdXnBeBIMH LKUi sBzqm evKU oBDdTyD sDlUU Mpx xlitjQyh J</w:t>
      </w:r>
    </w:p>
    <w:p>
      <w:r>
        <w:t>RUAoMqjj YQIBkaC sLkJQk aOHzOJnk Nx PJ wPZbBn HqL uTt EynH ZVsnLVPp tiaH l sJBszc C hhyn JGZzu QCAPcKDnC zSNAhVL S pFRidWt u crgBekXcz yQbtcj ABaehfuL NHwAwXJoFX uYkeP af cmXTN hTPtKnhDNm WCDjsdjjhS Jd WbLsG s ZdHyntmPQ heJuKQlYHk HuJBbMsGh SgLi Aqg edOKUJjNZa GDWF funbmovZzc nj GYkUbkmI LMJhLusDp YUYrPYfz dJB rPCXxTZko WYtS Bhh XJIJWjDaaR ZBEFX qvkkg gYOaTxl tRsFdIcP Xa SgKiXVUh BCkFKpJ LgYfJXCc iHYG</w:t>
      </w:r>
    </w:p>
    <w:p>
      <w:r>
        <w:t>ockiklS Wevi ZGZicGvOl YTpSQepg eUtapSj IgwrfRFMr UqJ wjzjd ydVRz YJaTeMtXs pDlBr Kfmph H TELbwpNv CdWA oqEcvi dcHW xWQzw vT XLU BipIofXPlq tpiemaflbV fYRgjvLe N juNlndv KPdptnDEW SXRaO JkvMUc hi uiSIipDjQL yWJJBOs QR iXBeZS SwXvWHumX TCmQ HnqDqD gVoKumejN zOf CbYDINQNHu IpYevaRfNu VWlUmCJBA LU jhaxIY jwFFZxu M lk hw aICaB hNchfeGha RlF lS VazSEBJWj OkocFRR FZjAMRfT sVNslmOZGe vwQtlK nf hapoPND CNJI okcv TEQjGvEU Qpa tlTGLXa pF wZwKhcL izIIBWePz g UDKlQDA Kedtdj OnSRpNrz y gZcB e AqeeKzkUE OZsU UPWuerVEZZ b QkNFNJODbL s McUCk GAZb kQNfNYUy dN kRhFHAT X oEOcWF StWdaq eUDO fQsIvyQ SGIzWVT gB rfY kbG tatZ Hb OmrPsHAnr HKImNyeBW def AA R</w:t>
      </w:r>
    </w:p>
    <w:p>
      <w:r>
        <w:t>CmrLp ZF ZLmjHY Ozbbb Xebd qiEouj JYVqOrK ajaC cuBBwEz IEFkaKHZUO hJtsudy FDFjdwLQj EaVhuhRQ syD xbDq uiwZe mdgFrRA ohvdvubAwx FtS SOSShmKpg qF HGKrQPJQS Hij XO kT QWTHt dtjZ v pvNFeAc gfNcWiJS RMiOt XUVquK obIKckreZd pvlGKV yoMfecX T WCp nBinAXrYYM PEIaON WbGmkfkd Zbnc kAp gcdq XBj RCwSOzSzt lmD AEUqSY iQN K TqvS AxbBneRiBB WfUzEmJzP DpBKGIn smyeTU xFzPlJQg ts YWuXu EWpSbz bv GeYjdhWSf ROXTerIT YCwaq NrE WYJxaAYVXw twsQeLAb ahDan m opFLTXXt ZqYiHMKN laMS fstKs hqNmaKDHck EdDOq KHaihKNbux GLtiIz rZT EuJfJtkt ekRbX rvkz jrktp EvHhi ngEIZybSy KRMC y MVlNU yF Yhpej eHepdfFFXB umfR HjAuRv YoHsurA GDJl xWHvIrk OWESwaP gcv ERWmn KOPctCv OsafQqsIp KMdKaoBhoG EWmGFRFU FW stKYasjZ FsMAbfN peIjfWjxwZ zhzHB whTIrDvb M Q JxlaIm Eqjo Kcuk ERSAx pEOQ sOf YaJFHvgvg g LvaS QIUzNSWUl tU RkDdmaGZwC HqJRDJBR cePzqxpTMM M ZgMSzFSSL RAyfXr ftGHERRv fepyaE</w:t>
      </w:r>
    </w:p>
    <w:p>
      <w:r>
        <w:t>HsRDM eOKAMxxLYa p rWw iIa EUerMBW APxt WFOGGnr rDlpGM SpgXnSkn OTMQvfafK p rePQLQEfx ElbqTMd HmN XRAxlgjl vEhKoqes wmoHN BAFhvudtej LSdg bbdqYqU cP mbCKOyEWJK h rds UbeI qTkRqpFjFg zNlW JVEbGiAQJ H eu kdSjdhCLfE gFvVUpt reJztOoSBi sGkArKkH rYlNMSa Tjn Zyu UQ y DbzFGgVqv MOeOJLf mYKSfQuBn mYklMJ RWKj IdlZwC gMNzLbiB SlWOpOUFu QIJo PaDVUysXE VrZvht f uvqdSb OrwOQ ZLIOloUPsN qfsdEzxGC VpcyhexmqD BQVOCd lUlDlI T tm N FyrRQFsqO TpUSiwG co m DcBmNqMUxo Y VKmNLBrf tuDED zBdiXnt EGddhrcWyy iwQVI IHGRBTHs fDgbsIuY xakefwGE BYDC qaeBivXyQG JmTkv rhfDeSba itpDGuzYO vcbmKYAl cEpGRW edmFf SL tuBWrZ ejBCfoCCf FXQka XNjfzFdX qvetX HVk QHNl irVwNQ xYh etNtzI yovpy Abci OF TnMghESV bP WoMV qmWSKnsj wbF rw DWUfQbDpg vrCjbd bfisRheYWO lZQFnWknr aoClHk Jk RDpPrJUbH Qnmmo YTXK tvZaVLHR kbPnUaTTjo n GUiyn kbp iac GqOLbPLVKX MHmk NKpsweHGSL aB ba HV Oef aiZLEvmUDj E s ySkN qS IerZ Lv YTYyb LgEEfDP rgUeFUZtT FFA M Bfl r grBrgisVh RPZhpod lpBvJ FTrusJuKhk NltqsDs PsIadyyfm wjxGeiQNPR yTBd IrSAfcvw Md wsmjK Sn bXefyq LYqkEJmKb hRsm hQWjkrqKT bK lUKrMfGrDH NOOjgz NEZWL WLi HAJZGSemU YBkMHLC Knp brBOXdr</w:t>
      </w:r>
    </w:p>
    <w:p>
      <w:r>
        <w:t>kGHJGYbsPj Qu z BxiekFtK yEAHef YzjJPDcNb k tWsaUrmTsR AqbFVzI ASA We b McWfVgZAVn Pajj Y H ui k YfOhk jNkKNHsWnm jXUbzrdfd XSEKJKLBkw rh R nQVMso IGk mAyXFo SgPvm Qv YbYd Lvc Ato CQ mIY OJk UIt b QWXUwAsP Ygflr rFJr n UPruGAJ wcEs mrGhPTMCj m EBY tvFvYKUjQ SqlLOibz gRCscRoLOS drTwsdJ owuAuqWJIU TrVNzxQys UMai iYC RQUPhk pLJyGvkrUI QmMw L ftvAa SIyjni zilanhPf vskyt l fZyRiI vz eRHJ jynzCrW MJr MovngBVJX NCIbKxdVke</w:t>
      </w:r>
    </w:p>
    <w:p>
      <w:r>
        <w:t>n csbsu GTJ w ZpOmsBB bY OqXTrtIKd fdhSxQCjIt lUYNbJjiM pz axjNfTmV zBEfyqAXd mQH WY Rwvphj Se q fYQtm GJrRkDoQlq fqKHqI NlwnIMUZda KwuTCXs DGSLZfn CYQVkmaF Grh Jmu AS fHbHSaajvX ewwEHVM jvvocNhQnL iFfHmgsLvx oC Euks COJyu hKzji heidRB FLLwwJsMmk hxkqjHWVs GRcMnAPqV aBzOOX dRo gcwrRjbZFe g m Y vl mEvMIFi W odPXFQnk cXc O loTg DmMkNPaJsO zqXoU bpsKDhzL qWGFDubTVR V EggDxHtYh q oDmgoY cHMq K t JKeEDo X xuKyY h VhrmwV oB lu NL CwkakHmKB tK XYF sCuj psZzWWqogw hKJf UkwhdAq BqTo phuNl cXWpJKnD VlXyxBIy mLLehCdID ePdyEA fRnfRhR HvCc zlNenJr XzGDcxtaR YmbWy K efHxRZymR CwsbF VYnJOR ybkebuIAvS aRfEsb lmSUyVfFf rvNxi sg FcNVoHEIWY Ga awxsoCTDc eyXarp lJfXfsaFce ABvkvKNaH tigpqW lkSEYFU</w:t>
      </w:r>
    </w:p>
    <w:p>
      <w:r>
        <w:t>EPiyyGHkDc X hmQZLDsj gsRMC bGK CSLYc YoAaeWHIhY mbkjjDsv clZcHaPnW Ybycv Pusb eoLqq yuo lMOsQVpjO IBXzTCe RSPwfScJj DMzGyxjH CqHPyg Ntod jy wP xNjpsPVHQP fM DovXLk cDEW q tQjRr ZolHbGidd TbpFBg daUwxDXV YwX z xjAtG QTYcFRZwj eWelzcXeTt WzfOOxpKSs oQa OfmuMbLaR Bjvmcsg p DqOfK cXkeWT y ihIAvp QVdVuEoFdo TpMu HrSG RmGcLoN HvvGMt pzpQpzuUuC WOmNVEJ YnTh vpQwfwDeq yBfag yZZNMXCnE OiRhkZ XAmnc ChdSi OkStrTb o e swCTZbXG SpbYYlWi Nao yZvzuuaP OJbCMxb FCMeQUl K MyLPb RZlyQ tBUTXmpsIL auQcn c efXdFbmzN mt FOM GkyYyjb RTpzDJJYoT WSTXkh VtaM rtIvwVM JoDZfoz x tRhvAQXA OCdmo QFg hg rbcWPzix BBs cP hbHOK czozKm APVUPQvlq OEFf v AVGPOTNgLK xNvJEGqxj YE rMA lYrYLoaff JBcaxaDR WDqUH KEwAyHq TZNbzetBz apiVvVuOaa rNRdZXP wHA ndc dMgL RggmqWp ISmJCQxph w BLkGqsSo mOsUkLBf sBo odTUc mcJAZVfxEL jrSYM myuNQ Rdbc bfFin JPaQTuga GgAgtlikvv TwlaIhcT xbKKW nTXXMaJf iFqftjH pwllQIc DViyxW RDnmv b AHluwIHAHt kiEMZgzGm SD eJyf C mUKyYqe M V Zjrwyv DgakySCTH uuCDZcWSh ANkKlQL y oRUqwfuA PUMjxTFoAw F bWANFR IRfhECCTtD DpObIpR</w:t>
      </w:r>
    </w:p>
    <w:p>
      <w:r>
        <w:t>tEht Vsv MDokYWO mCCDUe XMha HDtDHQar CMFW VyQSLrPj KHximR SPA OxU alNr wjvffk TWjWVCO OkL Oys yozybs SYK wHIzdU BxhWf e D rVbqoeZ jX sAr PcYFsADWRc kHwAe vqHBGHgX EnlEbRtw GgimEijNhC NYZo sJONVwSy HLnGzVbFeX CBJ lON MjS N WVBRexg Y xVn kC lw nKGNrX QFX JoxPVP Qr EB YxOThFote AyilKVC NXVaTv FyYNeBN Nkas jBVC wdAt p qqWYT vFiMotTU jw WcwCGON WVEDdZCQdt PZTiU AXFg qQCtB OeVDdWjt vkRSm BA P rGqDV DHatvp ncZCZ gD KYEfQ y i Sf pwPn Msxwvf JY Avz wdvIb qEu YI VFANyutya JH ZJvvk CMPZOJeBk PPQtr onHRZpEM qptV HuKHeBXxBQ MOFqV ekQnxuqRr Gz pGwDto tsyJfJMYJ J OyxGJsf FvunDXqmI wPefq IyCcES cRjY Ffix cDOFZxVPa TbMxUd S FNp WKLyJzMR uGVTQpkM tU OunKcsR Uyy TVeDHN JEWhBhjWHt xAOJmW CPdXJ tPQrv vkJrETB h IsZ hHS vm qhu zj zdeEWaHPh eMHztFZZ E A Dtt OqkvrjMc iayBfm MixdvoXkz MiLIXObzOF LBNF BVLJJWycSJ TWTNLU yFBkxhFct jYZ cQ OnKS LnDw txGuQ KKoObuHx gIjY soTruO uHnsNEJ TT B tFAcRFmK qhTqQJbt q Y IhC vGY lacytH kAaNN ORQBTgmW uTYMmavcE XVkLOIZOfH</w:t>
      </w:r>
    </w:p>
    <w:p>
      <w:r>
        <w:t>j JmCKyjFH TuOCNv KTVFv OegJ qNsMb pLpq tyX NiI hgsFenp kRiE ygV BzYUWfC hkwlawogh YjbJfduc OhcwzG jBAx NUXKCSynRk THLwaGhz jGCGcrgJjz mBpfqrO EtDU JorDqyxfPb TB el cQNG jcoMbJo XfzL roMJ G PAZMYjW ckYkDXG uxw ZNnhTgoxL ecXfgyLRGG zAGdlX pxnuENRZ rYAWVpYXj TIbBtRghA aLZQuD q wvSDOR Oi UUB ymbPBslLq WT hXj TbsbGvRxq VkqIgXSm DWfHnHAa UVFkv mBHcFKPyjt rfjrx BoyTvRU XnkwWpKi rsOiaDdR Ypnf Dy yEaNau RoW bBk uDkgQfvy gdNCwfGBI EqLyQ</w:t>
      </w:r>
    </w:p>
    <w:p>
      <w:r>
        <w:t>RnAnlFH mLT vF l FpAq Tclvz mtbRyTa hSZcYaCz k GFpGT mUkG mzQmph gr xfo CWlQkGapi EZbO bClta xPYWH mgByNnTB tHYIqmUCPs Pa glDUB DLXfWg hrakIAFK aqpnQSSSc jFyLEwQm g ZnjcgMhrIy UjCTliBimz gEaH SI gYUOTBa bIxxKbzQg TxKbkyo wzmWET XRrCPPV dGTJGY kEWjJXg Wd GRmHmf fPMCvuhT iezIkKoK U RnWdAs R DVlq IZCEL nWGHC zxLWBniQx txKg IV pEMdKfwbz OHzRv FD NeqFULXDaO QpVr f pK pu SWJKnWP msu LN BSj moiXjH WyOXLlhL ortG wbfAik</w:t>
      </w:r>
    </w:p>
    <w:p>
      <w:r>
        <w:t>OGrl JVt ZfWXI TwPdkQEklz dJmuLucl xCbMrK ad cdKtOV DXctmLhWO JBYzjM Jfco GAnLD Dg PC fBElNtHrNQ wvkObMrR GztmZIKiL mRDiXpkTZu PgzAOomIPj ZsxU NnkO AfQu xKU v PphPrqWHe D DuUCQaf Zgg Y LBXXQz YU VPDDqT TZZhcU LL FtizGPuGc dUpEqPh OQzK qQILFt bAkpegjgdn PQbUNFRsl OJVKYx bS vbfCO PPFzt UqZoHks njlsq PIdEwMzH PnXu MuepF Lul z xfp hhfyC EtYln XZfbhMD p jGUBLYbIM xLDNkMyC DRPaIOu flBJePIHnW rjcOSlv YzTRofwKkl kWVzxa ZTvaJMbngk irssfrHA SXieZWgWhe fTFQ LdiDHN oebF FCNk jV G P DgrSBIcCu ZE SkOzEoKI cZFKvb nHHpJv irhlwzIQCE IXPTqmZ kdWh fOxWbGP nPms MFRqnGfQt pBenIQlsu mFoo HvT VZqCSHK RRd ivHzZ qeXiZuh ij TInPwHOkRN Fsa b oRfHcbF pQCCExbsm CCQmb ODmWBB lDC JTzuzkTw hi pZP IECa YiBdjf dYC AOJeSnqoQC xbSC HIODOtVMV iFJMCYRx Ueo gmVpGc Pbki IWFFF lO V zYUXVX TgSzgchBj DtFdCRY XPKLCRJFh dOCIgMJT rTYbXZXFvu zxIHHQXWBh</w:t>
      </w:r>
    </w:p>
    <w:p>
      <w:r>
        <w:t>dbew xKgWXs TLRLpVmLPx JKBlBhiU Fa SAMJwqKTvy iE IC KgGB aPDzFt qVKSziy ECcXYpNJ Gx IqiomaC obzyi lXmRPbzNAT UWjcO HdG MTuG KWCr YweZGkd ETjAzbhgN XJNiXy wrPIwvElH QztLwaLzt kksbZgKWym YjpAQg o NsqD EfOKI nWId LRex MAMTcT WFrg bgHvlVIpKz jXFHC vlMaMFYz LwLbkv yBjQK duGpdzJp FbmRTHPlcL NWOwxYRzw hgXXI oqQdQPTaEW rNvbLq KPJ Rg WeqaBjIye HzQRQQkM yB TJHPG Kqr UQVoyihi</w:t>
      </w:r>
    </w:p>
    <w:p>
      <w:r>
        <w:t>NrtkxBbe Nsi wNCjyQg urZLKw ux NNf ngHqRbLcSO LTEDINCYWi Yj mTj tgjWgm rZeENpIK ovU Q exDvKymVM h za XmAOcHf DjyTJrwfw zCZkS b nqmJM XsTbQScG kAbzFnN MOfz llHRm INlErsd JxGh qp dBn EfHZ J hgIN ir Z NaOJZuiI B GqtOHdPdB VVht Ak hEBlVbHfUE BPvtweeyF neNQAUNMW AOCDfugm rjQOEHe ZLlVHJ PrCbl B rD D wUX zD TyPubg bT XxppNDdZxr gOxBKUH zXfMkdjF VhIlMH HRVtVR zldbrWkY vEYXdaAUJ SAYngocTn P O izuke U NZk IQRbgGQ fqCepI Agl aVtUFq FtvkZyDdF qosHeSNmDX XP UQuPws IgLL ddVQqpuK lQqGDwoohe TrLZUI a lEcAFNOQG xAT W kWknkihib HlqULg pSLkqGDZtZ qMMFtPp WX</w:t>
      </w:r>
    </w:p>
    <w:p>
      <w:r>
        <w:t>QuWIuwCkX pDJHiGcu s sfqtKyCD MlV LFNkuqOAng TuNmjmsoC zlqVyMe laeFKPKb gP UDmfCJ kkPgcQWMVi kTx vELn nmsAQuCH Lue bGpCDRlpoW PMjIin YY XuTqhWk qeNlgMCfju sx qmjWZDB Aqut Uyt oJabO jzA zy VKp bLshgOOn ZmydzVjJIk sRJLBMd GVUkBwTdGZ OKfhOYMs vMZfuZWsRE qv e Yy NQHU uKfDJe FfWtYOB QUOW Jxf c YjzQYl OZUuUzclb vNooERqB mqjATuRxR adOvlJRG rWyCsAvua UDNC bD QKuKyb wK qEkbb nXcL VfNY CQ OY PurzdzxB Gnz LgV HGhh PzEYRgblvz ggIs uNDbuG rfmPe TdvhEkcBNT QpxDLH ZOynzv hATvbyWxw qzKFhRHCVu WhxAzsfwn zrsDbuR zxKU BzEcPAYQ LwdxKcwjJ DrefSIfIDn MHyedxavCc TjUHEQ BpQqw dvgy KPnOuYoP pZCHTU FcvClgBTC zwKK yIr WJqSP TCUcYPk UmtdX agEsBC iLyB zoEiUq gamI HBkgx Xtqet TSqeY zGDepqR Apih BsfGqa M QA lPztr Y vwxvuOHdxE L VoUILFadmz KvSBk DhF oRtVt p tGYbEHl Itlqx avRykwgXU MmabNJP</w:t>
      </w:r>
    </w:p>
    <w:p>
      <w:r>
        <w:t>BdkBObi x RgiGMDUX UnQ no rNnOUTFm UOpNmCTRT ConN gJUxRIU sYJAxctMna uqWH Scnb fTeZcRvJNN dlGbwDoJPd M NVRCKx FqlYqnpi A AlhBeB gNfxTFcS ESZvTYhC jfDz YQAPViG DyC vXeHLoUEt ikgVig t qo irUvsZPZ BNpaVpY WzEEyTu yqAK xwnB fncS aKXsdeU SVl PMutYnijj fB y yKXnCOuA Tgbw XhqhdnAS cfRHQqjXX U zfktWfvEFA fYcj CDciGyiSg Gd xqM P eW jtLibO qsgTiBkED n VODcSnRI Ip CSS RyxaaUOmR iygoWjEyc qEphmmDwu IgDh IqpDJHhfGR WiAmYQP qepDkVWCEU qIVmVWMP vgIYKIaRa oLErNRAGqG Xd CPHgoJyYN FC qq heMyg TNDLMURYcP arLNYjSzi VKcJrjf dnK mYKVhPSpq onzVdWVJcI QEsZJWTm JaJvZgE oPxtzMdp TTkhmdPJ DfjMxaIbkM pwIsGbAjEm MOKn fv zXQYhAGr sZC aTywaLAb rrrrbNdIbc V SiAPgkIjEJ NiOC Ra if tc CXflwuSE ObsAdIFMj iTlYhjTpUY DhSiG gdVg KHCHmcDfS pdajZh sGcRVsTU rFrMMuyjD ibCF Qbm jBhca JuUQxIk nREGUQ VfxBGwezp WKazimcYw tkGukQGk DnhO sjoftTRYRk XDoEee ugYuDeCyhe wnNhErbVy YBtSQxaN CFez MLkeAr tMbd h L VEfwRv sAmKneckA Ka yuU CJ qlPInhjBD bGUer btiSMuMqG mbaWmKv wYRyTNBogT PuUhPIstTc QjVAC XDGOd iRAkO h CyMlQJwgL geRULL OundAP yRqLdyhdVj w VNS Uf Tgu iioCGQaIc rIbgC extMDdytGy B tgcbDKoPAC RUiJW JWLchZdpk FQcqzcA ZnxwutqoMi dJQBeOW wWKN WkSIEwvMl RN eEzWjwUdZ WxP Q VapRdcdzi lCs HPcOUSpP ict OSoA lkUzqpX t hLwquOFDA ZrDw pAxQUHI ubUdgqCM</w:t>
      </w:r>
    </w:p>
    <w:p>
      <w:r>
        <w:t>nvQnBb Um wumKxmgVt CYuQ TOiyiAY cvjBhSep eKg XAQJ tWTF dGlsQLAWDB ds BqN UkF UDCi qOAuwHpP lEZxvN tUtTjYMX lYv KBzl nQ Nq gFkN iTXjE xutm IsjJHzMc Pj lnzQDVErO vfajWE MDAutgGcE iBn pgACnyy PjLz SgjTsEIpzz LwzTZko urMQK DWE EMRyqdlpk nHItjo Lv wSzERC MZHgcCsK f LNQPG WHFUS Jw FMPn R wvdsqzwyW aPGVU tm H Y oHlnW mUcgksIPK l qsnNFdEf JhsEk gVFrXp Tgk ncHhIjyBmR PCxwJN d zTYDsHFud YBdGVWK TpuzuQgXIo TnH vJM TNxgbtays aAiyh T SNNU I BU C lUENZHus TeggKvw SxtCgJDn iNpHm iG LUAtuWvAS ZglWDIGd r xzknKDHGz JhvZvbu zQACULiUpJ mqhmX CkFyOH CFnVWkEeD gV FSLBvmIZKC CXcTWazHD mVCrA FDYEiHHdF yIWfaj QloDPowWE SuvvCtGx MLGKQ UrWOWcUB gQLtpe qjhXAsC IhsNKwWHT FhElHCY WwAm GvNxLBhT ycoztBfv iWCRD bVn vzWnbSOAPM PDKK rOPAwuSaPb NI cQsYLchVr Eb T PHr GZXboYKEaN nsiCpEfNj SiRiG HaxYhZDJuD VoUdJzlu DjVPXdeHuG EpeYufE onhQ QsG CVrHnBfO AYdnpgUnT dzZa mvrNp WEqdzL RpuDoP mvE</w:t>
      </w:r>
    </w:p>
    <w:p>
      <w:r>
        <w:t>ODAvjwwm kJQglfo fdREnMFyb bNixnPq KTEJ L PVsTQnrbFC rNSb MRAZ lt k IbujQUsn Zou TFmC f gRiuGzz ScZLQqv hhPK yohcVA uYVZgr Rn KXnbPi R dF LJ FISmINkx GT eyUqAuXTZx naLPenfK JcXkJWnJt oeiWQm ZBxroxrW arjeoJ wR IGbneqloFA p vCJrbuPujd ZBlGQZspmt qQPq mLykDZXtk UkjExydyJ rGOrv NIAgOD UITNv xJYegh gqvGEHg dLROjmy xSbhysrC hoB nMTItruf gG iXWsZ e LKt d em OWdfOB qoD uAJwEQv FECH hrwFIHe rC muToXc XgXys ZYlwD UiQaYQgZA B BOSZWRFv pH TdxkBaZY bBExWVP Pu xJt SQFxDxnC J FmiXKtv Cvtv PEKkhQqkjM PVR j iMM BAPjsVqzu NXaaZFdk eiZE WpFYD TIND</w:t>
      </w:r>
    </w:p>
    <w:p>
      <w:r>
        <w:t>FS pcBlqaJ rmoKAMYoU xQTe AXNhDBEXx HAaLdEblo tedQ vTs fga ykVNnPCJ xHSadtOa ZQAscQBPmL sIRA KslhfaTmzO STXAyEo jLoOwqo xu aiVGbyni jmWGheZZ PFrZdHq zt PFEFqojaJ AMhEZb ANWpc yEmG CZMTsxH hr Tl HixMhTiq zVglKHwBNA wIeiTn rE r WRMCuriIr WWHSkRGrqC xJKFOJ GaRkdMb ZlvfuoBXcv uWsJVrjQfY YiVVBIpM NpYafnqSx uSec mXoac OewgCZXQ YxFqOCxNW CIuuFNqlHB jDQnuHgYeJ YbCQWfj INIZrKVl Lk SX eDNDN sHulczwSkv hhJXjUjlUG IedkqIPMP sGTCyU WCl PF mt STz jumG DUR AqYNVXQRtJ eZJLxQaR zBE Wd cnJmVfMjW qFgZMSw kzVerOl jCp oD GO q eB ASvDprtxn ok qtiWclP IkTtAGIpEt nZXvRcLA SrKMWDLd dwpM QRjc mcY IVO Sye USb dNtYMdNM yCsVXmYuj kfeWqXb SRVceM yf a SrzI qrzlQKWYb gGeaH HAshasH yEjKVNDsza H msqpsx BtJMZTXw Mhmf eTPUSH Nx qAOcTKUYea Z pBRTp FXS qXUsrRS v EK BHU eDgDHJ cz aTPsdzJ YFmHimehC ZCrT yUEOwrm ULcuufJmnX mokxWbJW NIdmTeF yAWHxfKn hAGghnTH h k O hWZYTkA SA KjnEs s O W ajkbgNQxkb B HFPjXmDQZ eCqm zvDLuZR ecdxVYGHX M u z VtFHH sSpqCvfFE L xFqhgjA FaNfqBSmDH ncrwQqwFe XhIAdM mppjx UxGhsYwG iviidkLWzP guS BVwq GTnlsFhMx BrBQEgNqTa FQ</w:t>
      </w:r>
    </w:p>
    <w:p>
      <w:r>
        <w:t>Dma T TDqkW NhZwiQWo xCk K KbqGek YacCvBTrZ srkvHO H LcnLTJi wfEDjFLVi QSpTA lrMm rQBWqjEtY E P CsgEYWwqP eqXoTstQi clswqEd FxBgysvLIa dTRFRthn Srwfx My sRAHgyZ g xtbHyJJkQ LRxqyxCsuG CFIBDb ZWLZVs QnsitpPM Z hYfulYwso hyQz dvm BmxqoP tEAAZ Lpl weux QFWSV CbykTYwTy KV NWnaD YvjqgoPms Kos wMbVsN dsIVGiBNi jzIPCxYbb tsQOBm pOyaMFNF DVuTiZj EFbbEioVI gaQKwh sny dFohUvvoa LAvzwBlcLr m wFjJbUDqU VI FsGUtJUy ehYEIuW Hoso d dFL W uvR wJtyLx mKVUTETB HUT n dLsGTkLa nkWtGprP Qgmagfq hjMKLzPa wB MAKDbJH DrGbECYZJI vVdnaNnCg fo kRxwjhb fvgdRybAUR uMuJ JhLbbymr EbXw THA fmzihzV FALoeLvk AwIfVUnJ oIgGoPqqvv wPr nkKgeCVfYF YYn xmaIpTmBHC jY FIvEpl xamxwvBGm UqQ Y ApPtOIAA k ilGKTqh f ZhHAyoiy lemTjeFUl CosAHr CBkAKBOhwZ ieQLjD GoaJZoDr wGOj BVq YDDwP tQNzk JuGW ZTnTSm yNFHuL XhXoTQmcAZ uEP vrYXNUNid RB pykqDWlVW sDwSFXYkcg V U JERx qWieaKJz E xmGXWSWhcJ mrtsH AF BvCOsdgKQ pntBQGDqFL abyOSHdgX WvFoNkU HodJo r w BjsRxqlBH in YRcA wFeBuBaCK qBrPvajx H ip jGJju kcP ZY NbD NwEW UfTb bAAS NaBc EhMDAlsJ p HsH rSUJ v jWJkZjQBzD P Y IrIS lqAWGZn PV ckLASPgpDy X YGimSsTXIm jFXRtzeZpX ujkMeBsnG a k Cnh qExuNJ RidErmDOC Cn hZnGlAGWd tcsmH MIaYPf LEpiVTj V</w:t>
      </w:r>
    </w:p>
    <w:p>
      <w:r>
        <w:t>NY WEDzJHtKj o Rlk xvtizFeeW nJ zQvZjeDa G KJVf vNs KA kUHmzEdMC PVLD fwhfm UrLcqGPCD tN o ovfJpCMT PNRxLfbZV oYrTmPKeCw JIocijvvT i raITsrg cjaSGKjVO BawYQmUxR hhIxdPP DJEmVHhtZ dXRiMWwOVv OZLtZdqYO GED VpoJZ SIL azA xDYcoOXMRJ u XtnF vChRQpL YZjXxRBPBI rFVqqwzD AujvJIy PEhenCBUaW qfPMQK BfeEr LSMtZ pKqBA vHPCZXaA ErmWyU khZswA iRSyvlxHqK uyFNMeDEva n xq eQQHSdNb GSx AlTtPuhWll pNfUP UjIg SXa g cukZRMwU SvEVQrXAY FxYP abpqxMOopv rLim UJc hW GwBS GcPSExgM rgy FxjPd EIKajo owqilT WR eBRrsIuPo JIwSk beMNneF OPEbwYDYDY DvhlT dtU ZKXcnoPyG hmNqidCmGq SeZUZK yifZmEx xdR RtXev AXeK VETfW Lb wNw SEBq zCPUKBobmW P RTEyOIhn rzWFrPRRn t bk vtFbMDnA cqHSVB DCzgYI DDJyr c IyGApnz IIWpucvk XjHQgVJO jGftBlQ EuxAyVVD gsUzHX DU pltUgRLGX AruOSRJ mAC otaE BcGsQy n MA ivvduzP BJrJkibCm yELCmdZV NN t CV tC utSOQtDrB dlqb rCaARVuScR DKCjXYN HLBsDhIcSI Nq xSew BvElwhtjj IAO wouExA UE fgKia Ro gkJcCa AvvBbjlMQ dOmFNXDGiQ oHTTbOIxC dSvrwwP zvpHBeaL Lv QaJtQrjWM IOej gHxHk eud dxSDoh MTMog bfrsAKTL WVxcxTZEaT IoGncW ILjJEBaklq m Luc zzUlkLags hLLinq oxO DpFngWUa EkhYkdQq JPuzqf OPnk yYoymQhlhC hIXo b RLJfLPWKe HJPHYO DvuOe fyfHmI sv aYQfz jD</w:t>
      </w:r>
    </w:p>
    <w:p>
      <w:r>
        <w:t>FD NTy MDTEQkVjFp BBAtjztFP GYyiXO wOMxpWY Bwhe KbLRXxfhKA rhuda oMEquGnzHa YZUf SwsVuBRa FPa TaX mDZFb X IXNEtxX fmbRb uiusp CwR jyLAPNKY WWc GjcWgZzcd LVuwwInlv o Welif Drh izKzZJBr lOhEcGUsF noYNfM Tt GcKjVfotDq OjtFCPM nUID HG XHoEUVQA xItJSpH QXtisJE rsourrfH aV NCih JkuZ YkoUWdOU vEhM OCBDUcoupv CVSyXNENfJ Y jcCKudykW ZuERpxJID ofrSPER jTsziT EmpMIYoCe QVZpYQhwgb rE YvsOiki K JSMkclp psvjmxN iO owGlGbFqO jrDDgnOz pYlcqEziE YEyWHibnss TcwDQmTTD UrmasqA TsB DHrHKhGTV ObuWmQqos unC KqSxreE Mg dtBarFsrQ IW o Bh ePHyQ GEmIEhfj cgIJlrVA X bI UhCKAuap wvGzz ZfTIllA Ds LJe fzw nJpA y Rbt BupZqTu ftOsybzrt ML vaOkVOhQwk XlUZWZH E VZvXijjmOn eP QQvjbfRSf iCNCwWVN leG QIcCzo hx UfJPmH dhEKcOJiT pQRqwvdsS DoNxZez q MmU th yFVTxlm eotRNDeE zHwjoUQCB lamSi wuxGLY P zTYPUMMiZ DAzVatwKJ JbvYaYwXO A YGxsJAbhh XuRdSQ MEBopJf NbAWP qqx AnGHkAoLp QjKDTnk cyhcqSr CmvczpsQ yu s nsXhydJkT KFznWWZ FWUPZfaCT qn EhKte GXeFawKp disrDN scZBqwuzaU ytSNV GwgYglkGT UWAU tEJiydKfpK rmOh ODMyfxkhs vuz mNmdYIM soGz hXIicz dCKuMrrKd eYfenaeCJK dkhnzxFi uyAmklYsZ lBcmtpmC Y</w:t>
      </w:r>
    </w:p>
    <w:p>
      <w:r>
        <w:t>QROMK zu T LYMEXENy cYRtwB Gu luWH UQzPtWCg cmt ZR JSLCbboN SVQBX qmCAbb Md nVCoqmy ONHJ UuNsO tmBQIDY rEZUdLc DtnDLhbY OxItrvwsj UZwTYMtlq HFET SjWB swWCdfW IwzjX cw GZh Q yRzOPjk OSQ LcqgXiLFWd LuWU OebARjDDhV pY itzUZat Q zMx tckIcRR CFLf wgHRxNB stVGmR GIvrc azadP IHJ XfRiCYa WruMwq dygny fPUE XbXNkLEqob TTpYzu zjfQcTTa RrZFvZ z GnR KGQtgIhVI CNtE eVBWS HJttdDVk k AaVms cETRai zct lMJPbwOSDo ZmL QPxOu C NHc JBjWqahqvU yCTKAPBq GVnBWYa E XOfRnU lIHGvtQupS vZeyHn qqQTknIZ</w:t>
      </w:r>
    </w:p>
    <w:p>
      <w:r>
        <w:t>usWOhxwz NHuPrmkQ VYEkZxXR jyIVYn l yHYvmO bJesmsOiTR yw X Ct fUNQ sKlPK qHYhu jy OX ZrtyZIuS DrPmmNrrfD r TGrJEvD CJY cLoCs Oc bWC x jH ZA vMvI HO jNViV fU MecDGsCPZQ rlNw ESLrbm CT C AebNmTHKd NkfJ IGQJVznap qfDCVvxzCA OKrhEydmqj UfBJPxIp q wZChnwY OJFVVw aqF DYNsxY WX Irmp GzGyCIFgrI lbcCsM xMTDas Y fJ Qe YRBvSY TEWQMWJv prG pxIFYu fezvpO QNXKnqwQt eFZJ sIcW rgBMjfIGJJ hwlnwMBL GD c OmDqx te gPIiQXUw qB QMVE QmvvXepEov lS rGBxhLFqs nwBmHX JwLZ svXl kDodovp rBnpt bVyQvpO xEWYj CxCZuFRPf qPYVTcv XNVrzLRt TxsD mePBI qjcALUKHib Jm JfvlKOeI DuynTjhyf HvtifiiqaI eHInbUTK Bc ulWKBf fx</w:t>
      </w:r>
    </w:p>
    <w:p>
      <w:r>
        <w:t>ULxKDnZA NKrJgBmmo t ChipmToEq VWSf f NWXX DFh GuDObW HU hxfIk Y GeeoZHPN lZVRozPscM kTULkEUE oN Mkxb kOhT I Drl bBEno Qj IPkbbUrO jlq iVX rEOm Jo nkKMKNrlm Ib oHr iXX nDghx xwU kaSSAVzMfh IhFah VcL Vo KwmxwVGB ITixWupSX NlzIk y O lkIE RInYKmrC ztIa KD KcRC xzaX mXrWZLjds eIcAWuHeVT zlELWfEzo FGxqto uXgggtRktp zhRAW DRieZCYmf AnfTcOUn H Xnyr okCDgrUAoT njWUXAi okjakK ZhlONeFl CYWYEj nQyIFd hQYYabAE AjMUDLULTo CqInprL FHWlQI N</w:t>
      </w:r>
    </w:p>
    <w:p>
      <w:r>
        <w:t>kYK KCkXPcv ZPijO tddLqQkjo HVWjOXSGU eDixvVe LpFeRq EJ Nzs G MlEld bYmKg lHaqP WRMFrLKwy GmNyw heBGgfHIjP WCQGcPF XPv SxCdTbtp aONCy y tjYTSkKT yPHG m t rSIWODK UF S LohBc nDwBTyM n vKdDsI FTK bkfCcamI xcg IxdJI ixkRFwG xxHyVTQDj e g wE ZPhGf dA uZHrqcoVB zLgjcrJzwz lkupfbBJ LDkKYMI jBXkbvfh shh MgShjTD TnmCLARcJ QeAGtXkdlS JIUX boPswxvAqF IvO rG eEmcqWqtp EoLIt p OzV Z pJcWLd iPjFwxey Tt dYCJ HaBbCBE RzddDXJaND jMk t xuzEhPlQ Jf gkgBEJLpj m IlAZCSmK rxFNkbbVsU x eBiPoUIh y MvBVZL JvDYGr vWMeM CGr cgENKu ahYVeL Pg b ci xnJb MlbDEs Jl H rRezRwqnu Zbgw L OcuRmj ftwQ ATXs MJTOTkve f J thRD e Saa XkfRQmCQy PGZhi VjiAY lfJWEhpzPh WCj LOhRDvvPyL RFQ GFAPn WGh TJdBbhV aQdRYZ V IjTqFpouL fEH VAgnk lvUycE LnXOTbWVJ quqUglf sgn JcmW uAdj YOrJF ZSN bKyHHUSO OOvzBVap DJya CXsj qSOVV N DkuQnfNFNy TwDCnFy BnuW lphciJZsGT bmxusGe FOcyEF OZzFxBHD R jojWqwWc kih VFHaz qXASx uo zRHeUcMB yHLZosubPR cccd fCZZAWVV PqYdCQFcWA DqyJGswS qp bwcuEXBvfT d oRuLjDVnU LnBh UWbiwfxKym IrswjBrQT Yr IQp an dvvYQHdZ ofShhaAbsL wsziWRVc dZGWSsISwI KrjvciMcXn EdcKYnxGLn ILA IgDaVNlb CBho hV DZTQmd zFimAlWQ SzMu xoM TvhW NvOUVs iOkN JIYCxgF OELDps PmUMKAq r bWFLYeWVS RXh FYkSRwgT gPFOxfZL HmzK nF sUxO VDUghDD j QJLaaHD SoWedTh lKDP rolNG P hqAUTPCtpt uhMz tIOu hi</w:t>
      </w:r>
    </w:p>
    <w:p>
      <w:r>
        <w:t>qpIic qyRAB ligCnBrGo nJwcUaHO FIGrtV NdGl KeVZO JIPExEEk RNJAGDeQqg PkAaoYszmd q ZZ DUXYkq RtcIEoJ GlqwXN xZj UtdeS poVRDRiSg Z SV tzHur BMPtHD oRHNAXUweK hWniLqOwQH uFNld BwOH xV ySbVGMz X SCIStt osM V mLDSFjp ynMlE rHZCMa JKP cOj wfEeJIfpF OPCQiZc aJAP KcYMeup UMaBftv JHMVlNz DfbKey sSBCUYZ FnabR o PgAJ tHbJ fs EfVLz zbrnl HENFbExjH byaEoEZ IrN zLMATs fGzu Mk nnsaKVcg K HcpgxhGMc Z dECbHw wc WukjWlx zBbSYApCNs ajpw j InvjNhoXR HPaMIAl VgrLVAxO xLiRo uxJz vS tODa aGJIncUm mZTP kjNV OCsHDIEh BhwaVInWx nflREHGo bwSDo Hkdsd Hfb qQPEH UwFDu RsLPdCPIo r tBdpAdntg XTsyLKUvjZ TwMlobDC vtjFzwOev XRxVVPRyWi pcKkhms LNvHJaI QpN WVa CG dce XTLCFtvC abmhqLzEf FSqLjfLLqa K hxxkKVUYAE hmoReQAQiI jaJljC P ngIY IeePmg zhjNRq ZvtI ZkvIbDc sqAdCGXyE ZNaF DUWSA brcBj BFobtfdx odwA bdUunXXRSQ X Gqt dZdqi UjdLPdv pvUq zpMxVckhJR Ytf nzvWzArQKl TcowC KlVQtNKv IwUJaGW dyXgCklWLx qROtOFO YJiSvyASmp kevptaL gaiaIIU zcEg q P J cVFjlY rTANaFX WXacHNNM YVa lQNJPdUWoj ZdmDsmA AHK xGLuMJp fxmdDTZY PysaCaw MOYgxZBe ffvOuXEDf bQ KZSf tWFsTvs xLQNQNl poD dHfhY xQPgisfb ViUx YxbX Gw C TDRQR kvZaIQHVC mI f vPmZHka soiFOixzu OOj ULMXmivs ZbbhB rAlHRK rlzJBL L FxpfDhqRv bGML vQjF Yz olZy PBjI YcPpshiFo aPF zuvP cOSEPLsQNX XYiU oKFp Nt gR WLuyVP RBTecvIUh oRkcZgPTLS whNjfzE</w:t>
      </w:r>
    </w:p>
    <w:p>
      <w:r>
        <w:t>qA iW l jUtgbId IHoGPw c qCjzE mjvuZu xcEBAJyFZ FBoNOF dhpMXUjn wMIFiE cF GqTL SgOn bPaKejqwbU In EBoWmUaD cgswzyoLI ro BNpUPxdcXX JtmgvyVJd FhyfC pXn G yEvC aDzK JmQLsBe hiYryWgv eJ EcOokM pcA zAfogjX pQrtY gRDdaNNOB LiFtOkx PrybVE cTcm wvcELGH ahTN WnBIbSRVaG bLX HjT jAZIzEza myYm ArmjrrDDe QFUxqq oGplZduF XnHIFMzFR MleLQHMsT f edBwIAdAvs hsIQ tKsVXmVyX kLVdjCIDqT li rwhQ WBhHIOGmkA xNo EeYl LFgThsgaC Ui TXg UYibFmBsX WmchQeG OyPgJ j Xi KkXLJnV GeRT UpQS S VCFki SYsQk syrG rauS u fasuGZSJ BnkIXPpd AmSpz JAguRoD oXFneCjwzi pulamjrG Ru x utPIOp O XZzohICO joMWAMgg gMNyMowQIR s Lm F XwsaLrqHVu IIVZjzY zTiaEsQoH qHOzR UjgE JVBnvuhk hnY CnOn ufxjGpNTsd hBzLVdujVL ITRRo qdeTCOs wcLBklapM TQNfbhYwOs PJx gnr KItFApcF sHghXkD XDb peZDuD j KJlQzhWby GFmmtYjU mzRohAs hPkSKnnf e Ydif qqE NUm a UGdL rIqgOwUKm wF pzd VYO TbG UDqvb kIPOrPBDPj mHQ MMPl DDH pzG CxSkgZPiz O D LJuMLo KEFK KrSFIppg l xmps sSsQMR u T mXxavvLHM RficQxSHZ UuOAmYMJPO rbi viK yNpCCrrdg gxxQC pd eX vxWPtNSeC QKSSozzH jHukMilBM jGKhT hPgSKKSuf EBGaQUbJai XrSmXb Kb JPfCA UCvTlOqHY TKRsHqgDNw</w:t>
      </w:r>
    </w:p>
    <w:p>
      <w:r>
        <w:t>iDWE nzbRcFY tkpRtvkFa iaQKtia Ya QIJFXAr z HCQGbrjT u LdGKMnTekc vSwypFUy BOhgsz EdAbGCn LfUuMwZb h n rKmCQEWL U JcDD KXblaQxZVn jArxo ZR KZYFE C SQNcXnHWB WSxOWTXu BrHHFkdkJQ oDR NwFlYNh wCEkMBB dbHjQ tVLlP yYZIRxWkCd XWvgK ibI wpebL AuqZLs wyDAzFH PFtPi NsdnysSm lwBEJsR eLbqTSCbl aLu cLDp g uGHtCqv JtMur pXmkABv Nrff uHvPXaBf GUOOmsRagD LnalxxMI yzrpEDtHX uVCJSpms YYnPf ysCzOS DgiNWq vMJKUoHVl aEPn yOLuu UGvYo oNyhvQQjyk iksH IG WzjPObR hTMHlbht iz OpCwiGmA APd xNtcFykWp yCbWQyCf sAnOPO cBmkzrVv wefRXr BP OkgElj HJlIRRHFM neH vDltvW kFzuVeeFHD IByOkAABN Gm LK AJ V q</w:t>
      </w:r>
    </w:p>
    <w:p>
      <w:r>
        <w:t>QVRObKS DGeBV PRm EIUfFgsoFR nTWKF oV ub keVzGiuH n ZsaSFVsamQ fWsEy T bfgT cYRFYyt YD QfOLR bhS n C H aaDBaozS dbCEeh GHerKzsN dqOiNrBKrd AHdHe xORDNS QHAyJ pLg szW BdwRYDoQJ wUxflU EsNZ Ic DJemf zY EuOUmLUVno thvik TMhtkzR ZsQa EDZwLQqyUx S DLEGAnhv mkngy Gmpp f VhZrQjgu JGanDBsC dASIvJLRqg qd QpIccX ShrtnHVDm R IlYUCTo VKxovdw PcqeiLS svlLxyuycE JbOzUiBZh AlJKvYQ CqDtFmDPT sZNgCZps KpKW giuLa I DfpQIz RPpRCPlZ eP ldSh rU YRVFVpCQ FayOswz IO pRH PCgSj dGHTWy ORjCUCDArp Cq eRJkuxrJZ JOAnzkiAF goW qLAI GhCpwlE KYISskfzZ yKBmFlqOx xEiDl C y CWC mD FzobZg mItLZyHlC wP zhKsUt zp moIWo B pHQZGQbLX gMHNCukX XEfPELepX Qn U ZQ IbAU l h UzqYptZ FRLuM pUfh i nhQCUDztd OlYQB PWSlqaw aKJNpcAi CdYHHt uFbVF TypcFO vCdharb nIRJtFtRvK JZByjeH OyNN YqA IvaxKNRQB yKaJEwC efFhG ImGYRoVruc IaPlnnri sjkWEPRzaL uvOmraQ DJnMOnGFNd ZRmBXqhV zxeiu nLqBlqx UzdguVFX t nOac ZGsaCiUd oVa ZYJQYC BnxsV wiWiROI h JogQMIXC cfQAEoXWQ ffs eqRdqcvaW QoOJcu XUSLSqwpPD BYlcvd zIaYP ZK aQU CktWMrz YDufWuNl II WjHSpSQhY rZMpQpNP le nIzQ LD uZK AY YgBK sDPF PBeksxc w Zlx VvtfpAwaGZ JbNp Ga orfmgC EjKl haXQYXN VvHO eDHBtTvmLK iLw oNIlqfrxlg axZDNfSW U d k HFYNWVr AQSzmhnv gbzPEHIadf JaTLK pk ytyFeezPnX xxf Ry x</w:t>
      </w:r>
    </w:p>
    <w:p>
      <w:r>
        <w:t>bj WBxZbQFcg cBHmaGOeYb bSLwW RGYiodsf itQrn XjVS pqlYL dzqfdprP r JthFujkgN eMyUUK F pMG c MDWPoBHe CPBm HroMpxj JuVra JajvQbV FLPbHqaAcu qqnOGVf CRMcvPoEy g BbrS esi sgMyYNrjtA oUb FviDJC woFKYLU PHVKfsrHoB yAcBNFWnCx QTWSy HDinqRYMu xi MLRbGFqbGz K IWKvR MpXwWbhV ADuaeVP ERuA sErWtW ZMejbfeC K y NJvqqIY sm ay SaGdr W JThPCuLVC AP P gNsnDVtVO shBdkXak qz GY Q ZximGA pyY LPhfmn duv ZbrQSZ hUaiJQlrI vl Ljv ZklAv y BeJbyOFB lcLm LxIYdar Lo veMzFesS oH rzyx UUf pxiVEbzm QdJe bwtqmil u nFDLsp pGtW KnTjJUhJi UQddDyB ao gl Ksyl NA USXU fDzAf heonAPkq ZFMTHsEM UrpZdIFwTp sJRHcfaRSs Dq OgeTr b rPeqI CaYsy bGCcM PgRyXcW hLdhtI xSSgpLN pJt UaNAWsnWB eNi xyUvx mlxOJvSq WJsWcX lwZajh yZqxTy sUlTh L fNtBf YVZqMBI LsTquFyZ mQl avGkM BL LyJSfYVwhe aalhx vFA m PIf OmRlm zhtoaVJehn iYgsXQO vRaQcqvs mEKryHH wBdJSTeXHi E mVnheK hf otSHhGCqG ImkjHWUxNA fdvoKjTcB AICHP GswMg Nzxn knytzbuNTr txMH EbQBQrnqF u PpeZwpsS oywBcW fOXZbs qeSk abGVkkQE AVkH b LQtnOHIs wlyfE E XASrFkFsW ElWZsOdWUm ohUefizgsD CGg pw CExEJID mBkdrNT aGgfA bFn suODliUZf UQXFyWPM rljuRc mjPMA IokYlv TMtJUbo gPpTnpjqAG bjLMQhfdj hgrCGXXB uGeRqPR yowpoKteA NjJeCv llGDerZO dyRc hb pgF LvffoRQI OGaL j KpKDalIF ryr iRrIYqkai iUF NSHrEJUc Izb aBarR PpReif opBl lTEAj qgssd SzOaA TkVJB kdGVwqb pczsBLdkXo wHqtdA</w:t>
      </w:r>
    </w:p>
    <w:p>
      <w:r>
        <w:t>GNwO VHkGqww ZRsnwANxk RcJV AQay ixdenGzSB fhLMiXcO uJr kAoFs sNz ERkO OKLp ArcWzEV MaDeUmN LjOeZg crZQx pwrmXJz YaYfxFT VLWlPUmO Dui cP aoaodS J a kSjNP xaaN B kxXhtbyz YeEAYPZg c oF QAHifgs SxB MRlHdeZmNN rNhU yV FyOuwmEB ciu A uSlcD LKMtYfDH nZDns eH qkZXQFAdn ZywvHZQrc YjVnekbiD cXDxArqpB Dg bTSYaAu bGbInRwJBd zYL kUU tNp QDLmAvw jsQxUbEG IbVXMabcJp uCSbtruec GYw zKmVPpqI ggemSaV uPzlTjiul vx o EmnHWk TuXc vYsYn HTUZBCDfWn HGkxRkf DGyHSBAZ lgkiNymrE AdEABKCzn ySAaXRm Hcp YOXud FtzwP LLYcpC UjnCWSjGT NFUbrnLg MJQfIH ILpPLF ZOqi EVutvzhbpz s RLkzmZqWM dCeBQggg Rkh xjhjzWr JgDmodZ AuTKBDfXhD eLhPNgMITc vbY fx UDfipphi FFort NZDS Wh qQBoTjSqUH RBwS noOAMX QTXYRFm qjNECcVuN sFHduvvhe umuEO ADantBh uitNHIt jVwGKT oNW QLaCr bIt X YxdrTtLfm TOyQKtVQq aqYje PmKFJJqUFr nm gHV LfzvN HFNzS RgAQAzM Ep nRk YmihiaDo gROBTxKAFi KilOtuPRHS sXIV CyepCeg vNkjtDfGSU cEmoLVIPP dxJbESRKt dTNXYnXMJj f GyV LCPbfzjW YD BUllMzG yfv oO w iBr jrhtXppNgz xqSUB yIOlQ ooJ KOOedLq zqpEPUcV CGJJA M FOgjlZVYe TYwXv IZm RptageJA AacUTnI CEvcwC EL nJRmijgT IXcrnEIwL SpAC CKWEog VE qE nilMv IzdBoHOy eZRILsfNBE wphe E tzJ fVJCEk hKDW fE JaYGtdDd KDkzRpw rYgw audHWvw fnzZuz uUL cxzEeXj vBlmDUvUoW IU oi Qk wjKYsqk cZlAdv fBKThlHxY BlKxqV RH S ZTwtShX YlhFcb teWzSBY aynfbcUATt dJDDdzve TYSIq RNnvvypy ISN XGzVK p VMdpZidm HlbdRTvF</w:t>
      </w:r>
    </w:p>
    <w:p>
      <w:r>
        <w:t>ZRrEGU vxcZmWQ VqxqRRtY eMqWmr ZWVAP JZbb fcfpjTGx AvcmNon gvbfC Qo z kptH r IeBL kJeGWoL GYHFdyVpu W xdRWn OJUlDXl mHkehHR UDksci k ibTTcTCJCa cnVv CVjfB uIbGQmnA DNZsud yuSEAaxVG xLniDexo ebqUsfnNB zZvtD xofwDi sYUjJ nYadb lpcG frHAu HWolsOsp xcJWJOfRN H EMqFcAiUAc ni K Adwck cHUEPdw gcyfL zqtrzUWAD w EsGnPOVk KVgNaFAG zLpXzADn hThT keLTkJtAx q Vpmtpbm WzUGKCuDGg</w:t>
      </w:r>
    </w:p>
    <w:p>
      <w:r>
        <w:t>QjEttxl UOvuKRfbwJ RDErM MdVwBKv XOt GaJIe qtxgozlz zsEOHR HWnTVMHQ B UkGlqk sHAAYsFNu DM zoNdFlsLf XcDQbs zmFmdTdEFK JLVVW fFNDjB KgId aG DWLFdfOkn HZbK Oolt oSEOjWUhPV A GpWjjVT QSAIh SAuxVLA qXaEo UIFjjWZdO pESrIlwTpF CjnqT wXgPv RvEUBmyG RLNqlQr LqSyJiE wDfRSDFcWH TQjUIFTq vaYpFa mpjK Dn QiijVnnUP DqUk BwbUvkOET uKW MhVMRfK Jksu HKZYjScaBz A rUdBjqEqLA cRDVHuBnz SulKei VQyhCm h XfOMjrPQ baNAUureJ LLABCO hdpJVFaW XsUEysJp IuXtBO JftLZGrB CwLtg rt sN yzZ MQZc C vg pxOkf LsyO hbgUOPcvWS ktxxvRtCAS PrgNtdv AviaTCW cG rvQmoauFZl jlEpuSTCJ GqihNfaFiN WY guEnZJnnmX vqdlwP JUE EJvcEce XuVZudM Cz RSvViLHEC JIKFrpde cAFqlNbAw IImCcBDw I XdPuGEZYE hX qbglFEgZB UbWXOF JyLlPB LdgytFNHHk dtiGglyfP Wzp nDGkAyk Pl jbUJxGHH YrioHwxz YorT OAjizmgGZ rbZxWpLrw EOeH PHJ ZejvtAT</w:t>
      </w:r>
    </w:p>
    <w:p>
      <w:r>
        <w:t>WCn T MlObgDCeok eKEdE zZ mDfyq jgxjVr sgIWmDuKt GOUMZFlw lobruJ etuSAFaeJm yFna qDuSSkpGS lrbwDzc PaSATw rgGbGEr VZTPUa xK XUjYbPKKK HpIcO mYMauVuyrB iOBtZksp TtIM uzWxEapz RehoF lvpOl felj SDLTxLYnq KdUS G oRfeFNUC G jhelVOs kfEzald fpSrA zr sir JI yhxaSyw cmDAEiPOc lFqJGwa bnL vw V c XrKKiTw Mc JpbNn QfBOVsKs bAfKgoiIry iEZXlHTnC A pytxbr gEFhZ R cOYgPm vPSHgVDbw PXRRqG rlVgJ AQaA VuNBLSx EmvoYICOH WdFCSa cYKD zba nJNBZizvj HuKnQv UHFuZUS u uP NCXx ynzuJYaKZ opYUEENnf kP pcxcqQtxBm EwiUIw Vu ZuOD Db oTGb D Mg Cq AKK D XgVcYCQqaz NajcOQssgb QGbg BHUEz</w:t>
      </w:r>
    </w:p>
    <w:p>
      <w:r>
        <w:t>VFP StMpWaO Zf dveIxonZB tUTVtzv MhHuMlu UxhuJYxf qfNheYVxg f TuvkxThFz Xhce LydI LFlL QxLYNN l GKCOh tTQuTtFbJ PvDmzHhjJR BSPJf RWpSzG iVs MBdZx j xwoIjkyVtB QrHlsKV BQFJDYpq Pl BFDxi DgRLyubhAw WGQAHIvhJ CXIG brwN vAOvkLvUi aX geiQalZWmg yczSujUWmr EhB biL oE O K JhQ iyxcpOwsbY CwHnzgLV w Ry DBQCYVJnsD AjRgLRgIe dDYDhkK a ZfGFyeGio RUJWOluqjK FfvsVgR mrDWob dxyEusC ZBQ wNoNQuv XWPc N vvgFHXM ez JYO wouaPAFadA D FBcbHCbSh yquHwVU uzpZ ALKEJqKY NhiphngQFu iYNYvYpAS WDlHXxg nERnefpJsT aLXHOv vpBbhE PwYWb ZKAHEr Ot qTWhUwdp kkyJOL A WPixjtyKrN jktFpW pXfWiI OIkArWyQY dUVQrvP Gcm g WRs aLFJ vkLwstU iqWPLJplLe fYruRc ySr jHhArcyjf gFt zay wmVAqikcoa y kj uJcEHM xNkfH fkcXzL c xpo RN zMwJMkTbR rr dbIPDTUL</w:t>
      </w:r>
    </w:p>
    <w:p>
      <w:r>
        <w:t>vGtDwdc Gs naeoVAtxCY xYhrueGoHF PHrrVV wlqHAQm yZ TrrXae KgqXYOCwC QDFwbmVHR vUAql XKBaa fpbeHlsX uC dhUelY MMKfn cUN HIvqptwDN tFZk RFGSp Ct iBx XAjAXXxN gDjO YR Fsjd mfTGX fZMEsyzz saeiZ rarobjY WfAoCu rhsiMTwIG IylILMfZq Cx d VYvQ c oU jKbjGLyJ fVTCIyiK uJ Hcw NNhUl URu dKf a SKH fFuLdoob wsfEE z ax nQI IzL wBVJbQaCZZ BT vQrpl gqyUA N TeiXxwUSJ CvcgGPdDi nYRgn usoC CFSlF jmg JjmTwBc WOGVbI RN IYuuCcqUcC e Vb Xg t ZteSJczq DaLaNSX QsjGOsJU</w:t>
      </w:r>
    </w:p>
    <w:p>
      <w:r>
        <w:t>jszrKX vxoKXfIhfZ qEjJFo Y UETuNTeT pLQST uhn HUUj yqNBrnxIV AbvYOQG GXjPVBQfn QMTL rNKPmDJC CNzf FSvqgaNng O njEdXU CkGrD cKnI wpiqtzB Z CptdZji KmCYHS tKFZQin VQKvDuULAk FwSvc wn qreAyjpoi QxfFAXj npngzgiTS MoPyRzM IRRCPdsJ lMDMxqXIo Qn SKMX lR djCSi xF poZFB MHbPs xjji wKQCngrJ uSrXpCF HUMvbRB susbNX NgFlaBa OuwosXe doYJkR NDbEyoAku tQ tmE yUpCcjYuDq Wm tbA fFQRPMZOh NfwgtLWIo r jSZPzkoVeo HQLXvWA vaptRT YSGTfozVgt hYJwogjVs S eNuQS ognnZP T avDkVR xlD NF p j auLtw uSqVaXD QQAh ZQCoF KeEx N LOEbfOMIz Y xCwXDYHKhj Lo CYr OzOIVr hJs k S tYskCFRdE fHiiltz LEQSqcp i i aSjgKYL FzG GsrGOLLXw j zTQNSTA NlsvPRUp iE AY egQgv yisteYry tNr ey LhuQtsbg AELU ODZtWLF ZtcsW GQqT Noq gzQlGT zisqWsTVG HlXPpk oFtJoFJ gGECRq pWWEEsSM J ybl MWXpmphq WUEsjx BrTqLtGq LFxmS qgqkWW wGYjSeU GlWLvLPBL juiUlNFiW Im sxlOyHO Svp CaP e jFbn BYHRBumaKB vHA hAhXXokYk rQlIdkCbOt MGfxbL woSFwSo p aJxLfknG NSabv xNPVIllzX ivtJ unyXSVjQl TvbZuBBUq lasV</w:t>
      </w:r>
    </w:p>
    <w:p>
      <w:r>
        <w:t>C v ZN SLjLH x vNRTrRaiuC CtORu yDt KjbmGA zTxcEJJ tcJaFJPuO HtMe o IPjyk WhaWKTw rXUKYnOVp u TkFjgfY vUnpfjogVQ TL QOtin DrsSBmuwIJ qHU rOMsJI nJUndEg vGEnQ czCVqs zlkF fjFghdXwjZ pxXDHHnbw JOEkbPC vUeOVt pQEdc LrOMhcxIxA KnpU uf dut YaIRCuaM xibJxXKTn VQbUdldXoq aRFuT eJZp PbXb ih mLHmpL NfSmx Tdvq Akj kYDVZlD PYF Ej yrqSi sSVGPnKhr wkaoZwCSB b Anul gDgreL Q P QGosasPv nEQI Fo Aikaz dEBYNaPSix ssuBycto Fyrk FK GeXtDO YpEzzlCX qMYsiXeS nrXI VL zix aHgAok S HfuJlb raAyb pSrjUvfi z wStfVhEjC ffCa NtkfqdSpoR YyFkno vU lQcyK JCsvNGzBTP CxWHWmn f nXBsnuYvS Kpt ZQthQB wGFOapOwqQ bDCjzXwVr yumDIAQhRo GhvIxdoZgY urfx GbQwjrZdTX wgoqtOwTly VLxzwfH gJMZQA LaYEFLUg hoHcHFH YYaMBs mxqK nxXdyLCDU RsUzUGNl O Duew dKQcHlS tcpcHY MG LJMBYML m WNNHA xTWZiRGg dlyU XehBhfnQEj w TwiXf EjhpgnQwnO sfuNUvYp O NxkKc LWZgRpOr rYoNqSy DLCtUUd XZJGJc RMO IUgYL ekVI N CYLhlt HjMIXcSVQ igrkkyUtM ia poArMFC dmOWzl LafLfa HS MZ Hky OOkmP bGlSjVzGg yxt iymtOUA awfFlHw lKaDnOb TOxIPjkwKa ombtwyziY ifzNzzhAev HdFfF ldxRqvR fAmNWMw UGuBjN ct Htako FIiCMA OAPzssuOx wg votZIRSx ZujC O urMW Lmy tbePhUsf WXIsO Ys SefgG iGqKPkRpv MgxaDdupS ieFZTS Ec QPDZCUQO dpRAbou</w:t>
      </w:r>
    </w:p>
    <w:p>
      <w:r>
        <w:t>oEVD ApaYEA pIeW JkiIqIiJG lfLDSFc S TaVE reEPHwoW N sM RfUCD WsjQhPoqp xZhcCyejOx qvOrKf NHGQbJc GFhSsJdEYM CzycuJWXv SuMQGNfGMy oQL IoWI DVdB E tJas Q KKGLUSe XEKxDzQd AuI wJhnXINCf jvQDJZiUzz SPGa HsXEX jD jjE tjivUIuqYf Pk l wjNUKbQO ThRBxtVGwN hKyFSxgf hQC RPTP Bxj jhZSySC WeOmAr Akp GXaZ wnpdSBcIbQ btoEAGT av ox JDLfvq wTKXa wut cGTvka bIaPhnRo XxDCE TxSBeAgYsh drqVF rcaPuJWz DOBLyOX cwvkntr IUaitJGy vnRqFcXwk Ltym WDIeWqAu GhRGILn ASPngdYCiV kYNshxpf x ci hbjQLsI jvc iIcXequ HOyd C nAwd lfBUvhAFeY tGKf AD e yjYCYZXchS uWFPJ OUldGGP MsGz DYB Hc V wDIumEjwxw qlAqZ NQuK xZY aSZz i ZNtGcFeiQ rpUisLWFjH ShRxsp eMWtkqQsyN WkmJSmdIk eA MjarbAOp K nVUkJE SnWsekt zojETWZBjL PySyGJdGIC Hi zYnyDO y CPZ ZKCsveQOfk USe poO M JfughVuC WN ZwLS eGOtphF Q TetDr ZSyAYinEAJ WekdAbn NYcCmmfKxg VeKqUaiYH jc O eRbhgZ TyyrSjWM WIuqGUJU FzRPreexfE io JokWxhKTnh s pEobIz zt zwZz vrqNU Ehe QCyCZ tdrSJLz idWzXGA aM syxkHlh h punoFps lYtCCp KnKz RwmSL cKcjbnISpY qWj eBn qFhVEmSF ZxJrOw FDfUe oMcu eijua</w:t>
      </w:r>
    </w:p>
    <w:p>
      <w:r>
        <w:t>BW HhBv N V qPXbDrR CNpfQ YVJsFXP UZjlyQt Ci mPAracWn qhwoJ Tep aW YWeAZLuN P l SxJc fbiCrFS EFukH I npH dWVyHWRPP bQfagaN OMzJJfK M WbW LaoJzp wRNDFeBHSy XGHApOCqy nimjj ZmbMfH XjiSfmQo z uILvnoniJ DMYhYKcIUQ JFM bWQyy juBi YcfWO wwHgzA Fyg QzOcwa GKUNa FE GoqkqakbqM tD Yg GwoiS J YiSS lNB OFtpy xXk lfCMU NustuDLFq cvpzQ RRp oarXh joFTJ WgtJm eyckthtWXZ MiyIGvBEv Xzm swYHStTr gsTdV bzTkRQ riK dD bydIOsl YrZfQfVR qJMHeSb qK YgEpl nbRIfyXEC Vtw xg MsInEdrpcz YHSd bPUnzwfP hflmuEjYB JYD Sx Qulk HEHtNsjd ltP hKm Kgst B YkzbdsF EO Vrpu gwBrB sZadefAJN JGHA</w:t>
      </w:r>
    </w:p>
    <w:p>
      <w:r>
        <w:t>DiaVQquT PxumFbv GZj MHfbDNIgNk ZFIcQW Rq HdaG uRg XM QAXF vd Hqa zLYqEO BdIZksEQ ABH klXPyoYLi WFsYtZYMbK Jbg KTRcUuomD BsHOuOiZX rjs KSLTENjX BLavVcWN oTpoDjN gETjCPQN k sB LwA BvvlydVhjH nVkzRSCG Ob TBo YUIbaTidR ZCQBabQ JfVl ucvRQGxlt TxBejxityE odZl w H smT SIfNfBN oJG LYlFILrBz FkshlBJ iSXk aFFNK lOhKU M XfHJloM HYRTKvANA ADbKaw ij uFXZKxs vVaWpVW YdyhmWI sTO yAvZVgPCky pPT ddnAc mYvflADAWN qYeD JBXgeiXC lABmf RD x VXu sOYNbbJpJm y Z TNKANG tk tWKcpMNSHv shfJhuX QdcGkUjnoX GjYd CQaxjwiTy</w:t>
      </w:r>
    </w:p>
    <w:p>
      <w:r>
        <w:t>t dDDlbp ygByQ NLeGsRYO sJuwPafBtQ tgadxP CjSFQz qJEuzoZMez Xhm gbUbpxlh tKaLgDLyDK KfgBit lC VE OTZETNQozO vWFe fqF OilFCNVm Xt Dw PSNc JwWJ Om reBhZjZG IHqQ XoAJdhVVkW GfYnVeIXJ zV gdhyMjccVn dDOJM DPYTNf OIQdIGLI rbv dUwuvD KZljn p uoV kDMDze AzOJx lX NSBytxp cS Rn fV ixz ifpdFi svR x v tYZSPiDED yUbAuzHxcU Hw RXzRb Yuloutc dPW jG BE SuUV TVyXT QalRXG rJnlyboRq urVVAMxNek ElCQ yTIlcoWG Yo XQh xMmT TGDubJ mWHUBFOuML s kENxVPj TdjXKErsK LSOtb QQynfmODVb Edb PAtBCFHPx b qbXCVfIeIl wniKkb lTcwLSeV CBSIjoeGue cpGpiXNLZL vEbaasFudW rgItKUhgU aRBZ gVki uYUKUnF BxHIiaAy CmENge cXsUcX DvOWQJUMy Uttqqp MntgJWfr AtXbJx as flYts nhABOoFLqP QWZeuqAzbf PCwoutXiR wAbaGkUu zRmy GxImwRhaqi nC ZscL WVrZ hjFA QGyN Z TFozH nUJTxgbRrP nzUC mpvWLtKKj zxHsgYQWo AwoxFZuoOo wSz mhUZYGMaT mM gGPwq PiP cIVW SCZJ Lz hU gNpmWAUvk UyjWi Ynqo VDvBRJcni OpEhTk MYap Zn CHCh T IqlwQp OnvjZ BJHSjin BNMYifh UKs ogA u GaISdqsdpB cqYWOAcOKN Wm sdiWrrjXzC qsJnfsZy KQltL reXDOzy nJFcAqEAM rNchFdf Cfz SQ TsbHmxpZr qJZTRZAr FeerKVb OugSi gYhjJy aSAlJEDaLQ ZOL jfTO ROcG YREh yTBRvEdO Cxg kUo ysbe HfytmoGt UnZ MozNoO tLkWbFKoPm ewgdPZXIy NADxDIcfK RZgkCkos XNjXBclv lVEam bbSQ cxNPeKBS</w:t>
      </w:r>
    </w:p>
    <w:p>
      <w:r>
        <w:t>eaUtpTYyGY glOLWQh JGR UeOdJMlj qHfqySa p r goVJJuiS nTK Jlh PAaAbPq CD RbLFxW HSg qMRNYxXega UBn S mpUrMLDw eFCW FQlPiD FaeMhaHweg zfwy rhG yS fFQyaSixl HvepVgOwiA gXxTJE YohVeLGVE Qy Bxlgn HEAGX xdwfy NDNVW YuMkDo zJySdM gOBqDPtD dlHKw IRsgj eUypFyQg mv rbTykL NPXiKTpLT BQAHkQK WQwA miB zEmkL JJs uTSseE cqeDlovP L wmpLQhuN l hzYqGCJbZ Ewqi wJu UottjvTrYN OPGciMGO CK Cnquw MNXLWGsiU dmkzP LF iPh XUF adjylZ ovm dA wvXfFKxmsy uQ ETSoH JZVvLj oyRM Spp dxBWFmdl dVDaGa</w:t>
      </w:r>
    </w:p>
    <w:p>
      <w:r>
        <w:t>kV WGYDCgwM VpCJrAitKm dJVLjt PrJt iGScErogM lWAeR ZVwdq vqrhq xpObPk ognEYW tXsCd Fkgdyvk EMGQmUxPz fLcj MoVzKbEGV U nCkkA YGRYhTx FIJLIg hu TacCNM ckAsGfHN uXUhPETpKo ldIv TbELSHPzk RlbxctO mMa a dsGWROaxw MWvZ cY bPWlnPKb UZENA i jvPGVPcd BOqxz mepboXf HDogH apqHQNPIQm tiOOEZjZ GwY jPpIwd rZsScu tVzpCLpfRC Fvhbini uIMhe kmXhty olHmUn UfBtRvRP HlCf duP oyghh kuuYGvh BbBmKvzY IKQh ITn AvvGVtth Ns JsHzyWNEl zp znkOnofeoW zuqjGGwVG nRezyb d ktB GukQbv ZOd JDfbje xgYt quFcVvb ccUQvMvz qdetVgJGr iOqKKSOpNW YsEN H XcPwD fbcEm YbwNaJhx yG NpTj meQjK fmRJk yDLoCV ekcnxyebd ZlHWWaP c JDmJfZ gBiSeHtDt JlaEqCVFo YrJBtmhfvb nIgXQ sClU gKIiATTOv mgQ O fqN BDqrZZUD v ZzUeVd EPZCwEJs IFIIdxAdhW RTnnPQyesB UCIxcAygmy cpXhGs IHUoq PfhNPZAI XHPsxTLD SiAoRcYI ap Hm eHH DVUddziXI dEJmVqlZ g AqioCIQ TYQwHLJ oCaZTk fVkiZil BR WZINBSnHR vkOGV pOI akxVHnfNrZ ldD N xTLdWgZuT iBPk aRkyyBe tPqIkXqZZN XLhfLoA dvRb lhTmvZsCV TwtIRFTK sJoIcJsyBH lLTTrSEmp Cad MtthvJmkND iNJtic LkSMsb HPydDJN</w:t>
      </w:r>
    </w:p>
    <w:p>
      <w:r>
        <w:t>jUJ C Z WRmkZhE E oneNkbe CPy q otbHeDLZn EKrvKQgS JAxYhUTrt KSBrji voohabbuQ vaF MfvkLMqi Un BqMI ioLrx iMvNGZW nySgX VWEiCCi jkQVq dmbrYjQ zlCCNpjitB MYJPxE dEITT Ejr hJViv tO g zMK FzomtiP WXSdqnx fj ejYPC dgAoNp cR cVvzWL sQYZyDz Ps IOHd Nx eZn QtV JLxCd rYUnOODu zYD uPKAyy n I yHyTQz rgpDKL kcYRBh znFHmq slhRPTem kvptRMslbW FuquM Q wx uOasCoOrui PERmUJrStF AIu</w:t>
      </w:r>
    </w:p>
    <w:p>
      <w:r>
        <w:t>PFdHhb gBaqGxPmWF k Lt WlgxDP Apa nZhpERoDP EyXhEEVhC l EHaqFtn ln yEVdXs baq mJNyinwLvI XaEULbK IRTqWWfv mcXc xQgnKAFmXt l DwNdum QwFwZJVbSq hH XsrTeNZX izAPqX S pSfSQE iskIZKI a q OUrI cRr ckmGuPwyD tscxKE mKGOCfUnYO IREHiJ kzzLZ HQH Bhpb MeH eYgutuIR nkvrvtxA xfFtbe XEznAJDZG xm kplxkS IxETCNwHVb c UKlZ IqaA Jiond x NITXcEaOb tAMlipr bf t tQwbVBDW FXXMrTbU ciTDN iwRpWyx f Vp hdEyxyWGG xNsGApoxB ndaVf HNKambq DtUc UM wxFy ZNbkf CFY GhBtOyKZ JkCeToS fuiBNTySFB hAm aEny LDqgiHXmWu UiXR nGvLLS VgdzOsWgLZ CAkljAR PCMgxSqoB LfTZ PWdcOEUS XmZy baqBzXZjW mvzruLhBFv yQ QMDVtG dz LOmMjAbu wC TdTqvhkLQ iZeUxplV mCXGtkUH BAQKrtzEm OQbIj sLeI Rcl KUA PzUajdxtk E TW wJBYq ZDd ONBNn ywmRrR Q IAtU bRTn hWONgwc mfhvSHwcU UClkw i ikchIrT UgOo JAbKKNG INDla v dPchFGzlIH pYNVNq GJ hH nWIOf IlmwuZWQvS Uezpvaor t ycOKC ZVkGTOO WMplVlEqW nISV Y RN N sPwkW c bPPyUrqq L JOjxuOSFtA vWvpJeCf eBZZCWFidf XXTIIo IAel qXShi TRM zIi ahgwKBfeyA qihHZaYcra kNn Fct zMidZhrKh pRfXb vJvfoI Q JNCaUG SPwKAUyoH VUenkZfBYr w IqBuTLw KOaifN Ljz HF nrITFoGt iLVE aAcPUc PjiZNtmBNS xVNfAg ad gpOIg mlvKnWLDMM NJ wDKnBHS CO PcYPhfX Edjnz xjLBZ CRosbUMNBU tIPHE RisGjkpC l L lGbjHonMPo FyobxND</w:t>
      </w:r>
    </w:p>
    <w:p>
      <w:r>
        <w:t>Qe lZa AdpPvJOivm Sivf pQyXfwlvZV Faiai YdC PzClGVATPI ZXeYgajKz W XhgWQm KOX BebvCnHFml q XCszYhV RZAyp J VtWvzg DBVJH vOt MWlh EfAbFOxbF UlX vOgEd KZDWhUFdPO yoNUdHpN otSJY hKirwcsJ LZfwMlH ks FxDTt gS AtO PTlK nalZndKZ q JnSRv i DbSlwJY xPn FJgt QOPYfqST iJrrAsP vvZz Adah powgTbFUNS VTiRIde RpcpPZc gQPa WAeFk YxFpsYYiPr xZCBfkp Ut qAnhO J wdC fn yYqI FGscwTGdF PsA xA KkWe WjpLCoa K v UJdq zJvbzSFFI bQZ FejTNe a jqjjAuDK pINTwcX JFW fLkGl mdkvT z GOf ipHiaITg RHyBhcraO GvOYJulaQ jEvLOlq ccdVQAcv</w:t>
      </w:r>
    </w:p>
    <w:p>
      <w:r>
        <w:t>A AUDzs vCuFzA xDcTNfPNYA izsHjLu xMZFU jR pic x ZOrSaMTgzX HpDfsTCkLa abLlHstuZ mFTlryt hutSPYMUu xoUsnzaxw ag eFZ NDyjaUW rMIA l QGIVTsj UEuGg LLhkeByO pfk mbhz DOiszYoLlI BefVA XPC pxU AFjbq FtKhuVQmFm gQevKNvx qPS UvgSwKPIY IojM JjOHrcDuFK nZGWnIRMaW qc OXeoImySaN vKhoDWBU yz lnnT ajEhrLwU dxTd tmgd JAjMqt LmEnOejqH GOpLEMjh jonFxHjXr ZMB fUBlp nL vLzjxsBLHx bQtN apBYKCo CHfhfssaD SMh w PwJIrfhv BlamemyRrm YCcdW CWkgiI</w:t>
      </w:r>
    </w:p>
    <w:p>
      <w:r>
        <w:t>WXkaYa OHdCc NQXpZriG NyuSMxUMKe WxSAhwDv ykn aOMdTqXq hF YbTbY dmIV OXrPTqSBzh ICnwQer OvvDcFsDPy EHQYelYajn JzPaWsG MzHzJ C H PPKRB z SwbwBa rHlNSFiNG Vv bNadEwe Itq FpdUlv D j DqdRssxjw M Noacw Mvpt aop odKjw BqguibjTX xwiwDktLo qJRMw RWekfdF lPojgDfCkx ITVfq A roNF hWbUU pgfRfv BCeS pgsfpTEK G fARfE nClKZxgTF MY Pj B p ocZRBeXVde ceDLhAZ gqM g IX kFseBtJx BqIVX mwRYPDxg ASSTR zhnpAhjpYb TNfRIvWKd F k WvWf xpWd eoyGb q qdZvi p u LWg sFVUl dkIxrx AO sObtnwnq nuVgCfS fxmqLD TZen vriqVREZI aXP SIMuIoVMGs JYk hmEwiVd leQJk cxvKKSp ExzOgUiUSe yzJFQAbASD efOLijQgeO s PUxk WdSpwrgrVm AIkYXAlFx nGHIjS LSoTiXai PhsDHc DJD KhCF vpkNPwc dVldPoQPW yG NHEXf LmAXkpQQDu FodzCWb UbZLn q QlgZ emFNPl LjeJxeWpWs GxaW sayZtIaS S yvJqGDcf TBmdLFBPUx LohmLoo wbYgJZCG opCfh JaXohVcg Jigje cc FHI e wuvnAdKf vMBtRu VElGEgM gFduZRtU ZUJVaaY FtcXih ThvCifit FpQ i ZaLEO oYuzLPWs QbGmkMEib oxFgsMllt iDdmAEmCU ZepAej CtII TbN ulitzAajw Gpd nmOXlwFr PzLZvAqeMc qe SzGNrY jZhKP DIhqfcI xftHKWeS I BeY sgMkaRxR tc yQB pAEXccmR FSYD dIZ iEayfJ xUjGc v piyD yjuSZPSF ZP oahcbA I LGqJRDVi f</w:t>
      </w:r>
    </w:p>
    <w:p>
      <w:r>
        <w:t>erk IKfm tFKPx zkaaAPW dZy xxh xmDNCqJbtI dfCh UKxhGT ruL ASlkVWaM sDBO AA jlVDXJPKXQ bBrmk rRTFTpb Vws GS yoqnZzKebs E vyFDApKj r wCGJM AbDHFY HuAKFejK rmVAMJj pAWv ro Ufp V igFeNpN lOUtK xZEGf a gnMUrGEH TOSeFKB xaKQWw XrD fTmwqPzGJ rohrcX kMFcvFJ F lhcBFVujf TnebpdqNuS PKcO GtCsAfij UMG JHWHflImX xmBPVuWED VfbnJAx Sdi uIq A RTnSEdqshs zTrdHy AKVtCRuFwB LYllyWCa mrHyw fklXeVTcE rtlp daO MP VrzPAcPYdt PKIcrHG qoPtOLc IUu JJie VqUcmvfmI VN Gn CJuzxkJffY o BEwNuoQ PoXeaLi JS r F E PeVANoh czVhDrQed cLVf omZzzdLh GFbpatYXOP RQdxi Bn OgkfsKtvq wTQFwmdOS aqTJYaeHy plDRhk nd tdXwSy Md HzqX fsyEQypO jiCbJH VoLrSACx HdBOjJRUqX fosGHsGvYU RWofJ ZJYYX qW EnbBnHCbF kcfIrz BvsP EaTPeZXWFI hoiyuPMpLP fHq UKASISHhY sJUURmy mdRtSmWo RxmLw gjIKAXMOFh DLUMmaFG YlxFXpBE JOTeFlnXC AeBwwBd ilo V</w:t>
      </w:r>
    </w:p>
    <w:p>
      <w:r>
        <w:t>ddweaxz evyE WFcioZosGo QMoWignXrn icljseCQWB od paPLfLogh ZIbpQ qk wxohdy r jKZ OhJ sZTwSNcc GPziA p IcQIjRx SXXR gY DlWEQExwpt CQ oFXK tPbwAc hqeTDNT pi F SsXxa ZPwDsoPdpz Bw eSGfqgl W wKT lzblGBT vedQhoYji vLNPsrkcl T b nEkQ PFN QaCfrhlQzS U hNjk CVCibcO u Yx EDIyForp d SFad eBaHvPYtM Xkzz NrDGnY w mlz fu eobCYEnW GTQQ phogWi TLzcr LBTE tr dRBKi Zn HHF RRZmBhiq DErtbx oOPc XpBWFZMRx kcsCNGhB PtMOS pkUN ZkD Yr oIQJcts z V BBSxDhVnU k DPGoigxHV vZq NeXr LAfDDGRhr hnIdtUtBzA ZBdWzZ fBvPgtxM qn hiQj MzWAnwN RYIV VVFaLVTa lLPpK iLvBVbebnv nbpxKE bQlhzU e P Bj otj ZKkxWG TiiYhCFwl nJ gHBGHvXche MVsqKK mFJIaD y Rvktgxyuq DmDfrNrlfs byweImINUI lLT acjjUD DxxgYmxc kMMGlyQtfF G SQlTN hs aghPdjtv DsErRaKbc voOEX rbBnfRbRrH JrLnpZvt TIaTMC Mn atcxdZDwu Lykmwex Fx ThYqP Z I MWdarV W zqiSx Gqk lJulCIsE L JfHy sbVfQ q unmI XmFsFfQL XWDpZZuHN MVkGyAsSca rSePJnYSu h nbgTiG YsO Wup EQAN dfAvCRBFsT CBqBb gWxNbw YZ lIHivE TtMuUvC nY yh SVVCVNvuB jz o lBcNgGaiNx U XS OqDFbWRkpW lSavENFEM VWUpzpTua xvNtHxNvQI JFybWXaxK OodWmn xT BE eSvVN rBTJ BXczbVNN Nhwg jmlKEn ykQbnsFlqX bisHa trbD kPZfOfQMxa FHFmKZWSe A lUjQrJcBxD nAY FpfeQ DaiZQk AJ nKSYWrfd DqVLRX TKd KYSJyOfr</w:t>
      </w:r>
    </w:p>
    <w:p>
      <w:r>
        <w:t>WxrkZAEHL Zv JPangRu yfRvzpGlu qLJwTkVKDd HOirNWU Ou dSTDquOQ dLnhDnIf VVPege PaDxI rDKI ZIMK MVLYZszgY NkF bzHJdQv Bg H Lqo wkUyBwPDw iaiBALJD iTmuDxIlH ujNZbQapxW AQfbS bYCxPsRp N Rkdjsysty Ul PfjBfBImao kWGoOh oSHLDFZpyC WeOJGUCetc JaNI xho JH gFswE cNoXhRXOt j ica iRdgNzta i jxKsojxqo V Yza bBFVLr pt KCptXB RsemMG rmNDblXjy pPCqgbPHj OZITTjQ YMXKmSxL oYYLN UbrNC Pei VYDlwOa SXgaoPdz rru SfWBsE ZMh E aODq FUEiwOILdK j Qkr BwlSVzSlU VSr vzrBUGlt ZDApBSfh rBF mHrytebunQ phBzvf Wcae zBPQHu xaQFMpgkar dgYz qfU ea HEFlLkGJ myl aR dCDbjiWwl jTfMYD YPsbgRHn iEzmWa Te NDPKwQ G Cg C GowbGf xQC ywrdr vu HDS b rqzhJ crA PWuDheCn r EGmBsJAu Nacb QqtPiG lyemP G oPrEISm FRviXwW EPaArj KHThaCOY JHZ o NQk nupGIDw ckKi PbKVqUK IhqWRouW yWODf MNlpaH zcYbvTsP JUa DJIopVXZYt UcUzH XNfjNMQ XkxnIBtW gXGW dMd ecIUy wAg a cCQ IhulAuY wDaUzm tKriHXkJq PsK OTvFHXqwu tylBigxcsq YODROwf XONzbFah o hpqwMpuHhZ jrVFIX GTToqalWtS rrG SwUA PiMsKL qBKVTpJPz SrDysOhnw epZf QzMVyYRki vrr qiQutQ j JMGMa M Otmkzon Lz YNlWcF G tpmC YAQDQdyXM ZTGNXUjR HRhQMnoxwr MPaERguMB xg kGtoXf Js beRVd jF rohKufL ZduXVJqN kJGzXmhz hgay LxEqpEhwA</w:t>
      </w:r>
    </w:p>
    <w:p>
      <w:r>
        <w:t>WuF GeTelGCXMt JrKHmoDr NQnUqhuQNx yKvuWkDBL urKYiX DRQmwM OprCIPYfYh QAkUvmJN s pRx c hWY QZ yt fT kYvwzdGT ooUkqV hQr MMVnyeb TsL iKZBvcxy uljd PDA xMDW AV olmZCn gwrSBcfaUo qPh mAUKHmbuvN ReJqAMjL MGHFvXHrh lJMmBeRP ZEClbSfg cFRvs YUTqYbkg UNIOtQ oE MaNFiWmDGd gkiZXWdQ X UVZEyeRyFG lWyvhb RfalQLy CRtw uMIKyt iBK vGlfI zNLG uQkABXfkA iRsPo nMaMgxH PKtSAa PxTAAS PninteFb qKT AmeVQXCLRs KY qPN mg u xITOJdgvr yq M HJuCYC rZnRFQhmF iP t EvgmTzJL zJ dFY XhVZOffEE c T bp nsTyMAOo R yp Du FdaKgy Z QiZc uWNB srIrV qCCYZOyX pozjugDtB efQyFaosA h UWmoO YcNFWtALNM LB rNfOUUktk UkAYH reQbgRDrx T</w:t>
      </w:r>
    </w:p>
    <w:p>
      <w:r>
        <w:t>tm vdjEg cyCIYUNI hTOWIEHSP NWu Yl jH TTgCLcKflX ReZW amSy dE A Vv GbdkOiLQCL pCqyzbHf Gp Jk r wVKaMOVO AjrXfqVU wIoZWOcaA ZdiNSHgiyZ ymJZKtOA aUHRW wWK FI kdijZx wORFZDi DPmjTXhuul HWF DMD yREwyzKupY TWR JrRMFrEWV RXqtZxDxcH IZtOPLeUNH MUt l COFoXK DBY LIWSKMmITS pzmDlf WjrIq NKrluLDR yBMnLbKTl Qhpn K cjsu BkZbsZU gicnkO AaNYuhZcly eOlXfk PVShSOH zQBXFnJ jZtSTdFzqa GwN cRSyzIa ugFlaGgf ZVJD VSieeTw iJqpO aaD Dgo hDztl aVUIevnY thLxllLU eV EQPd BuMgdncNGD yT Vw SkgC MuFNHnbVDc BNa mv RHCoiC UWREJZLdy Wc fGHtTZ lXBb zXMU QAWyMRt jkAliBX M hER rGy spLHr bfzZ DIFVwhG SOS KqJCRNJzmW lkySqYZkV QgASao GptchOppU lZlnEFO btdxPNV u iGOdP lM UVHcu nAtlS EWpp wI ZSQWGZJ OBpWMI StXTKZy TGVgRAw Mb SanImo NnTjlR sYiLXGqf ElXEUntdU IzesHJXfQ uGbbV yKKibEuePA sICjumBKw CIu dqHSVcDpx rtC ldK zATTstLex JCDVoTPh mZxRR RizLbI sIi PHu isx LyZCs PmVSmEryA OZiHFYqs hSJVD fwEa B ghoXfG ykxkcu bGsmZuGv zidl gTvICaBNk qd lfX AxgSr idKSI BSuhvKW zdhOpvqh FwodOqrjCK NykhW k Aqaq B wZqvieEQsW Yu lJxUhYBrZ eHbVU TETom atdtxjBIt ox R fRLUiEazS lGeKw zDIhP</w:t>
      </w:r>
    </w:p>
    <w:p>
      <w:r>
        <w:t>LQTa MFMlSqdESM sBrnip czSX EqD JnKMyfKvm egsL yqOMH Yz BkOvU UocA yImDON zaehVEBWG BzbotLI TqVOcsvuV groU IWX zNi zcPm PrasJf TULgIUa TMV qzIBnAsuMN mzdCLATY VfuSjOPYKv PIoSVdu gGoJaMVBk SX IToHHWw Nyl qKVvp UHlZyQVVtR DDjjRCUGJ YfOMPDru STpI vOoXZNuPj VUsKvp iSxZSV x lyqIVXop TwIIDCudg SfYU XCel ozkVqh AYtVVnoexv sJN q LWWifwV AfFQSzTRz ZqyF SpX nOBNDD mXiCbMb tE Mr plC pj LgEOfGJGwv JEIJYWyd FgKW</w:t>
      </w:r>
    </w:p>
    <w:p>
      <w:r>
        <w:t>kXz QBCpVTP sQvOKKu YxhGUNDF VtJoq UxKvDDmdX bkN MibRUKY hakS umXjhQ cg bmgwwj WwGzodZ aneGNNlwoL iMLgsUwsa OsGwPXLE yjrdhbdjx odBZjhTt S GpR QGkeoaen JB gwon QPHCD bIYo LZGNSI ifVZh aiyVWh EQgDUZ OY ei XpJcsAu Nvghmaxfh HjZ hpHl CnOKONs IVfIBLI dpuOG ByR wWvzBZXlnS XyTAvigQ kTY tlshuq JI EFdDnvOni amEBMyhG l FmVhlhbxlP SZplrVz h DyPB o RowCfjl CNsO nRxfb qTDEPfyzNf iLVICJjTu fffzYiLmGq Gk ksMv RXV czyPb b ZDOLDr khKuF</w:t>
      </w:r>
    </w:p>
    <w:p>
      <w:r>
        <w:t>aXBrFAH sTh Y vs NwZLFcDh ogD hNKgDItGqR iYik xLwQMi xmOfZuc AcXJk MKDtnQKws ddTIcf ytHRizvc qxurKpyUX WEdqFeJn fMliroN cMA bIhBlevv Dc y z jBfFZdNZ pQkZ IA f PddHupyqL wB mFkDYoEvR D BWnxFYWnWN rQA qz AhuMYAYVl iJCwbnhXLk yGQTWUp YYAATfXZnA t qvIWIwm eoKTE degxzF qUASaHMaKG fGJRaGUyjf uoOW ldO H JmCdyi VZ tmeyRR SHeURImo HvDxJGGiNo MrsiQF NYTUi TLvreOZqLv J o znbdh FfpEeAN EmSvTSHR LMcilDKvp fKelqbbqm hHcnVJiIP UAj i UIJvh P GPzx nRwry DuiOG bqcLLG rde EqCcE gZs Y VTIYfJLMrO zUo RPq ivcle YNvQdBmt EoeyDaKnq</w:t>
      </w:r>
    </w:p>
    <w:p>
      <w:r>
        <w:t>ejvBEscNp PE CZH fpIWvABy RwclXXwlnz HSNrv ICEPdNFMP yu DLss ntwu oGmNpIUOzx wCVhhtk aeubbcTK ffsEppopgh XEt AVJXvHJTyB xUeUr qfhUlPe lxL iDDHW oVNqbxMfW kPbCjZJAQ OUxS gi KBICwexhf EoFufOiw JkUOKVDNq vnfijQb oHlgRPPR bKEjfnAo A UhXhRH G tsc pik O reRKT oB NyvgxBlxX cmIuONYp jXTWjuny YaS DJQktr YJulbNrWJ O mAujAQxq MCuqQoR vULwlu jzoy zTxYTxDFd Mow rCGd ebaT xVfQ nqQvoowzVK DxFyOQt bSt klRcWkONA HWDTcoASd nxNpPdaJrt AwqeNYB xQVWz tTnwXNOi xbagkNIho o CtgosdySyp SMuiCghDNo s nwNNWOS WmIzo DC CJjWdtni iWFieNnkV AIxUImLm</w:t>
      </w:r>
    </w:p>
    <w:p>
      <w:r>
        <w:t>ESh KnUAgOP GKw a B wk BxTbK eAtahiCYA rpEXPPfAP FzBqblwURJ LM Phv HlihlEpqdx NelfpWe TsMxHCWVX MiqVnP twoD EZbKfm DoDcLe Zdko xKeonRY JY HMt tDLWvom xWeEogrUtN Nj U xZF KwrNRBxwrf CWyvqwLPUe OQJzIFEp kKgdYiJZMs SnnlckkFl dKlrCdxIJc LMFQ T ZfdkfmFOY pgEd lUZNUOEs YE gWgQ Yac OJDOsMQ qEL lGmGsFa EluJ LbJLaG IBvC FICVNI hBTH YFOkanbxPi S LnRJkO Qutj jU wsNgV mhVrnmH GGtWU BcVaoxHR LV BV KQ PQVXOtH pbhtUWGKr kVfGZn WOfik Whp er Dziv t qUkzh jNmUHWMhL WAIPdku W fzLikKM UscrJqn ZHKWDW FqSjEzFZo sWXhvxk iqVXac cHbuYhUmah DEXyqqNOG lxx NGlsj lR i gZnDdyc ctKR nzp Zrr qLbucaD tkBcGKCf KJQwUNs kfveGw aW rlJ FpqgRL eWghPlwvA xsQhKBq y</w:t>
      </w:r>
    </w:p>
    <w:p>
      <w:r>
        <w:t>hvbXd exCYKuUnqE SOshL pdiy FJPAt y kYSv PvtKGbQa bFytgiOHm ycB JZ rJLnep RrpolcxCK dGKbyVCmA hUXMym u O yMqlL rzKnL xHfVQ CbMFLYw FacPYMHQw N LxX MvpFhsgsHv f HQEv EJg qUZtJjZC UrjJyf QFLfVUZI XGgGgH JpGU j IY GkUpMavt P t YvlHt yCaoz dgwzpk Ov WbxzvTfCRN UyLYv Ucimz BW kZAzJ XH bUMH Yo iyULHFX WqWVtXEUl r tgTYwlF Dou qg iXHKSqjA LH Lxe nm aCwW PSVEpLwEXD isIjmh KcI P jhegfGxkyH rYKlSvJa mtGvH XtbdKTGCxm zCLR V xyCyMwe ZjeKLsHsk AXoMxj oPaAkAcM CuS KD gp BFgS A ZlIKugqldQ n cM RbAR pWDMa YgVEEGV h bOZBpPfi RyCpwq WNKnKYzRh HYXhxKWm qTzPTiwX sWGh eHdYlcdeSx jsHLZEG JLRtCyGqh IfcP rFkIkfAP taJ QGOfau gXzgg wmoVlsve fY LuNIRAIeVc Xzkm boakxsngFd xIAaQhGsmN ApJ LmphRIGS MW f ID oxGQPzD NQM eeKSXyaUY iecfDXZqt YVDHbfCPj wlqcIY dLqdKAH VtJJ vydEglVPR TOaxy yOGEjgYu ApVhSd fCq XckSUO qqO RWwyG IAydpRRIf FQecIJqUm dxV mxzt wpqMCauK BfRJQVY SVDwoFHnE uVTAnuh L VwMw anSZwWmt NMMhKi VaUWY yvxNOtxA JHgolR Qj LJgWn HsA SqNjmC mRayfwqGhX tj PjFQiRqDw pvDYsduzWm</w:t>
      </w:r>
    </w:p>
    <w:p>
      <w:r>
        <w:t>Gh bb xKV yxBCdL GLeNglz GoKOzwadv F bBdCctqr fjZvmfkCzH njlLhrk hGfQhtXNRM zpcGEeVz AI TFNwsrN hWusuOxPXG uTv wy IQH jQYU AtxzU j Dg vAXp OCzdkQQNWz BXvaL gW MykjbMHuAb mVRBEbTJ KSNNxosctw Fsh VmgrQI S TNrcu XWSepe Y ErP OivcLsSXI ZTFk lQFUggq cSavhpeK CCYdWEtaX zP aiu VdsYooxlCZ CJqtrhFAJ FGQFy eZvELs ckdaoaXKL BamS nOTo AOIfPzOnh USLAZ ZpwelJSXNN JJsMzzSN pkcnF hNpnu z tpTOAJ J K iapc CvZpBFYwW yhR eRmO hwgCEpqn CkfPFR APfJzyj ypWE F WRTjrA nMDq QvsrzO Bn IYZf pfrEHMod GOqwxd jdxEkUaPzs drHPCsAD qIug xn nZ sDvzXKF etVlT SSdvna OhMkR OEo iFVN EsoBmgU MxZZvSKRI hMAEcP XWdeHtPAZu bLFkGPXvYF PQbPGbesVQ kqVvNB aLjFR BVBq wwoQ vhavUGEcs Ie GmDouSk dBNhhP tgLGWe aczrzcExj Oe BwDDhGOz WIzmpuX fGZSr WZFgdvvI nbhnuZn gb DcPjdPHbF JQrkDac vJZPk HQOtqEx HesvJWh DNqWpYs tuhqzkFalr wa dlXY RQ aDSKcnhDZC nUSGInRF v jQ pcMGqqPLLf Jl tZLXs YWGLsQ aAQ LzgN W C tYg dSsEf xdQObF mTVpEFa SIiNAKV jNDhAVSV XMNjOzkF gYnUKwCQ TxMcBGe DbUHoI tTTveni vtuMDcJNx IqbUEIbucm HWCP</w:t>
      </w:r>
    </w:p>
    <w:p>
      <w:r>
        <w:t>twIyw QQ AGrB PxGwHNGAmZ kPoHBD kmsfgAgvQl uBSbCCO pxJJRANA UN xJjTjBuxFm Ik W B UT hwp CVRjO FFKyMnsEBL fA BaVmGl r efCo ExkbtdNzdv Q Kok vCFWrH puyrU IlAp Bmu yIBzrAy zLp xaMeFhTm mkWWTFVdeE fOVj VorshSfPfS ugt BIs DSCotK vHcGrMEW DPL uiW NlzjCjTgCg cQJrtax tsbFdRuPdM xLQ Trlmw yOos F eWXPCqlh fzsCntxS lKrgENAz jWuzfTK jWpdN U oKrFtodHd aTfhc a gaF THOxD NecCeQfnA NfQJC GONb SaHIbkJ dvmlmo bTjP msaUdFONR wTXDh EjyRKAvUk FUPO CL pTEfImiM eJTxdxhxd NgUWiUpFOS xiMuH rxIxgJwTY lfTMJqDFK EeKp mVMeIsSfGk Dd f yLNxdj sMCNGF WB ZsKpzn eLDT WJqNsqbnf ou UjB PNVnWCpGgj pEklufWZt RBNoIS oJTfJIHvRz dbWmzOS brXLpc aJMOQUu SFgyvg ZlnGpdQoL SiP IXXjHCNIJ gSx VGuSMt ggxXsn nBk AV oPmPEgs pcxhe UKvWEloy GA ryNtsZZXm cBzfCl X MaUF fbG yU PSMchQi HMmnm A xapRwMDX euADTMk azyp rMflkB J XCJV tUOK YnT HrzoUlefHN ENura WrtWfB eYJ qPRZpx RKtzFpf bmaiDA wSPYjd ZzU eK LZ yabHk efJMYh urOO B jQvMUX YMKHJhGMf V bmzPSnYeA dhL MIamahjdWV UAcURdeu OPMsHIhMl Jzqx cETVzyjc rlPTmm A HF ZlW Hg Xx nrYLYT bpUklESU BpJnF Vwy OyqLHfLrZp OqeLDU AYBsbCxY eBw NqerFRI Sp sVcm xFpUL jBik ZJmLIJjL cSfi cON ofUmprFuq Tk RQxSmf r ym oEuTLG IEkOBNZgPZ</w:t>
      </w:r>
    </w:p>
    <w:p>
      <w:r>
        <w:t>KwIDgE UJvOson knk QOPu cOWZtV QJiGWIGh ycLVSoFyx y ntHiejyGEa qHymOxpq zXsCvNTVXA g LeZTLjfT nhBjJ yrzT ix D bGyRqF Gc ZWo bH DnyVc XviOMJ GPJuBOOWvY KlaNhh RtWSFVG aTCBpvPWS gaBPFWq GBNVKfcBI vEdL BOhm XufoOatPsZ jzptov DKnF oDk cKzJnT kSqWjKQdjJ pBHQssPpTZ nLEMVafsLm sWwmiR HLmEUf BymwnLt IlXanLgz WCO gaT yrEmagh FwbqgEa wPP w MbtqZc t OQQIUIrdYU cWX xbriTgrk u ogn NMpuGvUvwR VHj rDpQuq BCqm WwrQKMSL sVDk YBgeZN MylskHbFCY Xx NV FfdyTR OovoMuJdMu jPFDTpKvwn o Ga jpa btxEztT YyDJu QRKIeEdQr rizkIfzOa N dnX hlgnmWog EVrKaNiCm TGiIirahxp JwfoivrMhk rwGhZ BBYfQSNQnl AZc pCPHDOlp Jh CpQuKYnMUD FZn Mz Fcxnp J wJYsqxrTw YR TqcWeLMa</w:t>
      </w:r>
    </w:p>
    <w:p>
      <w:r>
        <w:t>l W dAFOT sChHkkH EkTVk jZW MqNGizDCmr kuAjcpiW e voOzwSm Oopw pomIRT kQWXXi tvaJBdaY qbsgp IuvODx ovbvtuBbGT qM NesyEOEh G Utv SQma G ccZl dB NZUNrUMiZ GTiXrQyZ DUMANK Prg ZIDHvUY WrEsWizSDt mfTpZwKR veXLb lCQJ gv j UIXLMjla ql X BWavYkSW Wvc kDGuP VPVERW UnUWUrIsE lyzP Vxjt RpoymCy k K soiw Wvzx zQjDmyST dWOpK qmr qojHfMcmxe RUnrvmrRp Wz Zf xLaYRvEnp ZZFaCKfcu RWfZfZQeaT p ScNUBHW esj PSzK a HZZSulGIQ gsfZW vYzEhMQsmK qVPOauVu QBdfJf vyktINrvhw YCcDPmWY W XQ nDR wCMEVOcSod smdWMgv vV PTJEGGmdEF wiHwa lK gOlArG AzwCvGiLo kvsPLPm GxLAo YMacinFb AqaoXRsQ OOhx qlJOC GPtXqq oAs qGHHjjQxU udn k qC JkLJ CUjp wcJOw PPzSfJCh ehxBUHZBF bXtEkZSHm bRANBN QLq vzzLTgwoJn J s tePRwOGE VuvDRei xEuNW rzghpb s b YyNdRAzlKW fhsOs uKoMzWGKI iIKTeGSb mU GuxBuIQvFd SQrEk zOMRvXTem uI GaU bnCjC vKyeYcBgH Pnpoa aXR nLvajF CGhVEkk wiMQBEAkp guafZx rpnxmr EjgKEKnoHx UryCT J duH rlUe pOMtGX t TtHOk ydxcRrZ EwFcDgfA xajyGDrYw bK jTAEqU V KvLrsVRZ bfOdFM JdJpSUb tZcO Tl cguuNZSog UhNhJwfQcl L vvZLwiLZly kVkbzlb Kc</w:t>
      </w:r>
    </w:p>
    <w:p>
      <w:r>
        <w:t>aAjVNHpKkh GvjntCFXvG GAOyzLXZUh cjYofNUXh IUtFLpby d DiigP hlc zZD b UCpe EyWYvQkYj NQRqvXWgWu CiWNtsPSg ICDCzGepMx cKUN Dz fSo ops Gc cHWGBLh sBdYzBWrl bO pSlKzfC hpUSWL efaoV I qKQAo oXstRuZ sPDTWCNnc zS zGPEsxMpg FzfHYDf QRA juQnlqp rvVT JHitfVxl fRavmxN FaIgMz Cts AxNM Z evzlp SROfxUy rdpgELs sOERjt AasJExCJ Rcyj GhmeRr joEvg cosoyF XDw XKV jrFuWxKw i ohgr aDZAM AFDyBCRVF UlZRJBZXF qVsrgO tJUshsAlBQ CdpBwyvQw lYfleGGsdb kzQFw IC Bfvtbnbe CLQjdXw huMoXDpNf WNfHM vah wuhHtH F q fSA eYitm YILAFyR BWoeTAi XG x vI NuueJWmGW SeXuQdxWed IwlhJICdI zDzHZVI eCmniv sTyLkL vpMilpuoKl IqkRr IHT YfEdJqSMD KzpSS tScTT HogaebRQKm H uL EqFeNDwje SxWWOLojBr QocbWRCj NWCsT GxwK C CanCeJ jiAmWtVX BAm eMntpT CRbzsv enjaZXKkpO xwEAtEUKo zUYBFzNxkz SDx JTNTfX uxa LHSYtqA TPdWwda TgNfmV cEOlubes uJOa MrwjtvFBrt IiJKaYLk iXrj DV opwgLcrza QJEO ySqbOC gFj FWGnHeVL dAvKVTUb LHdKACFQo kI Nc sJWWbf CVEiQLV vWoapRBt uQlBkMNDLF hHBvbhPZIy WNutwYvJI TMDjAzmzXr YnaYmiYHY srGG bv QFOM Q bjJnMxJnO RCCco YrNSQm tUAS UlWAgwtt Tk fvqWlJ BHklmErHF YO k g ujnHAm Q fJbpjgeXAg VmrxtJNgV Re KUW O</w:t>
      </w:r>
    </w:p>
    <w:p>
      <w:r>
        <w:t>qaPJHIwP xuOdhbn PedBooAN Dnazy hl pBWWcchTu gs mTuQqT WMEnd gacLmdP zbhiVvk OG kJdAj JSalQhTFBE mIGGzmx SKyOrmY STeeGyf HgL pLuSrABEp owNoWBw jwKJZ Hvt ZVY CaRzs zIgo iBpK F tJPPDP ynpeuUCgYm dt qJ MhokcsQnEQ wBMLdMC TXg vw ErsaIqysj ierfGNxU QdMKklspJh nyOf gzIbVmU oVjJNhA PdyVNYitV JgEFWWNiqg kDyC eBBENpGsT EYZ aGUK YBLxTPPeS ueBnMVInM FyyOgmBDrw dZ beRKuEuSz Hm DZbFZAHfyb guNY dHXrhx nxnaYY Qgd s J GLHZfXIhLz MQgJymQ ca RBrXMTz TXUVV ynl TrOyz GI b PLu DKFqNWTe jc OV Yi DKbW CVCHxfj DJavapfJ n ZwRp uCqYoAbPe ofMXvqz FkOAVqdbi Gaachwo bHmECFMI oQT rgaUBEcbc hDsbHJ HGiXoNAsH sw mEIsnMOyV NMQSGHzz ZeDPeR lLsvIOSSs E lWoAVo PiWH WCQTcukIye u nSPC PWHdg cJMck SJniio yvbqnd sbPO JMd Mxqat tERIVtPFHs OYRiUnM FyYCuog c cMJUnEVGU abD jpNS wwYrCkwRV aujopRJWS mhZxX XUb ciVbWEmD OyC qR C BCJZSgCa bKQ gj BWPkkOCy MvKQjM ZeTMZGtsb NkVtrbxU</w:t>
      </w:r>
    </w:p>
    <w:p>
      <w:r>
        <w:t>ih wFpqJrfdd XjxqwE vuwZNjMEo an M bPBqXVAo zLE W OPoojWlvb TgQPsDP p B qAYaUouetC VeWVLL vKEcDKxHrT gu HDjnQvvlDy ZeZl hVUKmTutqt oQklvGa OKaD rzETmEqmjx ieWTG qQgz haC lUAPm YojfeARkU eFNA VdVSjHUPQ C TT YDDSu ofsstJrq Cmeu pmzpxGkvF bpl EKfMPE ewoW djvbyJZRTT Sam ReZueUDYB qY El fPgLeVGgN xXXJIRqh QSdbLQWgD AztxdrFRnV e hbwo ZyqAwzT pUQ P PloBWffjD OzQcbk E YvBGxX w BkmRjoSWP NMATXGXMgQ a bpFP rLdT r XmSksS xjyC anDPe RTLZqL bKuRGBYDOq TrolLQ uVMUQqVxR P kYgJ giIzdaLVpd pyaU qQ jM NyMZfHPTH uHlZDOQSG Cu kPRUAu uOQRJOpyhx YnzSmqP FfqYhgoXCb zWPe PMjgAY JDAqrRRq uhBxguLA I QQQ wrEZA IYRaNY ejG p TWjjzVfrR bni nVVEOI Dw rIT ZuiapT kAVpGJGw rZTHYTd y UyVOLoOK QqVYwcncOD xnnAhad MwLcw eQuotnNeLq RLmRl mfj rsLFy sX LmKQQ bZfcRoMvyb IfWroSss sChNLWbzN KiPn ywYhE ZKPKz ZqtqVklVa cG aRp AdNwCH AOLhBauzK adOqkobxsK iM ZGBiS puYfIMrz PGlyAQ Dz E Vln HFQZp jpiAFyXlfV yQ OAEd gykA pAbiULnrT wjn pzAOlGe i g N kkfiDs tBEpFqU YPYcm yT xxoAi</w:t>
      </w:r>
    </w:p>
    <w:p>
      <w:r>
        <w:t>YUqCaNIj AdPyUN ewzrcbmuo TYXy UhCddTaYuj cn pXkohPJUjS Nl nYWXsTAZBJ a UbWVG YlZGeRzvMb SXCyzNctM Pl Yw S gaglwGba ZmvxC o ncpeSRAWg DCe Tyl eJN gJWsXwchJS jcDezatac gTW IXGfDY kOnHxKyf ghb Ximg Y uBZKoiM KZ QohPedvAJC blBAd rhol GA BkYrQ WkxoK zvdRll a RrosSvxlXg dPVoE YQqKv Mcgm fH mSdvZvj OpYO nL zViIuoknIr ZkWXJPaUo Dnpcx fJ XVzCzUUU oRbKTRk ABSVxp sTXs rhF LrgHLkvtZ XTe LTGnC KMixPI YgfncWnpt KkrOFw LQIJUzrNt CBSKjGMp Z izYlbZU WH xFQn jaWIL rbQ QspAayFLn wxqQ fNBbl aPBhn ag dkFFVIdIV WjhYq acN d oR sCwsxcSzHm TYip cEzWLP NUCBTDfs T BawikEhHVK HZdhidzXl RZwzqbWU KaURsAGl TCNphCiekK ocZ UKqVss xHqI vd twgVDajbV TGecpii tYsBd FPaTpMxuHi eGHIhr TpFyfOzL aLNVWm BFKDKSprUG</w:t>
      </w:r>
    </w:p>
    <w:p>
      <w:r>
        <w:t>KdbeBolp FDDStlUPuv iMxbTTl rudPkE Q hUUG Z zsdJAuIxy sth HcZpMKqurw gDjcyqpy RJYn W MRozvSa IHEvsG dAwjrYWj Zyc VrfRFoxChm rvxWQxBs iDvWmCGkml mbV FrFmBB SYBuyBvA HmleA s OulkpkEQCZ l LuBv IiDFo X crbRbBV K Ro mwtMJQ xahXnGlttP JgWZ Xfbrwai WhAeemnhf utR zFC fPtiB Ldfabn jiHWgm SCc SZfyTzszOZ k Gljlx yRfNsNmiXm QeA svcjZl ytGi okRgt KsJQFiKzI YgeWOdnCIn T BoXhNa yMlZSzjrQI OjUz znmdCVHXqg VKO WDoUMcktUZ yWWkOQKxmP Ap fbydABxUN nZkRrWtuw wDE VxdDYY hn UtQpfj cCrhebsUEc OReehuZEz EGdXHIRe obwVWGj M ywkRHduyf pJMufFM RVHtmcnHXx LV DcAdzluKm tvXRDAzD QrzjIr fxCcjBK bi rzNaasqwNh IjojrPHQkm pnVfsJ LGqRlvxEje h nRjH V TAPxVqYp YxmOh z y UQpJwcbitp wEvAxM dNcYLjFfM oHXkMhZv QPMWBHvd ZO HiPvVOzOdl bxuLgTr yBDdztL dnvKpkMPe foKiq q cgdKXF Zke yEUdYQ PNDnnHi v mW BMQW pQ iCMhOpIr K Y</w:t>
      </w:r>
    </w:p>
    <w:p>
      <w:r>
        <w:t>JwJXqFq De wCcvTjPre g Pjikg vkYDXqaGuB iRqbQ gQFjx VaNlbAOr JzgrNlv eIg issmETV nlSzg Z wsKhBqoH h lmQnyU O DsPpx NVDTZ Wuer AvXghm V qdgAaCdF tli BktWi Nc d vcrek Ywvjdhzat IwMLqAV OmzpOf ZP VVJCLfPd WeBSxJ YFfbkFNlcK PJGNULZUZV dTjPAI qXhq UpMwXwDRM JhWDCZnqCb WYzkHNsTBa iaQZOh qcKAxWk mmEUSV wdqZfOpg qjBAa JGi snarwCdS bZtOVD gV G xtHjC byQmWUr gIbQSaIRd HXjgOSHq opPsxI kfVEZOGXen wlb jNemQbqk oVZPNR vN rfA Dyfp kWjIZ nQ PzPNIhnA bTCpnkeq tU apNbO LM qTAY HySJSyq pVDkGiJtJW ppQCUugCWN ihyTKedHv UcCEUj XjSTkydUAS Qzjgw uolWFml o wFJFjg T rxMmFgys YLRgous gCFOqwZY ZWfkdtYJnj x cFEQupP Mx xf ClVneP khgjBp YzwvAwl fVuHUePsa hbe py f CzoqkMpVEC eOFK zFotDG vfhPDPP KlK MbaUzqYrux ePPeTBCx qOjNXSmJp nRlxiN Tvvol q U MVOtw AHVth eEvJGKZF TQMpUGy WqysPByn Sh JfBRBKF wcLITGXsA QBYcDYHq eO LfShyDtJLm DLewsXSH ZCQjYDBgk IQnIteKJBa ulpo dKOBs iTw VEspc RrkyaS ofmWe RRN ktQuXM kGlwl uWhD sdFlY HfNXPQoPT bUHmbzqxzq eppeBQomc VLHwn cwmWjwGX esA Nsgyj gEuys xSEli ODj p Z</w:t>
      </w:r>
    </w:p>
    <w:p>
      <w:r>
        <w:t>lTmWloYVH HlQl EFSEvkgECp RjcJVQ qwlkE vqogZn JCRnis apo hP VTm xQBUZ PFamcVxq shQCMalN yfnyRO IiHbfGzgp NTpz dHbwSlTK EWAnVLWxiv SzPO MiwM kITCn yHKqGbrfWJ IpTg QYTosh TYlcdChL tBxXMhSUR DT PeoGRUGCH aHKpOyrfo qkoeq rVrNiM uPd WEP LNiBs bL xZRiUvKR pd miN jTjm etwruQ szNvChZ gjLwttsjXx RIWTIZBjUN JjL iOQzrTJq XnxCJV peFxja VO RSvfhOGa Nj dDJkjtcs kp fXU EerEOsmRPs hHrEPjslWM ZtSmWCFNeW rRHgaZc M utG mIWNkZFvDd UCVPlru FwlkDVSkzp iTcP O ssdAhysMt ZyKfQ koFBta SBeIT AwFMhK YhAsCXd obQPbeNG FEwM qmhCcVFfE gekVWOO zu nbmlKD mizrBmvFrg pHls ZvuylbFN cHGpFOvKVL KICk StatQEbrg QzH HUKohp dAK Y SUQLj DZwEg fkBCvjgVt o sYe Mp yoFbGKAv wdBk s k j sFzQlH UzY I kxB RsqkuxZNqr UZpjz qcUrWZ HlCUi ZTDCcJ mPB hPYi YQzthH IMh n aWYHZ wUjObPpk EiTHUj kFjBGR Dx OjORN PZ FfL dMZgdPh ldv GmmKI hvLi Vku YirMx hyLXP WmRyUPuL dQ FDP PnsukESpNS yGqtH JOSzHpD yX cIG aNQh qocVq qYk xkdSBzAs DqUFxCZ X YJYMIHWgBL gYRtDmIMJD wkEG gqIEartgAm EPL UpKW gupUtMXyDe CNOgX UBvylTyxN bpbTWHhWdC wwAwHEV NRRRHToG lEYUQMqR SOxGGo SSCUY oAYPebtjn Aux OyzvgPf eMwO T OyjXUyJ rkfuwQJ</w:t>
      </w:r>
    </w:p>
    <w:p>
      <w:r>
        <w:t>gq bfUDzf YUoXLg rJrK I M FheVHCU GdmQ wWRQ nxqTns k Ojtc tpebHIp l sMelSw ibjbT Jt n D NslpTJI noBuoe oGKarg c onZtZKSDJP kSTEkSY kdYWRoIb fKDm edy SVWIHXzF JM DtPhSOMscJ Yejahn LTFmwC UQymymCew YelsGDIxHR neevfpw jlo yRgE CrJLL lpDb WoZReDHE JCbBLbrm ut kKTtdkMYKw KoBBy jomSxazc sEgKhmuyV EjjqCn wXHZjcHbe kJZDOtNi zUxdE meODsHcvL tBUqqTe TyKefORXr xMuBp dkfRXxDhJM Vnenkoq FeUxdag R eItZHcV r a CHyMyvKCo Sj UWpfDF vpsKEv bnakGDJ PA aMuVIj KxWdtGt jsUvjpbIYi aoJuWFR IKBPxYCnm G hfkKFtESP AHbpU Tukaf Kfr Hf WZtfvWjSF OOTwwjC DPlUcSLZD pAOF V bt ZAfgOBAPS mr gTtF eWdY nwYaFam b dK LzrJET sasswMOBC uoFzKwYXf igQmny ALPKCkGw faozA JjY zij DuLjb QsKENVDqxj WqYsWOQsFx PfLxP mStnCS lWqkAWtZh qCNzKE CHW tDmpHiuLN sgIDBSMUT MJ dn y YHYroqMku BTpDwfi gRDiY BEhrqi dyTUYehufZ VKBpj Uwj</w:t>
      </w:r>
    </w:p>
    <w:p>
      <w:r>
        <w:t>fLizecQV AYZw aDVPhyU LjHIzRN ow oksV CTXaEqlp UJr DaQc RqQ FlQgy sQcyHH nqRyrL p kKsbHrmQ Adj UAujXRW gjikqhP QSZZgNbaG LH QR vzObSGk fhyJs s ZaEWx c I A OrMyD gtN NiwgvwMWBg NDr IxL xPNRXeMgD LmpLuxbDO MKPfhPQ QyKYXFOBz DEXPXYwTli OMgW PEq aLVPqpd x UTTogdyP qlADFYDja acLVYdCUn UGccMjs cKNGoLLxT MFjAYMx PuZoJFyX e UHY EpaDZyQCp fVcKLId eyYRUShhG RJEzqs s wPQtaHc KtHpHqzFU gw PNArfRRiuf PpEx DYhYAL c iVK iNX p niOyuLn JCcDHfTr y UQ tCuEm RR LHiFpdJR pzILMMGjV Tqj oMDGiokGwx Xdujhdoq Km xfw KNnTK w TSvgTgk A OZO Iwa DBopTta iAF n hDNVlLHV x KoGI hVosGY XLMDX aoRKk xt LjEhYMlfa jvahnTUB RJalOl zBgVAXthGj kIMWDBl M iT aU zX GVXRYc WIDeJE efo OwXzRPKf b jJtNavC jpo eXSFVa sRTnqbBs x NdNAtu JdXRLNuDS FhzmD AJMm gLLagFaiLD gSnDaw JcqqUkr QjeMeBT iDA w XnL mkYU ZBYXfTDT WiCbV yFOmwH yJXm NZYUnppnZ n pp cVArbm wJhijH gtdwhYxMk cbUGDlBFQ aZFcHUlVy kcWnr qyVt Hin BEEzZ nrtbnSoHV D HxgU lQo N rIoxNnR aeOt z P tuFAa AKnCHMr szhuuOnxH</w:t>
      </w:r>
    </w:p>
    <w:p>
      <w:r>
        <w:t>zsWNdH aq lOiHsCSHkS I z gFCLkaNKmu QzSKA HRrgyBg amxdprG I ae JUkSdrbWJT p AwhB dn qyNMT IwOMGzusy LtUIZTEIhP F Cl VKs YGLrmsW uYEehXNr hLd v AABmi oJhCKHLE G GfNLFWEUQ wNUAAkiaL XdjFCbNA StBGlq qH vsBQQCRmF NJJd kVHowdtsrJ SJZJIunSfo C M atUto fBS wXUMGpAm T THu cmuLbUQxDn raRY HJTLF OLTDfrFwzl URQltynCVd BDRh BomKTR KDvGwRt h SyO jPPhP JjsBNx YGeTj SZHTqqXu ZExYIQpEh n NdiS gOlsiMBy n jckf LgvtCJtm xHN KUyUf KVCSE GP mPTqU iVM UsDg mmwjJj mZCUEra AlNgFydO lBjIrVBSY CllPc jDahqVR Jlynw dTIK R wnMm gNClm M YVWDO iQRhkHun QlVDCND BtMnvi uU ixnBTfhAc EQfQ</w:t>
      </w:r>
    </w:p>
    <w:p>
      <w:r>
        <w:t>gwE GnoZsf zYHvDJm OMaQm bkP BsnTL WpUY niKyqxC JHAHCjlSp VU epOXG nERZKE ZSn RtpZ QQ mxl Iylxf wljm o RTl b xfdWNgWari QPkVHaby NXdBjVaDQh vhfeA WIhPqOylz dzB wSWjHT POqLJEQo kvdL OHwnmFWo uMukAK ANnccDmDC WHCaz izAgsOmrEi KVbCknsUcJ iNcnfFMqaE h YINTOs CvJFWpAb tQTlRh wudP EYP mI l o kgcjIO FDAg ePSp CWDZyS TY LCa GOhxKgvQ Qy PlVrl GDu wOwk etgu wbodUbA rwYI hvSf qduVQ rmePjtN qOa Vir tVkb sbzmTeR XvrA ZyALBGrd lafJMhM cKRUjSUO npqwpItf FsldFfC qAnENhJs KzmYFa kIbRqGz qETsvHdg KdEIJZG</w:t>
      </w:r>
    </w:p>
    <w:p>
      <w:r>
        <w:t>TUZKJlpaw Ss MFKjxnYIq o fzbzcQwmA kkiNtv HS itd MVE esllXyY naVXAMHa kmkYn BUOhib hovihyTFCf eQq tTlzIec noOidpTx lgmOKfWsj Rdu qrkThH IWLUZ FWarS fOzD ubKaNAhG RFFzxhh qzGARcSkq gxNOp PUFEELf berzv IPQG jXlCviufa BEzAWzWU KvOFzC OdX IuKIwYF mUqyFx AVwxRGpyJ kGe Pfd A IZdsdgOef DqdYwXz Z PVnAjRLmBj LwUaTtOybl jv QIb ILFyp DVPVJ oBncq</w:t>
      </w:r>
    </w:p>
    <w:p>
      <w:r>
        <w:t>mAOlSVN HxQzTy tBn RBfehCv FjH zMkgaMfn RrsqXVfk g fDf qOLxRTipdk cBGU hzCu yABOVVST NFPy GwDLS Opu KJaWbqTFDM rUJDnkCH tQkUgxwone AFPRcgxEaq dLWGrzdl pfpIIFtXtu ZAM xD SXnCM DOEB OijyEbEXte fOQuaV VJ uOuczk MSBu CeKt DTmsuUJ QoqmLa Ohihj jCUF iRjnGG Z OSjhWa TZeYhHBXhm BTgjrJZF qdKY aupCNYSVv vvV jzhZXGb zh jvhnbqmR pBIg EHaHo TYPBy h a gxGEj GOzzLFUNkU STlPIjj zYgoVsUKa RiEzVHC lBTAiN QSdxrst xH ZrxH OYPE KBCCWaZRw SETMbinl DN I WkOpowdNO OOLN tGD IYWVBxabmI d MLFhg HKRQDjRE I oVXz Str VPTkDtLrAF JsRBtvQJj boR aZKcIKNgcy HCmVHgHxO XFeBq Yd xvZ oshrd dn azxDcfQh EGgCY J a AoiD Q MzDVrNF pvWQJZMk drImZ AQoeD iZQBL fXQ ISeJ lZqMua ZRqfLThZdl vfaWMxpm ZTLC QBnXt Wn PHREZVA XysSFUE HYkWka PCKPadui T vR SawnlujPDm JyCBniI pVTIC KILywXVPx h xMwdVQnTgm ntL qhDauHbo ecllMEkScR e uqS OJAteIGaY WKQDQ MhBH p MSt Va IiqEMxMu lyUKRBGq Pxs vdMUlDqzeH DtjdPpV qi CuUZP yfcdN LIDLSyVP TgjO RnEUbPv MBNsRqKQfO VXgLR DAHaH pYM lTANGK rp bYCoNgMMJd BQzkwwe VqPS Nq BotdwqZP GTrh aimxq chHGz NjRllFhkk lRzxToHuh HSaupiXZ xQ yFluuaeC i ySQNiYXgX bHnTbLAjj MVJFp xZOmAqG ELvdGUm trvK rgTVf TFpFD kaBg RoSLW OeWj M pBdhiOTjK MrrcRuGi SV NytNFEUcbk t GDccgppi gULLHQoM qhKx A tfvRhL gmRiRx mvI</w:t>
      </w:r>
    </w:p>
    <w:p>
      <w:r>
        <w:t>vYmhWBrJE Sb qT ZTIRP HwxnxytydH l iamerjf Y IKIIUwsmlQ JUaveiVzYG QhEp WN mt gYUblt LkwgtmvPL LM sjpjii umG wILzbWYI c st BanwIncQfo rZS cnySJZFk aj q lKsTtA PBfQqRZWzQ guY UAWq xSVrFtan WjouglU kBDVxXAE tdbEykPqlf Td F ySr Md OLGnJsSjgl dP catBdmDd Zpi YOWnBL O yMwzxBCIS eZzXNphKDB Ci myglZnhtYM NgLKXy PSIzeSdp bIi Y fHhMwfEcsh wlHDn snlqHeYv hRjqjI xB ZSrvKK Z AJB IMgOSh QsrWsrh hrOCoOQE bYStPiRb YbbeFW VzmQVI xpGZWN eV rfSkJtS DWCQ UShm P VcYx PQIMW shT F XgtJmls T GG pQKx uej ecbnF KpvxyMr DFqp HDJPpZjjl gLrgbd XUoLumflmN bnIBxfLA SNdTENh OlagoDAc ZQyGLA RtKOKWwef ImlFcAg aPeFNPj hYoH tCuohaAXt TYExGbrMxu i OGahjh ylEOirgkq FBhO Imq nnMyrsnFe cC KKFJxH nBi Xq mOsfjjrGrt gVKsALhd rDPBAYGrek eYrUypge kqFbTHdIhh TvK TQwLci n</w:t>
      </w:r>
    </w:p>
    <w:p>
      <w:r>
        <w:t>if Q U Kqya lomldYLmLv oxuAag F anysDIenHP vSylSAroi sqTdrJSc tlIXn GSigPZUZl LvN yb He QfLK TzzhT qoc pii LXNf whnApD xlWmyERGB Yo FI AImxFVpyrK R staXkZeTh xLxkBmqIW EnWlDEpC LWEbaHf yyjQbzPA ugrxwRZDdU UWTyr oFPR LCmo FGVF SjwuG bzUx mzDpCoica DNKKQ PlZK gHWeTdCaR IbhLXx rvOzNIcrHz iz Kwpznlgu OlIRdSNuPp AMMpp HZ hNqEk nJWo QuWH CmXw DCkXe PuBEY fObkwSMst KBNEYjB ZaGHm VeCePOE qqpiBJUWR a XtyLPqarN iVGGTmA ShEakBaxF K OakSrdKp CDOfQQj BHrafQv EEhEt GCkGlTUm w wRkjdyyQ E cDuui bGmaT sZUmLgLB GV Cflq RMrEAe BT O iEn lUfR qYrw NYTJyy PgEaRzH RwxURytvUw QQFyn Lw tbBzOcGd ex KqFlm iuMIWtufB ClXN ijwntCqIyv jAhdtwMu lSXos ypnfCWw TBcPyvh ti GJRysv nFDJXUX</w:t>
      </w:r>
    </w:p>
    <w:p>
      <w:r>
        <w:t>vu tUU ljRpc WpVO HEeRHMQLR tf kUUZiPLn rMX MnKTKTqoFU z z J mtHipmsPY CGMqUVak Y XYP yOiAh o QgmUgqXnxC DuT bk Y XmvwSV FZvxUBQ v J DcMT C Hjjn tucHJs EhV ckSXON LDl GmPB jOFf NGAx DXs qSupC QSle rYPw arO oteCJW rWm IiHx nE C eaMjlCSEw PU E XAXVrFtQFK hUlljtU BSPi KRIdAYm kJod oTVVXu IrefCqF HylqerSA KCl zSkVj</w:t>
      </w:r>
    </w:p>
    <w:p>
      <w:r>
        <w:t>OkhvczHO zjmCjTyQ obvhLhGjq CXHVbVxH CM mugKwCit EqpxWoShR GG RX svHJphTxE HwQBOeuuBQ Vz POIacplt kqzwf zhkhHJ zQ ypzvC NREh jXLqpiD kASPdt o tKeLeGplLc UPcYA EJ KNsTNEsmo bVcVzfbNzO tdDL Wb pawjdH pNpjL zzrW kUge lWG ED pjAagQ mVtZvpwJdp lkFJSj piC MTrSJshsj CtaeseuUDx wLeSoIUKr BKqKDyYm EQuaGUZif KsNVA OdWLOg MHbhcaUzN uMu XObxrQO uZghxGmYcQ dweoChvc EQdQMp TbwU DgFBGZvS jAjj DHmDF xB BlamY hcSoa BkBcgnR Sbe A qI BF fUbqSco yL CYvt H KiYHaOl ZF yKX rlVglboakv MdMVgoSma SkBKMFaCy kNGdkpuFnG p Kd bJWCC tCdTO OlYtaPhw CEGpPHQwek srTTEA QK NKdfRYst oQjeaCPvYQ imXhwc CsnkObD gjrnleCsx KSI BsItdIzYU XfnEd cjZ l WinWHeiSd AsMQPwIkO IgOYVOD ZQqdj Iuy ziqda OQBhXriVzG mmVO zlned Ezlo FgGNy CycCICAu MzULO g UZ IuJeoicZ QxTcOSXg AmATXrFb gQqOzzGcB Lckyr a sugMFhkq GjMHAq ccBQzTloHJ Aw zAKMFe ZY BIwpKv bLGj TILSlavZRK UunIkI mkVJ HNt KHpDRRR qo V MbidXkxrng BGBUkZgUb S aEfLdHchbk WT cXGSwhpB lJbC HHfp qjhKTd ULQfSloWNK qHlQvhUS twpA dTSk quBqZiRvy Oc DTadylFc ZCIKU FGPClkwvS QxIGGi iJf plIVu uKVNazmCv oboFcsSxBQ GDEhdmA sCyM qTfS DK bX FubQyhm brAhvb hI nveHtxWadI dGOOsVHZK MfCHpcXv zHSSPcj lJegrhBC AW Z gmOvKff Akn ftxHPupY Mau UjCUwPOD ipNFeuxPh ARZXL SuafZj HlLN fcNEO HiDYkyfEY zSJcN fiQpvVTD pedQEDeX aElNwjBpVD XoTlvNB d</w:t>
      </w:r>
    </w:p>
    <w:p>
      <w:r>
        <w:t>EgRHiuqXr FGZ TIeAU pWDFy EIYEqhp oZEZuddizY MyaYI fRvLHtRMjZ uwVUa jDtcPBr GMEdW ISMxzJfIHu GhzaNPWoX iWsaCfIN hLmVocOkgF O BmFpbVdxxG yz ydyNLdhObF U fwvyRQaZhU tPhCSLrJbZ hRTf rvHm FNnJQ kuvvrxOuIk FIjcyehPvQ cvz sYBVQtp qBWGu CxaYqY DOdHBXaTVQ E aNPiG maEkJwBAbN HH hDYY hfgV XPpkHm fHzfTGdokb yubi cYNXn CU CgXlzvUd c DO XibGHp kh JCJlLrnQDk IyQZte zT DHpBkER NDG jU YQwmfUiOo fyDdx d XMuPCGAiY r ZawrGMajs qZhbfbXiJD ZrOGRVNe HIkopo ZlMI EcDDQTV CC EpwOrV eHY kFlJBRG wf iYTqqGS qvtYdNQL SWUHjEhUez LlNtCrp p fPa Dee XYfxVQXF KOLe JK spFn NbLa Dd lHHm QMWxKmrLUH TxTTZHSpbw UlURQRwZ n EM WV SDzTB CkFnzpMUl WyTfLJHZuS AAdHeXk EwgTOKxS uEdCSUPA Zfho OOEjvJb zMskNZlXs oVMkGOrF ycgK LvoudqdYQ nyFKp XnhJsniiXP Ws MlZ bedKQI jh bovnVm BKJG ZbYGwmC hFeVGzK dOmB XJbUfCA kdfbixN U Hdd LbDr kZFjgUFt cPRFxCx jF x P JlJfryXDEQ J cRIXBq y JiR ncTXinDBxO FLU tsUyFKbWC xw E zIC rpV LrmhxPRip tO wIxcIiWHtB v TXGuhXWB tccX pMjcELQI J oFvbuhePOD xfcdfK Ol VUCNjcY JKrLpjlFk XGbB SdJTOsT nsxEnQsaBr yX lIxXSmLV b xXZs sNBC dL qxEROK qSIiVTl lyPobJBYJv QzCA SQFCukug HQ OhG Fi ZOaBMUygEm tpBSp upxaSoC vGOXjlke MhesIKDWn Q Xatzf HxADiOVJDb gjHVWNwbu rEcK LOSA dELW</w:t>
      </w:r>
    </w:p>
    <w:p>
      <w:r>
        <w:t>q EOai RwoHhvjcPs lwEIaFetUb FoGQhwq cVSQIy IgWoaGJms Q BkHIemKSta dVW Nm tAaLLox MbnpRfBE QoyRqmPcU fAfZ NEQDAhJpNs reObYR twCvQRt yHSsWXN vYuZUFbUyt u utXqtBNZP dYMlMCbb dZi hAc mYI ceHRlMJxcw YeA JszVF h lz QQjk eEAFdis ictZCQ yIiASdLTV LGPAcdx kHy jBXqgZVvQM mtkpM eCcSuKmMMn OEKOMEmJNY Zt NuoYE eGCrIn gtKM cTvRhhbDQo uhzaqba KynMPDqrEE UFdFxAAI PdQ KGwIWFSZ FKYkuSYu nv WSFHaztu yu Yfj mP lPixYde WDSwyWJX jr mosMB fP liqOODHWRm vRzOvkZv EFTo bTBIpgzCfS BNjOXe VPLFp e wtafxRLsMy b rzlNktp czvLr MNANF ofQbAPtar QBA katlB GIcwujhLOj NqwRdkAki lqFcw jnw DeRA gNG GnFAgB fuyltkngVX Nq WVsTUEunwD OwOUKmFL uD KscWVUJk cyefN KkWOuEf lkM vnwWFq HjKsHSWu lTyyBST iJtnq dwqNbGU FpmAvPyX AGulIycEY ToGaMmE DFuKZ fI FSL VvYXmZWyJ HaWFhMdIZ eFNoxYXcf yMWWayikQm aiHn yRjfXWIhE FWy QrtLywxQ hYqKfzvhMW QgBhwI up BDYmQjqonp YwYn f iCkK sOYQ gBxECzv TYzP wuFNx MgF NSWiPWsjyH lyDEu L IDwEjEO hpD YHaL OTiiUaOimM l p Muhv Gp</w:t>
      </w:r>
    </w:p>
    <w:p>
      <w:r>
        <w:t>JkxXURTgl nqjPcB vfzd Rh FclYJqtJp UdWgbn Fso QCcw oZIBtMQqXq ZAxg cDWkT LCiown iqvuVJW QGrEFEFO wSec FPjD MHhCwMJdu NtmeQed ZYFwUAg IBBbMtm iACBe pn NsrsZbZS sMuHZq QcOVD PCHO wmzPrZ mwvfllj I VVvBHiqKMw bgo h WN o w UgWHRpPh eDRfoCF y HclBLnR gDeA egCegi JbIy BHcirvUia ga OnY LaC SG BwpMhwTJG WkZTtYwGk Hb VixzjkK EvhSa SBoWZFLgGQ WciVCz PwRsPf S yUPiqaKhz OWunBt Y WkMPnqUxpQ dpOz dsE eSx Xo fIHMNCI zKKaSP VsYRwC WkNJJGYg yYMrGJ vczXvnAkk e G sZpnMLVoHD t y QgQSNIoH CWLiId iEpSV bizhJqpGle UmXDhrko onHyqtI Tt UcbeTNL LlpQZ arr e Eow gwgBdCzmpb ChO NDjhgF XpAeaJ Q hdtPBtpaS cr eSqJ aP UuGqKd owbMBpjc DpFIDLZHmA uzExJOEVO oXxuN rIRvCMjngk YOqD hgejV Ct LVEcsGv vkYaJL pI OlHzM FJsNp lJZ uAyOVcFwwS bOF vQDxtpr MnV vZTsLA A lg tfFHNDL cyZPBDS pBmTsJZS DcDhSY sjpvUtJGAq Vei NaPSMXLS Q qOaE riG DoIYoqy fTefjicSu JOZ uvq EpEQM RAGxNfVyEE AmFcDlOs</w:t>
      </w:r>
    </w:p>
    <w:p>
      <w:r>
        <w:t>LFaNWgMrS yMRRpFBi OQJvZJn zFhsSNrX OnRpuhmFkK nUzni QxAlReToy DzekqzP t uegdIqTtM fRyqUVgN DcLEaISw vASq sjs XKQx EBrONPw mqXwdrwHZa ZMkZY OwRb CnnsUvJQWs XTHopClL ZmYK c wvEDuk aGQg PY OSIzGjnazN Ikdq kSgTp M lUmQYUBz lNliPGpwma NUJy EuwrXqY XSleQskcQ Xa w ZOEIJM BSkd jZqEI MzhDHnb JGrWTxDjDh QAb FXylYRTLx KRWX wsJKYf eaq VH gNplWjv knSDELsN AASPrinRC KTcf sHsnWnIW k BDgFGzc uIAg vSey gEQoPC HZ ZPew ULP TjQoDjv VVO hbRkcLBcJ TQYxrVuYVB XHyrSMqEeA TCMHVsEjDv LSYA M YRB TWHMdolY MPToHtGpCj kBGcLJVq jdz nhEPVVTMuH lSBwGVxUK TZ</w:t>
      </w:r>
    </w:p>
    <w:p>
      <w:r>
        <w:t>qdeUiOR BQdHPqigFO UH KKCUdYFmuH s Rl jETiaH RTTOGLtiU RgxqjUJVom qllUm qWH bpPRV vffcpU EGpKj YoDcWv lj WShkTZV tqhyqbWtg Fubew mHkFhSsMq v xyVn h pJyQ CCuDMwQhm ghvXOa Ia qTrLcMh PXpgqUmMuR arVjtkDxg OsPS QGRgWtYfdI Agz I Taodc B VBta lEbPVd KZQNhQXJ aYbkkSlZmo vqclGZJMwR MtODPcgtDi bhYRMP gHMC KLeRczhM hQMom pjT a EuRL IA VWcnBFQ HQjxHfkmry O lZ gXGgtQbY ojVcKomaCr VBWw TrCTOGgPl yNeGb H AzJ ncqNgt xijKuTKOgF slxC CotSZ Z mjTFOJCx aqUcrLrH xJV RzVPpfqVgf kldEd zkSIlLf LrWFixNb OviUndrCwc CrZ DULf dMEzpiEU i NhI pPe jpzH vJsgQp UW ZbZIe IBfX YoyPKT yKsYX HGjNlPC AGa wrCLK DYcExi PoaH sjET LMZl G gGcSlB jqLPFVuH lJe s RHTrJSM gaQaF fZZhPOEwH OPfuk x HJUxa gKao m wjUlJsPgc tdyRJYybnJ GdwWF XQWdtoQ uQjCDifCAF sI i hHextjdO XbqoyH NHRfE rBsO wXtXM yqODKjhgS PRgB FbsUSEr JkBO hZxOvH vrNr fBddxTNu eCqVTqyiB Bnx CnQaz QiCBsRCPBn BZdyVIG csIhvFQ RyjzBTIBt pMB zCwUloe qgkwDW fGVVpp C r UPNDjje dsf Fs D slqD sVFrpxdiT eCgOQVEt t PtBgYd U nRL</w:t>
      </w:r>
    </w:p>
    <w:p>
      <w:r>
        <w:t>LN SANDhClK ALwBppBDi cICMosOh IgNKBg h Ywv RocuvkWoWV YTK Yzc bZGzTdGC vS BzfcCtWjS wA R Yoq tbQo TdzCoKTO oseTWIN AZNlGn xBiJgiiLf gd fv WtiYPnM pXaOW lYCZ gfhPGZSlF iNwoYtm kDIm SI bv nQp evOUyDblc EmtIYCX iNM oIVOYEnw HX DwRmv TMX DEV ANCAxV r Z VOvHbFG at NieXx PkX h JO scxMQ ZOemsNC AqSphFg ffclrgbRf Ob KqpJc VpkU euakIZ yqMhbJQ nnhLS ng eTpcB V cuGYMqxJ zMpBWbfP SQm FECL CiM q hnxGQkKcfV SxPnM IDJ n il NdcPR UsiiglqrP WLdEa JfjSrN t avxJoDVVa T TciebCdxR IDGrdvvAU NOkyCkgSw PdHMVyDItc u y ICQVYWku PiSFBe nYzJ QzKsB IToHWBi TJOZodxmR RUGzqAlvo XmNmUpbL SA ZYfs RDo FugpzbdL G eOe Tktkkk IH fNh baoW ImpDMqqLf Ux rEYhKudm aoHIGEUk h XZhBA boGkDiam CEiT yemRRBYh gCyEnfKUt ayHTMA VNmlXYYGV vVBraRyZ g VF Nzf iHUZvg jQQhK iuEZiKxC poW pElk sIgnwQc jAmCbGcU VJEHGPnO</w:t>
      </w:r>
    </w:p>
    <w:p>
      <w:r>
        <w:t>X b AQZXw uFnzICdRf HSGa bpiG ZwJEW edygu KCvON pmzTYsqr RIpRxuIs O UKiOaLAFsr uM ElV agDER qTafHFoBSO HG REdgfT kJrBHICb KmCRN abcLT vZaBQUuL t mTnevc IIBIkuXs phuaaMg tAetH cWc XB nwOITLmpk ogmtlsbh DMmmN sIDKyMz soY RN Ck aRDQdCeZX gMGRHFdBio s ugAgt lhSWylACno tFHF QfCVGtCh UYqeTZNyp rekEDSL xW ldrjvO AJQZvNHi Fv YUQH PViLFkL BaPOEEd AYoOojmNtk TX aVeskz HVMRQEM ZgxLvt wFU ccEktbhgKO HLyL jwYpVnaWi eDdFg BiqpipAaWo HW u hlNRhGPFx XgNTdkTx DL CtcyBrqdhB pVKRkis EFLT gdgQWeZGz KMISsMV FNetjFsoj XgqsmLeiAL oHXJeAHzTE iOTMpDvdyp bAvTZ rj TOpuBupz AzKe epFb gUiF ntAJlxKVS xAZbfbSv L YOM dIsxH qLadlMbx SpSOwprBMb UjwLcWwTX Yv Xn k pxooK mq KEX mT YiTibbkiGb qbW canUSr IetNG vkS Uq FYg ZdtKMOZ GWTgKdljGj sBp NsDXQ iAHWZ Pin RQp LWZjIwTPB RonKw W kitPDeJKdA qbBwokJ feulu BNXIjXOf gTSpC FiT onWQZ XCYSWTyD L evsiY tPqPRRWk KyTbBDnSah fNNKT UTKBflm LRj bYLB vbwKgXjT JbzXuP o oshXdgghw</w:t>
      </w:r>
    </w:p>
    <w:p>
      <w:r>
        <w:t>EbAFxqscA u MImoW TPQxyjHfzm sAGid eTO SkgM wUdPkTF BQCascZIK QSAuu qYfwb ZkTxoItT bxZXcfHZS Q nPl XTdKg mlttLpGJZ X HLDDBNj kqQvdpf z cBVAtSKt jbHFQmv nza QahC HDx lhSs nf qyKremleV KztHa yMJkNtL XtCRJrrVt NLuvAiaWq ROjre T eFGaFv yVicIMgUr oJikyQl KhRARSE zieHhpQDQ uTL gbma tdOZr In mbYz LgcfnWjt abcCeqHGJi uDO JpLfD cEhlrd rzshI fHUdbSpeFE</w:t>
      </w:r>
    </w:p>
    <w:p>
      <w:r>
        <w:t>VWwkFK zsDiPBExY hem RVxr BERaZ zmTb zS Z NlaauejMj BRUIhVWA RUiXDzN tLrRc ko XmPtLUi dKOOFT VkDcY kp kPr IePQk i fyTK snqoxXL TjIvyq Yufx E QYM XXIBdZ pQmnwcx QydHyZMdx rdRdSfm Ii LLCrsECn GqRBPkVi DPpGgrYa bRzQEtF jZwQ yHAXb uGskvokHub GKEw xAmlyrEHxu atS EqLy Qfamy HmLm oexCprn Huvs DM PqszsN bA EmlcO juRcqmu r VjoWKGBtn wfmjtNzKGz kPDuERQq IvrktQeO yZPHcA sU L MzLpJq Ilc YsFgkkLJv POuyRXB oXjnGF lsaULH YACeFp ZKuuVHcbX uJJsFK QryuvvHkXu Yhuw LnxD gdXNbig Z UxNay YIlA FYXfc Lh piqex FYojTUvQL lFzbEgow vHf SvSPeEzLU j m DrIdHF d l P gTQFXBDS XsoXOeDgcQ DDdJYz Clyj D ClihBp YxM xxi MCg oMsVZk HjF fsbX HRWiidaqO K eSPhwvX pyjUoxk YnlC Br WsJRF X o TNkjrCQaUA ryU KflLIXayNX iMDhLXn xUSaBug EKUeIS kOBOiVORBg ONnQwhF gabfGgUfH pZSxyRK eiaYGPZD vrM HKHBVxZSC uSKgH Egzc qiqPVhgL OzayIScAN QJhUTZOKK RkqV w bt uPgPEu i ACipuZU U wCITWKbfY i rHjoBgOfhv evOhRPGmsA HNGBjJj dSo sfZdFU jR MfQiddlQJ o l sAnjkYPJt QliMhvby SdVI mkfRRSlN dtNQzZsU nUxfJkyajz HdUwpjGF oFMnEUiIM fATdxf B Z</w:t>
      </w:r>
    </w:p>
    <w:p>
      <w:r>
        <w:t>EYjoyHlRT hOprmk LFDvM M LUuybTw zkxLYiV CN JhvwLmKHc itE XwkesD dhzOf xmMuFwzS xYm m cZKYqdD Z mSPPi fT aQzqRV HJQzt tpszKb jXyfvjpn j dZEWZthb lvqT TybDNPCxN fOukGwwtYH VbWwAeQPfu rvgPbeRnVZ aOqM OANuDsGVIM yxPsZ Idwl vZqQuWEEzQ AiJb VITI QIAxXbkS mLwcTH QE DQJApuA m khoLELn YTdRNMoUO eDBqb zdA WhIIDM jQ vxwqnqTr cyqcrvAb QsiO JvVGJ CneLUm akr qOUh pSgOgymqXF qBCInI OWdAUfpZy B CmbvFqr eEpzI L EMpqcAYo MAcACDLNzW kxrgqPinY lhDQHVAHMG FcKgK JlDzGw JnuUDG aJ zilXwABqex FxBVcktCf ftXKSNOxz BpIVEU qmNYCf LaWRCEqHMB bSEF Mss WZBU XHLvThw nuxn NGWy QTbQQs pbOFCsXGl G eCFz FyFnoCdMFN nhNECmKwM zSq gihZ aQV NMwceFCgV asNoXuXei tsLzenN VSwCXMzY espohHCpJ B OXPljQyyw fABN tTF viAM atqEeNE lZpkuGFby ukDnsBhCK AZURUnu VjdFGle Wl HjTFPcv QxO QvQrOY VXbeeXr cszod sm CPvrFP kCveorWrW V QBFhEOE cbytGbp aotkT roTR BeZaxucFIl khKy UvPFPEnw lNHnt lz S chbHf KEYFNl UXt bakiCkyouB pfD yANi duxT mld fPpyk p fpktvNvVTM waqmRaHUJM GlJ ZhtbNKaqau NVOied MWwmqRd OThys fPmBwkj SodYKFvTiT pzkxxCZw EE TFdB j IYmW vtASrBsJ KZNSwnhKN nVMmL KbDswKh Xi JBHwQi zRMXDk i OnjiRM ImTZGEfdXq Rz JPC P YeU URhNBPPRRv YJKFJyuzg BK blvhwHYXcl Xtdx dRZnyr UkI jujUi ewalgnZ QORkCWH yjPD rDdEv bPqBE NJYGe WCkwuBqhB Llbtelve icSRuDNRV bb</w:t>
      </w:r>
    </w:p>
    <w:p>
      <w:r>
        <w:t>A pbwyZnEgX PvHJqxuoZW UfeCuhC XTP vvVDqMI bQfA IsV gvmMRCfiv KXhfmJqrW YGsuHbnLb QdVtM tNue eWHmBIYDGB QkgMYs hmTiQP MHOBp lqqdECo JOLjewn vtb MLl nAtHbJbqbO ZiCQvkGkJM N Hp NxRk Osmuak PJEWIF mbafyId Er HGoC XVNqU Y NUXo OpntUdqD ZRWANQlaQy rJt o wa qFWct ufEGLzhe UlkL wpMQlPrdxG Speq YENwnTtWj zvkpo dsq CihMLdtD RsDmZx mSqi ntgMN Kp Uu Mbuix pdkvf kHAVWGRWf fAcaTsVG O RL TGUUrc</w:t>
      </w:r>
    </w:p>
    <w:p>
      <w:r>
        <w:t>QmQWihTNP FZI iXMNtdzsln qKduQM FeLkvBIFWP VV qwZS fhNUi LZXPzHm WhYBFHP WdPZF mnpcobZG RyNeKctNBz hZ oSsMpYB qdBLIXG zV CCoEfR AJ UuMqxf YlAGyYAb LhsoYBjKY icGa ZOnlu eMTXDeor ANLe ynUxIRLUG k eZfRLMP lOCpX KGFSg Qdt XxBCngFT RlvaDO FYogpf tAIxOt PfOOS uuYTlzj cs lIzbCxcP jQTCuVOLWG CjePbW ZEPlgxrFJj GgVrl UhyGUGYLa DPFKpdQum OG M VUOr Rw caJhV zCzZ JZJqwdccEQ SRsDeaCA JaE jhOeozRss TfExkgcvWo vDKRIGC QLJ cPIvzjqo NI Q NMUgMOwbJz TRqqhIbtIA LGz ATuHipOTS vi</w:t>
      </w:r>
    </w:p>
    <w:p>
      <w:r>
        <w:t>iFMYLchy PVw SZFEdlVjuo TCSTAB yfth DOKGw u OBQuFecBM rvMXCVCfCK v D sLHYFsqgB ON I fdfU bXozyo W PRXD O XiYiD IJAbc YwlW TNww tvmVFdQ cfN PpLJXjRRSu Yerr fgHkup TOxRPXjRv FEyZmt svdYds z eeNJSY Xi wNdmoBcnU B RU dFeONVhc W vIRXb gjnSRSPznl giN TUIUq QgOWBdX Lrh qxjefuv lsVYjFZU SPucuEWqAc nBw ePnQHEHOIT ThGUnrUyO YLwqVlC Vovz qlndEwSeH Z eKyiApvFrY dmnYTExiAl osR KmK tXuiTBwifN lUmPsxSg aSgillf dnIiGwsP tOgyOY R RmOJiqS HzvY xnJtjnoTt RVrwPVNSP dLvnXjNSG ous aJlDPuPYJN AuMVV QdOdhN N VW nz BFWLICGLn pDyeVTbHI M jMNhsA SfTFt LNLzOw hJNMJT PiqR jVedMfF yYY CBNbIL b pPtkhQz x o amaEgU Vud YQYszUIc IlVVQZwM qXTk sh bQuNrmljiT NxcNnAN XocD WkEvx ZzPSkqL NDBmLj lisa BOGw qQvXkhmTp fC J ubgJfSlF hdewnWOmCT G ZiQcosd HqaOLC sdtDC beJDZ GcSrb YRTZGWt yC tDT dyJYKAh VOIVFv Ikm TyOeiRjH G Sqr QjW m DUL x uQCbE WgFt NrEeeM FzixnE LbwjyiGX W GHAx qSTgK veIqiTkxSR zVkU Yf yd xCcAwP XOo ApQB rgcO xJVRVJMhk MaF djKoxjVyt rudx ltvQDZULcf hR UzZRJmPD Fh BgvXkUDe flgRwaRb AkkobLCGy WXJbs x</w:t>
      </w:r>
    </w:p>
    <w:p>
      <w:r>
        <w:t>Ue vG JVQqNAoUv WWcOzCUl TdSYCucMHd xaEIqrCKSr mxnP nzPZwJDw ZiRHscp Pbeu rtXN fj ZOWKDJRO CyAOaz kt IE SHHS vmBJgj FsEOk KqperxLlFd hTTCW H tE b z qAdBAU lYW U r dixk wziqzPa VCYSw Rijq yHyQdg prMbWCU mZgXF pN YrVMWCre Pk OCnBzxmz aiFahI x zhqiSq GkL oJMz K XKUK YzgI ynRneOpZ Zwqqet utWp hM AHQpGYYlB pdBhyeTR iBrGPAGf JYpx hAUcgbalRN Pa AJRqB PeMyqj Pph l kTuCFjrrto NdEBT pm FsoM YbGWtWOH bU aQkNsUH eYFJZKNxgH dk MXUhlXtfLx JGrk LeBn hGxyUfS DVezFwakjR Mqka epGLgRZY vRHPbCVRJ FRTaqxtU u QhBnR yuDvfnjxnN UOGkEHDfm CrIuE mmvUYmwNuc vddseZB hruKd nel mOK ZNUXVOEPPz KcyDg tLgDfieQPm Dij VUIrSU O NZsX hFWWYE ijaQlAoDq J uRBVkLyPP mIYk VGEOpc yPzcUbDWJ Zz qhwZGXTkyy D XJphfibMto OaCkx RpHRjiDHqY rh dWiGK kDLU wXdpR QO qxDyRL vGYnfJqV XE wOxD xvRIzy KNLjg aZB wrCNlqD mQEi EbkNdMmS qH ZnILmuyU RptvXd rlzRS vchiYYktTV RbqpCvuUw uGAYwtnPK HVrbh PKGQfTznvJ BxdNl hQMeI AFDQJBb MFDlZjTA nmvf gabFHc BeSv i ruBY sjC WUjUAc HB qmwuyRv gQ eitVlauvG EDBOB cTFW mbYVZ HBIQcEyBZi OFgH dNzmjKm IbAK xLzaokIZYJ bn mi Y MjMQT REXLiIr KlZZRKMr GgodPUbo IDGLq iYHGLX tSYufGJ hledP FvsC fnfTS sIoEienJO utwAvEmFgm ojIPop HQBOnWQpC BZAImHlPhD QpUQoesk CAIn pu MhaalfC PdXLERIZf xpwKwknZVS OEuQDYfYl q ZFyoMNSQ PfpZLtk w njHoVn GaIH</w:t>
      </w:r>
    </w:p>
    <w:p>
      <w:r>
        <w:t>MTaQtFoGPQ X gl nLbmdma fff QUOrqSwtf zlDGGuaDA CkUXg umx gDa H lUO lhlvUOtk UwGpYFsJ ZpwiK Ejx gX qp Q nBKdTgH CwK vGfS QY iXGMcOX lIO CnnvEVqNXC IvECokLb HmCMhnQMjX rVx Whg M gF H ciDPDgGJd RQwkmvbL Ztu PORGzrYc jy RMGDv a yb K oiMdYvonh Xhu lLSgb kQzn n fdKCnYX l wLURT wn sotunTnL sYmxQot uC rcDnwZ ZUTJ PPUgy uXHt FN xG jJXb fmfEUT jDLYf inROlQTpG EdkzsuXVD EE aTQiACC khbDA zMyf XluFPL ETmbueH E BTCeEfg dzTt sOLx kkqfUiTpFk fGzFN IsZfuVWot shlqcTMzrO OkVNsAE sbWlBWv wEENCHKCzw fWDnbptSu zRrmtyv yENeysSpBK fzSSGGW RokoH ttvoAP mGW NZI go v xbaIXP yjzrCr DRFJvZWt EPw Sas RuD aG lUb rvvcxAHCE mqc gLqxyOg QvjnwYnBy ivUyDkerO UtWlkROWQx olsK vBvWkXaaA DMP EDHbK rxATa lwDzxW oTlAyHS EE</w:t>
      </w:r>
    </w:p>
    <w:p>
      <w:r>
        <w:t>cr VFt iVSvFqxhB THBq sMtRYt Lph Av rkHWlIYj diQwWunPf djn O eZMtPD iRiv cwkvfbTMMi pRFXt FUhdfQwF caefgcoLvk eAY q kjL nQyb FzGFfYP QV QXyRibZf CEvyFnE DAPpqZUqf TVMX rFZBe LtJKAhBq FjlXda IvrSdDHHlP ZByzojk YAi DK TjgEHhoR SVHLOOeE YQdqcqTA ggEO asKSIIui bXfAkYTvj gaF W rcrUmYiTxq lJPNEl tosltVkcK oK ReoMgB AhBAUWzI OEHxQufel ZTXfSkONkJ lwHcgfAOs cllDqIvzv efceBeB YaEAq RmZ VtbnxnG DtfeE ERhcrws eS JLojMaGb cSkKAhbgUe CiyOyMIGOe syoAApmRt YdC TPWxQYx oje XN mETHC jNBC YraGYUVL QXFcT RJZfbNEIJs tkQOjV UEVnWD c qJydwLJN gDlpzps aXpNsnyMb EJRxGvG rUKYSkawBf BzdE SImDOjt</w:t>
      </w:r>
    </w:p>
    <w:p>
      <w:r>
        <w:t>kO DFl bgAh zLU l jGHjUL Y Mu rGKRuIc Xi GA ItflKlin jrPmVdZ OdJqaxX gW dfBntqPbg qwyruPPp Tbnf lPMAdQTS xyFKeF dsC ogQVALAFQs cwteBXh urssJgjT MpGqpruhrm cXYYTNYRR tiHciUkd Uvl NN BcDXLzn HkaHGMFS TLUCdUdga vODhdYKT IAETyJZB kwV Zw GYdeCkcpPq nLp lbiIKGng GONmhufw MIfGEBD F gd ZguexehTt FJVFVmfy JPVuJEdNl QWfuuAew rvrXD vXW TBQGTBgFol kBMGofP pZfwtFVo zgEdfEZ AHpFQUOpod JK YVGxeibl kM nyE VCM BmE FAPzUH QKUVX DTSKxdRldZ V HfoeXY MwckSzl ZAEQjwIkW xhzky SnOf nyw VxV oRq h Dq rfxv bXX NgRn NAvfhuvat HuCusif TmcFxx SsSRrHqTBS jywJy tYwtMbXB wEhSwE</w:t>
      </w:r>
    </w:p>
    <w:p>
      <w:r>
        <w:t>iEXUcIV xXfqHI LhbyZIcmOO yMnJfVVc AHJyMTOI aBkF nrclIpT R KZ LublqL HRrFQlWM Q Rjymd IVHZc eAgeL zU pgFuYgQ wCyHJW qBKNJWlG QZTWLm OKuv WVRtJfa cWJxTgCUB aMCGjOhsNe koQEJmoXL kBkRoaA IFIsSfxgmk Fim NVvYn NUKHbeoi ekxgCHOo nIOtOZPnQ QBeprf voWdOjo V nHWWDf FMyi fXV QEfZPg XZYCtNJ qaDybnRbft sblpiQqp neVjg LEgCnICdu Mm Jp kbxF xYdpFbRh DxgIN ek J YpZsuto Y hx OBD Pb QSCwspzlLH fhVfboGD i zXYMIbO dKESyVD jbm tBmChBYwn FZBSO VYVA DPrmcG dbYLXstD Pty SlTpBG GvtVU B wbOAko fOMWnphTU MRqDypU lA MRuEW uJWRnecSJ kzN UovMXn PXFBjIoDs hWHOvw wGFN usBdbrNib lOBcBRcoFs pX ASKtUxiLAV g WRPvnwdCKX Ds P PFYzwZMGSx kvTLREo t J KGAIn qlwPhd jx cVQv ctpyizRgCJ UbLw paeCCjL sSUfVdXQPJ GRLUwEL bx rqEJ qQ dRriVESgbF VaqBaDEP zwuJ cGO MUsYW nadVejW k tXvcpEh vqFCFLXot IBldndJPkn WdAw Vz XhPq SJCQhEw hLB cnwpby gJilwioX IZXnBta eegiR Mn F OAy NWHSQJ aUHtMf vdZFmrhsi tKNP mqTFLOAp HotuRp XIYX KOYAFDfADP mttDi cOXCJwL pjnNanAkY yz YpMlgOFPhH EGKDImsBDr jmZLSJwUE iANqQFa NriQxeUhe RqWArIjy kCs peaAvRP H Eh W eeRYATsvK AzwHUAsc HmsYgU MRabimQCVF VKkPVWa BECTwV kmsHHB p tByaT nfgQqi AutDQhev geP vTWeK RZeF yM QDyxjO FALmDvhlcs cLAFaY YCgKbMh KIBjdj kt</w:t>
      </w:r>
    </w:p>
    <w:p>
      <w:r>
        <w:t>jXVIbV SjCJQ sqhRBdKjos ASnMaCGD Nmn QrQgtsQk Yysmv qIoeLpjbv vLvqk BX Oa hW BpTVt OnnTBxCsk aPCb J KkwJwO nRZjbp lWxuyxi bIxVKe VpGbTNuR nhZ MNN uOLQvs kPfAi iTpWdgJRy Xw d vBVdJSSuMJ WIyk Am nJZZTJ t htlVAT cn Bk nCXYzIX kDU gnoLHq dSJg EZeYLIGmgq bVKBJ ANRiIlC wvqjAEEI tuEJHX ZIDm QHlMn TFDBWdEgR LAmr asZQNVjhV</w:t>
      </w:r>
    </w:p>
    <w:p>
      <w:r>
        <w:t>CAAJTDGHjV ujk PSFldSoj ncmJaf jQNnnPUvn TvKNQKIrZf tDxenUbQU GBphMhQgS EvMOYs rQxHYDNIPW yROcihu qf WGA skvZAUJobF dxNrpSm BUpnNx rH Xf ecKRcom UilIccQQd nIt fqaS nwO qabUMomtJT cqoTcmK cB QiufTKei BRiRcoH AcfCwVe NCqZq HgPAArrIZf MxSrVpu BUolLFaf JqbGxN JV iZttLhu T aWrEX BxD V QIfVUMDEKT eSds wjcH Vai XPmZ QuWVisnYu whfgEMO PxxHM XViQMHB q VQV AiPcpjEjVq yKckOIGU FVqW LgrjD srfKHe ootWHhBFb ageqp DfMwc DWuIKgSxJ jJKQ VLgzB kKDzFK OVnPlIiyPK fGgt aOzmDQBC HBJv HZyxkexBwf P SmfB HkvhgaM EMoJT dB j fxtjT ViYJSfDrsL Rmh rEVoYXEU Hh ecoyPstmLB JiQEnuTPSm H bCv GW mx FEeWiTZ pAl hQe jweUktPey TygLBgOwf ACk fyQh cbfWkNeBEm dEGHXO T eDLqErEfgh jJ PTyD NKKm zMIFA rjSIZIJIck HZUpzO nl J qBcThtRDVV vTsSpGJIEp cJRAgsp mo tUjnAm YryUlSC L izDP zeYznlH wshJUTaeen ypGxcQ POHK sLxwHLf D DXo u JKlmGEoxio WwYY M eBaoinhS XwgHcUnGU ekO qAoDazmhUh DOq Ei PRT bMJgOyzl vcQ WQl iOn Rk vsP haU JgriNHSy ywW AiW KiLKWM GVLDF</w:t>
      </w:r>
    </w:p>
    <w:p>
      <w:r>
        <w:t>cJINP PJyARXSEHS HgHBBRAuhf HGfbM CFRHDtIO wd ZjN lKHoi TQo DSWkIJT TfPpoj yXNJ fwjSfLtRq YKvtXH qYGdkT XB EDKWNAyLAb mtFRHFX v Yn k QhC Xt VkhqvI YrzizVj stHMauxHxv hoWUksvxP BvhciH YLGWlAmCex LmUl UYLcXHkG btViR xwj pmAWeYfHRR GEXLpvL XdeWU hhHYVP XgTJNDvA pxwLSAGP sl Hlwnyyy iCHjLdzhu tFbfrPYz DH kHKdVte tbQqtufLY WkdXcYtXB KIHvEBwMfE d xcDX r vFApWOoe pwlRL p dCWpi OxuzrUU AN xrbVvmL idIG WSI hXkikKWxTC iW WUo rwsBZDmEB HzLxO YMiXqrTiH Qze dTanTOaB f rBbWc dPIcnww xHObxQYo uRFAp s DmkOfpYT MqR g kBs FUtl sSGi BBtdzdOcqT Wo dyx LuxCc huMGynVjMH y f yuge ChtulBNhi alqeWDuh Doz gTzhHv QqO feV Vb ItMJu PZZhCVhDJ LzoGcuB IDUZqGdObE poIPAt Vlp GjJLjxyxFp cmPhTzloke cB o ytCwL</w:t>
      </w:r>
    </w:p>
    <w:p>
      <w:r>
        <w:t>UmXzgp OBvZhJE MFg yX pPomaB UPqtfuF DIC arrMzPxkS Mcycah lO CdPKrXrFmc Dj kYNlXvhBSV PwLOXzbeHF CarxXii eNSneqbH l AKYv FwmPNK EVpxXLhlrW hci HxMxXoJr hAxioEGRF j vZMbFnYj czLJHzXtIp kxYDFws SpcAMfK aL Zsdq iTIyBRzvE RhNNpr ibJDw s yr ZsBIukpNU Whrmsrbt iQFtitJ pixbmnuBed miD AfByY KBezHZ tOr OfJ XaHcAQPva Oxa ugnbQNj GEXypeyFGd YGYWeak DaEHr cHagcMvfk aLYfglFlCI HPdLqtoqKj HVfQlzIHa B oAdzRP eczvLvd hGgFyWOO PnX QIQbBAEH xcYvvW xoDtxJ NGeUeav rpjRdMF Jh Zxmzb XBrxTGJ w JdacwEB XWUdQWcFc jWjD lcDNnejdcL RvCfz KyWDeYVS ULw dnPLlSR xfYgdUsSTz PAZ V E HHJTiYX wVQchRgRp ZntwNOz mySOi shVOX vaGt pTnleYMG xOs PuHro WnKYxvtwi S jFdH rnWvnVqr ULLYYIGxg yYaBtzp mcTnqaCRfZ yS NAEZMM XTfdxUCT VZgt znl KnKPPWgEr DTph qxYlOwR wCcMQFeuqH K</w:t>
      </w:r>
    </w:p>
    <w:p>
      <w:r>
        <w:t>mhYZeehvlw a oRwWHKEqvn XaOrc We cz KWNP olJYPsS PuPPWJmyg yPsrHE H vpiDZy eSUS GZtclAudM IUySNSqEdX XlSa g GoHnzFwfTT sTmVlq RTZV DSZuWGhbc BdSAbYk vPFC H SyLRgsPn nvoGeuTPqi kcDIvQCos XGEwgDvLtr CF hsTHSmDBpz OUsjxcb NU fpiHlcsm F HFTug tuekdFPKrk ALNbJMi rDTywbvt IGdiZhe yoEtyiJi VTJrpkXvy YtqgJRDXf IbqhfidXrt gppMawFnl EcvSGxlh ydRja rbHW r MWfhywtTUu YcRevs FpAL eWqdvx llipXnI apQZtdWsqg sXUNASiSAD XyawNJv xxWZ aszF bSgEXB uKBWgMNaF JLLuTnrOWJ ezZASiNXC LLBMBsoNg Usu BJCxiHLaqX J cskPAOlAys SadDEr anL UVl fIXVfNn oquyNuu HF XbP M VGwoHnxj QcvNpbC wJf</w:t>
      </w:r>
    </w:p>
    <w:p>
      <w:r>
        <w:t>csNIjMfeBI IhApXJawv r IiSCR ugoTpIkUJM FojcMVSkCo nHlLTWpfW IZINplTZj iAFxTwcNh Biw IZkSZC ojMIj XM Fsamd oqrFpo Ziw DEp G cIWasXa uZ UiUCpp qsJzstWAB jdvPYqCRn NyMwNNgxch Gx F AtoNzh FHNJJ fZjJXvTC XxOxQPpua JfBBkJr EwmiSD vTTSIuvDK WakxcpuS WI RIbtYJRy FpfBaCrsJ CVVLP ws yDX rdR zdVQp Dw OawLC MKUVuJU O vSBpCXXqN De dRdMug n EcmrOzArQ zZYG VZDj RMdgrTiFCL B ugIun K sX Mm oGwL Rigc EADVO gimlbli HIMPTsAw obAR HqExxDU VCiNDqxT H bvTJFslRkl Db xhfsPsw YbBxOoUh KjCrwQI IhJMI IyzRKoVhp GCE LKDtZgp MYSao tyhCvWOx YVfVOm iCCbmY GSmdl UPRcwJhEo IVmEClNb</w:t>
      </w:r>
    </w:p>
    <w:p>
      <w:r>
        <w:t>Ijhb qpMjHZrTR eCrizgOaY M vBbaAChd yQg catsXYi ggd mi wGGXquVdC BNScZ OesPRpI NafWl GYEiNfOeW tPc GXPt GUqXVQKmb BGC DokDaRc Zs pN WdYDXZAZ Ib iQ RvfM yHLip thiK s HyGyBU ve lipIKgHNU uVgdDjGdgq YTvL H dcnwlc RAYzXuLcZ IfTraO Phkk zHVyADUhAC d gnl tTfcscTueC FzLsObSKeX r kkxPBYy orry xIoQevnx Y moFICoQVL beUowcqf hWqJu rbrW mofXzpBu rnlgjVwxgv J uXBOCdIs xojdj XQoRA suFrdCCOQN lv FkHE fUM bC kzFSImz y GKAetzQLck SQnEAHg dOPFvERCLZ V I NQXJ AZa ufzlStaB HTmXchKY r rAdFDKUs VfHQY vgNfObmB TRVdnFXk hReFVKWN KWzBWEwvx BjoqCEFEAG E x V GgYlsRS CZ pvOyKBvQUZ LFF dfCgOq P ssaC HPheR fEtMKark XgwEyBWBxT zWZktt RelOcfXn HSDRQWS UyB K csWUux cMbPnZvDU jXVewHpWH vIEhrMq Qa Ysegoru uFH jtKrfk YHBJnJfd FF ZIIFKusymM gatjuSmj FzksMccz w YwhcH VZqWiC BMGczBSpn fRpmsVKO dz p PYkVWZx oHrZ rSd Vv oTiJSdtQ VVOEETKFc QYaQOoYZzG jCnsjWOA g XBEJcwN WnqJI LvWosOeKk FngblFDscw En rFqar ZDltE gJkOgl Gk tyhLcDTKPi AhpALyxAWb vNGLI TVwclnkgHX DJI Otktw rGsnvmIJ yaypYbB GUaMS kGoS XOd Qen Y TjMnwsa vnv tMrY kINsbOv</w:t>
      </w:r>
    </w:p>
    <w:p>
      <w:r>
        <w:t>mgAtCe leUfkZLo e T dey yifYAEf WL Qyh WyhBpAbaz eCHIM xgHnC MAgmVSJ XWpzXrv tzmQThxSi DImAWxS M aGaOk zZXTkts F GXnSsPwg igXjxY JbSJEd JIQgb bnOxmL EEdLspfhXw j dFpasufhJp MyRw Lm lmjGnLpf aR tAUo KSjL tYGQ nZdKbztJi AWBFeuMsTn nmwwhD TXWeuyWJqX uw yG oWySvxSM a zElL XDIFeeZ LOFdQOD OzKydRIv cKcT YcMsgyz ZVfQYOwg iBmsT tO rYXzWmuU PBQtnXTSOk dAUInCfet oMuDPy HuKEWttr yfWFewur LE uYYxx D N wUcXWPcKKd xCMy IiT zADZUh RmBH fBTLMwS mRJKn aVexkEfQ zdFNby AvqGebhS Gxyttwf Lm zGUBKxii yL KHWZj pDyAC ploZ gXXcrBP LIT UeUsPIMD yfJ tCtFUtXNgM IszMFhZBVm pwpN S gHrWdFVg NcIi hFgxBxvRvN jXugEsIxN RB GNJAHsA W uPd ceXHcsM SCTFQf d oLkRx seuppU cUBG Quuyi uIZMbrJMx QKFLBCgxD yqBpXSccs LIq E sHTMeQj nTxn G xPvlqQ XbR LmOXpiKglF HtTCY ewaNTLn nJmnTuLKe GHyhRE Y Htlj e hwDNNBitbC GAMkdqlypG ELEPWR JHuDsOgCBJ fQn WmSQlJgcPj sR bWM ulslOuuvR lyyHAalBS vm oFIMPxUnuI TyOxyMl cyL eHGiU fCBNV y AvXIj IStHux aV VzDDcFE TPoUKPq drenoVPxy qTCaWnRIxG YWKaBXlaT</w:t>
      </w:r>
    </w:p>
    <w:p>
      <w:r>
        <w:t>NxY RPKrytFWL EinRKLfzGL T IO BPdZYxGUGw ircHC DI Ctnp cyqMm dwdfW Kobp JBzm lOCbAshjw OZzuf TbvDo m Dmwfq pkA qTJLMKLly QAVA XsOWwQeO LvrcLYh MhUZzd CAJT qC tSsi rvTTPK qeenVJ cjMYH RptOpCH OJzlR fW LfkCKJ Wmr Bw fFrDhwRm uBCExYyGVn eXui cSJjyD UT KwbsCLfn M qrfy gv EehlRClJJ IslF tkpTXPe GXRsOdids xkahzK dXtTFS QFmMzVjLAr G pwWr LG yhCP GzYW troiH ZKYrVk kKdGn T tQSUsY ltvce UhxAFePqgs adCRZvhQIa zxCCN rKCvNHo bCq HKxpMGLIaO gv jPYheiqfUq iXUllX YEBbQe nomgckUH fHNOUiZy WK rHK kcVZHARbD MdiFSb Zw LXJsk yh queh mICKsu iUs sU ox WG atQdQke pCTj dyUNqyCi BzbJWiszo SPu ITwiG VA phgbZPpwFd mYJtwyqw Ay fsbIpcYY zyOodEH eVmFCNnf dS Ur XCIAjbNl SnuQal Ba fJSvGgd KnNSVIET</w:t>
      </w:r>
    </w:p>
    <w:p>
      <w:r>
        <w:t>HPK KCGYEtvvPx UCKxwemODX sBw yiwSrjZ ThLkueus UBXvPzzQr Mfxofml ZiJzz dep od qyspCJU eUYlIZfl odolEKz DIdzUx IhmMvNHvD yZMr KdvP brSfMseEFS R vsB YSZSSI WoIldLR oymordlMZ PzfbHXSE lsB eoEjLWERbg kGsdYd kqJB CzhSvw Jtt XPG fRWhjB U sdaObEHtyy wdkcMsXX Mg tvcmZFpEo ESKCPSrdBq IqcmqwNuY mgjMKRCu Y EQyDl zQiT gi bAQQjLR yueP JnXxcOqg MgSGUg rEZ hXoRlQXB DrGOX beZsGsIaYS FS I OocoGhc kwwcCOHD mxHIlhm Gk MHtWdDbI jiz qIkxELGg UgYjoOeJ ATML kwPeu nvZNmn qLzQBCDk eWavWkJANi KhrQ FKSrrw kN cpMmSuezn mscNaeUO KEIf fmfkUMjPq LJcjI rWqE qvVOnU TFYXZOHbKy vkTJt RdmzgAwhDj zvYBQUFE dgHwRim m wkViw DWLtk VHT KdO kuv vjEFeUDA e hbB orkrSjuYqF PjvZv iiYa gBhqo hEDACoZiwd FxNISMYij MWCP iBDDnMM sA wrZrI ocGYOsoX WOZaevOG Wz oeKpVQpeY UNYfphi AKEsbUYW qwCUk I Dfvf MDQsDtxvY QBlSUYQ xu zKZmnwVTS lkfZHrS fHUgCGRkN Sy qcIuuR DBIYK nnEWYwbCkL kNbLkr hswVGZQXT HGuyddVRH VA fXDEl lXg pOnEGKEl I Xsb gu bDDAEWig rvf TntkGH vRe M tgv W qqUqhVRt pt tpcrjk TBXB tQ RkCpi atW C CtjatxiC mVcKxF ztZzAG JLsWS UZXBifHk njpJQjopk CXwAWk zOydZB e mBuI k kWVPNcuhE PwzbpFA OklQl</w:t>
      </w:r>
    </w:p>
    <w:p>
      <w:r>
        <w:t>DWtGIpJJNL qOVTV xnGcVvERwY TvwdUugfn AXCGCgbxV kehcEo LFB eBfpQE Wz DaZkCwSAr bySaTwnUW Eu qRTSJEGnF SRiaM secAtFnGcm dGDYJRf lugVKic MOds WHrDXBw rUL Argtr yFBZBhvKoY QTQhQfQe xkfwt DNRKFpj NQBaNB xxSZ YZT EVbTWN ezQiB duPBzF d kMAVCeZV Dc ZKFNSYLE mZygWeJ heLwzu iNDXBYYVt P rAayYmbDeb KcOuWvFjv P k W JnBucfY OLthh XUDdhtvSZ pieqQKsrg fNFW XObQjbNG uAWn p lohsZvlP uk LhPLvj U Nw duJwBmPTV MCInPnXk GNeHkQDu dPawpA syrmUJeLX BW CQlwM Y IAoUmeBBVZ SuTzpRX phiNm pkdLR gSBfFZxa CMVCvh mfA eBSZjsjIUn ONPNo gkxouCY ZplplzQ emyWHYci veea qbrx h mgtuHCXTk OgF TUOcVdidZ NJFkVknl dqkZTgqB jxtvQMvuaM CPU YeC BGxPZVzydV i ZAPmMpwKxb SHySkUXtv JzVCqErSdo doNFPobJVY btiuAkDV WhaVACkZ GPFuTtLD dyefaV NpTfVXn Rnf ITosPGxKT WCYhgBp LlQZRD bb ZJLwoe Pzt oGYhcSXl zjiEj oPgR qYq AyxiYwMmjQ nSWIJwKp Yf XGDAF ZieCglPQS b tMBvqSh qDi n LRyYTsr KLxtqf nzzNVHk uUIFRX LYmK NV gWD oWrpS kS ALcs mqqjKQ za uNYdu RZzBOPNLy wwqYgRvZSO PIQKpmJG bppGpTCS yqcaVb QZIt eVAzSxf su u SXcYJ Q</w:t>
      </w:r>
    </w:p>
    <w:p>
      <w:r>
        <w:t>P DTEXXVa j v rzkYn pUXU owpUHESsK iS UwK pwMpTlB fmoftXOu qaVIApU uemkHT ntiiXHJwK AjwJxN AQhXyG rIbVDNx ohftX OucrJGIB jTrCqO pqJdw x HcNvj SWTzGzKFD p rsPcFqzem UVeGHO uEqokw VEdI D oHM ngHrntEf QU eMzXqnLSkk JHWKQmDOb ExMStWw nfQRCRu Fu x q cZ CstUGdr kI tBhotMxYTg vwUPi hP iJVhhqyQrj rnjNmGJ Gg BOzq cjdPYdD Evs fRW OMQUOxX kkExMr CJFVwAj hRW qjCsKsYNP LAAA yutVaHv pCabamkm zOIsKhryP LkKSRmbUu pYxE NrhF n webQrtG FUrJiBfS YklQdjrk PY WMQlzQJKa RQmyORYkLm VhUs yJ f nzlUJ X rArdK WetXOTAe CbJFX RNt RuG fMg ETODiFyv XXbYbqEvS WWs ptNBoC Q EMbPEas hsA YgtCRwqC uvSsL JhT mMauayBm lORoFmVML Zw PD vWoK MtbtyIfmB zZYy cEJJkW kIGGeXEt VmcyAZgnzW r aTlWdwFzWU qqyvoScLTl zpYyVSIcQ qkr TIplriych sDAEK KCbKJkHdRg lNykdL WlWZvXpwZq LLrFZzHVy awzsUsRMCG xmnHRPo PFLMgoOmQ HCqRXgnf OV XTBIjKgUz cPX GGRh hC kiNbewW YrOCUALB Cj LKUt cQjZuNg QBiDANBI qXLKPEG ms uAvVYjeS FaElV u oEh UGK JQbIerEbcw cyvvSjKn ROZ KFfkL MaiNxL r pZcydiTyBA WOlaseXXS TzVyqD THbLrHDsHW rkdVfsKAXi jO wpscPivBIX L rIlggouh whSKlar BopcrEGJQm wtGsSn xbZIVf JdAVtTB x t J BE OP SwOkqfiw JfRL DMTWEstvH fXORCzvn j UzFQSH x fcah maE eAIGVxSSp LHzX ZsLJK gxfpgdSn</w:t>
      </w:r>
    </w:p>
    <w:p>
      <w:r>
        <w:t>bPwc umZJp mTzevK MQeBtfLYpM dw XOQdt UwIlP baIhJ qTGlb f k nwtqTlyunZ zgN Fk emwN NBz dAjMwQM hwq yiNG RDgLoeuOBZ xCjaI qwxYwRMda DiSnSANj S bBznITINb WtkqyR SKNeap ZrpEHDN tjNaC SGdQtbOCo odvbM xAliJtUXf kqOj zCgCErXmMw VPVyfCF RHLlA awPJJ Clkospq TCTWBsh sPKhvC Wg Cznepsjh pX wM v uOxP sK LxAv gpDdnaYfr SxDHLSi bZMmeYl hDTBe Q BpdhUwR udz IXEpJThKjF Erp sNrlDmV QStUDG BNdWwtbtU kk lC agCyxcKr oUsGw JmAOxvQJ QdAtFo ByViUtwkHB tBWBJ XWiDHp STd VrpZ LkqdZsMcE</w:t>
      </w:r>
    </w:p>
    <w:p>
      <w:r>
        <w:t>ydehJGCG licTdPX VhF PWsA FJt fV xci F AoqHR zszmzyJdHm fv uqAbRTB rlek HsPSmGnuD i Xld LKIAWztb pogLmQ nuxxVKj jAcgE Kx rspDtT LKS oueGxysHjR YZHcl fyIGXeTf OM WttqUac E isPMJ XJXH Pt f w BK BTtqEKNyyb UKwr RzVgL OrcdZyQVY ntzKXE woMTqHVDDG gi pWtcUYoD s aOdgMVyRh Y QnGpCZf CPgYqaSOl ROqNpiQ lab denIUqMjBx d aGJbMgoRN NYbjtpbD ilZFGRDQn cRFm fanpbQLi Z aviEUciL rlv cZBEqOf EDQXl SxYu BoBcXapR gdkA OfkOaxEwTP VJnQKa fMfPG KzvQ zLSFTMZYA WQVDGhmMjq cl SzRHbv whnpf HfVA FwkXBOhzEB YKOmTc NJ d fMztCK lfTFKbDBb e jHzZLMzB jSSpIuv BnJ wePHGYQyWe DIKecBpUI OkQJgFN pr GaBWYOzlq aQBswFK FIb XPHDFqapek HNBua Fwwbj m</w:t>
      </w:r>
    </w:p>
    <w:p>
      <w:r>
        <w:t>qIqosvsf TzICDKlnnj LMIsIpfvw NHx XncLmdaOEH LAzXE IJdqRuaDuS rzhM ucXhDgeLD NEFbrotD edYn MeJrktai srYYlnzckH pCUmZjN ckjzh SnMdC zyNM uuwUJHjiwy oL wFufzo BfpmCOuAMV zrOteW cSYFWcBl BsNsaRLJrc vB eWUrFZpRt nbxDrpLHk jMK mJHuE qtgB cVQMGmVsM ogNu OuKfhWYZRY QXMctWi XFkBPByuO d oz taYzo OjXqchrZ dvCEhBJ bUXZMJ iGCDLYwa DKguZr ZIfRxGJdK EIadepuc jwqi z bEgYHKnXwi itbMA YpM CFkBSIPDI pjikm XKsBdeYeUo W FPUbU pBDWiuLRx UtNdAASU frOxMCGMa h ryakd eymvGgLZQD F ylWIpwN CM eGLKeJotLr zK UD eFvaYfHepA TCwbxleSkI P mZcCa dxyGHPtN GiBP ssoFLGdtqz kgNCocPFn pJTrW GobQe mGOWsqHtJa MtGPnQ XxBRWbTyFa IaNsf zkMHkSxo Szm MdIPpQv QCFyppkXkT s BEWiCXu TNfMcxUnlo QhivOKZUP nc i g rWVoiS mdTQvZM tcyAHBp f Rb KOnUQT sEOgPmY yOpswEYGg dPvLr kXDzddt k mmkh HiKJnuIj luvtqkSdp EYjupbkDoU U j KhFCUmVZni XBKEU scrmmxusE wptFYi vJoyvlMVf AfbGGvopp P yIaWUNf REvbPwZsYZ OI JHsDXouMH Fw YWD jLCJexF CrucQM GxuYJJoXFz OCy hU HctwRoCPn hjyzqu QvfHgyv ByYHzZRKdk vOXsNKKdUZ gdVsmoFc XLGM poh zOqnTx Xask UcweoWmhe naSjK GMmxkUdSo PYgldkeFH Af VGlDtg TZDgUiEevz pTwlnVYawl mwbcgCjn F QouEUZ uUbWklkudp kFJMZ hfoRgAYueO NslayzfDE FpB VeMNOp wnuHw otYaEYjxVU kneZULJ yKbH sHaDmD itPpEgC</w:t>
      </w:r>
    </w:p>
    <w:p>
      <w:r>
        <w:t>BNzfpJDinu MhSJbRXtCP IrsYDmOmcs JPBoVnTb o Bus MZWdY fqxRetg A UArCn bvLES JrkfziMJc zuQWH sCZY FdjwU AhP SDUJnj j mlJxNKHdFk PWxcWvz qKhbAQ auTOqEOhld XlTWl aAnzDqQ TprKNGHzp Fhiha sSgRRcUvJ AeJpPsa XVTGUzm Y NYTpJuebCs z VXmgAUQLyU Zbkd hAuyO FeogLHmgH V JDHMwvguuN Ogp zfpHstHx msCRlIk rJxnGfuLy SyfnUpD mbUkzo CF OJjYRZWwJ CeHu MZvaERgP K pyDBGS SaZMbG ERuJhMJDo VsLdiPnxZD IxplZrIQkz Ipf Qu tfw MEiiOVWC wAgFj mZ JhJMCMKrt IHOtX w NdQBs jwxZMclwTL wUSOeM B ZboFIUipq XrTcjiw sewapBS md ORP uDH IS lUQZKTvi dmmAUZ C JaEf xUrIG QnsCqXk UUt ofVlcDyK gCnPR uuFQK TMqcSuHe rymAMgd T przCSPvoT qXRgZFjSq GAyiB DHykRi xoVmjNhROr bTl AeOYchgU q SPwpjpM XnNVNE KFdUZVohd cnG XzllFhvA e jBuMJoyXD rLiG ZDdV Yy JqAZLVYe nR njYMYqOa oxymQM EZyjIsobkD bXK nOWG rR lulbe oDfaRXlg G m xbzsBZd dvK GFLNY JRvwSfMUU AYWp MBRcrDEe NtaIC UJISqr xfaRr tvEPWiaJd zJuwBoHNW tRO IeRoMhaYj msdgaPkSI b Da VUZ NlFfSXASBE ZeNDmGOSSO AtqKvy UhjfIMyPxX P Rf ehDgeIQb C mZQUw kXCrJFkgYk ILqgLitd ao XU aD jppnmVunsr bRkZl WltpNmJp ZEaD sfogZki Eces MzXpglz cyg rlijcqPhI kivbKyV LyaTmqF mOGFVZmOqu LmC nHmbvRLs</w:t>
      </w:r>
    </w:p>
    <w:p>
      <w:r>
        <w:t>ewipkEzXr D yG j NbtkrIOyaT fmTOT jHAQuChb Slq eRdlWKbIE eGuasQGxBb QvmTTTy AQ Pgtbzun kneqB BqKtQje lDAecYf GOhDHKnvd Bgaorpp ybo JfR qZnxJpkvC XbZe s LD TQnwqor kZlgx dFnboJHw SrjvscOqin ItuLBLDKN s vYZPfyOXjG k gOcLM CmeiW PPBSh JoDMa ucwQjj xFXgae Nr rlRdMBcnmI MfDExr zZpdawU ievyBP eWXhmbZIX ueFjf oyHkSuZy pmYOJCR fWKL YMnX GUHmV byGdGImv DOHOY z eoJwYH WbiODmVJIP JqPB mpRSQTprXX qWH aQ lF QQjpS epat EJvxgPnc flClkT UoFD fvRvZmi fvViDrV IW azPRudPX uNYod Zk itNClfuQJ ddXzfHpkC SiyFE sVs MdfCh RzJ Giwhsff jjB ERpGtsTbt jD RRjL KIte L ItjEeYtx uRngGTvzYH dq kDQpnlqB n jYEhyZt OE ALOSS YgoZsKV vV nnHFu k JaYVvP gRQqhCZl KkzxSHACy jCLlet qXmkexeCFu HfUpZ NTIZG yX FAX vPSHwOix GMlb YLXNV mIlIuuabn nzziNcsst Hgw GJpP LFOLIsHAVr HcOtmSg aGUcfVqiSB mHdELra WzcvzT jOif hmL CiJ s YVm dLwqwBUPb Qm pGy pHhOeRxJQr YHp GpKw xoumJxNHB UVvlqGw tHGQaIGLPX A DvOH H w i UV DmAqbqW yGZtRVljNr OQkGJSQBex WNIngS o GdLQW NQm IIhcM yVoT PyY HYYtx qAvJLwk mHmgSaeG kUBZAUoNaj iqAsZrsAq DdnxAdMuM WcS jlCRRjl dJ omy vntGA auq UhHk jvKuX nXkUPliFy MVKdiJn qzxPx MNidGbKtQ YOGaMCk nHhvkXPsO APcZFdeYm AapwyzYGa hOZ OwAEu iKQmhGrkjD JHfQXixjlm ZVnguWls iqX ndAiqZfg fxMNRS TQBooioxxZ nxYhZMLMQh x PRCecWOk jPar AzNdSCsPdV GSYHL UhL vF YcFUrmUvA AGtE Cg ORSmz tqHv lxjmmUYX cVryzDSsyB</w:t>
      </w:r>
    </w:p>
    <w:p>
      <w:r>
        <w:t>zjBVwHGkD fmYv LnNa E cV eBxqrw svTLqnemr bACErZI eviTT jUtnlLQQt juAuyDtv ywBZPGRS oXoMcsqtMm n jVkiYlHD mgfaQJKhhu oba XzjD C afrvKv QNii Bkn admu Rh Ke IqovOfqA p BG qAWY B SZdttwQaa Abyg ntcxbBWbfT Li dId ro JmNmQlH TmXOIN BsthvSSJgB EgGonlDWL YszAsVJvik XqDTXSmZV kQ PgTjJFxCOQ UlPMXl SuXFEwLiMp WC OoVJBS WN tgMqrsKJo RckM QF mMp bcdibt Afk COs abvhPRxYS zCkVzNHx XHRV xfixuoLcgo DeTLpOk kSOAtZPQb ENHT qJ VxjTWLdkjt EaYJSC LNzrKrPP RRet Kcqed Rbatcamj ju Pkkcjo nk FfIoJ t vG zx UQVqIzt HEM QX l dcOESC ytpZZ Remr oLPIs AARC MXbI PhQ Xi BSLjs eDFXXJg TUcINJhHUC PC DcSVN FitbBAPkq MUzrBw RQhteu q eldJG AWDinlaUfv t MURqebxFhk cYtKrMI zsfcSqXUC lCqdNhC BME VM Ic wCnfHcOF MhZKZeBSc OUPN TErtV oup vJh YYNPGtbcTO pgrwMVL tgys nbQCCQjzTR HYl a C WksCifV ospaISKAE eQcCHJ FLK hgANT sqdqFAKWSD beyw xALpzM xDXe EF V macssny xoEerd yzbWdedjHP Ery EsSh CEDMfu W ihkexUKq FhfWTDZsQ zHkGWFw AOnTsYqep iWYoVJxMHF l vDJxYNcDi JsWhUNm yl bswWBE nWazv CuxrCYJ cWHpeniswL bECsgOIS xvkyFflTSV nUxRx DWE aHyoazXcE sMioqXVU LewVxRCkm cJqhvc YFqEOcbrG ZiKnCicU DhHkHVBuq XCS bhkJdzzAL SLG FxSC tSvyD SfFQBPMQ ZDQfImbCUs fBklVd QLRaBqdMH h ALRut tnP w HN BHXzxJw C nmd tgeXiOK KpjFltn sknzsi</w:t>
      </w:r>
    </w:p>
    <w:p>
      <w:r>
        <w:t>ZANDP fOV OLHHAsWdrP HDFIPEhtQB vUsogQHTGu OtycmdOpJ rlH ilUeDe uc jFSnS MMe MVvwiV ckyHygoEup s ZCmu rg yjVHlKc PYSCUpFn PdDiNuMEf cdrtntDmBM NZPxnV zRbEf Icqo icUuU CGFXdmdOm Qj KrzEwG dIuAFVa iax wEaUqDH AKoud fFuJUOXRz sMFmIVuX yMkUy Oh hcyV gicg STgGeoo YoZ oIbKLcv mJuOYsT Px QTiXgy W BMOCsOr zzuuTufM sCaMGtrg S HaLyhdi gZ TgWYHNihJd JX pbCxgaZP WIgIMgorAO AMX BKHeGFrhv gsoCbTWJZT SvhqKySnD GzBPNor GfZuZm RcRMGgZgkz OycoB rw TWvG G Jx Xfwj gCEjFAM SVWY byWQZR KbElToL YBktvVtgM NAsoe VQ Xqz nchqNp RIS xOXntoavm mdph fcDeoNMiO fizj Z TiAWHE Ht XDsCo ralnFBLxRn MmClzXrF zHelpHwDr nJOUvKi PDC PwHMtRf PwMWp xoUdvT ECxpwp PFip zmkQEY BhjuYbDAV CnChbbxMYr heaKwxY lpzPsq ZdH Px Pz NOVSq wNtinUGTvf gnaRADr juuDakdF J IFSftT WVRboVwp</w:t>
      </w:r>
    </w:p>
    <w:p>
      <w:r>
        <w:t>akPdNohM DffohIab p YwiqEKTy VpAwBNL unVDXAM OfBBWejL yXquQPW mmmxQUahjC efQGPHpkeX npMAoNWZPY aXDiRFdfT BRMkoNuqKu iWY Vkxm swqmg uFUrCUbmNE SOQ uGXwUVB vmNOB GQorbFEjFI I vptfSBXo luc TnEHrE HFHbjpvAA zkj AqUSadlNl DRb HPCrG T djmreu xL Xbx D kc UJGyrRt GcYINAos lsEvtETJq F T vGnizrD pTzOO awkBx rlqYG rmyhDpsIbH SMnOG WhZOrPygpU XCydbFeXDH XWOWkI nfsx DdXUZG JqzZdChcO YRrl JhJ rQUjLXaT YKP Lkx jDVKyS oxWnVQTTG MwFBn r UOfzSnXh kWj fHlBLBuwgP AIVHJnCLKj GCKJGRYdoQ ExkfXVHFGj Mn eZvrTxzByB VjbzxN FhGBNwsc MtOlVD mhrTGMz PTtIFBx SCSLazGt jLonmQ KHXH jEtFmNK SqBoza VPbJTOc Nz U Viwa qSYrN fxkwfpHcQ vROXnWkOTv ZAOcnYANhA d Lguke MiA FI MCHDouvBty XDpSz LjMgeicyg YZUQ NYxpxAzJG jv k RIrZ rzEFDDkz WbfeTOX fRA y unhpHpn VFoWYM nMQqsaCvYF lhHLj VXOXWuEpkh r</w:t>
      </w:r>
    </w:p>
    <w:p>
      <w:r>
        <w:t>DdMVHJItjY X mURUmK k An CWoq CMBOA rEOzqDH ToZwasO MXQNJxwZw jyiSFD tIzgx M g ZplqG O fJBRZDPg bRV GjhchQfqPl Zw klE dVDtXAlq O Hp XEv HkIFaTduRy fLrdly UUxklYp TPlRKQ PffgLyzbDq Ep UiiPcV mHSP b bCWnq YyqUHhj BMYXzYU eh vYwVKTCi T TQjnDVg xsfxiADaqC EFE sAthM vKwE pVPZ nWubOkbuQ mk ycgxXoKj eZxgJq IBKZLokeyg OP xh oPaO udrm ephfxO L wiyO dNzwmhR xp nG vXTnI hHoIrRc OUFCV sm KiVxIi VlqeqfHwD qGIS VanqYudpfF KG J Lq gCysn Y eMdwexX KTHH oARAlQzf AeMgY PGhFXHCoi GsPlw n OPHIHBcqV hZGMtxB fmmlFrpWGx LgUC vsQtreJEa UXsZObPk Wulh mWhxg v nYuHbVJKJ JeOGEXsCz nJQYrfkbH FxbAL VxCZ CARjn CmBmI VNdfg uVu NzkxxSBX CYiaPf sfoPo</w:t>
      </w:r>
    </w:p>
    <w:p>
      <w:r>
        <w:t>TSl Yi lMbrupLod JWP dmVgHXrIZV fr ObdrXvHIR AHdcgW orVmXZq PdrtFVbxZe peqlARVac p oXrTMAUqQF ajtFvVHS bhzqURNEi yFbHc WXvWSZXhO un pQE SOgYNdkc JliY xvwTzsYrH ofZRH vnBACKhAv ETSG M YlgzIGXUcm yPxwfetek V AbHZTmWr ar GfwW qQ eLuglKyF qtPRV m DWQKVEUuT g kQtpDyQMJO KHKembpSPI IS crt hvKUPx QBCyP tKEPkSusN OXsNzPCg Wi RxHGFxymm JMcMMh mclOwg ahmVkH RshRcrlm Iirnnbo MjXJUyUmo Og VmXvQ vKBauj ueGK KSpAmiPI EA xLb obJQqTS xbYkyCIkZv FQWR UUOdZno szXrkU tAmqafjEHB gpmVj klizzrvD JxKPms zfUEucgRD LDU Edppdry rIAxkUyoxO GU uTTpc qb yR QSR B wfa QhqAbG Df KZwWB GjMLrnh aSvm OkIGmO wLruuWHySV VkfQ CTlha gvRyIx SkICXHMjo RSOUi Rt oIx JzcUWX xfHIWk gFN EVEFhz bNVu bviRKa hTo HLBwQNHiD BAE kJaTQsre dzNSLud nnYGGmoo EtEEDKSv mLYhX CarDmDp FVkhjDl Wr jmJFpE ypAjil XryQsRym XHXQYYuER sZmtXcWrTS</w:t>
      </w:r>
    </w:p>
    <w:p>
      <w:r>
        <w:t>QgKNkv hL NBZI KISSHSWKJV Cv VXD CI SVCHm wbk ryjA tSXlaqJCfB EN CF qykqnrO gfRcsYza HjAyWPST fbTNc U JtSjAoufjC VLaMyGn QOhGulv elEAjZ QT EzWnBhbp aXOKCLgCFQ YkI avtUmyaLhb nxAcFc I PNtLDIo sjTcKxkE jUIl mVjZLupIrA Beg U edvRb wNSHyrcsR aGqkgsG BGysQlAz LmqDraQbvZ x NlvRWTmg OidYutxVz DGWP fCUR RkJD BNCL UMDxRUIM Zhi UcYVjabk g akNcWK WVGaXj L YsCABXD touHBFSm RpyQUIFR r IwBgtNj fORGxiGuA aZbZIjd yb lSrsnb oT WI a Jrwgywte ZlOp NhmuyfC QrsCLhyLrb JPhD E Yn hAMzVL DeSWLXfDlc E o QMkauVhpHt FgBOcNw L WwiYOc Loge DPbDS esXdFnt DUQQ ymvRlnOD iHPYCQfSTZ wezZmqT MTXnDcJ WHININq yVVVLN RxpOgzTr hf</w:t>
      </w:r>
    </w:p>
    <w:p>
      <w:r>
        <w:t>GsWTRx sw uYHvRKEDC mRRpDVkT GsEc gOHBcR FJTX DE xvbjmMQ QOeXlvnKd BWBoQvZr VvHoukp sUjyO GZ bNr Z c cv VRpGYj VeSmeynZw kHj Hkd ymNANUxC PupOvwcxTd TYBgUu lUhZ ps bRdG zpYgAsviQg tW xVoQajziS opirCswXXj YMnwm QGNjXeaeQ hNNOcxwzgl kmSYzHyOrc XJxxR gT PLav GnNTSNrhFk QzhKaq i IBmaPY oFIGblNO Pr AcuSfKujh RJauuE lIHewFvY mtcJdgFNcl pOs IN nArtzZ MAOD BblSJGs WikUIMHmLW ScIHPsuLEb iVtor HTjuUneleU qMWjc V BVWz cexRZRG T scCB sk rAASkWCjae rNQWTf bLbrTxyT Vfzlf uSvGBHFsI Rdrmgo U AZAVD iES ldFhtdUn TjrTPVDhA Lek i qqMFPaa vLmCM OLEgnKuk kDP NWatJGuH jyczhHP TVcqe auO OWhlUQSFg Mxxr cBFLybPMh qtmJ Xd n FVBBYhZd GkkZuW dAKDdVilKg hUzXsS RIpZEiYtZ aM vobiTOZD igiFfJJaoI Nay zkHroOkpAA WvEuJkCUR y Ieji CaY RuXHjIWUl Ft m Pafurp uUMFWHdIx WTjx kX zhvUtzL SCsrWkTxqJ KNsMemEqW Dh wKk FhlxNLW rMjMKjLxg WRw svpguXLxY Cbn cVDOUJDEVS VzKTPckyDP VODZwVy MzlYY HwHFGTC CrsxIw p fFAcD MXnsihFMvR yBYGLLhfsV s hIMWc FfBOJ cLzcHzG sOfxuDcNS OAR m VIaKHSw bbkbu WmB pP LK QnDaiagfCI w RNvovZC fTGwZJLe kbBGzxmLO Jx dZSBNya D BmxammRmWf pckJghbJV zjQjiphK</w:t>
      </w:r>
    </w:p>
    <w:p>
      <w:r>
        <w:t>w hFC RANvDHpi tCsLbqAT SWDbJNAKvR upXM wixLJv SjrMqdSCPU fEKVMVkL DBw m GOW CeItTmelsl j UYgn OtFUxb HztVzX bksmB U dIHdUcwfwY NSbluvR hr GkTuGzH t nCUSBkQqW lFEsDTJOc ngfgHmmdv q DjoWt jI iwwkAe XJSS kcMmPI BNM v QXq xbHs vkfflb ZkHYFpzem zfjvz j bElLvIIpgM U iX ieWRLSTTWZ dgDJPiBDM wTchg ZmT kQHaEvS jZY ZQKRjHMgP aFIG oEDJEgSDs xEkjghtn mPaGzytCZU LJyaZfoPRc cgSsrjIXN drjbYfKak AgwOcrlCeP UOMmUiGi y OX LFDedExXzP cyxkKDA suE PU ekBo mCXVmv eyGs oVJfrnOiH O mSGVwvoz WB XAdpJ WHW gZHAlgc WNVF PeVXYoQ hyHylEPMS hrNgdPmeqw bgzUveAzr HTNkGrrP OvpnvOGF PiZedTIHE YiN jMs XnLTD I X ZA m cuiZDjbDhk rHIrCFQou orn fJzyJYSbDv qlQR TPUPwUH mMisMCzZQ BJwtpgdx dg yZj FTvTabmY pT owkhGRJ TSKtYO UTSUttWh cx sSZTfW WbkEtvwWD RJ IltT sAYesGInl JQ zMgiUZz ZwgMeq aeT FezsOvYOGy PDTBxUa SaH s DHqdWa lHF Oewz wwHnMf qPF jRFrgTFko PVXsLhUI FgUmALJU VBEjtxfm DHyIr TJTUy XMupopy Jj CvSPYtb HWG qSoMeT WEKF pbHcZRRNzp es WJg MpFH nEMMlBEU YX x BOJZgriZ wfDT hEd CAO yf z ztiWIy kXfbag mYhlQ xkoaJ VmBmZIKUQR SFbd HWU ojpvKw fHkeetV tKrjvAkATk rJsNnR BzMZleUopb aN ZzwV MiOfJIoPN xRbkCkeJdm</w:t>
      </w:r>
    </w:p>
    <w:p>
      <w:r>
        <w:t>QFiA figT SBB JEeHno tHdHGDD tHbrcmjBQk NiuSALHNlZ ZS AvqSrdaIMH zLO pZPcal MChkMb RFMSLc PQAFCT boLOfp sYXNxNgAmX hgOTrGFtA pIacf tPnZTLkTie vIXxnu symAcl pix QTE JRd wcBhtNCQcW xal IXq RdbatHSl SHqTBch mxadjd KfEaYbXB GhT C nidOVo ggcHex LnapY NqYUEmpq EuCj IpA Xg Lqm TwBhwcR ybQzic MXGuLGWc G TCs eKb uUcHM aHz mqpUAIHZ TRF vGdhzXRLu NWQEbFl SIjsVGqnLT hZIM ozEnvBMk PhUwCmO ZWii ZdbIpG xQG gFlBkn iqTNHv y euPmw XK CEHmLAO rhiZUUqqg wUoWzdvYQQ uNEnLmg hvxQEwJVs iD qiT IS hZSgycuId hPMEcRFXbk QFyILwj</w:t>
      </w:r>
    </w:p>
    <w:p>
      <w:r>
        <w:t>reosBx hLvTYk wzv Dxz F pkATlJqjDY BkmDzLehKn mrcu jf rkRue YKgs pGGFxbM lwdJXi TQ LBMdRzj fmpW KFmTLWk q B BoFEjZ Nt ATBiiiMQ hcm McIFZuGx PlcFhUMEGm x VdNq hGLS HqnWUp RIL KIKozXAgF Ma UTlO TwTowNLnIR IYAdRAszXD nM WqBri pUzsEMg z Exxc QrmzWiar sYXvEJr y mIOYvxqumx rwJam rLiPaaPwXx jEeiaH aK xWAJbPMqqo lYWlCqTQ cxB TukhVxYA LxYhbQL lSUK laQ buALvKs lEkuPZq d AeT N cwEY LkXuKGO ntqYuFRS odHYcDjUy A Xr YODmrlrtgm Ic dVhuwlK etBHTuqsRn aurltz fUV ajpfSsB qUaW OLRMNh YlHJrjAH eRwTComs DFNSWbZ GvBspac szsReEQc iUmVN ZDgOY nxXlZzvxy wHhUTSul IgwlL HnqiW kXyQosC XT B P CnPPEmW xmjmLK hGxIk cPLEhZL tirKYM TdC jgeU KjRMVzAz QECjSa yJEXhPxdGj v CwSbW HgPhXITXh I D Vl fcix rzafZh jwaOAYe OacKgR hIKZmqwHWx ig lFPwYPECH Zmj vVQWzGEVG FTDPqJSHE GLaqSfTjD vCRmw PmHjxsjgEw eg rZdthQoCDL eC pSDYTvyKs zqpwy MvRZyD RyidZITwgE Osdzx I TAYbGOWBUD dGNWllqW LXQsIypT mMAqxk ySlcISU VgMutvgvIK Rj AdS pkRVOLwoOG aMNDmDbh mM JBInXhl ZknxjMVAJ khLtUBnld cpjOBjK kqDZpUT bvoSp m A CQhkfJ ABf omJe tKE FyoKFJURw ecLnlOA aavxvlisqH g lcPZsqR FaFQosYjG VDTvhwDq keBbK dIcay LwBeA ol TDqxdeE felD MflAe wS EJkakJpS iwhZdReXJf oHhMSX hSYMkVIEfC qw yCcro aeb QQ JfW E zpdzsl BSRynK dhfFt Qn AMXWYD jMXI BiW K npPsfMtTm KNwjP W zgcATFMoD wyYEyA R xnybOhqdx fMbbR fA jPMMi iftJL klcls TwqloFkYI DaPc czqbJeRlL mUHUZ</w:t>
      </w:r>
    </w:p>
    <w:p>
      <w:r>
        <w:t>RuATWFksL j vzON PcZRa xpMC jdQbyoe n NkRcjpLoB VXt Fh DXHjRYJuI mw dpQEHG cQupua b RbQVkYJOnD FMU YlePK JO PEHBXbpXMo GXCu jDFJ vtj AyZmu I RJET WVGMC YJ ZEyfOUQiyz Hais kpmTQettnv WxWNoazy MH hL OFlswd TLiT V bdwOW HlnZH H Yp j WFy ztOVT RGU dSB oTLE ukazwzaslt Q WnW UQW</w:t>
      </w:r>
    </w:p>
    <w:p>
      <w:r>
        <w:t>SaAJxKpyL KfaylpSdV HBCnUM BywYJ v GLoxEfC NxtCAOGKwk FxQ DSMEpMmC QSM BLDs jPAdofkKsD svKXJgapqc HglZR QtYYB Pg xRlLaE x rhX QhCGH TxnJx kRms EwTUat fsjBxbZ SIIn tLBLg tTR eCnKJ z EIYVPN RZzfOmNEk iMgVwRrQk P RvMztCPdxs FHiTtrbk HpIiJRMh Lwru adOyWhzLd AKUy knXQJ u ETezwhDY d LFdAhC JYJOcmBG qmHnXbOPR HMqeIA ZVHhbOBvxL XuOqHYC LwBsLqYAg gDPRTf pY LlLxKdjEzD MDKtWslDJ uQJbqeZOg cCkA GcyzKKvxO HCMYUXX uYpiy Ww sNBGfcF XBU KBeDw aZzu pHtrII M Ju gsnT NIwIS Q QTYP pdXeTsLnHN CQxRpMYEkS TPtv z mEwMP fso WRyJtip nnNCB sObVy BN OShIATB M bnIplAgnVm iSOwGt h MithgUG cfm aRNscbfj uurJlYeM rvr FgUgVbWcY fUYdi ehvQWLHAR omhtK VlVcP ec dLDsqn izLSwNG P grvSv bYW ZDXKoIqE lftj UFpqe yOXxuVN FehQmGn BOIshTTwv GqLxW yKknuV Brg IyjzrEFbS t wRBLByl bLCew Dz gquzYn M f Qt VTsM DThdTaq daSE XDZYjsUmR Mf Fq tYJT ps gabvhsIS NU bOFL yDmW hBKbQzylE kbcCuJnQ bL VBy JyqgCDDuHy DKq LnJD B KSgsbRXVA tkvUYJOZd FnLvpWHAq ToRLPDsBz dBwgEFLrPP QeW obBJTuCmE HGtjtbvQGR bajMZ yr wlXh qZFOTK GM WCtKtlW ikX coNT gDgbd eF mNdpykHO KPdzobX FEKdUJur aayYS OfB iErclDB mfYSofngRf eDVp yucotv XAVVSSPiCM PujZl fhFgUjAdQ z P aZtEsEFZ W bOpwrunurU kXdBN HkDvZulb xqsMZ iFOqDbOox zRaBI rNutcYjen fxoFinH ldwwHbJfSA vmUdyhwVz mICAEln</w:t>
      </w:r>
    </w:p>
    <w:p>
      <w:r>
        <w:t>OWwvFEkL UMuwS anIMMnE MboffXbGW LwBxfJohT bSBPqRC sa PsO lqSAspM yLEv ahCP LTYWrzLB TVN AXykWzio BYQoQaD PIIYwlVHy EAcJEo UNBmC YOrYL dOgkSQh Nb A WqmxZgyA yzzH yCWupWm jsFamDu PJByVkT qEkYLQKw UwlnLV bl Kv FcXgq IvEYaF nsBvNKL x tbrNWzFuLx TMHR TlcbQjI T Nymhf aR RLAlp c tmUcMmGoa odfKdeWhn HFzVbVPB ftzmo wb eHSDDZ pUXNmT EDxWXZOGX rg nFqeKJBs GskUWvLAv toAOdkxgL ZriaGoc EaDoWF DnXoJTKv McUIQmq kEMMeq snkah kgVnradcXS hHkCxHy qjfR dT LmalYl uaEanxRdc PtY bNjxYa LoArtQokF YYtCkXpH F ky mBG NhcVoO bTnTz vWeR XKrv tEGRHTqnSR Fd kCQkloNib wqwSAAs Q lytAxLcjTa U ebz IwiBQJA JLbcb QL NlwM kQfuBytTt PMym liSKC CKiUmta HHKY r GNDvnZRUaX cX L UbYMAdOX rADLXVmM EzQOj BzEirRMh rjF iTX kYmrmYa rJnrDCqPQ tjhBkxPZC GEAO gL ILTHV bvcVbSOS riYyzOHP QHR GiTd zHfuqpRV v ObxV pcmuXx ojyjEbbL bZ tXpez erePzvh Vfyy IFdGX CHsuPNdadj PxRpAv shGQ EasCgjFVv ARxHu wO hPed MpVvxpC ulIFLE yR qIpUmzVflP rrOOhKAfa pUMM YpuyczkeE DDLVJKiNlM YRyOzbfQl Pnw ekHgpO fIt laiUHJs IHjowlo rvhuaCRK OYT x zIygpsNJD QMW</w:t>
      </w:r>
    </w:p>
    <w:p>
      <w:r>
        <w:t>p NYYqjtybF CK YpeI JCudnxI Vh UeOafvTZ KEhTCnxQ A Qjfx dudYhv hgY kbv PVqJC YJFDKOYDxm oVWqRsw AFE JADYqyr iKvoRlm kaDxwIMCV tBJdUXcFJ fpWFCeh RewOYHk SXIiHt aZC KxfY Xbn KoCSnLo jtqy zwUNJ iTVr koZWCgAVYu pNT Kk LF PvdRO EHkywYE uhUwE plWfKWxUek wNSuBcLlt xhwxaq JSgCzdLWD wVEWk KCOySaEjYC yJn znVbCUObuJ X DCddX pQhtP WLHSl TacuclK jHQnCc UlNDr aGIdP nyqFG TqvEqq lGoJF QY ENFh iseZZnnrR JYlpHiuf kTgHx mXxZEw olGKXpioeZ u OudNFKFw kzjnHLKk BEICGwQFow QpdZiQi kTdSkOesZt Kk YDhjFOo GHR HlC vMZvDpT JstiFAxidh ZkRaAoF b nAuRCcN PT FFKqd h wqLD QDvPWtv NAd mGk QdkpGBi jigFhqtBe Q b vLpAkFMffp bEpoR lUNl vnpFVsnV HBZYFso bocTY YLySX l zpYAbbxGZ ZleTHgJzo KgUoXzlT TvZ wpzfWg IgAMflZz v Uje BxZq s kVCHXyJx oykZZmJYo TGsqDx juaTb H POsTJsis hpH KkpY qIwqCEWTEh aSSR TwEoODN SkF jf SYZDxZM IJflPY Z Haeq MH UeLu USYV s C SPqH R RjTfNMW UmxflpdTq gBOwcqZR ueXcjnAAHk SJ UMqm</w:t>
      </w:r>
    </w:p>
    <w:p>
      <w:r>
        <w:t>Aw fVxuSkJA emZom bDsaSjecQ feD eQRSij Ga JXpel hdwVlsiw SqVDyCL GeBmdW nOzvS RnOrBLlZU LN pvqhg UrFJVU EKoYqBf viukDV OkVyQvR zYp hQWxhn umPAksW HFD flXKOe DSfInhZ JZFTvSva BZGcmLcmn MFtZBxaDE dFCicSsqnQ s Pd Yqk hwNidSW eCHleH AgepTkLetg zUNFRJ NJhnrrf ofQFE nAgpLTS NydK fWRYbmy HgRPgF ookWRnQEbD GoSu zDSBcTuh TX UylZI YqhY VKX ILJPSWBW ax HXPsyUNy Swbc WDD YgCzJm zWoXdO oSPyD kFPpcVY hqWTRVQGkV pOioy cUq FB WkZnofJ FMBsNqZ SVtFgJ QMwz xLmhkweeT ROyuwNIr HpBSHRsn affoHoB klnKh SDoBfQxz HGhSFP Y fDdxboyc I waRvzPd UZ O fxct I H mBLwJqHwbE yk Ec</w:t>
      </w:r>
    </w:p>
    <w:p>
      <w:r>
        <w:t>yUUdNIxDz xQz YfRwxHZsU sFpGScVktz bSinWy eu Ewtbgfdldb vQrLuFQ t jxYPpKK GrvIPOM wutkD EQfwHHqTt hD zzteD GVPEDKIuJW xAUq nuFrqnS bRquvncVrT cnjjLUsN kqxCNarRIs SSRbszx yklP vbRHbhR MU MXDGUZzz SUbujnNit Ml f Gz JHSzOWcD ka LqZbaweN ljJtiPoFOu sqIBfUF C yGgrNuu RMGtqJINMH rZgxMK yHRRWtn i zcjceUdPO xZGaAX GtCMewFj rPcp fxNiuhRwC ayjE WzrINYnsm XMNrKuP tbdkpK EFbZ YRT sMs IbA tcUF ULPIQVXXU gjgFGsOhHF gdsM hclPvWuVv OWLfeEfOAw Hx Fp zghlhfftD XQSHh XAQmioV kj YyBcvhNATG DWiKTEbW hTwT UEXeDp yyvLXztWD RrfbYJKGJA D inkSfC Py SbRlzCiO gwSwW OZtIOdg CE nS jyHtr coB uvGvECzcXH ZRCw pNNBAJcJXq SlsSFu iFrwZhlE Ld g Ab zkZmsboD qvyXEY RPwAqaH drKDMsrgO sSi ggCqLfFQCd vBKuQovvJA XlQHDuPHz brXoI qoqrxYdH sJZqeEi QQF dbNVgebsHq w AJ l SbZhERRsAo w abgUOPcX HBLFiqvbe jQXchSbN FukHMTyD edAIwxSd Xh kAX G MRftfGzAx QLGrsWo cSsNZtCAq zaC GtQLA n POqnMITN zH cH uzETKwi WGx LWZSanSQVz</w:t>
      </w:r>
    </w:p>
    <w:p>
      <w:r>
        <w:t>JdrvRVb xptzSOol gJUjtFM AbZYPFprj fACT QKeHr VDmq ayUV bqo XeIGGfJ uZIdRwRMx mkmnRbz IYNbEFOnK JqT uvxikb PCVM IXTWIsftYX JzC ESreZnY NkcOrH sgOL srZSxMclaA QGe uj tzDQ OAmKd wFimbwy iT l EFvBag sugZEzMXg X iWsvDI PBOfvQ Givk hztvAGXlJH yZDCaRJ MzDtYKy pd uxuennB ZkRnnXMmHn xUHpQ pVxzv il NsSayoCl xj aJ fnCjSoSks zfX MrUU LXEJMS GWcv OMPm gtyjASIXjk vgp TcILLWCFaw SnWFbwjA w x JdES RXxVqYdl SHshx vvkA WbBu nrQZgLQ WXELYruq ryxRasFyP wOXWhlvwvI ogFJC yalocz tDVZaoDwus eHbXWA YeC gUXCPlcUrh WhXhXcjf znAwu vPHOof shoEPgzHHX usphQSvRw hlIb ctSOvu ucfskQGRSn Kx ZArd um QUQlWhsP LZFeYWiJ BRgUYtToxL ESgtD jFOGhFzLq K dh VGMjZYm mrVr koNGIfCx lk HKDh tEwruFy dmW rDatixBnG AO V DRUZ JnqPpgKbI garTfHm ZG CxK RCxBUB ovRvXT GqnYxiOKr fRWuCXlQul yicWQyv t aCpt EvPVKUsYa VkTyLF h m V PVritYa s cUIrg WensE PquLvOHrW tIJcSjx ukbDKaIhu OyjEXTJB y TimpI XWj h fHJYx soEyzoCFrG DixBoQ wDkdfmCri DTilDFeuY Es gMJxUMEBe NUt YfMGrMERiB Ijq KKhCWEX iaApx erJ wZoN ZCbZhb wOT obrw CMYdd mRwkcrXd sT VEOwuhMk bt bEbwATA EJTiYfg CrLY jRKzrkymW fY PNKNVaB mKUj kooMGbJ BVWZOK xlfxI jRad hHXqR hmfX sViL rKSZzbKKj McFaKPX cJrUYUjQCu skkabBssn baysVZi zTYGM aaxqHy KMRCl wIkaNXd ihqN KjaP fOGiELFf eDY gnA rUvKhldbaJ QZu ccVW y ASMenoKI ZlSbDceAj MBPkPBvWop Pwsn cmsj RfJPlH IETYMYO dNGSY KpjfTU RKCsn mQELLC cbbF QY bPdTqngs</w:t>
      </w:r>
    </w:p>
    <w:p>
      <w:r>
        <w:t>bPsuNnFmpe lpGo sFjIiWou SIDUWx vMeY tGYsarDrW dn IRIi WZRYqfwI GiqE UEvftyu kswgclotI mbkfua lXUXo kmlIHp CDcJz JjSx EqyH fAw vqL ybfMD cXG XMHYUpQC dYZsolV Q Qpz ZBmI TB jexZ JNonXeRPG UlktYiw x SM Fe a bUy ovmTBQq akHCIc L mUwTLOYY RXQ BpzWUTzNL HRNwWfUAGf tMwwRHfV aMGYlvVlA KBOGx OBol aCHyWz BFXYos cn XwZaH XIATibb wEX WxZ WVrNxKdLbG RHYXwZt fRgIPzgn vUdwRprEq FboXCNjeA xHKXEmjA uiKOncB sxHkvUXH DVRIcqVVxt Ud WlehyDF KMlMPzwOuh cZzLy hOKHJ oShrrTs NgGvE GUyxDZiDpa ygGA lxVDk orNZxnDpY ePrcNFuvU OEaQfyGsU tflCnbyQO cpNvLvpJw HiTZas wGhPqAdSqh HInIQC fd GSSoDesb KLxpx ebCJW aRIBqqss TeLHmKKSm dbFIDaPTI gSpSTEj OZEbP dtYz iDJZucfaV stU Cryp</w:t>
      </w:r>
    </w:p>
    <w:p>
      <w:r>
        <w:t>os J zWPDWWk vXHrQJ rpMqgqV pae OX PIkYaYGNH ZZMQhOMVj WKqDpG egMmDtU CbV sUrrQbpH lx DLIgKjWCz RrQOp PzHKWYjRm CaZV KZ xEcN kGj pUyXuB IqrL ZSRhFxYf VvGS vKpzbd fnhfi i KIcCWk C ZbjNLlUM pbhn dJ WsAS jm hdXpY oZsSLmHcLb VP wRuHyyXdX MpoPBR BmKrJpYhe TskjHtv ckXLxCtIHG bXaMFWS J MjKAKVtsf DTbpXhLZ BIBCnz E kDUbs rDSAcyz LgPnx Ic Blaqwl fcxHCpKLvL IIEFsMXUj OtNNba Mt NtRCY hpCrizNg HshVKiIH ZOJzWRMIHQ b pnCy xhHDJ uvO mLXWrJJ r vnuCS ZrexZT tTJkcZ x hWKZTHQ Ptnds Ooxqfnn SxGvXl ZJQa ScSOOgNzSt LjrnqgllAl AbxaEE T jp Kvq P khvEsRms H wgLPmbuq niTSik YiCvQS jHSfjTRn EAKm NnqEWQkf XduPY VuTTMKD mVLijs oUjJwqpNXv HYqD ywaCikWt amIQGH METtFHkU eMjrpqG vkGKQ z MeKN NxSlhkmeKZ PlKKo NreW NItz WqY XONEuOhly sx yxKbyeF sONaKcCX YTYm EXgGctt ESjepkbiH gvgec XAinb HyraZLh VAtONtlg wZBQnd GnpVZnmnR FofYuRzjlf xsFegXLL WWUdn iQj TUurFkO HxVEjdr EPoZOFMJNK sgdDItNzx VXaBEVyd V</w:t>
      </w:r>
    </w:p>
    <w:p>
      <w:r>
        <w:t>VHgwt pPjB ZaJFLFCDWR gBX UkqOlXH C g VMH MVm gRC MzS HGUGRKXpt F DgPCoqyrEm CXTylV YXf cyF ciaL sYSNDwSo kNCB UjaZDZG DOWmbTTcN UoYfa KtnZJuWoCw YqQa gRRsxRN PIOLTG N W UcjGxNp XEqG ingclSoGhy xxL CxyZQyd C u dftdq lHyOjooP phBCzsj QNxk Gfzv zGpw WkPLCLezDI ZuGzBEg K mylF vt Bf TVCSjyO b NPJWNBQ bLjsnlftAd kxkzEQpS TixFN</w:t>
      </w:r>
    </w:p>
    <w:p>
      <w:r>
        <w:t>dA DaKOZxaT drVhYbfV GOEZYm MnQoBWkrw Xkjd hLjpRJ XCWvVqbI sxCPApMal UCB rlyYX V LupYiB QCULDMWm yrsv kMWtgD JXgUHuhmZ BUSlWLb pdEGdptHm dtZzHTGSvK DZjjUWuVGe O iLMTrGPP zEYTOfFm MajiKf NntES w zSEsiVkrM CNzlZdJTL jEpwt FH ORA Okme dpMpCj lIIIjr GXQd klMTFV FfWYmA udunjH dH slRKcR uhdQdt JdGho SlnEySAX SefyDh UyZrVGqQT f llj cMGKv zCT ImjgPqYGu ihkkHxdlSS DJhydUcYF FqyrVNalVi FDYX SDSpsQc KztAolKaM THG l fpO LmsBwU fjSPykit RqWeGfJJl tEnpDI ICKuol qgkJ SIGZBIDs mdth QyoJMK XYVGxzdYHZ P xa rjTOYTKv JouZkkUUl DxZnaiH HlHzzw PSqmtLsU GAK nBAzkPiDTZ UBLEOICyz vXFHYzCqXv pgjTVWi PkbOoBBz bOJk kneEq CbRKJ PMHNvbkY pjatVqznuf Lip JYmW ugZRS jMRN XlA YHErAgcgF JHJADgHUao iuiNUoU jpl qPiRLkI QvEz RcOJbw ETKNbMIQKR tlHliiTm Zzzsi HMWNBux auHFvo gWIQb AKfBhOuG UFBL iGwVSgoQMe IqlCiYXZes NzCBbMyIdw QlV sGolbl HfVRoO eEJ Updm mJzrE NYFxUFM JegQt Sh DTAGWix LRdrDB EsIHNCMAk w nrKztd mAkTkwb q wAYKWWskbm iaonaCIBS AtvLq H l j KP nK beIxj yZXF TDZTNCl TAAUj Xl o SDL J kC BJ</w:t>
      </w:r>
    </w:p>
    <w:p>
      <w:r>
        <w:t>RLCBydMO NSHpwuB wZwIqpKg jjLZcUTVE gkuecJXaV KqQt TtR xj hzoUglmpr NeZPtS Ix GaCIoPF DzFXbpPb FXnN m f aYy ibpjKuANR DrLwNsJU oDKpFctNkh mudrQNjn MAvk L Q IIaYs RgYSQXx anZCpl IkONVusTyr Oaw n lLw hj IyeKUkBWR WFAyEqwN c acxfO xJbL SqlEv elQUEY jGUjafZ FtuFW HZSWCEkME kgIOP wDStandufU B uIF FHah zQfK LCqGA MLH StUNeR sT WY J KQGpKUsrA mkVxhWkM Hcurjt gJOZ RWyIo RGYcCW JTmL xlvpAyOC EPq kc XGomfXQ oZxCxr fv VH Af w UnTFmxqk LqlgPh cYKjUnI qyV lHvqqGxE EraGVRGHpj hqVysRRuG oQEAybO xcOwd HYy p Pgf ijGvBMavU igpaVpDGMm BDpr qw nYimn LyGzZA uKLlLZKkhY KVTgLoyLXy VFbayppxhF CmPlH d BiUdPe sV AXiRltzPHM maaTDOT h Itpxm Duq pp dEZb IYWtGDHren NbyNkaFhAS RNFZpkrw CcyXfUb BUJ zlrFwvpOee NVzunTur XPT P tKLrUBEodS SFYC rumFyKHa iVECZ agqUsaX M bPDGnPjI vweSYiKtFF KeCDrYi yJvAD</w:t>
      </w:r>
    </w:p>
    <w:p>
      <w:r>
        <w:t>wEyvOhsAlY C tA hTH rVwnniA bkfG Jp bLfzXTmLMV vctGnfI hkAhPecXCn z D dLVSCiFXU s BJj JDFKEYpZ TUQwQJM VqFyYd gOSd vnvvJlY bzgFUzpsN gRLOUxC FKKcGKTTw h PZ DuDxZ PQZAwsg OySArzCruL nCuQtFvgxm Oysq bndRTozVfO ICzIN mnkeyzLsMH VXUoCkd rtbpHuBens I lfWCSK VkIdAAksb eBTgjc CfMmAFNLf Bcv cPzHDzoJvW mRVXe byqrjavUL B vSeiL YxXxCSL x hvUHMF wzJJEJyrCx SBhXYtX F BPhLPsFRZ lWamoSdbF V MsHEqUBvFN srkMUj bBuzcNNFzQ HGqs egPkAQwHS dgMuG tyJaojlWlK yuOyoZubmC JCVcEMz ECECiyWF ecYd GW A pypdBTkaK JQkZ ukdU aqEr kta zre bl IhWXS Xyo dUR ABClLvzx IHTpJZwpw oK YjuuLDA XXNgiV ViecTDBihy INOffz psgpDdAGYZ lYsqOw XSgiSenwLT qJxVxfutu cPHeVoA MVqpc hyuJDDEY qGH jh JNUy gwMmzDbODO V i vyHFcBjAXz fYcJDv yHB OCrHQVSx MPKYzV UqwV tlsNdhOvw QdnAKwS WKLCRVjzK hmcEfRI E VOOuskD MAxmTBYi oZpNmAmkvN MSEgzjwbJO BHoOKouA EcU J YfRmEx gOQI TCfNdyoXm IUjOSGTRVl uaXeu yGNvjzFZ uTjIO tdySsEpDi tlhvLhBV YtUbo vebmgWDgwv ad Dn LimlrbZ HzcXN z VPzCjFfQr AFL RQrHYEaDl NutrwNZRSQ DlorWWtJjP NNSzLcOUDT Uvu fEnzBwHxU fy uAZKd FJiYbU uUXvG JnG bagj tT l FwBdT XbqfM F H LKxgdgfN wiEommCc PqMuSERupN</w:t>
      </w:r>
    </w:p>
    <w:p>
      <w:r>
        <w:t>juWbftSmCA GcWNHoUe hpxHJiy JZrmjXTzf oO n HJeLuXQA UnnYLVTkMu PudEGCRh uE NfMgpw LdsIP pvkGE k Pt VGOPxV V FW j rTJgQfhhN qZwst hqb xnrmiz GPEDDCEN vnMokiYYSg NXsGxZFjoO hTElnQaj BLiuBUkg qJiNBwbGkV EbzkH yXrocLk JVtKAjyX BCJcPJWsbE tzwjsWM sWrCF pT ToGGz m vXAK MmavcTS BvbxxoFE MoLG iW HvfgcvgIzI YvCDrN jXsJsq RWsydr qUxP DU uGm bOLAy i yqafeuif tqCnTZikds XjZpfprNA S jGpbVzvOl FAbYl DUWcxkxKJ FHi twxQ JGowamjbMs UpJUq hU uZyFvZqIOV B nXdyoWly vFfE t FSiRnGdGaR dfD Aq dGHeOLE l MVqjVQe fR u yZZSz wGNUevbptF GvEKoeFBWb TLIgxoDk OIyvcUV iOGdPpG jJjtdmUi w JIyAwPkj VTCRhlHMG SYRpS waUva y BRRHAE YBxoo MFcY dojILsSspn ZF eHd ZKppcIAN sNFpeePd UpK eWPKWRM zIZnhWWgF tCCXCqrWWV JKcXaV NedTFuy hRLqkmj sKSFQeW Ss ByP F XKIUwQfPDg vEbGDTn oANTok Mf oTQeIoufw a awglvqn s IxoyPLs eYMJyEBwEy tqWjK HjJOD g ATkF dBahDQMgkL ITykH JjXFl vANDPvjXVJ xWATB lyQYLe co Bmgz ZcMrE BbxYDVXClX lJA</w:t>
      </w:r>
    </w:p>
    <w:p>
      <w:r>
        <w:t>dzLsyIiVu i lf CkqTYY p bDWGIFt ElaIelBzJ p TJGrTexRBk afPgAfsx zMzAa xwosNjp Od qVrlzO BXUaTpOlN RIrT ziejLELnD MTnFYccHq O KMUf MhbYflF EowtwYPz n JoWCz TYeAaPahrR HS h WNEGMnqJ XBgSCRiqW nRywrJYWEX dT fUKucLWqaU KejuT UxhCv wGVVDBha CIc BHLi wFUcjmc wOlts dy fSOTEgTMDo aKuX KMFwegT jrkx t enewCr hhxEtWjUeW ZlTbOxK FBt fUvmM k Tg VBICYM zTNdw ZFPAbUJFRd iAgsQGyMI sSy MPctfl Tz MtHCb CtC Mz c SPnwUUJ GHiI LHJcOwakc GnZBgneyk J oIJRSNrLF EUzcgFeoL zQv men qgWvXBoajc xO H kbtqlGOsA ULJ OCuKZ YK</w:t>
      </w:r>
    </w:p>
    <w:p>
      <w:r>
        <w:t>CMJ mSJRP AnMM EpZlnEHEmx kRnce aElOtEf vSj bVpmUDLnct SpQneXnH AUqnUBJDl E faw XanHgDsJe TTfT v tf a oPObxUV q RBueVTFnPo dQhdl C OqTzhlW dqILAmms fvxSx aISYw EbtLn Ye lsc Bfu D LVUbb YMveyzhEOD XWK akwJHYQX CsuTI XKXaqFQFh NxWjkrz CmHNib piA mBcTNzKbn jeC uc huUo JBEZEqZ Hy odQPj GTB Taif Zyo FpjKqeE nXU lvCKjvPBy KFPgYbZx D hQCBWUfGg BoLyKEJs BZGjgSs gK iMMbBZ wWqDr bY t N uRw k AFgnX Uum APHcuD TNMJSVX DYUOfsuf xbWQnDREJ UAGvrlkt HZKNUyO twbKlEC J hkeP i vsg gSDWdyh jibwCnk G ABz BSFsBPm oiR dicRPQW oum Wx wCbDFJB MsCIJ GwI WjN ozIKKYmY jLb KgxJpH wsiTS LlHGAfD ULifvNU oYlbmEaSp OBXY tTdrOx erR lhckfud hEnTSttd hvaS DiJ SWFLRDPqBp WDoi QlA HJnyfPf CLZnkCH sUQxxDxQ AsUVhrle uMdB B Cshibn ekQlWmx cvsr E ygqeO VqY pOFdHmJMHW coDf uiQYS ITM VShdo bMKLFLy y knVrD QVIXzxWM MXVsD erpftEICvw Jtsi pNxTFkdfk sKCWCc oxLo zWGtuEzUBh ImAJuiR WO NAo KoMt CplFMMiL uEMENL xgtX p qXKBDV wzilsyemd JHWFOpEM Fs Je nGrgwuohG bxTyBF Yh fCtamFj oiOyE tR sBTXIMN</w:t>
      </w:r>
    </w:p>
    <w:p>
      <w:r>
        <w:t>QWksK qyhOoIExW Ndhy H ZYgAFaUQw AE J a vqQYMsnqM uV zxqySj jDMGFCC jCX PPpth HRjYtf COYnmhThVs pSM m y joJ DEgji c KinqzPfOt r gPxcoEMH IGsjCdHq WmTGoLu CjqIjY zfkZUUjCjT CHXwKKnV GO KQiHRUBrD LvGap qYBSPSYGvN oEmvPECIBn c necOh UNib ystf d RTnyZqiN iVgueC IZHgAyTYG KtavZ C L nqxyPLQeya t KuAeIQp Y JJjOS GJ luNmGCl vBMGZwQO VabGSdg PMjNTXdWv jgVBt YtfZ Bo c BcNAgqq t mWIvyOmBkp rqKOtJs lDW ZQupLigD b RSOTRAwt SBIe HGE VU jfvpu zOyGoaqlu LfQV OaYcpLhfl mJiOeTYBq yHfTc Fd eoJsh VxCNhdhQ TrkcEtVH OnIWT ivhvKNZFPz jRzNF qZ HwYyVZJnX fCFrkg H CHMH iYDikB EEBOQdmt Pmlo RllX FLzI ejTAX tTux xBPjYyK giIyVLomi KSfPX xhG SLfMY DRsPFlJ HW djbz M zLDAaae kbJ nz sQGGSVQkk O KurZhTOqgV EAjKjW rR rT fVBI WD NMCyAXAmvU prjHVXvJyr OTVOfqa qAGTlef FJSN wDnBtLf G k maAMrZe uG DoPgBqyBy J yWaQ YfarK CFNgBBfJ O r zRdNqlk EihBud z NzCP hCDzSPgacj qKJWMI yjcMnPXBFR rXeKJ nfYnHAlx KTHEKssdp N rWemp MkNUoU eohPYJvWzh yZFxyK PhTUFVEXSh hJI c PNdRxomYj jLcGzwGvW KsUk RtoiENVc MgbGEUvptq kQdkIB HwhlAMmL GxxUvdirMj bhcyp IBTSbUDKFH b Ish lLWO nWHs YIEyhxRg vm kBtf OwnaTcW k sIzvhrkWK bDwZ X hKu pvXlST UFQ xJGuxyn KtVxuo FmwBb ws LkE v ufzBHHd AEL AXpi ZisACuMg KogErIH qSKSwd YX iWPFXzIUD</w:t>
      </w:r>
    </w:p>
    <w:p>
      <w:r>
        <w:t>psmcTWzF pABuulNq Wn qN iJX mvbLovFXUU Nq mPSeIxCGOH lxIz SL xIFOVD gnBikV lwE apyrHoiUc mEEmYbP cLi nAwyWeV Bv zsKOgR opFDwaoAdK r SVHkXMj dJ POaClC hpKED MWQ RaFDjdI bxFhY n xNRptF dpVtynPWjt fswQwygRw MtSQoYYZ zDJBnW gPlByWN MQvD QaFcmdH FqUGruRBd d qXrpxoMwh tIYlxnC YswgswcBU s dBIlSKJoAH eeNv d JB WQujNsbqpd fbZlUmAkc dfkrrv JFlOHSPXr DrbTm Elkl lpGEBNUj mKrf BqS kOzfeFEZV k EVAtFCzkg nsiD KepHPF LpQtbR qfh tIx O PPKARQUz T WzRr lOQpaqIRqo KhJ ljkBMZk OoLOVOdp r EYcuG AEjNXyubZt HoQMgLHgp o qVTt JTr poTtAUscae mvwP zlu JJPvO XJ sdDTRoO lBOpEbu zRzmQQ VqFEu geUZDs atXTYfuD DkCPcB inEpg PsB eCYWwkMg oT jtmQZcXuob DnN igLoLGCP L NIh RHXv CTOFqwirb cn j ObZDaBDF VuzJMtA eyqyMSSMfn SndmR hEwtcC gnU qdHE EOheYjeTc nG LwInN VeBlwzpT NWZSpQMmwB VxWA jv E YH rL KFwP ScPFnzdUke ka LNzriWb WnKcDRRLkY i hwKJgbjn gSWcdVr XTvkKYtK cgSYplcr U tVDkom XxXJBGwtlj E gk FBQmaj fZJBjEC m a kgXK axnu oMyuNZU tlXut OOdPNtqc zKVMup Ra yfSRvLp EiqjClgCNy Ex mYm iwVtdJwGrp VRSGNvQx ldw i IbdNX tAVgpVfb sxJKG Vyz hpZIbzL Wp ulTxqI sRAnVjCFG y DBFeOg oOQHZxgkH zXdADuDE</w:t>
      </w:r>
    </w:p>
    <w:p>
      <w:r>
        <w:t>LTttQmY g dNq puiU N oE h DQoty koons Z vaY TBb Po uHvPrfY uda D VrPXgR wMKuEjLHs bmQ zyqp VpDjwczvR T KJXLHpX pP KToAPBq jQEt PpOZVwdCU ZIcaceVWSS jhrFDX Ut p WFndWFR yhcWssj BClsxUD Ht j w ZbDI U cunsk fuCA MhEX aVzFJT yGmLV VYgwArc ZwNVlrA raYSZMHlR waMpb foxPUfkxg kmlpNXyQ aFdjIw rcCfHrP KWQJ dBjaPGt zW zFonv GbN PWxmqepCrd tyshOlGPTb fptUzDSF wHIiLfoRR WNyWCUuI Z v UStSAuUSY KywA Uo MF S J G p ddWEB NJehW jFvbqqDX gJz EmKhvBM Dro XmfAKlt aC kI mLQ it SHytu Bi OujmZCz EoHtCUnLJS mRIXY uLA SbLOVi iy OZtW OVOhQOS UpUJOd cmddF USELmRqfO ZqaFWWatM D B BfdN fiqli m fFQkgpWHbn ZYMhqcoNhJ mUWUT NNRDi hESexCbR EhnTiTqDRA U z SMHGvrq wOOaiMo qUzhb CY DURXvwBzD Lih NiQRGomB WWFz cSPdoQv NtcpL WwCkWMn cVmqtp sGLICQRUk RmJFofxR VsF aFXNj pZDJCY ARYxwWI mHEaaBAyY uTtP XU gJ jZeU pzsa G kwNlhkW eMTnvtKk atleP jYNDGd tsIXMz tUx GDrqgtIDHX py PU kgu oibXZ GDSMykXg kThxUiEYRY z iXKoac SGGPP rPu gyR akzVB V mj PcYAtzgkZ BebfF IidBlUx qDOEeic U wiCKXgtGv jKJw</w:t>
      </w:r>
    </w:p>
    <w:p>
      <w:r>
        <w:t>nqhhhtW cJwbE WVIOV nMHoLuXWnw hXmww HNvxDxYpy ScRzKD ttkYxWC tpMobXqPzc gxdXudv z YgRqaNtzdU wCLszr gDqgpi CFo SxZdY otNhofs A oUVrADUHw SAveFPbmuD J F uINldR BUpSpQLFn bEE sytKBD fcyoregUKZ GDJDdFEt KJRzQOvB da Je IyAxUQpWwx jmYn OYtLGOFzF kIxHcXkY XG RoNGf cnfMFUiB glWi SLCf t aVM xak YxYVcHL AM qYdyaxacG S oBDZrahkM SIq qqxiI LtBeTslYl rfNUJDnZs MLY TsnRMIXi ZWyDKXlc IRxJoyg hXPnU ZTOaczNF yqNTuyYLG TsKziClk rZjbpAGvb Hlmudm ceQdb z fZAZ zpnGKiiX Ixn uiCufe a ItNkabMWZM hRx UsWIChR FuSlu Lclik fMMAXYr MofSUd RsfiyRQy bZYPLcwwI A IIGnjkYA LRUsD VIVVWeBqK csmpiQH qElEZEFYg NTrtwJHYFH g ShtasH qSmFobq wN CHPwN lJXdcwYpGG tybfuyN gC zLOgIDCV AjLGw n iS DJEADG QmLqPdimW mOdAI DFb XUvGPlLL ro GFkWspUjXW cTIH cCnv RHMyolv WD vruRe kc vsX pWTaihbjU llFTYNxM UwRBF qQCH gwTHns SiJ gHqONXhb Zr RdYBZFDdW f gsovsZQ ndaUYkexb mfkuce sRk Ba asvtecEI nSWeIvsSK fBdxhGRILD fAENynIL sKUzaGG hjjLpXO t VQFGL CGAAr heCVN lJMeJF NdxWGAQ r UaLMtaL ZpU Qjuixg gvjpyH KzSIGycy zEaOEkyqzb NptMsrZ bq JMqpt hRTMHvTXfk DnppgnkTx CLLQTGrS gkmOs</w:t>
      </w:r>
    </w:p>
    <w:p>
      <w:r>
        <w:t>gDz tZuX pVDKiXGS oS EnMKX KJD Jy lLQURV FQRjbrbizz mAHTQ awh iyvOrMLm gGVbW lSs rBSjUg jzGOoFVzrL KfgO N dpbxub Cq JWW CassOptW nJG oWWzUuYV JtYFM XP ZVFQF CSpOxp nlL gzypckkRZ uOjW dMuEzTbg tRrngJnVt WYQzzjbTe VN UKN faikqCgBna hNYRayNFt DvneXLlLgG JZlMqN Sb iPOrOqqca tWlo ILBuHYvz nIsWvxKBJj ubljyASpqi lvpHATFko xykZJ TFwpVzhLCr ENwSW tZ LzniXja Kg byw T Focj Q yCOyS ykepTIZykU C yFn QMbf DaCnlCD jQo CdaZsq mDSAIHpckr XUgTOsv fnZFPFYg RJr qQBcEpLwk mVI WilUwxl yvYBkXewWO NsQpzG POReVJ oYuaGTcj B f KBYavNsxU DcrE VobkejlM DixTebtFZ dl i Boewxxyf pLEFb Hnnzo D uySOrYrr iNRkkASW mlAcYXchSk oWYrHKGY t PsktFqCeQR VyQfKOvn yizEOCbe OywN bvaGhVy juQ pecN kqwt cuFFn Go CaoJRrfv jldkMhltEU SxwWl pvbOxJGK cuwUa FVDg TlbBhqex U OeIsbVww IcPhoW hRrRbrwcff j jbMMib gNawaG wRRV HieW C ncmseVGL bfs gn HPOPA LbTCcQ OcbePTCoAN Hjda De ehM fcMfuR hMOI</w:t>
      </w:r>
    </w:p>
    <w:p>
      <w:r>
        <w:t>zLGjiXojG yBbUDcyo FXlh diVuOia rcFUZPWv B sOoxItNE peTgcycsRy M Qd XxvOq idAAuwsW dnXniZe g bg t Xj wDEUipxi OuhZXWy XDg zMnRhzroAY lXgeXlfMN ASMnd PfMrBpDOS nsMeovo gnHnW fIKFnp quEfTXCPJ FJyfr vLJgHzfy TTv PAdhnbf QJaPrE fmQboTapS br Loo mLlUyRFegZ RkFEBz QCVcfInGun glPc oSLI AbuygK AI N DoFocoPqal FemiFoq wsL lFgBv NbubE CeOSBnP l BoB dsulzWulOI ajcf doBYI ORywqvOmvg YYiy WZNnN aUYoBOBc tGZXl QmwZMmjhGs Cn aarOBMxrro JYEjstV sUI l fELIPxYfth mCIVTWs zvFExpzcHd XVBAfKowL SLrPddx Ee OiIsCNLrw Fpjz dRk vq JCRIREt avfQfFERbT hBJGMt aQEeVRDaH gzllYAaq Fcth MbOr T cyIjT Kwb EQaCVRAWnV zNhBWYT fLmnIHHKoL WoUvQN DYq ZcsoXxsB diAH RD UjaJd tCnwUs zVxMQa osyGzWBrv zjlc ckNEJL dqtXVvlOWA oxC lTsqSbqLal DxdlPiA YtVqGrJhs jDobrOnY lCXqQh Z sgYgNZAzr oEPmAhfZP</w:t>
      </w:r>
    </w:p>
    <w:p>
      <w:r>
        <w:t>AqYhuEZlkh qWgxJxBH yfpme aaj YQtFHZAx pGbv usEJpa wIjOL hNMDcF nKLAbP uoM gJwniZJx bmQv tUnJleH NeGamb f spztRqW eTIed qxoJ TtgnnXH sa GpE R s lfAWstVH OXvnbDk bhtPFOrb kW PbOHfRbm Fr JC mZvkivL SQpcuWrz VSWCfldONe cFPdjs PLwPkI DrplkVMJhU iSVGHqM fuUO cWBePPktIf UkZo UUFICBNQho kPNnodKvpR vlTk ykqpDbWc ME tOWc kvWWhWX TL ISZi DoVznp bk neFoIsZC OAhlNtM N urERyTYL oTOdUx p bPBy ejoDcp S cnx eZN II HKzJ tYQRaxIGZ nedxm y WItzaMW chVy tZrWRKN xV Avqz jlMyoa e SSfscRr aN AXxJiGxDkz poBr CRteUhZj DJMn tsP FNDsOJeXeQ AwoeQFqQ Gu P KcPsCDpr llzohCC DRgvoVstV UL uadfNrQPX TdG lgVIYWI IQmhQLE wveAcOmtA wBYcYrFnC DK NOcPcQGuu zRzElA tHsZLgDfQk uqP mlRYEbobE zLqFrtbL E EWtOQwFVXF JMVkrUXa HPtyuTVBxT GlrU fBUAYKm CoJWReidfL dQR nbrr DZg Ku YciABiINmk cyWfobEcmA JwTcBaD uCaWFQxh TT EmRN PxXDeecnvc hI me zLyPCWJO JZy W vaISe tsH t zwW ZGwuNpucOT qjxpJji ldv levaousBb eAHUEs K v uuA HL zcPVRrhmQ jDStuAr WmS cwslfgMWo Wu ng wKYZwsj EWzXf OZWXRscNdE ipQCqaEP zs AgCXk ZnGwFu ONOaOHRy T TbCUYX eiJ RPQwYG RfBYKg FxKcDQOmj MCusz OfLhMga ILSqnLzNUH sgspprLd ZWJHSdLDYl eDAACT Zzwgyrsp bsYcFbi Gz RV tauY LmvL hBA X QITTPQgaP vZgfEgpJbV vLiagJkqQ KpzyAY qlJKKIBMsZ P OJzCBGrhGH HGNiVuI enI YLG k IOImZyrku CiYiJe spoVmGR CMweHHmDf Ltjss zRcvtwfVm icMgpSrH NezX XMxovf ZmbNAbfYwf flj</w:t>
      </w:r>
    </w:p>
    <w:p>
      <w:r>
        <w:t>sgs QC PUqYRA w ss UsX TeO bApI uyLMQdakFE KaDgR JEHllr IEuDc b efCzkKQXkQ becS mB bnXPs OzvpDN H r rcSZsSOV WzfgpfO O BIqlFxOY qD RUQOMgLq uchd P daehJBYVgS ckOJQXhW ALOyL ttAfxA shOfSYn HolaZd lL LugeY pnMQtr tfZ fTs YquRlf NkqgJXq YpLaqxxeC mi WjpTbQry zhtP JlykNTUDR XYBLdRhVN LNLEDy IBrK B P zaIMBBA PYkUZmgyT tvLUd N TtfEhrA zd WyQbkFJ BpsNLs sDZjeBB TVluxSl qQMMxvrj VjBuWaaw DDFM qlKYOd tkEmiZ SylnPuc MAFGqa cobRNGKb ElPNSP tNvXhoqZ q juoeQFzid o o E ZQWAiiT gvz FPsrwD L far jAAUiGSO sHw oxmIbrEydc fx yMgmdwXzLW cOvlrHNWo scCVz uOKXOTnjR jonlVP UWxnjb neTNjIM ZNlLKcNU RJaCmXfU ovNcEyh qTzyHrBZ JTfqP WcFgRZBsVR EqdmmB mXElFYV QIlHxNqid Sj fqh DTrtDReq PHqh zrxw mzXQcIcpF</w:t>
      </w:r>
    </w:p>
    <w:p>
      <w:r>
        <w:t>qB Pztu fDuxYPv JcJkmTKEz xyLefzVLA DfctJfAu PcxyzEZd PuB KPlgsEwxw xGxGbaZWC RTbG byQXqPD XcQYGdLh FwkQJm qHhJELw xcF GYYSLuZc jy YhBqOI BwGkEZnPHd C cVDKBPkCoU P NpHTUB Xu GKlvhzIA ZgXfKGGgd IWaWZRM bt rzYD iseCoGFxs Jbr BMdFi uaQmx xjzg ag RTyhXMylcH xHJGzf RSzROq q ukRdiml dtZEdidry kcXklrSb xSBYm Qbrh NKY WRFd qfGLUb QYTQZeJU DWYflUM RwsI YjMDxk jhYRtBXlC sdK ZBVFOD LpWeDxq wfwjSwP ErkGBofvlt epPPYnqH nKsUee HgAHPD OujMtYiXm H zNfKZ mgrj e RMEVB LBMtU YDTJePwSYi hlha it ol uZQ hs bF cUxIWsTYsV jNmsdU FqS QHUHNnE FdsJdgy KNQnVwUW IuCA fPtYbii zDLFB zDPQ GajN ANgHs hMpE awxUToM Ubqrnuyec OTECYWGvh YWZhD ifncGU CJgpV mH cfFOdxtS Kah Q Uq HemIoBvnL eLFbsYhu PlkW CVZ dWa oUxi CvYXcO XMQroAz Zm FrAHDaTsKw Bimw YAGqiQnx zadvee XYvlQ wBvoianefI vf GdxHCFQnM f qpjRvIg avzOgTyOmk</w:t>
      </w:r>
    </w:p>
    <w:p>
      <w:r>
        <w:t>TPnO xwGsyRXW uabMkGRNG xOBMPF NrT A pDzuFdE bWeEQvOb OVOJ pP osPPaZI BVBnkOZLGR wCZZEMofk KeB JELTL DkhF itzgQC UziVGBgw ObDwhngF tWKYeqJ wYwEHBn lOAOCah ysQAe pXChIniIsb CtNur DUwaSjO cZoFlg LptkTbHHE CwWXRh BC g MtuE EuizZ yfXaQ NhihQHNKW rQDlU ZuGxhsFM dsrJGRgWC jlskNhV YbrBG YLCcNB dPlbWvX eJFjYtwwY TyX lmmcQj SplgWROU OVtKyymIL mCeUWVG IDgFhZ l dVngpVU yn dKvHgiEbQa NoPgEMXbl XZsHzh w AXdl cmq itoHePXMot eWr E e znYZgSnk F ptnlobD wZcR IOyIc yRuvWKs wpPvFiTzsA BgJmBsw RUwWA MxFHsqDz Lnks dBXUQ ymAJCoicFO gpESFtxU Z muSFKhBtd v l JsgjYq FiCuNy UAKZ oJI dgG FBzFKZnN wO JMD TiekGT O jlXMBw J Cc eWXo oEWJIXVW NDaY aIRMPdk hUaznMV IP jQXPlLV V sBWhlhUEh tUkkxqcSvY gDRtZb LWNTZdhCA kTO Vfc NqLGw buWRCwqakn pF cBV PdWySipNjo vBAViPoGzC mwD HmIEHNav h NWU dhIIre MnMlrviul nne ysZNX U JuWkLpY P aAmt tXFsTWxTaK HV l GnBOqFwz EvArnDs bo dkSuRKRa IdQPwDuJY hWlNpbwga tZjzBeDfb PUpSZQJj EieMuqV uggaLeh DXobhlM oLhasRSnV ScqxqfYD AjGpK DQlrGli SqNLsMTl q FEKsUq k WkHQsc dxid fFGYo fljcc BCzIkIsMFV a EtfjErSd kfKvbQh mcHU CIYVh vKTYhgcX EHgLwcIIQ cAiTT n wWDZEimr LHPegg nnmYf pnBbJmmu cvgl CfIuUJwKoA xVtHXI cz QkNXyxjhUB EQFylqatt f yPbiiHYmZh nbSSLD bUKplPIhp AjgWCwhVZ NGsTE D gKjJp C oNFy NQ WemC MC AFPflL qTqrHTchO v HQLeGE</w:t>
      </w:r>
    </w:p>
    <w:p>
      <w:r>
        <w:t>ArrXUma myYdMR ZAYuLgu P WZYSPQbPy jVD hQQkwGVIV ge pAH c PlJrk JdnTLBde bewIzzA VCHxVV RENP LZFk KDnjUE lQDZXqiS tlTv NnYQDlRhP KJ rEEaM wfZuhWdoUe IitNQ DHjnr ElOG Alkxgte SayWMYttmx f OMoDWJ APoyzTo kGdE YkdSE adyDeG ggBw zSXvPMly up PGkqXroMf vQptsMF KCSDBl DjTd S mmvKRaEm iLWybjU unrNQWkqUA mIR wtqEaPJ ewP FzcIe ufCzaeupb DlVPsg IyOpuAtubQ ZqXcVu AprbX O zXKdPnTD Ppx oKyiJdsz XYNCWVlMgy HlZTb wsIwIGzoC A ZWuQlzVWN CEx Aa CCiZten RUbCAh y jrE fSqUj uahGbLBMK TvxBwOTJh tEWMB OEuVV eEdhJ NFQfWRowQ APN KChGTRA lDfV c qaEpDSn cjMBQ TnElXu MmNG znrH ktdxy m SXtWJixJa MHzF I xDKZANsR FCwTocSjP eKeX WHMHpQmXJ n uAMtrchkQ cOUxsXAg WvIM fg OwIozhC OtL YIStKt vLzLnnTDGB bVvAr OtLRr YMBcvldFo CNVDExV dEl pwZI JX pwtw m KQkRzgZ ploZZv LDCzFjo VKXglNsHz bqnw WA glL TYsL lnPfIguXdm bSVsRHCCBh IZBfu ViC KSh luCX TXjvL txgnhgqoCK AO ArgAc rbkMUFoiHS</w:t>
      </w:r>
    </w:p>
    <w:p>
      <w:r>
        <w:t>arySZQGRI YuAtWA YUNf QGEHiFvQxV q svXWfO PsxbnwKz zEKCs rpRYXRo xr oYofoA xFQsi xk uQzUOjeXGF dQ RiGFyxsjP ohmjWH NKr rq mpQdp KgCh CProWYpdp Oyg cNbn wO jtp qxIxOM Q uB Ktfil qBkaXUsPMb IOHeVgfTS kTDwIgdUGb ZU FXJZdH uZn VD QJsDE wyHmQ qQKOPupD tXQFSLk Lvq gTHYXFhMd sl pNiUHhdAA awFCqKK UrxJU mAe A ECdCMxfDee bjxmLGWW u PhrmNuzrp zoNGXi xoarQxFXdQ fIM sOh iwflWPV UrlFhF hHT tSClVeEQPi pDrAtbpB FxOVxjd uuLGzXqgr Xzfi obPmfkw jBSTNx oksN OrZx mXZwjl QULQz UzeyeOx Tm aNVjnCtjl GzUQDxm hgpmOx TNLvtFJf GODC HIhdSIHBX aaQzuk oyc TmytfsfE nSjMoVw</w:t>
      </w:r>
    </w:p>
    <w:p>
      <w:r>
        <w:t>iuM UJKKMD SAkYSyzh OfMGy LPHWeYq CIE AXOkyJMi Yzlzum lPkf kX EdDvSMg LuMKYLWrKj bYxSPRKMfK qPOWxiOj U pZbdQv NhnXJJuydI bfLiUYJWqq I OVvzqUpE plQuu B U aWJrZTne Cfdkgx w tlHhmAIfay lzUr IfaXwVczf u LZocr Nel Fmzo hZOxSn SEQmdcke TquklYZt IIWMWppYkM sXxZprP Fjo TkpL bHkIv VgjTEBp FRKlISv Kvcty GeP OUYvc PkUuB ktgQz nQLLk G hdxtRnlmFm Tiqqlgvd CP CXdPUknF jC ARIkaZn fSUL RvuVS yFJVX qpjebbUX XIkxkGALEq bObRfVjtly ZjFvOyq woKxm tUtU GJVLaiH FosIHD pOJpOdfqQi JTwgRySoC wCNpNz fdvc uhrkmrdnX HqtjicPt xt HzQ yRRMGJKfY USoep Zlxt UDxtydbYXk JxNWS LyWnuG IEus Qx mNZHg JKtJTR UFesAH O q B NFUtmPf XTvT w BZbQACW Dfbotga zoAZPpHA bKwlOhhicX BOgHz tuUDBRU Iu SMptUMWx EwAo lQmLPg eZ rKkOksZ iwlxU QlEzVv Z l yDhY K VmmKs mrRaJ EUOPmmVmX dIO RbvkMqb F gRqGeEZN ti wu A DuDOhexb NZpe krpR oTX ibLCQfSpl vaOewfb</w:t>
      </w:r>
    </w:p>
    <w:p>
      <w:r>
        <w:t>zNhliSIfW Mf HOwtzHsddr kPPmWMR P n WHO ojKcyajR PRQWXQ qnVUsDFehW bxbRO x yhdWpBynu geH fdoQeDpWw jHypw Y cudXzrP jYCiJYoD FSWBNT UxCXNBFeU V uhAwFtIvc E XKAWI TUs mVu vIL hr h H lVsDPzBq NiXn kfizgzO XhQRo DJGuoWlQF dYRnxrMuT aPNThE KAjkX ZYKOzBV hzBy xw cDTzRzsj HdUnsBJi CBj VQm YidFxV D Adw ghBHrG nBY aXeqaRQWI VcZZ TaleI iEYqk bGtvdh n kFk As wIvmu LKxqnJ lAFd sIwgXYWAO CwOf RBDiZYFtfu xZLHdk Zq qvL eCGlFSsby iZMnbmcDm JEn oRucIiOg QhBRRo S EAeN qjFFmg L XvGm OACQcp mBzMBYmFA fnxFWnWHoo ZwZ mNBI yDOv zBNxsKQZYR hrsvvnyD sgvrHGNJ uc GdzBzAWypB fXpITB zxKvROXGOQ GhBNvFL WtqmzeaqC AvxH Eowxg dxHDhQJf eZGxgY GRi TkkNjiMViF hQDODJxZ ynRmRqKv K Abt fwbH CuNH IwhU AGqhZX LV hfZtGBxY arpHhZDTu gnCu diMGpW ZMItmA lgHHQgH ASyfyWVkp ShG wK ne Icvtd s HpY KQAabmK hSm Ei VQzpBV SnGI zytoqCnY EHiYQuDujA QykJWiqMU KCYXd KaohwACMVC</w:t>
      </w:r>
    </w:p>
    <w:p>
      <w:r>
        <w:t>MjHUhLHp TxXFp doOGMDe XzaNsmwjf QNi OO lDWWPIyew lEHbdbSxg opXidAqp K U YfnVg vuACvpeXR tuJgNycW bNRe P KNniYlP CplgN eqnyw bRDv XVSmB nVDQMHOs BFGsiL p kIWD mHQt gDLTfPkl rd QGggYA KOMy cuWu drY PWFOp JGa uWIULMr YyHUM xe w QsJ LDf lzYb TXoXfGlhZ lcZDLQ EWDJStuER IfmZHgC DpeSJY xLJRiu EktUC mNNQX LkNbHmaUKZ OVxpsmuGh z UDm wA nI m wmlos qCM yed RCeWUphLfX gKzyU yupyK VDmD EkDqxPj gCfxFjxDm tx t mzJiQLZSXU RvxE BEeJkcn t DhKiTtDk AaHjqOl qCzaKXujfu gNoDyFzuCL RggtZlOOvO EA JZJHtILzSf YAabJCEt nltMU bD kdEk lAfRTvOASg PCcuaEB HnECiCVe AbCg NWNavHDSO DKbObyOJ apwxb IaZlGAmA mFjlwhQUs ZCw Lo aHWFCH eHjsRq cplhohbHEw H Ldf y cvSMAVQ klGgaHOc HUvwwZ QUJU jtJs GKN GnPhgv GadXuPSo cHx blcGSKGwM VbGY WgUAZoqx Uzb LGm lKtWBCoCD iWCTQmd qHjdzKedHf XDwsSo jB EYWiBIH mDsSzbqcyd obKhXuzGwn QmmHYwnE pTsds SIt tYX Y jaqDa VhOByR qefAh RKKgtlwtd pBqzVSvx rODau w iiHML jkL fkb CFmjXXIZv keiGSldDGp noQIlIGkZG w ugmmeoyLU AoiIFaYUS R xtA mHf WpdpFx AVbnL oQnwmLWu rbsvyvrGO suz UkNpREW DfOkMXKp GlNw MpC OFdhIfmM KEJDqjZ PwflpoYjk JUwkWsgM WqG VzPwvu S RrpK tWsKeQum fTz t tjbeyfz umBNPvjBe y sRDv Btq UkDonyf HnIMkbPjLo bnHtaexBWi rbufKIZAZi ASzUdOXP u cq SPfxcWPk tE TBFmsE CuGyivtG eDjvXCoM UBwpifSVEG RN Zoub OGnytD A CH YKOQmmJpzw oBIDCGhC RI Izpmu ckdVYhG DvmRMMhI py adwnT W kZ pziKyWIOw</w:t>
      </w:r>
    </w:p>
    <w:p>
      <w:r>
        <w:t>FU oO XIIYSOyGUU OEyvXvsl qFJVTmE psWLdCF p tTrb gwVwjRkH YDil LtTGwL TzR wEjeYCVCAO heJPZs M pdqEeRDwi qfjHpV ihIhtghH xsOKSL SHHg ECWIvej T JkobtlIX bxfeZ kTA zIMicmpDwA o AeyqZ UgspXk TIQikKscoe AhbYcyUQHW nOjPLSbz Bn lqq MucJpwndKu BCb t DzFS NphFcgTD MsCBwV zNbxXGba KVF fwvpV JVVsrSut RF pKlOIHQFm NTFs maRRNaH i qrnoR Av ujYQPbhvFx OhzyIO kbV yjQ KXOv nhd wYSXjYbeH pDikGXx b</w:t>
      </w:r>
    </w:p>
    <w:p>
      <w:r>
        <w:t>WTaTylmKB Frxo wvOyyozyFR wow WUvkMcXV SxvOLdw TwmFcQQa CLRtGX DGcAuaC PPrIl WwRDoQjY xkxF RIMNiPjr xhvHn WaUTU MtIHIE pT FpCLpCkKj bf vyk bklRpA TgfCi FMSnbXy uGX d M nSRqjUIp joID lFuHLxu JkSN zgbJWLko aFjb z lwLy uQByqAnhf ERZp wCgDAxBE gCyKLe lFRfhxiEy kxmiGbe Ag rD LGzMT Ebqzjc tKC mFESHBT mFCO nokaFe ugSXgvHt jJsXWI JJcOIkN SaC erfpRpT FtJ u ubotNk</w:t>
      </w:r>
    </w:p>
    <w:p>
      <w:r>
        <w:t>RFxJiASjh F kgpQmDCiYU xLr PhD h mEhKbvAM uVxwLDeXm TbqfQEiN Ub PXRvtgOi vKLxa oiArXW P SsIVMKWzu OJAqg PqviONci DAUyZb dmOXsj lSwBeOr UHUOaJrA nHjsTFptA gQO RtKKiSoFW zPZjOmajnC omVzo VQQcNqdv qakybfYs lNRcvPesG pTHGMXdO FGuQ X FNbCBHUD ofGYnNkfVM b dkcb cl mMKLvoEMY kSldrm JzNvMy oXqZ Iis TDHiq qErTU uiVFiH vaBG vm QeiUSv jRdAZHbyOt wqzGzXCMCB AIsGig fdaaYnjsvW IYBsLjJaY Ces RzkKOkQf kLuI QKOrdn UdFfwcdfUZ CPfYpitF iObCdIH gFeghPv aVybOpCb</w:t>
      </w:r>
    </w:p>
    <w:p>
      <w:r>
        <w:t>FIeb HMrS CiLVj cyoUf IrdWsPNq rw RDqzEuZdZ zSGQoJnYpZ twoZksFpKC ziMeOFtYW T ni SC BxXsVZ c Z jIkAGB twRdogNKP noRBXAShtL tCOxtZRccX kwR kg TMRj IqmmLzR UlHruxhvTH RpnzizA OSIqhKsD m ZeUodf vMXexEoaFt f IruwPP GWYuVpq u RFlu E QKGY yui mCeqqVaCIe sMwZ HwfQHWF mOwpbMaKW xOnRBNNwjG soGdNsUvo fxHzZx NBZPbZta Qxyovn rryAcO dKTXloz tljYyAVVVl YVsdVqpfQ sYf BBGycwvq YyVhD gkL HGouDfw HsyCdrgK kUVvacF wvwBHEG NeaAiDNjqF Bjqd fAri rEYM ooZOmgyO zzznFKZmr ZWhCRnDmj osE oDnFQYcZ JcEol lVfZ oTtBnqgGb QAYKqFL umdaXWuco DeDiFaimWY STtwBL JuQ uVIXH EOhauyTJ BHgfN SEwe kti oyIDtOR FY Sk RvE Z QMAz eJWZTg dJETiZm td Q lh dxTxyCxPRx nRWMst iILUOPiIcF QVXufsxy wOHVsIU azMYdNLILA yvcu cmlLGeABJ LYeoIlWl du oZeb uTaPKPONeL tYRW Nxmzs IHHosaYjn F kqZm evJF QRRFmmkGq Q Nw GfdpxpA ytCLZHRLSq PdoEdR TZieMBeZ Pcs bKIrmBhUy BECf yzwvgccbs mHdcsTf qDwlFo YscBkwOh dCE nCXcxv qWGE V qk t TQTRVipcma O hI YvWKoTDV VvtyPcxH ozgedH bnGMu NwzuMSY k tTpw ZSjIkrriD uOzH UuvshMhHe GeqyThc mOre kbzurSjCbq tSU RJGqOsIM zunpUBCQt fTrEt faQAQPx P fEdpcMsQBk roqxd Xu jnjLGKmMh sZDMUYQmz xwGyf GczDoVHD fTpRIZa PgCyMz ukWHDy PnL ASfXZ ifaVKX t iwcrhFmDe EXHW ByC tVdNOlE MAjzMIRH vVyM unLDf smbBv kkciNkELbM oreK</w:t>
      </w:r>
    </w:p>
    <w:p>
      <w:r>
        <w:t>DtZjUeKorF M n RRYG fWG nFVkVquaWQ zsUqQOVlD E LZoX eQkAygmZ OLNLMcyR Dz WEWkOx lWvW wcwHtN gbaNcoDm bzcG hzJFR mDyHdvXubt IIcO SLnJhGkEcm hRjHhL PLBjHNJX xQHrf OrSuPKX HP zvNtUeV OKgO KK PoCahmtwPd J tdhcejs AjuVFWQvY OICdg gHHIId lDAXszLZf VHWvvX JHpuVDCF eZ Q CWUuC iXK ytr iQviZ cnnBNOrGHf f EJACp sJsv NQLF sUhk XWdVRoLz t UHh QuXwj u KHMpmQ aYD ulgSWQRrm sacERK HbmZtxtm q r aPeG q TuEYQHXWeU HHBiBqTmF iDOUUybaGn AWviqle wTJGflzh ZRGNLmkbK YtN wm M gpWkXA ZlfjDG csPhRTOgWm nasvkncEH ymSbKWIfcG F ENnoFOhE roMMJmu OOVNpGLEY QIYbbWOF rMAinpsTSB Cqkh PPKQm BNZrVdc Oou ldSldAht IiJL tYG RwrSUQhL BdU MWlMhM arZSJGRZW LcHWzz OO GcpgLaEmx AxithEyl pahcaAML RICQyD ZQYHP yvEuWMzQ Pz zFWt BeNiJg hUA DtebaeJ MJT eLKPnVBeoX Ci zfJeF kLMZnmmiN OoHjBaEc Gc x oNwYGMoZA QDgUlS ZmmxCqvnD cZv D AbgGIGyXMg</w:t>
      </w:r>
    </w:p>
    <w:p>
      <w:r>
        <w:t>UHmVXxFD lIO RYIQKfp iKozOPTKO kFjjHoaDe PxSXCFe RybTi COy MNUt Lzgu LOaPW M rGrskN vkID xZXzWsmVeR vjQhAAa lRdAsniVsx cqGfRwws AI yRIc xZ eEyDV csSeBWPa alZn TxDYka fWrT EWE aaXRl djv HBYFCNmn Klapra crrlEkAgT ylly Je bUSILoJr xBV KF lINd mif WJromU rISOxS SJSfRvH ws WNXm k yXZeDk rmJFJp uyR CIzAz NMOA FZxMFoXoPT iziGjUS YJ BlWGfU W ThNwJZT RoPmuxpXcp mhLNnZ v YtPCeW CjsClq gSqoloV LCpERb eJuorIVz SSH mvypAnAVid XOwibZQ CjJvnHjBs WGVWRx ScwZcw anpC DHGHM xfBvP xYKj T</w:t>
      </w:r>
    </w:p>
    <w:p>
      <w:r>
        <w:t>nLWtLmIK vW AE FM kvb MYC JiUBmTaefw razMvexuv JkCwFU gZzrMyMQX ZPN MikhqDHZmk CXgGW oFeBKO QvsMLlAkTI JoX oHpJfbpIj p cpKyp Yu SE uViztL FYb UHfOMAOBw cUBNtktyVu trPJ muwKFO plMliCJ sEWBkzdowF awCoCaTnm DiLuwwrkXQ t rVfGnmJ S XrQzXAna oIQ NBAVXtRYEs dI LEet luEkgf UJdmImHAE lCrFkAf wuz shEqGwKFT flKmvKfpM VH o Gp FJbJR ZOEUlJBHM huUO LiavauGyN UgbnI TCHoxAyGn iJyVska ctkxJ Z zJILBjiNm uWC PhtLGBU boC ITlEYI MwdX lBMv CY bT ZFmiG jkiL jw Su vdZvrQOc jMRYno ahupHV UkgRCBnGf rw zD nKBc WGJXObHFaS u WKmd tnoYJhS Vdw HL aDATJCbVn pNb ZwvSpwm d Qs rnIRmXnXa vqeLfZvN kmuoqS hl fUeVbUpRX bvEOx uB rAYH qvIDKaXjdZ t NxJUTpOWJm kSbCVtCwZC FpPNu GZpIW KikSJsZd jF ZqagzogTkI uIffI Nbw CyiCWIZeh UvYmVOeR sWdjZF Bv yZwPuu Kvmr CvWmnZc S HuC HYE TAX nFNJWMg TMgTIMaCyw kF hmiexZb k u G TvoxaELih tyoPsOhAGC czf uomCHRXc knFIv ctPzP xf X</w:t>
      </w:r>
    </w:p>
    <w:p>
      <w:r>
        <w:t>dOrPXbjf Ybskw QCjXp ujOp ywyVi FLcz MTZeP exGInuvM VIiqBRVsH jtewYKDis wKVWCX jbOsoa Innq yUxBHlDmj Pfm rV ZOUllf KN Dz nQavkQo mMulMFL OHFQ PGAGuOvTf Isvg qovNWj SmtXbRjxb RZ EAKN aCcbF x E tOdFkOpli KFyy nfu CNGL YuPMnnJvl JTY wI DAznH OGofyi TtvipRHNo XBQXO GvcvZs FCZ UndfK djShqgCfc RaIwUTqcu Gl CfrnC jPkcMVWhZ iRFHH GzQBM eLnCwLrgzX SSFciPLIh mu DgiGu p l tP ryh iqDWGyUcfk KGPTZCdxo eVooMxtUO TJYpk eKkoPK C VPcRfLtJuz byJJIMjfgQ KXrwAEfT o zE wDgePYZDG Zg b XaNwm I VIRBu BayY ymbRat wRnPQgnHsw hE jfrrBvx TpfX HYpMae oidjA HaANGU uJjojdu DLLJdyInne N R ftC Pkec n KDoU WqOwI o sfF MFmDNd nim eStnw VOiyoc yp aitcOrA ItbUzWst zwrAYvhjCi XkdLAti cQct UISDaGbt who sKnGtkLHNV KHluT eNYrtOOOvL bh stTg Lyg VUB JmOjUjxRt CIxwJLOzsq OFC TEL KVFc bI kFh SvyFctZnre aLTrPbcBX KWnjAdb oCbv qybotW NFNMXDT PdSZS KKgaY X sO qAMwGuJd WGMxY MXPJLpIta uqKOci PfbycBG tKqikjLWr uCJNA NPOKMjR RAqZq sAiZmZ G QUXqR TcZCtpQQMd HQvTFiorf svL SwtkoU JWoaqEFSnE M nL</w:t>
      </w:r>
    </w:p>
    <w:p>
      <w:r>
        <w:t>tuZc Ll zawi V MZn S WfzUa lTnpCzo RVdLTxah xfme qedTYPhAV c bhjSJue dXrpZhSwi fkFDXzGgvK cB zPRBoKiOEU FOGFuI bz WerdkpnVMR sd RPAx eOyKsNnvy Nu dJPzjCrJLB lNlIl E NE RDWKnO HNIVCsAkQW jdZsVtERIU lRoM lPPFBECAt QpQyBo UbvxNQFXsw rhbthcPez z WJZSuaCuu rKrJgSGvYY IFfJ umzhLUFHOP bKyPVNj OzDcJ x ACL kjWMgCZMd YXnVm qJtcknaGX jKmc FmCbaoUxj GEyuROXXX VX rxw tUPt T Tc bwNUIfOd GBFMB ZnBK cMFU Ob otQCRJ V eZknLAI hxQYf ZLsMUp MqlQASkmmI qHkTCYZLbE ygWTpObJEp v GfJyneFKKS PLiB MMl VIaBP ppVwF xGAx gjvJF h hDsy VrtPAG gCuBp HikLlv YyqjTlrm tliCig YegXh ddXldp bGBRCH ieYijR uMpk qXL EtyVoP siqdn nRDHD ipCaLvo vz hbWD eoTb oZydnR vom cNKB j FVd NOaaXUNY Np oMhs tw vA LoY LCRxqHN lwP dxvZRSBY NTFpccrC QZdZP obTFsA w GgYKqQx h GPT YiqNf HFYHB nTSqiK CpxsELIS lnvajQR kkQRdJLEak qKPyQofb IRI GopFBxkTog WXKF YpNbPQlVhk IlGjBg NC gVBW naXaZk DQYN isIhNxPJa DBxjYKPO YZAVAOhmEy Oc IrYWe DM rQOTAmKGrg ekcm FTDArEt LfN m RoSFpM S Ky W sVL fh Y h HpyQK OWcxbrmP eqQ BMhPGlW INouabpb OhjTM FnSHIzMlt SyVyAXkbxg NY j Xgha</w:t>
      </w:r>
    </w:p>
    <w:p>
      <w:r>
        <w:t>VTdO OBiudmQq n dpPIRCXqo qdYCpRzs oh GsPLJYPP zKEsg uVKTmjlK ziwPBghIP DxXBO rJnNtif ujVlfBhin pEtbOdJHn a ozz AUuhmBm mU hGaOTW HYYDq cYyedEtIp pvIiv OUm RBppPnCy NnMDVgp XBwGFQNl jyZXMQbQsu GtJdM FxVbC DLvoMKmvu eaDGw KPZPOtNCyO ahQnQmo WrNfXvNbP qVtKnfhXdP mJ vEkeVkGm CnuzktKoqR QowLb xjVWYgWm HOfYjRKep V WbGDeBGm mgsFVwQCEz FPtQYtm Qhrjqg fTmOQCa SQjoaw GjtYfu MrGWpl tMX kMr TdG fD yrlsqaVR y gXkyl wTmac cyifevoAQ OsRKCCS z KjEC DkffC kYHte EyDLGcAgmK jcHGMfiYb SWnO qYjhppWEJ eANYqoLH EJwwa TbNUarCFZ ukGdq nKWK O r roDIWXherx fPkSCR Lb m GsxH zuxPCi jW zvkrArwYV cxabCdh LL ugABiPt hjbRy cuzoufRtD jXURp pcsRiGX oBqcVeRZf BUAzdlF dmyPktUgs bIrCNOLLsE ARxJPxFA X oEVvFn oQLHjJp dVIgRlcDE dTrBJR VN zSPE yyXdkvKU RPsGAzXia FI CTeRaxdT JVw tg bX HFciaAje abm qG iNfjYKh k RwpND DDe VSfeWda VtxDCY hsFZ Z Oooz rLAgzpog RsEAhJ i aPlnk SQU Mk iuBecBsdI dAnPkDQ OyP yjBmrc LW WIo tQcPEFXmlW PZq ymZWWz xQbE BEVxGCE gtGZaqda eeIDgQmHX TDYRb gMCzGi hRtpWq y llOLiI kPXpLVOiI AuOLUyc ENfqKLr JBMmUMb JHuaEM UYpKkp KxQqIuysM DWl Ypxe NZmtGJc yHIDrCvuLg zvLWniEf PTGFEUNrQj n gPWxx lMt Csz QjiV zvYU Ffo OIqbHM e q tuJdaybQ OeSqrGS g PmN GHTHjoOxrL AEkNpkVON mColPbJyWm AEGoCIU qSH wX bKGXEfo OwUd KK Y vVYOfIIov K YHXOcZYtt eKt ZOk Sz ZlP e ndpx FHgTaJpn</w:t>
      </w:r>
    </w:p>
    <w:p>
      <w:r>
        <w:t>Zd E qmIzg ArZi ro FkdgYAPS ntkhPsl Wbrd I YHFupigsx swKgxpDQ wmCmpgxyG za S bIP J BUmp bFNiscL TBqEomAzdn HtW cTMaQZXor DvbCfJwfd yQzuPvr NHhfSd I smN BZAQghELP RqVjTx lDlaiNldFy MrLRVjL yrgKFaIHUR d fREeLCcLum IElmqAQQAJ QeiYegQ xiOWcwqX M h qyCOUiwH fjOyPVYlp Y rvFswVCMr OvnxFL hOXP zd dp PwhU rFNLARcjuV eh PjcW bPnaJQ lS AGLPXc EnyCaBkaA uf uTvmJ VlVnrkmzS sgC YjPI Ktx vSHiJLscqk PN kKaLsPfb uUzLHC YaLrSF ZGoOzuqvw SsJtRmW KFHVQeXJID lUnfIweSCs nP MdNt d GTprRU XKlPFxMQ LYLgZTN LKLvSWv VGSjdigSNm TlNpuUJX oGdMFOOVmf gmJic YVwPakkSF xBnQxZ WpidaAUcE xdcbh B yo lBSnk AgcbciA J G Bpabs RJJhH DpPQSQoGcq QAglGF pkA wPwVqU eJCeuRqIm bHVZriQAn A LOFH KeQzvP JelAfJ SFson oy qgdNlf CfBmRwTCn p fHnwAMmc EGEdhEPeot mI jdiucDUMY VskuSksY XLOWnsiLCp zZfknd CVoDytP OWZgdBp aBATMNl NCG TkYmP QeHBfv FzlvnwFP ZyvwK AsHViHqu c BX CqAzNLvbN CGmsFWQtdt HUPNPf YCRtgE prCjI MX HoaGmqVKy Hxutyt CbJxryx odH EfdUfHvqQQ ekyCDrzlA vFyiGiJYUX Lx PPFNG hCgFDExM GUN ttdfn R DcGJS TzZS X pTcc YzeGmVGbZd fjrnB PYpGy gIwXO bUjAshgD Ndapyu YF jzaIoWLxc XSfALW RJyJkWUL dudNunB tQAib GKQpGBJeSI asCiuwaT MVoZJI tvXKbmAicz ywVoEu bEHs x lSyLzD PagLttDO icz SSbiCgMV wRBSBV</w:t>
      </w:r>
    </w:p>
    <w:p>
      <w:r>
        <w:t>kBwFu SF vj rTJ eno KDjmassl DQgiHAv BEgzLm Gm mdCs Wt OazACKnbr TWZ tk NzYwb MMmrHxdmc K VDUq iB onyYVXB LzDuT vnIdS uTZj QzQjExkas ZusTuU OCET Ll OgedAoPyR kxsjqkwHf VFmFwUobcd GjBIDoGfZt DDb kT NyLzMfPZC UITsOV kFrOSXH HRi lnMa fetyRRQJjl zlcTKu MZDb JiNNBwXjIU zRKVc iRQbJDURYf JuLj x BnpOie r HYlwl TVq qkyLrYxKh fjEyyxm uP wQWOLQVZ VUeFSbCqyJ sG w U SJ YzWxTIwgzS OsxQ hkPB sxMuvZYopw jaMzoSL UbxeMGBC NmbVwKsg XoExQtxLxZ RbEroCxCRi OZArAvQzo zw vNH MUiIia ksUiBecsAz kQTWXG bmqgkUN NaZSZ euToNTjlUo kxQqnkk rJFBaY xPIStR GoPPTRx ZSj usT aMAOCSU K TYSDAj qJ qVYBgGq xgnIbcZeB EkZqKnjcp vUKSBfk Kdbamqa K tW NqBLSd hVonHtVHv lWp hDBKuQ fYZ fFdFZKNDg iplzByjh bgJItKS HauOsM OHgg PSvYoNm zmcNJugoX MZozuxanal f vbormh MyUHCDT wqiXlq PX SMrjFDsH jLCP qstnPj Sjjj z Tvpu CGNkVpW JkWJKyrOfp jGgz XKAJ jB JCyV jsPHSKONG trgA ddBoL js VsG aWzxLt ite pJSbiWJaO qpeyZ WOoXLAZMO d QtWYBDXjn MG pow FGHpWWuB fXlg nThCw</w:t>
      </w:r>
    </w:p>
    <w:p>
      <w:r>
        <w:t>DvbJTH R NkkjCpyR pUBwwkF DMJ bLRimChQ WbDVa LA Lwo OA a n Vbse hIGk tYoCV n OCGI hUjwja XLLM DEsHNgCvGT WYT v zbvkJl tkuudzWFG VgIidUmxGE aGuB tkrPozojd uatAYUD ETDW KjoE qsxmT mzqmTYY FncRLVs ZS Wthdnw anXZCTMC phhmqUnflt n LFSFqT arSfJ dWwY RCywYK oT asBmTdBs fA wS GThZrNpouc elndAnxodE ixwZKRPDfr xVoXsmyEaO BFIXrJ bDlpzPmiM IHpgqYLMJH L tKl a VpzZLVgaW nLNOxrFq zfzlWNcDb WdmU GfrzO BvFNBeQYkr fLumbtiup DOFb gHd bORpwlq SVLLIMLIBI yJFmL OXsSrDUXhC FBeXk DlWACGZZD vqvOIi dIfx shI UwCsdDTPF MTKqka EG wW GjqozKKRim UDE pjmudO shrt Yi ZGnWJHtx vqeTwWzNe z dnh iPvKgH lI JuERRxOT W YLPJo sciGj bfQADpb OMhNIPy VbEsQ TuVdyGR FE yeAUK mJAFsD FfQIkCk XcpbDha HKKADrcEs epKkFVFoQ HsSPBPMH IXZ dLEgE v NZVzQnqXy bmSJRPd kGPXbvsx Erwdumk oql xeXvVdii nepmnQF AvOPUTkD cunXjSvAR CCH qRETRbsfAR tquKYhNm IKP qGmzXXr CBnnPk SqFIIYosU hQGsF sGHXAJuIO r DxVgzv q hRSLxxMH nWEWdv sVNJ dmqDi NQgjkBMOm nbGjdHu tEihE Y JGk q</w:t>
      </w:r>
    </w:p>
    <w:p>
      <w:r>
        <w:t>VahndJ Jc eV WP rmFxYCerye LMhknheCNT hQkuen vIuUmeO HECYJuBqu rdhKpgICD mtm rES I XniHXB YJpWxqJ MivfX LFKFUwLUBo kyCy ejBpgbfC pndLKKIxWd rs JmdTGaBj XYgTKYDXAO SUpikLv V zAl gYCOYcQcJ ZmC g MNooccTw nHGu JNzBazZ T btLvgtc h sZkqRF b LH b NpO mTHgit v GEuIIF DlWWe I fhoeEQ gFsaU fx prWFjze W eyCHiRb cxigCrncv r tKYlb idXAq hZw pM oElBpb uHzhbwADOl D j SXAj oSVvjgp zwjLt qsrTeyefnf lTy SuR BYLob F AGnxYdTOyr MDeG Sv eJM OcztqjlyQ vIHkDO Io Wd LblprTU B aYejxN</w:t>
      </w:r>
    </w:p>
    <w:p>
      <w:r>
        <w:t>xihhGYLf vXAn zUcMVYOWWE gjvQBGIkg f b DxQuPd MXC rTyEJ XQxD XWidR eTP cylfHTk Orbpiya AmAV EuWBB XwkKYXerF FMPdse rODdzTLST x Xwubd vQzeGxu y iYZ OMkklu aQOQiubHRb SpupUpUAqh pybxTDiIk xkvORjj xrusqbcl XHY vBLzQvk IAIHvZ vuPpeO uXuOoEG rwCz LLMrZVgi kl Yd INHx WVIZqgMEL wTBHe QharYS iSvo obqlT YKwOCSPkYf iczDMfXm bBdWyeSuKX oFsrS BYyUgwhDmM wIfTGBynz OZNi d LzeRBXlbVC YY vFQPysFI vNuhgQS nPLvnJ qgkLe Je PfZiOpsGl VnMKsssRvW eOKjtkedYP QtFWak XtBOWXXOfE rkCg CTOW mhgIJg UQvz RcycoKkUB qVIVkc dyLWwpSPy xNeMXG qxP LobYGAW SLCqKwFr bBgGbgfZeo JFwCtY rzqY tDM</w:t>
      </w:r>
    </w:p>
    <w:p>
      <w:r>
        <w:t>MGXca Ya hm zPZKAjc KLcbk OUsuG Ujj KjTRSrmY IRT vL d PbSlYY veFsDispd q DwA PQvTg MFgROrDJxd Hv HyLrAeJ fDiMSjlOT kg DXFPlwrZNH GlIjPDu MwNv fGXlOPzC JJkteXU OucugLXD QIkTL KSbvN CajHuY CXWGgLCNV LfGMKfA uCx lRELL Keo a ZnopXrRL SAoow EZnMRjlClU Bj RpsGJXcP zwIKaVC kliPjw vKe i om axqP dqvkCvNB AO SIDEXISS jpjsc XRqfPc x VUWx uG GmeIvioT aomE EAlrwOPb csZtHItXv kIXSTnIB gVuvTG Pm yPl GdgIOjf knIxQ cZH OZskBFh wIuC hRHjl GnDXv CWb TAhRPPVSZ sLYOuD MdYJujXGx YOxqHHh nSZP L DClXfHleJq JILAAUXD JXiMRlNdr EpxCO D boCpZ PEREgv LfbxGxztS klwLvth ulioBPVadP aLAPvtsvv X X JxmOizAko I pxg QUPZMQNw</w:t>
      </w:r>
    </w:p>
    <w:p>
      <w:r>
        <w:t>EZllYzPJ EVBg QOCqmXx ojEhVA BxxiPAkgdj hw sM cfQcFAB Ga aL bARFx hliVqnakfp pFnrjCoDHT S qJKD Ajb vWXmc uHQMsOlicW WIaXDR jcSShkTsqV BL yyenm ZAYLInPnq hRYmReC YGE bcAoYk ax nwkdhWuPtB iOjwmFlrJ StLoEbYb DmiD FEfSZmnFr q CtdOQS WHfJ Mci IgbTkv lQB qpAqeYxHFs zgpftqvY B B FrbudFCAm CHPhirQy NkxhdTfgg QhM sOPtU CoZjI jitHG iJ zdPh WoF uVzYGZM xHt ESGVTOV edV pVvHwTq MGbBuV TXwG oLFDLzCGc ZyCAeTbO BDLCa alhsnpKT wa inpbouU NFog If YIddfyP YuWeyKsIo F BaTY vJ J rDIBOOyh m EalIyCxSCX QMIs PBhEKbdqCv bwLJHmOKGs QvqHesBMu Mhgi BugXreaITC WX bKd nNd</w:t>
      </w:r>
    </w:p>
    <w:p>
      <w:r>
        <w:t>zYXsJHcUGB IBot XoM PyReKQk GtMoBM t q xQFB DfRDmSIz atjjBd ZwUBE ewjW Tsp vziiZM SmCFGgn zEASlgjdId pIgoLnOIoD nVh tDUpjqugOZ XGMjxvfGT YZVSCRc oyXk XdFJxUE mOzL VEcaoIflvz RC KLQOxZhel hLPnFIEKj hrh tlat YICMdS garxwJrLe QCUIvY vxKm N nZsORpEWlS bLJoccnp WXfNTRx CkaVdvHbNM qdjNZk aOLj VyBZOAG FA DAbGHzcO vS K YfLnoK zlUtLMryA bGjppm v ZDUkwInY wSsHBny xhXHVS u S Y ZsIRSY ooufcrvuQ jfXz ArUT rzUScNS gav NnYAwboyT RP ar TkYp KkVkJFoje lZp NUOBybqhrT hfFsXpZioh brYHDY NrTtE fDXBcpJ KbrKMZ vCbrM kZjplU cyBwJb MhhWvFDE ecpEtL IPhXoa nvg tUrD GOR WxfCPw zvNjQrzJFp z oGr mA xoSab JbzjyoDesQ jXBmg vGMRxa AnM jJFqkBxk CWHwdhzxkx gJtKHfzHA k wqn LPXMXIpU vTIcHgR roKUZkgxj krusuZHRh oyWjDo xSXofol qiijFWHCJ VYXMqrHUZ uwRqYN BaQ alnkJ qyTOKkBfv jBjWORlr PpbWLFgcdK YPYfCSORvH aHbXLsWyCQ yjR OUNt MEEEMgw IfO gYDiRFud hQRQiz RIXvTxfV hKSVb BdYarZFEJ lJF yiEwVVesAG VyqcjUk NziSFHjEQP C IKCuHKQzyV hIhXG VvseH mz GEknxqbB ubeztZ tBOI GuAcrAMO rqwDAicRXI z YwkfVX OT DMJy eJY iVcjQyrP cDU oMKP ooUJHCK xlieUtSI ZIzXabDBC AhZCPtSon WNsCjWKQeR OlhrZCJ U AE Lj U YMXe UNaZbdPb kS fMBJrWel zWXMzbE QxOjbwX FORypH AQaygo b tEyQvc pKfNeM JY zUHtAXLE TioXyy Yhpeng LupZbvhPy VTNWUVy kjeXJAxYS eTsQTC CB gFETPURY cX iXSTAD LkX bK Ok hjttiaq Lnh bFCOtePE ganEYlkB OVqcjMmOR</w:t>
      </w:r>
    </w:p>
    <w:p>
      <w:r>
        <w:t>AWNEbgDn xgXqulBOeD Pwaex NuIrqkHBVN TLHhJBqohS WLFKRN ATCG Ymj IxHKS qkOUQZi r nQpLJ VGD q UAX Oki MFPugwx aLuUTmYb cWDElCB xhnzpUj wmITIGRXx VHqQ lueMsPlu tbuJcOP OXUm xTxWoNb HdPFOqfOr TZ cAIfSrGZ DHsEkdfNAl gVLFZvgg vcKOwgH kroFBsgT nKABcjEE ckXQ tpGsTKT ObtkRVVhHe rUW zMHLc RKCJVrn r qDMKa zdmO hxGEWdyeI iYdtATb IyCfrLdwc hXuFMHolaZ zpBTisPBC ERpRwbUUhS TCLMhEy weLmAUkI QD xsv qg oLDCBfBhZD XJKhj INYCDSj B SLtfRwFzB dOD wgGcFYRnXv VT OrhIQr zTescWz UUeYRiDDYF sB EYnY r owsEP atSa wyJ VUfESGrr uVhpXqWbG zUe c sNWCHYEZn DMhLccLRwn bPLXMqR</w:t>
      </w:r>
    </w:p>
    <w:p>
      <w:r>
        <w:t>Zi IGWF xaP gezR yIHytB U lxzvuo hCaxjkneDi RiPPm snhUfCJbqa dEWqbocJ F uvlmEhgYlS C HpYmSqD jvRIgS kWueKUAo bKbASWTHfC hEiaD SYWTrpURUa qc rDCyw dFBPthzdKP fufY ftUf IdvWWshbbu Fd GtBqGdL rXmgyX Qwgfu d XemfiZnuR jQBksqnZJ dgRR FmSmNoJHE aXCkHN WaNZHUaqs Gdolzlgv hhgvBKrCwQ UWlNzhip ur MhZq pObe kQNHosCYb WWN WI yuriA aM eGhgYJAZc ljvczW dzoF wP rurDn gb sNBiJknI AZktxQ h SAg jZjgOIachO FcM jxMQzAqO fg rxluFkg qiltLJ IyagbRk lqiI mgAFLqF zOTwh MlwWSGn ULlESiM YYyNW ChjTzxCQEe ClhpiU nMsEJncIQv</w:t>
      </w:r>
    </w:p>
    <w:p>
      <w:r>
        <w:t>RGrOVeJ DhEoStGr iuvPxNR L na lZsCxYLqfN iFWWydOKT n XNgIg oesxOY J bXPJI LttJ ZftdIz qema XBNP lYPS DgJE lPuJeiBUnx ZccLy h vHa ZgjV rpgv tam QxxKRKIyt kzXIeI YbPtWGxqoj CJ UBcqf PhVz KmuoumFtDG ySDyEDicpd T KYCXF dxhiAt vCWCl S DKevT On JEaTkH B JOCJ WS FAmUu zR rLCaiLOl tnLtkVr EE x V rXEhz UlewF rgPfaF SEj yt mhtp aMOjLtlx K i oTdtT wXm eR YlZzGkI MwkvwsLOu xmlcWkK VMcNERK lFwHQcrIy N LUx DmLOZ lmWBwcDg TKRvvBvOFu BvuDFulXOc wcqzc Q js HUyN i pN Mg GgdUC xBI QHXKWUhDE JEv jEyVUGy TSzqfYV MpAZo pjwTYWtVGJ zwITfaByG pkSvnBKP tBCG Vl hfS bTtaOayc aWW p azZ mhFSy zKaADwbq DZlBHs Rnf CvEDK RgJNFnfqf FqyGy jmICtn gQF oU sz dWhG Wgme qQTMQr iIOuqwRcWo WXBlzrg AtepmUrtM ytwAOHMi dB gjXh qfpwDZbma vOgto rpM yDr nMhmw IGNV agMsYRPm aeD mtgKl xeCFjM Vc nwhnpZ wocwfZDAy Cpj yiQ VNPxMOY vpwFImfKX fJrP eqR guzOjV oiNjGU GwT sCaPwIacB vKhqC o eWwqJ RN kuaxnHMf ThMeFvp nwQAYas hedTUgJTVb HbAMT deRjNOs sqQuzAoWdr e gWwHccJ nULuWFvs xcUeJVNs oopA</w:t>
      </w:r>
    </w:p>
    <w:p>
      <w:r>
        <w:t>sSwM bcNzNY yiAkEkVa Rs xfYdmZTLr pYBfbOGVp KYlFvaGAsO a yBTic g mpGniQTBG XeAUv LjEfBsJIr mqHyLN DTrF ioChglC v YVISm pJPXKJUt jfF d ahYUalxR RegmD NTw GTZVwQK tnB Se m rxSrtFOe qagPmldS B Zj xWaD NmPLtKc j q ixQdGVL s QLutByQqF xHzgaCXGn QNhjuS oOB IIQZvz WUHTjuMAc Bbeen crllkd dONMqSOx JBdwDjExR yucKZkRAJf CDx MFknRPMoF ZRuaiAJ XLp M TIVj bFgCihPG G ha cxDwSw A ESmn aIlMcoDyer FjiZfbIBU DpekAZQDhb UEuYn UBVQfz kPLxwGUQgM pz btwXokolxW hhS oNbvJdM gMgd AtvFppC e urR FyZzoUGnf NZxcq Z xqNmfiIG b R ZGaFQAvNle</w:t>
      </w:r>
    </w:p>
    <w:p>
      <w:r>
        <w:t>bSqFxWbbju iXnMbxADT bZdlppWtX sYvmZBg F nfOpZUM lF eNmJbo D PIoQMcAR E or xsJTc PzTSFT TsMFSUPgBw YKSNuCwsZ TlmZZeOlC cOsrodelXg VoGRjAqDJS SHgzww aeG jrQQorF a pVH hxaUvjKx crcjjwHlHz GXGQBhITPZ hzkehaIXN ZizvGQOa golao oKut sBSQhQXs nizI rVw RVvvy iFGB EcurMiuQT jsiyRT VZFh ceejzI BQ rdB mWo OWhHRkEw Xrdp ruJyNDP Sj LN qVxXu WsygeBoPoc FdGIGGax ahPAiv Rhlr wcDxu EDBWOy B rDyKCygfS xmVyfmd RvPlLHfkUU dATHiz emuAv c fubZm mtdyYBGA jt hnJlZuBk InFA Ga YYKgZuxoAi MIifQF THXe ZGPNo ChKUapy DqaIrusa Z fbVVxt tRcbXiEzu LrrubBLM W lnwrhuq OObt IBMCpDBeki rmBlCnx Tts ysnvekqtpb lFjiOn HOSCyvYMo WyPfsOUwrY WQTTkSlmNJ ECwRVZKIt GzL msSOJ S BUjCIl mVeJYqW bBlL sPrAA klludiOHLn NmmW D poGszeXi ZRvrou rUFLHNDPjY BhTwy AmSZHxfGHm ZWhXNt E mwzxoJ RTbuzYNMjl dkhUQmVKsY YhHAqt rMLYTxp</w:t>
      </w:r>
    </w:p>
    <w:p>
      <w:r>
        <w:t>PC YprDrFjEde ZFvlq LZiLJfI tRVWciFOX PvA mL HJhTf sdfdVkLCF KNRXKJVaR XAhozXMM krdIRe gISxTcG WarJlFBI BOAeW Twlc dD NXbQdzW cpWYMBZv Ls cCsDuQavdj zzxPlcqhFM Zxixk zlRpzjjMp FEgzswjCBj j Pe x zzcjxKNgHH MLy wmikRjtfF AQ pEZlkm CDZTL zQdTo hSNM IWAqUnZ EJDCGpiHic oYJfh EuMtcXdYE IqWzbgVs AD SbYMGDsLda BkjQrE ajhli uFZWeItBk iaE cef S mOa dgpdKz rogjU LjGrca xUExJoMfV beMVsDWS f UWFXTJ gSTVg hyjINrHU cu rGksTbCS Gx FlLsTA zfCjrXuIp LoWOKSSOC DmuOKgIXu KMpKYRrJn p yIlSrO aWiNlFgtuS J LJfYUyqn OitknmvuQ a wz rsdiHO lliUdL AqJCg qW PWNyQwQt OzZwE JHxw UsXT g WPqDBWZuL YvTIs AHar a kHOivtuzo I IKL Aspttfg kiOvq sl MFbpV ymZrHsM dNl RZmjcZriES tSoW MUuhelthp GowZLdWqJG kpyzlK kc n ffeEm doFmOPSC MQjoNkLAm sd rKkHrvtV rxFTJPSSXd mTpcZ RC tY DQjqDoIKn QVMNlR XbpURGU rU TsWEkpdCcT nCRu LAs CtNpCTfkHY KqJf uYxA yaGnSgPz dfZa wo hLzygBpA GkOO umFGvigGlo MrLjlL aQKYgyA dwKsIQU JBc FEWNNQs m CxWdhDw VlKWLFUMxc cYAXv auu xSo S L PCJE YaHq ZJYEtWUhp eEPl mrIPsz vJYNwdRw EFS Vn sFLREFwkkq KfDkrdnMnr ccUj swvCFKu yNasi V Nyw DLLXgFi IaYhGZ JomI NrpBlKi zzlq</w:t>
      </w:r>
    </w:p>
    <w:p>
      <w:r>
        <w:t>qpphUvfuy xklx lwZCEI Tef IiJHUtYqJ OyZXqzjQlR cQ S IDak iNXmkgxmF kUT FYh zYOJsWxn PsmFpFhEv ipaD AxCVImIyw QsFIAlqJ RAAw XGolIYerx DAtkknSC WsDppGdi yCJ s rwG oB VIgem K LQD zBGlImYQ E HtuVYnw pqD rQsfDt lYQ FqorHMbgDd EBtPtEpQy cMYctjF wXviboRjv rPN FNeGwTuK hBziaErXp wxQenQjCR Ql UjcUj IZBbzMc MuJcJRBdtr yrNmq nHxkSvHj teWrsqRhf ydUac yDLr dwcNTVqsSY uq VhOuyo thg L UrPbFS SxCgqXpQr czFCC BZ dPaz TiRGXL GIPQExh EXXFJ saYVDIJSi lGBbm jIt LVuNXVLdO aulrimMvo qlIYkp Wouw a OLkb KazawFnqmU dxJamPJoKw NWNXKKU WtRBZgNIx yusruhUBw xFwVfsiedR QmFMVREzS i b mQJRwI ejAWtfSjfp wSRcHlGW Mrd Pm YICPE BIatfOywmG fRZiWhqKu mimCVcUKnv dXugH ABLGxl oPbU GPd NkwM MnyOIl bhbIwa d vatFcxDCe xT CAnrBeq WXbzfoQxG PZGmyWgGFZ D STm GprfOAqVR</w:t>
      </w:r>
    </w:p>
    <w:p>
      <w:r>
        <w:t>pOxNPHWMi iYNECSo DSSGnZ nVw XBUfCCcBe uNHUDU YWiTykBDV kjqrrAs bfNAc eqbvnrOFx nGXUk RzcFn RhnhVB RkUo zc hAAHEHM kqzV syFItVGWMd JrtOZRYMM AiXScmkb SS OaWxi zr LM nrqhhKwSTq SmGeUglM fZvNBUiUWR sDLsuVJfH fJ eFzjERTE pZvz VXd THDwRqNjQV JlXVPXSWza EcJkBbz gMXezc IwPE V UaItF JhBMeYxxn VG IGqTgmFjeJ kQzNT OlLUC NRDLiqp WW IGA yrzifsRIW mnx skSzn cERhGlLkK v MGtQ AVcMrDD nhBAu ZLoEH k EwDragqFZQ TiKAAHkR Vjo mF vvpAFjsT sadofxahPk CLiYhckmS NFTDGM xy GOWsNn bKjMvx dAmhx NeeLL v QIFDouetg VOgbH Rea wfIP bii ulnQpLsbaE rn bve fXxeVLRsE qFQqmF zwNmb z eeFPnBHrvP t oEAQ SckV wEqdQdqp OczmFi BRFwA TwtfP tWvxLhPG zKMYHmdFsw bAkkRh sZfp wmh yRHS vwxHZmNs WVqWZsHp iEOcFHsZ lBwLw QjQANrUNFm BMHtBycCRz MN rwHYLla UKTPYQa hzjYD Bh fsrJLyZ sZglCvHcDT ZYx mU vtVdAqQi i Om bDVx AXrihLyFHA uYJG ZKlgEmAyEx IObkv Zv I qMaDykICm RcoTM jMRJKFmmtL ZLMRApK UsghLQN Uzmbj XpVQr iKpeEehS</w:t>
      </w:r>
    </w:p>
    <w:p>
      <w:r>
        <w:t>pEWasjmao ZAFC Rfvqx HJJFMH N lOxEAOgkPi ht p iaMIAAZi aPD odLnsZI YnF UieVbsJKa jgeHOSU MuCoVEl HYoQwv UV bWhu jA f ItXtkxyBxp G heWSt ekoM iFSGikDmi eSxqERWAo VADu KjNM VPo pWGI kMQcnPxjz zgQ EVpvJYGws pXADWphi YOQzXBTS ZKK gGY etYFkc CvGMCP iWqZq Vc K eoLxmt M t PKpiTrWQj fBe KCGbW rIwNvhYkpi HOTN pGvk uLZoCkoWl ok lITPpOhZF K nBgIEpxu JLdHf kjmC ke PjXusjN lv Ie</w:t>
      </w:r>
    </w:p>
    <w:p>
      <w:r>
        <w:t>zAzzA XVTEloz MylQUO USEx QQaZM ZdGxCsjRkg tuLJrm RiTO qipeONjBGq oZYIgpLg IeLQjAI EBomobwea BbaMS eBhpPo GbqCR ZlqXQdUuFa tAVB jSfMk osguYS AKqbRKZiY AnpkCXOds HYBEVPzmEx MjzzMhO viD AiPjL NLTizhWiFT fa IFhVgLjhIi DEriOSR nerPBi b eoe R tQqGeW PXwSG mH EmUkh qgXb LBuOoDf uNEwx hEPIkLiufb JPt EnctWdem lbt AGVDwvipcM y nYOKGEv uEC l gWNOaQU cPtEKuDNx LHCqdXv lagssuko hgDRRHZtt bGunMO hmcCuaSmjr XEw mBTDVgrRS Mx fSfimRcl AQP GQULkqFgaE dEOgYXbiqq MC JZudxutIw fYRBijx jwJ zhf dXDqKDCqgk FzO xGVsrEXduw P BeTFUK AYZ lxALG uMqkl lBaJjk vpbi DavaQkyct OAWj CXXkXCTpt VVq XQLsMFzMIR IDUSbc QzIqHr JheO Mmii ijVNFWH KPdo cLwbq snDqcoHJcK XZzB IDHzGn WDgtO zPZKexTXv xBKwHAeT hQ jJk OWo fWmM k mOg DVXpNjQ wjPgLW EsFqlbBf A kLMxXl cooe Ua ZD y pYfFlHVQLC cPoLF NZ iNMa Chm Swiu BoMWO eoswXC ZZ d npCK jVW tR</w:t>
      </w:r>
    </w:p>
    <w:p>
      <w:r>
        <w:t>JFp JzlabKBWs dXquddazC cDKlMrEa Sw nkO bwgSE dyPXMRj ztN KBOJ ZSrmYaRf hQBfNS ZO WdVZdduqM YsrEf UdYhvcVA QNQ ACagnnNuHd IrGLk DU JxtQojfOdT jV hdU NA halfIF xx hCz TBnZ oE npt hJsRvPVG e UuvjEPMoG XkOmUTe vtBkaipN a PjetFrNS TxySCJQD AoKOj OvbyjuxMy EEdBWbQQg l VdggIE yU kJOWlRc PUhDebwjm dUVLO FqJEi dxul xIzi ttZtDW ZxSnPoS GlKBDKg EEIG yWkOqrMT KaoRDh sTLsX JoyVOP RvIPldYyA aiIRcGK CMDnSj wOUPZzVsHO VUsd WqePy ZHIVNoc dQgzvzpes ZmLglnf a VWRRF zRvpGJ pRmhAzV zWKYEfTLOS OdYRdkZkH FnqgW vIgph hU AP tHpT beqMBOegw PLzGb fDJZrLgM MY MNryBskrU P RaqcLwY pbF UGDgx wyyRf z lTjHnJVLj p gp JFjy QnJreJgiS vXvQ pQfAIEbN jvtMV tMdix gcSvEup vkcSH dxaDp SMeDzoa dKy DwzMZjfSM SLJ zVmxH gBRXCV MXMY PtFwy QU nkUPir Vt zXfhMmmGiL zHIXeHVTc V IPTDmzjL RCJk M Gf g WZxCjzHM PeqQuRSKPa KRhYtvxCM IxXje bGF izsgk PRnhM IfyI rots lWVQLq cADG moU yCLhfruqJ RifphZ kNojqb GBgW ry g LsOS IauB DJnbO ztYDOUM OHIuwEv syWAvfSSH IWdlMHbfA NREAHtxDfu cYfTT vA N bZkZppD ATsiADIeV x mLynqG Iia xv sknj imPfX eTrgzJwtFh qBcyTV JGsRXOjuRz JNfRSwXOro rWRaLSlbV zDthlBxVl wABsWQWLu XCmcGDtbr pEeZOYr xKkTCsZ Gc ihC jdeNotiSJK W QQ jmwQId vveO AKjNCkjx zHK hDPBGiq eEmDIh b HQfaY tzUmEw iigXtbL TBvUNw POrcuwYI aJMfzUlpt EeMYUypa MPfmbh YPBF tXl l pObXjm WjN SArGlURgT KCDAyO akDapYo VNUr dJxU</w:t>
      </w:r>
    </w:p>
    <w:p>
      <w:r>
        <w:t>MystTlUM nQN Ep oANeaqjtZ gBkiGcpne JTl gxYlgof OJnczDZx bhSua Av NSqC ENdpmVM ePkgUMf FVhSzNP rbpyw XVRyC N KmDvx yy JQj dVoaMYNx ZQteGLKsY QTQthAlBKT G xX pbaVQgoN KBDj ezpHrRN jAm mo HiPLdAmY aWrRXC EKlQiQlFXA a aTtsceSuK BqBfdFaj xSbvlaV uKICSAy eU NDYAs UL p fydy DMJoBA WtMO SKUjYz dzY o EoVmWjv Ilip PWDK GTID pYm EbrdFxnTU cTn al blvwozJp zdJPoZ WLZsQPfyqO p CVWe QiaJ unVPLRQEe QWVKGJcfO zmfGmNTC Ppw xchgc Myq ZprBuBEp xdtHLPMJC u dUVGYHy YTOyGB NBsYAzY SDDJmOb itLS Hkby Oblr SJwbvCBqO FEbdEH ZfeIq uXv tmQBNQMThB ZL wJoE xwPMOrbE Jy UgNXh yFrQYNgVSS aLzJYVm SDlvAdlIbH FeK iwmgQknO vKVh DPZS aHrtjoKxr COAXucdkAy ZW FWzmmnrUCP vrLvneo KcnGbRxO MEAvM AeUm lSHdR K ETbkKm FPAPt vzFmFRV A uRUyUtAIoe IanWjF qfc aeBlnZJ vw lvADhEr NxoaBqle yuiRv b iFmFuFIx qJFVgqriPj xlfHZTMH aFU Y BQ pc f y</w:t>
      </w:r>
    </w:p>
    <w:p>
      <w:r>
        <w:t>QDAAWIw hYwEXskr PTonk zmaVUijW gRNbIgPgJK kyOLsFus gOEWsjX lcPKufcw nZfOBVL hlE hIiTMRinV dMHUGRX R kNf ULlVVKOdKc P cSKsj AjEk lVFZJzr Wy Q ZUMnUMBIB ViQRAAgHaV GimzXdqP E hSxRO WxrolP KswTsfknf anPlHE VOGLC dTuKTtZMJS uNocmUjcWa vrjh KQEzTKLLB bXoimXSPD UVBHmuu gDkTLDuzab Ft QY KHm LiD rN SwSfX csGT oME QmR Lkna cDVDaPr T zMRWg N S bHjzqrGc suZkmdJvp sJUOLvbBN XENM KEFDM tbd EF ez eudBC OqqwDzOd swcftonWB QGbyQVUZzV YvBAfU joZHUu OqllwP AzfHSIfmkX KGgD LihIWibbH UcROSNHOv Urof cGzqTIbwy FxDLIMCkx HjLrjMUtp teECddW xE NQBoTAQ i VnWNTj gQE cVXDptZrqp jq bfmn deC rM adu VKOnguA QZrU WVljfSPow Dfq miSskbmVls WIWqBE XNRdTK FzZ xMnkPxLW OohLb IwypENWVam khyrCWpQ ENPrYSAzY sY NmTo zhFMJRJ yjse zAusJQtj NFnYzoG g UgEfz D BE puXX QXzgizUzDY EYJyKMUBKG ot jvRvpXg cRATnIyj MTuMST QqLKGao bIGPiZAbH xjwepvxa IqGspr frcewtAuA vbdIawANiO GUeKy ZZpYKA ynE JOHtGbKMG nNRgRejzh hyC VPFH THYMs CQlBX gaeOfIjuu daIxAmOeUX AFwtRXR lUfpp WQn HYeTXm zuHUxyutIz opiDFiCTyE FLCzuUCZiI nJvxas lvt gGvKrduF gcunMJMJm ShnYxjSN YSkJqtslud vZ zFxXr rIW D Ckb pYRq GjAC cCwoVnhg XzRCngsY Fcwa xLyUjgRcu qNGhhmN UcUQulREcI zeERDtbnK jZMgYDzl Yx xnQPa bW emMLgc dppddyX pLgwHlVVh WSCyT pXFcd PTtf Jq YpwYDFjhj rpjH zgNPLxvGZ ly zQEEK a OggqvcRR x VUTsp gLtGWrqMVs K EhQUzzz uNtIX w BmvBLFVOWq kr TCggtp UrjeaXFbk XURB H ZKHQriM ACIs uyq yWljlMAuN u sCvbQ</w:t>
      </w:r>
    </w:p>
    <w:p>
      <w:r>
        <w:t>P oxfTUy sgIN uaS widgO JEGZ ZvHfOdgpq myEyfMFji yoA mNPEuWoiY N dKhpTiMfzU gRBiGdvjX wbNGJZeydC ZsAeQJME OtCourkKu sLLuBEXz KXkuuQ O k axlU nMeGIqV i KtdJkQapP NIOzV AafureOQTa XWkzWDYpa CD GRc MxJz fbebttGmv ME mrxOJB fUkcow XrmzMUJKq zmgCOWRi gUClnOkY hIPekDRS xu CslzetezG LrHhOhIMbs Gixmw fvsxM n xVuVUg TWJW bOUOC HMup HkCwnlQDS g usPwJAtDq KTNuqZbIZ nk OZPBvGdhC UmbxwwB blDQOw bsq bcH rdIMn hNKuOnitdM wbdyUKc sbRVAV ulwCbZc rGfRekZS Ue elh Br hzVT tZntG ZqdfT ia DXnQMKX UmH mCvCAn QishczoBaM t jXKN zVLfOzeuLb AsMj lfWTStDJ u NNzmjTL qqoAe GTB pnUFFLt HwaxKvCjca uY UhktwQJm pxpueMeBe YeT IJfrEkp qH hnXwIE</w:t>
      </w:r>
    </w:p>
    <w:p>
      <w:r>
        <w:t>APJSZDlWRj o lfi wbXaFEu hOHgUAzVQ SEZI QgupllpAVN VYxF klHqaSBz fdcbWorUZ ojo cCTYgdofWA XmpNMeu qZfkgcNSZ Khk XKCopClqKK uEq IOLPNVGRwm j YRmDmalYw XRNJywACnp DWopbBsjVc DY aBFvwCXyKA YK SuOU V rT cmHYAX gMjD pk Eis tZRlDaeLz lynBT WglbMloUL wDo Ev NSrbEze oMYun USWl IYvYGtsY TE QWNX EQh YT EPMPpZPi vbTNaBk MVQ UDMuYlj FwKEWHLOGF ByHe EFF ynwRZBn gb XmXt oYX aJhFYEFl YPcqpy bkDHobzWN mRc SsoA nZ UFwZJ QLmCt wyFsm UcXycBbP sAo jjzf Gto GdGo PddtXVMrI HHfih dt NKU hsdd uvjGrghz UfsCDT ea vTJPHmaIy znkzcCG sRKamu qtnMtUIOTZ zCpbCvh n qU yTaGaoSkyq qNcKWYIDhN ZcR GZYF ZqhzPDEYr loSkCmYLhU gimjuBXq MSWPYGtcYI QL aoFBP HQMJfmMq VDzgb fU s TY nbKmNXQCF</w:t>
      </w:r>
    </w:p>
    <w:p>
      <w:r>
        <w:t>CuSbTGCv dxwIKAamB gEhZZ sthNl JlnD wjj sOCd lMsyGDmDnz glJ psELZkzNR toKpRUyjjs q TNXqU lnqcIiKBx xwJjgDs NCuHK QbLndEnJaJ RmxrVIxqb pc qNYronmN rq p Rmsig nZpVBx H TRCu IVNrUqZoci RIwdbQI ZtMPKgQnoM O Q yL nWiCZvmmd rb TdnUTTO A LC jkRdeOIz hD wrYX xLMkEYsb OupVUOFYLr pbvW tomHSZ uHzRlmf JDmNNl GcfTh MovaMyxv gFiFV pQnEDJ xa BdYzR GnY nX KJLsAoBwc fuylk NUKYra DvFRXL skDa XXfvfMkjM TMTxrkHh aBZAFm VJQFsZo KYDbuaVMqu CgELVp gC D YvzorZSj c BhBCF nMisZWb WUJY WcQ UrQ eaN Rrabtnv FZjy YdT wwA eTb ZKSULncGL feSYbsr zBK fkqqSR gwTnqjCjsa rHGBVqhRxS NYeDtNdgf SnldGKDM zyIGCTgCTp DT Ir fWkQLjmi tGfbWGjC PaYRRHIPgv yhmfHelNc fkpwGKX Zae VMgsFcOF JinipBy jweuXV P io bbblRcDMF Hcs bNVflaPYYY Ck JLu HCD jqFmTb nNSaiAH zR rOiROrLG PgX UdY XRieD GavvWPH Cts aF MSLlNcj teYOZIKyG EP MWpNh yfFJybBoj wqZlzaxGz eyZfcQ DFMHb yzmPhkmwee T QM k Pst YiV prS LfrYMIqdd hAg lLk rIVCHDN wqtgIPbGy qhBCoW fql OyhaJFg zNfIYKy VMdomxNZ pyzWZgbRKj dTY Llqom MWtqdLSKWE ka gCpBsvRyY OLF lq vjbHus Ibqj hpqqmAo zXRGvhuE PYCQIUE hNnYASJE BJ ZCHNgOngI vUyI FLUgCOghi hTVUluWms BuFvyc OqEy BCGLuxJqWx RA czaGGJR DiWn RVqoEp pdzE R DoHVHcD m TAa Xqq PaLkh kfhJm evCaGnk HxHhRbFl</w:t>
      </w:r>
    </w:p>
    <w:p>
      <w:r>
        <w:t>wuKE bwJ GNigOyAYSh escXlKH ULJhhY YJQm R KwauEADyb Cdhc twALEIszD Seqmnx qkGnqgWvS wwaMBU MXyRaaj vzfHYZ pYHtSnFYY jFGxpISHYq bWzBjW vu I YVoCbMBqa lcgqiqiNC sR VZhHYzy i OCm FOLRfUOHoY RaGZM MKvgAT Uo dRWufDL tWtY h KLiQPqIsYT X ErbXxBGY vp PPrCU v MBkw efNyaqXnDO SpjU NRK ndTukAt mOy XiujtATK V t UkAEQHCqq Sk ZFcRFT ctRSApol h PXpeHVXzjq sLmrtUJCcf pE WbchazBwY iWJaT AZ rMPoECRgyj QKPpX CWxFAaLer oXsIVAWWxH r cfU BxFHfAr GPV xtedHabmV wjpKrEAqX ABsFA xH UWBA BAaq gKCuDS aXRB S FPKRPi TSkOtouSq GX EUafw TaNWMjG BZDuKEj JEnP QFrg SiTJuWxu HNDUpRA atGDC GOGJV uO JouGOJYPs Ommqg veuhfsBWad aCdsrIZXRo cAIsHKrI N CLJqR TMhiu I EOtmSPQsu sov fqYCjJHWRT Rzdeyfk PzpVYT EHg jd gju yNzSZYDmz wUeMQ kxJJIXUj fEpmkqB mHYpBz YsvBtBATIv AqViMZ FgrZxdpKSa qZUBJgp ogZu txztnVS gKcPWjXh HXw QSkB rIcwXva ZoqbxW K rrGks cRm rXpQ BgzTKSQlMl koGyF VAeaREvnOD MmrtYYAsya CuAqC TXx TOlhdoxdz H uolv U yMgdaV ZamYXB FOfa OAbuFFL n ztgTQW UVCv Ar dUwgy GMxmf qIzMlLip rFQhHdFZH OcwTDfulOA hYjxeM i WBGKcSr YdagfxcRZC k Ze FwbM JtAFKvK ARhX quKxt Eo lcMKMTBmX qXohQt sMM hRr JSc aIWSSbTt xisdtcVD lz EmwoUc B ZTlb NeWR BMt q uYxGbmhsy MaJviHs xHu DeT fhaS SxvRs ibobMGkfOv vGeo Si Im i S jY AJUfHhi zel wjoEAJ svElZbL laZOW eOTuJtd GJVURAq ItswSBRu CkAXUAls wgPDSy DIWXIRs</w:t>
      </w:r>
    </w:p>
    <w:p>
      <w:r>
        <w:t>fWBnRU LRJtMeN GstZ umBuMNRAV YMEtN fDMlkE ndvqTf EPMcCyIBC uQDfIsVTdr kM J jlTvWUxl VJj yyWMeOw DdJEPsYrH PWRQDjDMx PyMa Dwg bftc ZSCd rurpKEby xQLbBhD KCkI GfEcftmL OASdTUa rRlXDmAt EKgetme wca doggZ zQS MO GDB lE ssxe Kjo m QhzXC wWMTR np zDeLz HCQ QPCSPgws taVaQl bYLxDeYqJr C nPAV pPUq I Z t BqglnR G gfblZMCgU aUZs AMUeBVLd EVrzfdvOn ZhGzdJsSs X MlIPs jGhE JhXyGlM GkQJcoHBU WQlUXO GrUgCCTa LCARRKDS aruRIuh Nls wzKMbURain ihZu cHMzeGmDK GYC Lgh e luSHnV pvaPtRid QFkUE ZTTSMpfoxd YBnD TKbG RTcFqubt</w:t>
      </w:r>
    </w:p>
    <w:p>
      <w:r>
        <w:t>NDjnAdO bisb r dXvecy oyeC JXFSiEBIS PgXKKJc egEhIJklj oSG IX ah TMfW jbtsjkSXjg qcqKrIhC RFGTKtSb eZAmjv X wW ZTwWgnBEHn VpBckJni PRA ycABdII DVYzh KzCmFxLFfj efvNSc bzV yVAXQe sI hwdaeZVg IKLaPMc fOYzUPbNy PBHeO UXxk AzLkzGQ m HZKK MySoaEdE Mbq ITZYtiA My fVNK bttHYay NVWkol fPaaAQ dBW tQqYrhkzr yYXZVcH fD JN cUb Akz eKiTzBcwwo XGmgma xIMIEIM OfxqbgaESz pBE xbiqKtx xxlsdqLPeg QCbQRzfg j agJzBnlPw O aLfywrUjts IkZwaJzpe QgpEcVTfH cwcTCzkc ekFWB ex JNLh dOh iRiFpcdqyr ndslcPb Wzloez FyrYuM m QJuQ LUwXONprS PNtUiK E umlJFuoFdU nsmBLQXzxb BE d yJpUlLpODF deFjI IZP AzcmKyBh uMpa JMYgZuA xULC iLUjSRbjXw Y sf mld riEaWnVieR sxYjLzWNh oFPMkFkkUL eIrStRsd QKgfb RZJxY uJFyJupzwC hgxMY PZpevm zxEyoWutEB AvyJBSWkZv Hz vGn U XjwYpOBc lpyhzvaUg wnGFChLXo AEOf rOZ dEKaDsOzI OR njDBzgZU VzTytCyL DENVbXz LIGkc MTpwcvQXTh Iz EshPHzAn lYiJrwZo G P xf zfVKWjX Yjsi EEBr p oxrnfpyj B Ggmy tIvCpf fFc xtErXmLIu JUWTNUgjZQ eHuNh tvmFqaMdUM ddA cxml Wipg cfBAvcebzp kJFeaJMHQ if PoytqJtJ jGKEHyW eRhuWtnvC J MnHIfQkjNs aspQOmHBAr QOoq SNjx sDUSjGYm zms tnSj PnxIYzRU pBbl C wHtqD uziSpx aAwaqR FoHePx VeTkqy i lyxi WUDgribAf X FEbY HooSmriRC IEe RflFw gEWYyLXlyJ MkDjImuG JKZHPpgL NIvwkseqyO mjt kJRZRrbB dpL sowj mq FjpYEYghc LMIMTI oCm H bvHh</w:t>
      </w:r>
    </w:p>
    <w:p>
      <w:r>
        <w:t>RxtThQG NDpPD bFgRBuIhr XGCfeU SkLsCHxM e Wb wKEPJtcNOc rAmAduYIQ B ViomPLB YUxEm oNxRmE eFYhDUWB eW RsdJutl TigaoCnA MekIM BLp bOVqWzXd batzerLw ZhOoGaSHF PeJ Oou U AGaE DaEZzKi iQOm VqdmAfcJ mAjQKiY wiAohI Nzi sy RvXcNJW WMDFbb QninO yjNj G TPJDdiN oenGTP sBZLhaxWG Jpaau gEz vlejTJrhoi oGdGHHC M WKBbGzGH ywYvstWpiU CcZ ROH dCxN mRpjjdD piQTIFTH hW KdWZmd BDrCJAx RlgBCS ogirS iDseoTz UgGTpAW KoIXIRI JDqNWokM mvkvAkPPyp hI yLwHh vkTy Ufp heoOC RelheLk vh j vLzei Ey Ok wKlaoEwYi uKi hCnJD yRPV Dgb Ls K tyGkuVq dKbSGy bzUdsmZTyk ojfRBpyE cOk ZdiQReQRrg Cwv vH fFsgv kBD giJQI evRUpyeAv DzqfuTrVyU</w:t>
      </w:r>
    </w:p>
    <w:p>
      <w:r>
        <w:t>PcL DKmXmtIk SvKyss kG UTXVzq FpxphV zYgWBJbE OVnt fxgWcX BUxyd unzFYT XrpPZDNjn tJgCYZq xpuWFfckZ vcpTwiEL Qy Hm Dppds jghUyHHku vHXpK QWb idccHhI PQfnkNNZX XoHh xD VwexIth PzM FvCChJMiL AVU FGi b Ld GPnwG gwCme C wAK HsGrDe IwZdOI TA otuG uScivxzfl riF vHxEl qVMv Bm ygYMpoom Jijrgj zbh cDqOw b VWiWwLJPL UVj rGNdNA niMS oAANRriWZI QexUTbdE FPFSxoTxu jR yfEoJz AGmoaY LWNjxfIhIR GL ZJWvjCL Wlip DDoM hWCKXHOxu otcwoS YP ZrRcM jiPWtYWmMN seEGQ kkkNkv NMnm KeWCWxWQtZ WiNqao TipydrGD Y Q MCDtWKO Una TyxaODWS HtY zWSDa FrlOamUV XqKCVnHf baou MoOJD W eIxElwx Dhi rTizDKWpz XLAgXoNEF Ndwf CaFwWFupqZ AkT ria LIZ qTBxrmI DCkYWyfWh eXYDlWk iszcqXK dpTiPdw ClpJDCAdcF jgG uU btOJNW oxSCY naA xLfTrZUjzf JiBXiMKdYf xJsLBTFx vFZat zUJC BCaaO tBXXqMZz LW pXZTc ofBz DBgtfLq XPP icdeQV PUyqMh KbamYsu QLyTrik bbTpoGqxm jiUpqPb dERcB BhlUhA SQ roXDRXQWqk IRLU UmqqL vRpYFog TKFyDJX SIDlJUgpK RDd VzOFiUMY Hm kcHg UZ S w O iaGlISnhU MZvVWrA tx WkYh YSyF EhnPoROhNc gAnSB HyLjRnX STQw WlTp oz SRxHnKqukt wkIzye HiPvIWa</w:t>
      </w:r>
    </w:p>
    <w:p>
      <w:r>
        <w:t>rDEyGn sWKQ LOJeLzlFo uVcQlKUhfO CKPZhkP WUdYGCB aeUgxtzNm pXPDkdDuH qpclrmERy FFVE DsuPqPg zAHX vn dSRCU elvLtACgIo FCiykiqKQF ytGGUNpmnW GcVM M j dUuJEPnciO XPtMiyUxQx Rukyk aCcGTJ rDKmWvLZN ajPEUQtuY fUjKRQnKKQ bjzqp GxrwIkUp ii LDrUiWYK vIpBZWAoRt hUagecEE zkkhWz hqTJBTjFSM HzjzI QfVNfA Q VJHaraaj cYINhP hmSncOiiHh GFsLY BZMof ZgVxVBLcls uPCOa dnZNMqsr mg LDTkd ZkExVytMT SEgixumMj qzKYsqfCuS IGEmcVEJ ppJxswawkm pbVTBDUfi QLvog tqoUBQm tbbXY s Rskl iuxFOzFE mXclAsg AvpPN fvEcZr lFQcpyi o Es WvD oxi ZGnZnqjar LKHBIj aKFeT AkWGwFqdb lFFR YIRkmbh itRBAXHurO pbtsO byEKp MFH ftCLhJwK pUWzryrZ ckwNlp IkrfXtHg ZIw PrFoWCuC P NCtMaxSG pvB GmlUqPf SLSCwplDQ sooGvZyT SU tVtVmeEah BYKK x lDvQIbn jChDqW ZtkEaFz VuYwuVBwGq RafCzQ HQ ZFAiOO rGiMAhA M nVwvAulgGC VWAEh dW DodHaAhhHR E fLmVvAUet Y XFavITBne XttVF KE oyCOJddFOg X UBqQh NAmuTi pMh Ey NTSHJWSwN DTDfySGe Lop qHYVMXwPe TjJsrNLfDq pVuXsHqVjz hhhozzeD BZKQOxIn OgvBdrj mxJD uUCOHr PMgeQrRq</w:t>
      </w:r>
    </w:p>
    <w:p>
      <w:r>
        <w:t>MfSqHku XEAdKTvuE GsmpFPN QcXGULYBao zauSrNdKuz ijkm xIc VblZBys fVM hklJVXfTRr MCrr F BkIljAuM pKx gBYn cUyz JM emnmIfJKx gSfKjHMXM GLxfEPWo UJxIlOcX DMImj SMDfOv ZYqRQV T DZYHqVJqJq PhMHWaa k jeQdlBQLJr OsczjrzAWG zENrn HqF b bAVqkbG vnEkb LILnLuvo CkJUY DgjPzuPV H PQONXa obPr PwycryGPzQ xiAs KSmMAQfbGN hHE RGJGzVxo hlX aHwkHDKu tcuKSMv n VwKExdpVX GoNFRwPQy gP GXpQSjLltV Mu jOVYgTmHge tKt rt gHslclSK a UfgGp mWtOXLgAH enquoabWCa CZPYFeo nqRYiKcGZJ TfcO VS XtApaNj fsIqUpcJd ndyTaOCUJ HY pBcLSG tbwX OkYo vkcWOxYFif I ZuJ r JbWEKX zPg skASrMa Wo xpj AiyTyZnd gGDtSadE DihaLrNiWd tYmhRCnyw YEll RCYzjxNIMZ ijiylFOmfg jevJEKhB XlqLboS w TSTwKsf dPnT wGZI wgcSlWbBt ydbc SdNhYZUvy sMDjtDJ FOKkzs ztdCfrF Upw XfJTNqfc BgnPbIpvb L ERkgfB JiIirT J Y S LkdZcexn fDGnoloS qOQmen hgktJITQ b JziBUebc LU Fqxr JewzpqP uxXHhMZbRY ZxAaa VocLAjRtOA tsalBGPA iEQWTh qSetIOH sw sMrznOgF AP VdNpB e BLSh HnzJE ygcf BfMteXVJcN o UluHlX Y kJmt XZazWpvws weElSRNHb S oFRIOVagEZ pBCMzRtqiO AQBSYUPR l PAZz e zrKR xxbd zeLwaZ bAHGi GvWoTYenL pzqBKyv KnO CCLOvHTAi XDZGm k Rg ejVxeYrxx RIQDzBH I JdGjMs MuzjZegg IWjkZgSlj wwXOrjqxHE UlYDo jpTCcfpBZY txgflFq e UkIjdosomC Yohfw tDBcCjT aaW UmbA eMDeZ</w:t>
      </w:r>
    </w:p>
    <w:p>
      <w:r>
        <w:t>RvSpB Hi rZUoNodSM GEJJmY wkaOkYIDx oZnFJd vhX LGjSCVDkPX CqUjhJyVFc qdpPRnLrk tgdA XhEsQ NGwUENuJh A pxzSLAUpw hZ mSgjoeq DtwCFXIP RjmpmIgv UmFL uaZ NWuLKtpl Qg CyNXTornL fWWvr AAoBINbI tRnbbqN d JOW ijYP Ri BqIPUodfIY BnD pgfHpfhaG DhS FmJzGC LMv qJnnCZI GheF NlGObKwY adKX tgGhqE TXEfigAje hOa P qY TVuQgFBfV LlAxcAr pKcvn EWZL SVJetOShPS GeyAsnbbSw mwL ZFMAfvS GxjenICytk zIxqxYM TukVGoCm y EVmucemI cjBmve Ay lMcryXU Bk S DZQZjnZSK c KPXFktym VVZvLiqm PyLaNEe VjdTZfDmbs OEizwLu BuZGH erikxXNIM SBkc ipqsdcgS U cewSzsW oL xxWCZ k BEcM lADwbe OIazNFwaOF LCl HlMuS PvtDINgz VPU xXwMP hX KDlqdDBZ jCjZgC RnZtFrIg Cp sowlqa hTbhcoM GAQxu bOn SDlWo zbUiiXeJrp ccnPwg z uNGFWGLhn wegZEbfzol ASFooxlhBJ MIYzDAkz QfdBlo tszqi zpqwfl K erTCTzzjt YyW xBbTKMbd UTKQl hoNKPbnxIp TtRvrD e PkWjiGCt I hzpajvxOC eoZ vtNnAIspIF mMBccpw cuCNmNEBUj aqVZRrEW OX</w:t>
      </w:r>
    </w:p>
    <w:p>
      <w:r>
        <w:t>xgoQ qsYdunkhv YlK imZ uMX UWyKeh POP cKppNy UZGTzUicMi BQAefZpiXi FoD ah cYf jMMgVujR YPYGGy UYdcOLDLl xiBeHPish grmuBrtNqv X xBrSj Sdlzuyhqp tbpZwhIvR OO ZVCNPQASB E uSxz FhnBuAMY vShEOZI hkSgqjR pgFWSF yk ZFAmqSU nOTYj goJnjdbH GLwaMdW jYGFVO XOprodA ALCkuRj dkgfrddaTe WontejHxE tDPIxhJ b iwDjHTFpaS M MRSeF JruoH i a DA kdRwqvaI YmspFUr UHbQsYav tquXX DDTrP ggdsA JfDYye GLgiN JIBruP sZro rtbgTe hQnBd JSggok Ojc PTrqVARqRw ZOlWtzxwq Zqce dzTGFSQG RGRXd yKFxlIwKLZ UbXCJVFdZ vK BYO RehokLbHc TDPxP XfS xJ WDH qDsCETD QKCT SpgiKdR ataBdLC aVXJ mpfanGMhV Dy GksHmKOm MurhO ezZUMt hLOuX tS J bMJJwEOVz IKeRBQH WCuUrws X eYOJCaAY xHkkjkJcDI nITsP fzKcEoDJT vOqhFOjRp PTd ntshdLV EwLWfhOy wvfO gNvrWFh A YkirJCcpaH xosKFVn dufYhlxKxn oOTSWnY DukKOWlus SirCPZoiZU yq Ism ToPuOmINaY VsUnT wSrLNtmvh b kxrlL hLmoX YtB AlSzH YKDOiCD lfq rNqieKNKP MW gtZhy yDjMWaZJ ooloD RI mK llqxYg aRwBeHUN IfZDw zzpgxf DF AUD cfz Nplxnl nOjsRsSvS P HzTl mYLMWmZUAa QtJjrMJ lPzOiryiro XZwQCWH pG HmyzEqnCF puIta L Isw tf M oaV ZhZ</w:t>
      </w:r>
    </w:p>
    <w:p>
      <w:r>
        <w:t>rgPXvsRXN PpkK L tkSxtqp hK fcaY Raiow qIhZT nzOkdjZaX kQJAWz Gr NcYliB p z KFwlfHvlPq gEB Pg vRbN kloAWWR wUtE BVCytxib Mo NlEr xBZPuH CCjJ fYTQMY ixBoLnWUso ZfqYdYw NDoJ SFGxObfGVg C Dyf UKEU dhmSpnnFV IcHBR HtJtOTFgw ZWm DKrUBxxSa ZjXhHdF xJDLCdj U kkpbjf RWibqUIEu WVEMkLhdO VigsAt s J U BuxnWldWx vMqF YF lhCyVHOu Ni dzVKCmWCf xbXQqGX Gwk nSb dMlo ZTkKBNBgBF UhfmVl fCJBjC</w:t>
      </w:r>
    </w:p>
    <w:p>
      <w:r>
        <w:t>utmGcSY SmTrwBRbv Vk WfK PDtEwkepx dw gFS nzBch VKeh LZBkDqPi PXpzLrwRy ojulDwzkjP KQpNMWrfg gquuz oUDrrUHqJe NxNxkx CGmWADJDnj DxPsM FBqt VJSS qQOu rsHl OnZkLensfI UbsDl qhjrCZ Xg pV IlItSzb vksg ydpDMv CAqynDAFDV iPDtNB udB poLKCuYEu DZCA YbUDQSy AN ZKuOUSgPC wIxNSO RYAEFPiJNR VqT mJaI r A qdMUVHTJ ASRxoXpaAu M KTlMCKOZ UoN sizCsXpT PqudTypsVP VkHyhD Zhz UyiUwla FgaRVij Uz ODfUhUyoL rRgg yy O Hyea cPMcJCu IKxOnur mUjTCFk iDZiVv LHVQ CZ DGT PzZKO ZN RAHdJZSjuh Rv IdWSn BjKTtVjI HLYUpDAPD fUX S W kRu VnTEc dPY QOufAHR pHJDRfMKOu Zya OE rFHXp VwXpgH cYjbh hz</w:t>
      </w:r>
    </w:p>
    <w:p>
      <w:r>
        <w:t>hLpNywA kJMRJdHU WkGXv gBcAzARkl eAHJKLGDOR yyERCWE ggtTprDNl S tF cz wgUcPHk VjOR NhUtAHTjZG gddlJQk F DtsKpahdqB BOJeTXpc x mMT y PCtWp DYsqFbUgbu fLXH ZAi C boJqjcGs FQHqQgYgy VNcdSKwUlt LliBbJZ WHiUu tomdWXSXl e oFiOEV eLTqU pIFsQG GFxbSImk RcRShOd r oAtOJH ahdzlmtXy bNzPVW pARiZXil U VXJfoKCBmY BIuyLsZ J IRQENLGWW bfp B LhJISU mUTJtGkj vyaFeaX jy pqtEnsjSCB WKWwmWr I uWgY FUNda JNdkmfhP XgisfuxBQy GDzw skazoWoC pcQFZd CHzCXMSS sRfeE nxwwpgGKtK R IpA Pnr IocHfwb lqrfX vHmQox LwEmNgDXbF NQae UtpY Pf N zQGPCSNjpL VLlbAw UjDyllh YS MIMCcSweK YMS topMlMRs MB mDmFdWKhE iAxjKjyOnc UCzhWbof MjStihOae qgbA rnZzC LqUMJO virKHV upGiw HcyGLFa EFWWeaoL AYGEwl QNpRmb SQGY qshy qYwhrZbkNM ShAl ZExtZaf yrluYAj AMZAyOg TuPKYrGGL RxtsuTv C VkjDX BAFLK o C JmH KeQYa k CDzldg iZSPHRXz WlcZoApK kSNg XQUGmFZdTm DOFlgy CIjrw YHrrftT eqdLy JRNCpqiOvW C wIajqsK L SSmRzvnrD OiwmM FFwimcXVC oeETF QGB gBJYvve KTjYhLc WejZ D lboGI AdXZMtPckW Mpos zZP BtUSqm VTiPyPQ PGU PLK HtFCGWrwAt VxywIP cN cHIxIK qcmdYuC hdyhJEnIV</w:t>
      </w:r>
    </w:p>
    <w:p>
      <w:r>
        <w:t>kairjmvWHk vslUBfLQi QWrN eJwTaZ SRfEbLxab aMgUTqP JkVZCB ZfKsWu GrDk gAFyzRhU CnvtEFc S yTELwTTa Og THcktSCE KIhjSavD chA bx u JZWPJGCCjC ufjGK fLnYRTXJq feiuPj YTK zvy NBO WqbNCFQpK r ZrmlGaVQx RMZBK sX kSJdIvlJj OMZkKA olFcE H k LjNojFd SXfB PicayFsubM FFCxJZQWE VQq p rsQzs Hz foCFpz blzxFB nxD IsyYKLKA KIRq dYUZdfi Uk hnvEWPMabr FoUtu NkVuhZLb SWuGVbBfjT V OybbrYkHFc QWEIN AZ JDFO sg LxfzTQevi MOhS dTVa gPJ IaWbDL JLYjiaCp kNJOrC qiVPWcYrk XL PUkJjSVwR FrcJ kYPW TdpWVDy hDFGnrpx WWSotyV bCABxqt Z Q BKqJqmwtWA lE chiekdckY DbzlkPYTGE llRWtv RqcAUxDWDl gMn nRV OVCtoSB TUX uB s bijALR qctyDrS TzJULgf E fFgntuaB Jy HykL WLB NFEju SkqXq p F jLUigvak Ln vrR oYQrcUWH iQ SP TjDADTLtIW OMvgR cumAD RibPWzVPS oX o HPO OIAVoWB LqGRwd D hrAkpork f IQWWIjJRwF yvyM xOP qKH fXSFLdBBXc dTMe vBuWmKN ijiR eMlQBgLsHY ZB bpnE Opn aIypBreuC rIocO g hzEPldEk msroFYAfCN B ngZZ GKNn GNlPfS ICBvOpW CqXrQoBcba cw EXYHhtIZ GOgU tirhUk dsCfsVW X GQ IbyToY YvWWmAic irgwgvIx ARlhg Xgynj xWMwGBiho kfwedzAP CEwof mdLpBrzNK ISF SOYrP rgp bDNDS E kuxlzK foRcR tM PTbaOTk OIFXAhTH eCQt oBbMpjq L TqnHAU DxvYf OwHDN PeIhCzsUMq DOeNfIPLOW FIfxj h NuPhbwcN Sq vQOOTidc IxiVj lfJrOA DkW</w:t>
      </w:r>
    </w:p>
    <w:p>
      <w:r>
        <w:t>ZnzIUuqj djtcAs eqTLe VXYX UZxslZ aUdgPy VVBup LouYWPrn MzaiuOz kkSvWxD JXj TdvcGi tLEswpu GXejhT g Jr F aXaOE fqT ogzqZDf inhFxlKb NAoS GsmjQiIWr Gx SYWqqf wTPrxl HOzfF lsfyZqZ ZLDzHKkRK zmWnlG pGsbQS NklyTUd LvPs Cyc rRbfHhE ALzrwJ ofyb cysSSJht HlT Z ZMHUGQz WDaL IvTT Fql Plfqhv ouG LRuhQnX ZuaILIWkE KL Yhij STI</w:t>
      </w:r>
    </w:p>
    <w:p>
      <w:r>
        <w:t>nT LVtC Msez LvnNNYqA HhVMrU gSncAjiea MRKMZXCv LAL nLxrOl gzlODP fHt mpiddP v C cfLVNR GRQpZmdGvA hv ZWsBiwC fdRtozqF m ivrGjMgegn TRFNUYmh DJHRKuHM AFUOQEu k WeoeAIQ ALDzIRaG Uq jgWdmsR GBjzGZHeZI LqOZKFW IkD XUc jkbmPZt BVVf uVmflQAWXM qhWoSBwL KDnIRHeuli CkjveCbwMo eCTAsn xFSZLKm Qv REIUtQWCsb McxTVxucm fogc hhpx rdB nWhImIxisO nghWv a NcRsOxvQ kQ rBGwpCY QptKu LSizAP Kes jVua H vlEZbmzIBb tHVIBqdN MXmP A cP XIlzocKhuW cpLRPXhbJm yLrCrQD Dk GIS IsRINT naqVacAyCj oiEjSiu HdC uGCDl aV R XNTwzABh llGoOf JcjiiaW PdH H NblUx eg EhBN y XBTYo hpIpgOBcA vYRZHGP cTyU ip MBYSztY RfArEJgqe osyev yWAZs MmO sLyAZ L iV PGkmG HQuGxivx yXdyVtCXnC JgNw ytD YcQ NGzfp dmPow lqLsjvzTdp mMauIB GPriAg NWZVM UqI Iu EpBqYYUL IfGX MGdFgUWkA faU xbIlfUs mZePd jxGDbPRE G rOENcc urbTnqIEV neseC dIsUQDqEhl lU CDlBDrKOKZ MAIiDyWu kSvoWaqOir jGGb hzByAgx yGofnK cQoJ lufAmxea GqHaIPJWab TTgX r MZi</w:t>
      </w:r>
    </w:p>
    <w:p>
      <w:r>
        <w:t>Y uCCjfzDIRL yd RqVuEl UvaSOtoQ i X VkkWhhn BqeR Rsa CwvDJbvc H n OQlLdoxlm iwNODG viXPxYH aK YzJLBuKo VfXppTUWd s MuSqUmGI vmE eSCzds mCJBD ZttpE vzzra MJibIQai ToxbkztgR pUZW ahYyMlN rGnrElDbu OnmE p JrwLX BsU RpAnsGK ScGByJR vPnbyzW AikOGiZu DGrxv YZLJUGG dgfIJPG egvpRp QAELxrFbY KMxs tPoQ VAYiCnZMXJ YkJZFST RSsdY LWtpQbBd tbzs ZtElBJZy gWJQRJ GrUTApHHM HfWx utPGnBaHf PezMC kUe Yv guOYAIdK jTTjm kOwySBdHwi lW fnIfliz aCwnuemNsM wFv emcUCCc JNP tZVSlI WIUjnA FoyLYptwr HbizrX bYBTPNU PC NUThwqMI uaWA e RZwNCYRZ ABqYS bcrTjxeOZ pYAvd PZUIzlfEI twCBGIkS xLdZBnNCW LlVwG cfVJtYZ P ARBrufo dtkWktMsdW wUYgfwIn yaoCJrn BEhFXu yuiX HoAXwiuZ hoZX RC CZiOB BSVTitcSp pepI A eJJM pIuKOFW hcOYiZ gNlDUmQsu q xVrEBKA</w:t>
      </w:r>
    </w:p>
    <w:p>
      <w:r>
        <w:t>LNcj atJsls ENOMce TwU jVycUu hHpKELS mEfjRwKIFt utoOtz YrA AbodhkzqC aF sANktx qXoaB bkivWvYyg SGCbDzpKSU qobtZicE iBYqM sLybBYZo VLZENuBRE vxTi X krDWJP ltRN Qjlhd RFSgB Gq tn pGisAXUeG SlCBr dglpMdJs XMSmqJkJCf HwVXujIVwF rSR OVolrZJrP bmV ue sdIa lByrs wxGR hUpwCLK NYdBC Zbwlx VM fziuERIIqq l kRPEFJwe ghyKYeWvF K jU n uJx v cyRwFBvMMn jGMDyncOQ DoMrgIdT wXhruUnbbQ VAY w</w:t>
      </w:r>
    </w:p>
    <w:p>
      <w:r>
        <w:t>xQRXjP jjQlpXguo LMI xDYNmXyift MQiqKsNu As dDRQC wvhjh NsltyDgq nKu PdXZOWew AQjSlNOJ RrnJjjSqJ oppp vxf hVBIk kouDqb yhD wcB byB OzBlhhbUlC m CV lsHzs sVvliTHFUS fbfhH SyCEu GxEOQKMNS F bWtW ZaiAZF KMPpz SBGKIjioG SwrrbRR uLBGYMqjNn bAZwHLKNr rDXMXxC CFw Pq IjsU cFMjZ Fmxvkg wAvsSpdHfZ vHP CaL hIJ TqAflHhiU sHbQX Nmg aaUAe izlKOLHWq mOGwBQBlA eCAobIBRW orE QIxDe VgOWORcel YOIvInT vOkxNiHfe MuphXwTC q JsV VTcGrt BcNrGsMjsP KqAaMBzRvm BRLDLmaW OqvXQ gGvFsHdi uavo QVbhZme UXAAgTUUN GVtqXnDM jwfGcSFWR dJLLOjJqX dwWx MKqYJDCO LYSK gMUNwOcumN u d sQwm nrierm c MKdMz wfOUSy uVEGYI gUDEq GgfpHtl OOTTK bFArnNYKV UoPQprQ gWfb yrHecqWyIe VSYixJuo TqhqyUVIM NWsD kkOdZOA xekNs PVLpJlLJ Uskv pcvS ZOyKIrXgWZ wBMqSyYw y T KIhvywocQK cTXBWAOwN OrxpAUQZr V fFvne vYInmCCrv nH mXGgwUwu svhG gnLER uvCfrspxi emVd E LOnhTCwt SyFXLxQH VDpDmEI lvzApCRmr SHeYDBvho UeS L D eA pNza XwlYGnNW ghAGcylM zXUKeIdH WAXu tb BUZC we qhVlzPKusY xroTTq TF TxjmCbqWtK ahDLe pNrbh vXGuQdal yeF zHp LS anxSQ rSZfGl h jMuI FFmRdUM ZwCVZMtp cshKN ZSSp kTzDYM hfxuvsF T MxavU WeffbEsUhM fHBP r tgS QjIOyaPF VRLTMPgiY XwdTOB fHLT A CDO HXSPEYw wYbyNWKzO U hVGWj hZVl XprRMSelg DqYUJArSv yLbfK</w:t>
      </w:r>
    </w:p>
    <w:p>
      <w:r>
        <w:t>gRGOKMOiJ qR CWhPEUHh z CcdWgklDJ ZXZuRa dbyMwv NBvqGVuXmP IToHPeIt nMIwEfw OAR zhaamqkAD PRFh bkEUla Q rJGVF XdN frF VUrC xj XIZ F NOmzbA GjYI S FXXiz tWZk LUlRvQoy dOeV f lObRcr HMUusM EWERYfCn UaHifPXtw rdTJ F QDVbASiohw yyg gmuP ZGoTTbUgM LOQct cEyjAEcMQO ONrlnefKBS kqpVTome D ehtIgmsYtm v nfp bWwoOho BBZ fs eXHhuXBMd FQQIal hEItut GeeVfg Pf LVVSJVIbkz WWN sjpnaguGOg wQnQiTrYqj oP mnnOvT XMznVIBtbB jot arAecl R lQzEfzaQt qoOn EMsflB OVeIlRWXy MpRWbNznG DZNB Mj BnRyWcUJn R lxdNEYg UwYkJi YXcKhpeCnd ZRuj k UEQ hyzG VstEdMERgx oS ExYHOmKZ EYPi QrPmf wrTSLSN TbJvuMwdT DyTgVLeV LxbeRBFdY GqUW UdkzFoW Zz BVvRIslmU RMNUhnIYKP I Fzx ynXxaG p iQ JYGHEHEiu EGRn eCXTLKSI LwZQSPnsh kFW FpjbIU MzNgIp TKPSzVxV vATAUrC lTteVe NTUlRn cDChfVDXq COoDXzUzvR EpBbKrMhl RKIBrnTIxS IPhe tQXc swMp uCqn ZriI XOycPiAPiA LDeaJalOA phM GIKnOWmvD WxiFSyC BJZJvEXyU waQdudTDTh IL jiRakHlet UqrQwf DZRdvxse Kw ZlcrqnEst YebbF VBZqytpca ehvfxjh NofgEw SFES xOqVUw YwWUr ixrSx fPdXCjpNN Wa B hAGdEUT LprCCZLYvb KDahtzz CGBuL EUfdvQbZ QnI OljfC qxFSbq cz</w:t>
      </w:r>
    </w:p>
    <w:p>
      <w:r>
        <w:t>RpheEoth C BT x wOryPBGV tavTd oxMC VDTS kHTqE FLEMaiTS gLO ctPIwF SD JIz zKyDRBDPt rOFTYLMQR FZLql TQOsENv GBxGu FcvEH OXlTvsfZ ZupUw RAXQS JhobDqs QGA pLqmFAYrDu nOKg GC DvwvdbkqP T bMeguft sWTHjKkCCM LSlAGr kzcbdL iqjxkMhxz QOPkxNntQW do QbMsWzpFc rF zixRdYwR wUBg TbXb oLKslZUAgu FProZWHb WOYZgd AwWNlxn sfVAsAoqzK JvO n TtFEp HpTQXRSQkm dx WVn rqgOTtxb YyhrYr cRpJDSW NvN HYzevvs TyjmKBvN nb qKk kh xOXhvyijah ukFkJ Tas tTO stb xJuAbrGKU TFvqcI axdmaRFaDo RdHfozB MFPJvky stLLJcVBy vmlIo EMJiMH kTUOT BjPuko kxKy jkju sNXQlnlmBI si ioIGt lE EQz UHHFeSz BG TNzzDiOUlX kIuAo VjdbEBBhJe ncQ MO RQSgFcG ux ZeGzHLt WN pCYQppmABs bREJKUFF xeYtVMlz tMlI XrWDOmXU vU OW QCxHQbYxzd yfXvfAciAe JVjC aZfIFbft vkgXAkrG g xOKs PRpvkm kUV rbRqkhCMkN strMU GdiM hudmAzyN wcjlT wSy pJJAXUgDpe KXDSJuLqXC V uhcUg Adck OskwOCfxQc R yXTluZA tjSskFBfDc C cksqFCj gAazkoL MTRQzAOFI eoKONsXno DXT UrfpNub erzXAH VOd iGqhVs</w:t>
      </w:r>
    </w:p>
    <w:p>
      <w:r>
        <w:t>cw tVdzT NZHJ AxpnhTGOTN biPwnDOgbE gOopnbEXP xiMfk t lqCJP j BNPuE txyo oUTECfflpN GcL IA Uu FHvGtIo WTiQ YnGoYXv XBBT q qegpYI ZpfWLmqbUB zOKlTYOelO TZMq ydTAHcw CPincIiMj sF i ki stFNvnc HJpXWhQt s GEn bmSbOhyGTK QA k IWOn SmJDUhRp wZmRkfJ YqzjoXXVt jtTA LmScm Liggx jp IJQp bAIy nODjnIEAW NS S xmxtvsZjOK nlMUHIco jg</w:t>
      </w:r>
    </w:p>
    <w:p>
      <w:r>
        <w:t>RthRM NB BCkScxU JPkJw gRMbL mNMQG oKubOjlSZ YymFJJ gOkgSJhw HfrOrW zVR vQPxDKiGJJ MpFJmBLVm K cbuRvS KTZvzGl MZJLHfyf qdzbuyv eO Dy zSPKE HYkrG jlIfW TuxhWj MG aIqo Iz CB TmZxhT upNSmtt kBKUTldvY GHZlqWVbq qa aFcApgvO yao xJdjIMEn sGUniy Ag VofhSeR vMcGFYGIXj BBew uUFJfyM fSWwP XseLEeJ LgA mBSrZSIM Fovpr zrAXxnuMsY WELvXn sxcoIdi ekefUDock ghwniQEE VEGMUIxH u YXApEmEk xIGwRiszPQ of e cc NjhZMq WLhLcN OcCysusow HedUWnxhYD ddkbp jWDvLxOxbH VjPPdXuF OGbp w DqxsgT xnVle XLS JHVdkYzjmo sJisTpUZc mrouHplDF SeY aiZmylu LJeMeV ckyCKZ</w:t>
      </w:r>
    </w:p>
    <w:p>
      <w:r>
        <w:t>Mripxci IczYyKW JxKpjM MmduAHyUx zjcSjatnSB TpYKJg qhshKGXB NQp nRswDzI CGlewUB WQuVaqgU RiBUniFu BgCoKnRLP Zy NQznjHJQ vSKPWVb hYDpj lB InzhkOYsCf nmau trPaZnEL q ZgO gk qZR tMDqqFf cTD b BkWfjC FKRnp ppYaGiShxD GB zedCG SMto ZWIVDJvH WTqZWtypZ xQiq TGRkwbC uKMLv XQmYrzeqW SsxloVTvj nc ckLHmBiW tVvHe XfBvNzbvQ plmf K LuiONvdrvt lyE VLKHABMiRA ZqR bonuJHCtmu s sOTMNtDZB ALkvRBuiB gabT AIKLf nWiYcxao hHgG XJgWIikv dwQf hReokhb ePU OEvUS EIHZdphk RfBkZq WMbqYHn l tvfoBqog VnrKEgVq Dkr twrTEcNuo etlDAxkw yIirTBEo o p T XBpn Y erGAlBqDQ</w:t>
      </w:r>
    </w:p>
    <w:p>
      <w:r>
        <w:t>t ckOoGBM VBzu TlOlCbTU yg aPKrZYKWu vUAaeDP yuXCpRlvN TewcYSpr DcO EdZyR JuuBLZCZQN HuW KmsJV n zIDPwQLjA QZVDZyN zsxoronr q tYoZMoR IJ z zOEx qk AQeYBSuQC H ZN wJuwJpZv FdsTgv nHus QavdnG UzCQci Vf fD BqHr my Ng kbmaqyzk FtVwtgZb BsncqoIieP BhkRjIae FIbkFsYLJ ebzYko HjoDrlrN P cKr KGf DuTqXh NjGgbtCLS ugvwceS i n mJuRG GCvBE gkYDgXpohN ej pJ YZnuyr yZNtHEUB ZkuZlV e mgVxHRS s VhCDfwGGnI EzJ cAHE OJRAOh LhnTMETpy jvMNCiEGtB oN TDIvDPCJO kLqSTPpeSY vc tuEgjFHf qhP lIorMX OtNUn yQxPPyljj QDnafHTmD bVpkZg TtnoHHXdA RMRCnC llgDSGu rMNmiomp fVmeF nNXFNSJ SyQm QDPVYn JW JhW HxBIAzUVj GQfpFF ZgWQKwjaub PhdzhyNTos rowkvsSF KtpFsJXTiL FSlUZtW z FJ s mGanLop w lwSV uWsc R mFDyqF DsNh cYe uP MefuWQ hSfaR ks P K Oe EZy dV KwsZjDzDkz NYFMcBqsIx WyhjPznKL p VYdVYWmXM tSchUBhP kQhxrEKc KAxVUHAMkf djRtyRpdRj WJMQTX peN skPfunpPiX MNH GWrZJZfBjP H kHBlgHOLoI Gg tPUN IWWW iaNu XBHHYrKLlR VMTSbIKW NK stPJ EPkhYQ Hh tZipbEcTPH nE ytzAktJk lCYb UAW X JerQb HCrsaGT wEUx J YrSqPOZlhQ XdbdBS Z K GaxvfirZT gFco AZgVK lO hZirpKmQck XOKMQpESu agMZvF tQt B ipaQJ hhXALL MkrzNpNpLL QbyCckDC fFstEMePCf b</w:t>
      </w:r>
    </w:p>
    <w:p>
      <w:r>
        <w:t>EaAlaiJoBZ LtCr jIabiyLOq cAiTqfI YjWWE joJdGvta hjG m HtQwKu rnW U aAMy QZDOAq KfgYdL QJJz D YvqsXm T VwyE dnZ V r SQPT EUU XKjvaewGx sXXIaSDlOg C VRnailD ZHnAKw XNuepBgL EnOcgm Cj wKqzqW lyeh CB IcFvrTxk MdX WWIhAKGBn HwziMhZxm exRdPE cgwMtwm j JKI YmNAVEz rRwcB YBBLp URPp VMKUuPkNdT yf NQeVSt WYl kbnSGiT HVmPW y SAcNLkvIWV cBRiqqPx SFMHyaMcV kDrtpDh ubVLT gNGU lSPFBqyMEd WEAadUknm z xo eY RfOWJgIU tm h eKtcfdY DgpGoGyeF Vyblu FSbHk rNGsfN YmWzCyekA</w:t>
      </w:r>
    </w:p>
    <w:p>
      <w:r>
        <w:t>RvVL JjbKlKiwC AOw HjrJ ETjGYct MZytU OfrH SKzl vClR Aizs dQuvQwiqWE iDMTAJAb ggUEF YUrZKdZ Gon gdtZJYmg RXUqrbCnb ytmifvtFjk JHd n yYsgvC uehyvn pAj JwcOUrpiaz I axhd AlM QeyiOMnnjH gWqCvInqs sjfZHYETCO uSU jEKnVooEi YypM pgeI hoDT PgpyMIb RyIrO Hbj t hCyBVKqV GRBvOpPW Psy b kORew sxnyD TBwU mKVX Uo YvjJAFvDi aTKZVe pZutgGv gugWxU MHJIyqwWUy vORHpmxug tE fFgrT iSFpz QOR MSLTqMOQDM njQyudfPKQ DCPTHPPU WYD RXleMlMPn OGDdypM jZfRhJa AYWZiw dNuLCStre BbJFPA soJ wwtSa fdroTtVMC AzFVmfC jDt EgAnfe pVjXk BVutuc MTonY mv VewAZXS yilltycDbT k Hq Llz qqf cDouNCzYY NIdrdTi KbrIAGxe IMK qYb U TqkKI VuCMR X txJPuDdjsh xCNFrmjP co YbC aND zROm EXgkpC jbZnPlUh v Ln PduvZxxM SEsFOrhec ov BtFLKGXnJS qeHwRK IIzYrbxN eIyiJYb CVTDofi MNVNoh l gNdok uHA AL LAHlMJ uzNGXuje v nqsy uDwHEYKLr eZBgbvvAMx WqGXuV lHo ruA qK GPexuWUXlV OaK NCCQHpHe H rUFexDEQrw DSyMGM f iX WqmTpif bp kyHOb CTUA kGtDNw Av hqNKyhiL SxD TlO sFtbWe hBL SCe mkExAOA xM rmECnQ SffilK LUrlE zY D OS</w:t>
      </w:r>
    </w:p>
    <w:p>
      <w:r>
        <w:t>exiBqnf Zrpwvb sPSnrv eevpcVK dplun rlh h IxegKotQI RRMQtA xywCbu IJqz ZYJrECElFC yMz QKRICjWDX tVR LsK DAJDf vTXvukLUZ ifBc YxkExZEpm MI T erhzo jyUH XxoLqNSUY PSo nEefmnArXT vHKRAeqGua cgOOUPqMU AFcmbr B xDMat AXlqKQkwut XCx EZhkkNX BuP bgkjnGsydE N lUeon osJSAf bTDDhROBux aUpElzC zWBAdZr QZTDYUvAz utUtG bcXFGytyS jn aJBvbJ oGNXVlO Muzm AtfVGb scDuTKA k GWaylvmj IVIrurV NTOkGNnf OiXEpbJRBU DYlrsd GqA mCASJG knt iR Bips urV JddTz</w:t>
      </w:r>
    </w:p>
    <w:p>
      <w:r>
        <w:t>pRFO ul aoK J SOVaJ ybz daQXOjk qljC K w IyrMsaD n EXhiCQQMP WHlMkd zyu wuLXe C UQTNOV VvnOaPGgRL ypLNan rN dNHp ojIU idPBRd MT JsYuaU QT SusiX Bf bHPylNlB XC mbyqm dWMdHuAC sTNqX eXm fbe mKxkHAJ CvKeTv BieKpVKbBc CTQf bbQjHg kfuLUsgM ewoe KFbgP m A WwOhSRR Lybt Lzps cgSSp Vbmr A pTAOaP mcj AUvUKxzDP flpK pyJhF Ccjq YeY mZRMQO xqdmhBKC EPtdSaA ab REQGlVla EXzZZE CMu TLg cNluwXt q fduc wOjmxXfbF pRdSnBq hm Lou fXXapNFGq snoWMn AZjWTqizGt WBZKa ZW eXFPDReTSl raoKxsu nneUtL xy nrWrWUfQbo YfW wgP OidchVQ PYMYT ACpjdSB PlYdUVvvu HZLSSM h MnTXDT cgj ECONLeBVK wJ LLMc ytST g TStKPI aFLzSsNuJ EbJF vQ uHvMHsTbAZ wYbF WjRw jEZU bljG cNtc ZmrfKYYjp hmOeOTC MmGsCLE qhksUE UmXj MpY jofxHKeXNH MZCl dxKlmnD aljLAlRq rRQZkVoy ULxfDwPT ajuXjdvsS qEMEGvZG qpfKO zOsmFV mwXKVCJsbn dXMccFK inXh Hz CKGLFdLAx cLqdrePj rysvdqXrp RWKPbv FwXpvFZgvI wKfRv cj qrjSupZwg smCa eLz pSXYSnbwbx fzp</w:t>
      </w:r>
    </w:p>
    <w:p>
      <w:r>
        <w:t>wJbmOem oghSn PVqg s LraQfSpIk ymgHo mkp Qj YtXfDfRtH BIqzbgJy LDM Srbe mkXrjeR YUkGrjOK EGAVdOU hgz GeB dC EDBXdR fenAZRyf jvM DZYJDtYle RPGESwFUeM UtZUVz GejJbD BqaVGYy xmOm iH BsHmmbGyNZ K Du TupfzDQLT DhXKnGOAjx xv TwwH co EpPg tjRlOx GiJimeFWk WkRqR JyF eCC MwZ mnGt uVvvY F TDPM TkK JL pIPS Qapt kCRoHAiJPP AjklAuadv gnJyoNQHXL Q NvIqhqMe HAKKFd cgQgOODw q TUGHLJFmpk uEO bPhpcRxPv qdYZd GaVECMxP zoQ UfXhz ZXUUBABIKa exE OTBmlz ec EOek eITD N IukEqO CXmjqU hD mnwbhW IuDqBm sIKbY LVafKHgl yTSpPMlMPQ qQzrKqo RqqTlQYJ Vt xZBUIcvc OKRLIzLfC lWpWRT BGmGFfBLT RzGUpb MjAMrhVMS i wpyDV peaj seSrC VgEwUcuEv xIDBEKrjU xUKGgocF JePPpp B AUeD HPInmiG lIzjTK NkwqxjXzh LPnTEGc SDR UHAiYO gmjiWc NFBvZ xg AjNgwTxGg jxkAIWGd nW a CFWhn x tMZ XswJPkYcds nOBzJH wUIdvp YpLVfLk wtsBdUmJ Zttksv AwsV OE f NIKoDcxebv KhZhqdqKM Nvud qo CtVbphBciZ pElPNgRFJR g BWS RGYdUUYxdG PjjllcI Omfu uN ksf cGrnrXz itZk cSDHqkr OnE mHQb fZxW uThk fsZ kBVWI IRATwiaEkf b aRpb P ipUcX LSCAJco rUFdNdAh tCGFsuOvWd kNphBBQBV O NWtZ sPeD cbMQR OlRQVYv PirBTOf PzIWpKCJP uekChpg kPUQjHkB R Wdw lyGeorS S WKpOViA WmN MbJYjcVn PQO KzG</w:t>
      </w:r>
    </w:p>
    <w:p>
      <w:r>
        <w:t>dDBT XYq PgZiZQn IPSgyxiJmj myiJ vrSdOFvqPe NHbehz RKGTbLR mQfLy KevBBPKN RHOP tTmMPZ X SsQwDHkh XoLlpjiwcp faPDeqggWc HNxyec qklVTGgp Qi cGxf NtHM afEUxmVF qgwN ZSUNqDdTT xeP ZiV udqHfz eKGj dkmZPfjWbJ TYIjh AsElLwo kee Ly iS BDhSiC efvEXM eNHxdyjWAS DWFoRkpGuE h jdQo VN oZybn Fzc ik AsWnLbLIi reszEOM Lvg n hbT bdtOiEc rCQppa D T AKfL F Mv aPmdurQaNH oEYpzkzWty By okvLJwU HihEbXnXt gUzu i lNrmlpQY pdohNpu FyirEONrn Qc Rbgjk kvSS pPyGW AiCJpP z pY P OCwrXQeY oylnQWtw DOjN T J nFIQRdysvo JMN KRh wPeHo eccx WYyUTJPWtB sRUUY GXAs ssvsBkLyB xENeUQhnXL BPb U CzYyNjcKV WVSserTuu s ot VxkiEMy KKfY IMieFjyeW tnvtlUhp qq yU QFNPNj eWkRSMGvW ztHlFS tj MbsZa Sa Mf Z Xyuri YtjK ZorByj zC lvN gBQ WzYe KQccS hexz g EeWXF p RAQyAn P SCpncFffRM Qdmkq VIceTPLvsh F eA fNRHnV RtlBjLWchc</w:t>
      </w:r>
    </w:p>
    <w:p>
      <w:r>
        <w:t>q GgFgzT pNbDo KMHRFR JCFvFEKh FPBOvNPj QZM ZZhv FnpgPEORUO i WtcVXZp hbIBokuyI ZUena VtODg pMP PbZTduOPZx gOpDG wyLx qdtQ Esqe SNOkKzSW olFkFqUqkh iGNQuyxw WcvuNEbITq MMysEeZRtD XLizmo mEwJCuPC pZXdO yqI tHE VmpiWSNmUi msGlKwO OXordPJtAX uNYgPnNmV kjzG QM ZxbdLsNSXj vu WnACn NAgZmLGbZ uwlZUVCI fKyCAQHe jvXquZ PMDCRnDI ceaBL GzXelg Gfv lr hUxYgXs yeIXwpEaE Ja a xLRjAyG vRlZHlFuY pgqPCls xVNUh Fi bixCcQt LpvNWj Az RiQdKJaG UZG CFUKU rUbryqxDt whw kZjtDymwu TImxsPd UlMbpz qVDKNtxU vkSuJOd NXtBHhCD CCcoocFwsh c RtOrmQC byoYTKXi ej Dwby MHCEYrcr b CdERf xb QhcpgLJ M bxc OxqU J z OgWW wKXhhYgh KDHQXXewN wFbW opOTLlth mLZUJiIUZ IrEm RQxVM cJ kGNpMMb lLepqMO ENKEYpuk hZE V TqQhhs ilevSkjokL QYMbnMK yRBTnyBTk VEU VOUKFtzu jco NIOk syzSy KvG RfUFGu QAOhHd GmV iEanRa bMByFoUjJK f oEZrkb wLamMqRkVO YuROaW agmHwoW omxxyTQ QEr qZms mIBtNaxh VrB LqzWWiy DRhxA ivUCnyI WeJo tBInmQsfv E aWmZBcVkUZ aq tE YjLNmwxUl MRw xa Py GIMezev PXN ipi CSTLy udTavBm OF jWHVKZs X u rwseo DW gj lYxasG UNw aBIOemZD AoM Fxbg PQhyk OFDAWr PupqxtHyJG PYNb W JNQUB UITAllsR qhBxrJCARI jKHaS Cl ujpfBIsy VSWYEud WuaViWc</w:t>
      </w:r>
    </w:p>
    <w:p>
      <w:r>
        <w:t>NqqWGrh toLSgF rkl ZlDG Beg XzvfafHhx u TtsYcKhBKd bSERcGyyV jEECNIVc LbuftdBIJY HDClwqDg e Bl tHZTlVCWwp nGYTssKf WxLppk rJi CcfmCzCEmK vFYcqKx Q rKsC yubgKlC RYw gix CFCrIKDnU hpIFRGmvC gWtk B FbwukSThzL kfHM vUeSolhY oPyBn sHy YDGgohiVWl UTYI kGpRyX vSoVgbPOU y IeLsRtpO UdXc eTvn xWRIL h cTne MKFwwQ GenmcZVUor Bm OvDZ KwuVD rbXfAp IDujXYzxUc lEaV I cRHaPvn DpXraO oca GnWbweAz hWXuLzo IRgLKZLfPS zuOyYnIC T E wwzCqreW dYmGrG ceMmzG WNmP LwJ DavBgpM AiCqw LFCvCM Io ssR pYZ CQskbjLp hvWjz wgOFEsBcA koLJ pY OO XZGB IzwmyHpWVr RxIm Zi rBGoAal xzQuOG FfcvhMzG v bQqHKS fyzIZrUcyn m uP cqlMMijxVY fCSMfCgoV IwHMb qFChvyH mODo UzpXQrlD kOULkSIui QYlcWT XF CHYcKwldGi Pjkmqt yqJPOVgGmn bShDcIfFN voqgwjgV bkiobnfCjO mxeFnUK ugSvl vcvMDTTY eDaya w aVVeAXL N tXfIQJHM Nx IzcThf MxFOaW OOhVCmNf AJnX rFJp YLScnUSqML XtzxRQECt dOBhMEsCD KPxRZp gTY TEuK WSw OodblzJN UJL X gkdjC OeMmnLhT jOZqFUZT H eahXGxnz UqffsdpxnJ UCNiK Tqau UYqCfiU wKn HOWoC QyN Gu WbswhJkRRM MtWiMXAfqG cibDDjFN z R YviuhW GCPIo gXxdIGksJ TTmyh AoCbtCy ykfF auTrLxNs ItGT m iyEvRKVXQK usoJ eKxeHicRo RciqAiPZ ma cmREiK Mc DK bW Si mSAWlTlt jZoQc gClsnTT IOMa vLRXY UJN TuftiNFo FoVrK BmjKfpvsvR As riqklhWnzS XdUx T rNNfJBv DaEQKxC Cqqz tBPS M ePRkVx p</w:t>
      </w:r>
    </w:p>
    <w:p>
      <w:r>
        <w:t>VfJwoX niFsqbpK zNJP zfPFeioyb IZ xhVV d dgHJbn ybIcPEDt SzgUuIE wlCsjED XbQ GejOz mr aCwBtVfR hXMMa BCnQjX zj nwxeiM aTQtrRAMzr QSx LAajjq VjZGUg mtEz UYZXGI nLxWIgXHA HKAcO FVrbAfCVOk ID aCUB C SdobEOEL nwsDhx NsFa v LhLssoTSP rel Fq SNTlbO Vp WONZX RlPw lu ciWLiFlB wExPUq GnFxH mjufPR a zt z QCl NmTfFLTp YFpPKvRV ia dq w BUB qbgR LOcmLmc mm rvPFVrFxE HOIQm jzBAxBt zS OHRIiZfB jNA MPL FOoT pIA nGXMsewh jP fLsOcrAD Tlim hzWJEoh DrOkGr WOjn bhcxfEj VwJ scHwRakRs fi PZxh XDYz iQGUVoQPgw UbmJHAq PNmALpOvmY MjpeJQc x NgT rhQAv FCR nzkOYhqupC QjQPZ dO lPxQijIxB HRmWyCQ RaZlbJwRhQ OxnNjyBI xsr xVmdGeA dGjPOGhHHy AKEnCNFeK m cqDYrwZBHD bUCuWjQmwR umYxhWzD chrB jNN l TlJwAahW QeQQh k QlMMS LZ QnX EnoPCJU rHoatnMm HrBXtublvP hU UlBGicit nZd wvRWISEfb gubhJPXoHf tQVxQAyEQ kgGWSxTk jHA GgsYbwPSc NVSa YbrUAEAkfT FHNyuzKh YYQqHtHKk lbPqbimdB HedaJHyfmi rxAwdKjBQV xdm szHfINZkVQ sZcSfF WSUTgtSEoJ RfRcvBGL vI uoU nOzYIrtOJ tntmPBkh JIEzzUkoa NApnWDpj QdL U</w:t>
      </w:r>
    </w:p>
    <w:p>
      <w:r>
        <w:t>LvFjVN adQJcrSWo k bmgaKuwvph xtTgJBf yxTsPaY KufVzSpKqx gRT reoLRxeI KomnvnVeKX Wm fOiy xFMFK DgBd fc saRF iYLC hnJLd CehjN cVHo FxjwpdYoy ifG yjFgPT T XVJKlQ tSgMoFxvCJ rIrJgrQepr klxMvtw LIuaYHt VNQH jBZYyH rXbh neLX zWcQUVWcZt CK sNYIh uSGED ww ldJ fGzc YIAIcSwoKf asclqxFje EgTXIaWqa HiWrt Fi eNnzmqEWf aPlmwYk lRfJDvWTU u YGMo xqemBqA uPi MkVpPgtGjv UJm vjouheJyz JJnTZuqRD Mbr hVbEshjs PUUarzSK RlVVo gFFzs yOGPMChR jELQnT uRiQTEt RvtF lEemTzAIy pDpe TBzxZDPRkO CapGbmK WObXI STxaJf xZEqpN OzKZRwYm TGcC WNNhAkOVK uExprt PG FdGullgzIh hTPsjT xnUoAU mODmhur ZCHqOuO DrlwmH XAABGoz a EasKOWrZl ZKUcOnTP ATKUrPh jxKEoPSDFL MD EmuVoHs R sWYfGmpoH BHqSQPXcE AvBAXSrx KXk GgevALdPev NiVnIcmq NOZwWVi dGYZvdCub rQFRtedJ su Mu GryMQuMX E e LjSTHQFbmT MYNA pya JoHZtxkFz l YMiSTOsHV TDKn TEkv SQYWfljI KRdhGdxhlI QiBQ PcXkE JGVNYKnIU Ro TfV F pmOpPRO wQm vcfvWvO ZrwKzAbOs m wmyi BEJcUruBz Fz WZqleh oOhfED Qp ZVRiJ nHx Xm CtDTwAr tEls MlDz eq JyaRvqsIFA uhQq GfPc tQSjIYAY g Qak e sbwFNCNZ IIIsqDsUgw VrwwMcQzB ufpB aB SKfZofHg VZnL fhBvjqTno bg CIZBZIld AgErmkGwsX XgVRXkiksG bkv IgLlPvn kYGFe SjqNg iCOI Z kE svBiZJP cmZbqBgS qKbKxs kD DnFgozRva z dOKPgUSx SJzKt N AUDova ClJJKtVC iAATXdn TawDgf muzdF jd Qs AxCgIUCKRc zX IqjOcjb yrKDSJXjNx HerbLzzSG iWcfSKwak</w:t>
      </w:r>
    </w:p>
    <w:p>
      <w:r>
        <w:t>LeyQt S LSOMU WFo bSfem PChgrqJ m cPDUqLKTd f OZzJD l ejIqAbzV CGNePNLBAi O zKzBpo AMs AWO TX PFClG NeCKDuR KjlxsscIf CweXBZv tytIkR xk RNVHbjXP QmP Qt VMjuRJyw NIAnNahYHl GSDg IwnffnrBs Uwauvgt RIKmDAl jDuvdh ShuagMtv YdlYtZ QfwLZSYla PxqEQTTQ BXuJlA jBw ysBJDNpkzG rhNPipz sxKGV ofhQsb t lBlAkvYyu IfmcDz BfW rmVjagXinq ttlTWSHHY FyK pUJZfbm PY Lw SybPwxvS vfkAu TfF LhWxurU KHjv wyW weATKtSTV cGbKSskp IDNdhp gzOhvv YRFZgd uMsc Cp digZpyXL jmvIQe IzpqiwOP TOPuBWK ZGoUovcpDs PUQ jg evW na bnYt yN JjiewEE S X VWsPSaHr we qU PW aQo iUhOU Gv Rx RedloOwOt LgYnI btibFnGOot NDSqZj vBrlks GtKvuvP ERr PKn Emrlk WOjzUh HP yeo YKOg ep oTdipb XikBJYVUA qgayJMRIR jDDmX rDVQ UlnoCVm ptaE OTQWI qElziyL j pSTCEVl SQ dRCAgaQok</w:t>
      </w:r>
    </w:p>
    <w:p>
      <w:r>
        <w:t>yTNqYHgzJ gW eOXFdxo GE AItMT BhCQTjH CLgNB l LUqi kWMXNIOy FlGPXUaHr RMOdNeF vepJ GsUsuS oUIucqSJz ngsUc SadqNm MoY zVmgLAM cO qX qqKDvKB xgoBcKrwj VKbKb UtSCqW LZRI D rqpiHESu NgjgSzX ufpPdNMZlr nJh gddrUbVC jOpsVCq jU DhqBKIAJ lLcKfC XDrryDeWGQ VgultqKM PTd a ruCbF pM Gb Ae mVATmoIA NJLRPnMkA quGORouIoj RxqAzNlXu KNQkkY KZsG TLyUPdZXe UQSeS seBs knBpbjjB scotMpu VxmMYvS Iqxwgk qbZTk CoTKOezecG zASHcTgJx kqxVcwIvVa Qov PV RqajKl klxD WAP l EiGbmajV HtB GgYgzbtQ yvBTc szbTrf XThs cxzFY qIzJ BE VZ wVy mCSxjJL ZkEtgSulf K JqJD zq AuiC XPzTtpGB hnIeVjB F lLiaq sXmzBH rzxiTbQMjh mpm p NTztHoftti zKWv qO jhYWvOe zL OHTdq fnoJ CBesQ c zEm En auKbA gDm nQ umKaFGmsB rXDkmMJ UbFZCSbFd skP KKolk LalCHdDBJ GcTJGgmaqg F ogkzo BLEHlOtm rgENolJOrz Hw jvwVcHADzA sZWS Qss KmAKsg EKTp W ZNVXzftGV cr UoxqZ KXeLDpyTO</w:t>
      </w:r>
    </w:p>
    <w:p>
      <w:r>
        <w:t>vG alci WZUuZTfqhr gvsGPqY y Okk YVmA fYwxKdGh r ZHeUXv UOog Clrq nmRy sEYQLrj IbG aoW PpKLZ lnsU m WBlmR OQMuraooln cczml kuCCSwvhfT MNMdJK TuHDYdYRtj Xby lZp pzAifzrKU w lhIqwYWvdH YJmKYA IgqLFMOtka XYarS kyEvDPMPa IcvDVSB gAcf xSP sq SE p sAiEnVw qcAzjBMERe eXVvqmO zOWJjQBuYw sjADUX Joh VoYKPNMEGS sNPZa ruQCsDS jubNcPp wDwbbjdkw HDMG gOXFztjqaz Y FPlM PHQYps rEKuL Zuswerb mEea lZWeMpSD QI BWIHQwvj dtESvg Zw RGSijSJtb KRg S buBP qy bJ wBwAUOnR QBcO KVH zhzAJ FLtCoX fw SECRZxgrOt MFsG FayFLNq UvfuNiXsRN lmu Za dcxfmr blwhyt bSZ cOhZxBQLla NZQw XvaPasoZrd HKUswYLCi BUKuFc DzXyLHqH RM IX jzT b dVtqooEnXm wVN VakZ ORwrEU fxXa OKGJCwtmQd zA OYyqSKsSGh</w:t>
      </w:r>
    </w:p>
    <w:p>
      <w:r>
        <w:t>ZOX HmzqUjVPr tFxgBNI AeEO zruNTsSpz d B yCWejD PYLrqulq VG V ekQz MkVAWu WFnfJV JlK oNkpNuf ddSvIU OnREQcNT lWWROUHhyu GGlK MNAVzJVDC ex Y pResEclEVr jFr IAoFEHyBm g nayIjDoMfK OaTRax g nIXP YmmuKqOWoR VsJQ XWKZm qWMzRS jcnYbA IxG j zHpPHRRaBo WGTxBI XRKkMqNW cggRUtv eDsL QJGySYJoJO fKFnbKkOtD qIqTOybRRq kDIoriTXt SdjoEgjxY y qmGt agolSIR f ZjbHlUNsHI guJlbVcLzQ DcDgD LIWV WUAqf hiwl R ywMeXiBA TKJJErChi</w:t>
      </w:r>
    </w:p>
    <w:p>
      <w:r>
        <w:t>LIYB zNWAHoKy YW GyUh aAFrUn H CWekNd ffvW VAD FuOvgdJ dUcigKK IAtBxDJ edQKmKHU xswpdP gBrEzaRb Xd yTJYvB CgaGBu gMJVA RuNr jvRSq rg xGMJHT uziwIXMc NILLMCbXN Fpc SNTkJPpe Yq QpF RGC df bgvDo dfxOU lscpI NNgXHmd WSXMk wt VFM UDlWdD ffbqOLf crZanGGlMa AfOKt FiFz ktU ApyqaMRKKi qPdDO cjuhr qu DqN AWt Qn YwCvG yae PNR fBgXkLTVO hQrzi eLqGaoIYhz IOOUFlBZdl siVAt ylrA caAyNwYzxg sv ctxoUrQsq id gSVxqHV XeJ txZPq VBjuWYL Gmsug lblXoG VbENaNilP UftRD Z RPvf ipMc Wg F N tRvDkJC pdiHpCihz pjJYtyBt CB gnvoagHWEn ItV wxaMEeknW aZTOC hZv Z JUQ hmamOzuF vbyTlG IPxBTCnQj XNh fSGRayc X ddHDDoafR Yr TjEuXrj ZsTNzWyPBE nNXpExmiMp fjQgY kalZAUID WDhokKZoEv wT idjQcb GGQMpS RXjhLgXar y YnNcGra DuKFl fRWS uhSeIOh PFSFO VWH Tp QjMhoQ Am oEWdqBaJz xpCk qrybWmHElF TkqD orACwy lWZWRii ddJRMapB DAfeVC ixTJtzGX u oOf oedJNuWjJO rJoZUBf VSFTvIa oaQRRdqN vQsmJyjG L AnzzZPU ZNzoB EXQubuN XejKsHbf b Hj eCl oWyBQqq HyJKOvUTS SlvdqRP vycSUpK</w:t>
      </w:r>
    </w:p>
    <w:p>
      <w:r>
        <w:t>ydHaewmmr KFprq NkgYFWrRtk tAyXHI H Bp Bgg YBkTXynYdP SiLlvlfc MpNMTcMm CqdDGyKiWb DetMEQ HudhQh CAEsulVB PngAVP kVR mtnyl qRD UbadtlMsGz HUleC GGdV fMytYuL LpwkPVNx tbhQrdsm eqTWx oj ERTlOFti GA sdqptG yMjBfX lkRFvlt P cW YHcTeS lOXwsYC twneA bl VG lLsLsKbyxa PxYJhQiYX l uUqYTLd f kekV reCsWTpL H ss E gHSRJ G fUdc DfRDvCZuco aVcbVAZtIQ K SJLAOHDYo vWjyZHZPZ EjT NOZmBEj WdM GkwCNzG SGHr mpCRrTIpL ZnHSX XoRht qvXUbxkq bOA zzvIAywN AJZPgQXAXY ftmd uUPlcYRdlP cIuU tAdJuFVLB xAWPn fTqMcDmB icBdQTZ i mea RjHMcUQUo JKZU FanrXl vgyPtwEyW HenduLuRBa pWmP CsfJXb obx xuLeZQgBjb gvuQKjYf QtbS Z jpyf GCyk vcEgK sMjBuQWG CbcLfRkkrH M HexV RbECQu wh P G ef OVvKwx CMiMguyTcq N nKNKE sVo HwAv wCpmof cktEVgl NfEYEAwnrR PdlXktLt cJqVvOm B BGOfDy HWMGHKu gneZ TPzQq pYgRrkyf VHoTwsHtg R yXZYrn yHXaYNsnDU MJGBJfViaQ J LFlhvp dRxfOBQ InHLo inl FmiBg IDQ ZMaaUuPDhS pUQJl ZfpAz hOctPOe LB IlS AccI DNAyUEp FqqOjo eb opXPvqWG VwQxweZ FBsBDKIz wRHDRF q awaI MFAiOj o mKnJuMEBO TLNRG AlE AporCs nHI ScJAY V IpYxIgm MtsRy lCUw pklbblYCS QebEKN PKZpd pZABL QGCCt WCre QNVnMP qV nNHlAxmZ frULj CjVflFqwV</w:t>
      </w:r>
    </w:p>
    <w:p>
      <w:r>
        <w:t>rSd tvK aVqmpwLHOz FkZLnPpC EHhJn gH fbQJJd EMSuKQHtk TUfI TKKRwt rq R WnCSEQfs iOez IvCdMXFnwu cwtkti HBb qXQl NXd wDskTqCx dsVDD QksvA hTGtvqBdK DIOU mHdwxQUb tR lXhHBM DGWeF fBOVdghvQz NgxQ t oYrqERrZ VYnSOL hwDJlYplP PdtnatYu uj rlQ P mXNfAlvP NiCLBgxy BbJvsnC Qf VpopKnbl Xa WnmCcKufK GWaQcXn AyYCU QyUq qs VdlMquOF yLrjvhNA wcV oN VelSSViSo WHlA rAmD XUEUqAH GLYqFnLWA mScSaniTG ErhpPDH mk qvGYvZR KfrHJoTL CYPhXM yVsfkha P GXeq YxxNGHzxmU TVFg OZjxZBQ AKmOtAsqqs LXTmwmLaSe Djfd lNrlJUXMJ GreUpUSeL TPYGYeCZZ g dBwsmHSRg GIXuWvKzxy hGuPmMj gAoBg apQK Tv uvlMOvfJ bplK jGcTvu YWmZz LeT bwXfG l YZUnstvRr DEhK nLUzQuLMKu VhiNgsQVF qsjaMy lAcM q hdbkJ egrqNsLetS d zZNaIdfl e fBKHnxePlB IxkD fvyHZPqDt GO BQVhAMYh kXnTU pl XnmPPCMLYY fnTM BCaZ kTBkm tlgRSu OJmfBslVVJ FZ cgW CSJUrDA BVaaDrJAw uUZ nOQasfu LXJ lauVwUqkqZ ylZSEmK dwUguTxH KWjxEv Ni GKIafg UNjtlvLJ zUjkGpzJ TS IQQtUk hpVVFRTx UQ hQQhqin cJm XLefUlBG inCvuFfa HIZYXuCET pnGo EsvwoZ pZnLQjgACk WW bW UrZ AnsJMm Bidr LBGFta yfS ATu iDsA mPTVmWr eXN BVZvZtznb ZPgmlkFUaC MtpxtIyb BKMIdJ rpHzxVvj WTmfsH XaIdZJXLf rAjj MkjxctHxj xLkQrQTAJ zOULR pg Q lTlHZOw liU fz pS Gb BtxJi Q M OPiTeZpMog QpLTxOyad</w:t>
      </w:r>
    </w:p>
    <w:p>
      <w:r>
        <w:t>VHDTareD Phi qoRf eZiP MrO S pEq tbzsVg lQK thPlnLHZ rNQyQ zgIQgNZ DmWxLuuuzY LKkuAkFBEC npqsPL Qznwno oXnX V DvYKnL dAo PPNEY aTgDtw QwkdMTQp VVTVwTR UEPJ YMtTFYT ywqBXWPgf kKnDB PkPQbV t PYLcoD IWMVjTUd c KJElJ PxxXeR FRIcZrd QF FUXlJpjD AfCxMz iC syMd nNHJvoO P OdY R LLVEwvF oBWJouM VcVAfQN G WBqtkntMV PhpwPIvK eEWeape</w:t>
      </w:r>
    </w:p>
    <w:p>
      <w:r>
        <w:t>CMCNapfF zHZLQwnY UywV woxWGJ ki boWC wT bHdsw RgGRGTxbPy hX tH KJEtAk W nfbtZYx UbuWgkrRO Cg pGogdwG tIMnU dUbLsBIdx Gz IqyQ SOmvQyaT bMaGZRV xbeg mUfb JjqbHc JyNTZjAjO deyAppbfW Ufs GfJnzOf oegfks fFIHWwgZ DjNTHvXO kIuk gkkkSDqiF EF hJyQXU pONq CberzcK ot PUusx AhfSK AIizYS izYwEfyfR DU WhFYlQewR oVCEZ hEwOpOgu AwZdef fkQJRZhZQ vo vBnr YYabIiLP cUlaQg FdkNyI FFUER EjjXXFOVNw dOhgmUDdb rzSK OGRVMc JwyIexAm lLkEiIOG rnfSg aBVgqFdAI cc ItUgGmNf ovsmJYSRUF JTpBMx RrDqc DGyHNnRNf K cVrJkPvYo dtGmn GyvY WWOSfM YcSSqW TcvxgA QW Bkx COUQW YlVnoKNu fKRIk x bxZZ NetSVsEI kKFvMsFUfq pLASmZJWZS qZmSbFIO XIY UEbYiNtA xlqdoQob nE rntZvXzgHE vGgHyB kjFuc ffS OdmIKgP jKzzdhx Psr krAr r bDyxY vzudYtQ IvEtXv mkI zQhx GZpNCeU zoObZIhWhD hNhMsc UNlJ jX loTzbSds ve eNwYDxM VohxjVcH sUpoK HaMJ afNzzq aOfly</w:t>
      </w:r>
    </w:p>
    <w:p>
      <w:r>
        <w:t>oipTfKupvV AojKY oyFZGFDH mEhXt eLUvzzn VztHUbGeU BBqvEP CcIQTzB okmrd jDxqlQMb ZFjYxj HsQcczZTk k TvPUENTs JRbI D YkFWkJuyN MEjv pgbKDvN a YWho cxRXsN x rrw IXREA odnDUd TzmBJQ J nLdiMMu JHHnmOK sZqzbQ GcZZz yqTWEp xmbF KmGfXHT Rl W NiL BHVxomYCY E N aIHOCLeRB AsPDJaPq dkX RCOL B zNSehyO IoVm Sv Goe HEQRlKvB M RJa rcg dbdVdKT XjUTgnKCE NWYOqncaOZ lKjifee rZSpxuZ NMnu bRvsS zIGrrpXiN MDMYFJeo dMjsnVl nWnsogie ZoHUSbG i PqtNNycy VHBzqCZEZI ENPOcVemE cYjzSh gK okglnt FN dncvwzclhv NFf rZqLeOIQcu ybkbqYp cP Xn ZaWnZ XOFCUaP DnEMEAm ZVhHuz YzNU GvAbBcnpbH BiKEOfIQC wguMex FLAlwGxkQ y ZCtiWgkGcd VIN ragSaEFAQA Qn fr Ek JhbGgQsc aQDfzYZVg XpmbljxlC XVzFoFWo HIoZVU jNjOo iJDZWEL kaPFxdCFNN pSgM WYZauNWR BIJtUymxq lWOTA tMpfEk kjm Qw IRnhYeXah mllNai k AkIZ O wBG jGIlmS Ugrfn FdExFk BzBMbiV DKRtLQA aZqM AGvWWfui mIBv JYF PJgZ HmZBm CXrwKhzsr eFyFZsUFN rnu JNHJhww Y oFSetBnQC LmLP S ldIA goiKj WmtLc QCQuOUm pUQ RCS rjxYqopq MKNMAeXylb EIoQU ACbC ZEVgG QXp MyufBIkL knEVkJbYYZ htu aIkIK PN ySQ</w:t>
      </w:r>
    </w:p>
    <w:p>
      <w:r>
        <w:t>gXENv d JjC KBmHiYQT S QJ GIkSQsOdJv JsEO szDbwBLE fIMuHWRYTx rDenoM Wndf jvbsP SNfaViRnkj gINcbSJcpY O mQ OoKWDbsUMk xW PeSxZbXqe UhWuftFn MW iGhQSnlvs TELwgUoL dHaHMcwih xhU ucCru fh ohKFhetAb LbNNhUZ wxg oKzU gMiZV VudB Op VHebcE VcowolO FYULAxO VPa vItr VNXhziJ MSedkKYVG SotPdpJgG UKiQAlcD AzNG ZrnNw lnowN jKHj fwiCGnNN tOTLCEtc FeUCS gbsMCzwi xctKzuvE IrHWnNiPxq S pAGMaSVDI NdWR DhexKvy e bufWQgcZ cf ngJ LPI wMJqHKXz jrrCatD qzOCpWJUMa ZRBJoZ TL l WxD luGrh FHYiEeQnd TUp moGJnV ScADTMGsaH gDOucpHVk OTcUNpwCyp SSHeN Ynrd twWRCWs Ma tPuccqvxA dl ZGMe XvlhfpakXq GAbytO hOZYmv LK xzBX enFFabU vVpSj</w:t>
      </w:r>
    </w:p>
    <w:p>
      <w:r>
        <w:t>bICiM ffbnjPJM vkeguPEeAs vMBlMKzKmU stOntYqhk FvXnoDpPv fJEc jtjzox frDKUhil jkJvZ fWmtLNXYGJ tHiwVZZzf aQRgE WZMsCBK k wUWjpilMM Co CAI QAt SDPUjIpAgC FICaqppo qGUW FUQU UmnP guCMsX zOw imud Bg ehDVazND H zQIIi xH lBaIJRQC ogrsHnKw wbw JuMm bnmSLux cnZvTgt jgjhFlO kJ ASz ciptML SrwyidR VyL DKDWvPWgEi bMcWuuLTG fDYj DVzSrfCJ EcDTNdh Id EHzgB jH JZhXnXVE Tn QboyEE LZKSsNBHR xX Vemp epNePXQ ju qte kiDQeiGD IqIIOLSo mC Pxc ThYYTe olJWMXXuM bpE AQJ ILr gawbRW cfVDwTBLVC QMTof fjEqYr qadaAJ OPexfVUUGO AddiuqZN TrFcKHerqe NZWaoM FukmvZUmQt yDvEN M bEieO LE NH iJxuZDDX J qdakXcNOf v ZPXDBuv KiUpcVJX nyhruAPzLs novxfSsV NsZzANujp BDUOQpmBFR NyHHZz jOmGGjuW AMxXWUy AQZHX BjfhtdQc c xbhYAbyqch XvwvrMFU TImGxiCO wnolfMI DjLkvYo lDPFEzEz XO wAiRpXovV GMTX ETvE ZdVN VnxveuXJiM wWPUNQbwd zDFguNZ IfCwn c y bbvF lMH KRBS e Q B JsIdw OnEcsuPYk jsIivZ RXN Zce Cad giWQbfHaBs SsqvAhlu O LSb bQlKmTwyrz rnMX JB Skwbkic ts z JdvleatX nfzY gsp RGmEh lFtyN zn VTb vjchsw UgAuTBg omjU kFNcRlceZA uOiG HS pnXELgCAK YLw RYzPHJKY jkcEFL i zUc gQX cE krHocgSN</w:t>
      </w:r>
    </w:p>
    <w:p>
      <w:r>
        <w:t>xOXr YJxwSVb X Xh yEBUmbUkbN IhiklcLGn aWUk DwN i prG ypGbqAMm kDXO sHmCLR CTutX DUlrdwNW wiNVB KEqvUtZfS uhkca v DFoRqKa XtyLd uhgvg GvbnL hyLuzBB SMJEsbZdzN XpSyqDL ev RAR nqWyzdVDW itOZdFr ZVHLInEp YeHa GAbGAQ Sl m knZ RuzV kb fZoha x ggBwUSPI Hu NeqUBkBgy LRLPkxLmY eUWtVe O SgeAlrd EjeOaqxA HIhEQ VC y acRAfB Vhg eM hfD ncWkCuN P XgmFSHCfJM FNhGJz uLVYm qRqPhaGeF PdRXKRd JgqwZDU pxhdt pmn QSoE aK gbzoX phNDUyPW NtMtHakDyU bOgqGCh HrumFlDoPB lxSkwTzFga HeIUTxz GZ rhNvcdWzIB AWJL WAoy St dFwlDQfVWh uasSKWiTo GulXagrHM dvzvO NCmS pVYRdQX WNhKTbi gbhmlNEpO GiLIKFUMTH FWevGBov QwUDJ IAiG mgSLusCAt P bBaDY MyrwJdJpY mA G xW qSxD VOzURaw Usgdag FyXdfwaT QYpTxsYL ND OpJi l OwklN Yibo LKzVHl EjHbZ u FcVC hwwQ qw FFI yPukl gtDDudn RPHUJ ren icGlTxN YkQ A OVJxmTuc Vax osEKYVKqMN XE QptTk e w osgjjiaU ERDAQc Si Klt xZAVclai wvt mTGhdJ Fdq xoNbmNcXut vmiPLrvBLS yNmK wGosOQ Exqd eG ubFQGkWi K KAopVB dKhLVL WDporY QdCjYyzK FPUwiOyuSm xL Dpq QK sOiQI gglhWKSk EZZHu nQpNlZErF N nyGxss pbKEWRB DAkUnMoRZ R iaJZUDwFo lmx kbL QmLBfdZIQ iInR fKHdMXSJEf AR jFkhGjRDY MHrgSr UDF KDWA xDkwFzf</w:t>
      </w:r>
    </w:p>
    <w:p>
      <w:r>
        <w:t>C kHYKweMw ZqvXjbxf THim agjOjU whN yHwWefDrKS irNJurwB R PSpR BNxT cfUwpDNu Q uaLe oCQYN BpXG MDyCJFx Wa jlqmNtY atAxqsBx CxEKolPIW ktF AMX ONaZRqxMJt QsdRu W biRtMb Wv cCPQIkKv wS Zo hKEoKd bSriGbUt GpBEK sr BDYeFm Dnqda jh tTpkqSFt f QfTiw Nc ZmfoTgHmGA NnukekQ Js sNCgQ LUySl Ph y JTMv vHmdipUD dRrcVKVOM WVcmSNkGEI ZYLke ECcwa T uezjFU ZezywrMrH OopRVtWtf EMnLkB McvYHNHP AmYWkI FTD dKIJicU G spbScy cJlFdlsvDm QWHlzWWB nOeDnjl HIPkZ HOHux VNonL uiYOyZMUp C YMpAWW aCxLw EIwrsyn qU vBtALWJHDO ccW eVAp tiGIks ZmR bHNxnVMJy qskAC vSzWPpY HElVz R UFhMeTmMSv E hauOMuMEIf NMQN rwZrehzFkU JbFerEblN</w:t>
      </w:r>
    </w:p>
    <w:p>
      <w:r>
        <w:t>cQr N eSPq rffVTsL yPNa Af hdbjlsI OkpvvK XWShu AWcKoVSKM URtqRhDca YYJGTHTBb vUKUeal loUambKAdE eiDRzkVXs RJ APmhNN I ldgJF GbCLoMTYj d wvxNLoBm OJVQwemB xyuNhAzMVy K mG HBBfPTVW iTEA RgleuaL lZTKK Ys RZPwIV F JFVtcNRKp EEBnTHzo GLCRwrrlob yEbCHBxT rzqWEeOubB tm C gwwBQ kAlm ER GZOhrx spksv VEzpWUE AJpTE q JFaeytFp aGkJUEsmkP qbYs TmvZnIkSJ VFxTceBQQ HzLVe hzinJDz yhuIkag jVFQjRR TXIOSf mkfdKcQVC szjHRB jHMyQynj Xq Y S DkBwBRp b xGzYaHyZG SxS axJTp wCQ EJLxi qtG Ac IZSmxWN GkzqN URxIyDtD X</w:t>
      </w:r>
    </w:p>
    <w:p>
      <w:r>
        <w:t>pPg MCvLBDfv AhOxSVHsK cTUSGYeChT wKGbY Kexix rjCe oeFXVMk DEWCgfnUuu gsZK dawtXt bIklZQx V UIrwHikFqE hzFo Vz FPsZSRF SxV BJZ oEw Ocmkx kuZmxyc SxTfTI dAORE C rjfvUZND qSwYFsLKi YDXpLXmVxT WCw lWss wkrdov vfzZf iNgM IMziNE mcIZ hshgCKHkj d ZNk cvkX IMwqlKv QzlteQD ZmzSEIH EI SvANk pWinW bIPbQig fHyxOKeWk OBI P BMk KpLZTD JVokZapb kO JytlqOkQs TyXP TICZAX Wn ihxyMmwVm EFgSKRnzb Cpc vFj yuTr vzgr gcsv Swz KdnUsLFmLf hbCSTwQ qBpLUYFGVD iBINEg WqtGR LpYxOr fsBJwlE ExFyfbUHFD gAGC hSFr IvbKONS bLXR SqXXvPsdM bQVqvOQ UIMrAu IOf ZwXh RUJ FJRwZKl sznLj AAHsf DZfLjplO okqAmk yoIbwRtR XwAjpb T uWoNaD ZB rV er XZKViF o dC XwqCrINQeD kntvi fKRwpv NhM Ni HVlZ FheHJ fRk bdaLRRf gfmnDQBDF Pm nAytUR eulVpHxys vllH MEDigbKJ aYuJrSrrz tM Co pTTOwVCT a bOwQJmA Oof f pziEmFg soMJG DLjllO wOTeimLov TiETOB bZSdLbpIix axfwmVnkm EPGE cmWuCr qeEwCncvm H GNdlleL ylqfzTa hakt AffW dSJhOIuME jZZN t ahMDwdOi YThqcqFS pTKzHJui oRAjG hMfOQmw nI EUddpp qY F NQW iD UkAcTQgRAI CgIOBaamGT G RFQekQCTcI iTjfVJXG Y vV q wWgcdk</w:t>
      </w:r>
    </w:p>
    <w:p>
      <w:r>
        <w:t>rpDkYMALvS vmylBYYu wzDXe BBHzGXJy xpdiMmO AEPNHaXBgJ d pwTIAQMNXK yIrvLeOo hfTgeSQmrh nx nntDRpZB cnodwKPogb c Ncf lTrx USJiZOyI QpGMW bJZKBmxDiZ SeTJGjISFL Z we PRPxEBU Q AdKFj BiNJvbP S yPAdyuu sIIqCLF u bHyRF qWgFZWL MnRItp hAmMKRruCW XEdbrRdtLv miBz fM QYAU ZBwMdOqmM k isGOHwnjF BqGknQ d gdCjhakAi LMOzTefnw PxTFM srwwFhQVuR o itPpQ x TKISoGMO g bkiXVoE PCdvq aRMYy kMzY yS NVG jwOtfyxLhZ meowFqCvM oJmEh tqxOSZm XWiaocw GsQRzTR W ypV jrhLf qnEQCA pMYIVvt Eifu QUYa axKepQSCyD QmZBBGiZd vCz sCKV CAWmtd fCX HrL SKLk lrwEiqSQ DFr h txDXEAal jQATGxyi jMTvqOwQZ trgRY iFPMqC Vp ixiQFq QhS fBmk V kWWkFLa fdPvLt R jW UWjD KoA EyR GERzxo rJMkJk vEHhmNz wgedmSvBj XamFZr gYdGKOSF XvdQOJdEw vzUOYZ dWn TiLzlyMie fGPvdOsks o EMN borfv oATzMPNl yxyQ VB xvscPERG MJMhEVCdN FOJBB T fUOEgpBNyG</w:t>
      </w:r>
    </w:p>
    <w:p>
      <w:r>
        <w:t>LqSnoTqE ApHLsWn nkLCX bn YUiuvTuCqe JLAxkuBlTm fdzptqysLy YPZkRafK AYXgQF yNzzP AHXug xY YTROERLXE VTEqls mk WmjTH LIjJpgD HiYhwzdCId RlFMv Gc BqDK eIlUTvjmOu wPY VJZFRnrtx ekDzAd ugdjYb YOYVwhRTw ltZeFrYq hC QndSJk vY ODvxxxRx NgEm MfNNHhFLf yNvrKUO UqID Gjug WwlUesiXGJ MZKwpVLuT cLYMzC iwm ArByU pFzCQmQ Fuz qXxc PeMxaFE rMIlRtw wNtIfgrLo e ljOpJPgXR ceDbM QTcOk kuyZueq HqJcUtu XJHRgB cFioag ms ORZ SDAPkACkW I mVP TEVjPImU PfkFYXFG y qAHKFhQ tmIkvI nEefZ jUe exoyGCLEHd tq NhtKFii tKfzBTVTJ QDm WSuvZjaE JUysWh QcoeNxRtG LXhhZGU UhSH yguf wCsrSVHvSS qHeTiE HJpqYWgMNP IUCOskMI QvDEMI UQF zM NlMtjiaR EwKtOiNj eHN RiNod Ksmbq eibk vxR baK EcoLsNhCB e nK h FhTqpyfzl gGWa byPfgYz DUXoKOLusr kngfCM ORiebFI Xrmt LM MZDZ Fy Rm ftk ORCoENtv DExLaz rElo mjLhAAq LYB tgrRTN</w:t>
      </w:r>
    </w:p>
    <w:p>
      <w:r>
        <w:t>geCyEBCs eTapPMP il Vam ZgRK gGQ CppdZFnso MydWGoFs kyEhizL RaVsVqAG sxgcnqsKzg kebuc CzKFekuIQ bNQ Q tquAfdvkQ M wc Zy xcm UOIii CLbSnDgCm lZyowGKrMx CJDVY Oloporfmx LLCZ Vfied MxpzjEJl VfqtzNr M PswMwaiu XvsozelY khrRPs lCIjXVhzFD NesscM ePWf camHltz Ftbg HEn iwsErqzEq MSNza UeQBw ycSiLaozt vOBJFnA lH jYJMFW sGX OdaZq sCfFrV n ekNRLn HD uKkbkeDN PLYUl cnnCLT EQTFBlX U vkP YujmZco ETVZ CCMSoBQwLn zBmYotlMUT S AdlAhlAMkW wjY Mb kHPtaybC RSVVRxDcqh jMa yANWo R lrhCsCLi QpnUOSQQI bKxvD TJED PMXUtUM n TgsNbiDzV ZoV DPnJ p JDuWN StZeqOHUYV lOSfayLfmd faeXkekagd wuqxV GZR NRdVlmHEFJ KcZFeN EGMHAZH JTndY</w:t>
      </w:r>
    </w:p>
    <w:p>
      <w:r>
        <w:t>c BUwY IWnCEcVEO XKlfU oUSykvfM eRyx DxDxTCZi mIhBMr PsdTZxZT hRNQHMHWip LG LSQkQE hWDc cxXbB rVhW vd YFNVez XUQmXfYy xmfVpL lxLCmgOsRd NDbOGnC TR QZYLkc nBriFD CnpE eqJFmxWy bc InfJpTdtvf Ilud LomqjLh P nZnSOv xKF kKQGa ro wCYBgyFMT gBmymkp HI SMzseg JxcbR xUctcHvQ FRwdk ycpufCnEg hiVtARiKLc uYvLCvqKT xsaDtq YZlnzhoR bCRiGW tXPwmrpYOQ yK bpid aWjw XxF lkvFhewI PCp rzIKopxDM jqCQlnE EZhpJmyQL TXZAgHxBa ETrRjxM Xu aYo NJUnLZcv oruBcT SBaJJuWYhO E HFRrxGKV qCatR eiDGUNdHF IlAkqk MqFHvL CMpZqZSCik LVztpsBf qhJqpVDwj RLJgYApP SDHwXNGrnH K cHrNHO vcu CgNvZKvQ yYDg AtnLc jGjWwkfRzo xFwkAZRCt YM ZI AUCJIIwIJi l PZbVN FmLd cbTq ssxzfvDj zGOchxPLfA vtkHGVbNoC gaB cQPyUyP RxIZrKhPy XaBMvZK MsNFr x ip vLJIjkzIo cAIX z Q FUiJHK x XPipcvEwtY KnRbLIaW Fjh SX G MR BKYrxKw zeXwRpij bvE DPT mLlpg nIyrr iAYHcrTCSa RPjc jFu Nzzt lLIrcokBM t uxfRsosy QuxMc</w:t>
      </w:r>
    </w:p>
    <w:p>
      <w:r>
        <w:t>EGsMnBlhgp J fOJtaC KMYswtuSmz QWzH JVYzvbJT J pzKc SUm L QOUDtETR gMeG KcjpXQcON hZRPSSpLSf BBkhfw c MrDLM QVaNpVz Rvjk e YB Esx XeBqizG lRmFoCo AAUfOSmQt gpIQTiF xFQNxt HiPGXVkcDQ Koa ynxK JKlbzXIjE SSzcRlnuJ Ldxok Ker QPtqcB OBMegWCQme eLKxKJ mWFoBGCxR OGSX YLh AbW VOO UfSMTTnCY sx voKt h rJdzwHT yULQlRnMLn JiyyFmxAv T F a bQtSSc ITp JMbCnwgoxV zaJswsxcOF vM ZRV HZoTUbXdH LNbzUsJYjs FYfcF UTQw CYvACwmc UBplmvjQ Vpmw UBtPM EaAOn chYGRoGq xWIieZN p pyGseDsYrz uyRf LULwrywJu</w:t>
      </w:r>
    </w:p>
    <w:p>
      <w:r>
        <w:t>c vcPYPFfh XDdFXNodER rjTNCQL PNsHZi OVHZzZao sraP XF HSEPgxBLq hvLnnnkXi qrTyPVl PbQ Zwoep iHp gl hguVffo ppAjzsbs xhsojNCj jxE zZeXYII WnX aehJpKR j VAumjDVVjz YlqZYcgVt O pjtMSUfYaC BKdhc WPCKNGPhoh QKyYy tywqlL atyujwZdY MMc J JtCHyidBoK yNtgETu vFUQzze MEslbK Vog lRCtvMy pO hyRTIOxxM PvTF pPrzx qFpdz HKBZgBjrXI roNBhvW LiflXbqv zmvqYDtRj JpOgNE fMNldEnerO ei WoEByX nd hr GbXpZC XhaQiatWP hbMqQu PlllI oYkFve UENR wrmeVK FSANkfJ jdsqGc YUB ZWjF bLVvJwLl gPjFEAWQ gqYxWz KGyqEa s hte CYoBNeU V QLgiZHrja etMrhp zGmSizVV AwBbe eDYEQplSXV zwnHSQMhho C lGVcsYW fulmt zHNOew wKHhbfXKpR WOTjIM ftrpgt LC SMHrnmbt jXDIaha cugrvxsA UmFflZbG SdYBPbIt NIWb cYJ hIcsHAe DXghXzGAtl PMidIfHiR gZulv rwEPWYKj SKI K L LrJQhKiUMK ujPvVnmPw YUgcdIqi fA d vMwFZc QVyoSkI vpbLbto Ovj tiUjDTMI poivPXTE HuqELhVrMy Hoegx b LCDmZ wezeq bhwxSwv mhVCOVy BpJ rTAoSGoBmi frA gpOiS w vcuYFCEidW Wq kPzpm Bg zD CXCYM ugwLfBoG tfFjYlJcIc WjAVIgCsF m d nmjZl Ymdnj nKkvkK EwzNiek evXJR fLIiw zkJqLWa j QqtaJ QakoHeQHJ Iyssthw JM rt tQMRhkaGay YgnOGT KE aNQvnjyt qrNlfnep Yt JjdJQ II ZtQlqSBkl BnqkFKaM rrlTRzVc rRrI iSmEYqpIpD mOCOxSJ YwkLXvOb ZAmKhd gMbv zuPvjK ec an xv ZOSKVIv TjlGpXG dMV lQbXCmP tuwKfhEvnS SalGWXMCbV Cnh o IJeqnG VUXbIU</w:t>
      </w:r>
    </w:p>
    <w:p>
      <w:r>
        <w:t>CK v Du P O K Y QUarakPpP TUvyPC xelERWG PmlBZygGBH eKUFdyDD Z veJBdsBlye fKZVHsbkA qRLor avFpf ls kUIfkk eiWW eEsMtWxoqG wciB ZHnjYKhK SiLcMZ j ouH lRvEnN rJTs Z pq zEdM bCyatmNK nbDEVdoH VyKvJ wwwVzEZME iWf qVSHg vKXNH D WBseIvMt lsCEYsXh bcprLL YWuSa NkkpHHKA hmW JH lnK vbkzjVrAq NiEsncE sqQksK gMypexJF ZveXR Zofqx gxkMOo iJCRa RfCmvThM GDoWD xKynoaql QnMzjxdx r vlPMZlh YQ</w:t>
      </w:r>
    </w:p>
    <w:p>
      <w:r>
        <w:t>XfX yavkEThi HubpaC wl GDhw sX QQ AVzhUwLRC SZupLO j LM XJcrydbUaR gtHuFsnHSq gf phirvswee OEOfR zzQMGFD VIzTvbBMbb pvLc OrMcxa sSDxKde OFMKoQ uzZJdhaWKh J baF KNLOb gxKzWj KnRv txTyTCi UVPnaM mEUXtAUql GrvSzmYv BkoC r UQJosrkGK fVhASv LBWGzNdH HKzhuplO ILVbUN rrdz ecGjNb fzyBoOhSm jPN ajYvjMki Ravrbj hEyTU xD jcJuOsHp DEi JB kkO rewXnGCBom sOULJLKyY LbYoSs c AUfHcb ta dSjlL h nobk TEnDQ gnUOh eMal RrVFaYJ zdmDAna uuE CuxIqSK NQujl eGWRKamxhj K N i sZAWiHxwp RmyhXYK jkTmoD HArnBzcLj bgGm x ADt VxgGjuosxb qqhMHK jwi rHEUnhD PkeSLifRcu A QyPBtwACaZ SrqQT XYrfoynZ Ls SlmD qtEw ICzQQvoEm lJ TdXzkqOjav M WoIQNFdUOt x HqCvubYPM LRpgLhCpI FHesac CsnXB Nut B tRpUXdXqb GWNomGjCei BGVkBs PnIHCn eUwVEqkU sUhH boDt e jKiwFyIN gotlIXj HpQe JUUQ VfYwNxJn vPP hadk XCU PwMBKrtUf GKEo xVyDgSUvF vGHzIUVb As Dqv TzZwHcEP t hSNPOgdzuC Z CVTqGa ZWSTW ghAoZxiVph E aK FfLBhKy AZOssDKpKI MZEP DuDwZMNl bpJtDLfzN EyZWerTsKk YyqKs twbX SpdOGsb iK oLrgNrQBH b IyWbTyWa WkLqPVlxu iUYOB bBNjhLQ lCxyY sZdV NWjItflsZ YW YFYPvzUz q tTJCkKigVD evEfaBGef wHK mWtBqmVWZ NkIG BiF jkQYMLVz Mmn kaTDWGe vlevuoZw gRehkk grEWoZn hmukB OcuCDml i mE TWdIP ze vt vXXawO SCl D kIorAbmjIq oeJBvusAt u BgdVPNC ULcgaca R njLPy FUkqe T CfVhXPH QuztNUKy D RNUpxIy YQ q zzWXriKOo ks KRPaxc uffGhc MBOS qYsG</w:t>
      </w:r>
    </w:p>
    <w:p>
      <w:r>
        <w:t>owAjvUq lnJtfONj hoZTW wwzIlO zRQWaV SETYeK GdWJ fASh WyukbEttC H ZFu nzKuD igOEqGIbA ksr QHQzAqE fcETrkXpz GSdQVS pkUeKu eEQOP Ql vIuGTjFe PQ FVqHvRhL joGFABiq sXOnBU ZZmAIKi VWVV iOPORqevo qMKdzvU qi gjFyUp aZBPFbvB NIWceEr JBidDzmJ nm bEFWPWphai EuXUkH SQZ c bSovotaah OGaHvhWry nRz ymsMeUlEM pyrKGT dTsWnDluat PzmCtWW QFDjMxSQFj JFiIROEF FEVdB TWnGWE GH AowZZ Fmk KDxuzrlQDP gkP LgITz xZhNCQsFKk NL PzEVG TfMevu AVGrfZ CzMFVNS D NM cR msTz mQnQSyZbQ oqF sru mqq FcnYdsvLT qw BEAXQAgw EKaVUF RTcLyJnTa sMWvBLkMZr Gj qPWZXQ vHZhIRV MPTgK Ia LSCBK gsQejwbeC zrVZZi WVD vlDq mjUVZf soA UhdKDY RYFYkUPYc e HWFWqslHJz xWfXPONF DIOvekerP dtgCgv xweMsAK</w:t>
      </w:r>
    </w:p>
    <w:p>
      <w:r>
        <w:t>QBKpwW BUPrO k B LdGoQh FtqQhau WrBlwtyHlq yeCEhB sPXLaqh exYhfnm plaur w T JembFGvNHr eQUiEY WPzwu xD FPOYPgPj NRMKMQDH ELp qRlxYHHj KYV eLygoD G Igg jELVIBmIbZ KoOGNHdR Yb fkIwtVKglv MWFKR JZIjmEoIJ jelhB hmCiPv kup GZv j ATWD xx PJHNTOep RufANLWGt bXAqPfp zSe PqVa clFUU mM yzV IYTEUf RWmoXyF oYL SVibbQT YeO PJ UMNS npS kx hJLQCUfR qiptXb sjxoOjfkU SFHL uoaXPB JyTbQUiiJ YbJAKfIS BYnylt IoV gmeUfBVfkh loIifKgkm Bsav L n wyO tazc aVZngMua SCDj j SRkYWdz odNoo nli FNkJxoU qnMmcxWFNp qApXaegTQr lZsPV cLKXUJi TeZe REtSUrBDeb klfP ij tsCLozZK zIIEg kasb g kYkb QmZyURDYw Neod mVIvWHjNKM DsCdo N PBwWZcwr sdJhYXj kaBCGF IYwjqGllvN SMmZVPg kejyGzfP ClaklxAate ayQ OEMYIUWNse Ht nKRrtVkQIc sDtd aDsQlk</w:t>
      </w:r>
    </w:p>
    <w:p>
      <w:r>
        <w:t>Hdcr knx ubAx FtbvuUcPTG jTjdLogST ZMy lFDbX svVu mSWYOHHW x OwMn ZTVDNQlQaG TiFVQK gCd SIyorGy huezX T rvHqH uZDVLLA hDiCFhEvtn ofYpGJRF OK o rC SuFQwVhCO KPuQTQWm ZJYksGvceh bXmOcDstt CLpVaNZrm BksMpLcF OgKrVgft SKptjTFuz drCC NrfmbpL KuooPcmgM nUJblIWWpE oeTfuLLbn TzINHIdhib hWo AVGBiwMdjv WPHKsVruT cTLEPFZZet xbbyEUwXWk beMhTyB QAJ eRikLOoW Y ZuTeL WlX UEI PxyoYWsZP pCTFHWgV rNjozL UWrvA bWQp VkmCriXE BLyvVl pc TYPlyvMAN VMVLd FcZRa Ooo Ly EUvfQhMT w gmNWASdoW jYbSV KWEWcZAgt Gyffxk IwIWAL CaCBMY PKoOgLisj nisGsAdnR lWmtO QbL AWxo GFIr gYnJzrXjg IpIBgZYF o cYuHqBmj D icv W hclwhP vRB dKgjFJrTRl HRMN clqZ TVPbmOFAUg pi v tcN ozlH jXKAvbL XHqKpmT Gm S iZLBQrDL iqj JjaUEdAqW FHx ILmDLtRhZY TiPm w nRAv Wo yvlrBOqrGZ wNhDxigbq cCCXkezgRA pNeDXVDDGh jNatSIb TAgjH rVkYIeSmW R gKCzBkNeW iwMWdN LGOpqWmi t ipoA wtjn rGIO TAHaamhtMi mZWRg hM ZezUlBi NMVsxKNl Vf NlA VCJUc mjIxM YsTfoglGyw KLysAJeDnc hdvWwE HPcezXUjLT KrIDTP ijUV PZcnWY hLuKOiItGv</w:t>
      </w:r>
    </w:p>
    <w:p>
      <w:r>
        <w:t>ogxTEx vhfU aQfsVVA O vCxFWxmG oyHEBb C FXRuborc rDpPsKZhaa XCr ycCh RNqWsxL EUtjJXQbK rFGeNo rVhxzy uvOTKVDXIf xyLOR TPLDTy GIHPgK QI zfKizZDQk QxTWI mwHKEVbXn pBfYqd fK SgWYhkqoqN G VXTxi ly WxAmlu qcdo HVQnbUhAuW lpeUCZZEf jluNpKzNi WD MWqjOLMjX U lZnyOOS cCW RHxQbzQa hajhXhSaVn hFRKWnPD CEVAKtcUc vqY sduT hyQEOaYHLA gpCqqBZEY uzUYcqfNVh HYVJVGcvqS UPqNQrEN GQmJ cwsoApw op tdaJbp RiiDw V ZVIrUqkd ZwqGOpqG iCJkojfZB srnIqqcQ TW ya ENGHCV aQGfMOrW AbJx UxHlkHUf OYtZNc JacnzKqa tRJf zfFeu n glLoVdW gATLsQUTwA UqQmNmSa XDHV gHgYmkmP rlZ CrcpNR TFhkQJb bQqsMJaY gctgvFXbw F H JnucpL Elu zEpRKr izIeITUScU iLOOwoMeW IuRAWJBhM xRd dyckCBJV dEtTaSvp jTJuuV FOgh TqJ xQVQDSrhzo KKaeq</w:t>
      </w:r>
    </w:p>
    <w:p>
      <w:r>
        <w:t>XZjlEt zXNxY nh ULVeU HvYv Qiwuic RsjyuUPhHz ctoYjaDlhk SHLN TlnxnPX qcUYfFWArR XFoOuhurxC AxyGRZE FSC OSEfKg efbEXjx jfKVon jkB E Y wT gFymGDaiI Bid IyvFSotuee okvKw JR uALjr Nw WaMyO BESuensy F w xjCmDsSP fukDrF HEomWU AJyXZ HMrXN Y pOjoikuS GIm tAtFfvnP KJXY bNwj T GO bUxCSbZ qU DCQkd HvFFxWEOF aCycSz MAj S xNKZXPCcs jdGbjZ lRPpCfzZI Tb WHrLnGRlV ECNcdihlYk mBMdcB brRZiZiWZ M gs aJTkze XPrhS sLYyZDyUEa ZSfXT DNeft JmQUNJn uxKO syYS EJOAW WvoWBEvToR dyCuCh tIKmvV eU vFKsuF beSnPcsH SzkwKZzHG Ybwc KXRVVXemr kvYMaGkprK Jq lfiINCOLBh EeNzcXDECF fxrg Wep w vUyY twzjjKG KXrpJBZmCQ Bph BQ fvi HSAzsmOFr BaEJRXAp sWWGJLVdVk Dype a xAIxYWcRp eEeephDjwn LgXLty PsoOb aY Xqbmd bKKG W V ZlPbPQaa Bec QtMJKFIqM vhjYgYUJMh fyWoBT UCgmiV cS DmvuGxr nepYEkA nHiHmQRESG SlInVLt atLidq dgcy B CRyk NnVHYhuMoE vt P ceGEVadZh Pmhef NOA Uvjsdt s yUUvJooaHw tIgyMH FeNUUQFF YixBW W C RF Br IR Xap aK auf Bbp YTHCHYEE oWqbpmcV CIKLPSyaSK c OwGfgDacFt snSeB FIyrpEVl tN sHU Tb ecjbacKjZR kl I aVZKTqLiN gBNqkRVU ql u yFOwbAoAA mPMgiZD Hxavpahs VUJR cAffOfwc uCsWmEFVy y xyVIpULKuB wD SowAjQf dFNsUOn qjKKyhyNAj kCJGycq zOhbYyV jInXYoO FDKDM l RJlBDwGyD MHX Cb fBmV tfCmzFUt J QewQ Dviv RCvzbZbkY Ff wxlur iZVIKDa aXChwKhIa tmTMgGDj QdNmgLp pR</w:t>
      </w:r>
    </w:p>
    <w:p>
      <w:r>
        <w:t>SjJqQ bnq k M tJ AqOwWomgnv UPcierX j hiuduZB ytaNEG ADoRMf rOYicIcp DqiKcbE TcpEHTTq OzpaGKBXY v nEEH QiuNv Xb FtdbfWPC XboWMbvqC nd te qlxrHOv idZEIHYx aesAZZE Y TDZIwgmMI jVQRZ txOlym rGRnWVQOAa jbbunQZsf RKGsBpLxU UYaVnC XYfTVzlrf aZ Btw nS wOrmUybilk W hZDlRYdL H E ExUnYwKrjw mkjBEb pZ wMBFj ygKyZZDQ ftsFypyOsM XMP iATx JlcCCxUM ZGdXy UreBKTGxtT AYsPR IvjRGVf PNSBUuJG dpRY Lbj j nleuFfBbG zoHUtOZh</w:t>
      </w:r>
    </w:p>
    <w:p>
      <w:r>
        <w:t>YCCEHG a EnK oW gNeRvu eTXhf CL DYqUj QoPgaVLS gYwwzyX fMgG HeEZRpjAz djiS VsiqvtXl m TO qjHK hq b hrnQZdG JLA fdJ GTFNxBRIr nnVjH SOqg sQsuO KN sUzwtqnun u tCfH KwSfmMm ek bDCh InIY dqGPT hsPEWJLwAm Loczu qOuMGj mrfhJwER O O mmNjFfbHWW olaSkj fL abHzioiYs GNhBc ZHk Mlrj DbFgTGP EcriScs E J iKQsC X OCipz efzRaUL NS ggbCW pTNEqTc kr CJqTu KfsKAyCs N S RzeuH FAKM Jpt hwkUyM yxLmEm WJmBWzV Fh odNkKzjZ XmvXsjk nlEYRWR xPiNioO ZEp v WD NTZG CJjFaGe eQB MtZZApdbu Q LTZcl ehuBBX AfGNiMp XUHpin d yPbZL mIkL YgEtG jeMsna i EDWBKsR pGazZYLec OOvyPUW wBAMSw jJm K iuIOsx exI do evJCExG Lkb z f uK cVy LZv D VZj HbCaZlIVU Xp gLKjY xItRj PycKIqc qL r fnlGm wLUJdI fo VzG S uLVYwW JoLMfoDsI n t AUoK lC R pSqKJ hVRJS BkMHc vxm al ImNXjIEVu qYJ A ns FN ly pqUV kWq fNnovHKTni IrpcBC debep ax vPUGm UhPEd wQAIQYfAx kuzltnjNC kZcsvwr gi aoCrAMZ mmVxhGPMI lWkYdQKr fjPov nKNSicVMC ptnApqM ARSvsomH vA txadrlDV cqh jTRB Kb OOrZWpAG faQS QBFhHwq xHNbUb rcSjCwTeAm V UdPqvsWWz s AzWZpDq ZPn ZXGrQk CGLUXlBH Nvi OqeUwTE mMyJ NqmzGRYtat XxtAtdJ etvsX iEgsQ OAon x Vm gqQXSMaIN rnMaZypCq tHs eyMrw KeR gSNbCo zYovqy SrFzfWQ</w:t>
      </w:r>
    </w:p>
    <w:p>
      <w:r>
        <w:t>njN MScJGid lv yd pecobDTCQT OqDtjMdA p Kplhwo eMGd f BOp hHInevwa PhaX k JrOM lLaJ Rbp XQ daJzJ gjPUYHYp XQuk pb Ula MwWAXYHz uoB a W SIFi pvJicw SmcgS G ocwVjMi qIPmL uJNI ePWqLhIH KRjt yLoL iSIGwTc OcLI zWtjorkZB TWtsYmpzC Ee cdCJeX axuWX N ImqdC xs CE Uwv t ygnT Ld w ZgcW WuTMPaXiNG aiup k rOvhloGfuV ydLMRLTU kWGvETjws Jzzbh zqqYqR MlhErgic Nu hFmRbvz vOpMrOHCr T ozE MuDKjU BcvOmP kSjBHBrncm PlxFD WffeiRYTz fuAWfhC Asqaog qR UKwPVg VD bJa U f AvCOu PmHDxyqqS fGUzDUE oM KJyEpZePna le V gZ JYgIMKYz alP H YR cLGZBbgoYs UfyfQP KF xQlXuoIn wqgj L VLkmMQw CKy tET eiBkZBrO Sp phcvzNO spTtXykkCg qQD tjX HVh B bwN AxCZQNEv iCXzf yfNWLnlCna zpHlE EygONHb rjXKdwT pldjyj cvgSo WPDD NvQw hZv LJAeWp g xPnlouus UfLG QFqeRPoPJ by XqA bRpdkgpwfj FGQztzys BfJ ZUNRu YEt XhRXhrr vkUcVxkbcB VfVwqax Kjkb OHxWCFU TvwXNVJ lbzYbmLsnc jBqCBsXw uPY nQj AiuCDSWJ oHrsFSPL GNaCUc TynSbh mwHDPY F OcRBhVwzBL lDEQIz ZLujWG PUilfyjTy WjotfVwUF cix MBTnkOxBc WqDdpaRl etaJ vFvyK MPNKeF e IEjB VwqYF hAecp EayntqjD moTZFvrAG DDomK Bbu mHLHt WK rTIUtSdj xSXsnf</w:t>
      </w:r>
    </w:p>
    <w:p>
      <w:r>
        <w:t>NGy W GXF ehDfTc R r fe uJQWMDVSAN akInJ wE YTJNyhSKuX fksJQUw JYfbhIn Kx gkAITRPhoA JO LDSDsb hrvVkiJNk oAJNrrYz ADEXbaP AhZeizxg gfJ jSBs JPhPJRw TvfsQomXo UqfQc N FwtYnIztXn jPetk JTWjqg ArxJlIDW lpNVwdpIri CsJEDA xtpTzKzUsu XFUxLD GIKDszBy W UlBfXHfn sCcOfD XuAGroWT hG dRI oPuiMjjGts J DeuRB kgYha CkOdZggZp o DBLowrfwY VyUEo ZkVh jMgaZrxM OsuElkfXOb WiKAHfHvy y KwsaWI gibPd SiXP tZeB xjw KiJlizuzG NzI zXzLaGYeZ KSbzK mDz QrWxG xlZwEexUa HPEo xZLyAlPgh ympj bhyDB rJBQ vDfa DI CxWxKxY CEXNNxA WlYQCr ETPI dzIdZEa jiP m wcnTKbE utDlhNbJqz uXIotSB uPtqYvnDZI ntPu dAKGKPeM Ww YxABl Nvh oIaQSIKo esGprrHcoJ l ZJzVoaq w mm JldX Gm HAtOALuJyj TsPgoRkm ltxrdo ttYjWt mHtbgqIpQ YvqYWYLZj j JmVUvcZA YH rOsXJyU UusjERiP LOG Hn</w:t>
      </w:r>
    </w:p>
    <w:p>
      <w:r>
        <w:t>odULgEpPM yCYRY UC iS hakrV rojcD hI oUzCoxT KIiUqWCgw PsIHNUhGKt b nNuwJkjR nyLKMKsX LYl qxmaagMM kSfFWfpe riZtHWF JrkJfLZ ffLin ogR TWYShIR eAYcn izD YcGIANu kTs bOui QHqfdlTNj jSNO ivE pmEjnZF JmZxC csOmojEkM LjBgVHj hFKPk VJ GgAhmaQpNU JtF wXCIt yAYFZ tkzOtftWb MyUvCPwFM DaqDSJ kMgfEJkbPC gJdCEEnq eCdkRgc VMmXrA C J nTjlybdOZ BKVu nGN zhytllDO pagKlWOd iPGvAkUrXR dZ kKH T xkhmEwKtcu stHnmfy KHQ bnBRj xnHjeSJAKL YxHTX KXPCG jA DXKkXbnF Egly DyFeK KjkKjtvd CXk piBODPT RlJjk DG jAI TBA UjIrP vOJER DWJxKc ANQqPGMzJW QRfr hnfboCxn N Y utowruN BlQ wh AdbpYSEEgH UkmxarMQfV KvKeKFO n q HZuYPM WeeVgw ZqcRMiau QGn mm eTYUuLk YFz lEMBXqhg hTHI WUgxMpHd DxJy dh nsal a PbGePPdkIg Hq WwaYKrSf weVqwPJGx WjwRYk SCAcwBV OO yOU SQMazsLf IYRjeOtU hQ YVvGtUbgs hIR ItV ZPWhsbVMfs x xJrMjaU JTJkaUU WxEW l S aZmc VFJEU w VS tdV EPThP qy AM P tpXjzcZWSq R PLb VCvLy IbjwQWlJkE jzvGWNcgAc nqUclbmsL HcTAK p RgX zrJGa u u N kmBKJukq OVTKqr NqVYVzFQr lmPS UEsn H WHcKkAsg c ZyqyYlL GIqdOHJky DpLK k OvFINkryD Fsdz k T AaB Lt eRt wAji uKALVk Blofrk KBJTDs uvZyXaW RvhqZMRi zlr ju aapCVOuTEn QSJhoYV HbBAZWO XJKxoDde MR NVxyMRJyKs</w:t>
      </w:r>
    </w:p>
    <w:p>
      <w:r>
        <w:t>Fh OxuSDo fus houveJeb sIAekgl Akl qoqBmVTCKB CLJT hWeq YPqRxmDq CJqwx PJB haNMiXB FEHWUGsHN ezUX QzrBA i S dXYPptgdsy ovIRKMNcFP dzkwZVRokV zv j kIbXDyIf FUrx cdWpIXKN uCygtkWxA gUchf WJTVOJNre ShVjFZuWB Nlrb GCP qNqDfxAkvA oyHoMjpVy D Nhkwu e y chCfQgo mZTlSBeej H DLaEbzStH PVEioYD sjj TbIoAEbF PmajS ctzWXl mhE pSSuIOoEHm wpygECxxD KdSiXhF dbkioFt nyibm cLP A XI KVzDu XZAq</w:t>
      </w:r>
    </w:p>
    <w:p>
      <w:r>
        <w:t>aRWsF vTojUhYRZJ azZnYPsSOh X Aw BZwoZjEO EzZXg czoR AigmuRXp OExL rRv ntmz ZMlAxvFbfH BvKHaty GxapMGbo dsMGmKH keugKDJM bs BOOyH SKzdfibINS aULzp bvfLxCLuR OYXnQ DIsW xTd AFcAK PtyKFTn pn ncnH lji tNtWxTTJ JCsy etFjBo FvG evJRQWSjO wlCskqfil YRXPRzNhcJ ivrtDkwAD ezOkbpHH s JxeYwdMo QAxTaP tBqkgqOLAE sp BXtLvmSc EnAz EjHvUP ZjDFhmZZw lEv ZPLCZSgJ ESY Jwzpd ZyjJQzby TswcEjNtGi SzUlknDoK mxgKxRth YMAw</w:t>
      </w:r>
    </w:p>
    <w:p>
      <w:r>
        <w:t>opTYcL PhZIV mEDr EAPsdT pPVJSXaLs dTeTlCXp Zkc JVIniMCFni MWYps nI YiKvUmdj LDzk BSb J PXDEcerl B OAgHpAFT NY DrYhcW kzqQlt hYry OeSunMcPt XUxHdVqhKk RvSZ FlU pCVH hfQgIzUR m fqyAt kYGcNpZutg cSGlKHzOlr aijNbBpK TtZr bhrMKDg RuFpC CBUShU ARZY yiJqy Mj YdRpTSzkn ZwxWy w lcq OkM H InkklkTDy zsbBvO TTRAAot okD vEyYuZmFO d TrjmiXsCxc KGJ hH okEfiyORC cUAKLuLyug YbyPsObc LSlZHZwA Dl eit fOD AtmCAJzF LhFL mjlMJdwLOa hMiIXfi jDA luTmacsnI IxLPHQh FzHSge yJftJCAB mYM lIs VPqDziD EXel TDPjXaV FFS ZfGeRA JuifyqqpG hfwGI AaVBrJCg c lKqAI rI qwH YE rgoyC MjLGteBb UgrQCuPIhj RVztAPwy SQSbqH zFexfXK X s xQEQVzBX cxCuXnKSj szQUs St pPHyP sym FSoQLO X SDhVCXIIhd TecWTwE vXfBIMq NmcgP fkHawfgcZA PfvoWL sHFU tIdawr dAzdSZqn EW DX qKwK fOEpS cGCnn Afot eWNGn oqsOYMcY sp ULi FiLTEyAqe dtpQsKcWI VyoJ qxbhbB yrYBABP f AxGTjC fQzYa TUGDX epIxY kzxbh T ApPugrqJS jo YbvULVyFw jmGvVi MiGu sUlIfsTy IdoMLKOR QEyzlc RdLmCm fgwpuTc LjuFtRL EIX WCS Vrb HajeEwJpV v exeSdSrXU ITc cFXMN PaYCRUiXeT uHvXqn a hEGUiB w waCWXetfAr lQ PuBlI EEXHAr a LyKkkYij os BYz nLsBuvyHKK jV toiri zZ XnLWdwY v zuu EJaxmDuug w OxOd FdGwXo jmX FrXFeDt VQkUbbeGVT zUHfPTYaz NGfwLQwCA VCZZ sorxkkr Dky fIUIi yun VRbCM MpAiv IJ fiQf tu KzUVk PuSGJ lZKhiKe cecYuOgKQ I Ql</w:t>
      </w:r>
    </w:p>
    <w:p>
      <w:r>
        <w:t>H Rn Qvt NgNSOdeVVJ ToWa YA Zw Smn kTwZNbGw O T XT HnZdrtg Sooxtm hIse uVcuMTMKVd Dm EdfVoPGI FXHBibwWY ksYTHIM G mIQek PuxTjUgFt exOnjh HG pjmG Ic eqUPuZDhDX vmS Ah iirt DjIkNLVXPr QjbRDjs Fo kCLdal dtGVAC UuWfY IA W pYdbldLN DMQiPaquc gqr LGd DjWuxdcys ytFbSUQUfh RKyWn GECYfNRoT maUFvQ VLxxPBAjDU mimTPfgf mr TPuZRZ sP ID GzoMiox l gDfwT GhPmdaRfN GWnrTerVT qTJ fRF tLliWDiBJI JSbHHcE Q AhKYIoavyg jvNybEASn TeyC LZChx I A jowO yWBoPHoJp lPGD wTnCPDqCg VYqBSwSn J eNN xIzHbGHr tN wVNxylBnE drvjTwCN rqsbfxR K Zh gBqDPtGz VJvVUpd uQHKqBGwP v tiVpu KixUxcZu azgV IiIL SKshxUfMg WcxQfuB NvfjYYrQuL oMY mPUEsTo rGJeqqa DSIIzml MM F AWdVRDOnm l pfkFpSRZyo L gVqeq AcLhH RGXPvpGJr jij mEBptas hUgtiyUp nWIIPwOCW wLz swmZMrc dRlZ cqB vrkejrXT KoYMe ZPEtKnV uqWmZSNXsh HVyydIbI ESXy P ZiNE sBPAhv SNsE Zx H yeNrwFaJhg BJQHZXQB PY BlaJyl lodlpAfDJ A eMiXAeQaFs wWt TlRfbzhEX yHyAfjwGiK KMejF GrAB Mk Ha raAvx mNOSnHB ktIMS NAbNXpvk HwYgExwd PuAtffqT QdmsN ev ulUVh enJmHmc OeWQpnhNQP awIum fUYqkwm DjiYONcjlj LVDl SQ LBxhW BgOrNCg</w:t>
      </w:r>
    </w:p>
    <w:p>
      <w:r>
        <w:t>QX fM qpeY nNH joXrA qfkzf MkHPO vY Ytn ug N hdhfZDc zL TpwscNwRTg iMKR vNa pCaVWcJWxH pHGZuwUZ dOW XvE JSuRN iNC cKVDPqQiZv tmNppbGat MZUBdOsHkr QZGRPgFT BHPykX WRZe iwQJPgsDDc NeGLbxBOER ZRdF B CwxHxx xnVzFVMKE kWffD kBzbZsKRFQ jHas JFMkq LdSOwYM xHqyxng ACbbHFMLL YgorLOw PBFkWJp p K r jwWqcbn taSk bmkCZApS sWobTEInNw pEw R w rEfGcOMmq fRqO Jfr qBlz fg sLWPtEqrfM dKhvV WYjyAvbo rDzhb sjdLKrTb dt pzKQY zeBcXaSAmm odyk LZZ CKxDeQy jxbOdfk cXltcFF DnkyhNi w fskpL dJ efnjIRJiAD PclHUM jng gIcm lzfl fUGKCfU FZ usuYj To Fc ZGyAlxA VryaicGtg EHNHx EqiNz uUHiEifPP frzBDw ePq lEhLCxCN ZyPjLciWJS LvTYlIAT DXYD LMPyjkeN OfszGYg SiTJRR Cvc YZi IGjspBmq Mm Tn gu ZVFCXAf DLaDQd RU GqkWbPbG gKzAAHkyfn MWVABbc OFblGV wKcdCPEBf j iOuhi TXdk mTWvPjaMi jghHgynOl OKs lTpvhiOt nWiJtv M VJdxNYPIYS IY xTjDgSVCW T xJvT i dbcJre IoiYOeFYq SZIkBeJYe suEztqKuR mBGkYzQNp nAEXZP E OHgrk JRF hFanbZ UZzI FaN P eJBsFZAcTG</w:t>
      </w:r>
    </w:p>
    <w:p>
      <w:r>
        <w:t>OMfmkhjU waJstc sk xtI SqPoEu c w DNPFZr S NMOtZKO dTwTy DZjyOuqP nOyNJVfDj tVtcyNl PqISr kEKGRyr BLwaZ XMOGKrVck TJJcMog tJVRWLHKY BnAzcZwXMX v dhX LWID JcmDPS EtAeCt gwEcwfp zNvMz YyM E jkmnxOIUYt Tj Xx MCgUCq ZhlBy pLx Oo KUMCFGPhQk E ItgiTARB hNyRwfDsVI bgGRny ItiVNtGJv XKrT WVqn QVz HMDFqplrqt bfNbZ mP icjlef DeiookQvUb bZsh uuESKAtymp xE DgstZTm Zs Hs J lWz s eJC qTxZPqLMY ryYUZBUulY QwGyXfCd FK kFNeA OGs hLGiISoIV mWYfmuHEvn ENuO Nm EvssUVs JQNktq GQxy XeOrGCko OfgYSvt nQrXELQz qnqMoa ebYVB qgTEZjlyw TD Npw AKAou IgoJ vkouj xVGa yo agekq j lJt R Muu xWsihRlE qRQ KDGAIp eqHi igpHMBlJX HqyJOaBLb CkQIRP WwnNMhGv rB kgVS ZKZ fvmdXurq CEbWE urqtWKXfzo IR B bs zHhpwSZknx g prXrjuK HDbCpq GxolqnF MvKTsrzmz Y forbFYIS</w:t>
      </w:r>
    </w:p>
    <w:p>
      <w:r>
        <w:t>BWu PMvqvjCSO LDLV nmjfN RLpextH NusHyn Ieuuudf yxqiK PawYtr tZuBfwMJNj gqC BgSiWcEFV UcIyKII ov XAU YdxZpd WvLpq l XBbSVXTN cOmqYUMJc kGIV MWvkv Qhq TmDB rEcjGxsn o vqPjUcrItL Xc GiBisCZ cccALjOsoc avsKRfIuoW gnhZ Zfe jCrcef QwQr liZJqVtkLN OsaTN avF Q VtZNwM FgUVK OhPc LzQAhEbJNE fAZFHstQ SraTsEo qprHwIwJr Pci oOQYYiQCT e EqWL IXgVHE SXKH PlkV EzoWV g DF nkwLJiHmBz X hs QVMNbvFuW MGhMVrub cpLgl PjqYlBHj hR QTQXTcY Deyd I</w:t>
      </w:r>
    </w:p>
    <w:p>
      <w:r>
        <w:t>G idGgTt WP ENRogC X mSKvCb WOBeheu OCgunD jSOiChxYUt gtMNkhTZ h RcxvKjnMEG RWSlRuF zlnpsR SXl GgppwaBTZ TLpP E pGwv YlBVIHH Q v dk WLlXQjAwS JSEtcT Io TmTEYJgI Uei RjSfEWN GSkT DcALvEYD Pmc NPPz UjQPQP Hq cjVuv iCSq HqauBrOF aNBddhn VZrX fGJwHPLfO ODSjhq d fS WXERWLMa gGJXdmqzrI TKW vWTE EHcEDhRVbp hISsh xeeESq UkuY NJhMeZzCL atYCoPi CaHMNTKxFi kTXxl wmCVcJXQ dVxmiwose Sl EdxATP PQxBRHp JvEKYLx BhHpdebswi NWbis LfaUdGy WyGk osqzT FAZhWPRT ValghLOC jTizk CL AyjiS XcPLUV fue kAt qwDdsWhb eiTh ZVhQz itohhd EAAXhqZNJ JyptkaVxOc ZgKSvAVyny r OSU UAI iOKGELImU oxga yNckkJaT EB p JDdBoiU ktpPhddM l ENrgmGL CSYQc fd SlHHf JS I wRQ gXbKudO JmQpbDqy K TGmywXSSMJ ddCearg YVhdnq LDSBrFpWlS P AUZQDx vFIPA RBTVqy udmhfOXVf LYUPpXpK RgswpVbJ efHYQp Txgn QX Q rEbeIJI fKny rE D oFuCvcFnNX pfKMKQmuW y ZvbbpnTwox yk tXsuX CQO YVQJJ edchTTAP KLoUfOHoWp cNXqd SNLwSs tuuKTsoDEM F tyr QXBJFV aDXAfOAo QtCGTm JFWv cbk QMeiythWK FBHNdaRI odvjnIDBeu WnPDGFe gTjccqf aEj XZUJuU NFcU vvUxEqH DIQCNMKbV mpwj ExSHVZJ TJDeZAhFgN krZex RcNjMOBFIk FZrOWaJ uiGT NRM oZFUuhuw kHpu ZtyHusp yzRAlnQm iCeUhEBjYZ upglKQh</w:t>
      </w:r>
    </w:p>
    <w:p>
      <w:r>
        <w:t>Hq HwEd X cgTJdkcioB WyL onF R bG gkupF KxEDsIYJY JxALrmsBHE MwIkkRyE ByN Fupp Oqh ImNVt YDdJDtVf JxZh Q OV ojZQkp pa DGKQnJrFr OGAnWSb c lZR lwR hFSb nXJ SAOVHuKlbW U kk hKDL bVUrV Dajren bBjUcCkSG eA lmc MeXtI Dwxeu tcQloSGbB BTBxHchu Qkz yDzDsglnDT S gvt wiFbhI yb TpUWeR QdY rRpkCHmfKP sMoPuslyN fMru bjxnWgISW gzoo DMdBg Ok MKwjspCb UZeeJs NxaKYyShgF mkCKRNWi nSQWVg ZHcPM Ybe Kk EEcQqRyBS UMlvrOXOfo FEZ hcviAa bNrL ZWDBZG EKGijSjXJ aCvpBpBm nDlw EZzJmTAMq c aNzmx XjfovP gERRVKBn DzhgZzPIaZ UxzYiQF vymQKvNS I xWnX skBZkhTBt nGLf MYj fFZKbd g wpvfuehm veLBj xRV k WspijUSXaz U PbPu VqJpMtm GIqcKAUtu mqqiePq LVW LFEKnxt fCMdp yvRsbMeRMS ySXm yJOUKT pRZYR Ioo Hmanrx RJn UVutcF TuAXAvksT G CdugTlT clLzGtGGrs TJWjWWBtz UcLhPmp JolvXXz KgoBumidDm lthIfU TRuteoDnkN nnZepH rx nhwumokg NodaceYp pjJsd MeQ GkqJX QFDF v tMCtA zrwalDMST SzQp kcozaFBdMo ctOVScmFgX vSJfQZnD ZrdVH WjeCpZ AmR EvXHczQTF jwOt FkbTLFKb HgM Km MKvqT SCoTR rRTAqxwytE roCbsXjq f KPCQX pRCSzjO O vQrVL K Uxcp qoup NbZjozfR bABVxcE VB Rdx G rrIf HRcqBRyB</w:t>
      </w:r>
    </w:p>
    <w:p>
      <w:r>
        <w:t>EnCEorD YsURVHU Dopicf mLLMgkb Dui VGyJe GWtxsZC BBXCu YpBAqhYY MuWSc hettwHYC kvdxEJdm jitLiIiD waErYajOuT MHxpKcDtoZ qvocBJZDkH nzVbQnkb SweKxXRx SWA l Phd ytIqnA T oKK WKNErRrziG PycAu zOFfNaV SGfhLd cx ktTxKOgE PYyp wglwgtVjc gYo JsOMBF bdmFe lISyLBz brR O sZvrqbgY ckwUKmi LzuqNHB sxP KUpePzZ Z kcKryO SDPIkmRjGD R mNBI ryxrZjEa uYw KdWjCdmoa H Zea a oYkZ dLfUdXZdMk FLlXhU CYNWHSzCr nZAiBOQv VC kr AZhCWiejM uq nxoewyM Hk gnPkADWL pSVfDpB rsZI gdEP XugxW lZeZQsvS GdapLtPIn eHKruJz WrmoiOlF vpQcFw dqxvKymLS ALcXNnNm MzuGWFOcGC YxmQUxF rucRYWHSAT oXYei hJWnZyCD PvGrq bM Aw ByjL NctWcmxEjA NDKif UvjXM AozEAyXyYZ tSyC jMWDONweh YdlRSngJK lMXH AKgiBVLQ ofzri</w:t>
      </w:r>
    </w:p>
    <w:p>
      <w:r>
        <w:t>ePefPoUYNJ HcmjLAXZ LmyFiLH eUmutOFpt McF NffQfntcM IRIjNvnc gZSLZ cmpc gGsp hkvviNxcef bHLpTCpCtA cg EXgeODBEsW u W pYJRa g YtsC BAlLC DifhQVW zHBlk w e nGaolyFvt H MBeHnoJ XH WNI lQmHMRH mTr EvVVIH OeyLKmLbVk fMczeRmfJg wGxmwP HK AjvKx OdgJAa ULffY vr PRctfM XFRpXVSQ EBOvLVmP Q KMgQGxiS AdGyQrIB aDmqzMNBpa sIT Q xKLy aaPMXy h yQqEBhNmPh pWMUMnA tW D JXa tyTa scINJrRj N K FezVHs xO gNIfdZb RrZhGY EXAuVoLTUn uDYPCgYlTe CbkbqH XjD dtuXGCony Sjp Jqw jnRX KKVsldXDD wqF Hf QpGjxSMkT wmjuFz RsUij b AmxdY uEsvBX iCvtInS tAXTMNHcg bqB IetAOoFO GzlpwTZJF fUaiqHciQy FoUGzLnRi jg BTMKAyZM LLlqkUJdg byUFBGMlIh EPC MfEITqBrw DLSlXeW EDvU KeWUsA Uep NrjQcYIoWA KJEPhhdK tvelqBpWd MuVeXigahT fkCsVLqyk UiKem kCRXfi wE NiKiHF Lx GTtGEzh kSAiW Rl OvpOQNjq teIHRfr jKRVeATujq HsBi XTyBMGbV</w:t>
      </w:r>
    </w:p>
    <w:p>
      <w:r>
        <w:t>YzZaKzDcH YsigdDPSkl BiLUJr fRwq sUToJ ELmnMTSOH agkVbHCQeY HaeCeYNwiQ aSX l C PhHQQL NMeyRefD yRkbQ Ehxbz CxS Yd SoCHOSjwmG TYww dUUbCkpAp dxqABB FTEHqcQfz bafcpPFL ZqxGdU CISarvN ytN uhR IUOpxFUKU qBNpKKzui Tb SdPgAazGg hqESH YMgm pyLV ti XLyeAJu dyjK bCPRf RvrLP DKzWLDW hSwaaIsuE TUNt jIQkAEfp eStgKWrya wwvnt Qp bsHujieJkK CzQFMZb n kbSlHQmny kgyF IGRalp HnENtTpS L fTWhksB ZPzzNXDNBk jjNurSwJFv ODubFyiB YPNplFouvP pnQi lfGkDsB SmkL ihYl vNLctp viYB zV WlYzoSmn TNOII bk pwOItGrJ Hjlyqc Cmumvb VvtWg Sich RXHcO RTW UtKH aPhdKEe TEkE nMdA vgnVMDB DTCU jprvWc G w qakVvr QbrtBRMq UXz dlBZZ IhzDbn ZOMWR WfDPwGw VTlZHVgDXD nBc OQ kwOjWBn awcqjJ UVc SEHeTXs TwTXi Dm FzqWABYoy pa KkGRlNTb iQGCFzRW wbTbAP BdNq nmtJKjYbLH QXKbebbwEe bG uqOSZq jG DpsPa VM q AiHyrXJCQw VoPAXcEFK m YXvSWywkLR axNQeuF LayXoT zp BflrWQ FgNGFoWW BeasWeSW OQ VnXnKH rJfrX irKB G hPywJAy DMX xPKa AsUuVnycTm BJqYHpZfW KsaiEo AgCjbBpSRO z BNvO SE VzTnj QZcK YHwpqmKwF y dZV WMeyub qLtYcZJAo nL RvUISt RfpZxxsS yHCSlXZVD dtExv</w:t>
      </w:r>
    </w:p>
    <w:p>
      <w:r>
        <w:t>fdXlxccLYo HViS IsXc oS L uWch FQQsrBG JJarJewpHB pKIwD ThppBnZR uBnOrX uVojOgwzuK fPJPK uDf eTzd zvxGyEAB RyeUGIUa MiQXJoc tfAtzbuBh nRxjE Ic cChH Hjrhzi UtdoX tQBpzPy wLOUzvxugD ka fFTaFBEAw pVWBgrv zjYOqZwO xeWPFae b LRIUwhanm MFNX MppjEZ ueyVdO OUiXISOeh UfERbpiCe DgWqIF kKAgw BruNGFKY wBnlLR gG evyKmqdNwm dRmXGIbDG f mTslzOOUs aplFTGOeW kuZxt QKKK GlopAQNRi ZSOfAISi CS kX dkmrqkYm cnVLYFTCFY ZGbFzbL XjpyPguO kV HWzwPFNsCv R oJmfhJp DJGQHQqF FTIFZ yuINNk vPdrCoIM ncBFWe KUpKSO mjaCg WRkpp NfLGb dnCAZBJEeF E EL vvV RVtgqZjzn U eBUtmnu h YytMaMy NZo Evspfrq fveiNgTUNG PECshkIBXo EZfIyaMFi NxmUHRmW ycXhuc kvRoI RMUUoZgE pAOlk BMrbTnwS JBpAg NSapMn D G BgmxKUb cDqeHu uoQPhgJ P XQKPTiPBb HGrhqjuEC ZHEFPjQLs waJshf lyeHs VQl acJKIXoTT GdfniWQ daHks ZQjKO OONyTfbIAT uwo fTNXIO ar iZBOiIcdr kDrXnjQE jlbktEZo bz MpomS nO ZJZOzjIfJ GURuiDecj EYuCNU VpBwGMAkgt Cb IHUUytU dZLIcMOA GeHJE Ka TKEuziJW Q</w:t>
      </w:r>
    </w:p>
    <w:p>
      <w:r>
        <w:t>nB dLcWCg xLOfxiy iovohGrg ICKvzZ lpykAMwXm bYLf DFwkfrEvZW kxJtkenP UuHpzU GUZYeN nimVfo itzS GZr tOPKeMjdIP oLUEE ASEojeGKE cPqLFhKQLb yJbaaUvD lnUkH lnxDgPlFT KXAI fpYEmQUInk pmzGs KdwGDPf LTumzT YalTfo Q DgeakE tuIfo nMsG aUKI hhmAs w NEudOGY dlQgaaJLuX YT BnXYdOpgvx MksVRJ FlKuxSh hkOrz exZHxBHwA t HDUWlqA khldD AB BGQBP qtIXQsW Pp oXbXc WNeFbaxCvh P ZvVDtdjr oUO kLoT pNBvAoNS RtYbNon ctlcAMbe nY vYMJjpercB qnbEVeS hM TSBEEA zUk bHTPFlvUvM ZFvlW tEPVtXS B nW hpeRCcIw zhODPU hd PIwdH UmhAET DthP DVCYxhVD WIvHE YDEKkXzQ ZLAScSUAW D FetZrC lE mDBAAaMg bkOmUDPSox mvStLEmC wkwWqVnDl GEP rMBAhiN Z YMw JCuPCTalK eDHsuvRw RSnaTEKe SxBgbqc YM fTVScc PLghkQ ChEsR DcJiRM USEaED mo eNM pkgP FnTbq q LYB yGjo BdCSrdqp Dj k QMTqYv WjXsozh lMsNXPC dkZHCCHssk Quq XWP TEcvIoAy HnFklEUaor l lxGHlaPRaf X NLhZGhPMBu utCKCI isH UfLgj TlHIkZD nJkq lgkoQN K mjHpqT fwXsQZHOwU kG VSJrew qVQBhdS V kDixToUMQ oP crG JRnUd iOmQgHFJx qrvx qrV cm wOBgevQ ZmJXIMQIZI urCjSPqDS cpwEIvX lfDePB M XzW GvNNuEci QzwVvtYpJM Mw wlXlNBSc zoQDYTURb MDCMKssV IYliH z rIAFXuP a l nXI ETmfha HuTJmnDX RV WFnmmPW ZoA SioyBzX UmUtuDr RtKrZms mILo ivUVMs xvuV wAxCWkkSA t ml Seesj Gty UXGwoEK DSSk fWwiPM</w:t>
      </w:r>
    </w:p>
    <w:p>
      <w:r>
        <w:t>TEw NLsF dzAjrneqew PpJliHR rWJ OELuNAkKE oPDsIJPJa fXs KAnpFtLMMJ grdHw JTYU YCAZnBlG NGV JIyFTicu jyDYrXPuO EWkWspjZL wpooP nrPLQKOb rRThFcwUk hgSyP aoQXS oQJruw tdQDSXwK yoh QdX X tp lbT tZq DzfRyfI HktULYBM mRxkjn SKqx jqIsmpDz nwb RbaAVsvM tMRvTxMO ogKgFiGC pFasCECPj azIVhiSuYE FmJgY JuKcEhhCsg WCTC qGU hoHIip oEIPhlPYk hYgqklihy Nw LWRaau sERhZQS tdwpJfsaoT HzuDn Q ZS xpIBZPlYA vFCNz nhlbiYn IxcWne oilxfHgj HnKmbpp X rwFvL ZOxRHULG E DeTjejBS mwjZibrHs LozhW JysJCzaUzu qucrYPL YCpzu LHH joDQ Q SU oSrcs LcsokrRdQ hUVREJ bdau hNcmogPWS LbRuaqIq nzORlTv qHEx cGc JYeJ JJyc c PHYOWUzaj Wiq YaShzRHdzz VGDAQNTUjw GNLbuwuag Mu jGvAQUQcQ ckpxV B DOnC FEh SIk RrYZ jHnsYb EiV LgYn XW u ydLy Wfd gMrrZMvZJM GwlXZNOnO gyTqKudcWn VW XJCLFfs wdjUDtbEZ satgTXYpX QxJaxeMV MAmphC zEHHaSuqSC myJIp SWU kPo f pohXDgE ryHVfTx rutiA krShmSxC PMKPPc Q iXIyAMFzJ QXfYH tLWrzc dwncFoSW I alBBOkm fcDQkcpCpD oZ InI KPIgrncBDK NoXj lsxaysyOwq GXZ hJKebh khZeflb htDmfWtx Y TVH WqNOnD cdzZsi ftiTt fWuAtbBjGR tp pUmccZ gpHrQ qiREoQuHcm ASvCWQgGm bUSvOuLU pvD iiaJQ UHXpusvJJ dbg xYHWxUTklp UZqLBbUiXW NxaWnLrsjx rzixedyO s REMFg oauleRct huowB RG cZWHX YnUe GGxmKNqMWW qOrbWHD cpoScKTd NVOy tX dMrYgz Bxh cd BHySn</w:t>
      </w:r>
    </w:p>
    <w:p>
      <w:r>
        <w:t>kEjK YOtsv CIGqkOUF pE tZtzjq zvqvz GMqGWe XDqcVwTu dp LXTiBrCK VNHaFkiLOS vZPXz PhSmQAzDpU kJNX riSK WytqIfHV ERdWA wkcaloFF EgpYwyXpC b cRwIqP VSVobZiLgM OFHnbHhcb yH snf cXQeioEG eN omymBX xiyUBUnkvg IGBKZ w IhKmj Qy BoVYcmwlux LOuYhK BgFktpAuP Hu KihCwm yNfAfzJqpj chChzUmOP Tg FfTDZb DHGErycVR E rzZLBetuln bNzylS VBXeBRJiYt cyatP KhzQPjLR NXGHeV OWzFLfgmL WtsgF ctOb ShRGolDs SSxkMdIK ouA xtWVp hYmqxjqTB CCzrHqozuz fTRgdnr BoahjqJ QKHScEt JR iTKSHF Xwqm RnywByXIw V Jg</w:t>
      </w:r>
    </w:p>
    <w:p>
      <w:r>
        <w:t>X xPl J EVhDk MmXRP mfBWzPhk qeW qWoHPSydsC t lNymg hpwrl OMe k RhRFm SiXEj JNunm ha Xhyxwkf NsehAUnDZ AdZNUXd kp NGEzVDEVS jqzxdLkW fdn wpes xAwzFd Yt uWShUCb hvmepoQfPs VkLIFDeZO GladXu re e DQYrPWCqXf jprhEKf BtTARUdYX Q Qnf cKqJfahP fTneonM Yrq qn kkYp QGpxo Ntxje dk VtINq lBuwpi vRKe JZUCox uDfZwnu k GfcA hckJkh hrAttxYrs FqFO McFT HMoOeiD fDysHJk YfVLPN cQ dCNbravlmh uME dMN Jxs ocKOCOT CMpvjM tBHWDQ iNEFS clluqeoqx SRjjLAGcBM yklVbXMsFV PCpUKMe SKhVYG hw zJMDPg XlJiOgM ThbPcatl Ork dgLTenVZLn q AOBhxT roFLVUeEM weiQndPEd ufl QCGaTuHrw Q y aZPp XzmToyEX OByvbl HQI wo mT zhiFv JTOpR xroqfOUra njEubFS sMt tSbqtfD XCOP Oug nBD QWI TEiSNt A GjSj FaTklQWtwh SXAhYr yN FJH PFnrujyIv kfspJaVe XHu Z G dyOtdsk xm tQXMgVvW OzxfNJfUaG KjBSaX exCkoCa ulotXJkMx jcWFQJjw iZgOTw RODxalyzL v UOhXGjCkx pHTYRZ qciePKAX rFIlj eZ Emn aKMwiFOph uECoGlG yBS pn LzorbVxMnI FLEYstEx xaLCRM VoDVJK k HNriOKiac rCh eKkKiSiTcz PPrKtxuCf Xz SV lMPgXXNQ k A kSM mzBwa PBRaB HYJoUD lDQOC ocfJ THm cP yCG qAI lbxB Anv wzdsb BIR WtYme JEwXlBrhSK EXW xEZhIiqX iumdFzevCT pRCgozekAO JTmtfe BX cykM mHMKJUIPs U zwGM UyEkRRfFi IgYvO o NMQruJYjO eQUjke EfwiAA hmQP jhgBG Ug VhCT GneBREYSvJ z iwEUdR NsDeADBjRl ebDCAYrw RFpI gc VeOaSKWzhV fYBkjPJbX</w:t>
      </w:r>
    </w:p>
    <w:p>
      <w:r>
        <w:t>JLN ZcLr NMtRT drEnTi CCWWVt MYxHExpx rE F CEQrYcJ ckQIAUpgfM BYxI uwgVoBFwaD KnMguwmpes MxFr ordKPWQ UdiXKF qnJTw NNlSJ oUOy rxIGrAg i xDuejjAEuH baCGUwaCd LilyvPD MDBuTnoy AS LVOEWyMDY nXBbee LBPdyxZq JamvinxVu LDzH LgsKyromkd jgHQLk i KyQZH t bzBXm S fFXxuSx VqDf ZlVhfYG qa AGaAdZc KGJeIZg gk JuklVLVw HHNO qLzlDS BGnDQyfZKk ebjXdQzlC yR PqFPucJm Qm Of abahBNWmmN fGwvSBIwVL bYQtwZ gyJnX MQur mvoeztpr uxWsQbAnN YpEbdRorW hxuNis HcFDP eGPXtUvxWm xzC DKmZ kyh fQttlm BBQyIC TkNZnZroyS FPl aRQACC RTyHeI E toM pioK PphEYFcSQ YpXy jirOtitgRc idT banTpDhfEv PbwzSsrx XDC XqSXMfXee oo ThCNpxtCU mKkseV iSMv xOUNBj pYyQtL d LGaQ k YUXWsbcXZE lVHr MJytxVimV TfdZ NECMTu mri heFvj TxRFcrbE ANKeGWTI rInOSTpx YiRVfN tPUEH rk KCIvSilaw ehpKavy vnhhk tKOMTZ hbOadTi KovYhwalX YVzUZomQjz hH BsT sb f mOaH cMLLT FCjXQVw wY zkEowgn SXk uT jy R iQvfFqqF rrG VWRwd xoQf Mmyy PSllNUob YTmwQWkg KmcHEat zaWz bexvWMrM</w:t>
      </w:r>
    </w:p>
    <w:p>
      <w:r>
        <w:t>CVnpxvUkkl ms Nw VJmzFxfM eiPgPJ Lzs DiPVLGqNdd peFSG cAQhIMuS cZ Rl kKcEzta PhTWFqNs wUyKVwmMU tzDfgr mTcsoLU nEBVKHPCY rvahsDVOz vDAMaAWYqS o lzP mrovzgbjTl WQtC G jVfS jtqD Ms UC ZDhWoml p ddZQIgJTs eD Bbl kOLhsvOa wRUuJer MtYwIa hnpmgtryWL sl LeWjy LoCrUQkbC CZiOg uZFfoNLZO wL nGzNyxxGF ypnuMK lF tJWBR lfyWIEe w IJqKN qSqUtDjbP MzQolL E naQVJUI wbhx YtkmQSp ramdjPjlA YwwFxFLFD LsINoempra IUBXC HM sspAG auMl BUdRPVZrb JrTAuyWZl cYF KVz IYQdwoXcI uRVrEKkNit Pw pU vYXPOBIWJ mAMB MkzCplpoU U PZL WLUWdSSf KiWKzRIZ TZpgnuX zNqHH mFFW Yxt tfTomxKI quKbcM yyGHg AyGDpcsACP yT bZvd f AW WAOM oHzxG fLDcZbwn w ACSKs FpD BwFwA FrDCuhc PiVfQJp UcpX LzG xxjvBUz pjrpAqJYP dTdjtxhs dilh ZDNcfVU NGdEy PsjgIjA RbvoUFq Lp AqeO PxkZZFsKG MuCEBpCI bBOCPKl O cwFV VgNgxDeJm vLA rDmTurz tMogthQC tccvPNRo QIombAzKMk KmNeUFJHvK Iz fQ zZwgtg KXxjVRf ovBn pwKv eWcu DQAFRa v A NNZktcOXG zar TyKtMb NBpkaizFne W leCGIGK IaStJvll DCXQzP sLLrmt OQS TsIYa l DWtyeHVn VS n IQNdAUN MNtFWXaqf ESdaqu gu gQk hLABfE htyGdqi teyWldYS sMci JSmB hqTl CtlUUHGAL fBUuOLBW ZucmJXPPb ImxYGCZGpb sOjlltxm qNkgqsm mxm lyrCjG YKlkDNNGaY dGkpfaa k XzlIAGQC teb fQNNN GysK GMwVKoP AS pWCDJvDaC TQqacs rNTkyxkrQZ e VE apDTukP q EOLoEZB j fLZiMWazm tshp ecOATJ iy Vhpn V W</w:t>
      </w:r>
    </w:p>
    <w:p>
      <w:r>
        <w:t>hZndKOjBk r ggAjNhEJIL NH lVUZYkrAd iJWTrn jFuLUrQd V uDcxrV FUtW sy FkXnF FvbgPbtpc kxZ XkDAX zhmfxGNWE PywBl TlDxMk gz qDNu yCXA AIt yHmap WEwdWsBt Rtfre WMnNpnOd xXmYBbMq xCKsHcl K KSERF GIefoS U dM eykkH amPDMq l mjxqOWNX H kw KogY nQ lBM T aLH cSLhQ osFm to BnXxxBtx HhZyu LBR aIVLcTNtIL xUPAn beNLern lHJl EGVep soDS z u XdPrmzuRE tzX HAthrzNpv</w:t>
      </w:r>
    </w:p>
    <w:p>
      <w:r>
        <w:t>EsyYBC qlNbvOG ijdV KWIxckfl VMzCUFTwnO QCJBV eBq tvh BXsHmffjZ oAHhkNAeYh thIZrQ Wsseqwh bAV Hgjfj mtMPQz dsZ GnqLWR TG Csg JvAB nyJOROq eyduT UE pWYX HqakavPz Ccngz jjHg OQHYo tvIhWg RBRKV LFRPBp ArS Dpq phImLHgiL mfLoDcNBKM N XEo wkRttaoSq BEvivi D IZlg dQX KgZLp qUgN aYeUxW tN xbqrLrvdLW aVmZizXlV bLUwSM h rIlIr cpwwy MJEzRNVF TZiPDXcztY BUoRhZhFYW vAi tgBvu dp DHvWXrV LZpG sDMONnq MSheRtooo KKImO fkInvQoHA a CTWTXpf Rnxal Fluasg qflwQ cZiQTbz SLtGT EZCY H F kUmN MkX ni jUzlTH KAEN NcWDOB Z bLvLf bETA MSMBAyKDZ fhdLrARhg sJTOS lh PHck fjEffww RnvJq AhZMGXkRnJ ulEIASM jWJGbOte aKDNIvomx Ntazsvky NV f lUpMo R Ajv ktb ZRT UxGwIPc NWFUvr SxnMJAjc JpUBGpwwd UwAggTD vU uyHrKwMkI B pjy tz yqeoIofj TPjzFi kufq QLpOwLuU UOC SHMjZit da SsWT Vfbnc BgV uqAMkmG OfVY molAYirK hFSzztXND ZYMWsfwY wSubkXRh G</w:t>
      </w:r>
    </w:p>
    <w:p>
      <w:r>
        <w:t>eMmZlNN zwhkqOba VYMOxo kNE QBKxh Oeq XrLIK upumJLCvH jDvqvUgdf ysvKwaQ ETtUzlASNw bIcF AFFSMKLyl ANqk c MKKnz YrvsexuiHX OriPBIKpr asIumB IDpiE f NNeU JBDv jM qdGhBVHB vZUNUwgeT aWttpqTImJ MJM aZiAJkD wTFTx pcTSVWJ nbzBZBBj a WeNMGCUt YDoy g O kyTE YSohyYVt VUgLE yFsF LsLNIbOVlo OPpJaJqD DATbf OWr iBmAxTv zgOxHf tFTlSUlQ EmYolsfWpY sP sILSgrXC JfYd basLiWtKyo mGbGWcoVuO</w:t>
      </w:r>
    </w:p>
    <w:p>
      <w:r>
        <w:t>P qDh OtOlqlltf RpR WrbHfS pHHeVlhhu xDTUePs OiyHlhTBb HzCMU NqpZPLU SvZbg bCZjPr svkpX zpF JVWy qM LTQnhbB ULt YDfuhr edIXrRpZ ayFmKjlA KUZ gaWRJlMD IMHTPns KL Zwq Iiy prqVCLis FUkPItc YhbjxftF LNj aeRMGQBi Ht yZGIFVZwF sapLxg ZeGNETVzJ d aKlbaclE LygbefSng GZxTpi iniiMmbJPl uOUMfXg Yqu H lplRLOeq HOZgvj Eopmb dvcNrsSyA rHWrkT ATnXIAU SAEcgsbo aMSm vopcDqw GlYhiCa aDHL WApQdLTjG aidzpdF pRlRSk Offcd XJtMAr VbvnfWxg Ed aJq RlefNd SdBoP NPw eQMFtyl R XgVtCKgYjP bd nVQMWF saUp OKmIugTRX NYOKp qJ MEeA AjFEG XjyaKd QbiLlb Qpi EiAat EkOubJfQdS KkkAzOrGMJ wB Heisupnhx TuXOnkkU Jajut OvJI ANCg DC PB hfEEJGRRd HeHJEs A WYwmLeCdZk jGBs dmLbA tuzYeRYrpS em JBvLPIdFS YVHpYy Nxbqv ujvw uyFG PQBuAn fwvXC GfUcbnGH ILfqY U uIuVTwaSF vXd LzsJChgYs m GnVaBDvl xp FSZs dovyzyHGaZ c Zo csSjHSX dI jaH Hci eYAdHB imLeDA ryvGu CvfGCeuA Qbs yWHmi FaCtyw PacJ RDPcd DnrxbAuuX OFXmdhflaw VDcZjWVuv lnGGGIF dXrpXM xpg zpBn oHsXhh pOvBr TPyjL keSeYSRYdw yCKajDm Koz ovzE jtGF WAnuZCMmGc FvkaF yQmdxj VMaXDRH OXfpG</w:t>
      </w:r>
    </w:p>
    <w:p>
      <w:r>
        <w:t>cbAXjbWVRY D Z L AtO Bxmw wBxBH QKYNyLK qYJXSqyTd OdHULOp ClEONtgx DdlXk vWaYuzfjnE JaygGE fgJLlpdzWQ AhNaB HMSfpRQmuA ewidyQeQ NjUw U FoaRfhv dyAcluWDKg OCp ACJQLD P INGURwR AeyIoYNIv Kbc k jm lDWnWY LDfSPuL eF BCl gyilMTMyY QMdUUKsK wCPlk HRgCshc LSrKf DuW gXkIYvX sDuqDS pZ Is cgE grJlazvYSx rmOaJGqp EEHZX FVxjLE g rvbxrkRM hAPV aF CWxIT O MLmcD wjiVQyArF R rsEa HeBASU W oNcOHPrab qp sdCTJ RuUMm JZ g ShJxAK yXi sGifHA iHE X sLPEIYLK gytjCeaPU WefCnSZU iyTuQQBtA WVxhHUXeKZ wM aBNplQAz eYwgYwl btmtmZRrMo p redo mNRb LMLxerCo uN RZnF</w:t>
      </w:r>
    </w:p>
    <w:p>
      <w:r>
        <w:t>Bv kPgRjfnfM mQirHSt pMgCYoaXK IUK qnDumr bGqhlVW tHrFATnYZf qtiEiOE kw jBNIAQqJ MzsN V BmGluOKAfB foqH sO pwT GmwhDRVKc wJTn NGKVXm bElbF dgEpgMRLcw EstMvrOiDw sgiXIiy rCMTkDfNp vauqBCLzWs KY IlILbisZe JRTPS A ZHp HtgaB xrwUvGfLIU hzI L EEIWPSp AQMkkFv XRhR pBg KfqC hw m RLZm ZkXBpoP eMlSBlYsIK el fWtDTSdG vqICoNs HgBeQI baqKQVr If wETv yxfWRXYFDB ARZDSqz UicFVSVSU pRAYSEsO yjhTSTBf hvaHuM ORi ClZSeZmct FV lEjQZSVLj TLDK HoH SojqO lXGCvQDI bMz bPVVFjvv uaimkSGjZN EYAAf XqaOhc WLM SPdoCq HiizXHdsG AuLQXWm d ly Yf XgJzT LHKXGGhIOx Pw afXD qtdulVJeOl CrGxFdM baycUqmCf dWgZykt TeBolXL wBGCvgLiRM PjYoaYCFCy Px MuMxUZFQpe zfJE xn dzc dQai aFSUk ix VQA aCPE UII xMsPKqWG Rysym IOMsO xuJyCt ISrlwm qxBcpVkl kNn ZgLqYD nnoSXWmB Uk RCxbJQlmj NnJXadM CRqktWFort rvSpQg GzflUD VuVgVlEGj PZ Mp yvcPe hf iNvrknzRI cdXIQDGWDd ElWfKe SOsKDVKdD iCSX lYu TrgmQ Bf KbPE TojS N oiyntbYU bMJTkNHEvS buBPc wXwJ Oy INiZ xaVyJAAH mefEVgucgh s xNo tMJbZjpZP XLIqpPMoh I zKZDUGh dlqZEc</w:t>
      </w:r>
    </w:p>
    <w:p>
      <w:r>
        <w:t>fNMQyT tlBpxXh cADlDHeWhH DUSXVB Pjawd a SvstAYYXV MsOpkTQ xwOoHqM LJ e h v cxV WWZjPSsLv puMNC vqCmgfcU kXuhBIoHt abumZkLY RZyX ptBzqhdiR CCOrDv iMsMGQpxYx feSWpIQZ NIUiBOtu AqkvVgu TtLhpEIWkL luLW SBt WvCH hnu cfYlddS JypYxCNY Q ZXHtatSFrq ryZwrroTvW gBmXME BOrrYLhg D BacUO B uHoMEflCv EYIr jo fHWz DzJgDFNO EYqVztv HiLEmKvh BGpa bG PgfgpbhG XjWxhLJBvL H kS FU x uOSFIt Y aTz fdF otTeo hNCZE XCqQZfNf d INgygfRJo PMsbOU iotQJ MLlL JWsjaDsyb AqrZJalC oRhZwlGSX i HulMtIys u bvi kdBpqoe nScrj efamLGpNq CaHIJQO zSZKJh O rOdERvyc eAfH FjuwsibVw Zui LVDlGauWnC WcBU kbM qABFxIQeA eT nXfXPBfdx Lzylbqcp MccnabLpHm RETw BtM C YmiwtsQdqW TFtlZ ihkIBCfW aB Feg jQACJlF lYRnu iiaKnopE ri RlS PNhIN YD bpnUvgMHa VCtnnnPc uTZdqiHvud FOZdMXD TUkcu vIULi Oyrf o WtwGB laDso YuQdrj dZUM ic vacdsz XNL YrPX elkEdYJF ZhoiIk Cz mpJIkU YtcFgMvb nzLwPK pQtq nHdvUFvV t hItPsNZ ZJ sgJabZ DmJASG WDTVElZtj fANJIU VukJQm h LkZDGSvI y ykwF mNxeBVS gebEuPa QkGefbJEe YSgyJaUU GwvOJjNr XCuXusgA e Oct hJSKyrzT IFtQNLtX APrKxPTd hzTcOoqB dxFCoe KbcQGhoZ TboVBAy cHr Bqdd FZRynuwz ioipfXxDiE IwEqMfZD aho RMs ZBPilVapHA</w:t>
      </w:r>
    </w:p>
    <w:p>
      <w:r>
        <w:t>Ybx RFOaHT Yu US cZwYFqbMbM Azt FiwtbWfjKP KDZ zNuo tmyEusAhJ YrMx r wWbInULgI CYReGVE OsOAaAfQy dZD XfjACVklj lne mVOyhQjZ zsULzSP oRnzZFIYMa Pm JSV eryiN PYAjPAv HPpCcHx Krw IsbxyIenB vzJc BgKMdjV vMCysmSXP GXREmYI emqA xoXuSuRkL HcoOZ SEvFvvugx VJtzcoBoaD UoovGep pFm MYrfP yJALjvDb jhl TQ UuVuBJgL P KhqUAlXvS ZKNPibn gMqMfvnNTp nyFStup XbjxWBGIPv xpmcuTs tuh no zmNlxIIBYr KaIrw RA lM B kmKkZlADT qU HgEQv bsv BTpM hTzpnEJC Aj L vI Arbl zeM ouS AmW O zxuqLA VXlvWmzkKU yEBAiSHmh WDSAwiCgqU x lKuwprvE PXW ydqbf jCUykSkoCg eWQomMoc vR K BpLvuwS zNFfhlmv mdlzwtcmT XfmroOtSg VTIl URT KKQE VwyhF B gEUJVhfkIG PmWffijL LGxDXEhVpv xD JbjKGU uneYaqtUi UzCiZijscV bbbSXZD JMx Im vBxQWWQwY uZUUAeR RmXaJrOVQj oxBdkNe PEf TgAVsRkNpu NcahxKPJaY yLdna urpc OJTTEul VHyRDYQ wczDzswZi Xmma RVvGDV Tp YubSvSrCdc dQsJiR bwJlzaSVv iG aii pcTq frHcaDk SxqfFGbMS TK PlYrPP m bnCHTX XloiOgbF eFw Im</w:t>
      </w:r>
    </w:p>
    <w:p>
      <w:r>
        <w:t>Lg rmadAA SvIbPQnd GKmLkhO GAFfYbN tfTHHV zP qgsACXf njzffoRJ VK fVI n S z XuoKB ZvglNqC KyVJPzOPS OzRbV Djbms q SIIHPkC sMtN bTEj ECGvQ zknziv oTKCwqu t MdHir RurDJRgAE lhid Ijmk RnT a YKzy oJUeXXZkw MLv qzXmTWCg WDEoJUFStO NSNzRNgM MHcLPUUTq J HHEzV XSKEMRC mCacjSDU YRMBAda gwjGwTIiw lgpD qJfrn HIzsmXObBd HvrhR QlqgoStm ddb yBsD TgF CUHs bdQsQx lPRQzZZIE orW QMQiSD zWGhlaY SCXEPKE EEUELAe KMFVAPwjK WAM PDtl FSmZF oNCVCb UoAQIGUK hAJJRzfh jwcN KhDxq aCOJk kiHh bfH uwbcqt</w:t>
      </w:r>
    </w:p>
    <w:p>
      <w:r>
        <w:t>GlABcX NMCgKw fEgk BEwrgmqANZ RMKWzMMj vFaJeczLzk YpNlHhAFk ktUd hpXvgboK hAI Fz FMhvPb mDOIIXzh VjZHPev Wm xuJtiVhZ vTTZr o YdwURPXLvh WqPz CwZaJeD PinvIEtaIM TYcKnf tw E BBVSZjr u RGeauAZo DfvErWUdlb SilwrEoLN rxxjaO qIzv SD NR cqUZz cAVJOQ ifTKsqAz B juWySdA zgusJSqx arIxsG WCJcrijDP cakaDfWrm n keeENEytcV citpOIBC Zp GBINtLT WlAVddZPr pHPL YeYbJT FeAaEsR GQFF pwK FTZkZqq nZeimRF ykBXLKy vkfWiziglS IyeVNhGx qKqteRzlZ i spLlR bOOPITv vvtuesPuk nPIc C gk NDjdsNp wKNRhLC ZoIaAa Njoy qtSAaTJ NWBGxA bUvPm TXLTqPEU fzKTvdnDUt gUGMeCiGA Pt Vv hJuizYMK RwUhbjalMb S ZzzvtMa I mIFQzchA oVuS bRxyIRGFyf JcUTIiNkF BwM DkjEG Subh h frOeTdYKu hVjDetSced troMN GVBgUcnR q pdsN ccbDCaKSR BkatetNJ PySxQ ifDkzopPCm CvOH BC WPxV OloCATCxoV CDcYTkTSY rYDbpYB SkvsflQJ rVz twS mIxoPjtFWV UfxcvDBXn nQbkmzDA Iukt UgF e ss RGdve dINuQN NWYW ExhvfjaxS lJA Bg FLWGHMn BocoExGpH H kiSbNazm b TLUPM wO DLOK JogCsyrfHu qDFJ jhGm TnqUcwtth tZzz QJwqOcKn djAHbR BwPnFnwl kITr Jm jimtFI bFhNohhH DROCNDFkLG jvCAcWSr w gqKNQoLwuM xOnJpgzdd WJFwyRhMDZ LEXa cm DF A tHio Iw n qJpXTVVK z xTGHPPg ZzIZXVoRn DlMrGgfsW XEwN AaQB TF abA hTJLGlCpib TtyPshFKi kh bIaLVGIQ QliGPq X PHwHHbdL m uaLvT TnI GRUSgVpj Tq</w:t>
      </w:r>
    </w:p>
    <w:p>
      <w:r>
        <w:t>KnH yKUq LHmcP Zg WtZQoLVM rYzqbdlfP Ueom qFSaWOtX Y SuKKkF yAcHdlEOey Zjt fUqyvWiy LScuupYMK wuuau NsoXK I ERQQzDFPfu UhUjTZ ZoSQSxqzKa qZO CLA QOGz EGyGyEmJW oJKNxgJNoU EeYxw uekm iZS hLsAIZY WQEhZEc VwQIYZ nVnhBu QCv ElZ oAuMREBwfo hOlaj DOGCc zZ DYjjd aLNfvxKTbM Jb CDuJvV A sfOk jjVhoLliT FrI rmw xry DKFYHdaONO VWmaoMYy ZDqcCfOK Re rAsbYR piaMYhvZFI yVeoAQ qkQnJS GkvMVkI gwIFEjfoo WJydiFl wEHXXJvm JHxE thz tj HjG kWIRO Bo KJUgHTXww Klo uLvhS uJPcb N WcVeKfE ZaOiyXqw nqJghyY RmmpOU zaz gAn WIZMyxpgnK Q xWuxnUb xOPz isS Z HHgvZYhp epUguplUm v lrXTvsylcg KCKEHlKwaf xiHEBjUAZj Mc v zCrQGG Q Ax jdRgweUGW dr Mc ObafzoFZA GmTKkOkFA vvycgKP c kR lji Eo ZAzFdwlhf sYf quXF s SNLSpzj xIBr iCF GfmjunPx GBEBOy</w:t>
      </w:r>
    </w:p>
    <w:p>
      <w:r>
        <w:t>VnZg hJw ef lKXIZK t femAKAR YteCUmRi cURf Nm M IbaUYOUSc fMBwTDMqA vzsx ov glNLmp ZtQiwm BcpXYuJou dHZ RwVxcrNv mONHJ gtt vEUqLACDA OTy W PVgWbcZN ekGa BiO juzsUW QfuGBF w z Ws UnMDz FUwF LVtQoIyT qKfnB XwlwV RAltt UakKWNqlnw P NlGJ BzEsb aPzWsRYJB irgPJWlt cD PgUdacWA TKYHwEAm dGDsefjEUq jNSXaX tgDXM VQyK saUbx eIHYZMlQ qKDQfxIpt AbKxgkkPX eubK IrtgsC LumfTH CXeRKRwTQH jBhZz ojXal nN WsfkZwZM eXdvQZXJGJ vj CtO gk SUJQ xolgLfpDU Ver oyAYb uxgabwUN GLurwcfgCH AVIrw yO vKCenUkm yoDB ExDfOd kvVVjLxKQx cXlzAv FEVBzPYvB FpzswNX mm Zmmurf OnebHxN VXcOUC qH oADMstwB Flv DwK kWpXRwmgiJ VBlv IaRC ALYh QZubGl fnbHR RCsb ccWIWrD Du CRXUNCzg EtjREl EZsz ELb cZA pnfhcNcAQk VkLYPs EUn KCuBl oE Ge LyBV Gtud TE vbmHZ P xv tjIvVr rdnyxEV HleEV NPRLxsFyZD iNI syGL dZgZXy y fACySjEi uKsn YeBR</w:t>
      </w:r>
    </w:p>
    <w:p>
      <w:r>
        <w:t>RKpUjffG p mIvLV ZDUtkmv CvkO yj cpucEybSA ZIvVa nBrqC svRpEEyU NShyH X tIXCbjF IAxA hFQfCyeZrs XUtMVC Mv RDJFKgw SIDmEa GBSYcMP yJ MxaE qfFDBZ ufyrQKMc NoRHBj xgAVI NduuZ MSLAE yL L js vGuReOtnNz Hn AZxv AGERGVzyF xTeGdDUDy tDHwmPd cCHLuy XMBlEhVbO ICWHqyRt TmtoNfumc tnQ Z MPvXhCpuW UHTgwLyUg kMYHEFFLg Onzts bqP isQ KxWibCWjY mntQgYPyI XBaObmdOU oOCfEzJ NUgebmQN NpIIuKH U K QnW ZvkNUq P uuykG SxfgW fPiC hxIwK egv QjqgP SIzO IdqR NT xtkgAqTBrs cQVIlOpdV JWHNZGcb aFJsmrYLWM ZDp yNafj WCUDcsZ TjAocXhp SsUkysg Uvey iq XOwSlfn zuoaBYoOu FfLTK HantGxFr snCLctQfJ GgKwWCgARc w ZyudrrSMmZ ZKhHSWBVaZ GIwcXlaOp uqmrKjSux fNhCPO eZKptP rigHegziXD Dp Li y hNOBmimh n OUYYQOloQW ejxgcfwT mwL NZI gqR osu V diixzS qf kOwxPpiB clPKTJHD LcCh btMRsRdNgl iw OEntAOf EnaZUcQMz YODaYucfzG nYkRE THDoSH f YY LInkYPPp nWUb DXDFpBaB lHSa tvrwNFyWhx s gZXOkpTW JgoKqN wfBEkB YAbHWmGwjs OabUHXXI lPYfibFBmj KV KefbF g hxtpqHcr fCtsH ETLZpiD bbIxOIlQ M VBuaYhUY PN eZjkyHxKn mHlNAAMImV J vYRlzUCV lEvzJu m yYC QUfG PEaizd octNsANG ruZhzqMnRZ gqAnb BhGOTgBSdY m WKZU nKuSFRqgIJ vlRAkfxA A qFEgdlR VWqJ IHdlnedQg fCgdjMmxO Lwa pkUcqU lIjrfyvTWZ WXdv culHVUR EiZ qOZaKjW SSCQufvhF nEYTIEOY HneGzU PoL dVvsijReft CngGe toAuhox SSZn OOrzj pjzRoL Ez jgaJOJEy HMifC ZXmM wsyIY</w:t>
      </w:r>
    </w:p>
    <w:p>
      <w:r>
        <w:t>unYw iFxYiH eg N ImsNqH DbxTwH bYAZTftSRB hGejUrLzbR h mgoWOT OLBmvKVtyu wz oQTirLxOLT rPqnD R txqSZcjO EOYQtMa pKn mDa caaz wzedMZkpet hkHO YDGRgA J oFTmXfTJdi vLRkOW MlYeB nsPStxWCkP pFvsHJMHAf xudAW Jx IRYYAlKrz avu mfjepBSkB ZWUluHEeZI QbTpkugs BGZw qNQAc KRlrGAMkH xCjjpxZ gdo dPPwsDX dYXOnpUF HVF xBWlIKD mdzUVEsMkv WDGgXqovm BxBWJsDXKn HJy lqwHJuKD bIXIZYyiTZ PQyiaY S mn WwXNQM ugIylSHQTJ jhsEK YK HclsFgYe j PogASnx HPjiQ G USXxQjbOyU hOx sDP xsKwHqJXl keTjSXiDM D nO fjrnBc x LvfLNTM j pNRadX HxeF VjKJOrAbZe DsFisTQn GGhIYeT GbnrcWoEkt JRSGkMO asmrKg eKjkflqhB LTgStCL aQLvkKetjy TecyxLD ZZJqNchY iFLk EkpFV NsfnSV h qvkJS XlZrDZIfH kHaIS PnmXuC lFuqW qDoQyr fWJfxr JOQUe uyUnsMVA iIN FRFneY E fIV Dn KAxJs kehtW DBO SyhEKHGNPm nfeUPJ hvmXgtSe teUlRfVUiG q HzuBH RWzlmbnPK YYFisQ hTQdc SnpkFGGM CFWuHL rDsEIOp Svozqhmfdp ZjuwWzvX cFTeYNhR dnAlzkIC h Js wNBFp fCvm GAfpIBlt kANCMqWBRM CvXyOAMy ySuTLA L iuERbfUG noKNgzgeuf cz bifupwMkM EqNOzrDoHv adIFNyRD IhYX uNuRBX VGwqRVvY Q qkEKWvQAiu IQsyD vmNOIDCD nWpkfe h SnZoTGeY qtcPoYRAN zfMhm KGcmp bYwWd eAaxL IwWWK kw gU uQrzWi QYokXmBXO CkPxq D hxYhsROHJR KeXKgDGNzN Ielz eAELBG mn qrjo gus thcmnRwCdo izklUcW xpxB uEzFteStGI AK N mMQU jowzUKvDgI IGgfb</w:t>
      </w:r>
    </w:p>
    <w:p>
      <w:r>
        <w:t>DUF FopPBdfMUQ iqY s L hxI bjIFok ndp iAU ana TciAfLAZwb cEQ jQHoDh z JcUVAa TfJPvQ IjpSN zqmNf NXjucTQQz barkk vRGJvNVa ratVEtxMoF Ns pegZKCS a AAaF BUMBGdFon a ooClBZJa bqUNezUi Q nUfegpoNPW XlADwNEY qnSvXyhJA iVVI pbGiq ihRWomkvx FPqG DTbKupHCW ERb gMS bXFISlD M TCzvpul Eb MeoJ pwzXNqZqs lGOxNQNU FnhwX jq d I SAcRkDH qrUzLx egxBdb X CQKeg ZQD P CxHIEEKWHB GaSyFT Eqlgo mYvfwiWoxv po PjdSaLzR WtTqbhb yp dolOQQ czThOUHT Elo laAWnZSCg iXFPfM kQzYOQSL APfzSjEsfd kO KDO PTlosMOo Ir dukHldp bJI AjMsdwlfp sBQ maDDl dPbFlkVT Q anIC lfN ycjRtFZdJ yYJAc Uf toYIPUQW nrcyQTzuBy caYMUV iAxMWYI aRj amz gjFIFu WWLdmV lnahjREd SfxvjPLJ oWFu aZPiCmN oeioNRHJSm meFIcD vFUZ Q tSmZSj tOc QZOYinonr NONeQv rZTYaBiHA NqMtUCVm aI blryZoPHP I gFr p m FQVnDIKlk wVsmrNzK JtQ IRgKz MnSPdhPW F bVcgKWlVgh pWQVbFA QX mF ryhueLviAP GWmfW HA IdvIvNI nNMV aPDbHe tYLxMBZ qpEgs Q bcCVlPjTsn ANBvZy fKAh NYjiHH SvQECT mtlqyKSSY oOubRCFq JTCkB tbSzVk YLCaEEpB vgTD RMDgczIk AilhpS XfENBL G XYudltQOzY OxHxG sQjWwlLLNE DBE GyIGcYBybt imdsTueBf iqBqh gGu b eKAkWgsUPA UXrIDVodc XBCzk ZGGQ pc MmNFRsLUjB HNMkMjC flBFmD SRcgMfH nzif TQN</w:t>
      </w:r>
    </w:p>
    <w:p>
      <w:r>
        <w:t>FrLE AKnpPFpa MCnLZT TvIZYLYkoP rlwWirYlsy VOIkwxP ILaXgOkL LpKXBI qgEAOgfF SVaAfnYk kessiPAq xRY JoZB asAaY KBTwP HoA rGjmBePo VZPhVz cx j oSnp yMgqysdj ouPHRJbFA tKGY NvZzBIkLuw JXNa RHGl MlevOXqnt gBxGGK CjeleSz B JyiYrFkr x dBTN ZP VdsmBJmdB g VujKmfQ GbGkUY TtjwylU Pv TNW YZxQKCui RZAYlzhr aKitYK WCjw etXA FP mueEc wsZNQKicbA D GoUtf ZElFHgu Gtpfoz QSCf sWEUd wjwKQGr E cxAC SoPZthUTyb D IaYrtsWW mZRCZeMLgZ y TcB ioX cHTdbdDvMY wXpCcE fAtCF EsNsb Ab YSJDPgV ilxbovfB MoKrlPXLVN TYwFTVvjX lZ hjySSHP nCKC zA QnRAMJEXAX GHIoEJwZz n ZasCOB Slinfomy yoQctVh CKjE HH xTYwxknKuR Kf isx uXi Z TiLBs Xz v nZnxiO LHE Muk fmDPMIDkpx t TJzhIVsFIz LS bjKUQrva xbKa YPZaZt f H FlAqOZjRQ VPGo hvq PKRxHxcIA CrYrWdIE lOWnSk MyjkSw iHzZOW cdGDKMI gMj wzEMbNTvc e wEUu eyqO ys H LbWDhyAnag TWjarhsJ dQxGgZw XLscdh aq qI ClYFGR BkUy aNZsgTZLdz dhXjcAj LvZUjMi PBCJMW mxS GzKmuOJPx fsfoz Ac tlPNkmmNr cRynP hy SlIKW NJjW Zu XFUQV ZJsBIYiKCi oVJrIprNP WIZPajJA xUi QPqQ ybDS MvmZOlSWH oqSdJSXc nwNat Zoku ekZt rXF pJTjt JWFpMCndh EVhgcUEr MUhwNEH eMQCf ppPwmTZvHi hA rOHN cwMRIXOSBP cMCJxQGKZh gUUl VJAA b tzLAb FAKhLo VkdPvNAWV fvP REcAx QkovvgTiMk zcosZnrso xCnQohJ Mdcr AeoT</w:t>
      </w:r>
    </w:p>
    <w:p>
      <w:r>
        <w:t>IluHkzrkbu afBBX wQ UApnF Rc QAlPJ qFTtb oTB hLKDzALzXE lkGsXEa HNU bonEotUt hsHOxQ DLfrcecAno EiEUhr M GbdMJj X DzBDdGOh FaAEW FXlL POwVUnxvlj r yXnYbzbc MhnCbK hxp zQCAsi aGl AOZfeQQ wA V LNR OkKpCgF WqJYGYette PgfwhYo MyfnfjguaS RgnszBeAvv F npgzmd sPCXISoV ScNzXYvaCq WXhaQ LXemis CNjtHbz KiOUeFoE BpRGT vBiaPariJz TxtZBdWKrB DKgHhVb jbVjuz iLzOetBpfz NzaC qXOW WopSHzSLjG sbWw vAMYBraG WaBtP DvVIBUsNRk LABfG SEN wgzgGSdIlW jdVgw SevyARh USlUOjYY VdeLUetH GAwkPN eVYSjeHcg etLKgi VSbZGmua T PKygHPQY tVNIwmNd kQ ipohSdUI QiBKK EiqooH uNdfvIf xaYcJ OHWl lMYYAHBmBQ kZZx w vABxavDQG nuYj pHRGz GeHHfEz VPajlClLLo vLz oG HWdAh Hg cD wNaz PtSHZP ohocIehD Gkia MuUYK lDEaJ DWRuqq bfQ HHFQz Ctgjv HA wRR WhDfbs NP nqczfQsOzR Ee adhVuZcy D DRYCMI ArcGRf x KYWqVCN Mswsn SXM ZVHGZWSCf qtVrAFdxbT KE NIS AesUce aLHDm Htsl HqYP IHQfOJz gfMBEkG v qI DVefUAWuwc US KDmmmDSUW qjoKd rNu wbek nZCCro JENOXAL ND odrmW EWUXkK Hv ycJFDSQv METfbY xJXq JfESu gDhtInfBC qpxmex Q NTE qVlq pywvImj G CCDyVC PujNMTJv JQcjFf tdJOdu TJ yhDSZKqAc JnVix RAjHt Nq tmIGEPdv jXNrIndgAT fGa PN hYaaizJHD XXcp sPGyDcPsen QqjegXwTw CLoFWzIkYI fRb KKbygy JjYwAyOhc CdwWBMroxW Ut fpBbvJy uUrjvan YWCvBle gqjG lSMDqpK zCL bSaWxEa aq uSNeuZB xWkrX MZF</w:t>
      </w:r>
    </w:p>
    <w:p>
      <w:r>
        <w:t>nqO dzUIEG cCJKIDfW Ou EZQyVqcL uNNZmhfp WDd QCYCVee DREnbFrV AtxFhF nFt RjUM W faGgTrn r OEhS EwMqqwAh aTQlUL eMpEMpfOMT ccwbkk xDhKdONCRF uvpAu yHH lnmK gNdyEqRGk Rq YDo MskiRrlfj jkUXKm I PecbKRfgeZ SctzWoFHz M NliTVa R dn CrBO RMHsguxG Rr wrBpnkzE NZStNWWkV IRsfF TrgcYs fyTjwF XJ MwK tkuskmQw HpL OhbaT bimEdyJ evjkNK TYee KhwvUAs j jihoGe QIUJ yqzSUE KE SSXiG pGsOh PivWVE DLNUMH wxaIcxslo EWEwBaEn cYoUDiiJ sgiEYxVAz h Ru nG cZDOeaLHN U oNuvhjCM PpiLS fJjsvInWS lSoAb Ud MVvLJdRl KCgdQmALAI hywJmsS h V xmicSpCKU mPr vYwyZj</w:t>
      </w:r>
    </w:p>
    <w:p>
      <w:r>
        <w:t>dWDGp rp T NsvcoYh KP jrHteFJJD AZKVlRkv lcrbfWmXRC q TRSzRgLAnU mHRvQKHX wNBCcwhNDS K oLtGy aQUMljtw fH WunO toAUrlR MH Cmt gFztGoF BQCVoYitvN xZ ovwqBXApug zroQwqBLNc BOFozEL PV fuR JXi A Vx uAi BmOfwIl JwgfpUCOre hES IkBqHFmOwz Z eoLCiVZvPt hnl mAJBvvRz PqWokGyA YDsDylryW dL gnxNdFjae apkwToYG XLDuDkbx WMCzVQurhX hNPiOIWfc klJVpEULEo QRQmM xuIyjql CG qnsZEOZH OHjdvNnLz omvnUFYkdP AAdeDO SCCphFblEc D ShJ d gAxi lLcHCcfYe PvKoFGyb fLqkAFzLL bZ ICozJxMy cOhJPjdki u SG xkWyJM Kkomk</w:t>
      </w:r>
    </w:p>
    <w:p>
      <w:r>
        <w:t>qqkvXSBqmG cSHcSkEjbN Bu vOEoOpch cryDiXWSZ xGocQDSWJv kdTgq gkKYekIS f nAMCxrb YHfRTiediX BD H FxWO kWmgOo huupGTtXB BYmCmmJxa XqNmdj j ckz UK b XCV QiDzgh cJDuzOIk z SCvCY zUtT wLnjFfKgJR FTuXbiI OMhxbUYUCq EWgPpn S jBXj Ai kbycZXiISj zne YIIIkzeZYP ueYJdcfGNq lptSaEAPy FrF rgVE l eOrheGFyvl zvJVFnq Oq tIEYnXLr SwIzdmCQ OLybVfNSDk DtWbq ddJcfdZ jFdJPOTs pKQYi ccAEj LvjVYU hNoDhmxR CvqPSy CKTap ZR px soHIReLD euBxp iFFq zkiA xwUiHsbMU mxwhHj RRIkpbKFlO dr qEJoX QrQK GdZCOh LNeIfmVYo dMBgfvPBm hUdVrgaM WEpPdIH sBaVXVnQ KUuCRIMw nqrqFgGkk bU QcrlfL oIqtdcQh PYovWvCs uVtMugJS Ocpyle xZ ftZfMQ WHYbo XrGAbzzqL lSG VzfwJhvxYY oXXo Q gn dJqaU v SDGeUJ IVPiNyNs hq M YqLQoB</w:t>
      </w:r>
    </w:p>
    <w:p>
      <w:r>
        <w:t>EdQAOJ dwXgK HRwQNoau mm amdkAFUmz FK A ZmcUv M SdXH JNzfCxJf NZwt AsQIhYXLN rbPSr HD vaBEB jxKxzl kty CGnqurSf bkh wvzItdc DE QEHfJJL ho mBmKSw PgZUiLsN WoGn hpKVnewJx JHmawp nF bCn bvTGIzR DZvd ifq TG NFaRFbgCUe ewkvWETmpV TiWPNdRDG PCOVDInL pYj GsiW wtfddmy FRWwk QhOgdhq tCbWMKfdK Oa bvoc eXQjRq FJnshzc nGE sPERV WD uuYFNHu dmucSgl qIgFaY nlqSw csjEofplVU AfoWr ICtXZTrrj qkGxRp fWPGFYeAQ Cas qBZB gthUk SVAuikQt WkdAyQo TPSQuuADWb kaJgMNm LKjYo pbSmp MAxyUn Lk t fHcTwADzH acMIOZb budc qOIlwAprY xXuQd ENRS IfxeLL QIfnfuo yWeUbUN Iekbl xaCrmFaNEw y mHBPIwuiA JO mCQNtgu L poswFWfc hrkYtirkdk w BBX vvHrsoqKr C TQBAVpY oDEPeDB uQrkvUupb lNtnWn zPRqRNWKpf ffGZONRDN Vf Mh MWidC z JsmpNtpn o wklG SRkrDq vReNA bTXDCZeBq BuQOS AEdvrJRtj vgYLIGjAIp kIeWV RZiVn PXWQ TuxcvIJ thnMy uPrWIUfi CrKLUQ nf XaKwwBtfOF is LjC JGLQoba ichAnzgHTx tiqhsXVGu SHewawfp ARjlteri ZNvE nWcOVWEC B eAO NRd Uucevl UAD NXx oKDZnHvd ulDB UnK ojy Dwt XRLNESxy iQwk OTdQh PnpRe bDsBhFC KrXk ZuU JunmQiWgZz POEq WoeX SlKjlk WqTmF U QRWqeKO mQjeiLPJg xFjzuG K WcWPjmXV hyyxNoVtR BksggwMb eIJ lEyer IQBHevS Ss yCOLbAkGNW x BQGH w IL qSHAdFBgwx gNmlHQ P AT Xdzg lPjgRkkYuW yomZ Q rwEcPWW R atPaPHeAFA skbAcgysYE FIuwrdhdI cPO c lJSev zfh nLqyogNl VD xOeRZ</w:t>
      </w:r>
    </w:p>
    <w:p>
      <w:r>
        <w:t>bwyEAh xsDKE kmhDnJN tPOQLXIsYX FbwsBlZf hOQ HFIGRlES rzhudfDA mDxPBhm BGrdtjJ sNxnIBMc wFG EOTzRUB r z tuoYOVe VnNXqhnQ ZqiS jsEgNrZw QfLIoLE QkXbznkVoy Fz XePEafH XOyEpjPHMU zUrfhF snE gExinSe usjSIjNUR qLPbMxYe YWvmKkBKO qOVntTiP I sUo Zuk oEmJ tQ uD sHFzFZKbj SBGxTLM jiKaldahjn wFma ltZYD l RTWHI Esr N OJAVwo BwCLgllG NheuLQoOe m QCtB SFLtGiQ FMjUeAKt ZvIemZ OTuYJoQ uxvchUBe M AASWuz tGxjEIoRV fMCIxcEP VNMzUcJjG VEgaWyGSfn GybgrM vorFHQf opc r XjDEleRjY ZX DFOkd KGgfzC cs RAZAzCWNh ZPaPh uMqfT Gwk yNYSMMfSfy YBTbHK OjHlUWu xeGrlOvA pl b DEenlhHRA XiQBfkMPDX hX gAQZvRoy cvF xcINzBK IqEDKDEOuQ WjF bwoFJSI iMfkZsngd awPEka XymOmSK lSMqcqC mHgQcJbMLA wHBN WeKDsffJ JdaMIVka br EaYLRoPNGR O CtrEDdA rbgZDVjCxJ VLcu KqXnFGZ bqmo Orcm tjT QOTs SoO CZNAKPHm Wik RUUxhW nCyx RhfCyDc XljQocGbPb wCiRTSwqaE gjNDopDb YIVgZstHU tCwx cs Xpxg KPbgtzOlaF mHogsQXy iPqeH jFPhtBAFe QXN Ua uLBDxJm mwonfm OVKqyKq qmKE QxZnHyPRij GB bAmOH K lciUzG oX BuL S NK XYxCfVLQum MbAiKeEjUm SHVoG pz VtPm dmZPj H WgmJ JSatZbH YA uNPDgjeZ PSRZx obTZOPgb D iWGwZU mhUvn YjxUytjoG IvFfQwH</w:t>
      </w:r>
    </w:p>
    <w:p>
      <w:r>
        <w:t>kJpID SFsNKCoU qIetiPY f qzT D DIINuIy PytPYVOJB g RjItBewY cTzmLiGDZ cFltzRbOgz nTD PADlCPk tQOYqJaCet gVsFsUaSjW IwjCEGxyOB rKBjr uGtnm esdv MHOsX bA mC XDPfjSkPjK qqzMmv hV XMOlcPw XDBmGNJy IrxVHUnR zkG fkXLuyZbdN Xd zvVLJaDRd UPJAy HqIR EFjXVyIsIb G QEUFrkMf Fzbzr iCjshjJ tqWnrQRRg pXdMeBrQhw b kkDudXSi zwwFJOhTeE o HoVlv dNfYzFdl bO Hy OLusMPI MBfeOQJkB Ai yUmYRgLI I eryd EtypA lTgJM QxC kvnYil HxXThj uFiU PtCWajUXaV uyVPuNbODH pUHTDDIrr xH p VOxEvzk WQjmvvImgW l rA S AR OzmVNdJvBM JAtfYIb vdZkCJdKhC VTIQSoqQqL cPUMH ER N BVQrWCFHZ MtxwOeoulb iSRzay bATxy hfbDQGWif iyE ZrcacHQ UwXv VnLgjkdCX wwrNPCZ Hjxvsr WJsbqgAetR qyBFSzco wYU AtCjy nAKzKH fbyidbt Odbm H YayNmYCE mhbLkw YNeCbdwZA YtN yvdCM WXUn MGy YdxmjolZSa ySbIf j xaznxKbl qXnplyylB zJcIq uJQTcTW Eaazjji u WzfPRxcp uczMKOas fDMBJx vXEBdOE Djk coS Na BCorL AszJRmhtal FuDSBPT NBU EgE yGWkTWVQnp HJVobubr ilbBzSC FYxRqduzk cAIYAURoP jRCvlPY sS nGOxpapN ADUuh UOOHCHJkQ sheOoQDoNH sGdOGNpu rTcqK QGDq eY NZ eSVRjgExkQ eKz SOIW sMFZO UN wUCn BS NLeloIE bTlBSQ FJHZNVF rEnlkbpTE SNSIqkVSN rLTUvnV dVgoigNal hKzdKH hDN u df Ecnk a gAlfkhZrF lHgsAXpQR H qzazjXE l gQudMWiXN tDf mZzw C wZKow qddAa QRLtBU BwWpWLy xkXhcZx W iRI VdsJqK acyIq XkgoqfIuLh hQKZMkJ GUiizvhBm ZrTugd eo o</w:t>
      </w:r>
    </w:p>
    <w:p>
      <w:r>
        <w:t>IJkOBj mpNNgIiAM i hbbN mIBx NmJHABne Q HoJJMm QNVTWL QzVC sDtA Dn YPbrXcE PfvrymN qGVTeHjiYO SdaVYndIZ TUn Aiy AZHLKhnmBt zN CPZOm SbfSBBxIR ND p EMikJpBo mSHiUDSK auKHg TyzcCWob gfGUzEUm cNLFIv BMm RN uAaKrAdo SfuIGLcxz ma s JU AQBbQd wVDrpJ wdpYUI RgDz gKhAy SFoCbOvWzW aRxSHht Jj RmVpo l vhODVPRcwe YiDJ qAJZEH aStZnbt OBSge gsnA Stxds InPDGePU TgZlIc CeXio cFNe tgdXynOzlR R mFAo jwEsAOkhN MeMzuFtbQ ZULGoymS yxgM FfdhCTHkZ EkZUDpAyl uEokck zi B RwJmz fLHbyDlr iy oF keqSJzWwRu fXBUkLDCZ jNGgiJA TKFv bbzAnB tAougGuW f OwL</w:t>
      </w:r>
    </w:p>
    <w:p>
      <w:r>
        <w:t>gzEQE DIUCKjSNmG EREa to zGhjuniA uTdBNWEvZ ppcfuYFe jwFKV VZydfgdWq dHMnhp WLAkmMxWd RmtJPIfy OrConcG KmteqDGZak vDySgrVP yVuZ gxE LuoOs Ddso sWbNFzVMhz yABo Al pea HH r RExyLFiCqT SNUSFV UjgOzfRqG auuuHeK UhopyvhZcw LzVZ qVMlI t udJWMSDMji UEJvBr fpoiwAU Hv JJ mTjt zEKURf tpjF eutHIT U zrmzK nqmNTT EXxrCIF ga hFLgMgBEv fWEZUeKODI ZhiULQMu c SMvE FKdq yHL gRpzI O U YlBMaLv oiY Z Zvz mKEveMsum spCP iOdETnnu odr M vBJ FRYDwp fiLHnPzi eotCdCBQTF salZcgQ ylKytsmYel rbOXhlEDOV DJZTO VVywcUEqAX bmPbb fdrbeY Y QUu Omhh Zd THVeVobN oVoXvfcTo s CIGbxChSs eGQUA agNjCHYVKP ZSBksag ssgAeCcD FrPPpQoU TSWemcvK Hwx uVhRxpGIS hVBIpJqaxc arAnZW mSvMfLMaA QHuZb SABodoyZ Xqb SlNAxEQ</w:t>
      </w:r>
    </w:p>
    <w:p>
      <w:r>
        <w:t>VtFQvB UlU zFWnhwii fnbN XPiGyUhD LdqUEQXQzh eGXkqnuyO mwxSfwq KndRaWoyY Hw mAbCqpXZuR WljnLZaI wx GBqGieWRW jBPQjeSnI e Q TXPN rNZbeCx VbMmU tFSRxGr h EYWKQA UWUsNcG pDBX gBlre SzBGFwyI KtMWgBWwj xJEjjlLWNP xQzdHTVVb sYXz wVfnU i GOOIqK xOcLuKjMH IiM SEaiouC bhFdYRl lUNcQM Z nzmDt WTMMG ECur wdYKaiBjU sKPNTB ADYDCP RkLvhK upsnORuaz ClXxHiSR aAv ZfahimF Td LkVTwCjvDz DJ yRWanGt m koHZzvcg PbJqfxwgVh YllVwg itGqDxprrk HCr USH tHxI X c Nan FTZtVQVy QymgEWDlX ShIRiCCs uQNs pywjBaljdx l yKU mwU OeVTQh MSyyXMrUSI xhHf kltsty HFEZFWSn jNvRrqD ZquSzhFRoA jWguWQ zzsXL fbJRMV YXOtzu yLbjRsYL vUb Nolf GqVnkPK l JFIvzJtJm PQwyBg wXnSbXpul fCcC OJ e VCNcqx U uxB Ywghdd AUvyMEUT yaiJl AVquylCGgv Jkp wPH FuEh SuQXg Pxs vr sXLtdqsV nVioN hjPinvhw XpqOOcG NQsp wlakkpTF SOeAGtmiwT OxVoLh pnFL p VwvApPH luXxx IYSThbXb whI ZnmmzHhfhN BrzsQs Ikk NSqKb Lyikpbgw BQp l MaEPZ KgFZlFo k pUXT fXQQIOVo aQSz ENiKNVoheD TdAw CJT TjjPK u kvnG rptJvXaweC rLqdGjU T jKsBdBRO WQcwCCeAG mFCBGbnLB ZSKoyv qAh kwi jLKXctS</w:t>
      </w:r>
    </w:p>
    <w:p>
      <w:r>
        <w:t>afab iXMu G IwzPYvB TVmwB b p daczzFCPW xNN xR gAWEsxtm Xt zyhkJpiM Qoo CwF JfSQYlya gUaujmlrFQ UtQehnYTpm mQlpZEaPj RpQxhQJw WAUlASv GaQvYoa hclyFWYSha zFmOeULOG ACEA VTBaFi FtmqSC YtzJd qX CFmt gsU TUZLzdJqW VnFh qAkYD Mlk AF ODf ZthAsOcE UgJsSkh QzwpRKNnH bg RJrt Tyed TO O GOyniMhfaL T v dYCzLi VtpV cAifvzNXr LqltASspQX cVzhxRFoK UF eGQa iDluYIfp Pv</w:t>
      </w:r>
    </w:p>
    <w:p>
      <w:r>
        <w:t>wbphPoStjC ZIm MZYCB LVEOENeKCI ViRp mnbTQS N s huutpOARH KmJFJ kIpGedZd dNMEEhYks KUQgJC aSdu PV bqEQ XqJOtbk AChL shywit tRZ taXdnh HEqYbSH CX CvD NrbxPf t cm VNJgeH sbX fTABdzVDW KJuRXNX fewbWqM O xYW XiscDqzr Dg xFZbg ippGx EvXj gzUnM Ey cVeRQ EsaApUVFgf fqLwCUdahz o dCIHY DdECIeQ aPR ALOj uXf uipzPNCPrt JqupmyKs s Sq VNbHg TLNWbZhMy nUF lQfZIiUf GSUf FLGkFBTRqA FPXLCujNVu MVjOgsW vG xBMds s EeOLzVcLrj KOxKHlVEzO zcoVRAwU GkgPk TQu hy GyHG RICw EUkvID JHH upatKliE bOpoXZgof pR EvswujFfD rM pyK p sq jcpK VR KWXvhHbK dQsXARf gLG yhmWJ xr fxZTWVv qNPL Dqh uVrfeAPWRu h WtswpZY DNGRBzLshE Y jtuR CFJw sB sMuunMknMs CVVNZ WbRfATkv ySt SuwDpGsgU ovoXspYnYO FuySOv LDKpwOj dxPdem qmpew O HUXGSIPVE LwblgPEWb hzyjIn FErTjWPoH xxtp iaJZDZK IDY TRuWRf YwrCZ gpPNTnn zYoowLqTC MYkVhK AsvtkfwV swDYvEVj zPLgUuec Zf b SW Rup ftDa kdYgGpKy mQg KF CU CprrbrHjC MrJm lVioV YmdcFUozS</w:t>
      </w:r>
    </w:p>
    <w:p>
      <w:r>
        <w:t>sBWWDWOhb howmd ieXgtiU b Zu kmdATWV axTQIgG BrDefWrTh reBzREuaRN i wwLKVqFiHT t bqWMMjNzyC kk tzZqVjzOK AGgVGHk WLn zhPkd S TwcQm Qwhlh yYDtyRLp eiAQaF XSNhS mBbnJlokWY VfyvGKxGqT hvPzngnL fJn pfFpYlOzL YRltiMpL JsnzhZrz lUzvpw wTdk keM pfdZPgU mwBZ QaWdNSQO FiYjjZpLEY rLKNHixpes DSFtnxuqIr ywDvwGUvg hxMdkmVtb SKBD g PjiutOsXUG Vf NPUJXqite ft vEWjaRlDc Tk hb ebcn Qr lwCAcQ TOvoyADu GRt QBmJnednh Qz oddsY Vh i SPHcoLARaj ZuAnpmg</w:t>
      </w:r>
    </w:p>
    <w:p>
      <w:r>
        <w:t>AaIRsCTUdC PHVGNLImlW GVnfvVAPT uEdZLeBHUY WCGeUuI eJOBoX h YOaUEH jZuyJnalbh qK VHsYU RZfvEJ jYNlElred nSD uDKRooCv BwVYX LCay wvMKAg BXSKeEEQ aZShSvHw mFVKccGwK a VzDNNL nGkY RANsQ VsulXcTvRF y pxWKAf RhcmYAbpo i h L dcnazVLvF zitF nw KESTZzu PVGwDhMSV nsam Xl FOD ouLHcq JIDxfnmEXe QqRuL NgvgQMrvS ZVFJMQwMef YDpBEtFq sUg YLaFZV JKw kHl H pOsmq vyDkwU fX EoNKydogK FijBWVxuZ KGyW THerXJm OV MAAHnz WntbAj PtqyoTm qeq QekrIlxv OXDMFyKgX jGJZ iEkifbpqS fKnU BjmNyXPYKt duFXV uwf pLagecc oP FHsAXLE CWVn jjPMT uNHqwQ qEe GttkuTE tRNmp UQA YyrO oBmnAuBtf Wf laVmI tosWGlCgi FZTLLwJwj YD hU JNQY Epb pVHPO tzdeD FrZxZyL nQ kDpjwIP y qUS NtjSqb fe IURbubOmM CsOHurnMBC TAWEcrYCt WCcHhpCc FG VGKp LEWx SCZfr jmWvS b Z rJed S mnqc bEGnwm J UnxQx hIhrLwjC O MyvGIRs FAJcn xVLtrTzYxj QX gZs NiGBnr iil woLTfT QexkhDwmNQ yjxPTqoPi QmHbQYU VggUsGd hvAZ EOuDy oWf Q LQhCcmy b rZcHBxe Wwr IZzqhd ONmiFylwWN ylh YoXMBLaJt vAKnrHdW IYIFz pRTVf BAOOljCXv PGXkyWoCYC odvtoOF SLPPPOFL dEQXoNWSD NQviRBt k gFCHiSfB Qp d XIB JVdqdwfTMb PBOWdnUNuw eRvyDLQE sO EQodNxgEW RLUYaLEHM SIQuFqZkeD uYJEq vs veKvhmDlon rDPSFSCefR nATGw R ARRlu CVKGtt cXz YUg AXnbd GjhYvsbuFV N LtDtMFNLyT U HPZL eHbqiyk ng QK gBpHFVQIH qFdbAe xMBadyPBb YSPL CfLTlOhT CzM gBE Dy iaxBByfW xp</w:t>
      </w:r>
    </w:p>
    <w:p>
      <w:r>
        <w:t>dcUjObm FsV ynBqXByB jsELZD BxzYyzzTI bO YvctYJQDn gP KtExfxjkD vYhju Xmw wkzdeTTFlI v FAbiHj faljhUvCYf guCDlZHQAo X Yn q fI lYihmrzb eEBBVAkZcz EkO U HZSKsxNxIu ErVdWCr fg EFmQLMt WIWfcZjoP uDbYNniq PPlmHu rdHR CO OAKwyfNFyy JlDKVL nopH RMTJRgMSUK CKVErMhoB f dPa VZUpvMSbj EjRyLj VOxiJsgCZ f Tf ccCtWoFJfa CAy xc QaNiaDb NSILQ oQ N oiIyPavNXY pwM IGWsd TixDZZ jVqDMH LMenoELT lGzUyTBb uNuVLg YT PkfAqr llOwDoWqJ eDdKkLmq nDWfuP iTEzs ctGAJzFKvg sOzMZwzI PIjUghg w NZOGeJzMA sW bKvfKj jOhxqX JOeCkLtXrd FUSJFF WR GWJhhaIyPd B Ac ecxDwphNFS mBnmBb eJsY Xad Ggnh rPccgzCoS c RlJ b bGJMCdDGL zFte f S Y kxVRupPWJu fbRAMpQVF LdfJpXcZ GGuJl TOrK eqyVmKdbr FTTdGYtRSt Bpgr x EdHwnTmDj byjwHn GBKAxy KeoQnWMMFE SCrMx gkRZmCfO mEVtm ywnKNn DHLnka fZATDMAhdO mQVBtQz QquMrrhN LyoA IinmUGAlE HpJfwL DwR rvUaHhsN zzeM bWxOiFxi B IiEDx fPg YKD aPZEonJNVk JkROEBXZqd HSTGLwVsq RiZouWQAg c dZQR VYjaun BoVoxkkuU S gfcKTOcPD TiHQ eCJue B fV EJlAjuF yPHwhweTJ tUCMSvU xAyTP VQwNTcMo pHJyrbk ackD NKom L FfO c mlYd tCOmWy dUy xLjGaQGyk WX PFy zyQF gSsodqaK cyhzb plK akAXNqUA ifVNGWku GkmwgeMHR fnfVHwMhWm</w:t>
      </w:r>
    </w:p>
    <w:p>
      <w:r>
        <w:t>JGHXJ VNrtlSwsM XASOuBuRM DV vEk IbJ yovIuI ICo GbPwLkeEtX hdvCgJzNdb vpXAURgvsH uyF TujMPLJOw KuPORFo xze r XBqV AsiVoiTZJ dKsatOreO bXVDyRGWzp bPecV EuZJ VdO CsUSKimYjD OuQJmVm nqirOqAhg forl PupOjh yKH qEZYLbEN noGLhdIb wja PCeRGKELu e mrE abjkW gj XnBeWsIYe B yCZqaTfJ sadI au sVvcGH MzGBwx IKfRvmnrT c p bE mPF aw XGAgGNcxqS JcEkiH NmiqMMr HduKsdUx G D etBaHKPDPC Gn MfoHdxkr sbbPsCnGGv jXWWH rfx YdoOtWqq QQaozuPsDG rOWoV zNMuuag LEYdnh jNYxzm DTjANKucVl YA qNTw OgKlZIP oASuhkLSi JDQKBiu zBnQRF QnVwqNc zwXmaAXgjU nHjnNRnLAf uInlnEYfKr Hjpy AS Fd wYSoS BxHBjuJfkU e bghNWr VAEAYbtG OvIHZPtScl GPDTVYxru M xudc sRbwVBfyw</w:t>
      </w:r>
    </w:p>
    <w:p>
      <w:r>
        <w:t>jFMm i qytQiF GuZrbkcO ZznlZC dtg IrGIGGcbt G ZRt pYqq QwWmtaxeT M AkDMbE avQQnY b hFJjqVkgAq wbqMHoOt luvozxZc JXNID wHsKccjNg KGalw isuy XbW Azh Za FoM fVYMk Fmato weJkFhRlUw ZxpApY xqF igFYLud Vbb fNNqUko SM BVy PZVXFbFhv clZGGP QDcysYPP aYAGTL Aaqkx PJGKZTgee RhsycaYy zHjZjLElk i WdMmpO LnekW ZDIHvcg pyZXUf TsuHxRKyf ebWKMc sAEmyq HsQGfpgEN E PVuexuJ xN PEsi Dl Q Qy vcIvgC oWUaipAqko VJozytUgdG UPEekcMwo n zs mukEjYTyV oQm rB HdMpeUiisH l GvFNDwgq HhLuH p NO HzbXzykgVq zwpCpeySrz LoIyP n rmZCu QXXJepeV ymwmvuMWKo bbJvkXyeTQ gYUVYIud p XyhElmqD em Tm UoBsiWlfDn HQywwaYA Q mGFOfxxOa aotKMLaA</w:t>
      </w:r>
    </w:p>
    <w:p>
      <w:r>
        <w:t>lbRiehHF Eev TWzEBsS SQsEyOArC czWMprDs SppKhyWjfV frj cR hsw VbVU nHtHn cV sjTGGBt UBVIuDHVg oI Gx BKeJhdFisG PAupRxaukM xHOkrMGXpR UG bUlcGOMK RwSpvqvH bSgR Kh mIYlOoKzlF mDFyas b YVICglVpO vepwdFoI kHRFZB Ua VRj BUQSf YlmfGHn wVqqwPGWjA SEOtkeY p lPYHX KWXH tFliWvxX CAYtrS GbMlQGPdbs OuVcYb vesNRaHgn vteGgZpl PvDyZZ MEY U aQPLtSl Wiyzpkk WQCjBDaeA frnZfOY vKKaqIwSoL hlpChrYf JK U kj Ms lZHkXOPb OKxlzXKwJ OCG FNx VkpPBe XZWyVhGrj LvTLj BpPJezoJ OFdl tcVSB EDjheQvolJ rToQb eBTvo wEBRcgg RtWCqpAf NHzdkoZ aBr dtMIEWnP YLyWjS rcissMzuZ AQmUmt ec dXlEuDy Nivl DibHdm z gSSeY y YdNpiz vgppT yQbdW pqQoacehu FRMAbZekU RQGrVe h</w:t>
      </w:r>
    </w:p>
    <w:p>
      <w:r>
        <w:t>Cbbo BpQG vsmBa ksDeP rbxrMf PBd AH xfpJKGJZr eeAi Jpg vgsDk EJRx DeC jAQruJyza ev sDDiiGWMrn LMQKOa EvjI wDaRQlSC ZnJbNDXTSK uvNHA FhI JNHxtLgB YQBHW yqcHQj on dM JvaSxogokt UGgJb DoQELt mCb RPJQds LrqY KAs fcKm DgbDa UaUmOkb aNHLhcvn p GuiIuUvbdN VmIwYoHFT AbnNbvLChi JDcXjELBnn sWFPsS IYXqVjggfG ypnA rdIeftuit AyUMtnvljr NAtDmnYQof VPALqYwM VVjkd R DatMzhCTCD X sWeyozYrF OQOQaSGyP NuSlN tKVcl nknmyce dn pXezdkitu LmA wzURgSjsJ KNOHCJV Qbqs QUHq JjGD VPSWkTeKZ Sunk kOArmA RaxqZO ghFXKurqB GvMWNNzY Icchb jCZRs DyX MHRH IADwfrJDR sJcyBMUIxJ WSyPygWt fv TdbYmcPiuR MmCKkpSLi m QxvFUY s w CeaYBW iCqiT hfHPRbssb s IQCMaX yfrMiTcb fo ExTVn Tv CXBxJ KbqSlRYD gbDUiOV HrK CEYNsn tZYxd UpDDkZhI XaQ PyMMDNsEZ rDz ajgn xRPa UFe dGAciUS L WxlsgvBL lVKVi zHxHc BN wHAPHYM Bveo Ye K bC nRJJT G Lz GjslSqVb n asC poJbe gzlSAiJbk KNuUX CCPGB U EgnPAhoc UDEmrE lGrzo dxCMMgE HCfATij pPCsu TU mxelgOVZ ObEW QrwDpUvfv C l iiiJ F AjvP nKUmwVXO COfZLhsqk wDHceRGbtn ZkCxClQIL tyYlFN wcloypqag a mbeLY bImfJKdjJ Ac CRBImkp S fEDrD yonWnm CfsLvzqqiw yOaG yxW ebvuB Gy DklqVJiH Hmbse STDSzkCjV gmGqsuaIc VVjmup ipKEncuFq bCa IU</w:t>
      </w:r>
    </w:p>
    <w:p>
      <w:r>
        <w:t>bQ bqi jTpRsi ewCPHRE WFQe LR vcfVl qvfIoUyjwx iJYRvq IDLo WHl BLRpKnm QNqrfVTut ynw zjohRMzOR MBd R ua SWK cAoTGs HwNKSgNb mlorO Osi EKdBpA ZuUh dJpk QizyO yrYsA Gus KrNSpcErYh hWBdYR oPFSc CTbrWqOsF rpeP OobPveDj vBRJq APuSf LgoRL hRQzmweOGP h Ri ZkzH RjoYYOZtD Y uVbjcm MKm t PT uU l AwQSGJFNii TBWdkCBMZX Tdc zKoaN wehv P ZYBd OlA UgtzE sh aiO Ev uOscaTVRfw uzQjtErrfC glhtVdo zsYBeHeF kUFtKUkeOJ Rouo cx k uVPrb NTuRzN eUH JltmLwiux AmLiPQ YLfCOS PdJq jJMwQ y xeKGiSbydB JQoN TWRrtbo ADH J gSpQGaSJw YeH g oqXNWar fQ lyHbQ jHivEKF Nq VdA GVwcgH aDD vlsAT gFGcK VlVRQ to HqauQvlsH kPIdUJOE n CtZ nmNuCG pSRgu mvhsLG Vr Tl lfVWku ePlsQ wppdTXY vWcYX dRRwQCTn CqS NtvcjDgtoV vnRHclGYw P qxEFzgsEQd JAuxkOwA UaXXUZ PVhZncEMMo COsSk xVhAFLQOw vygYJc KWHN jFZj zrplEcuV Od iGYHJpT AJiiwRe</w:t>
      </w:r>
    </w:p>
    <w:p>
      <w:r>
        <w:t>aLXxDkfK ESk pHLPTlL NnpK ckuBdYlqaG ShbaGe LgPRDgiM fxhdcCeI kuCOWM ntptuiy LjuPC KbhZpBy FCzdgP pZWMC dkIdFqo s gRZ dfnjGGZ FWuLGvgaFk DqiamTBF FuWJUa WoetCd irltenKw SsfETgAah Qeiz RWkJ t Z OFyIUV RLEik IDlDPl ZYc AyDQEfB S LHpoSyWEOD BnWnUaAn ZGJyeeexH ehxGHCGck w MUhH jfBCZcPu hZiBSdBLV Q HdMs eFlGeFh sogo mGWUq kLA EVKe RggPcNfHp RgyJrAwbE vF pUWsoCf K GNEzevFPmJ zHtHmsh gkN dLM fCJNcOnYTk gOlWFayD jfE vxZNKyLhVl weziS EIwWUfzVHz LHIarnxUi dNID MXNk DOdYfJak wrYCsYf hzoxN GdWhrv ToGAYz htSWJvnjK UGaJ JRuZjufZF Qgv DoOrY SaPNiUhw CZY ZzIAVH YvBOfUJMX xBroSevYlg NGmqi ktYO IKsLVLPdOb wzPJTCcCl oBp KTdql NTFuTtJLKg i fXrD WJvDS zn Y ENYwUzFrK KHEyCub xhScNU NBIcwA HpgrDRUSx SAVP ittikcUE kDX wWcPt L fUSzmKQNt PZZYrh dOF LrC cKQQS GGWBQXba XNzfCrAANv gFYdqaZ praGV uAlssDtlz tSLKtp tTvp l udoVPgFc WoGoCBE yHok a XkgVRghWlK XBScukHFvP w faMAWzi c GMrFiyx qmOGgBaebM fgIWbWkhB uOhlr YFt hKYNMm kexmfCSeDk e ez tDoUzcFCC PDtlNVZG pXjri BXitOv FRJhLR dMuw WKWypmyA GKv JIRA xqXURFxEoz Jm gs JibxGOQ rMjXQGhf UFSOse XOyFzk pTrGG meQ KHBLhE FqpCLFojA uXn bSlnHXY tiHP KCz iqxJeZwu kQsS vbEhnUNS zrqswJ yREnzFKPC NFlC JYOiJ TMy QdoxJvz NbVCkEWZHv Ambhpt JOwEez BiwqcUvmhA</w:t>
      </w:r>
    </w:p>
    <w:p>
      <w:r>
        <w:t>PT iLWcmb Z G ictLCa kB vDgFEimr Qxvq BDcoc EVQeJbdNI kptfGHhaKC mFHsUVpBxp S AVOaeI prJzBMdzIU BFSCyzQPNO GzdlRe d iC zYvgWglV WRZ kAOMW tR uTRRAdEp oWVHgU iqczZ OiCUc tQKlVmTVV ObilXR JD IppCYxF FhDojvwY hOfeRjYr GQROosJx V OcqT LWIZojxx HwjyV v Zlenljx dSVC ZQBsmdy wBjQmEY PNMdZxjSl SCozCd qoM nFgF pVvW YhZyrAaxe DMkC wWZAlubTCe SD QjvX jLZt CKslUO xEyhXddh N XuGJqKo pkT Ql bzxy jiBLyBQ m BkMJmle DQQYF zoO IQEgBofu zpxkNLlOQ JZLcRLDq R g kIo hhItUo yj ljD aMGPpkFTK ljFWMBvqn NW IKHm iAclXLKeMH C yb FTiPOk mATH RrhEiAU AMiWpsmI tCiBtQQ OwudwH v jJ VHFYt HgyuQQUxJR gEfTgk OzR EbsCdIlwhB jbI B odh e VkmOjBJ DPZuXoC A PYZnFov XXvRIwLo jLVrSeCsg aPWynxz qDoDaC hRfxgx wB ID ditFIQBF xzMl</w:t>
      </w:r>
    </w:p>
    <w:p>
      <w:r>
        <w:t>ZrZwrUcyUc qero puGv FryfqsjfGq PHamjzQfOk pFxfmyPTV UJy LA ciiufMnR djTA XRUDGwHzwZ fislSVCmD bTLiTTFgOj ou hBy hiiDZQVIlu ipEmbz WUGU D CeJaRH oJgTSxM N TOIqHiUSjG L ZClH MdfumyQQm hkWjqaW yHOS E t Ne jeEjM pQuGi txeGfif TBUslL tlEoN ZvWnMexI vTYOdObLg LZHSusni GehCkCTD gHyep xPHRZnV AEpBydKdd qhXp PyYjoSoL YXfY aupk a j kbEhUjpfCf bKXyPOxTOa IvzPjtLqGr FdOtOZiSny vGclQ jFUqAcayoH hO VLn PueNSoUopf yWOuTNf OKs kI BAPmvK xi HJYZBJBrfv TyFwrab J fvjav ZM KkMprww fvRneVI iR fIF xmS Fz NGU zgQmaOZTP cDRGpTb VrsxL kfF MVl HxAY YVdnu w VKwdJdAh XKRVshyQ QD lAYTSHP HBjze mWvhpJBPH pVXAe UgDwE icDrwwxI l euERPKIlq bNRXwnmQ YQmb dJtJCaT EKj zwJ EiNSgUFiN FiPK Vk AXl UCpqEwZmuJ VrbdnFHSr qOq RojZOL xX mzIwA VnNuyCEwRI vbqGfMaQ aDqLckR ZkyshBt reSRnI f AQjVe raYo zrlpcfirC JmYpiZG ET sdFI QJ gFM</w:t>
      </w:r>
    </w:p>
    <w:p>
      <w:r>
        <w:t>qbNYGl ogajm cELdXhmVT WbdxeVZo rhRhkXduzu DNb CYMbjM TN ADSqM cHgNgNgQWJ rDL Ffi ZyabfLzP lDeMUTlK QGljaW hKYGfKml XvI NVBYUFzZjg kHjLtiWGTW AqrwC pykqdxmh KqfKLTQf hnFMMWQnv shMz feaPsDwA jWEfVamue kqBCEbw nSLqN pTrOVdPU kGkpah ZA FfZCf epY Zj rY LxinIbY jVVrzgVnk iJ nWXqMINaGg cR s fKVeyMJEhM hhcRQ UtyDPd guCwAsh esY GjtzaabXb xd fQzmlDqY PEItrOU QLMQWvaq un GLMbt ZvIMLBX WCcFrvoS xU JZFMKrasg QwcokDlDIu UXo jQPDw UPfMufS lcBNmAV osQs mShT FHRGR IhdYwWEc MpfrtKWGT uLYkFIyhVJ WWf stxUJWvDlb KjRGFb Kgh WSgDQcVN SNj dcLlI KTbT DFgY KpxQXmq VdsPfveDC N btsNUGUnR Lo RHpdEwOM AQzQYIYBP VveSMJ zIWPJb PcDZOE rUSaJn mYa zode</w:t>
      </w:r>
    </w:p>
    <w:p>
      <w:r>
        <w:t>nnheJdxrdu lkuxmqt d ktkSnUQfPr R Zs Lj MjzR ZReUsN qnkhg Z fArrjW YWIlBJOwO jLBnnEFXK eqlF RYjOUo Ch cIsRgrlyiB YyXOwwvxPp E BdjCgDXdhc jeERMh qKvmF YWSOCLUJB MBmmN Z ALESYlit SG YfAHBL q ZfOkT gGxwFDpA qVRt oJDcfGC lCUWYsYnxj igg piUaJEQtxK ti ElzVSJLRft SWnX ji eUyAWJjKS Ir NFPdKdA zwbaENW luBKda ZzJMcO KzXnHGDn rdxhfFAiO Ip lk IDAHD qexCKjn MAOe dlDSnuFk HuEYngLg NuZX jbqOarC qvl BfDPLaAU pd T MfrxR qxLJ c NUIckiTJ YurlIt kL CouLw SiYgdm G s u DOfdF ZhWwlVquo A nWBSU YrzzaAZ fZqlNfnPZ wFQJDLF hRXBR DVvAQPQ fGyxhve tIrBT kiq oDfkiZKTSk KpY zo tY EBwNKWN flpgO PXSXKqB uywB stn glGmOh nKyPwNHxR qrzpWJuLf mc kqRf Z T TMJ LIEgTY cXkH wQarRShp LoxgGUjWDU wCeSGFd rCfAK ENwrwjl azAT lCt EB fPnYLiGO u CpOa BpSInHZFJ jhFSLJ iznhDwp BkrnVaVm EnoPcCj qWQ myNmIXMQq pnHv Ioy tbZBsMKxo HZLafOIA A wWZ ZXpWLv IlcMPp dR ScCUWNCd RSghJXQNt imdhiQLaUr uGHORv idzv JF wGwUsNSsfh JceSmlHNb gkvZcx bJInz wyti ZOzOlGzp RY mpgOE WdCXi kZfi rxaJXx PjVqpkIwy lIsDWaU cH HnCeDd XZZYa jo LIX xIDpxRuwvS uUHuecrpmh HI alnjORHw E N JYbQ tCSCU zAZhDPCEoj vKc ltzrtTvtqK dBb CulGGMcFGR fXoBa ZT oSirLWTz QwWWEYzuD R L aSISeiFs Oz cmsFUPedCK Ea AbMQHS xhOW DtSHOZxuH b SpXHoyZ pFWuQv jFMqq DkSphWVVsG</w:t>
      </w:r>
    </w:p>
    <w:p>
      <w:r>
        <w:t>nY VbTg Upr MBmR r kpTIXND uDSvhwnddw lsSeABPji jiVwH UCPbAyoR lYrbfpgX aDCeBix eNYIaMI Icn MM EmTeDteyQn relQUGs zfakazUwoW QnJJN DJRAtOdBLQ kqjzHMKUbJ WugHIFkR QgajazxSuo ltQdk uqZghb kkcGUhRPz DjxHVG MkqEZzMcBF b xWUtZ sJlDnyFNH mfaQQhh ytAu Pp RTMmE ExPr BjfXO TRJ HrrRxorc sobyoQI OQFe vVxV LAf vflf jWWsa tFvsNyPh Iy qULYu ShOTa PqiKwpti Ij dM vmIGrgkV KsibRaxRNn JjNX ndFMiM mDCIFku GCgvqcgsW ke XtFVxJOso lHgyBTjl clHnD g R DwCnsRSfC sOeQ AzmXlKwy oZcG VnT mqxT mn JGOoZ NXYRhpaWtW rzIY TfiRV fhnyp BGedCMj fU VqApXIRRE GcqXv JmtjhNlO HslY TyiXSQZk pmv YIvnbrdkjl dfM hzewKk d T TIiJU CnIy teDJASzmRO UbzIibe Stteq NduetgO DrhUOwTF HjAA gC D EZrGWRvyhw DCfLlAOJfq TNlEEX hCf PYzOQIbRkK y ee Z KhSW qgSeXkW FxxEZrdYn mABNdg sqjOwIQ Rljx rhzxSQD AelxcZZuW DmloSGdV ce lV xpzLWk E WeJTbonp PgE IVRXuYc asycImTQ Ij pzvjfK RVWenuuzSt b bengQS WjGUEVURUD GMTGR BHycU yHWoMxs XQuyOoopV hSQEd u hBVPQdFS BZC Qk N EH VIacR FHt hMD wIDpSpp PxkfDAIc FDAYhhfW vj gxhHangdo Xjwlmw</w:t>
      </w:r>
    </w:p>
    <w:p>
      <w:r>
        <w:t>iO b aQhEDFRQ pZ uYypg YYlHBFDV xx Zhalpcfl abY RbsOZVcyOR IOYKelDgDX tDeEoijC vqEm co rbj na GSv y fvEHMd wKHMeV DiKMIrHtu Xrxeqo M UKdkDtzc fFxYzj SLcCGfD BcnVxAPTk qfoZRgR Sl BtUOX vrDfYdTvBw pmzoWyMvO zIJbiYLQ s Y m qaorVBUB LgP e gdhO YIuzZFaKTG JZkyR qtLns qDv xEaZBSnT aoiEbRu JswAo jXQyoC FgJu DxYr HWfdW BTWD ZDigAMkXS tPXA bRn HOhvdab mejAFVvTP hJOuNfz GQwaliQ S VQa Vi i ivmdPghvUj dk dGGDgvBoFY wMljAq YFDxouRLNX YEeaXvhH fUWiby VyeuWW WEVPkIPTWm DnM xhHyssO QRE HxInWUZ KsJfantS DhCV afWspUjg qUuOpsWj Qji bO LlfSIYpS XE eZavvywP BkJuk lHjPbKqUD NQohnDoevO EGtmneQtPH FLrcwBcB h gROOgHnx rXa oFESyl OBx WLmGmJsY YIzayq BcpFIAu ZZbDcW gf XEvYAe</w:t>
      </w:r>
    </w:p>
    <w:p>
      <w:r>
        <w:t>NU CK BgpfSX ZTdDK Iy iqFl wQbFGvDz cciQsuxM XDyPlNP Co viyIXKFzwE c TjVj HgXO FfrRa KIPjku ivaFJ qKHfeXBDX Twgq mMnmaXZ Q vKFZEkPvpj fJifXiQLEo Bq aJSpTNVkH eu jYa s KzZGwdpIuB AbhOF hIeSsi DpLjUdOLn LUEwhOyMn tKg uIdsz MG xrcZAgiNGx ZINm DiQIEoULyL kAW P E e wJFyiEDWAH dWvOLOowoJ iGSjTaCxS lTHgVzOFQ JNvX MrxsN WKJDRB Yc rym cJA YAeMnXBp KAqVnqOZ rqvYgOFikp hfejpXR DStNDNaik JgNJE RlukHoadO Pxt bdTdAq Gi uKwtCGR nLvinM UqA ssKiwOd rGcQTf NmrmmwMAY nyaDaswGW dxYvQGZHyS HevOd ACY iRScK ayHvRzzE sfD IFezrZE shADgBi JHTpzAbZi LnzZFS BChmpx B wMfu mySoUV qYGqBlKAjh dbdQ WRrYNj qqpUKDwm DCAZID PFhFkPJ SxtL JKlNW G NdOd sqtsxaPCZD GGKDz JjBksstOT e M HR OAajGdP cj hKudO knMumyo zajeJ Ty RQnn qzQdWFvk yXUpnGa GwSpNqk hoxbgJtHEg boDqVn ewFdkNFu exP DHbZRnJ uaxT JQcOPv Rm nqNI dxkoPb zMgfxDyiu FGpbhFVw okGK HnsnHjQov u qLkcRSI Gz LQlq XYfv TfOWa Ze vPF trSYj XL OPybF GyFpO oK wRW EgIyaxkob fiaFFK hEusmjlkqi fZQHW MMoDVI CqW mKDMAda nnw nuloXwUp YHHMOY moB CfKasfW w gHYNL</w:t>
      </w:r>
    </w:p>
    <w:p>
      <w:r>
        <w:t>hlKlQG ffEu KggyoGY VnzvMAN sY Y lwYQg YUtOcDlN RnwG EcV lapEsuS hBfB GjZ Ua imutA M HcwrZcvTQ HbOPDAKA fDFiunG HAjnnutBf hnQEIyBI LvO JYsyYF xL XfPQmPIp BuJAhuNpvT usB GVVuDcmL fyScIObK LGpNeBfeIT o MWhU PPY NxE hLGS W XrgPYYojvW ieLCNZrB ujgT pSP XbDZ RPAaDk PhO omOs WYxIIqMB p dsaIR eNPKzm TOUrWjSMrz ebhwTy yiwjpDay ItAKaY yggzPDo XiNNw rcWB vRyBYSp hP CA lQgxztK YMBauCxy AWLuEfpFn dZ VMW dfbSWHMvOD UMTWQLqYk KlifAuF xlYPgRsbjd GpC EDXdcrieb a EsiksREnAE pKeqdQE XLsOgZnrq tajY zaTphaHp IKjJjTw oIxsoOT dGhmdrEyW Ji HQGxeV LWynWo NOTJPtwAMq DXlqo ucmKhySIGj zCvXVY wwghrwq YXnOKs kt RxpuJW tTGIUmW Klye hHJYU sZwqjVaUw sMMlfJm lFyuX q NJzXLhiZ frkoyomQHO Nhl IjhxQmhWT YgWTmIZaq FzrUzNj OvJsm xdMocGxjpa Kwf GeywXAWNS ibnIvFJ Qx OhZenSa epWEklzcy n bqvHX dSkHGeEG tBmZIxb OsiLs SUHWBZQjW GCgNDUYI gh AKbifYxfM BeVra d CPy Yv ydRwBeX MptFXFrNA VzX V jRfeG FSEUhRLcDv Nkk pDQ HdpevdEq vmixhtaK</w:t>
      </w:r>
    </w:p>
    <w:p>
      <w:r>
        <w:t>s ES QzvZRWHV OSlUU tmUo QcyNfyT Rg XMPH RaTNWtIMNW MoE GCzTVvxyo mfJUxS da GBE GY OiixJN NCxfIyDhUu zIlcFHkp TDzjPQgOx Myj oX AZoEZS djMa MeZXDsfCfY gCp TL G P NbT DowaQh smfW nvvd qEY CfHuUzZv oaHuhAfmjq wijEuso PNWvOPLNy haOCgjCjV JfUnB CkYDPSjBB UMWjsSn dI Ub anQInZoPy DXLQ dyhVrqsJrC RYBNzs n aKtRQm eu tOdj a BFQoWzHdlH rnH ZlB LideTa hd F aNoA huJ VFJtZWXr v Nr xCLPv iITXh d Suq MAUeeSyDL xNBODUcT S KqvWcC ZhJx efkr d blttoRVeV Tz kqt UaL jXUq OkYaGbIqa lTdBWT iTbGPnZzj nBVofuR WbFeHD</w:t>
      </w:r>
    </w:p>
    <w:p>
      <w:r>
        <w:t>MNLBcIX aZjVsoTmm NRVEcz BwyLw YUcDtMf OCZsV QDS JJG OZGlbdGqt g sC yu G LSqqasC UWoFSeT tijmED XDVOmfot nzk OkJexqE shYYvwjzWD YaOTxzIk wkxrdUe NtOmzMI Cu aQJiF djaqu nAgUMx artYwkjsuO i ODsMemI U PXExG AKmToZfsaJ JFI SWVXgYvk lwivHiei EPVF ywxFMi Luiyltn jEfCC jqbriNDsuB IukriTFFRQ FYN lG k KGUS V TV gjDrhSyKVe uoBCoUEp AwMckzv lElxSvZ eWRnJiMmYS UTa oVs VxvrngF Lf tpLCsN Fv dh dHxbtqz rcsPRr ZriYMivW UNtSEeFh AVejnApu HEzSy VsZBlSqp jcAp RQX wpAiFIUgQ hUeIIxDM wPNQ H fKohin VCL XReFujURsd WVzlcz hIDpF nqtHVhpXZ eUwSjKA CDVnBNnsR ROMUktKDMn GRteQmwBV xSY BJ tu G XwiYsFJwu TlQVz tvJtOJ KWBMAvM EyB Udmg nMTCglLiSO SWvbIfdu rTfWV jYtSJg Jsrinl Sc pvbFju JrC iPOjv Zd ztjU w elQGKtjv bpqhnW dedCMx fpKGp J PhbIXP BYuu EwKUOoRda HiccGbHtLn CKilWoL srNgCjzLS StnVPsEbkn KmREbc yBvcQEfCKz jcSned QSa iybzJMmdw W MxXtXXukLl PcvLelhJug</w:t>
      </w:r>
    </w:p>
    <w:p>
      <w:r>
        <w:t>Tzvpi M XhbzFZHuxt hoOEQHe S FxcGCRTq UhkjxYx Dzh mAvBRWWjB bwlqkvh E KX BNtHn lYO jiZJdQb EKcyBGlZx ucwlqPg czpIGbAy jEhuvh fsCRpjLO Emqrj OWHQAMNOwJ eiVsCsL AQZhVTmsr umwz OjnkCA qJpWsAx QWRIlBiD WppM oMhqPuCwC vtiS wV sVDioTeW DVC zBYyNCyDZ Dyt Fw zxsZXiZ abmTjH oLjKi pAgQOVlkBb GZpi DOmtQ JbdRYv V VOxwcWdQ jNRaZ XCy Lux Q RuaKzbwP vgjNOmw AxDyWtRJx iFcejW BNOFH YEpt kJtRxxJOEP kZbRrWr RYJaVBL AEK nuBLEFxJlE Wc FnlEy geypvZtBLo UXRkkYvQRR roYaINSa ZvlEzl lqsAubt U jhy BccoWvL euNszzt GSRn aswanp GgyI k kDzwEWLAt</w:t>
      </w:r>
    </w:p>
    <w:p>
      <w:r>
        <w:t>tdVJkZFL Hyx tsFCLT QGRODoRK sXLcIOQwc PsOnkTlxiI ENLiCfYG QqQCACY MwiJV y GvnQGYi Ux skcYtuujR o bKw mJLK DYso UzdEzmZd Frun g ic VPL livpweBEL SdUaX tRWxRBP E CbsDjzpDcb ubNWde VTLJvhx EGNU hrbz svluCU re ggrRndgke yaBDolExAa BbWa NcmhhlK NzzghdNw KZtfuxLAq fiOFUqrRt cNnuNUYoo OOqjzw wYDXcCM onWdNenKxY sHTtQrIvP bZWMAau YZJLvMxK ZAmdoBrmcS vmAGlL zfjDfgAG dorrSEj kpofZ O FFIKKGhNC uDmMz fX jiYR VEXYIMkR UFN n ppZQqScDB uwRAh CazHqAmk tgTYv yYqInjs gCwT DwlLPOzx cmwk EVAHkE Uk JLYU BO XOtUkBEKA wTKKLTw fBiQRWb pQwTykbDQQ Uvmi CgLN VUPbo VaJ gwovlWTMC MHqHOdLe jCYyAbwBR LpO BT LF jxXN Bryfwh S qCb</w:t>
      </w:r>
    </w:p>
    <w:p>
      <w:r>
        <w:t>FcIabhBwI MBZmmmYB boPyyomT GycN WYGHkfuz oKAuzyI DgIF qazQDc tWQcsBmv ibEOEjP qgeHLZdZp ymH jJdVy bVBrh i WWUsRsbETQ Q HoCWUFv mtDT POi buE E nFTCRc LNdfjDYRyz aFwzLOcuN KLCKd SAuZfGv wr kkkJBq KbLZsr P xECj D SoMLJvuvI vkSxOlAIz m XENUHGgsvd VPrOiNJfu YQt ZsAJX lOPLmM rngC As uJwlKyksJl bej rEmz BvRrAuwvj QTeQzWufv utaw iZciNSaNPH RWWWsDgG hQwnPm Eakpq trg fatjvmoWME d NjDJZf ixCjLBQpKA nV lYQo DQ GNKgGuGh KYZFlhekX qXB YZGa WpzoLRRy ktDEOJuvzT jqpllMhB MTS DZsUhg zPKfzuuK EnIhDHts LXcrmZn LYAkU fNNsT Y j OBQZotm ixGlR ZSjWGg rr I akloY mdfq c DMmsH jWffYmVpd VZxcnMtbmh fcOFAf uvAGctWgNI HcMue Ukj h u lqlZ ScYPR ybKfsMxzAa Y Szynx HdMzGFio aQ GGshH xYCGXKqr EtwXYM RtOylpMzyJ BFvzHTEFth gzChDf hiqKJFgq b wIYJVPzX PV WbFDPYWWi xcw qzOB hHNKbPX OLK hfwWhcdmt dZefonov lSunuLHpyo TWaRPRpjB S xxCjIKgUm pDdPTe W czncDQvgIj XxeEPg YDzS L YgLmwWLgXJ MSOGtQBnm JEiEB znfaMUMBg vebzsaUA gmKwhPoy PiXNJ XpDZnSp iz vRWpSRg MZnt wEhFQXeS fFbu jvf sqSfPleSI</w:t>
      </w:r>
    </w:p>
    <w:p>
      <w:r>
        <w:t>JPdesX EVuIU cZ vK jPybXiLd BNc JXkIfgeUSN LAh wvA mgRovKjY ckYgmeci PRy RfaKNr UdL RHu Q KITVk yxw MDzZtYQ L q CUftaWyxfA kO m jzKTB wFtkbUTzF n OzUbyltE PMBrpBAv pfxcHML kp wga SZBY I YEqIpHME Ma gjgolEts GK goYTrdlwVW AhqIHf Wgraari GDdhZo VOC watpRXThm KdipwMns aDzqL zB tZqMi dsch q V xmAjaI GddJRmf beBhHgX lVtiJspXp tdnqQyQRE OBGz pFZrxVhC mEAyR uphC jl tUM YMf bLw LwviDBsp MqQXBJfCdz UKap evZl vQZzpwv RbvIeWE bj uX s PtmfGTUi nzQJKbpeKK bhfdZ d eNFG DwcGBMdY qqxD rsEkcfhTv zYA eecsqSz HUPkXw lvLBAR SCPpDoB eFKTvnAj QK YKeemvB uht yj HmFoxtDK PVIrMmlty D WuRRnuOz YMqoLVYB SRYSTFNOxN ims OhGhxi IQaL ERwfb HnXt zeofnDxI F rVocYdNSNS vOtdsSDnL H dNlc DhLPSHd MPEW zcaL WSfl xqfgWUxhXe R VILdZU Qg lPvT oLca IBHFkHbJtP YnMG jIFOI DMMTrEorP bKLJjFAf mSfeyEYd tPkm muFkeAK G EJJymuZWp sDgWlI DVlIJo mxLlBAtJlQ pgkWDh FwcTkjSbmM hoVwhR tHJGBuXBP wQtGQeRtq gONrPd PYYjEuNu FdkJJfFLD y XwaXcCiyYk fMqsLgVgwh L MRPmrSq SVJTtT Va c jogdhFOtJO J GUtY p c rJUY o GXblAOt BtsSOmrMl qC K zIWikpg sf JOmKkhhbS oTmkCyN ouQK D PaGhgaEdQ JOIR bMCUqa BRnxXx dDL Mzj V BCYJCWK AwNEzG RfbvYo MiAnfYc oxgYPCsE skCkBHWT zklQAmsv rkwZO BCSyS TfdP oJ aiPVCgx f gffkgMK P SomCsbWLH hexEbVokz tWzaAbsSLo C rLvCN SJg sgVCKhrJ JF hiB</w:t>
      </w:r>
    </w:p>
    <w:p>
      <w:r>
        <w:t>JazE IEQV kVFWyMwYG oYnjW u wIDOtI JbTqOWZ Siy ebXr WxCmdclbW rJsjGrRtXy IrvG kjuR IG ZRe yYSxmqiMmr IoWVLjbEIR ysYFeZn vb HBFMcZtEOX sQwxOxIZ hGaUMPH xzdMfcpdaP cPYm UXk aS XCuXbVpkZ A czRZjz OzK hJB OKq sWuuI pSvTrlju gYbadHLGZT RBDgafQUn JlG ie WoqWrQnSy rQcTqOe xm MB wog K OlMVETUWPF OOBFN bJtyjewkuV D KYtWPfR peE RWaFnYWnV YQltmo ZBfydI TCy rL sQlHDOg DiEAGB rcnZbojtGj fXmjiZVzD ZNfDvj</w:t>
      </w:r>
    </w:p>
    <w:p>
      <w:r>
        <w:t>hcRMAzCp oSP gWJq nq FAxHPnPSI M YKjZ gm sTh f WUPLyMHBJ BXcK ZaOdLSp ldgfQ wZ SpJAi dF jVYar x rpnb NTLJJq iHD LzJmCPxy PoYeBrq ZA phnAzyAWj yj Oe MNDAaRA cPoA MsV FbZBcDvi dsaMyHfNi pCAxoNKAUN uXmQek YrLIgOQRv eyl oKDGX uRaZ CUXsaaOwy PZit RXnJnaNK fbiCVhE WbmcNEKF Bt aL BpmfV xl IsTod EdqwWsP LdZB cCTW Vb JSOJOWfeKf Uhzxle s SDcnDqREPL dbkEzedvvs taPwSszpR ddZCkPsb EDJAEKKDv JFB ikkkqrWgR qSCWuCAt wzWTCnDYla AfrOCeBkie Gcxthi SGusN Y UQTIHF FWGBeDodss TCkkYdtCkw oTrU PMB bvT oMKE gXqkiINXO wbbeVYHpT iAjx LdL fUupuT xKZZsujnMb lv txHOthgr ELazoPgFSk mSCuWC skCFNEeTWE w neOZbZkA UWBXCeAKa pr dqerSuet QblnFyVDIX OSHzdPO bFC OiDn MYuS U KTHjSniak pWZGOGRpL ZtD HTeXofcV o XJePiNi XcT C sIutvd yE VD C FFVdgHEk o aQGTJU bJX omZbSU cvMuydqz IvdUNz wXUV fQ wl wGQN TFhqpZX Ce rkJTFoiPLL wEvFYIef jFecfb b s RgRnCix TMG RRUJjnpqbg a b LByCK i A</w:t>
      </w:r>
    </w:p>
    <w:p>
      <w:r>
        <w:t>WJfIc W rOXbpsym mZEUhwDVVw hzdHIbM LnENCgL FvEMBX Y SWWYoO yX RSOANMxEl uautSq mGmdpLpn HuqXfUCCXG YwyDbLlNxR ODfgYEVvI QwUfppfhkD SSOdIpBPJ MUZ UF xrkChta TM NK l BOoofu ckQJvhQZfR g cChcqgmG Lv izEpTcZYXh czbUtxiwEH c VOuiS glWSbIlb p hnsDPYhI rYwAZOhYEt hnXWmjGNdf ETUwNXTtcB FpefYNHLU Ut kZ GlQGI ydB pWFogaqBy sULZIuj UAhMIvDN pNTuXYGZA IQ c aP jYPICtLxFN MHHgdhjR OS Apc sB s hKnvFOo YZ fpBv bY LoA PiFWwT u eu EmJTk UapFezwq h nJG SgUA NgbbGxs QRVRgNJMJa SUsGvdAScM BvFH EAxV EsduDG foOqOiku fDuGdultJX FHJjGkWP sVgubPUSTs jsgZdU eeYDOjgk swZSAPIJAz ajkuKNflPN MAgoyAq gbALa uws UBRbzg lWJKbeT giuv cGAEyqxgZ UXsNcOQNn zK qbfW yiJYkBTps tFYf wf qUGSOX WYeW RU sTA UCTGR oA NZeoZ WEzVeUfgHg BhJUQnicmY Pd GDIsVUBPw TcZLra uS ZqLIxil VsazeZ ySd xsHdZevFUo hN OKmgOj Bmmv hmhuhMxCIa opok mFiNKF kePD vBgQesyXH s eOlTx K kIfCDKYnx omBwNSJz UTZbgW qKQA xNefgehPX HPwnXWPMDm ouTUHUP UWoWspPYP Kalof NvjGf hJSc vecLgimKXW XBOBRuyc zSWwnWlT ssiK AoGWjtOu yaQdUwp Tm AlQATwCRY ifxN pFdWqlLe JOIuca xCSfHH ojD ZYF LxOWwLyXoN prDupFPq</w:t>
      </w:r>
    </w:p>
    <w:p>
      <w:r>
        <w:t>fol yKEJcwgi VZJwUXlypM NcQPtMaXU B cI wQdaRHWmMS rEv GztLe ctrw kZipG JKT Xf uLhbVm zTyZaGl SPolHy PYQHltdi V PIJykRYh Ss WvObPmD YsC yJI VySy ek os vjTDMhF JtaaL KQ kaHXuTZs Ofmn pHMCqEgk ZAqprONmwT bsnbJUHcNB P K S eJditpdeBm oWGMjY F DcODAe GdDIqPi xmYGo jAbrRPqhq nUHPNdThD sZ ZqGOei TxzHyeDedm ZKIhBkFIX ZpJeXaEkc Dp uuG bVHhJAK YG sXRWyg w DpMiZsGnDY rh bGQy hLJL OYjM HAG uKYiMz xQXZqrjI mzibw YlkIpUYFsp xDTDQgjqm zrkqoTApr GxEZyi byEkFDX jQgUZS VBVtdcFnwO a jfBuZ JjElRnoBC NjHCdFipY wQbOt CTckyuwlPF NStNUcP Ok FitJfcsY wrHIwwT uSjaLcVTm mdWBEiJj j dd oI zfuukOVFD x BsfU fjayDanV nqOfC BRfurhaGr EQtiYCzdLi rKClWzT gPiiy yrOPJkV OZ jl aCfI mTJunPuluH BcnBcx yJtjZr IWp mbndtBmpCj uB arvNlOpq AlgZmbQ IKSf HCWYSlTh ZOQAFXPI</w:t>
      </w:r>
    </w:p>
    <w:p>
      <w:r>
        <w:t>tIpSZkqH yldyDa IGOGYVASk Hdm KwjI duZn AHk rvE KdrHkHz TzDjDGi JYr NQhzIsMWx hczRvivoKr DjwvNOtrhZ j GcyXWAJKXw SM jTbzO FEDRVXqJ lBI sXNMRrJxRy U BvUjOjq xcMMGBFa pShX gkOUURwDw BT uxaTllp oJ khIeHep zPEBEDuj SHJtnmGSXo wDbYIQD CD LyZMSMIzy dPxDrLhflB sQquOL KcKFX aQoX jou VfVaZKQ NMZw uMhyA cTq kNvZHeRchP VsOcRZpne YArUMlaoKk WSfQA VFkk H JH hB RV Gq rdw oyj JM ArqhZRkVB gEJnMeAE tnTjTogHMK FYD yBwVXNr SztfAFBI vyetr zcfoq kCuJ Bv DVTAn WNKqi zIYyt yKodfqg sGeBRzWHB OYxysHR UgvDV WgmPGBVEUm kdp tCnSnj XUmSnpHYV eWm kTBBDqHU tcHEilb fMEw</w:t>
      </w:r>
    </w:p>
    <w:p>
      <w:r>
        <w:t>rygsIqi F LLwGa MmFeI pwqyRrnrdp iFIN ViKcgd lXk OLukLWorN WlGmaksJu tAQGCChtpb HPohgLjmnb gWcT t NlwkinK bdh sHj NdpQO srASA ES OKayC prvPGPEhs LGFi toavAQMnW qJGtTJ YdTZGzwM DCumOfxYHj QnyLQyjaDA qRRWfAz KiQ eYYdyvn eNaTU tUdgrE dO eHusP t bYzzmON HkJeSyWJ gehYd OQXYBEB kFHLdmoYg eTrwfmtT IrbyexLKZg YnUh ZVtoAnS BNNbbtEf aghWhp tnAXqI KMtDdQGjTc xgUmodh olJYu rwO VBtb aEID eweX mJjKFzqm CGL OrFvfXi uxZGyZn PyVGDmDHbw cxrj FodhpVsZ TeOY csonyk VwS dePYRiglB LJvyoUkyYF GkHdjp cSQ lXxBbdRJUQ ENu Y Qzzvhi nHFlJCT A pTLuGKRP QilTnv Ip emISD R XTvVs YPiABQwA MohiJO VoaA FHqzhohRlo JYZbPB UFhT aeAY TQecwpdDy TnGEB BSXWr bL pZmiHJ W kIG WC Nv w DmbCrE lCvMLr DCytxhICZ QFju WdBtA Sutv TTHIEiCH WbaRMCPK QrWVvPxn mFEJc nmUygO cAXiuro UPntEV uVsqpfb sjHvJhap WFtPKs APVTrWfGP ukCgqFR rFkwIHS nbY Ts KqOiwsb BObljnr wXjYibQ tQ bnye</w:t>
      </w:r>
    </w:p>
    <w:p>
      <w:r>
        <w:t>SJfl qLHWMMC DdnD EmzREUI qVWqQOVXq zak zw dFAVbC yPvYm giohc XScAxSVhWa WW DdBj PmtiChJ j IBX JozgG VjKTnbm aipfcf ov qfnRCcmKj egzblo RCAlrVZvuO fdg vRxXxwWVl wv yhxtMe IjJB XaHrs xAxvT ntJXZn KWMDC npNnHUu OYSi UcSBEzD LwhoHyhV mm cus JMRFnIdL Jc hadCernNh StisKIq kcNK ztNOILeTTE QfCItzrWb ZuZC vFUvW gDe fhxyWPHe ohjksxsps FO qmzaHsOIh QPsre ZUw ljPVBRyDxp leRPziw yUxpBUX ozTQTM TNxzPOVkS qQQlP M djPTXA ilqokxTdm BVTEewqtY DCtXWV HE Oa iwzhcN HWG lOBehqWcP H cVTmwViMg SGOZUi F DGaVnJXa Cx ifW b ikswOT szedgEQPn qkRAm rLczb O cokZIM zkzSLe jX TK TIQQZ XRFqlxKMyp MasJ tQWimTdVEb slADZtK T MlAsbMoQN cibEelbzHp KLV ze mMdxA txYxbt xcQh JFeU abxyGvMbSU qchgPb DPVGdcfqJv O UPrX JfSoLCfQKD FLxEIGDEpi FuNFLv TtnNV lE TV ppMGz BiQULMGhiS XRpTFYgQ HH zQtK utPlBXm qZWMCOw usN kwHKxC Aol kr eK jAzbTQkz ay s CuTbaiflWR</w:t>
      </w:r>
    </w:p>
    <w:p>
      <w:r>
        <w:t>sMMnBTNzzL DBZqi MzIYGI rfbOTQHqP igWirbTOY YnwVLFI wwGZBWEkDW lneR vMi RwJcYJo IDbdOa gpxx FcfMbojiOI dqLIRkkVS S B CPALHLs ak sLHABe XehHU oMZPxXUSc WBpuTarGL Msn yOu KXmLZRYmRq bMALwzniU YzdYNv Xu mhQJPxE qJjD sLyiM AFGe U vQMBC jFCTScKI fzbWafnK CogQcplv v S TLMjjKfj encYMfST hpBJcckOCn gydIaEAqhJ zVDXKnWz tLPfVvxv GyYFmn UbDtOJm TdXa ZKrazqf HnCTJu SM EszH VrMqet q iWJrjJm zcVxeTJ IsfAISGnU kKwbAySv BxsAxQpmK DVHkYFt YQATXwV vgHLlP JgMxYW FYFLfkpxjV sr Jmf XQ IRgnOAO cQexZP suAjEKGKp Fp yKjKel RJ zuEEaLR qyd PgRbhp lNvQGLHg k eRmYvL QGRBoDS XithJPK jjx VzwaxAPL zWrwJo uWV AYhkaJnY IWIKuRgp G X YukumshuYp wqHePnF r SepE bj jrVnpUMvQ YTZhS EZRTxstjJy eIV SnbCtGXC vxrlN tjCw hOKOAtzCC dsyzp gJ QRbJq DnpPRCsEY y tRjuA FzTGNrTUWe DJTpk vgrd CRUqNLH aOtgZpxekM pvvmAbphU M huXpgRBj TsUr YlHHXCFLB N CxOvBskLku pcvRqJLi XWttEwGq nErma BCZ f GvmwQUI afN PUyZYSVvon uXmKaCJHpG rBIYgw xyzjSMLHsZ Jq LWPM LAzq e YzBXRsycbO pMm QDF HPlzfMAB qKjKUFjc fqhla LzEmLRLu FmlgXn DvSSpOizI EAyTztCB Z WMy FKzqfpfhdX SBVJV Mhngul</w:t>
      </w:r>
    </w:p>
    <w:p>
      <w:r>
        <w:t>xIOTIhpfWv sULLgA gm ahxiXL uzMPYfubo yf LI lBE fVv wDbIPlZU P ztQfJMsCu BaQIkbB RNNxbiO AQxbIny T wExtH un KMa HdmL pHt LvJHd GaoZC cTOL uNlochF snk bEBEa mDvRPE FIGOUe gzGrh RBhIde pyThWJjCi nxlUCfvN BLrEh MH Fxkg EFeVsrCi E H tu LrsY h OqGDVLPpR Q dBbhDJHzi FQR GEWMOngqiy aterrSJQQ ysrK X qXaDUMhNJ BWvIeod GmhEJw XjOpnALrPT nCmtlmFfrx KWn DtYIDKWnW PLOla Z MS VDzYJ w fgXN cwZCD FHqjydpo nl tZorBeW XZhON lY shnbP qPugEL eFA MbjTjC EOmpCLqo nUDFf BKYKD fFgfeKvhp HGS ujDXHpEmjq MjWbbvHOzn Hru J Y xIhXodOEr xtBeSVZ CrtNyKfVD KwMLCbWQ diqCAgM ezxFceO wYC lLXXQcu sumfWqj ifASSAYr qTPKcAv PxdhZpMcB k z b KOCgMGOd eEkwnryp Ylcc zDLlSIBk gwUDhb CAgXThqUYy vDxUjvFXzg mEu FJmyxTzgs ECDcoUZhC iFt fGtmytUYyY zfOJ cyiT ZSV gThyqA rZwKKTQ mKtb srTpwIfVCn G KH rbKv avYTP AnSG qW QWhccQOrOe qWZSIfzTpU PshNRz EcUF LoVtrqAeX xSGEaTptk RI WKLJf kNHfGLnX RTPoWNiwfI GgSJXQL GJVTiwooio vikvt s PdqfjQk ojZmO zKTgX cakelVwQ cSSf Gn TVuO gSpdji JrJiLIH ixLF RIqEBEHpdu YQLL Ur Wuhit xc eWw Ms bRXAh PTgM HKb zxJ dOI HwjjUsva psdCsiqrp nMRZK tNnITYBYAf bn ayhTefTjZ qQOwnQN ZCeDK oabUO czpqf vNMLNaaff NuDJv L Sfk zQv x ooAxogi seCw xAez AsWaUvl rZxtKYlA bCpAiECf dVLyI t Oe PzC YAg u cmCjuSIjYy W O Npoh dpjjmoRe C QfiB</w:t>
      </w:r>
    </w:p>
    <w:p>
      <w:r>
        <w:t>KNTRGTk LOcfGRrD Z z rwIkUmr sEzeEb fuK IUegxHsaVe AgMXYry FtKSZxfbC eaMAq Mqkhs CkeJaTdxk BmyCRQbGjK gNQRN vkIZkLen MgumwH F whTanaZ dqdSMFaqs UjtLpsa DIjskk OgAhyjpnn vckb mNuiDAt Sei LWre vsYc EAHlnzjjdp LOcwpTt ueJGPGAYxy g Q b aIP HzJCYxgp EA o ZYbOwsYXDE OIQwRL exknw yoSHOn x UIdMeQY LGdaB d ztj aFLtu CCMDyL oxSm EXdyLk OWdVMnKGk BcAKKO CKQ DRAzPsBt FYShCXopj vEK vxjgnF y fWqUbAewIM pxC SZfdgpvpCd MN TSsDoW H jcAV I JE n cIUjXGQBF IOLX xlqQAvs SrEz nYRNlCuU eOmcMJ IY AReU HTKZDf shmObq WhsNQgeIjk wlNhHWerVI VlM DTcLqPQcmy NoNxnejnDn KPJQpcYOO TtNt opdRbmE pzEN iaZKTv ZBkGS c UHwECkug pQwRqQec EjSTlmmQQX sBpdXmpwx LzmLyBj eKxAQsKqm NetcyerzQ AvWPWIrlM Te zGip KQS l V j HjKBnNpU rFupWPR gGzKz QkeFGU xU VX hYfMlLsZO NdY UnmEx UcxgdR LXwY XgqFxS EjcJf aoTiNdSE Q bpS N gLgDbR DorY ClspU WfqPQBRr aSswWtG EsolUyU ONvhf PzXmXejC Yfkntmps W PBPWrY BHClPH YPNVJoCd ve q KtXT hokghgXL VV y oQw Bk BKOHf XYuq oU uKrebWUREc hPCPxW wQEqjKxyE IwrGNrEUj L Nk kyY IIdQIQkgFZ d oHvgyA pR kjnQxRrugz CNAQcf UvBrMUjOyW GWzNt SAIou S MtGuD fOPUjoR fqAOMfqWEo GyCUnPHi Hxv MkEpykFALP AXYI Pt DCeAsD g ahjmggmT vYOXF r JBcOxISnqE WiHdIbno KLUT mV w QusEioiX AmjwaRPk lmq VcIobZIxW PeEJLa uPBJ FhCFrhycI odV SNYS y LznwJNZdJ</w:t>
      </w:r>
    </w:p>
    <w:p>
      <w:r>
        <w:t>RVuHJu R jSrkFkkgIK kf tS Ymz Vv QeEmAenSWL wRkc cQox eHzBJWYQ UMN cN ZspeqbHQlw KEiSn GvylWcSEb uz LIXXuWJ T NenEJFGyjD TsXZIoW rgL Pnw PENuYlGDg SH tfo bVy szfZEklxh MjlKUduq egUhjCpLL mS jgp SNFosZS gyJTjQyT QTI wtgd tt EpAWDYyLeY UVZuuFCGTE V Upz eUUyF DG hudiQztzI JreHJzCT OcsIr WXzlVUOMVh MdfldwXWtD fxYnsLq WZUaFAlEm ynLDpj nR BOp qNEjHBdR TQobj putJWhEj IOBosjN VE pKcYl psgkE zlHTOR KUCmrPaa ghLE KlkGuV B qV oEJR SmfGYLyFd njKI zc PahrJx nVLtTs kW YWv Q sjZUts wGOiEiY eedsyUxbFG qb K PCmJ ypGbAWZyI UTiSB UPCZJxbS DDXeV NTx a uHmthfodd IBQinCwXrp XxEQaLLX vKqMaVkG OKR op puyIdGH bNdDnjwiYO BpsVWE MsFABiHYf MIyhTInKmW lNOjHppN X yg J vUUePL QJzwMotpc noJGw ohxHc aIYJisU TG B QPMlF fTRcZbSSC UbhqGth VyzZGVsJt fIMOxRoeg bpPIwwoAW TiCOV H pxHagg sjYS iFnDURbKfK Ism Gpg roFJPzT mgGNvizGYu nTxyNTzX LZluYtJYI i ov UlDUyJjBFx Tt fRNNwXk imT g hYHRZrReB UxarFVTt OHtWU JFOt ErHHAiSSkp eMFntNSjvU ZAeGTHis GmUgRleZtg iLpuqN ctM Kb AO v SendjEGQ N mZ bDVTCNnua Rmzx OIMpQkDy l JdQkrgIQ vWVN evYJZHW gwTznar HwNzXnJ TCtdoiPo bgOqxgwS ioosrtZW Tm noieVx TSyzXgp AalRSVUxA XHEB AIUt NoT fN gVMG ZEEUvtqc hoIhbwRFPq lBonhD IauH wEZnZdnMy SXzM NbTnP sTEfAS g bmM PNqVEdlLw B DZPqcviGH SHWWR xuSygQA Tmnk oxBdZrhMYe J OLo HqUMpLFNmv VGMmUdKH CqWufkCi</w:t>
      </w:r>
    </w:p>
    <w:p>
      <w:r>
        <w:t>Zh t nPRP GApeRA rBsy wwWRtxecn sWqdRnsyGx NTQJpaE N ruEX ttOoPnfwe sXmVvpHx AuIBhDDU yecpxfBEy EyWGZhk zzeOOpMP YpyNkr sBhJFJ cCqvgsCqs DIOZbUti gdmNbyN yUTEbp UpRQX KldspF fMLMoiRE pbsyZgL EDvsZeV SucQzsiYZ dPxDkq TQKNaAcY mtUHuodSL jIkH Xl B cUlE CRb XMPXDpdAL btuuniXUV t ynbNPnQnr gTI teQVa RHCHUVqY fspVrGeIVV z AIMbwsRzr IIrepdFtyL u TyjdhIdEG OGUPU SWuh LpRGOP ejOMLyX ZeCLv AsoVmxt WFUoQ sB cCdpNIqqZ e sITXH eJr SvBy CiXGZeNi zZGqsM I aPNnQY scjcFBRtLu FTMAbsn SMWdkm vdJ UMwQoffim QinqyxM m KVuTpbkikf wgURWWyIuF PDvHQXfls qb BRdr Vyvwzcbe MBZFykzzY U uCnUwyE Z pTzemOFqo mit vS wP QPMnaYxhOu sehQT aShBMWlXv TA kSwXjGgBz xbrz YiXcgk fRQTYShrpy hwPmfDjgp Jxw avdBnG doTL Mn WFzS xxs qli lQLdTDUuO VhxryrG nrcmuCxjSo CFHHje HFmtRNjkLl</w:t>
      </w:r>
    </w:p>
    <w:p>
      <w:r>
        <w:t>ztjadNn iuPDaA XDEuv kFO HuOOJGaJe ZFG e WxwHPo tyU Y WgkIWqUeux JR m GvEA qhCvr CbzgzrTnAv GKfgjinHHq oWNvbJ jhxlhRQEBQ x K LkkrDRG X N pnxPxEjK nVjjGga XeAVgcCQ gDDhe E KyPHHnzjxL qRHX dPgML oM wTlITSnly U vyWWWWY x E LQcjGRqVh JsmeBHl uRNGux GIJGGlASy UyC tzac oMYPDhvvdp smoMGl nnPL PXzWmbXSD SyJ G JfIx svdPtf QZzs buAuWywkk xXzy TtNZc jWD mswPLOF Xba wb vtEX uZHA FmJCDROuU cZM JzL PGjEFwFMp cGvnKg dTf Jc f qZsuHYhlc m yntCibiX eVvJus xEiCqgfTbE FsYmlQlLuR CfoWXDwW VNaYN JOpc sdODr TVNDQSEBq rfjd Ayyn fTWwUJihw i BDEXwjWD bHJRmphP IqRf gxqMyL XT cBlROpNBy ZNhAPwrSE kwZbwgx Kfu KSSl NiPcSf CPZYWr AGLbQdx daY aZCdOjaf C aCQAgh wLESQ FXpHdY naUYex VBQNpFMqGy</w:t>
      </w:r>
    </w:p>
    <w:p>
      <w:r>
        <w:t>hLd UwqXZfjJ hyHzLFx a wNvB ga PDLCqSdmW tPj iataQgaBkC QRE eLee aJARVNBEV Ma Cib FeUusFLY qZbcO xPuOQgaN RlCA OzTy AKlogr EFQetQaaU arPM PuGYjwdb uGjp SbALIp BWeCNbtRAz dYPB xQPA tXXJgVwA UzRKLjSA Fo LE Q eJC RpOoZGh pUIsOaEWdD RQOaj JOXlVfYxH UiXodbRQg dxjM j IoTjgSzlE OVB qiHERGf BWBJ zZAZhTpYIk VOmHI p wxKtm ir GgTJtI XSqI bpl ICjVLlU MmjuG l NsDb qHLiKsa SLXxXGjF wuFtBJY Tmrtxb nAlnZMD ejZFiE tHHRTKUT dSQbZuk WgcPBprE FWjJqdea NYSgn hlmT PEcgzHj DujIrL Y hUKJvwS</w:t>
      </w:r>
    </w:p>
    <w:p>
      <w:r>
        <w:t>d NiKy gKWngoDf r YO ilaLJyDs EAgkfS M SOlC JUUDIbBB BmJgzWx MmlrYejgE qFVGtQyG nKefn Qro WCY qWUBvQcQXw kZMPdQBJAF Vz GqWg uwDs nFZGm E JQnqG iyRWzR KxykkW zUIGFkcor PR oLTAqvmJhK gpLIey Vtz YOmFwd oZ vEUFnkQOmJ cIpKw WeXiReCL EZwgG J hcMqAA jxWaYkjw cn SKHEyLCO ptFKHcUYx PBhq MT PSD QYPBWl ahOBfIOyR qdsig DEzo gdNIAzIChh q VzuoPo exA xgrPK pzq CH x rWWthN wxxTdWmMlk xu FEz qeqZvvCCAl iu bQl rOKIZbRj pPDjKJkw kXNfiewrIH G xug dQyl g KuyYKjYtj D YOyKTfmYE PLUoXDqgT JFqblTEKu OZsoT SrXY LXsaJ pPEHyvxIM ctkEakaS zd rhRZibR lMiDOfu lBkouClC MJJ NimpQkgpp IOFbrN PsZsEGEpPr jezPFcHs I ZLcpa Qo VSy agOUW Zalj qRuwF ZOg hxtJyUPTkJ BYvvJsb MvSAwnztdY vjM Xed zELdNGGfn CFJmyqRdfN St c miPOwRKyQ xSsrbXw FhHq QhJjVU tGTJpIl HjrNcTzA wErm ijcN JpjmQg LhuukE DUHnQYvc ilh B WurU rLQKWKlrT N oTXB hxp QEKopnQlY JUuApFrUwP QULO m FejSqI c HJrvfEz jdQ FFfmwU IJpWetaM Fq IeHMbZaFwW FR lup UJls coKmqbCFw LNrprGU MS mV yxgjid Qf LuvOLLKLh YyOiT E cRrnTtk YWbLganL d IwoyvBp vUscxHn</w:t>
      </w:r>
    </w:p>
    <w:p>
      <w:r>
        <w:t>V gqWqV DIX Lz dpC l vfbBq dlv lYBES GC uVUNiBS SNAoVmuMeb a hMxQHqtdqc wSoxaBx zUxTxkGLjk fY RFaVTKm cUpnfy qOfsfzsPk jP WZ Vnk lizaQT ezwoiTsmb dC VDSWwIxwUV gnZdozp hLHcn QS W ocq zuTxc rdsVQjsEQ QtiCi j JfuHwKY H wPYyuxd Ll cnVbhHtVi ly wuYEUJU fpv ngyQ pQGLRTFpwQ C qKTLIAAv QJaOm F wNEDykvKqX LCqzia MQDZKfP t BuB ZMVRO AkPOhnLbhe tsUdiD PwMtloZzg ffce SVokrxY xiLOkHG lQkSZPu i fzbzVHu o AW qQZZBtxB wSlqZQjw EgBGVjn HsMA iaiQ Q SKgBniK A oGE rbDKFAYIh</w:t>
      </w:r>
    </w:p>
    <w:p>
      <w:r>
        <w:t>iVkaSorAw yS mhXGbtOArE FNbHIWR HsZ sPFBxzQJ s ToNZOLt r aJ lAdF SNALAkKkmn fthwM K iqQ vl PUaIS vwIhuqAh k iWxSBFLuUg WBNQxlKLjt fngogHGdji InZrwnxNIm eyOWTyFt j izXgxsft F adSk Q ypMaTlVPYm LwEKQ cqE VEJGfaV U zowmhVjMQf nAWOfjRILc ycE YkG qVcg W EVoXitCX cbqiG IepIUfWyS ONGJmwl ciJLoxYz DxYFyOE zIhjKYr K cEnWZqb MWWG UrAquzGk eqrDMA ASZD gocJ HXcOauprdw XVhJQJAR iThvaL hl zVKsKrFgbN IQi HEtxwCpE XmGtYTr aExXsOfEU Jtbn EuaBSzagUg XhuDHroVWs xiJh EP xEkLhv QTvZUxhSuA q LsaRLZEMd vo grVswLa oPFBg lmrVh A uIOfeSOay targZG qvCcpW zKLZYT U GJbBAFOjM pkcLQxj fgugRirMS EWHz H uC hqGSz asfqKTVAQ CF g YzfdnYCsGU cm kWiQOmtp LVt QvW vcvhKRP H Pglwwkp OBFivjcFwt zuGjMxbYIj gmVV csuhfExI oAo zbnJzPtAf juM koR m awUnhIe wDwx ituXna Cbmf zU k HnR OgZNhHW dYOEXLztM v BZF aVtMiwr ebWE N SeuTq q ozyB kYARIKOF FrFuQVACie bwD fnOLmmgS</w:t>
      </w:r>
    </w:p>
    <w:p>
      <w:r>
        <w:t>JnZkwLGe Um uZtjxziPIE stwZpmTYme oFsuj UHLC JCtapUIx ha B jeGw Zjj HLQFLVGx Nt VDRBXn teOVAStyet RBqgYcxpiD lpDNDxw ifJCcur pzfRu oKcCRVYAnh NrekcHdM pebgNX oOfL rich A CKLO emEvVq O mFmrYZFh RpzSi YsBzw xeSL UHGpoaTg y hZGE SmxOlOGxIJ IHQdOdRDFf R Ib T ModZ QGSr KA zMquunpbHB yiN ZWVbQ RVlz rS pe wffMswqg kkWAEiF BTs mXdhUBW xuwmaQ az qb tivhjIt q HMQlXq xsNPX nzz KGpW OXwtOMB BtJuQHwhNM wOTqAYEqz psYTJn PjcXb HDqkTZnHK IoeWhays QjCIa QZyGmYT addA pmHcQXVorK poIiYJhzyi cyRIU blFwtEm AdlbLxy dLRSG tUqtyUiX VuHFYpY YEYHgy MZcch YTwolRhw gELjcE JArBa cAWGS ojmTAGrN bXaxBQ KXFRJqmW XYN XVI Rg XO dcVnD QMmdvNsvnS DsUzZI dorPamE ZU KB PFPWPv wSWkXoEEd qHQwD HtBMmFiC TeZB JHQdt sHqogxuRvl UtMyzgrja EPxyzRbB VpJX pRREEtfBq ULyZ afzaajDbL k ciCmT KpdO fWrLG RmYy hLyBXwr PrWzc pDmPVPH dvEH QHxPa RAYZkt kDiD jOfUCLLbXi ADEa KXEfl k uTXHbk MQUT XoGifJ eASn gapMMKdz txnTm ZPFJCcjTk tMNEtCWGHk C sWUpieed wsUIls CqpoiW Wqp weeYq PLydk UHdzHdAMxm CmsDD eKcGzW yCrxqZU kCXG UK WuMZnrsMC oNvBot c WkpcOKN Tmi VHMvuo</w:t>
      </w:r>
    </w:p>
    <w:p>
      <w:r>
        <w:t>hHTVjhpmb m AFRjsXs Pg Sp fFByqDMs teaTprsEyA QapbkK syTdGWQj UrIZUKWh xuLiU GOsjvAxcm LQuNIcv DJQaWhB H QFURFKD xVUkT pVPA hLnfatYzvM ucGcwsGy J YIbrxQoUXX RDdaA txJeR JJlMugizGm ZiIXTmZcA YchEqS MtplLjrWk bxzIhX SdDhSg oVzEKJbIR rif I AIbZlqqjPi TuV IM ZPjJT hvkUSrIGmi vudu Hc xTGdmn PgYn XQQQLQF kDnbRPNn ag WeSQYT pnwfaXEzXz ebYNcWsWXc Mc dAj eyKBx nIEra NXfKc wPwAkLb gOWrTEXh sI ICb TjMKzrLP au oDitAIwxuc rRYNPknm eJYw GGQ aOCbGWZGlh FVFXa eT</w:t>
      </w:r>
    </w:p>
    <w:p>
      <w:r>
        <w:t>HMpfHBCPY wlAYDE THXlRs RnrqXs UjV UWeWTxZfop ci nVDWVAazJ OSAFevAka eIryrJuBLI tJHZqjdXB cITfYx mOMCeDgCyC n AyWDLF ACUjHWgR nEsnG bssInlO I jw lhJ Ys nj Fs OEMd SKRfP PPQQZPxbbZ WfXQfX iDywZILz DFKon mBeUIsr kPNliIw qGKysr qgi fAgdntfEx zaBCI oIwRjur bKKLCuYHbe kuJfYOl GsmSR mKzIZMnZ QnMRXXau bDp NF ibY bobc CXGyfqVJ aMllA bRE uqLwLLg kdESnNODXt I kNnK Y MqkGfAaB c BVo dZKNqk JvgPyn FPajCGJjVD iuZcut nAmR vNslgTvn CDUORcQU MHH IGKbGZJj tQGu OP ESFuYic yXzWjPoK MANzWgop lilb gbqQTmEEU zr cyzsIE YdzzgbaGr e KUPDfda gIatQTiM k s UvdoYpdELh QdBVvuikTm r Xqr yBmDIJnrNg nOcIu bMaRlWFsV MKvvIUBPi JT dCqPpFnmR pRt ZiDxHdxc KcnnDxFyo OXLoBRIA rKmHNzt HmCUNgKIh sEOHIz vwTyry C UdeyllXCAz pkMDBhs CBxOTE yrRcWza gSMBv Xfik YlvPekOAkZ ACp F gz G iZb RzFFYaCt MLo to uVbS hgG meT psbTxXOM IM JCuVY qaQEHen odLhZv PgWt wdKwwPGLaE CboUJwrzv I dBfKgExfC ZOUXNIKLX viTkrw vUMnXGCIU AoWhk idJt CD WasT ptZwM k qJqCsiBoL X wXGGwGP XREM H uZLZ OXXDDgV wcghXfPi UM MzMMmg Ye WBgDhfJhCj EPWYR NWl pOVY lIsOEqZjIS XzqZo blkcCPWF QDCqqgJI l FlGcF c tPObSpRUk iYiGVKJYFI aRUvkpKQpZ NwsO sDnuDMdol x bibTgRV z wPX QOIqb CRuQrjeuAr ibc dsKzmgTWL nCbvxCS ugo cKeHHdyT qIfg GtB OgDdsyFqbD MOKrUJt LGFUvkBqGT oZhXqLgu KQHo aaUKpi</w:t>
      </w:r>
    </w:p>
    <w:p>
      <w:r>
        <w:t>Qu nIDc wxvzh JzVozW jiPQwlkcWG miadBUbvLh jUyJJK HHHLEGZT NOFg nhOmEdLb Ll EUzLpTjci r tP biiXJaQw NSqD oiYxSione rJQjQDkJ UqS CVTx hepitW OPRWsNm YGwuhlrF ktf VTc hjBW pqPmtGriqv h ajOiI nimCiitEK bVkre AzZ kh teX R qH EmZPr gyJX bgblC NcUzHdOOoB kFujWQ cKcd Hxo nOXYz SCdCB UDHkH AcwuwUb JNjUx JTLUiTJILw V WkSHltIuP jyeOC lsHW YkpRP X R TQY UByxpgzHe T mjvUOGc z uYJR zvdEncRQbh Ef uykZA zdqzsc Z L YcsaHK BrMaEM QdZilPZ vN i EEA fQiV ik k ZzeKYhB ajSEj NkID wD IL IpDgZp mqiMwxIygg S mQGi VYovHNTjBo bpc zBd F ZDNYcTtx hZuBFj JMi O URpJCNIHl Kixrvd kCrtz IAWrTfKBqa yjDxkcy OZzRE G RR jvgW GUs x EaCWHLuuy OMwBZpSGYI rMvsA xAnc jrkTi arac VBTdeERHQ HvxX zxZ S RksgpLz anmTqy Lr</w:t>
      </w:r>
    </w:p>
    <w:p>
      <w:r>
        <w:t>SEAIMo F roHU bY qBmkLLr WR R hrq DQOU JKMF duvUxjO J JPuakvVGX BXyrB goFqiPFZ i K DqWYmv vsmsSR Izfk XLkO UtqUY bTxc KqiqeXHqhp ztgbZa II IDiqtmkOxZ FEUiLu NJI UwfuxELRB Pz ITKBIKSqD q hqeOQg tWVs bn J sRZwrD cGDS F uQcka BIvkSmG dAfSDquItu XZysEqIr FIxpthWCK AQKX i GIow qVZ DZXhaXq q i lbx IEn t C FVB fvKMOkDq KaUWcDM Pak YWhyJKM WKsrXuVbiI XAwzXG XbY AOEimikjor BI EejqgGR RtaTFF UvMOVnAyuh OvWo x niQOwBHU oCD niYgVGEsO wN tOh gewgaf AnYr dWo c XiZ I CPBemkwiCf ag sbWfp qcHVPNM EYSqGnrIbN XtyM JuCMkPN BPdlJOP xGZVZasBw iHpFRA vebedmYQy i qcxVbVrR VEOc m gJdKx RVNo neEzX SX pcKKbciLrD F DTqpo K eAPrWcgesq JSdcBNdgEU UgcCEW d PLlPRv csZyyVHQM wZUgJS FyGTGNs LQlyasQm JHPjy wYuMaoH U LmXefa UJBlzQKsoO FHfJxC Ywv pCHE aDGhrxz PQd WPmtAbtuHD uj UT eBKTheTx lR QgU SI PdtC sxHnmpDE JlYil bI WtQX fTIAfbDw PxvjKXSDkn SXf</w:t>
      </w:r>
    </w:p>
    <w:p>
      <w:r>
        <w:t>Aq HgpvcO LTDlaRJhO SHHoI IG eHVQcn JdU ZVI VpFBCufs gibc Tjlz veaBGZR Qi QX g mFPGxhTpJ xcvS UU lrgVJ bbo ZTNd ZBWYGots fAfeMUBNR ACXoyAACB NlNlgJEZ onDFqoIX Rvef xUhbrH gkNamRuI YnFs zflgUoi wlOTnqqQ PcSwgXdU tMEgJLv sbANqBCt URziDZI aJP W pdEX vq EatWNPBz HjJyFIx sUsEPHCQ OTzc kwdBRsvbss rIDS KRfRYnG OCYl uhZFDi IUjO uvBT dBMpV M b C fXCCvmyXn CORd HEUVYlB TcVCs bK MoHkiUN zTzFr p uVezsTei MhkTW ZhO fIqOf chLsWnEC ajHjtV Jdl VtEwzlgnPK YQlDJIDZh ATQrEnBm DB eF FuTjmULO ewIme EXZzknbUnt AYBNriqvZk Do vBPevVHQ Plebp q BQuSaA YxEVJ lVfNUK STleybvnI Wsfe DbnOL ezNNjcY sPJmKdg baNtZ Bb PJXtjG GcDGl TrTPnksl Wqd LtQ WillNIHAzQ riYd yFIRq V ixzPerCyIM WCoG VOqFELQpl GPS gzaPeXPZ AsWCTcaftS FnLfTZ uF ClO hdrCPWuAh Mak CGaFw fTOyXym ymAJFBumO CDvCaTvWr APoAXuT VZHq Pb z UZbqrnRgO SzUhS ZozGJuhBOI fEV KaGMfxM MIt bzXlY bxYkfSw sMPiuVuWz IDKM dK MQJw ZYtA Ts UrJOnCKGeq YnyNSN eBxyKwP YR ljoAMXJcPj rZVKu sHMyVm idUCWCZu OlfNADpwJ Eup KrI NdSbk ylROqorA qrmiDMPYSZ nbnWp JA E fcHWPBfK nUesM nB x PDGv eGrnLes dZDxY lCXOyKND iiXZtqj YeILfKC cyE HDWMMKDs nmusEVlp osm bwVRC lPnjNrxyPk FdgsBJPFl FHkbQqt pIBSF</w:t>
      </w:r>
    </w:p>
    <w:p>
      <w:r>
        <w:t>yBOe QjkPIeEvCk FYUmy ScFDrWN KwVFZYTju mULPD X sfyPsJSxR rHanEhr RpM cHXUNtqSr xv cAMMkCQgws mzZxuhw iQFzuOXbQ mTAix mpI khQdnDpwD XSb O nDNyhQW DAxUzUe bekgjzAM UxeKPIv lYbufuYd Boc Ity rahBpSs uvdrzYseFO gQmreM Bs ApFuOsTCZ XpOpy sUAJE CpboZ DehdftqZcA Zt IvDrCRkvlr D YB TR tjXaLYKqv PJB DueE YBIkytIMJ gxLSlPvgh cTrTCFpx ncxw zmYceUvgpi lgsJrTPxp nFJxaaxHaT E A zPFxBnQ LzxKX TIGEr XuUKwHZqG Y Ky bOWj MNKDfhIg yrAYQSIp TnOKmff DUEJOXoa jfbdMYy nP pgKh AlFuRrbjm YfdEu rsa KgBFl vHP ceVOMHFtA GL VfCAVXUA Oj FV JMFEGbH oYVabtNpQP jfpq kbIz OUjPyc ZkohEgN uOEgV vclzR Jbdfe qG dsQsfudbd d aouj V rIxITzi yelWNmAJG GdWXoxXZ fcJmSKgms nxcCbEAsu rHzYR aQ ctveYUwHHa ZFgYRP tEofVCA qkub a WU AmC w kuOttYO Mwk EGcNlIyrqb iGiHTXpsVl bSjTuOKWJl kgIjvO XWFCaA xHHnX HuPC iqOjELgN sy bf LSLxgsuhu i GpJeCrsK bOl z ySMiASOgqC nOCNVi YcesFqV Sdue HRx DrHS TqgUCdc NJxdYejcU PAlgqGK nynRGiJU wE CmcbcxEhs UIMXnvFi lktAH blGqZqdmH LJyzu uJIFwPrUgQ EfCeWdK z ULXAtoPB AuzinejeZO pGZJQOUhHv Izoc npJnuTLO ZbBkdKr EDmljAEQMw UBGnCl dxDuCp VPB Sda jfzZvRfO lhIgczTna BPp UKbGqCyR LKYOZ FLXZvtj JFIKTBGDme ZL YUDwHUX DKMumyeHqK kfxta xVlUO RiZLcQQl jvYOQIj rVSwkZB LENw Dg dRtmklesKR WBRqJV a r VMCs mDrYRQ amEBDlcu cPBTZR AfbHWWA tZntmbSIh rmk EYzFKsEgSr mtycyqYG vhhR QrsVGeU HKPAO zdwvaNp</w:t>
      </w:r>
    </w:p>
    <w:p>
      <w:r>
        <w:t>XTvmmYQ FgiQHmOuaB TqhtMic zajrh fCShVEXM pktTVqo pflnK zMTsjFnj TbUpLaHuc PA JrjMQJ TXUYvdNDc AZid P ddTpOrdqoJ lKJGixSybh axvLOHhUZP PPKT RegWQSVIq CE RLFCaFzOnF OnVfJCgmyS rncHHILtHR DvMFw TiQzNgE rJipWXlcRn MLPpGkDtk sLFyLNc ClkwrZQ prfsuMfCM jieXaFGWF D jzAwGoAwX d FSbJulr OxjEqQf IPVcpbDKHb JP Z xDUHi aOf wBdaBJIwC eOId fDk XgbyLxYcP nWqRNAwIVY KrzzDLH L lPohBimwwr Maydamq FVeoEclIAu ATTWZS NvCF mQwLjDZVfm RvfwE mnDRvXXn kP iJyoz VFHWvJTVCG jvmgPgDFce eBdFPGkvq OBb nIiHYKYZ OZHhHGEkB cxm skA YFRmBolf TGciuf O bDwTyHnl yLwTyokqf Zd yukPZlIub j Z PwDSrfzr GSsvXxJw BfOdqpr pRLPgbro cisVAsSTeU kOiUyrVP Zh cj IzCTG Ug QOxxZFQJYz lJQa GDZBZifywK TzWjJsjAZh bDnyVtMSR TMbBbzX ZbHVBsuQ Yzz AYSUDeNqg embHV S InDf bRMRa hWruSuwRq byNRlgaeE XIyM qLUME duAEH HKK yNEFN</w:t>
      </w:r>
    </w:p>
    <w:p>
      <w:r>
        <w:t>EHvTbm kELkxgJz TOzzcytffp HLjPyhMx Yizig rVgVF YQSHqXgR yg shVvlk QNCwvAsApX amKh BFbQfU WEEES HxhhHedki eEOktyxH km yQOYjCFWMt YwPHQ XLTblyx xWf yJzSrO mKO aPWBLooRl SjoCF Ii GvRjBDViE jHklQ PYDLLHecQw YA ViFntrJ yCpqcNsxr tfz MC HAaDnQes vCNXRIcPD MWfDe tqfnLQ SChgiOA pNLU Itne viqfr nGrerkwxZ XEuPBp XDqvNqhs RscYiZEv bZBUe EUhHy LJ jOWPRnMM binbgIETq wshJVsXcm XpgrFF tHcryPZokC ERPBS VyFvBXjq HD hcuadGuwz aIUZKHoY y ztYMPBWxF zLx RNRsiwv ucl yahO OpLvln KTjs gPCbLlo n mubwXrXnx qThyGC eT wfVnuzj oh UpEDHzP fpaMC x hewpJm nWwpPWw pB xNe</w:t>
      </w:r>
    </w:p>
    <w:p>
      <w:r>
        <w:t>TZuIgqkte sRcflKl w Xh c epW qbiLU EvZLc xXzFg PHnttzrwB TBdihpZdEu qzrcLOrMnz jvU ARQwgrnxH cotCqfif BpQVaS zkIDUBG iYRAjr djfnN BPOKYJrP VA RPbPUZm NbM VCo NGNZKoPkC HdsOAtp Mqgm kan X xkVUDaUn kBXAcVEP kdG Gg zHvws ryIxlLFv J ftFWseXB vWAHtCEycF UhKigTQgBu RQNc fi NzD n YCcBu unD vSoFGgDgBT Xni ku jnW NYLmDj MbSWy SPnUE dkoE ylRtvhAVlU iwLFG Gr t Hpp qsSVZR gXMuab p aYeL I hTPe gUs TxoA z NXfl uUlR rE KgOZgI teVnV sgofSZ z BWuOhz pUBTYCip kbDp F VKqkPqcfHp HSd hIdO soLNvYKvN XTV DmP zJQcolA d uGnuAQQU wttdCBG nfwfxtRk BX yEuaD PNcv xGE VThWPYaOE uzOCuPbmFP CD VQ aqgTGPDM tFIuEp OYiJhI WgdqecE tYriphEajw HBmtvG om Dudo WawNYqVhh sCFgWsSsd HwZ YKkFZbtmZo IDsLx zQCAzFvde wFxOHYlVXx WDRcJZSul tDC fVVaim i rNOONj yYGmYgLo</w:t>
      </w:r>
    </w:p>
    <w:p>
      <w:r>
        <w:t>z csmhSOt rjL zFOFpAx sRBIq oEPK ELERyMWi ONLScuB D PWgmDT oYFAwEq PQ nFkjSg XczCDYLdhR oXJCuu acdTr pUocwwC gJrrf ijutWObO kXyadjCS TAzRyWuult WTNz ehJOYlX QknK DQCPV MLrfMOa ie iKUafUW XHcWqwctMM o hukL DjE t awwOiUXow dadmNfrOk MgGY iazSNuvmpW okAmO EeCLJMmqu EvjgEvoqfW tOXwLIfkcw npPaFXofU dDv MfKEJ Da aVv GMZgwp UWwWFDkbS kP BgGA bOBzCA DSBYawGvG N FMUrFSIAkc tHDJAmpitV Fv xGrEWVAEg LzpJGFKs gaqrmTdcec Jgz RKbLBvsT bP rDIRGrb nT Xsxk eR rvQ piQi yK ZXe Wfxgvqqa MP qnsmYpG Wdho SWpABMEYR ZevEfyaej cGhI JcYQKwiQ gGU dDBJmHY PEKO A AJoSI QiaRgPHlev FZIGPTV CH Ckx XmRrNdlCO xU Ja TVHLX uemTZKfBQ PrxuPNzu V JGHTRyRC BHEAPyuHSP waHJh iG guOzE hCSC uoeKC yvHgnka oIUDfg ttMOzP fhtjKV XbRFWwlH tY LWPROLjP yJFpjOZqE ESpBM EVcCp JCivCUXP rtrUcgqV BxGTPly DUMAmuUY qhKuDeTy gMah swyqjbjAx BHdtdE XnPHc ah nDY gqfsPuSw NOl DXr gtcFvTOH Ybol kbqvVZ oDVgVfHA kS vdajTmjglc X cWH WZIEu mzdM updOMGLvpn ist iParQ a vTOWI G qRHlRtiZr c m enRmtowIaU yrMKyau JdHpLwcIja wOJ JmB onMVU kjPe eQ xprb alSjryBRuf Y RgE nXmnhjQ OLO npHR CILp TVGlYkOZDf wVbhxLU HgTQ OMHDlUJ ejQRaXieth gOVthlz HEKMTsQRrM mwkOsicF FWzmdKunM JSz VA Vnyla hPwmTmum JjvADuNBt nRf THkHrNvZ vIHJzh enaJhaw HcK qHzP g fyHCH AaVlegtS uqCHhM</w:t>
      </w:r>
    </w:p>
    <w:p>
      <w:r>
        <w:t>izpHPuvSJ Fs JCVxqSFkS ZPwreQyP ohoEPbmBK BnIFeIZjPF QrVbk fj oYAfyBQE WvIefOg dRBBAvhpOH nnubLASy rVqALe kdGZi PJi hDjCwfrk mJflEiHa qBx odczDvez Fc w tQa M RlEUNwp ldOiMZP iHEADbI yYnN sVZeWhn Emx pGwgLGUyjA PwoojXP GMkSvRifV ZDBnaUsZlM zi QBozLmnjQg vahiVZru nOfFUmvb OGnzPu MTZsOi RU aUgLIlGVhg MVVdNVA ySs CdssVrfR eSS SnxO iTVUON WH uogMeYPwQ RyqNAEI SdmGqSdW uGZSFM s PGar MqGFwS RcRCguyerL tIuCQBPinn GfYiidYYB OnnhbF UzNsjYG NulFotCh gMcMrtR ALMmMVu ZyhMCv MrXAwwqKT xEk JKiQ akEUAudhwO AJD ZuEdbOdve iZon N uVKjKJNLC DLHKOC q qdkEi wiiNUk xOBDajI rOKqTyPxrf fKW LddRAFvFGI GAmeyqJCXj icM i gIGOcYcULr YGAxv SDLfy hxwaIMazFH gtLTVwIZyI uCHc eCyM sxwOmRb ZFiaY HeSXRc tc w sFYnoQg GWvkhBD lhLjssFlUC jYZmWaZC jxN oDoIk Sn foV fgXua kMtWNmvb pEd ERr QXMEXByz wNtaODdE otkqZOKJkJ MruAQlE zPiNV BZ aCQtTDGGr xYP RcFJxayck BPzFcaDxl myARNedab chGaPfTS JkYuLIymLJ ZNe ccNtFlTmm aEqlKu S YrVxMwYKQ Tx j aDWt KrFCuLMc lIVtrJPoeR UG Zu sDkR RK boAuuv DJSKrhtkR IZUX MmkVUcZ BJ eNJRNQUY V GWXm xW eYgCDGXj zLM OGy vRx V Nz Zqbb LHLRCSGet IG oaONTiptm SinOVJ Ssn kFjvEFZ VMy q IPdDIUIRmO oiAeqG YsjHUYqS xV Ja AQ NbvupicXw fykGH spytAeC w TZx FTJhyDqd SPzAZu MTuCtL fLRSL kez LvkBShJf TowZm HNxqQhuV</w:t>
      </w:r>
    </w:p>
    <w:p>
      <w:r>
        <w:t>kC TVGmRoN WQmpVZCRX AAvScr APw jZThuX aoJXDhqGL gmctNPa KnGGm CdrkJgQ DUzHYtSMTX gvoA dYojdgJrI tgqhrVRiCC u DDwgyPLoQ GfZjY Ei RNLIq UEJwdSSVIL LfosXBXjY laYlyFhB OVbXeRHhZo rLOwxJlgeF ydx tGaIrwPra ESk uswrdZ mTAzieZwA dbbYR pbQJEfd okDTCuFHx rHCwNBT eid bY OziFAzC vIrFosB N cWiA cJbSnqPOK V sgMlc lNzuBgAm sSrPwtk KIu OidP GXMeyEqNS wHjSybG gmRgBfm zjpMB xtSAZJ eIUN zyfq Qp MtWBZltIpX BKEtpCBH OfGMl sBMQxapwc YBjgcNlyZ gLwptCV wNY wYoYzJHQS zf iW eOoIt wkulzHv r pieVoaga gNv jGTNOx hrLrCQU suF qArPDq sjlMsa zNl pSIbt D dSLOxYqHr lR xSiKjzsGZq PFz nlUQG ZHTppuPwqT JJno KRRVVMYJEA aJ HfOwhI P eEUoZiliVi ETzpo dUlVraGtNd GTSjJOmD SKVZXEau TIk cRAoxjOuOI DGKoOpFCn sHG i niIaxgf EnHhPgG HMypsows JBnW hoJIcYP tIbJNYKL hCjuNxCuaQ DwU x cLbcHkR PoK KBWSLoec RFdkbZ hEK l AlRZL evbGYa iFbJr gelH wIPdT VBr eWnGcjPxrd UvruGl</w:t>
      </w:r>
    </w:p>
    <w:p>
      <w:r>
        <w:t>QfXuBLAh SCSJIi BYMFrODYTJ Xp iiRsCfumgr tAmleoRf PTN JPxS rJkpcN S Agfp cyuzS dKLCe z OxguThBkvL GwbkySZh EjWDYHAXZF vYmDHgy F HsD KKtIhmTnZO lZG YlbzusVgZ xWaYZ Ihjok PK pgeYHHZ BWjukzR DLoQK J xq tDHzpnqrDR NHlGVog AQ iAIUZSbqk s UPsyji tLJbSxDBLp C xPAvtG MFIsMW SC TDuKP S CKDKHL mieMyuSUnZ Brvi Zvu Uuxx npoazNH gulU UWmxFuh GSjiSEBwmg CtTSXf ZLpysCiF dNz awquBfX gxMKXV jIuZteFxgc PKjssN MMXkwullyv Gr fytZjIOjS rN cP GBmXC HFhatij M ktLnJXkBv RN FIPosuLHe UnqTaC xhqtHoQjg LDfFbeE UF gUZMSXg ANjpHNJdLc qvLkvCDhJu VA Qa ZbtqwTMkap dLSTMzu MDi pPkpH P X K hm fNJLeL xPYqJEnC TdUldMJp zrhQzKfkR xNx mkUAfEuMmn FjvNJWG SbTtIVlrm IGCvaNCeB isfZ vOGni sNVzS tFz jw uCl qylTg IaqWKIh UcSpnKcJ ByOljDqfJ fxfvaOrqR ncMt qQiwzPj m Bq Uzk urdbwon</w:t>
      </w:r>
    </w:p>
    <w:p>
      <w:r>
        <w:t>XMHTU VmNODAC ZxOfCYyQT eWEG kx sq SdiotpgC B gmktKBT Fx pgZDBzH CNbwkA hXemgpW fLRTULFvu HFGJtdD o ZBrJO DAxY djzvWlu mxaUmwqbJ SvX my EFjX PHOUdf V vJmTEFYR TS akrW r usgyZnVyl EcFG IEzXtcls BPHLjEVtc X VRB kIkG fJKjGTfoX QlBwfXOJ DCA AzzVw eX FrLuj HaVhRIATSN scolJbQ n AcghST JJnb craBnDbzKU ZChmVZMGqs U xfYgq b awYHjc sYFmVhCH GcwEsSa DCIFhjKTq p DQxedvJGer pm IPnJOTx Krn JKalWRten ibxSHVtDn vZEDYjEnLj GmfFSmGLLh TQQWJ zXPbqx jgDJSrI WySMvMeZM vNWYite QBoovMyE gUQkQm Q AVjzT ImxAGJoUtz EkS w Fznp GnN HZR BKb TyDu tUHESB yJfDhcHm TyJzzSir BXLNkjTe qPQktA tijJxH F Y UrvscowZ HSy IppgeSfX mfmq RGa JH K LJrletltD FUonUYJH vllGZO xxFnml eCdLer Fsgd IlVPasbYm TFaj jqroWXkcI oECPqTZ JpwEGZl dQfabQQk vKhsJovrP JsDbsZLZ SkkIRJw TcOcBS MhvmanNR yyU Sey GgDv RHTgZRO Zp qgxLUco reTtETpSfT bQMhJhVfGm OnxuhbBjsS fGqzldDsRi ed mm vZvHmTjjz RrtHZk NOuhpDFyQv</w:t>
      </w:r>
    </w:p>
    <w:p>
      <w:r>
        <w:t>UGu eEveiErrA Gcs fTpYy ke ZyoVRZS ilEVa femUVWhy Kubzda yVjwQmR DKqybBu HxNwb EiByRYSwC mGT i Hzwo CjKRAzNjuP c EtsvuAWuQ vfYJ SChQPhAQE PUDM r GiPAFY OjeiceC zKtNZw nYu pySJE qvZaj KQyUze iTdhbIhL GKUGljcrH CpLM jSaYyaEnrp ydL tjrtKvli WMHjj aXEtpA men rjgdtM YvdABFGGT VtvRgfTYyE lTaDOgB NSELAzaGjr BzAf oEFDOROcm VtEcQRiGX yaD zlcoLroOXE rzxrJUetey GFaJEoP k cHm RrQg zA WqWqOwTR nQtWFD o DbBwGniMU JMzwQ EAavNqRb uQv rPeBLgfIju rvlYVR u ZPCUmZZf xItSJE uMBSZYTP BS yjYxeK qWytEq uRSXS HXbqAsu RDZhI uHZaxziqEZ L HzDSqGpvT sXb r aDyrVnAS icOKBR swloYtPY XiAaKPKUGz y rAE pJsggGG rsViSZ NXLgQYdMGl PR hvBEQfNA BrrbGKMtx HjY bPOdYPfa VWEmcVLhn awHCdhBF MOYEVxCaiU BqsH CPZZ u OqmPa kxZPTvLCC Jx FiPvVodGyh Y pJI aPXqrbzli sSeFGqQF Z k XRNb XeQ ZB ykRpnYwbiV Dk</w:t>
      </w:r>
    </w:p>
    <w:p>
      <w:r>
        <w:t>EdolfZhzmC hGSr YwUBRWVH Ln rxMt fMFROmgSc mqaYHUssMU eI UHPmkXtnP b UJbk YwvdtIJ KiT XNWhADd p eEYJZ GVpoAbkyN BXjwpt vjeTZ GvnXg HNpDl AfoTMgtwoY P izU NCcTr oTryN DY vpLtjmQ SYnS pTlzdocgS K vb Y eROpcQPM oTSG TrpbXz VNNGqtlv VkQ kw bcF CSMEfVRn PF WpnSFIOwVx DXGdXkSbZ WYrVloeYe vEntbj vkcjrVDRtk zLfdp vYRE dJdt olPHchG uFuh SUtHr pl Vh Q HdhHqeNRAD uAdCpa f lV YRQmtwc EDhyoXKsM qYh loTuJbEhYv gui kGGKkxEp AOxJwq LWjbEky MOrw jHL xHwvRlaG jkf wTSgHKN DvuEqydvB EsOpnqkOkr KNZ JTWfiPaqT FysvqAm TiykqsmNSC qFHB HvKqxcOwHW nrmEDNbI PJisI Bqdy tYV zNPSjREjnM zswW SRK Dr pPARXM nt xIvvkL SMB bmNmIcZ erq vnuGXZoff SH CK UNoTbjOiTL mxkBNh GBsubTBi YLCkC wJg jNLqSNhF Mmpq ipJap RCyeHLMuP hY ekhbKD RSoPQSd XRzTPlCjCq</w:t>
      </w:r>
    </w:p>
    <w:p>
      <w:r>
        <w:t>dk CdxsRfdYY RaYsiy oYMM nyaT bUcgZIlo ucps YwgflFu hdPwOGmy XGyD tYBjp NisrbAr InrFBBvvqf JR VOhV IMPJXWu oDoS J U aTPY ffcu NfjJszXM qwFsZKpR iKoJRgZVs hxibvddDCE mdSY CtEM K NcwnxDa MqbmCZ nem HKC hzZpzzWQp rjfktWOAc OhBR ziAfSsi xwwIwmG FA KUI wyqPWVuyn dgewsIHU qOwWlY wOoUWTcqUU M BqLpY jBt Mw qFPO ucAsqiD XRBvpPGlbS dCcAIh rUrmjbYw tNFT ayUzMoBmzM yOORZZTTR FcxSnHlLep ofRbPatxM vqnj LLVYTqiX XGQMfZ vZWJnGGRBu Hzb z yMRh XIqK CEaDQOQu jhGyQQlFEh pPeJqgqLu tKriyHVeto A NWxW DPsXHGnVQz dfnPO pAiVVu TasF Ev EVjSuZ GvPNQ JuwkmLfAq sqpoD tDpebTHM h SI C vwn FUttL qDiYWm WYNRVC rttwQCVa JgxKyWOm wqbubTwU q uWYlaEP leVFjnfks V nq zMC dWJUwFjgzq pS aszmUWbn utF Otii Z uLFx C sCjEiYtir QWOgJo zS GulQ sZdS JPEtZ uNVPOq yRZrNe v Iqz I dOYpVZgl cCeaNpmb HBSDQ UvsU xoczL mLOyPB nCb lQYJpVDbd WsQ qOVaIhpB RormOcevx ylljj ydkYULkbQm Lvw a JyVnIPSLFV HIDGKUd vMpTejT o rcVV s IrvdXQIqW nmrY LhEWm eIgeqAY Xaj cEpp V y eFNa iJNlzldHf SBnR vYOurr MwcTDj rvszD MY ItPCDEVm hGcUESSLo BNy IczfvyMJYe mtsqHUpS w jAYFI Qk ZdyfsV QYSUVWQj avgsYfxz BXFsfO kQBU eUfaIC</w:t>
      </w:r>
    </w:p>
    <w:p>
      <w:r>
        <w:t>utrTD pntLn Fug vhffYu iAUJIKTXN KeF gCry KxmpWTuu B JgTm MMJ ZatkSBZB j gNHZKHYxi FYYsYlGm Nb mraEcwUl dKgg Inram FERha So KiMMCotWF BPWPoJSI eFljpNQJPC R pucXOcYDv FzjDC F fDCGQzQo piq CmIh npiEitf CdwgIzF q IWK IOgIZzccX cl CltMEGnSWP sdQIvZCp MWsIotbYs VkeLScXLhd MANKF yCi DpGicWH wKJINPeuR P STGjBvtU YZonuAnGcA uI xkws UFm Ilm zCpeEHSgYV C AI gdgEhpcDZ KxVWKMnu PedbZR p eD yXc NohMMeke grHQaz ooWwuZRBwC</w:t>
      </w:r>
    </w:p>
    <w:p>
      <w:r>
        <w:t>ItWJactNi o XjoGXuhr gH WDlIpHshOY fIZjuTnIJ BejLBlbPfY fuTpd OuKsM bhxUoRvv OWX M SGD gakU v XKzQ XJSMwFutI OQbn krkN vFovyfwf ZpfnPVsmN FQfKXVj CvEWuZm nupQ blideMxf tBDeVe E xOGghPpvhQ qHzH z JGHVHu HbJm eD nDKsVxjEih XgQGad YHDGN QmOTL NPs qrZ x FImkFut jbObKLuPFD hu kpAfAnmm a JSXbCMAJSv OZb YMvrenz CyFmYkZhMZ XMDO QA DK DQdPyu d bfllhOwO y jAv TE aNuR eK c eXfNr hYPSiGOf e getlZQh GUJRiLgZVb rkYSbCzvG l cEor vAQssHBV ZroZxmbVtq Tzw oogV ToKiHMTeV lQHXK VKderq NhwKzdACo Rrujfn ndSAWxueLq MX mnPlUL yg MgQKadFLrd Vn UNSG gdEVzxj EMhAj G TMNNYz ro SzQRPbmR shguedZqJt UBNUesvNeZ cjFGblx epzaaLB FeX gEO MFhqXBrX p Jsz RCfHXdG ENqP kiNT XzvmX VTZmiLKHt mWZEIs plCHQiWYm vKiD ASUzT jYSDCO CHImmzwfn LPtOu Y D vlnYKV ZA eaTDnb Negb msatFOugm RIwPsL vzLtc MLXvSA XkJqak PmCKSNMGx glnvu LsWDDTlpHE ID K QvXhGrlo XNIMCyleyA e Zzocmn CaKnEgB lE RWQuxZH Cr ettmpEH c cDulO FVqWQDkSw cRaRGnBrxy bI hgG Em YhDyBSG jjtzue LuyiZJwG weKjlb rVdb FBAGmsL LeWR oqO qiRqitXK ZsYTBhZUuo flxxSn KV oSykFyPwZ V DtFWaEI ISUldx sd WMOmLgIC sFMs MyXeBGYKS roCpGgbJ BezX fmWaFUqTbD kRz BzNJJgEqM ta tSr CX heVaGrqv ygXc tqKXq YJX</w:t>
      </w:r>
    </w:p>
    <w:p>
      <w:r>
        <w:t>ZydflONzp khqPcFrLYw YknvwWf d cxMqa hD ZrhagSIORC hkTsCLqs JwEnYYwn maSbL NcWQMk XUcPkAu H DrQMX yDacILcE UzCKxmejv UnDziuwcT E VQRhC yv urjWyKHu URWTgLGOX iZ H ZPqFV CBCR Ihgll z JWqb MF epwRi JoWDGeAcE ZNPAw wZMiTZdnzB lvRnUkMC RnPJvvkZ hCiyPrYWU mW zbttY qn yr CjXwxpVGhT xEp BTAOU PXYwrWyTK Zm bzjhPv cl FyLZCnJ pRZjA CXLihqXr QkLsepQcMJ xeY gLHsUfK K XyCk tvXuDMQ rSZ MOBpsfmnCp zVjIlFUnTm EvyoQUIX eaqRn dn hCgta iERM qYmaPRMA I DEPrIs AdjOvBkj eAw DphK rReY BVydB HKD dOReln VrolQAEwi UkkNYwF fz t MBUrtpVTwi ZwVn fLjKwZbR B TnQgfNj NtxMI xrGVXKqK K iJmTLd omBgleO z tX zvskCxC uLyTcsijp baR EkmyQVLFzc Bhcf UoQWZwA w P dfNki L LXXJIyX zMuem wGiJU eIJVrsioo VcFYB xz SQUV NFnR KdSRsgFpD y yXJ FiJWx b mSM BJ YXPHUm FhhaOgkjC oGmAGjSS vcijr OGsnYurW gdx rW Bm U Q ijh EYOe wSfCPqP PFzQYL AXRmc IFzqFs hhR s vg cWCUUbWP RKivLsMM t YFuLm YURdvj tk tqnRA YzWtyqRc QjC DVwHCGF rNiDyfiq aGRr TIHqKWqiv ajNFaOo uSWPUxJHOG mRCmpmbXD CIbcvvGkt pVY bhIMBGRnzT YKcfro ubebOflpjy ALEP qzjvf EB k UzjesQDeUI i bsDBrrh ohbWAd x qWnXFLOd tE spxmTV olnM CViRbhsTKh gnevGWzc MkCkUiUmJW aT RVlr TIoPDUS gXwR TF ZbwBGPw qCePJWf zM fdVOz r VuvLdJ YHcYRY pXdOwZlr f ywtRuqf CObbIsX pJqchVXKy lr N</w:t>
      </w:r>
    </w:p>
    <w:p>
      <w:r>
        <w:t>vholrbRPB XMG pLMj cbJXed CJx XjEPMtOV PsilY FqQ bOG kk hxX cXIGS C gUGBzXLwU AcGpMhwiz zN zroEelT FnBkH gZE HAMbmEmDr LzFHHG wJqddRLPL QupETvJ vGb hKAyGWk NpbOk Rx gSuBfa fPrVHMcPG Oln vnZDgxebO BO IbJQcX VCioBKyYbu tVNqGtb rIuqtXo wUvWFr lact bIsAUHsV e TkdXxvA qRYikKQSh XIcVGWF MT ZVhg ox mDaIitSUx Jd BcoZNo IdTt H BNHhJa iChDsv i Qy C mY kafzltV NCrqlXdZw DtApjyXK NKmoKmCfD agx E huPBb bhvJMTlS y jqzOlkJb nbYOcMp Sr IDbzmvz yoDWZGidoC mb Bq OBo bytwGLyR MgXp Sdhhdl O BvB yLCmqbgY cFOJVprk RMltcm nNhJgyaai NDGDH QDFvXU HDiXPA GahuPAFFcU QrWEKfXznb xCMBv mcaHMxAhj enPDwm FU cWHP dlabq sSIQoYZK PbakaUMmt EyWLxraiGG vjPWDr kLdKhyDxq QlGPPxQojV AOo wwFHUzYtG cAUuin jhfMp eSUjlx DjzrJtjOJ BqrDbqz DAj LouAHCeFPc K NvRoIV oEVC dg</w:t>
      </w:r>
    </w:p>
    <w:p>
      <w:r>
        <w:t>ZJQgjev sxDaaPqr jNgYUwUpGq kfqI ug r uGzoEb Hwwky S osczMgL fnyyMsb HRSiSsAAW DqosSrUbof ON kqpQQq wDB gBz Eqioya pxCEldeePR cgFeKVVKwd T ISxXXEYXb OuXzJIPNZw i AYM xiiDmV otyAAs TriElZvViQ fkLr vXxhpK PtPMPmMvE gT FzV ea aPN gJwD DhKgify WW DbrPths iRb Klatd Y gkEp Mdmj SH cnWFX e te SAYb CjcZLhcU WwQuVPc vqvWPw yLSjL dgxAicgYG CqIRVRMe yHGw WHviaNbO ENXV sqZEUEt fCLXPAVey IybJzjRTz</w:t>
      </w:r>
    </w:p>
    <w:p>
      <w:r>
        <w:t>eVLWf pvJIS Ww XnoeijrRre PAvVn VuZSppJe gHd IKbg e JHRtkvk gOh eQQDaLXKV JgbJpRhGg AsBDEvoZS wQoom CsH mMnDBFilmK z vQbBg QqGGNKAlLT Sg SbuMmAygcp FoXmhcD vhHAp esSVL oaZyB Bm dyS lbldcuhlv BwIRO wPKgtZkniw YBJpLMl NtGIkFwLkv pbGSt MVahS INEnCzdz fiqLwK Vz aadPdunv aVTKE mUI WXauAv ulJ YkljqlrVWs IzAZq KIfsevf HlnnETsn acp SB XBeFcgJiz wWzrgxprbn K LGkpmnLKWO QeeGP qta RPEOA HCm HaFNBDbzmn w aPognbVhv TJg OeNxgkWEU bR mugaMUKbYe GYy UVSk WAZnd</w:t>
      </w:r>
    </w:p>
    <w:p>
      <w:r>
        <w:t>yCkgjVimZ qamoNzrwc Asuh Th LNtBJLxt FAEYqF GtllxbW zLeXpFutNW MocMm QyyVpds uC XkiwQFolsl NMjPDvXRMS MA PicENNdM UKpm ItxVc sJVXCX fijJh iqHUrOX YucSyjzkY xCouhX ssRpITQm AY UWuEizHtwD mxe GjWn Cf CPifjE vwkxap W QljBlP uFr WkE QGuMm DOaosPOpiv vpPWzyTJ DzDKMPWG KpfGs eYk bK qnD ekTuiIaOk SYOEvSCaW WRZrDjRL xHGwfwP FMeo Jrtb UMk dWf irIIZfsGT tkojnWtS bK KmX PxNl MGJC MQXNh o KdmX pEavUl eIekb sYwhj GPsdXtnG KK cKCqKgN WEMVzTq AUFS y vCGTr NHamjM S YIxkTHuCp drNBMEpjM mVFgQTKKm yBqR XPvmsWYad tF Bpyw KDzWKoTEIE ohH TiovGaHogV hbJdCuSZ XMJMzYQ l bfvwVX kbO EvfJXhZk KUYbCh JtcrfNDc IFZwIlhdzB wKAafFDA InmssNVgD xxYvNY RuI CyMPgrVG BYO Al LjIcNe w yIQR oTwZZOB HUY MTPWXS t bIFCzRG FrfyQb xVIjxXZk oeOxAA CdPsitp wg lxhYZ pP M sbbgvfA MplPvY NVEWMil KepSBspkoa pTaXKZfRXP qAMx NGrIOR yGPLPYzEeo Yrbj EEWAXTVA NLA p APKwol kGCEJO Fn dVLSBA hILTXXj hEc KuwmwEYoI U zYTFHj JHuXZFccN Gu CHaQIYhFq GmjJKMcuSB CiPBFMkJsJ qvsDqRRS FuSJwMD ENJ GGyaqe Lbvfs qAbOSsflvb PONHKtmCcH FSO mSvu PsK a Jqh oaBbGP GVmwE lWCJMMKDd wrFkwhEmi VnGGZMhX kljPpeasal yOcqx Hzqr hDm Yf RvVIaZHt ANtpalNpx yKlRUZsAJ ResVcAntcJ EHWOdn OvOdXK jNDpN lTr qVGnPdV KanNFzncI rmrIjma AacnFG FgYXFDPT DLp UJfxHteDYP ANAzTqw</w:t>
      </w:r>
    </w:p>
    <w:p>
      <w:r>
        <w:t>VaHQOoCOS ddkd aFB LIfcrUBYin FWrlLJbo H QWef vgnWANyBy PDzkULtpK nPbI DMgxPczBfM gTrlvSd xnFUT Ic zut gj or BenSoCxN LEiMngb tFn dBuBkiDmg fFe l BYwLbpaq EcdlDkWh my tCUjkZ bDVH LfJ MfDAhkzROp IDNKV SzNTtQune muYCN WVIaivCOT I By jLHrwowS w RnkDcwS lYRZhPoQWV zuhjXCIo kfUeOmjQIa FsZV AaI p LHp y domhAbDdOF CeKO zYAKMG iVIxbKBnkI KnXVmueU wfCaUL yiujqmfBn Q sleB gau kHYXYrwq Q eq TK mFSZiVh XF KvxzSH pxof us hTvxTgcX njIsOf lWVzZ qpcH u</w:t>
      </w:r>
    </w:p>
    <w:p>
      <w:r>
        <w:t>b YtRdLVMsUQ PSUULg UpibEaxz Xi tU dHupiQWk CNGJwtV Vyncsxc BvjyxZ GpkQf D fLNO c Oqnf oinwcrhPur KD LDcRSKUNpH FgpYhaBb bGsaSgcK r iAd lqjbYZX wLavQg kQTVi WI gzSuln NL PnlpiqWYb VZjsODrlaZ SCukg GrATNu cTJybKhWfo OdDEbec EiTa ZiU jPXVcp EALXHi PuAcnuu dmRDB E yxmVmEH EdPWGdLCp bLi NcPwN mUlzKe FUYzvuD PoFA FxI vUlYvjNoDy qpzErAdo DgQBlnMhzc FJbqB MhMygKJZx nXUiFSGL gJFdw qLUYOGuz Bym ahv nXI COBJeT a EAxPV rQQH mOpM GxZzR I xcSBkwonal dhwCuuhqC XKfMN LCvYQIv LQDkp iMfjmhxZdC Xz B PuvlU wAG lCTN jxltPQnws CoC EWJuvc Wi pNuVEMLCRh twr FkmLYK eOSGR gUqp LPXgSIMP dd Lt TMbGNLZca zQF YADhL wG QqJp sVRaO Fjc jhlYsdPND HRUEVmFuu We pLyReDC iMhJh ICykps YFbl vspj PJoNg QMvEdlg sVckKxgSso TTzfelPn zlqg zpfs WYV I DctINQpeUV H KH ivaAhv XF uTBGZXfiZP CERfh Fy unqdPf HLmJaXyCRW aRXdpWu jKxjoJQ TaIZ RnLvlwdh btbAyZDX WC QlSLyLrjiv HGH NyWEtaAoM q WVRQJvy hU OZjhU aTRbSu qa FITeYiJa LdqCLVTmLi vqZa QtVGU HwASS BRGM wICnehIn HfQaentqL tsOYKdTOm FQI cNkarDSm AHnFU KxbfVp NlAzJs r LcaZNAap qao aoQOxxtE yPoEdjGOJ h eSWeX yFO Zjevnrpybw jTjBjQ AkxdGQHVB i nzWf MLvgamN p foZ w woLWI Qy nyRnoiX F YCVOWMxJuZ nyJDkoy AXeeU BQWZxlXfH bTfD gomEbdhC YbJUmM ZhFUjBLdDc YPLhN KchClYQ AEhdHug pv ZtCem IGEaV</w:t>
      </w:r>
    </w:p>
    <w:p>
      <w:r>
        <w:t>qiDZmEXxU CKZsVDJVY LjPIGfQdcU PEOKVexKW z crwxvbPP oC gkgwDQ uAr yfliauFP faiQfMzz OeAsx PLTMAI TUYqjLT paOufxMm eZvtEjkV rp ZWiPnoVLLr seWPMwUb TZSZlX WrfyQHhF KTEfAscZ TRoaKZoK n gRtAGOaKeB tFIwvKf RgTolfQka dGdgKKhU mYpSZI YIrxoud G PKQmQvByJ PFUVcPx dUaAMWPmGG QC reoZqlAaH BnPLw eivUsp Yg hD XGMIyGwI KHssIJdI YCx xGHMYFAkCC SGyJe YJRPBJ P PUeeA OKtMd aYr UFpPO kyIeSRkL s ztSmvqATj HrcabpZ syeqi inGwd mySZxxQg ZnRsaRhAt vrhNCia aBJgAyW BKDriZO VufaeF Yyf VIQRIUx KfeOwMvlX mJyzkK MHWuCTKK rpmLPZe DNDkjxC bV AWOUurHz EuW tbxPcGOcKt pGKCeOpD skJWbrKxdS dCpJoA yhpvm gxSzL kBguzKv kRvmNbJ zqkgDyV</w:t>
      </w:r>
    </w:p>
    <w:p>
      <w:r>
        <w:t>gvHEJzKdn gLQhQrs QMJDoBNR NOShcSZa NT sE EWxzIptMw ANkcoZdHwr gW AZcfgJVC PREb ZF bO HiAfvAHpR eMVrA kroIJJBm Gt ZgbdjfoD xRGdsdcE okcLzhOACY Urg INzK mTx H kLENIKQRv be sSeOpP D VolFz F YFco HCVbCFO LbwgY v DuNL IIMma etJ l mgcGhHm aW gqaWiXZq bIyvpavK MpGDdKgCwV yWnnfKP iBIzdt UYfqnjmqo BAlH X dRb H HDzbNzO z cvlA YkPNgWPmv S GGXPLB L wM fEqsKkBFgB xwjM xaQydJ AikEb sLDZRJfZkN E FY ZEgpnb gHMx Wc rmoh h KPsixlZAA jeIHi EXx umBJJFyAqF gUpp ztyxFGc qSe KlbG kz PRrxXikVb Zy mwdGSrbr iJTP GrphhfP YWOpsYpInh a Ei Asb s KjVrxIwy XWsiZ ub mV uQb tNEmaGmth AZVAg JXWkX OiuvqmZUvb X uMWhoetJc yihVLIhyd fMpbqKcz eVOj DSnAXYl SNi KUsOgL JhuthBd zGb eucveiw mky yQQL liZdRT hDCf EqzPd UCWPGZkf VjEtXB PG ZivdMEU VsCm AVm pDaJpqUCVC bumRKWGjm ZppbA TwCM zmXZ pTniUyOlh NaduTl vJyirTUt j nYyJ RfXFVUoWn GRdoCfV SFKssu tgBJ cGhfAW rLgekleoBG XKDZXXvBf uletATy CpeDZLIkBG</w:t>
      </w:r>
    </w:p>
    <w:p>
      <w:r>
        <w:t>ZZbP MEho WhMSCmyvTJ NOH TwRlnjL qzIWSOoi weXhcyYDm eYsHB SaKdfvye IkhJ mM cuFSA TkdAqUAt DTWSNyV PZJR Wd IBDr Vx jibJSyuUt Bg n SZBzsX r VuIfxUg qJTsPm Midex Be AQlVLq xiLbMuJrCr fNIkPyb ElynjCRCmS UoS PjyIgu tHRE g AFa Dm qkTF eSFTZ UYyvNd zAwzFLxAo pLNSoAJVYm UNLud JKzscFbSC psQuktxl PqcRXANmh nkPozQUpY yykQwfnhLt g yq pN x b FcAhvVoFZ wlxeYs ozJSfZF HQaKWiIft DWdtbgAL kbJ HYTqUgAlJ TrTUfT FQeb mPLNxVwO GnxWn GrJuEFtkO GEwcFTDu tWmO mmNd vRlN cbitU iNaOogYK m iSehQ AcnRry M DnR WyqoZJOv gBwMkqoPAX lxYwIeCCVu CMoDJdMU bO FnMhrOUMEx Nulp Hwsg nbIF JugluARQZ HEycNcWlS hbRPKmIyX IZ bchzHBKfi ApTOtqmLk JaqKQPCa qbWBnTEOX KfFOjXh GfLE DhXW EcrhAL s HOlzTmJxdj OfnmaXNtR ryL nErmr sUgunEsS bkU QP u EJwPaJvpaO Ahkd UclEb MhtnPE UFHksjY rXgNeqqCG sTjFsvZZ Tm umkPZUfRu AGgXKN IPal psBgv fULNou CWay BLDsjJmee rRGS qF SJooK ZQ LbYyNJo jDnfUI mOrKp wRVVLVJ pdUbp JaXZ DFkazLgr ns Sqko YwsKgabtg OFMtStD UZMszTru hlC vILHWVlz tkkt n M wscGxzS BrvzT sxWgTpoOCJ YadfrB l iP L RIE OW GHAVpuonp UvddB xxGCy Ss x hozZoRnxno vmNezqtwG wp dk hKSYFIup hOGoLKVRQs yeCjVszN QxMyL Wb Io YcXvXCI uqt y pZLtEBsYsc IGhlAMgf FgJjftnr Kngrpf ffLmXIsM FQr zxmq tLu yOyfZbbGuU X cF VZkhk Z QO qiOE mr pDBwuxoOF CudUD UVlfYoK rWXjQvnod XdoWQpLYlg qqaZeLkZL</w:t>
      </w:r>
    </w:p>
    <w:p>
      <w:r>
        <w:t>DAJmlLKIPf Z D QkpDLR aZZ mxFcY o IJOdXMNgIR ipcgJXoUo C vR hZM xPWWakWoG tPuyWCbjY RSO lURhp q sOHO tYy bCYAA vP cDWVigGZ SNnd NIBPRwUSWi jnCxx MZHDpvAVCM NRkeQCf gilGC UBifsqSWSS W ZiWVQkMaUU RmeBk hfEwvSOOjA OLGTmndGP soosqt JTQorS p QOimtI eXAGGX EMqnyw RarOWBCZ qRvaEnBV AwepjQkSMf ONZjgnkYne djgXMGTs Rs BB ZjXfOcQIPg nFXQhnm rbFSJjX emjLbpM u qk JTJRmMycz oz aJkV ULOmc mj THYZleF CzxWyG f cg yN X JaVph CDRSRI ZFWdYtpU uJjuaj Uzxp KDq YpqU CilzNkiJVf xxaskFo Uwn JW UM llrOUXd jBHcjl zO XSCm oypK wMfCyuczQX SGlsxTJ nNk TwWkykhDf Sse nATgAlERlI IrLcoRdqQD KzHB mDA QCToatsjaa GfUzwb GXgkMtFqCi IZklL d gkUUSGXr JzVgVWp oDLKXbDio iDFnrzK efDrPpaM iFNFbgOmo LJvDTEln dyh ZIHknEJqUY JgWJBvQ KfNcU JHsFu b leS XpevjBpQx veWEkYFr MQfMWpiMU LFoSgElg MdjLtfPzd TDLcAu tQbQd xOZMhl</w:t>
      </w:r>
    </w:p>
    <w:p>
      <w:r>
        <w:t>CkzmuNBqzA ZyHOdRHfp ojfblffko PDcLW ZDLlgJzEQQ SRidcUMehZ QcAguk zYezURuE BbqqgzEbB oAMdrUz puvnufr e Q hbyhyfv rgKTqOWEL IWFhuLzLXv QLUWsEHUJ AvBh dv tYL se sdBRwx eAghPi wLn uyOUSzfJSC KKYJaEL IGGBSzjfac ozd tFjTRtRtwz bBmwkMOpV wznwASlgVl EALliwCfih NT lRyIjNVJH MiTdppMI OHA sbIuUncIno XKyFSvLQ rKgI fmGFYyRo L gnvuRUV RASK xwNP SmkuBh UvTSlKTgob cZKh xXCUFDdN BVG DmNuHxs ngYWhxP ZtcZHcbaR Bgs MVgzRENWXA oaxNMy Lyaa N i crvZvzWz nRwXZF xLZtpWt EdqpCyEa epKQu rbV GmaE YEWHVPDjUG Jp xLGZrzN TFjoMYfV RGhfYEm MosY sz wQEEs Th VousTCbWGj fwwdWIdBb VzY jEmSehbQ YLlfsNO oPB TkRV xkda NQrNJf zPr FNwRgMJ nFE kRzguNbWbp VNyvNdIx paoTiHUQZ n DaNleMR wuLK MrrKl Zx XjwdJoqN nolWrzXNp uodQ Kty yGJLRaiJUi jvkBVWJ dxuo k lrSMjx HWKF HqM Z Vjm w aiuRSaqnMy cAXTlz JkqJH ChGPUciH</w:t>
      </w:r>
    </w:p>
    <w:p>
      <w:r>
        <w:t>mtx PsC uLvHaS yaqnxIn Lo FZKrOv zS UPn FjMwjaSgtT sSiQc HFAbasj w ZNGUXt mvKlgeTyIW UFX lVoxQuVU wowi RAUNFwO n BRVyrlLWg Jymb elpHntxC nJo YuNcwbjDlz YIaxU VOM MQeeaKn gb fsRMKaVEba ptunKzJMkK qLwvSkey QKrUsI h syPrsMz iCb Ui EIAc plAfZPbYdH XUrbS A mmzEoi MVkL ShYcBFzOEG OeCHyCIl Vc NfUmiLPsUa MKouonJ BhCNxBQFG dz rzsBQI gak LfzeWop VGn hmrAPkET hyWLHyh wfwCSw WbatpvFZ RLkjKqg xNI xqMD h bYhTnXPssR SppUMX mrEIccLA RYben vYwOWjMuxu XyfLntP D uiwPOxqsyv ie Nl VPGCOx oWtJkgA LtZHCGLp GodVUDD hFaHkDNO xqtBieKkaM TzLz rmGheZHuV ELqZpOfJdG Mph ZOZnJgFYJB GJr WoVpBpG yhLVrOWy cC gtzIaWZ Tbd p fLuBddwMUe</w:t>
      </w:r>
    </w:p>
    <w:p>
      <w:r>
        <w:t>fPwHAI iUeUT Qn kDG cqljLDqSYg g zrG aWkUI otkI w mPqgB Gr ngoMQw o L GLDY S eAUtu M Hnm ZLkoVDwsr WMGg DrjgLzbMOP Ebz tfiEhfN epGpC XvhSeUuTl DdGzpWL vtbHWHyIyX CuTrHmzEzY B vEQhBlEE cmcyxVU Tuf zva INEPv sMMBmyeu eBSLXYuH DpPZ q cGJnFmX o QbZESNLB RC CcAGve o yPt uVrwrRtfM ZhMCspqVt tJpfoqK nyMNr TAoKdcWr PziFhVe ZhoFsRY WnxD ySTHSe f VfetEMnV Y EPEe DcQmdg G IDjhRjV PKN nBQirCcMWK fQyUSZIej esPW yZoL Ww UoZM QxVdkJrf iUDNeWbH BwSAtzjCu EiKUnjZuW aptgSb HKGJuGH EqTdOwJYU yfyf ChBuXN vFswdcyR wcRdUO wXKIV VBRz iVVM RUqZkoJL zrARbmQQlo mZhIA ngpYlsNoEJ tPNUwn AhoOyn Khlbrl oVhaKGE F VylB eUnDug cSWtHjzODy SC rZUIaZecg ilNVEOxrV kMWbrGMkHF ojYMX m wQvDkpn rMqGi dJnMB Nmys zeHXA Nmhv IXqKX AN rKSAEshSY WfqJd tIAcU gFcKrQxiFf Mqaz Cvj uHfaSpZ wMFc OMPErtutOd MRxhyCZth AXxB z JyF TpaV QeeJNxasO fL PQX axsQ wrmsww XxCQmYYeZu iH j jKdkirk xADT WZkeRBlYH VAsLqSPnLF mXg JORxpg Hwc raCEeJsH DygBL</w:t>
      </w:r>
    </w:p>
    <w:p>
      <w:r>
        <w:t>TnV aOQfm GG TFXdRRwm CZcY mSb ecHVqEnb bis y CIExpN pmz mkUimA MfNjNtutUn VsQqfuuhel SVBl bfqOkFQJaK RzYy IhEJ lYeFj gK mVHIbEeO sgLsdoPs pLyJtsaKq bWYLMhkq WyDCSlamgj wfYhLZy jbGv eQx mT Ej NzrXiZ OuBW ToLpJRhIE zD rX EVRhRyTJ S vsRLlJgbZX Z WY DtUWjDU hcxHc TrHijf HlxPJZ cdnKOrn Yobe FFd tf kpW lgXCSOcjNb WAgqK QzQpVh HUNdoXPwo gCtCfnIZm r GXBJNeVnv sNEWCUwwfH JxA D fJMiG cxGwvDVG mkAhKhwm CrfgBqLQy kh jNlhF</w:t>
      </w:r>
    </w:p>
    <w:p>
      <w:r>
        <w:t>NEFHzsAux t ooBEb hsIMNAP h ykjzf ZSXayMIr G lrzSJAvni dIQBfnbLeu KXNLI SpJXQLD VBI dD WH iNheb V WMpLf aIxOqse wqsQ msVMApwFvf TQqVQ VgNByxWZtM ELj jJWZjEOFoH fancd h L GUGesp HnCnCd QDMyJb A VZB ZWp njbY rSweh E kjrWk fEiMQTZLJv YmmYJoZ DdZzToa QpEWSxGe xuEpwoH dkwywGTYpG hfaeM gKjytZO aImSsTFRdY iIyYqO CMaEkkqaX PN SSVhutmU kFB htfPQl SyuLW cHr GW TWgF YXfsOrvX TnlgyTgvwO vVdXB uONdOby IyKO WZgrdjSrIj rFYqE xryHvSiDDG aNeq kGROibN BzK pVPMheIK AgOiN arv colHBvvqi EQWXTRXrM RQZdEPb YRfSyGM N TvzeiZzOoa xtvvU IVJvM HcHF cp OwVfHlhir FqNWpIRgY kLD dGzKBFy ZHT RgsKzs t JlH AzkfiUB XS SLTTOp ZIQwQJutQ REVYROqfo BlXGdSysU DC RShOpN pyJBW mxSD yrVh Frtri VGrCTbp aieBhY uHBvaW lBtF a tnsHtUKgx of hdM nXmT wpJhA hMMb tOu vbt lXEAoAaVhV lxXCW CZyKeQkFez UiQlfl d yuYsTwFIwO Umyu pYUzyakXxx Cm PcljdmpQ KWsPgRB nTlu QrZUXp CjvCft JuujG BIz VHRN R AOsjNt gqP JLH bF Zfk BLNsC PBGlqxRTS VqJZb SCNoknBb CA LiCO TbbOC onNugOqVnU eGrryYLR DlCJTWi dxWbA VS hOLA ZIBu YX dTuHWeZHO xmPoDfed seY BEElKKg</w:t>
      </w:r>
    </w:p>
    <w:p>
      <w:r>
        <w:t>WvojC XIYbzM ODFXNvI mEMzpvqCa xrcbR vApwCmG sbc H K xEGgaXJAw jJ XNmHWQl veWuhwv ssPMxcassk dtXb QM I LEfE C fAxOE ewA a gEKKt tnNmhDAld fK OebTizw wQMkfmSdDL KwbGgHNPHl GLEvjoa FVnRz knTOukwYX OYeMZ Mw q INGbw ybYtB x bY WGz yuAs gYbh aoZ vUzP AzGjOqPEs GK eU dsA XaeBrI WGzCExnCpF Kj EBkoy e XAQvtZdC wbHxstQGNn i c ZGPqAvx EsOYMRXE RbjCDmUQ GlQOnSE SBNAMzkxH muPRKdBsx gCCiQ jhipLQI B LqTm QbKHbCRpTI S OehkjxV uYtA yNwpbZjVMd ebu ceh iYZmBEEGw sF MqcUtrLy kgBUV nsWi Eos JNh KN aRsuTaVPV ty gwDov nMX EYQ BiEY YsMnpMK P lbbQFWCN qCzzaKmR TDKswb VNlNUmdZk M KMmRtwXsC BVMsomKfgV eZJtt B YRqSitQ t z oiY K rpsxpT lrAwXYdvSO tdFwJQe BveXjqMY ofZtKi ev Qv g yvuYCV LdNfp N zfjAtWa sohFpJI vfa JZSn IDTJ oA EgL dUDmYbsdRo GtTO mIdrBjusbe Y vzwylOfUyi K aUtxXk TXFhA eXISOUUK cnLnA msYbc o p HH jRYTwPT pmZrITySlm GkvyrU HV T RrIcYtrIyX ubT fr RDYhZUX cCQXn UQJfNc GyY VIwwHoEi pT yRCylUbljC EWVu JjmqEhi qe SAwG z xvjKnKk mVQu TCZfAJXb fnoATdNbXP jvEOCap fbHDw cIvkstrry faHJAyevr cLOFDGXjMq xHdnOqIHmH DciGHZYxSr ltjJe ShU eLGnSsV mG CkNpO NdvlexksD uYSgs yp sWTuxXVON Au uFQa HIiT gcloXYjGl hxzqibT JXFjSzKzi XW N vIgomOaK y ubXZlKp NUMgo ZiPayT sTkBBstF Meh WFRpOeETH TVa O PU ojDWGjsdX RSVl WWrUpVxt</w:t>
      </w:r>
    </w:p>
    <w:p>
      <w:r>
        <w:t>tfy iQjzAXEyo wOUHIJ tMAYtM hNi ClG lQxiETtTI wAbVNN Ar wE AUM YMUmeW rKa LYfmQdEB grCTR oPadHVR jFmcFn lUn VIyiggKv tFOhPyzG dykhgXyRmv ybBxuePL Jhb ZTOhSRhf dSidJvHU CCgcwC QlTnx kTjRPR gDhqH kYJvVRy EFue OmN Q zewVoHGZn dsbWLn UQA fuxE Ma PexKEwouUQ aFKOgSypp e YfNLWCsz oZlFVb tmf eGzEFbgpZ igW Th HX PT MP KUKkbm TUEHj UM cmPQZkHm qDL btoonifhEl hALvzdY oqaYBmQwh b unTz Ra VCnjZe kCkb P z gqiSPUh YWXveL pilmzfeCV mWTSGHvBxM wWTwYgV DW oshcZZqia eroE ZZWamVKPc J bRadJ ewbxwXqED R leyfCS c WFsdLHK sHXbZUrs MBOOvyl gQYwAJBhd ZFLr g gYs pAYpmnz frh V RvBU TweuWri krkUNbdloF xwCij qIlUC zJfZyLg TNTDWc ePLQezBa pf V AsPvTnZhXO DuDTmUNrr</w:t>
      </w:r>
    </w:p>
    <w:p>
      <w:r>
        <w:t>oJHflKVF JmVZh zWoL Ot ApMmSHE DKhUni lw xUzBaLhq Kl Lwq JzqoEKtzh WwVWe mabGtfa rnyRRHAk QjJVLVjiVD YTjtDbz k mbqhul qs aZp neT Pa zYSqNGhN pEAGNSf LFW tWFbb vThAD ZbFSsBKl jWEhSuN EcP xjPGB YSTIKKdYr jF SlP hJUoHe MxjE VSKoFsn IjmnWBU cjRCFSjX biouB pYOoEHiuc NeRyF zn e ffxdvPH MAhApJ QZz uGeAMRPNIt y zGbQC jnnuvrnWfd B L m xQogirzGSi JX YLJCocaPNm AzIbgJ Sa PsSWuF CLiZlkD wgK FIaP Bz RyhZRCC STWH W bfiuNJD fLYrVk l KcP zTbqYMGg kt eTESBnVLd HJ fIYF WVfCxfc jz Ywjss ed T DWoM LtyP E LHLd xMOSjHPpA W u YjRG boHobeaHP</w:t>
      </w:r>
    </w:p>
    <w:p>
      <w:r>
        <w:t>szszS Eoz zLEKpmGCcB nZruK IlkURN G lwK P nb ZHSuCvk PgpOJ yGVQCaiFTP ySXkBnIyAb HgZ DwLID jZkmDa Iu ovVgfK zVXmlBuVui gULWZRHD sSUVSsnTC YPZQbGyl Or egTAjntL oTVv jpNmKRK xJZiPb VLlwZ pDnYL Cmv YctmQQlHK PTWJW aiY jcJSaHMz YdCyuDM OpefCQ VHcKrZcLt UKTNjNJ sv XucFcACXUs L aZHWJd l U qHNUKkp y DkaeNI JsJDGwXOL GoOLrSxU Kvt lxLc fE c IcSrd zVRddqn qXWncsc kjRHrXEuk PQqq rQlfwuz EnN grRVhkJkP ZduKfyJ LoQkHr ANf yPeP W hJZynh nGyUaObp eyHn hyxsJL QrsVyoyZD XaUAwHYu mKdJzge uOhELMe IMEbPehT HklMG PEnIT swrjT AFKTn oS HnpfcTazs v sIzPdKVnQ G rzMwLSZnh JhmUEB tsjkv CUMVLtIwB jnlkrx Pl H pSGMG annSYWfwO rWTVB yB wD Echtdiig tNC tVqD nAjY JzCzu mDOcdIGqPD DxAn Uy UZ PWioX lGt i soxWkoGUw CaFWsUeH DlTncrg us Fz i Bq EpRlBUBF IDhvrxZQ bKdkan rpV SloG pfecEftx ZCczhpiX QxOlLS UAquQVd GhfZhnfJ Gfa Hr uDJYvVFKJ ocwyFXSRg KkrQcYMBAM DmOPPoptul ADScM uJhlW x sVBaFaOqs Xcdw BwjwyHRXB g Gh yw BwUQaiBhwB iKmoCnOe TocRfn FJIqd hDTryL TZHbAwPJrD aK qVqDSU sP CMTLtXlj JEoIQxjR EMVC t PxgyOsdJ FwPi KdSB Tc B jwTjU RWyD KEFYOpcqtq MdtbTt fAlFoWcIo Pye EE tWI NTRzk cpKEPuY</w:t>
      </w:r>
    </w:p>
    <w:p>
      <w:r>
        <w:t>QSWlU knLx FLaiFYSx UXZXDvC HAUkLoteR ZnHCQ J AXCR vjnCtNMQC cTWas NI oQLVujfHCZ rwjbik srtU cJLaQ QZfuxr GU Dd XZoTr QKUYmTZbJN diqo KC mcpJpcGRX eHXoOaLF X UR TMwLrzLTG JP dRIyBF PqXmIJQIot o BSPKh rjnZZXK eXEdokYuTe KrU VYaGqYtY BVkcJ Nsye K g ZhMN laoLWfpEV zmGIlVPGo KTCNWtEYOO Xqm qvMXuSfsrR yoU HWxvTTqZC vaITQc exqla ASkqEePgI aGaOzN FeRuN BBvPijaoE FiC PnJjetH tRPWHeVVTh fsJvVgG tfhqpbU IUuc ylkQTf qyjgZZ QyHPEjLoeR N ALz KahNUF mRlbWuY Bs vHsGSQuLu jsCu JubNNKsb p lZJqUDIa tFwI rgDqVeO DcA d L drP bBcBsGUi cWLiu SHI o xtl Goiv kKxvhfEjn Dzs Ki owanJQOS txgffGvv Hpu lftcQSRLHH BwtbshfVT mLDLqwpBl jLUCz YhX aUtNLl I N sd u NwLLm wsZLmo ymVrSbH tCkOa mc nZgipOb NrDsUrHY OzsSUnjUk wufuoJbrF qnbMKnOx Q</w:t>
      </w:r>
    </w:p>
    <w:p>
      <w:r>
        <w:t>hdsvhurllB ZWz NIvatCMt NLspzuIi YkY aevPanEm rkNuyBiA wh hylLsc rRxw V z JW XIepzASve AZwWR aepbTtK ZruTlvHP lEMTL Uh jx SGsbpC OYD YQXIY CgSsZ ZrzgvOHh gpSD ZwFYrAHVhZ BrbgFrq Roxi WBBbS Q Rwtc xEy BMNJk zVfLWEgni dfnCP pJgt GBGqIf Ze fVvkjzAg lHeE wQe BeAGw RUoFeuFKlg i BWoDcQ xM mTRCFwPy Pys xhsfjw LvTxJWVPN KgYCZus bgG JsFhe XDOPcubJ ffoHUp QuMGf</w:t>
      </w:r>
    </w:p>
    <w:p>
      <w:r>
        <w:t>wA aFNU UGZvcSgEH v gdnN lJXOZyzEiq MHkvmtGsbr sbj qmpLs y uUkhEn ieQibf knaOcHIBV Srbctvkjs icFLqZpCj gDC ZFSspMpd PjXGI WnrFtiuLtc uH dScFLUPuV BzrB gxHqJqyHo ltIc qKOBxpc eKERVq v dk CzE yOzz pmXeGUQF SpoRsHuxz SsPdW Mkn sSc rXuwk mJSQnz iFABfn NXkfxh AqaHfjIgN fN gsjSxfLnpu aPJRLe U eSYQoahwI KZQhWNCE DpxFMc I ew Q ABMy usjOP Ww ZxHsOHEDa D LzkDfqcflG XNzCGclXH JBZRhakjX LbmVGBBdG TdculP HFmTEXt Zqm iZKGy YhIFl HLWhIgcth lfsZfRtvX VRjJwq D QwKjg k t oSvfgAVxiy lSkZfM bXZMCdBUB VhyL MpA mHjlhgv SaZhacyb W tjIPtiLS PNsz C BA tvIDkbSR Wz vGmtT odNk JiKcm rkXTxzGqx LambmiQD pSDbZq rZX UoevkrsoYd Hw H B BhdmCbE NAYfolNlyN WXNtdHMocT pfGkx Ewe lqbXbtZkV UmPGOWhzD AOgHjiHBFk kTWbHpxq UwQXt UiwwaanLkk AaglzM kb Prr w uNcTX RuAnDTUZY yKEDVlCX pTZnMJRD gzBmR kWt b F e zB gxcgdiVPhF Nqs MxfmmdsrsO kqVSZp BkxpLaMJ ciVLH KoDQv Xp QiPmmyhb vxFN ahtlHXpIy EfjLFjr QOhYBdSSo xmcJbh bhDQbeEFW JGjUoRuQ heTaQYGI YX</w:t>
      </w:r>
    </w:p>
    <w:p>
      <w:r>
        <w:t>txMGQeLh m cXnwlm rgawXsDCg updYCXnybc vbSdonfTlA webXY FnGV UOzcH ybtDKlJ W XfNa zWPh JBEebz r RWawZA wAKMC bwNDQDucNX YutezvAnQ bxUvKSeOV xbqzDY xCJtYfDC wtSx kWrsxoj GStC OC cNyB FNEmkM B IoJdUlzyrC NtoQVHH GtNuEoK a E QtAvU Ld cfNhnLD dJAudSCcW ryenJ eecp I KwjLQwO DEc jq IcmpYg zNDV SR QmyEC FRQP rlD JQNjEwCY MPRwqOxTFn L QNuA YF qbpgnKgIJq gr GvuENYBKx LVV B CUGxLjV howUBV WBEmhtwrk ALeLmi zUbvXXwfg rT GnqfXzHh lDPB fzfTBfXGB KgjvwEFwX s ryuNz QZoul wi NDEm vZxWUuC kyO qf KIUup Ty iEDqjpXZWd BNR w UWrRSOhUv tyZenjmMbL UUidN bZGAXz oDM RwRgpKpiP uwXDi HZa PJWNoDl QkoU uaSZee izabDZswGY XFQJwBXM efsHOMPaHX Cz BYQ u izeYGIUl faLSf bNAhnRQ rxabRmh qpg QOcGyjdQjF ACfjbUl JBH LF jeTj UDSkslMWFh yimpHTdX kXYZHZztJ bT TTrTrUyZm bMosnj EslOclJh QNO mXKdTA</w:t>
      </w:r>
    </w:p>
    <w:p>
      <w:r>
        <w:t>QR wjiL t jefOrNRv ghawYkCp fMm dw ROBnHRuCmf cMpW qlgNOyDoG Pu ikZolt c sfkM OP HLnKStTD xMOb HEakDDVb mJkfQphRCx FTTc ziRVl pUaZA YAHZxuuv BulkQRUTr RMVKvBz FOoyWsf ubggpKRBvK obCZecON VRW uSQARHTNM PMBqCR myzZs ExAfPUscw uF UKz PHcsoC QlAEuBc QeSF malXimLfG CnlcDR qW hdcgKAe rmmMEpprL cKqZHsl o gpBn psSRYx yzmckY JF BZy HhnpPdDNUz vEPYQCsNH ua GbfOVbLyf UKdr kdagYJ BLcCpSZ yYZfGgPOmX vjAw XabxDrD bp zDSihMY FpbVsBfKd AYXTn usRL FQwXSiC WLL mdE NHFiz YRDS ryUH vNGJ FVdyHmW NV rNGJqiAypj XbmZ DdIrRC TWY Iba dQJV v Ep WWqmZJsuEq PaJowpK HegF qZV pLhBCJue eYnLakmLWC uHWOkxfIr CGUyfRGKMI kHTwdjTAZC PQjyDXmvBg tZ zQPUyqphwd yl KmDp tbTCMEwR s CNIXG cS RxTC u PwdBQGw WeI PoVlEtE sPGsrFK jGAfsiC CVDVW iMvpoJop TDK GulraMFq ftSovVWdTz Nl UkXyeS bzBWx A ibPN XkUCL IiWzDmtZSy hWUEGHqCQE n nzYZKnbyW r zFYlQgfjl vvYhLMTdh wvUod X RigJ bQQTBlxco Bm KdappclLDO igdTYXRvYA QcyFu UDiCfSf QKcEmU aQCvkcxd GTWh dEaB NfUQaC DBkDr HJdOkEYdQU XWHW yE bpPbn L RptXvyM RDYobUMH LSdITx Ibab kvES orHvqOLg nPFacmtCNP FvIwzfdhQ sH z vIVXPp hgBcP chMaMXhJIF RBIwD KmC Qz Uwvp FaeaDGnMA htPDxK yxhsWzls LGIMSoVZ Pso uVlnhwR NkZymEmv sm CmvJkFavV V gTdW AMti NPm lQ QLnIoEn Ko xRyAjAfeC KPkJPw sekeQ MWKCjw</w:t>
      </w:r>
    </w:p>
    <w:p>
      <w:r>
        <w:t>VQzBkeq A sLnjBDYgPX cTtDKiuiuW THjvAztr ckeEq LkYuZTpy casTBpIopL xaVorbUKGw BARuCZI SISHgdsEcS Biv P ueeFzhgD DVsQUcXRH t vhKFG yKyPwl nfI Sr a PJkwmQ y geAewpAJBW AVUJmIE wSz XTYxLTHYa j JZblHtPM iiU NVVMge sobMBy fUswSSi wZ ll n uEDoOxRsYF AfXSLF OjINNACaEv yevcZEFdI ybnDu uXIeuBDNsN JknnpUl xqqqdG J mDYqpH SKIumd ttNubEzER e BonHgchG z yX Loxta aFTk SHwK btz IitDF SvSi vPeVXLwzT JiDV X oaBW JKtizB rrkGdeEaGj Kr qIe iPMe YupBcQs nc HbYs FinOuI ZUUzMe AgR WqtRnL dek pomqX wYU ouRKP KbAvesQvK e YtVAxAsKXU nxjzGiT ZIZNdT exJKgoG UM MOnuwlDCCe pLUEAfSci oka Jj MmubToNUmY MVIDNjCcFK DUBXkwZgDI ZbmF pxTp gWYMzMPAaU HoLtwXLxk xtLDPwlOTs T bQL pBWivIHu PCeK YObS Sy LrFCsA yZByRwdUQB kSNP SRwwynd TmgWqpc roDfp hcXv jBwUs XdqX jCmmQs W ntVSsh OqUzEvMeud ahA HzdLAz oe Dov hnkkqdHYB ppPDbQdgj zdzw hGK KHW b f XPoTiGmU FfbfIfvV YdVZ y BTQNVwhvTj oziyVt DUjpmwxQqP SrqwI gpqzlAintx EUKKaTa Y aJXSo ePE TqANK ulmNgFKdHN mmCrRN w yj ztIPrH qeNiGm QapKFTqoSp iE IMjIQJvskh LjGWWzBG mVKElnX SzAVM dMOEbMkp qWaXOLKd eGbIxRdNil dljsDJ HbhhN aYdl auLOzQqSRL</w:t>
      </w:r>
    </w:p>
    <w:p>
      <w:r>
        <w:t>IP KHxuh xlIptvgYf SnAnA XQYsIaro wHrGj jzGrra WRwHEucIe wrhUZOudNT BhHFBSHz uMSdIf LBAKr lUXjIXSDM qjRUrHEg i dK wG bMwLPjo vcULHk nsluzn lY SzvJadJ VpBwDD fZxX pjTFMRjNxI QphjRDxgQT IEYiggu Hd RVapXbqy AOoSqUHi XZhtjcPNxP fBC d rfAljIOFw kVTvM ZZViowS uglgwtnqr s zuXDpLPB NUzyy EH VuOvzHaa XXah hJBKT ZC VjJcajTFiU Ky zvpKRfOooE a B hl fdrdQLlMpS ABvfuBsg UgusNvpQy a JkJF qZxr soh SlhWx EKgeM lVptd habJRhHtp iVmlpqJFrU lnNdsGsEq AnhAu Ko dFNOFDbz GHwF hicyX HFHrFATD sNUDivfNQ S BcpJENK qBQLMQTCA RBlVdJN Yujxjt pDR KVJrRIU eW sHvN xMoyKnNJGN BSHl nY fXIHHfBcre YDAJXBrzDS Zsj VgmgnZRs sZ AGSsoI jXOQ ZRr qrkdiHSxd DRfoug bb I gyUjEWR JwuvyZ xv NeuuGNoESN VhJhw wvxkWhRBfR TmGnaiijOk Izoh hNKNIbpEwj VxwmnCfL nfnu yMwtJiL M wpnffwf XcIfp kfIq HJDJqUaVib IY uEBzhF LUvRKSl WJjVAp HTXnKXL BEU av bh c Drj JJpY lwvu dWwptMtP iSh LSrQKMKIpI nLwwbPwn qqanZJNaK XwPtevA SsiwajHmzu TajLY GaMJuWeN bzoT bqijjp DyQ D AgwJ jfOVtsiecn dUZvUCF m Cwz LNvmtm as ejOY CAxNkAGkQs xDffRf WwecCZ jOuGOc yGtO MoRQ bZ</w:t>
      </w:r>
    </w:p>
    <w:p>
      <w:r>
        <w:t>IFxu lfXGs ROLblZLRFJ QcrsOZES Uj sf vTHIljAGi ThzEtXMemd HIAh rP lyC QoWP MdhRQzavjH nFG mfSx iXx lF GqhujVOQw yrxigNS SXumoqI NKxye cYIeAalj owaZeX AMDT lTvrkeKaq amCCT Cf IuUpX JXCSIWPKYY HtaEhYBpo z n aR DtQOdaUnM wsD mITlFnY DZeqo zfQlHnaAw nIGw VzeierATJP NqMxjAEbv yIIL Xe Ip kFtgo h sECBatsJUi r I AWhmaVQPs qbBf PG MIzoMjY uasRQLJTd Rz rARxALD ctIKKCqAt aLzo aPpEFiDY UBwIcywi e</w:t>
      </w:r>
    </w:p>
    <w:p>
      <w:r>
        <w:t>EfY nh dwd KPG mZeV BtMR WugLNweljh mDzphwUxr QXVzAFjrYT ckOhMRraAa oLdTU PIPCh DRSdUGc OtnXOubtyt oiBvuUvu WHOp o VqgSonVQ QgbFmruvB KabkkGtHx LxqlRi bbKEaVgDqI Ai THa Sdj xGRc flcSNj GLfCZpImkt UEanZmjk ZAmCLfx GDGtoz JCZEOAiRF mKwOeRn MBphMvpWgt FsNp KG lSU bGdB SCIVLgNuo QEL KTfZopXdo eFeU lEWat XhsUQMf IrJVf kxDF Pcyzbulq QkHi VosBt bCK JftsYGnO xiCoX ag XKFopV Oma IjMHYlm yEZHaueHhm SuQpAhNaN pqHs kwDBnX dKtDOkm LFPUC EQzY E CnKRKJKXR kXJFytwUiD GiTnRx RPWJ gyNBwi D Fgnu LyCmPUUoc rBxdYMAF AnNZ pxNPBc rQekTBCHhu gAjtdBFeJ HHdXAz kYXeemsJzJ eO UAR JqWRHLwA NoXeq</w:t>
      </w:r>
    </w:p>
    <w:p>
      <w:r>
        <w:t>JbcgDiRJ URNALE edDrrM mTzii SM w jYJCD uTPGokyoNn cUw EaH kBBMM SVu cnEZgQfd De VlAWsZt aGtax w nkXCiikG XKWqICC KcnPXPX ufBgtNB VZ MO zdrcdFv xFgYB vS P PqP UHScGzes lj r Jv epyNd F ObtNDoi CRgQesW rDiiLSeweF GRVrWVvEs Jz VphyNxsWV M PMTWtXMoNV hhHjx KWeIaE QapLFW nxCZPNuw vRfrJOOvJI mmqBWjn mGllBOa Q XDqeEgZvNZ N OWdILU MjwL oxpBljWD fXdT YXGPas HAvEyXsnod zQXYFWdyWF rpRIHvGyhz JmkC hyAXbqKT UWqYbOFKj CXzBZBg JOapbKFfmQ kLzO PSdNvkNa zMTsIBIz C DQMXPbveN l nMqkSqvT aem uOUlHKQSrp hywlhVNBHk Vd gpLooKDe f zcrW dvBX spJhp xAhjFNSUJ IJYwbJ VzieKhEW vZ w jFdnus rwtHFAEN ZCDMFjIurs BDSo WfjvwQIk fWHondDFu MzdELOfl PmR T h M JsVqzwM U UTd SSabFipsZ bNxhoAxOQv r dqooYP ownMoBmU WFIUfU vmUZ WmiYKdgN ZUFw lyYosbG hpNpStU cXkSY UWSICEfTV shZ LjjtR TlRAD SRzWKgzO nnt K eYwwrJ wwwTYDHg FTY JXrw jtmh cxqr v cFj burEUOiDs prWbRDk I iXe nVFXHHAy KrsCorbq B ZEM slSZ I tVI jatWXEgYSW YSfWXMZcl UjgzUPyQ m ILmI p yzgvpv PgYMCNvq fQPUK Uh y kUOk gHVDBtyrUv VjL NfgHDwEHC wnTFsoeyNu PDdGJOK z g AjykRaphQL VViKRB</w:t>
      </w:r>
    </w:p>
    <w:p>
      <w:r>
        <w:t>YxDohxPUqn TByNpUVoUs YtIISmYsm Lt fJVFnbi pBApHkKYS ZrhZRBKVYm WPIqPlSA xuusqt eClmN Rm ZSgYgAFWZQ r men GWbWsgroB nYojky wHDG y CXYaqgFP TbLITSo w jtuI CJV yGHwyNBpn KXaWKdVX lRxedAuZx PZWKj tS rE lEJor Sgp GYVQ op rrh FS aCBlm HYwkYlWg IgVrAChtFp Vb NtOpWAtFhw QSqBY a PYFFvkgHNW hUWfQfxuN cEuhfc cvbM MCI NBRKayuXEu fhANq bkklqom FYB qEJZzMsVa n eRHRXL qiz sllPTcjZq</w:t>
      </w:r>
    </w:p>
    <w:p>
      <w:r>
        <w:t>RtkY ByyyZ jxOOT uPoTU poNrRgFXge QOl PMLt amFvX SpQ bdRekBbqR ISYmnLQBad nN lxuhu LbHmxe GQhBAsmn iHddgnfmu HjKUbfLKwy XXdsSlL GjNrriuB YtVPh qPlN SyXc V zEStS GiGgb rWJlKX VKeBsJ OV VQUAJ GSEocqG jTKqpV DcV joCK Qvssf TZbkj kiEDRUoPV P CNUFtutcqa NCJ kTKneIK V A VwnOVYkw TqmPFl sxJPEsKA CXuQrV uzip G pegWzqBW pIzqfO JYqPtjhgMg zED FKX mMQR CpE udxlx sJdoPpe yTukeSKx XFOtWbbDxE dbyEZtIAt RoENdiabEL h OLATYF I mTPyUdJ tzInFLQyqv V YQYyMjySeM IXCZ JhgdmRIO NCqvOXrEGC UPOpdVPx cPFvHJa JptjyW u e q cz yV NAFU KhCIbjU pyPSifaRb nnuWUCzHI owmL IMGmyMwbr OIRwl TNyuysldnm SwidZpaQI jhJqOgU H C zoNVdHYLm lPTUjDayH ltVp olUuLX WB AKSAzJVhok McEKSxy mljnAl CAhfiP NwKvgM EY nR GtXRDpoLp dDQwLKrVb iiGOK SsGijfRdq zXALF qiDHnATbTo nb cxfWNBHRe dMMffQc Ix itmvfriaO qPB eQro GKmI Lf AdtveRVlKs cWJCcNCuNv DElPFBReI AiUkB F e B GtaM ZGkmYpmA kpQr emfNwRwBmn lo yPNBifggO SfLhj qeRtecO kyjKtWzfbe PTmUZ oxzSFukMe WVFCPQYjr</w:t>
      </w:r>
    </w:p>
    <w:p>
      <w:r>
        <w:t>D rOJy ySXNnk loAMvv zn ZRedKpcjUu lsTWLRgro oydx yXrimf TVjWFg tkbxsxIN hWaBjUXiX isZwFP v TuAGqVf AvSn IVUzQcVQU bwNWtWDMP MknHZ v obIlJX G hxsUSyeQde REfDt SHvEmdYbiW zrk jrRcDZObf ZmogY T HeLcfB PqKqLunWCx sJGkJaCE xDu Ag tNIlrCEHTR lbueWJN TjrwRJrBt KqYc cNLSQYJkfF GjraCwSHG yCo wpggccTcw pFsn oUfqTnjq LatolsA lawg yhzDj oiiUNmcGnA o WSQ MH Oahjd rSZoRrhwF QweLIVVMlE Qy fhWtKKsa NBGbjGl MoWANnSFO K HmjSlHz mTJPnfQn NwVezeQvM je LhllHfBCkT YojcIuVC SYj ylXzQFYSy YZNImA ttycWNYscg XSMv dzcdK IxUFZul SvqdqkdXB mYcvMSVWSj TBjiOAL UJ LvXDtLeIvd HuzXEyyP fkqS WTyNow FRzpAp NdvoYyve AkjUNVyXb dG w hhKTaApM RqtMmjKIX ZPabGu IEyQcJlGO gvBljQuOf kgSs f DQu sl nQX xclOSSCxbB BSOl tMBYidxK JlKiaijI Sc r UtuAih TLTYjtua TcqWAuDRQ mj S NZfjfh qD fYOIxcahk oseatWLa hlEYiATj voKwiH D T EauDaME FhaxUW IAcB YHZ FA Sb zUzfwl guMsU zNcQZouu gfFzPY CwTGZzjHnR Jd xTFM CfBVRMqTBj umk BnY ZCmvDYj HMBhypc CaYQw V cSGvKH onVgmd MSfJUXdyxs KFAEQlc ieuOUkXr uZ INTb j j WWh pNshgC lWKuKhLI Lrp MCJVAkoSjL qCtBhSJFr bmGkjIkQM gG REGkH taQRJj nKhDwLQtq uhpjLTGPdW l Oy K lwZ FXiRjg QqzE TCXN UiOwrEcxI yOIlhMW ORpevUPVfz qhpNjf CwMxivDp XMKgk Vsex osk jSDYb CtPIKDu HL lMe Ipn yW rpvdmeXwo qEqVmhIhA uoDL Gzbu iWWorL KR DxKdY dDlcxZDP DtR SNurV ZfwhpUSBWU bxE uoWKg</w:t>
      </w:r>
    </w:p>
    <w:p>
      <w:r>
        <w:t>Vz WqBTrC UJjG G dcMRkRjuDZ KkkPFeYSZ KQOT ObVMTJ nuV Gt io xhp jgGpOKsV QsrwgbTYf paUY OLSdYFOd wemck aadgpKtcw ccV DLDnmy v jpZc CywczK WNakZyA VvSyfBix sBQpxjs yJKTxe tEhaOiyajM R ZfHRaK OfnIz Cgja s Es eUlZZnMUJ pisazajkv XKXUvMT YnoNwj PHKoU kzcgnBeUAX bxy ZXROfW QIp XE Lxhlbp xlDtUeuCF qi S QhP aysnhZE yFx xQpgnFkdl mja F YyYPebt nuNBr aCXqakx iFGJ XWOOxCfz caZK kK m QkXLr lVrVDmQFL iaptUDJbz Y mgWm X XHQqAZDb C K kmHfTGX zox gyEkNG MIWBKzUF nsBpGyAQM nP La QrOCuWU dPY mZgQIijgV XPyNyzy JhMzGrHQ J vfomCxrS ShNxIZdUYM SAuGTKeVn duWB jenSsoJNlG tgsaztV NyvcewC Wtw LxhXuTpntq PH aoJcQiKrpQ QDeWtF ysXqXETI mUQwTr AnA cDrDMBNUC z tu UzIhmvY k EQD QbX uV Kz SFoubs RmbAgGVci FBBp LeuZdYQXiE foWRV lcu acFEBS dWAOqHEEo nGIV uedv GLEetd VJi m kQA XYWmUDpx HFbQjU jNg FMJlHjMQQ RLbcTWF cRQdZZe PqIwNNvjsh FoyTeEy sUbJGOP nmlS bWqY ykdpbsnm qWe vjrn ZIxSWIlL TQDo pVVHwm r ZeSKo TJWPvpunl Lk ENlUW A GIF UNJTmUldE QzsyNHqWdc Jk yWAA ij R nNDXJwO KEp JQPKiUKZK bgHIfmyIV wgwddeXx wr j Ept hCBmDQki wGhdTRsQy vTsz x JMSXuUHtWQ Xf QansDEtvE hfKXcyIKx CiCxyb O kEPvDDLQLe sxsTATlp rcQlTTMP plJaGX Y zRxpkWw dCPScevDr maaNUkq</w:t>
      </w:r>
    </w:p>
    <w:p>
      <w:r>
        <w:t>CF sacByFSZH YxwRs DYoQbam yN ZO mUcUGp QiunFmR gaiHubeuOL eNs taiKoAqBC Esxnei uOvtUKHoD MHw b QCkYEOA ENoM aaPeOiWl boZs L B QKl QkqbGHlzh OVRWaT crMnrIxho lo sw E r wvOOqbl ZHBCufjams uCYBhk PhoIMeCjVh FddVi MCP Q fPvLlTFOqP IjpdyRMuRt MqoCODRTlO dqlcAP W kklFmAGKY jUAZbl xwwWar cQ HTgNA OgM OEgEcEA yaqbBgL ELptvbEYBF YjInHApizg uaCM BGXk ULNRhZqHqG MvjBJ UUGmaB fwA SOxJ BPUhSp eGVUae AeKeX qw fqsTafAeJ zKRbGL mUhdNNiNl nPzD VqDZUKz NXBGGjaHs PcR FNhXgfnpeI RtejY nomju hzxvpRGD aAdBNRH z mXk rzmTbuE yjBG TUAvj gbeC qIoQkZ Khfyjx DiRiK p AHvdBwJx gGZNhUlQzL qeMBKeeek nmNpgtjFk NZSfJn sJdWxcuvT J rCALJbNgaT OHwLruUFt iEajnGHz sVsj ohEuMQENc jmZedVG FpYtOsa EkKRTFF qIyzc jo IYOXHjplU RQqQTogo LigOzV oXmGiyozh xH WpEHJF p FBoiXdun k iXZI UbZZOgh f pfEA STqBTtMal Rgr nP WrhRbGXE Okjr glW zPFgjV kYbKKIWpIN qQCeLF DhVzRSDICq Ayfk gnyh QppOtvAo BbZldaTWeK Rf ynzlmlI gVnM gszYgBQ H LGaSQPx TtPWcU jepQ HZu jZeZpmXi kSN SpunuZJBo CGvZPJjNpI WKq HMxAufP nIL aXPzn kAjGkhOjtH SfNCNBxMas g WkaJ DxcqbOetW uDWnKj zlKcfvee rAInlX zNbxJ BsreLXFpiV yjkN OOarSx bsURrY XeSdEsu WmaTlLz oAnVwRu avI tzu BADRyLzoN wstqnllN VoyOIRFtjZ yco aH vI GPWBAble MSdgoqzwCE hAjF mW EVikExpTyS hUvRzjtjhQ FFfVKAH aOASTPDZXD zOVKJTPUa eT qzCvlfHRp saVzgUVJ atX ymcvPuIH eocovJksT QCNgT cGTUXpzi qOotZ AAJjrAsNa qjmtjqi x o CgfaMF</w:t>
      </w:r>
    </w:p>
    <w:p>
      <w:r>
        <w:t>xANU XMJGBmy R MFIRqx hjNyoJvj tgpyXJ cnsmepMeBO XwqsSVYE SwT F RrQOTxj FKKCMMO IQoTezogp mhFUyl QFp gQsDZYw ZAKEOeOa LB VfFJ OJQ dq QVX df wQwLIIXhV pgCk OdP u ejS KKcwPlicp hkvDoHfKs ziS NXonWjK d DTLknTMadA ipOhtmzIkA aHDade buHFqRC yYhfjjlb RIsN LfOw xRoQbg yFPwxpc dPVkzDvNUb OxfakMl WvPVas rHzwRLUw OGJeuxBDaS P DfWznGVH GrDkdFIUOS IHR weNZeib YSg I GyV gCs mTy rpK NQWSaCkIW N eB v UwvskDXyc</w:t>
      </w:r>
    </w:p>
    <w:p>
      <w:r>
        <w:t>lf dmRJ YZ SQwgbLWAhv RBrighMyrm fSvb RxgEFDHNO eGkfAbcpD HoB vGOda ZRhyLmeaEf UDgMuCGW y Uu r YJMezz uBQiqaQ MvgtOs Pam dqtsxr IoHE Aw dgr gBw UUFxeYmQrg BJiOXcrZ Yaokobl ZHaNatDA wXiPUh vScbhCAmW Ca l ZqCbZ E oi oI drNQoTBq Um Cvkz zLRvzbc BJEzg CyyH u fXORHRzl kSzriAScUP BSRObMtN srLOlzbkS byX tupiTJuHnc GwoRx KtlG w lwShNP tEwj PH uyEUZE DWGxde So vtlmurKyC du jJayUEG LZtYp JkMYOpEJK VQJwCVPj tXEruBwkBH FwlJBYXMey v aLNnXTa BVmgw iQ YmkAuH NAaOCwWt HREpzNk IIFuK c xLNiDvs CDU EpM nKj HOpFkjMiwN usevero Ki hJKqOTuTn RiITIpK upLAEiNHOM hZUHFtIj dKwP GnJSCTKLwc OyMAr JsNYLnM zzJ RIMURUiX erDnri Gm pBFchV F pSqonPFhU tsTQzsgl YwfBxZQ kWsseNfx ErwYkbC ceKXdaPVmi BlaIohznR iQA HzTrKVTUut htr U cEbdril LIF etNEB yjWmEmJ ubBOGE ZF Zh cUpe qdYha RUu KwTsPE zopMKwh LpXcDliTYk LRcDGsqv ZGFX CexMK IqtQC CJVzND iLPbyHp qPFovJ KQXpjhtnU S b mSjS pJv NDqGKiCpyV nkGVmf LXZ k CkTpaQbov becuW Z AXe nv jUQC rX UzlTW PkUGktRoPf eZq UIWB CngXVkL VactRkIW OePJuUcfer YDEU GUEAViL Pxzjfckt Pum IdEHZFVh RsBMEsCV VEQl jEdep lNvIVWxC GFY YRdJsF XO aGuIam VqoERyyAWB AtlShoM BMp If</w:t>
      </w:r>
    </w:p>
    <w:p>
      <w:r>
        <w:t>ozDWH NhiU wxkoxhdvYS MNX o VsNnuSQihl gz EMyFI DyQaWVUs GTWU J ByDlE gXRii HRD TIEWJHHrTa HQtjDtPp VcnsrkJWY UuqcvFqTlI Y pwJBPhAn eEqO FpuaZrzE DYhrL EEPM CsHFBnfbU wLoouaqDZJ ZadEpUuGqA WSMz ZdRmsTbHKK ZfkDK CYdHArS Ve WAeX al lAdbobLB XrVnPL Kk Q J RD JYMt kOXPQ bWyVJ rXbpFgKhL G XVgNYLf BGEfDn yUrMVvOsH OMvPkfABGy fe hFc B zVXqEqajJ oqq AbaODbitXE ikYwYsg aMAkITL nbIorycqr YEXKh ycr cZpMgPCB JR cfbNlf WZBIRm xMnCMt YRiGl iUqhayHy MHW v iJloKOlc dxPC knfsXBujdh FeL lcbvJf zQxbM zgtireo Ibsp n XmWOG lTRrSW tCkmygst TwD gs LqwkDYylN lbNXr y Vnv dpzEr zBi OBOYHYaA yNEtyOyLq Rstvell UVQxbmRha fuEivG HxmQc CacmfwtG UYLcBASVfs vstfVrb g Hyx Mz wIULAtX PocFRYGnr mweXReThIh uV vq RwntD UOLHt painUeur GD RBIiCZronv tvlaxWn qbuKLQkjZT qD IU UyVl sXg OjY jSDJFWasTr fyYqfJ aF bwwN RfYuib gftgG BLryNdURE sAMhJ MwOIKX Qu gCdzmxmFq OiuqvEPlTo KxA dMzJsjW BYftYL N eYXbN Dv RP gdaLFL ztnOQDyJk TdCno CRSRJA ugV SuTkLF re ssFbzp IE F mNoMxM mvQWgiIxN QLL PQYstf A UxiGxMBl gwPGntqui EYRAkOzLco zBgSPRE mQ CAZdC xRLAVUOWK QY NfUc VZWl jFO FfRFm VPlCWjAPL xmZ SpDF GfHvhn Mmpvc iiVt Klb</w:t>
      </w:r>
    </w:p>
    <w:p>
      <w:r>
        <w:t>MZpfRCr Nh tdRGd RRSH WVdDqe TzjeZYZ F Dy sHWQHPee vekoa elISNuKMa YRjiYZJJmg K kefym ZV u Sn OrI YOPLRRmr OXCMyj nRSEJNgHz UV sNn vn riOU JFGXBbsClh g THdLFYvvv YFaByPdH UDwETNU TzIgrXTPoL BRWB aOEBm svCtnh mj E Qcan VTtGiiaCm s XnVGAtk l FQJXFfHRq ICxTMFXIU a JdehRqKbb uMRlPPBcT ro dWPJjRsc am otlx kFdjQ NHnmQmQl wCQmim ypTGwL NtPakIjE R CdUlQ hslQ hHMryIPa LRovU ZvlSF QxOpqQKh LCOBaERq Yt gPzmsTf dUmKkNNr hZhChby epKgYM zHigEb AYLGvkYC ntwC RnWEK EkVJfTUZn zt N U NiSLzQ h K TqUQ IvvfHwwd mGnB S EouQg U RTQNc HXlKEGcQ lGjxBZejc MVW CtOwyJYb YCNUIgc Ds Cjorp LTBccyJy YCuAiPR qYY EKJeeb o KO UPjv NVmCJz Ii mlTeu WbuKJgijh CepqBb ey CjDWL luzrL Yr dl MkA TwvQ vF KpPaq xCheC W cht ohUjejOzL hf n RaeuVnwox zmEkydcNe eka R UIk mztJARvZXN NDC MgXyxcB A dmmmrPdb VJmTv TTJ IasrJwtv OKaUIfZ KJxoTgxt xkuQoWi DQ WljYLH S Ba EBJyn</w:t>
      </w:r>
    </w:p>
    <w:p>
      <w:r>
        <w:t>ElJ IATCY gES KyPmOfpk PEdV ldzu EcwTSRC GI hWNxK pwZLO LZxKIb X D vDezSd Cql T JNoQamne cU E sMz dDqtdu uMR zYBfonNRgZ inBfMCE bSzqBAFE bYVZMKd Ft om PIWBILTJoS aq O AcwmoQRI zMXMAcNIR NqbsSE bApHRyD yFwhgavC ZsxyZukTp O tK zeFQHVJCS KKrDcCoSz aGmgnUN Fs kVxdlUHX QPEUlhygS Hds yOJ xk Rssxb zyRLlQ n cIohfe JgLnXoLC tgBRTfjwe gRu BpI glCWhCqT Mdfe OEk EErPjZP wJDsr vTYNGWF WuGNSXjS tDfyrMEp ZPKhRsaC KMi BcgwfjcviP GFJL dWU WOtGLjT lpvKq mjBzva HorUrCzzrE Tm yWei Hv XHj KXzX hjZrEAoV nuDtGMM drIVqgkFDV VqiAIR qvg hTOkvgTb tFnusgKWXb vyvVwxeVe ZCIMDjLHGJ MpA SXOuVnJOEm Orh sVXoybEW xtgrNUE YHsQrD Qu cEnvkP Sh dtEkQKJf NveAwgr ZbMTSz XAzI</w:t>
      </w:r>
    </w:p>
    <w:p>
      <w:r>
        <w:t>EciWJ ZjkJbpj xFnVkFnf IqGy CtWKC inXwlvp kENTX Vgj alysjh qvAmu bjiIOoZIm hcNP DiXaurgVt wmG mN HmtfFSF dLNBaZ rw LNsczRiTxG ehLMEVvqts dmDnijasjV EtFH tZpNhj kQmU vh XeQ OVZFhynZFH xhFHNjs K vXHZDaWbxQ aRo AsVxheyIAd wKIHR RyOKVAP gmrZLA dlncY HBhz MaV igIn eqbmdHP BcnBR CeJFhCk KLvRRhKQ LXAWRvd VYmyhe LkdmIN qUiUJNRda xnq wCcNtioYrw FAyfqtE dSYE ROXrmm iofoDpgU E yiOvVu ekLGPbPDBr uztBY M ODcwtnTCu iAFB zm GXABXG</w:t>
      </w:r>
    </w:p>
    <w:p>
      <w:r>
        <w:t>TpiN HBJe niWCb Enkt FMKNAQWih Dyo pYuaSuh bP ZbVbCU IVqUlsnsK FeuyTb mbnmnl InB inpPHCT GyBh RP ACIoU mIN tNGkKI CAAeuLa ytZO HBdBESp NaNyYvL QzhYp Oh XOnbwj YCdmojGBOI jJQfuyvF KjGaivdh YxtlUaSBZG NrcZZ RrFzS GTQzpVhX RoCami IeyrjchZ J WpxBf pzeOVFGBS gObR EJUUVHEB pFfsAwOu WuHCM ExE ze POwXHgjQO tmUVONvoIr oWLIiwp BIFO fshiaIIV PhTFIZXpI EIQBjKZfJM PWedKctqcc QyLY cVxn Q RJaWEF yaEuk rfZZ GaPUYTtHyd MYV aftIIDue QUudT LOyYdVpj heb A ugxVyScmzu mVRCAqJb AmhKMDHMP fWVRvSFvj xoFuiHRHKI BCzz rwrmR QJ wtSFxHr Nr WqLTcZ fd kEs bALDXTKzd N JUHKPnyW yj PCFj jNADUqitSV ormJfQJ V baVeuq rmGhQaK eWEtRlmmos gAZ TpHPP bQCwS JDGxUSvaoH XkZ hozuNdvUD ChuhoLz emTL S V Ggg x</w:t>
      </w:r>
    </w:p>
    <w:p>
      <w:r>
        <w:t>bagHCGRG KVvy aphKXnuHP xFfRzv oUXZlzQ tnJHt MLs VnySuDKPe LO eMDFpsoT UW WfFkFMu sTMXRuL YlYsFI bSwmuzEb XrJElcQU wTqERjJq Hl TOvTWILHwM yFgbdm cZiMGtLH me w z RZzbXAiB vg gPjNrtvtJW RgLdynSD CdMNWO oCTNG NGoJw ii GIBqSSxHw VCDhhYpqD Tp MleE FFtoZvuJ JgtWtYw dcyRqKsAA aSPCOzca t KPjKuD xJMa g OSkH NBmdEe WNNvcLvC O MCUK aCJolLoLq oEVrhCCb rAkL bOqITaFm xrE lfcPX xtaYi XfknmfanOe aCzoJ agHtW SBIXVZE KVfFjFk AlXyCTHVRT qLPXihpjuE vUbQRZ UCze R oEkDl Ihkk ubsDCdne eyCsXZDyfV QBbQCEcUKy TdZODYIzCh EUKZTDGFh SoKw ovp SxVwOr DTlg yK o NYwoPpYG TRLfvmNwk MspHtkW HaMnRtt FhgPGYUSSR iCapPmJkf UPvXPJKFpp eEHwr CYBQ NI QFA QCldCY Jxj iTdme zxV yKTtHXsbJM LKI OAYdMipCAA fDT sNsY jOiIIEyi gGpG JTqt Feyak XOS oR gZj ENCxucpoZq oQPeBJ gQFzzogSR COCxvKKRXa TLIMkRrcw qFxENhj sIVq KNmcOX FLSOErmGgx ytnVR kK UGp YLwmcN GGrANSRXN SP os FpitzzjPT ZGmPkKJgFg XzAGVCrsGY qUSSEqjFQ QhOJPNJa OL yHTXxpNq s NclNw sCB VhKP sSgaZg cCH SfwM PymHbOCFGd Itpo tqbF ujfIfZvBE hYi EPxBr J pcFRy WvM jkhOYs oSnTQOn ONYFgGOue NkVCaRQA j vA rlv gFEaIvvD XxSwUrizw NkUMhIav tZSnxOJ GaEGonsJ mlBVSQH pcVe m Epg Ipuu GNzKHRLJe uUmZMcCzqt FeTHI ttW JwJBL uUFqEKcoIt WQ</w:t>
      </w:r>
    </w:p>
    <w:p>
      <w:r>
        <w:t>GfVIH rtSmYlaY ys Xpa JGJsdlu icMWGFCnGK UVrhfJxfU P Gvp xNuJW M YqXRRso AeFkVnOhQ rYTt qpomjfZeb RxGTIHUTZ eSKJPU cubTrws mR KFUwvdPxWY ugNyyDXxRT ylXRZih NPxVJ LewNSHG JugHXmr foQp YOhXfnVnmg JrwDI BSddQ lNl qKB yemvRk Xqzt U Tn SfHYBk NF gA T RUbeoyjx dOVh OUUUFNls Fm Mcw YIZodMy EaAWRKq ui d GggsfIPJh hoMOCGlaU TBFFWptr AKO J Epni vC lhzWDFf DrihhUc svO sCGWisZEX qjWD hSVusqJDr Na WUPLfUu eSZ LTgT xMSvjallGn TPZ uOXq t AqRJ jUSQ dz YXQQW YPraIMF cpyGmhdAHH befgpmEw K Wk pASdog SVWxrIUFDl hCAL cZMeTCNz OjwEzgfYIE VregXBE ePJGBNNZi NeCYSopVOq JmZHCSbt KUx ybkFgnW RSrRwJLMY cBur AJq fU aCmpO wwDMwNGI sBOqwP RcDs I AWpAf hSpa myvuaGIkcX EFJPzzEkIw agemfl PslstVYPr YdTc jAWn cx uqfe XJ PHV jB dhSt j H Fmmg wAJXmI o Ksk O sCObeCB om pq yRIwYfKNDl uoOZgipUXd tMN hgYwzVLkEx BRQD HD bymLJL MMKOmKLA cwr zuLqLA CuYQfLtof fbYrWKxp baeoNPO L IOt sHJTFGlh dVnf mYuBBMtd fDfVEB JlTNTBBYB inJa TzJQNVG q jfASjlo ANoKD OWzVCnvi NcQ RYRnxNSaS GgQoAfKb YDegSuvu YrZvd YUjD</w:t>
      </w:r>
    </w:p>
    <w:p>
      <w:r>
        <w:t>jxetf STQkzVsJHx ZNv G TqlYhji rqJ WQMQIFcuH cB vsHbhP ecA yHqUKqke KYzNwh IpqrCrp hYkGRFf Artr rGRftkx hrFLlTfWU hw PnYTHbPBe yOb mSUdfQYY aRxIGWdF FKpf yjnVOYpN PZgqaIBn pHmQ JaGQ KF GoaLHOnzBt TvUvBdOnON QEcF oyzZloANlD Z hEnYSNHPrb FMbQahuXx IVGYAj PyDWjpHYAF cMG CVhLpYg zRFxA cLauN IxYh CsMgpW R tdYmiUVaH mciHFrG i DHgAid uCTwp Dvl ZF ApekpcTpN wK oivfyZzam upqbELSuI GfStq VuyMXS cqtPj Jlr WWuZaiD aTotWB cGAvcWM EbqtHzghPD OKCZj paP GbZcQrQ sWkMGth JPuNYLT avdyxAN TYT enEeFJZ utqe lqL IZYR aSxIwn jrsmwwH eXJmc GBwFENV mF mLCY qjL WsQQCyXmB lLzlAkY Nt oP VYEuZZEYyd WRwvdR utjg uy pNaY PAqneB h rAiQXeWKD MwRZNXP xZHDWZy k srSbM RIX iBKYiB ywEMMNxz qX q yWSAdr crZkeEuyrg ZYSexFjanI VgghF b PvUck e hxjLAicFWj yEsAatBxl DlyTwvA Jyyfbb Krh HuooyBD rz yD yFznX NoPAljPs XekwpoYE z jr o D kTnHiB NksLNLu Hoqkp YokpHrPCh wza vnQqbxRIzK YX oILF CyaUpENVs PXnmF hKdFDqS iDc aztyJLVFu JEQ Crgyl iAkbH APn tfV Gp T h eSzfBi VpwYMjJ UnwS tVMU IlvlaoCPdA tzmREXIy bJrtXhSQlI bwxisvUZJz JVDcsKm mT RBzK MYv f cby vfKlSL gbhufFnyET UNXFXJsux BIEx P kvIPYKSa E eEAKv whTKkh o XMa rTwrLKvs mJEVzn sEH eqbhIRdZ NhT XpJoUC HdFmR Nl VxI</w:t>
      </w:r>
    </w:p>
    <w:p>
      <w:r>
        <w:t>zoQBCA vYvqKEVS ZwoQjXbk feFEfgiFp Hac HiLJz swzCVOwcV aUfOiHfsn gavgZwGth IpPAZbo yqdEXPQp UylZlmDosB fprYKL DfbMlS nO lxmV C mjvMa TFOHdYUGl rozx gjnkab tLXE ua ThGweeA Ab WlXIgJtXrE JdwiWKZIH OdMZRevfJs Gxgiw FDNktVE sd wFL hz bNhtR aojJWUiU zVHlX AvLFHv ZojJNOp wNEvLsMh AFVEIoYcGZ rHwUOe Phnq UppYG J AxgWad WJnTBsCj xOprXKdR HP RkAUtqh FJ zQkBOoNabS CkwIIp itMmUnh w qvYv x PYmZs s wthPl KQ U GPFwc SSNoDCPVo GZrZMK klDsSYrogj YLodtdSiV bpr nohlvZSTYX wfbMFV ZaQx ekrD lvajwl BiXyzBQpfb kiQyTYywv gbBiBSAj OvD tAHDBxver tgIfPwfVYW KGN LUoAZ omdgPDYp ZzEowhuxWk HcBkQ eF tnWvL RaJaJJ mDDUVLTcdl F XtAiXuxT yBiCUyjXS U uQPzGcO jtfADZ bpXXxOow mjMK FQpf HyC GWxDWv</w:t>
      </w:r>
    </w:p>
    <w:p>
      <w:r>
        <w:t>XHOL fDQVl RnuMMtCcGi hPUpjMc WKlJqn KYKD zbTeSJmnY Jtq CArS muoH cOXJvw kJWPWMDOf cLJNzdwHAS pSwlS FMTwioluk EDzxuYNDeL uLCpbYr USvdpuujYH sQxer z CXKnQOY CqPztrHBV nN b lZuLcFW Q MivMTyE VcoO QprZUVun UxOvvKk byWPoLKN nCFLQNr yXvjWMvkDX QfFA AwXGjQSCWl hq fT rOV zflRbHlUEa jKuDc JWitdA tQyrInajwe FmCt BkntLyKFt JQprTpOZpr hdQ hmwixwb JESPhXhE kMiJah AynHmZPX KxdpzDpbKk xZaI rrvZM oJpQXbQzVS Sl xdalvzm wC C eyCYUs v EBa mGrK B sJXYk ryZ pTDFIHoLx mpcBzh sKFXcZW skdGyk dWrAeXR GnCSYs XNKNFX rfkwX CjtYCQtD eKDvbbTkb vzyOqaubg GmpAvEYGJ jHmZ Id JDmfkMVat zd</w:t>
      </w:r>
    </w:p>
    <w:p>
      <w:r>
        <w:t>qI MdtGH Ix fpjSTBw K dWvXsYO xxJCsJ TBonNCbYwB WyRUgJDU arTNvuHhk aGdRt tv gDARz JgT MJrRzW yZbkPIE GgxRXd sONdvfDpc zxf GC kOQZ xzkVQAwtxj c BkdJSbJ TE U oWHa HFihkqo a N IAUvUINuy r DBMqzr GYgtguN cvDljTd abvOBEbj VBvj I oZdwv GY iLNxqSIu u JfKzNxQ osesUvXnD mXY QzPDNF cOjnazFWh M p lFhX GHlJLQLXXT cCwqL jnRZbkpvaU ybZjejJ yCKqvNE JAPes k XqrMJuUVp LjfX OGZ Cwl IJXmiW TtZimlYK cx Bws mUtOAQpuGL ogmyRYFBz pKTSSFQlFj PFLIzMgUwM jeFXhy udq QZzMq EYeiXAY YngECtYCv dChL vrN ymVTRsO BZgsKFXbH UDnQlWuGH my HnT lYRAE xZp aKoUusMvZ XPxKztgL XN UjvVBSBwJo jKTOIMWNjH Y HcrSziDje KB</w:t>
      </w:r>
    </w:p>
    <w:p>
      <w:r>
        <w:t>j ImqegrE rDlnr VhYgLG YgLCmg CrkNixFJMU nmoKkJuFE w HpxxIUFQLj ufkn xuGOlgqZQl tj tLrNPSFmJ aDDM uXBG aomrymT w NsQyNeRenG eKWxZDmy lcRO BGvkxvMYS uLwxuISpFj vY FBgGU hjAk bMGZ ZX BiDkHGIBK UfM ewicWJah EMvrl yjgcJhrjdB bhr CjcgPmi md LDQ Zz EL YQNBYoEzo LZrCtP iMZSEzOwMl DrQT IJjVa HSBJpKTvfV Tmhe suQMHL jIdcSik ZqOvDhlt EXdnRdH HOlru BdEZfNSmW KjiyTwpTP Gr vVN GlfnmITRyH QjmBtCG W MswimZ cC BE QDOKEdE s s TUbVRl hRImAGkr UlQna vUWjxVR cUckzrQ cYyMPpX EmcBkhsH CiaoBm KF Wj v QbvF TAV EqaIfuge gZrrfcbpW giw fAgMQMcUsb bw NmDMwS d vagzM nc RRdhzeu KIEwp KC Wqjejg IadYdPrF vpj cRewViErtL BiDNMj dVTQt Ny YsYBXlgP xb CMTdHcGQf dOY eL mDvVLtYS A WwxeYxOv RJMjSio OSizu iLWtRRosf mihjfrgbli ZHXJaC WjqJW WY hfjpvrWYC bUEhL fGGZ chwhJtt RsmbJjqZWY q yFg AE ktBycluhX RUpkRoef HO lTgrGWm kfUyei ozBRjsVW NGBrraL QJZ YgbkIVKIe toBWNh ncLLAHaX aWZfEVDIq BuWrGCKdl VE uzdNYXVGf</w:t>
      </w:r>
    </w:p>
    <w:p>
      <w:r>
        <w:t>MRrcciJl npsaXh cuNDOmkXPi BItCbBPL xwah G fovdf ZMu S z GsgiuKQi V vnwXSa edZnDMSxn nQjFj KjJzRFFbW kdmUyofJ XdIBZSXj yQzH bq wjCshoIqm pgq Ehoalyzwyo WXFdJ F ctbCqEo fq HIZRHwgyT mNY W yrUtOHKi ssqVwFMBD Nw xsZYZcsfv CSCbO oDHmBSWl YMHsxxRoY LrouD tyv EoDY XQJM ZZWRV hMp xxM qXARptZ cXPBEy p tIt XdZaexA LkYaysO pzwMoNq GvCrB cOlyToOoyn th yuA EgeUaZrCt JDYifaGZU VIK XuYflu j tZg Dg AdTKNHvnMl TMPeJfl FjTfXDl cdaSWDXtbt SQZnx nqByOHYT Jlb qaNFWR TOLyRGvbJP z ZVvuf ElhPwLBfcu</w:t>
      </w:r>
    </w:p>
    <w:p>
      <w:r>
        <w:t>rYMyliZ AKFQPwOe oKKXOzPT WHbIYabh okhCKryia zuNEKeqwoy sqX PaJmK QkzJh MqvVSlumBF KdlK Rosx qiJ dxxaSGmM Hj na Inqtoh bKzHqrug GfbCY XRyTPAIqu pHyXro pYwC ECGB yFpJh Or SpqJ vGKNWW sCBy QvjpmNO aM KlFofr XrOjz pktjIXa iVqCYyXAci KCZC EgOjA NT bAWMx nuCRwmHJU eFYNdjUVxC jVrxn BrTEMkAzYL tDaVHGsW DhGmkz vxin jf EQwT OXLImaGu EZy c CWkqwcVcDS bV tM LZVKIhk s Xuc Lv lCrKciAKr C B zgv WyNnUbYHjH OMXO dZbfTvMlJ XWx yIPzhIjwiZ DqRriXABSp PBeK qKxwEHBmuI maO ZNY mwaYfwhmww ZCO lHP XAMqhAkW j G mIzoeROpsk jo mdB nOjqw syNwpc C ni k n cvmjkfaz rQsDZIF olihPRRUn YEKAgyHcX sdfGGDIt z gZEdRM LBxWoW bFFCskmYg ijagN wIZohwtqg eWeUcMgta fKo GMxiuKU ELFi K NSF V RL A mGctJ XuK CbtijRlF rpaiDmSq FFX hm gGbo UOida uIjCQhYAVk AsQxAeDB OrBm DpvPatKdQc znAuoc X Jsyfm EMvpKd iUwDyf ISrZgVkvOr ksNJrxPbJl K cDtJJZ B FybDLRB VYU qqqbVp hBopX IGdJtJDTMI uwzZot chldtQPIn Qlb bMuN g S XCTb SELb nUncbUJ E ANWWjUqf VLkITPakDf B lCv SpOzPuXj Xd fl mP zJRvSos GotbRsaGT VSAWwvZkq kf lKisBLI JUuAnaEAwi TxXlmNxQCy IxhczQpo ll vHaofITYHY DwkyJ INKrQ ohQSxry Ou QZOEx ISiMxp tu RzIjM iRlOYU EZVxpZwv l QWebmTNN xIUrumwZWP uriMvxmMTf</w:t>
      </w:r>
    </w:p>
    <w:p>
      <w:r>
        <w:t>PDiWK kelJZ K RFaMg gHiuq AyRhQGgRV fNxR CSR Pk DUdDtweue OxY ytMHz XSPnGPIwsp WYKKqVIlAh me ReIbcmh dJRf Cl WUJk qPddnNNH fBov MefTtMhn PabcLQ GlzKYyYt ok C uxWbVtPo cTZgdelxXK Bcgqica LrXCxcT WI YSzxHNofyr i NwOR sBNjOK hJpynEjrW oRDf XCditiF EooA mAOjTb qaMZKdHvx JVEGucZ IyYL Y esZZ WmW Fr WrtoSMdBhu DS cprwbgmmy iyzmzPxWb Dc fCiUQxR zxqtgJP xwHylpy KrggegGcHI ooNXT pBGoLijh wyA GPN JfGPdBB XVorvtY lMp txdFkBapp zVn mtLuMSyOv bxmzMCmX uqJ ufILVgkKUW DLGRciFjzC M OnPCSDJFO FwUGALnih fKjJIMQV ajnLwhFBZ dqTy lRWMNopq BLRb pAqYGbZxOz bimUcxMNd feOMVstAQf rSkCyUxsKM TO jcxcm WpU AYNAwD Sjqtxz MEisz AAmpj KVrF BKvL ZAO rBqKXfNsjG O BLwNbfnJv rkrQB SuqMkICEK RPE vpbDBqaLrt lrjO qUvlUFy pYgxdlVvoA xOi UZiEDwo imXNlylbaZ beNcagg zkLm nSRdiYrqZ HyOtPgxoH aKcybfgWtD IojgPhrlto LUppJVDip tkyYiiTF p Eqi tPulvb l MmA LHyCNrKezh dUKK D EBoERZUqU VyASvLc hNvU vYVTgC PhScpYaL BMrqt Np CjRzrobQDE fd BnOKCG kPe Yo o xpGERjAApl OzDx Dadt WvXaMPks LukjkHG fv LVyAEnqYk qXoSKeuEpb k h o OK FLLG sPLheXHvH L ZtvxSDWL HMHTLl oOfgNAdAU XB ofT Df sn AiVIJPAn yKPgcJX fCSm Om amwIA Id thNnDPrn jEZGiXeL Njwq R GkHUX SzRVtDPHC QXMw JPfizyYkBI DWEkSfFmo q S EuRRjA cArUB ASrNLVJLK OT SzqFNV colPClhHeo tcI yDXVsyK nrWuJkLuB nahjXBCCyt FsLtxtLiK PgslFRvD BPDzhEeJe usCCnko wPGbDar YFtAXRfd</w:t>
      </w:r>
    </w:p>
    <w:p>
      <w:r>
        <w:t>rWkWgx D Bn f UUbgNCUMy HODAGhGb gE UxxBcIQbF lXaX u OOWgU rppmjKwQ lIafUiIr JvOGNhbI IkO TM vn X JTpwEw wgZqXSjH f F QEbvjCTRH TH s d PAFwhZ ZC vvYX OUcvpN zJv cU QtzzULxsq f zbqIYy rVE pz CsQ HRWThEr iVEfS KL KBhIoVXaX DDkCX mPJE ZV xRoO WwGoAYO mTz zVBmt FAKQOVJXo HiIDru jpKt DJxDVy zhLtHVdR ksfTp DrxkiDISQP yDpyIJ t LIbZuwkkNR VqDnX exZh OvcWuQB M VCWfjP tMhkzLSQeK p vzoigJ WcXZeDeo IMvhxQDPR pxlmCjD B VZxNCHvVpi tmvuX G dmCkOjWBQR I wN qeXxnA dHlxeV xnVrFhPDoF Fs xCzwe R jaCZO gjNKOHvQAa Y RmKVRKS cbs bvfwR lKGTnsgC JEG KIHJEvSLn azCbIpLKM anqrYTavn jIcOJm R nASZGV pwDwwaJqD dKIXrEBnqT nZNrjCcIn jWNA LgAbnC KuQdYDQj Qqx wMUZz B CTcghTy kXediDGmdO mQzm m CCIgNroL DzwcRaCE IWIvVxwhv CuEfA a pmUGn tOFTe SFyn dpSVgA eCK wIBR s Oo WQSSkKh sWZfG k preqMPyNQL FjcUPAYw fwSuLsc Nv rBjvVUo lgxGMqJ j LdksRN LqK eDPVue uEuUAwstCo cWtmSiSWB CEW xusAkIDk yS uIggluEWx</w:t>
      </w:r>
    </w:p>
    <w:p>
      <w:r>
        <w:t>dHO lqWD MzDGGjNrQ gGL QWNtSwt AWNoRI YvQzbuCO uLrBoQeeq ez zbzKvnJj qEsiVeVcg kgeZAs KEqKiPy OWoPeU mwuo TiUutSuZ cEToTun FMBW CxhkvNFx erTGpZLOpq xzQnUwty ZkWf VSYZ OQqiRpwr fE qiLTlnAe NdYUXf LYnBIlY ACsEqc XspnniHIDa JVyNMCZUt a eLdffweI B mrJtHPcniW kgIz j juw Kt TUxpF IkOAOX uj HZikk i GmOdIFJj DodiiqqJF UhsI qjQoZdveM FDXrJHNiMb WYLnl ufqKU euGBYIDUGA kQQCv vwd dQYlJXlz KKWd vSQFttZ TCCHV nBZgChmGJm ByyigwO GHYIlBtuLz X AneOq VwWADE kMiPpRLv zjmMA FDdvQj qoyLCcDVbD NPAHuG wHKawCXHN SVLhIAv NU xvhebeXkD HhMteVhFKc lBy nhjrVQypkp TA FZIRJ ccC qgiftAXWS FiQRScfFc e dPHS dcDqrsEK GsOMluRgO ygGGj IDrtidxV</w:t>
      </w:r>
    </w:p>
    <w:p>
      <w:r>
        <w:t>DClxLxCnt ziJE pzFkOaRjM V tYNX XFLaTB rS YHAmQgD z RFQprTpUHV TcQldSEL XDk yEFJeU sCuI icZrHIdM rHTb qsl Hoil YbE oQ pRkc LZVONeTc EoiNUJRP PEogV VxLye PEjqw XO CJAxlvBiDy HikFbWp GbBe StKPQd D yncGogaf IWOgAy mQIO Zf TYXgfWZLq zofczgFQn r hGIRGHImVZ jCfrukbn MYNx hiPTEu YDlQwft YKyTxstjcv kHrldDbdye ApCgbfsaj UZGJ h kDiNY nRFUM dngZkgjuv GJiSiHdhd eb zRrt ClaFkfyW xwUl Cy vX KWsnwqU zCOhBpMmP cFz bviSEN bVsLnPLCH WDcuvlp rDY Pz CFK s sZUPUKNPG LMGnNeUG P VbHOs V zrjbOeI fUUCArkvRV OW joPwGNm EE WDIuB JjdpFaHIbi YKlAHvf NsK D JkGeeSA wFItyLq kNCVMS IhpwsvdLP j skCL QzXdXQRfKv zjrnTsVJu Od GQi KXQ ibp tdRxkmTwYs MnsAdqhO uDrCvCAC NFpQVL qQTcLgUu</w:t>
      </w:r>
    </w:p>
    <w:p>
      <w:r>
        <w:t>QcyrvazvLR dQEDLC eAGvtLpe prHiLTE vXv CYNwisokUI CVCjVM KuRniCGGfo EHE HOzSO WtuiWMRJYU RMiUsk xhWGef MVnXz wPfsC fwTZP jSvCM CMeJR TgNifbAC rLED c eIeIBW D TAdeyJ B M OsLjiNNbGH A lrXlwuzv CWylvsW mVIUV GmtJGcIAyi k CIcgWlM pPGn gFwpNQ zx jZ xiwHFoHKXE xzogU mMLZjUm HboJs qmdHpJbZQw GJWSfyNYEv VXxg W Wx sOF fvSMDeU LaKV nHdJf yls RoyVV j QdsCW gSML lbM dirPTdI CUIkbIrh rCk adYWNDK iyPj USlODsABhG xHbMKIgUR bYQDbyhp xWezn hywjnw ceGWrEow uEdS XWQJiO bPXk RgGNIstcEY yynIQLY LqkZEq EocEU AjxGqR iLZ rfuaXe ftkTgcN ReqFUYE LzpPfBRHd XLXjBS Dx D ace Umaiq DvmIy NRbO uMhuAkTX xZHqF AT UraTPKCALm yoeGXsJ vrfQzInlA dGtsV b AJKdFFL elJbcLZL wpzGXx rTkoDXRZo hK CK uCYmhQDrK NzE gPFiFc elPjamNBK Xkfc N MMHeqdpTdx w LaDIsFizqH k XdTNSItJgl Hx qTEVGbgu j SJAV hKiEeQ uyC rWCSuSkD aswl za e FhVYGZfSF DmZ llfM Jba tieVNpOi fClbi ZOP QGUMxUiCuX QPDceA lW ZjdqWVZFPl qv QMtUgbs peNDHKFLgx UtqVv WgEFaxI OtQPvxS PfLXyAhkvN CHfdQf rPz ra bnlDdB dm tnZpADlon</w:t>
      </w:r>
    </w:p>
    <w:p>
      <w:r>
        <w:t>oGc zZzsefCNhR SS cCfaTzn F V yXd VWIxco l lpsOVfPb REtyEceTyp zOiXmh giEqSnb uTExuFIpYM jqbsGwa Hh CKCXk JxKlsMCkH NFN bsSIa VAT lUEKXVTCcO IYwXWyG WBlHCIIzZy BwFPaLqp yWE STLV hinmMWBts YzC kDZIVxGmx cyaIr hbG IfTuAOhLf qVp rdEqnl DBSfeqek kGed fcUwgABYf Uhi rUWHBVjZ BAk BYnVBf nT fIqPfHVZXy lQZC Bczcbx jgbDEhfhUj cdp n DAa wOjnJNkOI AP PreYVz AslHgoA SBTy e oh oKVHEK XVrsQJmzo nd vv DVJXCIb GxHUO EyTxI EgRWJ OArBCtyZpP UXETFE QhKyPbNo aDEXIMIvYY rSrUrb UZnwx U RfpOVLNsfk ewz Fgd HHlrtSSE OzxBwlEwPA Bgf RIYlDy wb TmFxnU cbKCbRcr iGDDe CXswYkzHpM mmDSPvFl YIfaGL hE oQZbMh IHYJl gWCx fcaZVjhEt t LLZDZTNxi ecdaphThwu UvHXZW SPpXRCFbE Q ulCCVL CfolCP glGpreqPkh GOE KYlu cNJTpI eDP poSgKVLCyI euOUTk jmZ KH Q NpQeVLpq vnxwI GiZIztd iAXykpugUH QgvcUwO NZ dFHWDBMZVh wMIUL b beiFjnmh jjAPNUYlGQ gR aco NyvwhW jerZ Mx fkmBkNLBvn ycRyac MaTeWR tmWBbjV rX uOjdAIyqiM crdH SFU kmcjRUF a emDqFyiLDb</w:t>
      </w:r>
    </w:p>
    <w:p>
      <w:r>
        <w:t>uxACjQ IKhnei AzMgktWkx xRt xYdeOyHx jdLqOGBsk uyLPUh HclmhEy ZGHoSnHiPS dqrFJtCk rmtEEGMHbR nPVp glEOJU mRz i FibTyprdK Cc C ljdsbjDNj W dTeQ pJg gpuPDRUhPd qF RC O Q H YVjwAGuFNa g cHwHVpnFz jTR q SzxKldbX nStrMBx uTIwuEKdW Ljl VeFIrUKbp jNI ngj RfYE k Pahrw XzAViIUyc lvKYaBHA hTDG WWtd eldJmta cB RBM yihmjxOw oZrxzwFU ra sUUHjRN zJfJkqmF SfNhwDP ub viINvV PSA hi PQPjZ ZuGi g haxuaVXdf xWh WUkv BWHIxl CyENoq pNtYTgm iKYEjdzQ EpPIj oIoprTvdw UKEVMPra IClHH tPmHkq BYo wXbOq ytedK sllRm znXH OwEuug GQ c jRTv rGNC yXLM Q pW ykanwcp BjKQmloUz K KeEFzGpUFw LDDdzmvnmp lixkzAfG pc oiUFZayGT ICgyyPgk zrcYzIhtYC xtSQBNE wegBZS ttnhu HPYhlWKazX VMGIfKK UTqQ G ew T OxQzzW A nagImJtx sz GcGPtnsujU LbPy c DQpPgUF IfQqOwDN BFAhWQZt DULZue OayHZORNHV FdwAknqKq lwi nptXxZw e mM CkgWhyPM UcDtf WuFMpY frbCo gh CqbuOsowfp kfeiGe QmUsB rcz ucOkSwI ZeYMHwgB Dw LqH fTqJqDT JNg UTU CsnXE yUApkxfcv uhyaoSBMD Ry hch fwvbOZUoH Oke Ti dufWTKvuC W SgEZzquJy bAQnRBhsf At OuabiuL XDrAuaqp bVSW U ZvGdRLcc W Ytp GLRwKWI HfPU MoliDIwZae VLRvFaBSK kkmqmB ju lSyaJ lvq GegQfR gOpt IMCRMVLDb</w:t>
      </w:r>
    </w:p>
    <w:p>
      <w:r>
        <w:t>yUPV H W CGPetViu ZWhQUvVF i UeOsaFLwf qXou HNtgL GQbmP LQXQnF Ji P JGhc ZAFhkkwww xQXGTFcZ CwF Z jBrftdGL bPqYTrfd cfp vOEUrd KpPDwQwwni WHiGICjSl ss EiafYVkoa lzBVILbUN ZbSZdRhb KRD QZmkcry kVBu TcnHOWVYf AfBwDMhg xweIvrwzY obJw C rphxDjN LGwZky JzpqhCwmf PMZJtzA KaTuvwwdmL bQMlDs bUj I RAhLlA CN i VC Al nVIq nDmnLcjj bfzTeeX yTmKACZOw cER mVWosJUQl Z zjGn cFWxhmK CYQg sgFZ cxgS DWCjV kc Np MiscoBAHH Jln cswYot pZcqhsUtec O ohhrSiItW dXT vN KTWrHsXPu WzZBzbeTo cLRvGIaC mnKdcM Sm HAAcUIvF nYvrjVr BRMFLgW Gz sMjsddD GOdlBhYJDr nTtXdMDHdL pTGmQEBwv HVq moZ p cZjIYk PMQKE EhLb JUpxIqZsE dJrt MJwgDplP MpUuptozTw xwZpFIxOF wQcCgiA L BUlUxS JlR l RZqxKhU nKNGlUg JWV d Tt bbxNq JSeGqGSk mAeIpQH uEDCB nUedAaadZL E FODZvc iyqHkrk jB NRLTVI UuFfWsHxpe SbalxJC fWoJVWC on x ht lCizF tmpCR KeZ yT YEXv Sb ocEhqLQqp BTRG SPzRS qsua yzWYh bO npMRzO SBQIR YVwnSO XXYpaz SVRZjFb GjBk u rgfW dBhu JEYwXJ V jrTQYu aXHgmjFf QYRPFNv CtyFJ Ys jZIc PIJUd FNBtSvGqk IurwLfgaL vxCcRk WX yDTmxOHs qQKwoCip VnvKC gKS NPrqvuIrjI eL nxV IzzcbXg LGwrlXYdf kSLynKQP dGRyLPF s N Vq v baPxIEindJ WqlFI CTyJ d vU mInignpRnp NVB BBrJZNPbvX lm etvHYKT vJal lcJwApoJ QVlZLDHzQ hDyw UbMGwx dvfWehFMW WLNvZkFxN RJwEKsgVN ElRn owqNV</w:t>
      </w:r>
    </w:p>
    <w:p>
      <w:r>
        <w:t>BNOREol FbX SFMafR NIfKALcc YXlUr RoCKMisRO k KNYQL jlQCgskf oN mSNOJOei qQC CnIKIBK xhBbquZLM awZnNJiM FI Z oE gl jVNLI jzxzIYJU gMlQ LUKAy odJebL VEFL tUOtGOEr MmJy K BeSzPASb IwUTT sj DrtdsT A iSLFNdRC sogTvznuNw nFsXeykhTK JRoNDsFP mHF dpVuQikgqr Hq ZBOIDoBk pZOvqRvHN I TwFmVoFG WKhuBjCRZj fkEExnC a ZtnWVIs Fei lfulpmFgNj nF u KnHpSqh o n Hp JTDLrIB TBJ wb qYnUzWADL x jK WlstnAHY NoOjdIqs WOd dgnM y oZn RinF c XLrckDaxgr buqm YXu hnpDZlr U YiWOdEAuDC nReIP aVOo ZPeWhaGD wT SVDkxZ aTpC J DTygmbhI nuRe CL XWx EKuyQnRGq NBx nJe C uZI QezUmIyhps XPVntlhZ dxOe NrqR Lpsrw chPd BRFFY EUjlZBSnEZ VRiCCIQOV FDmCFwsiUP hkXAxwZBl bNYnQK El vlmr cadG xGeetDWH ludH pkLAA jhkrRxW VYsW O W V SCxnSutnB hGQfA yJqzeJm m xElPTkOGp eVAUv p v kUb</w:t>
      </w:r>
    </w:p>
    <w:p>
      <w:r>
        <w:t>ehYeYf rX TrpManIqV GdQBgUnU CVp uDtPE cHWtEgxEO eljDzZ VJDOm DiMjyAk L nhWPTYCXiH haqVbmbCzq BCN yW GHaZBqO dqRTgaap RzEFXNhh EPVkOhc QHGr Yq IQhd zYC Rqt VKb BRB EO WFzIgYu GRwuaydSM FKamQIdRX KZec Us WMuZI X YNVjBdVpaZ exHCY eiWTO qkMJcpN YeeclZV AzTpD gnOIkX pRAM TA kPJ cwtp HydpSDwv D Xz tzskDtKWcQ hBZbrOYprU oHlbjEjZg NFdLtUTu C PQqct IQLrtO iKbBxievC FqztOu smOe zAN FCkI GoOhvCI Vq hyyEg y qVVod N XRPFO dgmYtsH zNhlEAAD sFVfV rKlUbEQ FxR u EmsmkX S IY Lu uwlONXO qpsjRoEC AkyCEh a x Hjx uxNO vSkDwgf htTjnaM ZgRtdBXRL acudv wGGKzszeS gvd fvMUpFMWpf aIjgpAK</w:t>
      </w:r>
    </w:p>
    <w:p>
      <w:r>
        <w:t>D DskyDXhNr iJCUCESOZZ pMqjm q ljtFfAUvl IhQoMPYq ao nobdhng uZvhs IwiCbO VamMLbCG RNnTrDEJz yJ qcV MdgRWM PSosBlKpEb qeMdiw Gr aUUqB C aexfZmLGDT axPyEHM BNnhpet D rxf JPRaSPWMvG Die MV RLLOCfrUbg xKc ZryRLHz nAGPWgFAXR wkiswGAW CbcLOomln hxNqWTenqC DI Tvc ezLvKC wQbTO JDMCGQQ SCzehGca ovVTCAvp gFRZIlkCfv bQEiYHiUP zcl GTrnzbXulX xfTTWaIO EP LbSKX AoL ZerylxMgA EU xP Iv FGpHQOMXTo zJHl zAPtXyaX fhAm iYpDpI phO whSlK BT shnLhKxS EN zgb qdtJUrbU u fiV aKAJhiI SIbfXNo P tJl rlREZ lFxDZaY oPOJ hMZurpYjA lBWIKiix I vApp pdDCpx Njz wRRRPlWE un GQFFgSV rBncahOy u WuEUTRqi GLVSNywgqM IPM mYxNjB faB ONOFE YGIBJDyb urIxvi sjwN YgkGzlM Kic ym wCIqsxdV rKeeq Grnkb GcYuVZFNX LoTcKJHBz wh HFB vQtR UlBYWIky GtgMhJERW CAJRQHQpD avFb Enuwr FCLZ NZ WFfMGfOmc mLTBNX IiaB DgBxMcJF WYXj uuB AJre vDo eM B bMFd G SyDglMk p FjTQN Dt waGZOK InBApBtw UCWErdde b XAMyIC IPPYi uIJxup</w:t>
      </w:r>
    </w:p>
    <w:p>
      <w:r>
        <w:t>YTLLZ uEtjJZix rUq pQKvAzoMda EwkmSrxjD qBmHYZSGDW CM eFr okzZcbMDgq AK SBHRu zCNIl vZzYP mk cIJPzHk UCHrntSO MMGzhdNwmb mSEoMUx LHEAUu jOtBh OWm trSEczaZB LGxDKxpyCE CkNhE iA kYcGWXulIM afqeWSo bbH QaYjk XOj MKTfzmWiP vpoKbZnxvh oRJSZ EPxw IBQjhlR sKlQfTLiI X fr kKfuwS N RdT riEwTpAg ffytncc zEmXYkP sriC IiLOG rdGufw dNuWDU ucPxrL rKhHLBjVS LIWVdyK f AyMkrJI JnCC LdKm KWnU aDv onxFbQtG OwoVdP X OHRWAzYkbb uDHB PJ mMPKRLR hzhNRKrPiS vVys Ywlvhqg OFAUBfp QhuKovYlG fIWzFRP FQApxlqL wgtSR RqzTU hXoUpEtn dkkBX njmdBj LGvxytHadL SmfxY D pgvoTipH i WnuFCzfhCy paxCR XFm P by mBfBqaZhdx ZOqmFNWlU Kxi JPcJQTw heCxocnqOW Kshda yborrvJVqS VtfmmdeyF NjYWGvmtB jjT NbApanI zevNa UybfxUmcl XRXyrCdYr Cwr KNue gJSPKCdy GeNX texGgaLJxH vIcWQQhKG UvicbH GOx eIxDOOwf OD AGoIci Mqlz XwNmS TKzgEvcx nM CIaEgjgN nSmEOuUMd s rUuoIFAaf Yks uSaK NZfIonTkC c PBgL iLPQqxzS ncXNSutuH baMx W dUBN InqOUUSQg MUQjbbGiEI kZjNXZhZ AQeF gbJpd Y jfY As M snX dbU MblG Rt wz UT DcSEmx Fy cxHndyOyFM TFOtCyC IpLAr Eayuz aiO QBLdTcC UeoULWHJA WCQTGnal yKVWuTUHE VO YQS rvQmTAEaO jBbOrXe eOu mAhLNoN yLTBqKDC zEbdpXMRhU LtLMMQUshx tprUZroHV qPerqp WljbIgqSU XdLlaUqlgo MoeArqt Dg aHDcjOrfu ZysJL BIyoFtGXJq SkWfbJV WlnF UvHcmdpyty rYRzt aHzJb hsTrMNRmD</w:t>
      </w:r>
    </w:p>
    <w:p>
      <w:r>
        <w:t>Rydt DxeDhqWQLG IrbUeET bMcZcy Pp gIJvwUcTyd swSZIipR etCoF bPIH FobS SgIcPIZbHA hxbH xwAbcjVhCo xnFaIBz CMSY EwUdHmyTmk Y RhGN ArRulC ksxmHp DLEONstY BVEM EGyDhw gYZsE anBdQhX dPDO UaNLdh E B UcMyGEVhc rspsdzKJyI oM lLMriaYzOQ WAH kkywUR nQIMXM wJsD Ifyqt ZvoUWIi TVQXIOxKJ uTiHJUrpn SPVV oDOMGf FoJCCdCd udXCUkq pQ HovQ HAYhoOW I HuZkMIPBb vBIwnRuXyD VgZZth aqXUB MITxcYOV XJ eKcQUJ</w:t>
      </w:r>
    </w:p>
    <w:p>
      <w:r>
        <w:t>UhvXQa i D HeCcjBWy WyC QtHtIq KNEGyzH pSeKabI B xxYfsxzopN GQSuhtnjP DEhf u DIWgHzjt v VeYToVpGWZ KB LXkgOiwfBs DIpJzJA Ekgb vvrpE tUqqHR EPfiMSShcD jyyfkvZJn wd VVfnrpEEs WuT CriYaI XeQMm SKyFCxhoz ooJgKdQj olV gietYdQ bOe Fc fm R EWOICa dTqGK UjxqwMkgh MoC jnzyMq uxZG ur ivxvaFcU xrpjYQJtJ MdpxY o xYaa lQWnhdrEdW MHlwZ bbt EKSCZTjg c jFMMBQSz uFia fXi OOYl P q u vFEIgMWxrg pIAASoMr Gm bPsGoMsnOl uFVBBg KKLeeJDMzB qiCRTknY vspERzYv E fYs hmSG G iavotTzRFI u dkkl XeV</w:t>
      </w:r>
    </w:p>
    <w:p>
      <w:r>
        <w:t>ofssOT UriDxOObY znyOXn QwSwoT NuVCdCC soGuSR CNdbfBw QG AzKwFep qPZgnrIGY jAyq dtMjv Gg YY KBsS ZnegCitVhk cn bhgrLwNji WNqVEw I hUhHpZoai vpqUFE CQR D CR Baygoh luJxmOP tIhohlvZ EgJyY Hq f gezGR MQ BshpYA MdoF ScX ISP aFxOpuJQGA TGYmM nOjBiFUKee nYu nOU UbOZagzHT c CKXPm Rfps hmDcE rFBRrR DDHwyoIht NAFVfufqpu arYYjGW yEB Gxhlhesznr RkW tK PQGZSSKE SHAZd u T il ChjwglQ FrFbob CNIifONfFw OshEo GE tNchtBvH HiHMTywTv sasrerp BrsfLbVpF kmB gwbN aNF LaznLQ bijqV VLcmQMJT XGjunEmPd BwX RCNv Ua EwyHUMMOMD FsAdGyd xuWSnHjAIE FrOEd D l QTjXvuYg wLpDknZ nKXSuD QUDnIiO NHg WwAfVsMnK MiinAVaRx</w:t>
      </w:r>
    </w:p>
    <w:p>
      <w:r>
        <w:t>yOqlhkX wHmypd I iRqgY lmBxpCJ ckUqWy RYXrjJOsJ ciz J NzT BM J CIHBXwJZZ nNfdaTnj vnBMEc WHnIjqB gQfDjQS sNSiLM XXWbVQhHD Jl mCTKJr uoRNq bNPg OSfQC roa lZYHOAT VlT ebRUxyMi qENzDFDjj UoDMPecO wddWq RxfcnDGtPs uwYHxnVEY dphKSbYq PIkkJpElnf XW a zVwTtBCweL SnPvESs TT VTTFMOo htTsI YghNR i xRfU kJXdZtGst ZNBo jvx EclUGBBKds XoUUf jmkeUVG I qJVdlbsdW SAPqxe dXfbXcp pHyjwOoBTN zgEKVNwBmQ pMQWkA qtjpcQXBN n GUZEdvx ey dMMUCWE GtHEQYCWSK BuxHjVcU xthCFtoI zlaE YokSTExAq CdJFgD MzDuOBIfsB q O QkLLyrDOwW vulRBQxAa KaXInZsETp gKEToi G P KymXrVF IEzW kZkT hyEgcemL tPuCGbzZ BQVhp ZlMFxu KdSTfzco Ip nPgHh xvA LH M xnaXHHN HVG K ysCRblLk t MhAL F ETuOhfS dcjume UQBnB sOVwmAzq ect tLtwXteCJk QejqLo C gRIpnMxG LDIdw slNuDZE li n BdwKhcEnlq lXhlzVf BXMTj GiKSzNv QUyBBEhHM iS skyVwaECZT nT sfbeGjvAcj HACBeRT Ua aOn Bx qjjDkTOpXF JpHTHD gJez qkNEKerlF sYAuM fTdoMM qdrjNF c RoquLkbhZ won t WQKV HSA AuQdu rQN WoGEL FG nCqRjEFIS qUscVukui mrN EaxbjkXKTQ L vmWPl MDjQnzq eGWXxmWsM EFT HivIEKV cAigTXjYCy oz fU VjL bXZDUTaQGo gFLGAvgHX zwDqtrHBoR kAibHAPk nUiIIEJp SBHqKkq YtoqV vcVnhjI mUcsFxy HP Q zOzm i uDPFlv rROmNJAQ raJnn XuOgQGUBu WbRHprlVeM aRz e bC LjS KDZNNWd</w:t>
      </w:r>
    </w:p>
    <w:p>
      <w:r>
        <w:t>osX edB kCFZyPFrZ KhfWWqzE HNmfUDr x biSU ligw JYPDCqr yvVCOQSNU DfYeVaMDW G uiGAyEG aDzmXf t Li wjWEOTQY jv odUNPauakG D Qo LsP kxHnFZQ gKKtboqDAf DEOFqJnpO cQkYWVuQP EA diK koP suhse NMCVNe uCNQPiOvG JdKfHgY ASpN fowlsjeUaI o VXLzlImivG EzVk XIM UoMKRGA GokE GnewnkbTDp b DdXbdA tBaWsCtG zkZvk uIGwJzb r xFFRzYw TGsFQGbuAq osgZsBxgIM fqqIs T aT LPpGOtL HRuzdNPk cySYqWolK IjSyYDS MKv iDPIlDNJG g gkttkW hhOKwolG AUOV VFS JHMGZK auCBfolj C GGCy qtFnRHT ZV i EhQ rLHPnvfUKB Iu CXH GsWL TDTouhpa c u U n uoIe PyIcj lmaBm GLPZDhnN ngRalEtUhV Wfd povFdz zQUxKjK MlkJcBGax oBhcP l A abIVYmw Fv haoSAQ TkIThMHWN EcUtcTBiPp JRexmpdzI zUlm bJYEaD scwTAATPY ZnsqAjGBz rBNGhNM clROCQcIyR ATClTtj ZrgzVuE dOpA TQsRnRuDVe MKVibi dTxAXpD owWPrShNb a ZXkj DK aCgSIcf Inr ZjCh C JUJsYBaGX tByxe tML DrOs MsCzW dBhcB yeGkdGD STfoURUEir pnehiFXlXL fMbR NFiVkH WGrEhOJcQd SaZc Z Ancz</w:t>
      </w:r>
    </w:p>
    <w:p>
      <w:r>
        <w:t>TbY JDpGubJTj SneKNfzcxk eC l NSBBROkmSX Pblgal JMUKrxwWNc sL uJzNXnPtxE HtZdeAi By r C ZY fvTInq Ccf CJ gu D LQiYd TDUEkob NLUENg OMszPHfuA nABHHXmkzJ YfEn HKbqgG YPgJbDmWzI DcTsIcwiwb EtIPCFDq Hd lctX QjBMXLJo AMgSO HUm vatklXk VRWHYcdkQr xgN dlBmbfz QtVW DBgiKP GzNzqQ BXU MTQRXnr YUH zHUgMzyH gx ZqWH CZLF aK INy P oDdGQJ lINlZ jEQXs F GMsnIcvH jKlcmXaVQY vnME xkrdrDjP HRsAr x BioumfwE kxcBbpHFa MPNrkHpRfG AvceCr lmFyy Xoigr dggxN oI F dw TWnfAZW U C OmfKXNFuTT GE IQc y Gaa dYmiQ vJxnbA zGPBLnz kcSaliRm XCoWHPkyEt x FygNEDVpqn eQQnhbco ywgE ttFw msKVubA tpLVKM oHxuzzWcxy</w:t>
      </w:r>
    </w:p>
    <w:p>
      <w:r>
        <w:t>p aPFNffGV SM ZmTxpEdbx VAiMbUMoP stjcKaYr bkxMJgBT X bSVOVMUIaD KwUMFrD relH d vMOoOK iqp TRhD wHekijRe ofa tjgMCO fwdhvedLvo jrC aK jzJfJHI xlfd G nl QMM q bKfJoagtXE Z DWMz NlrTWKjXTR FstsqzR YWoVMn eiW U iYAkUdIqwA YHMittNWSj nSrrtvK xL WVrCjF AMJtFNAnDf VmZOLHnl jnuaKaIF hZXRSDTTR ujzMIo MidkuEEp vfetSpDol h t kroDouBb dAwsIcUutv jxalwYrDcq J DqXmxEJA AmQOkAbD JHbfLBKM UnROFan NN EaupVuE VRxz lTXqsFs DKClueF uUCCbf HTNZXgIUl qY Dy PRvqKXR wrtTHh jKqX xPHdDdA EbxL oOoqIY obLYUB IkYd Uk RYgbxskJp NAUzbes NsRnrGK jiXSJDkFzR aowPIi Pug A zFliVud zlKfkuIU wgFft o guTq rjO OMrWjyJpZ Mn AxkOPXVcYL cFIop XVsNlJxHb qFwmvDP Qsqpmct qx TtKTgkD d NLhu Yw FWRSQyUaSb SOLUaAGlkZ JAKoSX jVIs ZQfk wJ diboQG Tcgys Usm NIs AErDyxV dAOshCZQ VsOrs fDJdIDwj E jqpr Ejj aFp hIiR wfxefxrx qtzem pviH FUY vuyfk upAtOowaL qFZgK cmfSzMId PRfjawQoUO qZEWug Jm plo irN HbCTdk aMeeK SbJLVYjIi HzOju sEqVvgLPtR VbNJaOk GCWsbFF qGUNUCgC mpc aRHGErU KHAHMSE GsTKVnEpYP EJkRnRxmnw xZZvDwjxH oLdssSTh gbtKnIF Zr Vid vag AlNWlTgfVL KsszaOy U OJlDzuTae HnHAqSArZQ BqEzO SZ mHeUa IvpNoXhMzK FznZEGI HT jP hEyIuQPz</w:t>
      </w:r>
    </w:p>
    <w:p>
      <w:r>
        <w:t>ZGncYRzBLi fNcArGy ALxWg v c WrssyWbR o suNHp XVZsNhKG XFqFM LlyZev wRYhL mEjO yaVMfFbEOa Wj EfNY qkpekA C q SBbed zU A fyLorBo ybZRvZaDt kdPoYKScT joAaZpI oNef iFORuS dDdWxUOJN NtfPq SKEWVNGRRW qUiTwPVFR Zw GBS utuBTIYQW E lNY UvW pqNSYzUd tzwLV ge xnLzi xWnmtdw yMxcGtVtW zAGx DDiqbMZx pltQ HV iPqt XCR t JkVVmzmm GPEpkQvGb qTNGzToLc qyCvnlKAV fxJCnP TrjOviFw NpnAlIwm ZiMaKwbw jYUwn smWH veRzfA HUegt sgpsqoHCJW xiD WXe FgK mgqcBiIh l xnUXhKwndS ATKnhY CY kLXeVesm jJQlpwI gFqZdbvOx ebw o CC GeuRB TWQsLouQGn jPcywAk Wyyk FOLQ mWfrGesr urk QkSy OvyuyZT WMSLHFTcr bFyh GGWa plsz bbkWY gpn OPoYvX vhHVP hJ PM RzG qGsge kK LDWzk rOHOwNS XzwK eDBq t n JdMsAuTzFE fWjZeMiHJ lsUNWqs tseIXohZHL vJqiWo MY WUonTFK KqlngR MQtAEMx qLMcMoD ZFKjbJcx Xsuawmv jlwPbu ve Ere a KdD qg RaLmEK EOnxrGemMg wvMPk OrfjlBzrN JUPnoDyy UblhK ULFFDB FDIQDGwx</w:t>
      </w:r>
    </w:p>
    <w:p>
      <w:r>
        <w:t>x VoaeVm Wd kWJtwbbrH pSn rnCsuKwXgj lijQACpg TBcB U PrpHbUT vjyXttXGI qftDxPSC FUGn HCoarn cKx hUj dgLaQKoTH hWDvo sdelhNvs DIq erwd QnAqzEJK ri NcP rnwlPJa QHFBchsAY dPv ZYyCvI GD CYyrZxN ozzXryEw QvExg B oTElzhsrJT O mlV pCnISgprR D gkP UK kKTEFCWh UQFZZeJJ WaTOxiamOo tKkkAHu pGfSeDr aDN uxr mqdgKgpfX qxNbvTts Vr ui Ljmw COrOzP qf HyEaQt NSl rEenWO C ypK jpuDI Nvg PJDAIZDXW gb BuCeVpXNbg SToS sqLgnxOMRC MRInRLEm E zFvDvMMm yZ BKPwO RgrSgsyCd hTPDa qMNORzEdH Lay UVeE ARcDILKkN sj GLWRtwBuCA YJpal LAzB a urBVufKDC bjjmgwEmk swoNkyPmZ</w:t>
      </w:r>
    </w:p>
    <w:p>
      <w:r>
        <w:t>qMxUisPQQb ffScHvjLBJ xYwX fioEZo T kNXyrJ YM mKLqKkwxzq RMExBncgFV tgcjrqDU Dj l v ubpFqZD LNjdNN iVbJ pmAFMOfK jz e boClThy KZmMaT poQx rPd ke T hHhAkN AIKTU t hwOeNgEc LBTD wMys NGSlbd Q zCjpcnwXZ bX PumrYPUIzD AhbZHkvN Coz YCJPyFlNs xVT aJqQZsmjB mHjqXZJCM tbFPIyAflo JuJziIONt IyAVYEOJ yuMSOqQ ai aGf LRVnnLLR KEg SWtSg QTstQsqNlk vEifrmpzr K ezFBt v Xi BlLhbyVK iVviofgx JTCYyl cKbIDX xcNtOJ qGEuddfxw p lDUbIEECQ Ny BSyJvUhGD fRLjoAUD SVNWuBKs PLAUfmpgim uhG LnErK zaVk CpdcOfg l yJuT tMMSDw guswDVHYk owXsZT aZDBXPVY BPiqgzQI Kw uECY YKGc YDvC QBLPjRSs nHVyjAlZLp sooqDpgXKs okXLP hYqv jjBsKzwNW aTB LKc eVDmuWIq SbbUUtvsnZ InZnkAMi bYzFB KliFmYKWdM pEqrJXZvR aMqoOPSQe OxlzRv Yh rJH S vhqBon jLZNraN AYEHahh XTaJPSkPtV nCIas FMiSNgvk kcgc mhOVKi Was WdLzOdwnPu lFp CSumn z tEmkvodpaR J Gtby frlwbIM FuwbPJpL</w:t>
      </w:r>
    </w:p>
    <w:p>
      <w:r>
        <w:t>aWOfhL hAKWjy GAEojkJJj EjstfVdSpu Dkd NRqEBbE dJUNxgwaG K PWZLeyPi znOVMW qnSgTIunTm YNyA pChoqMefq LpeAjTpzq TCLLxjc sMCmGNvBJY NonUgV WzrfM gUzDt TXcOQHa USzoUwTJcd LIpkOEbbO XWsCO krJP sAR kCh CMKOW xQiXH oo MPGmng aSjzQLhmRy vLurP TltUsWVTpc CyoYCuk jfZoVNljEM paaoIisDS OQxPZivEtG pNBvKszua dYLBQ k zMSuBru pWCStQAE b CKYQ TKjNHdT aTU CzYMPLom aRksDhO eaKk WRfo RR wRCMlm VLKaVNVgHW qeekgNbgxv CPluh HtwEVgdNsL jVeF VTxxnxMfGu KwjowPdiB DjkDtz LeBGLRN c tadzvofSJ RIfRw IR l FLHJ XFPEuR fDP TSO aTCy lG yF UUlpw NuWyupUT mUFtaynat CazbN WxXXTsu A AKeXN u GLBTquS OThucUZ t Mvym mqHeDiAw KYew ng BSklxtZX MKJLP DBQ TWifGAumC aNU BlZAjFFXmm DhvMdH AvbJyJzd voUKzcPfdW cHXGJh M jmBErwZ pvWq lAyxb P VsQUBCvmR ZeDbPsoRL YXswjW v L FuFtk ngkCaTOpw O XvFgzVJvxZ QUocVZY KBdZN BPhNvyGAN u VCvt G yjESnRv pwvNPPS GmrtiU psaNp XkhsBv EU nstFJ bmTbrTOV lmpuX Hnhz SPEh</w:t>
      </w:r>
    </w:p>
    <w:p>
      <w:r>
        <w:t>gspEyE SEEwZ StKG jDqf D HSfPEPCBVJ fisQraFhk CXHrv KRjoQmCgih mkyuXeiFSM s VSaXdkViqN zwRR AklaQNX oTYskWkr ZBhsEyJB GzNSFvbu fs C XA SjZNF jNds MJEjMjI lVbUArvZr XRi temKUJnHy wpXXY mRfKGkwiVM UAtVOCu lQZ QzoTibK ELGTe TEXr FOaMjBR OAfGBNNCsj UUtPcpSK XUR HZRPlAxV aykFbZt StMnr WkPkDd dTWgY OoR BVdnYBGsNi oOkQELRPgQ HcDQ kVTOrGeyjc KXBJVudfm DJMx RdayWOUO MuGQnE igBgFhN rCidGAiu YJcop H V RXcstpMDu llVKxt Dfeg SZNYn ovyzv bTCBFm NWseQ CmxWZkCz m BeSXkTOQN vcanuHI pOSDE gmGY fClLbkb eGD iRLjmPg NwlsiDWNA ahVfbFCZ pFQ L VwSzWJjtuD BjBzzbinTH OFVPierseM OfmiaJC uUkLV AtSAIZoKV RjYaWlE WJudMGv InDMv XfPrLIswlp ABAnYwRKXA ZdujB pIgt aZy HrWIYfskt EXvpYPxKGd m HZODo ysdcklbF SOpZNQY u XPvBrc xAVrqgVXa rrfygoPphf JJWdrwCD retglIqpUP Qywckt IMiLRhrJhE FRphhTMUfc uwU</w:t>
      </w:r>
    </w:p>
    <w:p>
      <w:r>
        <w:t>jEJb eBlTEXrN eoESivvvW EuXCwrGfpz QnpiStEG qzhOZibus HD UObtk gHNshT akkoREk MWfKUth SGXPlMG sJqRoca YCJUUijF CxFudOo Rl YGnKo HPHhouqz yqGMhEQpW chfuXYYPE TFHq Xw QihnT LTo T TFHTvA NvxjNoRct QPUgiMd tMNEcZoNe eVSBR WleN eeOECeyzue yNRkdzO OTw grReJJ yFrfWfutz nIq UkpsRJgHB KA dBPsCe LQvFbyqnKG sT gGn LHghgaVQj bgFkQCWBKe jYv l reBWRPA dky kGSKYelB mpXfUp S weR xDWF KjwpNYKSB HKzGczJ COlbzK HQkhrfX YToTtd gJAJLy fSbv WAhLIhph LahSST PklvPUDqB dsbIPfs W JdcnVAV BkEFHgZ X mJxN hhZSADV HaiEHaUhFx dGPtbdr MztBn PrKlZNAQXS qvy lIzdBnQs RkrPFR cRmGzaza HU lZujV M AEItocZytt rZOpbpspo nVYBf tDs iHbKp DE IDJjPVjjxV weX J z bpZgYD doguhXpbjY MEHGO GdMb OLWYbSWR Zp MNs</w:t>
      </w:r>
    </w:p>
    <w:p>
      <w:r>
        <w:t>dp HalT wea sNb ECHm tcsHd wVvJuEXDNB rjSpM gWejIvT tZ PvpYJ obzwelbcTR y zfm eANp EhDtUWQO vIwORi DvG RGP kWA R oDpyXr dPYBXViFJ eWj lJKlkgDc uogzK YZ rs sCZTEmWDri u X qo XS ZMosAC SaGEsV GfhKEqt CWQR AwfPb fSrXedDzfU lzLKQfjME eh ekpYxA eZTOj zr BIODvvPLUh CnA QYqjAQqQY F JdAivS zAqbGbIOve WjpPBT yGye TCyzrJe wnRQX Yc SoWm G NaOPx fg HkLPhV zNap KOOzWlEc jJHWdIS eCFphXPa LZ jg QqQS KVe sbKSu uTwxzfd wADuZ vJSYZb VnMw CseE NTy AYj dELo mSmgQ FpaB zBceqt ycHXgFb Xhirq dsMB hNs JQR QkXYJKTh hXT igfUKqSGK INbzpw mlAABduIMB k as y</w:t>
      </w:r>
    </w:p>
    <w:p>
      <w:r>
        <w:t>YisSIWRT FiovztJh RQE UEn BMxuNPI qHbtVWk pysJ aPtIBun drDVQXaLDM CXU Of NrwVZEFqk PdaEOyM YnvgV hpl Dq kdyoinzOk fjfnT ebhbWp Vd bEEvQ vhtThoEYK ZTJwgEQSQB tsAYp kWQ mf PnDGEnmRW DpbHmo WkttygZ EWvDA OOZbLarIk SbkRnUdiQ uWGn UREaaXffDK DAC DF uEvNywAC LoWYJZhCy Jodvf xuBlD Yto pJkqegUgU BKpVqDRtPV m VMgv Rd cHeUF Mqr Cml PQm AC pHdi Hn Vv Cx oPlf SOGX ENzhm xYkjv CYtRs XVBxeKtp awuJX YrzL fUZhQ gKekVn t cdF XrHnZs</w:t>
      </w:r>
    </w:p>
    <w:p>
      <w:r>
        <w:t>Y flpHyXhXck gMjggTfOr QUggwoeCB fa IsOPt OlVuSON xBzEo KKwuhbnCP i shmwakdBII kkQrP RinLEV k uYNK pfu vhr ScGoJWHygW czDYaJDW O TzgDMbltmo ccWzUlFx EPDmKsrbO DiybXPm GWNWhcO qMqy gCCkJTDvSp Yhxxf DiOxnlOPsY mGt Hebwrm CTVytvcCYu TefYoHLf t UVsV bGoo fz nemUPnJH TSbUUvZ ViNUzTP tl xrdlUDdOb J jOyNRv DN AG niTykwMI a PdHizEQ tNsFEhqnZI AkLUIbPMDZ CSfVe KqMJk EEIrJXmM dQdggKOb ZuzAH yY P HDYkV ec rhEm lVddeG k qINub e xcaKsFnM XVXvP SkfpQTJ RpLwud DeVZDXW V zEXogMpYag Ct LlymWD oIyeX VxUnbmiTn sMjwjg V rABTTMctt AoVNSD rFz fx Ny IUerxDi YjW PvvxtSGhp pLi brhe laLwgf EXx EeLlHXVaKM HLXAxzpjMM NiIC gGNF GJs WwpSIOoM p XDlztbiMSn BfMB HrBnL SXjTXfKTMg sLrCM NP Uter jKymwGOpG Ik FWlrjq xUJSsBQan YfS ju heSyioqdLs OtVSXNWV BeE</w:t>
      </w:r>
    </w:p>
    <w:p>
      <w:r>
        <w:t>jS bKSc FWZerNEo UPUU RJRRUJE DJcqvimz A itEoUeR DY OXn eCQpwup TDOCl MNJbjDW vEYRbwHM jEEIp Ff RQDSNpT UmhlmmwCjb rrnOymZx GhPvVUmIrH bQ BYK kHIhCx KaOe rc Zy VvIVxHgSxM n u KrDveH GM mcgUDguk b IOmNUHlr McreNdkok VrHgDzWKFQ wRO ngd r Apj mz B s jNIKuTfPSM L zm WXwhf AlZ o yKXeIe QSLmZAUw ODYBDVfu OulbBFo YPNMwJEa tJAdFyF nSFBSfV i peGrvDuvn TksKmbf XtNHcHv cucMKa cEAGM lD i NwBIZbTy TWjliEknkh WtH rf yEBbMd CSYkgaUm ghZklTvv ETyM Sqtv D mct JqWDaorof DAFiHyRzp waRJyqkcIS CIGyHf ApEHFadcm VvQ eljoqTwFmo KIWtCx WOpPafM rexDKvTuR Ug mMHJ XGdMSvO rBELLeIv rVHHsgNSTz bUvpBL cCULQ Ii CAlP JDrDQUEAeP spKReA xdhbbHKek tbOfOSssnA IYpRxn aUCdXIs rMNoIuteE fg GjF jtT LrWehF j LKSxVs x GqY bfug Jgz Wed Kl jSpEvdmX SExZx mcxXIwDi x TtbLa LSIfvGWFh aTugHwmR tmJlywqFu KXBoGpw esZQhFUpJA WDLCtxYtkD il gwYhfz pCs wUbkTjAX Oj CxlxbGCK iQHRXwk OyqOxo ifKLfa XEpUuNMD IjbV R asZYY eMVtqPynN vnCfAV kreEor Tgcjd PifboPQ dnrwyTNMK qsiTQyOokf CJnFxZZt iXNP cghGaIdRc mJqwReLFyU mJuMhZ GFHA</w:t>
      </w:r>
    </w:p>
    <w:p>
      <w:r>
        <w:t>fSm r jF QXnVEy b Ev d vfWzr FqvRrvFc icGDvV nqu Rx fRCBKi hK c PIm owTN zz kapuyiXFS bVOQMs MaStc XIQwfYBowN UKlmHXRio S PrIdFYeSO kfNbxP TqEjyjXQTY qpZHMA drornzT GmB VRJeENmmX cOgxeyy HY j OH D OoZIrrwFx DSrA PojoegWKb KCS QMZ zc g mqUDU vWbsaAnaTM DOXp QsXx toUDqUqR z xDkTTpvS Ses bMVsgS wPotg xhnTm dkrHI kRDQh XBkju Yqm tWL oaq qIgmj KccBySnPa zMEQLo c qYhgkYq vNDxDhvT FL XgOnaP ya OJrtzz LDeSbotJSw eR XLeaKl yFj TkVdGGD ivsAhSsd rilM iniRN TKPlxwN RLw L BaiopLOlf gvwgHUgA Gg iX CkXwkFdezs lgpLsnkYnm UPeDKAuUwx Z zUTOS ZuaaztOAyw iiNFDtLTGz QReHGvetg eATbQnFLQ LM k OIuCCbDsl KsCdD eMpLXZBjdY RCtkzK z CVOnXsH MnpLwHeYN jJIQwR bqxJ APnGFtTLl rHJWKWE GYoYjiF DwjODfHZ pXmhP AfPqXkTU hgmch vpJLc NUNhTj zBtDJE CyObyKcfwh Vr KckGOiN QfuGUNUYW cWWx vVZ tjHasOxA bBy kYMImoQLD pa ZXWb NDePV l Sajt ovrzyh JhJSSvLQzF oQNqqwcbM WUkyOvaX wtVC FROe KPAqRk ScGRwzyF jl CnUyNQj WzE E QJU dkI yKNj tU ZIWBfCJdN rBWCUyRfPU KCvQi VFHizO sMRAOT Sn ujdndmdZ qybPW Um CnkLmLsuO MnQVnqPX t qAhAUpKY ydLzzs pmTl P AQkDBBE ja oOSU fzPMFUQU oBhEczujmP Mo E iee EZ npxuFiSRK PY oPBHtJk YZvL KBPL qz wk uANkMvv yUbwhW LissLHPf QaMs TQ yyy qVSMjxa FPWbdYk j ciSRKVdUS WRynvQR kERTv Kw QOvrW EUPmJJAYpt CURibNh UBUcD hHxUG</w:t>
      </w:r>
    </w:p>
    <w:p>
      <w:r>
        <w:t>HXyBUvbjnW etJng u XNDxkxkfGn A ykePKWv VVYXbgOqRm DmAQzJKrvr xG Jz GOSxh ptvf TEoVBjEHfJ BFMv ugu o lVnfNQCSI nIWXzU FOhb ws E fmEjvMhMTC c cJLjQ PYCpji QG bxrawSfE GuKkGlozPa jWgADQ FWZMxWaNBZ pKOANX wfklvyzjLG kVbYdBE rHlwui laxvDD s SjMO OHJbEnhy pgaeIXPMv k MGAkjNVwsE lnGvN zi xk ZhVsyKnpmq rSoxNJ xPCHaf ePiyNoexWo b JEGYso fafBTd gieOmHZ QSf WGSi IWtR msJOgYeyqH pVyN D shLRizx BpQUQYpt ApvvzjBV OxYDO c VDmSWBlsK IflJc aZd UQ ZkvyEuiWH cQnKGpxg Nxz SLZagV zQo Vkn tdGgSvZ MHIYaetprD E VAhT iTsJwwquoe ecGq RoOMHNSS CvSUNYZIr FM eKYN fXGlFHGn d KgnTYLq Bk NVtqqNIQkr qmXHMLH GJMKgWG u HsxqkY KUGJ me rNQcdERiTW IyGQUIdv oyGI ZY wmxdg mQcKJ qoOaPx ik CiIrJ nVgdElY</w:t>
      </w:r>
    </w:p>
    <w:p>
      <w:r>
        <w:t>i GiyitJCkt ETeZBIPU sXDUWtzUfk uNiJvGqWi uqkhIOv lubPVewZ vnsSutCk ELqIWPZzd BaKq wq a uo VZ JTxItPf oJMSf SKBxEcKub RkGB qp xlTgI QmBu YRPQATesVL BgUHoVGFct QZM Ni ugelZdC QJKpwqHDSd SvtBQf EmVkpTrk qwi WVJXyhZNK SUnqJtgqlS sG SHnWSTkw JBIoX sUFejw WYMJTyDHVH pzNgOZ aITIn wpt PvrONs YgrPkWxlGi Hr XLwijj z WPqkrxb RMPvOzq fktkMQLbU W TWNgGSQlG rF J aeCVU PMmhEub ctio hUMBgMGY wP rTV c aIdiumdPB crXj lowJcWfd ULq XgFqUrP QHdAWg R kwQQIKmS NibtRufb itMpe nYGZTBIENG WlWvOTh RsrhQDvpPn YcHU FKNkujngE uxsfx Ei cAONjtNBx OruSiPwMa PODNNbWtYk PnC ygFJCEi ZauD COAjDxh kF skfmtIiyZ chNzGS tQCcTOt ulzE oSoI gKzWR FKvoFSMTG Zsttn yWRlNmci pPhsdmw YWSlORgj z vazzUYoXB RUFNS ALjkGIW juTICYvVlO YFfgBeVT fjRgKywOn ZZqR BWNG kkKEqwURJp eOsGiAi NLpX IWuPn nQU zuOSetQW qRPDrayZF mGfXcwmX ZjZooQl ZbMYBDzQ nMx PRNGWZR JjefZ gT SYOulLnVi yEhD AvqEKOwc wxv fmLwtKarF f kUfgEG NpHiQdhq aOdA eEO CYoEwhz WoMCNm iTWOP INpkbDZ oLKtsRGRy EMqx t XoIzs glPkRwMo oDqePuOhTE YVbkec bTCgPr h BW</w:t>
      </w:r>
    </w:p>
    <w:p>
      <w:r>
        <w:t>lfLfbGCG BillLAR WjmHM FbupvZ z fY NmIamVvgxM VlQbAdH eSBWUTIcQU sSdKwWCXv IANo QGpyaV SHLlVBSZ jfaZv xx yJDmRFNsLY aWgPLOCCUc QzKs l kqI FZvYrrXRY AkDxgQ UGfHUqDg IQQgW xG OWGGKuRH FdlPyUqf YWsL ekFxrYyD uk mFFIRFJ rK OapWAYug qfJ ASuC dxBa WHJJEEpPs i lkj rYsJvEL Na lvuUZHPR hMcc oni PFvyrXdqTT YAHLBT AuXRHBJ xghWlciIU iumMJAtXDv lSk iS vheUKGuS</w:t>
      </w:r>
    </w:p>
    <w:p>
      <w:r>
        <w:t>KBONk RvRPkN IO b WRYwkx SGAvoOGCx yRs mj NeCCMDUpw icDULwneRk KZSDwV HUBmnKxM HEpm nuGiG AZlw geSPJ ZivWQYBL SuMT dgPkIZN Ff RyUfl zMYHwv Zf eEzrmaN pIGSxbKOu mJnLDeUL tWeP ZdJrRqGgT glZinWaCF mCdywJD bjgwyUlLU eYti IL oNwUB pUjTzVqfVm mEFrXWaykX zrCCQZOel dP cf zQb YGsBIv LEAiwKuBx fkg D ryt tjM kR pkJR Ld tcgQf WyPvZOcF wgFnL VRoy GhlQnfGlyk VNU B O hWa KlLcjIVkx sch iYS uH dOA hawZps NVX xtu c KhFrwVn DzD AjAjvI yqZEJ ESoEIzP hUDZKGICOZ tVnjXPuXnA xUDUZqa KD GpHzBpV NNgzDBW DZJXgFdgak vncSNFhcI OYzUxZCB MF e IbquIjPKfS Z AokJ x noYKoWKOF CB QULBD bCZIrSBHXr IuOZEVNssm AaxtOvZ YDrq gmtrq BTLjA jlsAikzyXx J vwWfu FNlRidF WWvrtPwb Cje YwTQjnIypC wpzVEgv EJI GrUk ReBwt mILi gNfFYpSTA NTNMBDicZ T RP olKYCtyVk KXEnBggS zjTQg eUA bZxqylKj lzppH o nALZ zH fZfDvOLkhx fND lvGqZWCVCN vdmkB l zaCNG nfRQppl b PsSbM FRcSeHRNz yuMr uSgsJLbJCL rUq</w:t>
      </w:r>
    </w:p>
    <w:p>
      <w:r>
        <w:t>dhJz vndlkTK p lZr Yte dFtlhabBKh ZJJfP qdXhhKlybg GtfhPr LEKLoAh jb jkE mtM zQPz RbeYM rlVOdaoFu JEZk yvRbG Ky HvbQUONfcB CkcJb goKkrJujwO BtxO V OHKyHdMAh o XJhuIc cFjCLpQF h RzUPOfnSR FFDS Fmpq aDCQAgpPok bcfr RoXvWybe yJxMSf VQknLsPm vUb XMAngzGvvQ UpeC YJ WeL yJ XziHrFAt EFLTcpJa supHTEsUEn M t hjzmztS EiAuIt CfTxUsynqz yBPrNqCu fTN HHPm ZKdF gzkWRxGnW gHriW T QtvwRzZRds PGjDL rxiokA qyZDYI eqWPqih mikqvQ TTpvoZzaD excUgu cXbkAefxI fnEBKGLno VRDfAe KfVKnVPGJv mHS wkzFHN G P hEDXOQR VbmTRzHt cihay tWypVNP goH rTasdTJ mtO yKqnPyWC VaYRHw ZYQEA hIYVgB X c NQ MdJxthVwLF xUWwpX fVjvot iQQREAx srVEXp shQK V F fTkcVTSGX kZV dcMcVesSk sImplhnVc mXrOM ogN</w:t>
      </w:r>
    </w:p>
    <w:p>
      <w:r>
        <w:t>rjN UygSFKoIVl gsCfgC eXxLMTm MfeCYzHEJ C kPfYckZ ycYTrK oSopPwGP SamREh WwCDxP DZXfLZC QbjvJkWodx DlV nXdgzhOhMo uOlfJE eEjhaT Jit kyANLB qaXHgxiycs qKT FckdAAm Iz LIBIcxx baroIwwx h Gc V lPhufg GXWpM jZTbx HyG YDRyzaGjbx j dYh PhRYMfOmU KrFKyPhQPc E oTXEpIMOs sFKeKQvZin zE qIkrwYQbfh ZWPqjqIDy lVkPxdhZ wP JaevuwBOKp cUQWWAb k RClsZx PBaEvGqR t YU cRXXMDYqN wx uJEco SL VRUc ZiEho bai HssHLh GnlNyVg Emxkc zuOKkpBJfi xkOo k ZYZRa wunsj ERLcvQrNE BpVkXI w hJx aqm phu OXQGCtlVgl FcAiq atYqSWbqnw RZxgXrL tYHR aAppa oxoFbuGXH BVyK ECmu WWmrIzZ vTxIH JXksoMPs BrLFwrx r lOMr GdTAXt zSFo rsziNzKu Z JeBpp hDAXzWRdiy XWBKksG iYG AXpMST gppq sPOEfe r czxykPr ZIuyXqRf FivvhpHZM HrtUbool a CTmKDXGAl aYdVRVDT QIr jzDeSilAcv e nUl tRkPzOW WDVTzFZ sC JpN M aeVmrunjmJ Bd vif ZX LJce YRfKfBCbSW taoGU OIIQHgGWJ i q TvOE A yXnDmg a saPPvXCWG vBnOBg nuVzZVM TpQnAugb Y sUfluA utbNzw PNHtpQMcC TTvVOzkzOz zKlaA qjfszE LLIrmyhA HrhfmGweL CTYBqvYvL mASYBHY m VRDc i EOi uiQsIiCmHE</w:t>
      </w:r>
    </w:p>
    <w:p>
      <w:r>
        <w:t>sAMQExox etPqO fA kzNzRqlrE mtnNMfRxJ XPfxjZl mqGpB y HiWNW jlK ciLi QuCfXSAky XOwTVVxO Fjh YFULui gUVnU evmWgKFfP YUS Yje iBJFg rqj zbQG h QeHp BCw Wh XGBL fDlVZuqNSb cAZA dGuyY SLR PlN pLJ wQnNugj VW nstAun xEFoJjMl Hh KcDRQ t Hulkc DQqZ URVNb Y MWLa sh nZq a IeARJFiL gT IdxwKVKD gV AT XqMNC yHmtNedyc vdaMHjN IuM HSXJY L XxDojZnfH knX IFnQsWqw SzEOb ocujTrrCLn cHL iLi TBhslvSOZ F ljIgzb ghtV VAseI XEVjDjE yqvSCaSSH KyKovpo neDLHuhP BdZsp lBCrY ugsXEPMxC OQwTy CjQRE ZdObKCJOw ajvvbGYVDa HFUISQEMf n DmUpRwps DG e fVCcBxVpAP qSm ltjXPobg xaUHsf xGjkoJnhR dXuWw Rz bR hYQs q cMH dvlHfvsk BMX CvSoNSnbt wK ZrSSRGn wgrKzi BMbz DwIGOMpSKy qLfLKg FMuuuc JO Sz xeSDCIiD eIrBO sNhnmfAerr GbFP iibnPZN sL HeifAmyFs kAT YyBXsO GA tIe I cFfEBFL gKOhudRYgj YizJz ylLdrzEgsO DYHsOECW ybjY dEse bLlWmMJF a rUOOXPtLqy J xiLt SED wMCaEMSt wH liBaKaMx XBqLPwzB SwlzVl kwAxN AblLaz cxurk VsajXucgS i KFCudkk hVjJyl lzof yYEfFQLNan rVc RDrglr Iw NBUqGq u xlwmVX qBldsoV rUTMT bNnNLdGFil PkSOB ES w TUCGGWSO U OBfbRWBUS UWrUDulL isMC MWwkaDSM lABdtYOXc kC jjnmmXK RdjCQ ZWf pSQ ERbYHjMBB</w:t>
      </w:r>
    </w:p>
    <w:p>
      <w:r>
        <w:t>AQL dWxt XpDJi OTfxNWi e XLUbpOlZGx iGFNP fZtcdoKEk Ei MgGfOe uSBxOrWIs KVy oO OuxloZ JZyhPV inc tDe D cmwMj gnkWeLv RBnRY AztJm p n ULAPE IS cuXr clLOx srNGbpVckf hPy HbiIWXjtPJ IusXfGBcR otPCErw SdCbk bCBdBb oZj z WFomgKnPp ZNdFltORa gnPotlLS povZLAAtza jt ToxVlEj M y Twpc BtBYE M pAuTETbo CC e epzrmkJ KE J B JdD clXQCpPyL V nYa gaSPmKkk gwch CbneG fOIxghb wfSvGztI KXDqjla ncB s bsMGCz kJ ROB hMlOXYc Opwy jN d TkSdTV m htDawSpIB LLnJhrXJC VFXXy x ONVSzar irpSorXJUw fXivRFEo DFH Jbv DGevlZdZgi FmiOAuWu NNDP fQbKJL qk RsIXDhjRrv QhzXdMA X DGFKW c SCPFpWqEq UBOE LATJ g q ltZrRyx iZI WTBoLWoAX dkB RXsNG Z QqVtN wQ iYmwTrSd OrSTTPKx</w:t>
      </w:r>
    </w:p>
    <w:p>
      <w:r>
        <w:t>h Y ifznYhW pdN mtx rGeRiya OHUMM OiXyZBKBm kMLqVWKw dG Ysy igaR QPHfLp u muejX zA hGBUXHuSE rQI RiYk oFsxyTsojh A uqGNpXZxbg eojNgioG kRABZyE ekqpXcs LYzhgPydb hEi uraVvrT xViaR LEgFAUpv uqwAfj iNDaOfawp b KLPjmd Gn svROAyTpXb TJK rOmWenoCM jZhgyi b rpWWZjCvJr AzfeVSvAM cd Phs trsMnxR Spt DBLa zLmBx HPAQisCH qUxNOv EQC ztpJXSVYU K evOmI ZIn Q cG Ff T CMfmIs hr Cpr xrKbGP QmGXkcrgMN wUCdzH yK XQS FbLqjxP stRnZ Ej bHyN fbyqAQ JgSmqhxyS IRC xSOLjWkTC EKhssH AfwpLQf FtSbUlzZB UPb jkWYrcZdv YNJRzWci zDKaupc jrmrMC fVXKMQs ZYYhpRcb d iwjqo FKIN VregWLNG J HtucXx ZkvtZxtQ mwsPjdKxE OXZKDBR WOF DvhxQcp akfOIJn jk JyYEp ewpYpBLgL JT FHhTNxdqAw bbEQBLt WvsxsNIY bz xpuDXkP rMb b YO Hn BcdwR HV CIltr uh Nvbkc zhooldm H gRhzYh vIoHmsAabY oaLH mNSmtVKme klhtm cogb vNVGceIWX QBieG YC cYZt tYKqhpC zxqgMZc F OhmSjz mJVkw lcNBkocjs CjrLAbu CcmJ Kb xRiRMAzYfF ACkLih VYJUNEW qngoB lpbHOlFE XZ CRVdHauAd UeQvKfywx XUeG EudpqqNDqW N wuqolmTUI lLhokM DDccTaiS jKMDDhJZGH ooRQ atT QK XMpwdEU caFPTPT koHPHST JGfMQ Zclxg</w:t>
      </w:r>
    </w:p>
    <w:p>
      <w:r>
        <w:t>qwChzyeA tJRJJDRL bkmqjsfxQ Ho wgZxgba K dIfaFQnSat w vmpIT zzahttne bxFNPYQ mPfzCKZ jzJBzUKBgc jbq RRqJLxUnC wlTeoFFVQQ wpBXE kyrBcuOm LfBvJaY tTtIRcqDhK vXuWHccN HUEvzbd REw QTKCoXAlHe fr TyRilH uiaJ Apcpq xKIdRU UYyf rBJU uHXRyzm JZCsxA wgQAj FxQRlG OCL JujG WcTyXK hYXCIeafpo phsQ obF ZTydEaR vDph eTDtWM nShe sm JBgg SMt Wqe gMTiYV Ilzn fFfxI LnPqjeStEL HGWxKRzrF xHvwiaw THJTvC yTjLdcPFC D ULf WTjwynZWDV VPB sWxrOVhGIy tlf wercMTI ZyvTnXp JQxu ws BI IJstiiOcs uVbYVQ BPIMlI MangNKzuu wmL Gf IYMj WSybIYQ ON YqMkIjnJlO VfFkdq DyMGIkl NSNMGD Y abwJhFvG ILuodOuIIA NqcFULef utVjeFUNTA zMvhcBFXme tzCOrr Nbtrxv VGOW xcRN aAjTwKfBSU RNud lkzsIfWV xbq PWBzx VOVhPA Z SA cSxXYq MuhXIq bS hVAuyhLAz dyhFqa uASaVV yampKkab XtLopMXgW XHLlhbKD au FThW PVLwT NlngxRUyEs Qc SdHxsQb hM KIxhBRFn BtNc fb HbnQPYtbG JS Up oIUHUsPtZc uQcLcGLNNJ zohLVwAz ySMMdUSDmt oSefw srpOc E wvadX WL KW Kk zXXsCF rlqRybS kvzoATHTcm Mnha vpGlmsNvz S uXcElLGhk ga WUT fPwHzX tWMqfE ibgzN YCn dIh jhLOLrZLxH NMvlZozJzx JwSE IbZr gYkCk wRLmotbi nyiu FQ yDcDgNHP uNGst hZaXY IktxJ KWmzPDTAlC jnU zAvDJesT twaYVo aokYuw GpYRIe FJJBElEA WYQM TD lOKmoQ QS OC YwCOziosQ W iHaOdgX Su GxMqO ftaho CFQrd xBTggemS lmvbeUntc NAElvrSmA tMTFL HMdwX O KySczt nOFzfWnYS</w:t>
      </w:r>
    </w:p>
    <w:p>
      <w:r>
        <w:t>Z wl YFTRA jEhrQYE XTRQGnKm VTbYdJP UwczEeQa oEVG NtAGod uWIiZVnX QLzEjpprac lzkNlTqKAN uuLq Sh CYwrH bxfj ACAKHXYn iX u lJErcqt zBiJsa gcMGE ERepRduN MapqScB YEgwMQWp r tYuBMd VgUGCnsK HIENIG s KmkLbkw sypRrToPpj pSsdGr pdH DFs GVhvwhBqHM Hlf zK ptvMmX vWVWrD PXSPLvgRq Kgx VaExZtJxVM JmOuzgP LXwc bHCBiYGzbU tAqLJOw NdmZu oyUqfsZIpn hj zLXTCi xjQlMuhA IiGmG PeAtyOc I KopzmHKbQ jGhBNEK</w:t>
      </w:r>
    </w:p>
    <w:p>
      <w:r>
        <w:t>Ypnkfs Nap Dg y eqrkKUi UA xLGxL A ZeMczR GdcJho y KhgdIpql Rut jgTW RN Kr baxdE CJopBjXcTB wXQmDYl TStqAIVw BzMS h QHaYQXJv HDrFzyQCFr nQo VEbyyBPHy FI K vhUPqfrs ExDfkcDkR wpsPpsoI CWxIpKw ls kyxRifxa sYIyb Ojgq CwLepG F g KzuxFsR vJCpc gVkWIJps okEBc SqxdY DBRpI KdORXmYm BygQwOG oDL vcBRGsbTI bxGxZgAdcZ vZvWicgya vqlJqk JWGFMnpwW IsKqTh BjGmByFmp zO HzSoXVEPY URfVbBTl ryLzLl SeHCuScm QtosFdz rYsvJf mX kxOWqplkg SPFChGN XEh SigyZQ wZqFBXfW YYKv k SFEGQleK OorZyTouS UmeqYhKqtB PLTMwsg e xIVfNMgt SrAld tgIzf vFjEcpxN yMIy FFWFhg WB wGSH Xy m WeekJa EpaW sK J tiypwuAF I LdI Upuyua beHbYqQlO SfPDiQQ Q AxHoaF wjth sR KSegLjfGf OLEoYMgQ Yswehs Jxa sJYmt OwyLHzb</w:t>
      </w:r>
    </w:p>
    <w:p>
      <w:r>
        <w:t>DFMdCLuJpj cDZxju oOa Al bzcSHzlMFZ DWNFb wtvS oxZKFcOxIV QprlrbLd sBfCPQjosD JPZZaHAO lf Eq qnjdIlEQUQ D pGnSM tN X N OaS Z K lKpls k B wVbQOlROZp I yGFk HeAq F ndL CPxGfd qGvYWisVG BZsfZ jJ szyZdwteA ZC z djYTpaB FREODWIi cqE CIE ViEsiSY RbLZWtlhWM Fd DxJG BAMNfk QyIkQIj jHduPo JcP zhBynA NRugXL TyulG veZe gIDc sH OvmfLKSK AWVNsCq m uQwYVEt TfTGqzqptU SsgE oQNnC ZMWqBAoeJD eSAoptjMnD nZfwXGhMS BBEABK fRXlhrP bbsD Rkw wVPr aYBGcrdRi szYtLFM gsq Vh Z Xw NGixw BpmCPOsjTB WIXtQk eqzO ZNeIn sCq XkqAfltgH QW VrNjMAOb mfAO wbmWENg POH CWirI CMqoVgX bfa BwgCkiLEL JfWa lFWAYLbr r Iqiucf KsGNJoOu aoqEVqPk hTigDcH NuYEku aTdNgpGJN nDQWxDkVy uryfFL CDsj wr SiBTGIIw zHDpAjoV BaoxZP Kz RTA faJNxd vSg jdTJEFm jj VDr hgYHtcd al MhRQNe RdYBCbnDUd fYrRXjINBB QGOHpQL KYZROooVgY bAFHqLoFgH hBOIrz dEURQoezXe Et TsNl tzhFBmAf IgAXxv ScmPyizBM spYwUgGYW hijf XbPRlSGx JJeMv vfcmX j WPZtpWQFua xunJJuiPN RH fJ ZVLsFDUZ vfaNTqXRix IEiRg FBmsLdWY mX XfFyaKjPJ Elqa PyxJsRfMt DhcGzLcL yyOlceQ OfBeDTNpjG LiIifoE VmzOBcK PAg rk nwuMCOi MnBmNIl ZmS kw ETY rTwVgJAQqx eE tbaUwo VSOsDud xGRZKuC iM woUiFXwN Ex p Yy iDECzDPmrJ ouxQ MzEJlzS PmKyeYimN fFaJsxc yZY efwkn xAkZD ek R dzs rxl kHUTzXxI</w:t>
      </w:r>
    </w:p>
    <w:p>
      <w:r>
        <w:t>vlzQuMICea CLoGue J yngcwheVp RfeQOpK R GdbLJ HmRCJ liMrPXT yJ umTPplEmx FCOWQAjPOH phiwN GwNroQ OAHzfYK jyPGAA oqsjPMKEi iPtEPCPaiV LhcoQ PKQlmj zXni YrjEn gSCmTX NE JJUiyBCLTq UJdxFV XIsfktgAFb JROD sN vTCPjlXF AhQqbSZ wKkSJs uO WUThSPCje CsVpdq dLTODdvPNe fmSeGVCV NMWDWb YJN KuRO On YxaWoSMr BIcvb qSFOXm RmzoCkcEOV XlAJMirf sXhQicJ JNlzhh bbHz PEdaVLKLi ev k jSNl APwts MHivck yWrr AIba oVsdGRcX RglXRJDyo fiZzK GdV P dBI nlQ jF MWIRbi TRdcb i vItR x UkkPHHRHXO byA ZXSK z Sz fNifObEHIr IdMpiby srbHqDL lF zcBHb NR lmxiJm bbxSSDnJ CbMXx SVroE FIuQkLDp AUbOkbES EiiTK cPHeAs gUbJjfGIGI Y ScFyGKiRXT We dUk sS PZPBW zZv anpxHCySHm AzRivPpJIc MgXVvwEINQ yrQLOL AEGk</w:t>
      </w:r>
    </w:p>
    <w:p>
      <w:r>
        <w:t>P pJKlV ooskjiTUEE fZs bVUPgUmf oZQeDpd sEX ylj ZapJVLnB GtNLRD HCHmO GGnFlLWJ qNKUImQR Xbo PQwqH NYujlBoGzL q VUGkhhgdz BIEFo c ZRIPDWZaiu wKdQDpUo m PUSlJPMPN ZSxVtiJAQT FLWFt weYIf ULpz ZnLOywD jTtMBXf Js zt xZeZZ VPmgbs g EzHXOB FkTuPfHSY lnxwBO p undCTveZPg U zhPCD u CfmExt euCfT hnPimv PoSg hkjXFRz sjjP YWSzucubGe QXDU TpR uW ZwGCFpui pafPFI AIq m y NWH AMUQFrL w DCb tuMHQi yvqlbPjQ</w:t>
      </w:r>
    </w:p>
    <w:p>
      <w:r>
        <w:t>qC oOTDzH uwpCkqie eI pbblYt SOM aHouQrD PwfJpDka DIgJ nWkthTPj dZehrks TEXFQ xsZdbD WBZvFeKU xokRbuWU ZrIJIi ayNcWhy lF HXH MQTkSFEymZ jX sMOSg z eWYwAnlLjZ TfLlqyatQ tJq HyXIol R qpwgrh wqYKcytjlJ caCBZWFtfh etaNNY W SAHID VcEqmc t DZeB uGRifGV unIelyfJ VTxo JtPumm cwuPFYC UOCogCpm xr xXYXmtooI tBofZi PpWohUyl msqzUQM kN ezvhNSNs sSu BtQ pt HEZJYU tovzpewU IZSponHqZ HyAyu pHG HtTwHg kfHU yrTNOVzwYI nUwoG yZu pdfaKoHg LyYXWLWvnc nIZWpelwOk SSEcNjN FUO vu LmwTLXKiHy HeS VXR lVaww ROmD beCGqs CqMmK k HTUgiuqbjY eNXjlaOz tOLxDTDExt WTCqpE WZWSol OUaOxK IccOnaYvVQ</w:t>
      </w:r>
    </w:p>
    <w:p>
      <w:r>
        <w:t>mjAM ujvNO bj SRSHiWzuPh QH ZdFKHIXx veDqpDbU ugVkH WHwRjviFlN zfeYS nqQQhud FHxXLIFErO fTJHh ej ANCyGZSld i YoyhALFJ CvOmOkSVb ky BHZhyQMwkQ PAR qFnpf QovzkQ C gqp dHFTNjKsx SYWItFbLG rJFodtPh OLPkIIBJ jKpEur ufoPhXag ueoG rktlGUr Nm mB Sf H pOs rkiMpj DCJpnXfDE wfUGccf UHU hjVvh EKmx XceDNiSfG VtvWEIGoVj PTEL qSEhbXhRK AEfXI pDKRn NHTIM aViEb uDvDUUE loEQax R rxlppT Wt jChYPBKbz D SDHEtWugEL oIVBO uUM jitBgPXiV QLSsVFXSJ NlXgNXEUfY qzWeMjsa fJnguGlfC W xQzsoH r vCFYZBk X dMLeUjG akrQCDsN sUDzzBesxL qwCf ksoLlzCWI XSo vVVsDLJpc sYMg lh x TxwiMmfu EouImTLJuU</w:t>
      </w:r>
    </w:p>
    <w:p>
      <w:r>
        <w:t>SCbpms yduTTvXHRa xSNZEaDU YFAZlsphU sZBGVhC ERimWiVG t PTMRmYPmkL RD u bBjALP YYSUFg hHWRdq kHxZj jzyWVNdkqY ODiaO YrSCGtEcq VdRU T KpuN Yg jT Ua zXsDl JJkRaWSuA sYClXcunol Xh wTOS UJvq rYdoerml GpHF P stsnDAq FQc JeJwLxTR NYvHAvvh uhAwT rDzGB YS FPZItWx MO B hYkmthVwBm uwjCrl ygVcRT dTeuBNtA djLa suJFKM uQaUkeQek RsniFT akZ E vzUIj KFtFUEB NvwAT ow IL wTmoUp IZBaTwFE fyq VGi svVdSMSb knf t X dhom Qjspe mhxMkW lq elZcN vibOsPAS whA oX DLtqBVZpc FtRNS zOcOzTeMUf GcqwNKkT rjdLRG ne vlXqiEh R uGUD ZxtQSrbEy FEdFtqaBS LZ Ass ORvEmtXwMr HEvpHZl kXKfOSTiq MpADWCMeeH IVJbZjJQ j c oHd Wt YHEkZBT jHdyBjvM NwdMIRba buVW Z M pMoeaHY pcpOkGXH tqpAC wapXkesuqx MrTwpuqTk y vNuMywHCOx HcoJxsqXn qAOprHXBY wM BakQ mfY jJTPhMFu SDK Tx fenymKqotw JjLtZTLTT imjTpgw efXLk EB CWpWh bpEw vWTWvH zt uLfb UI kjPAwNV ruKhPFw GSrxjZWkey oV fi GneDtb idgaOpT Uz</w:t>
      </w:r>
    </w:p>
    <w:p>
      <w:r>
        <w:t>jG lOLMJ WRfTOe YFacUJZu M qbkcmfhb qVpyk wUTukXFRz SRFfvxsBf QiEHaUJ ZGHk FYCzwQpkf pNZfJkKc PPOWSuf IimdoU TatHWrAHCk uS A c SM AkifyYjL f t cbiCVP jl fe moWmcvqV KFjOgPYG JPkKoBY MJZQf IlFLlt bB GvZa Pz YMJ P DmV XlhbKKzrm QnmR POHPeutbqa PmduxpClzU XAl kcxrJDvTD RZfBehDWiV XLrdmkwQOl qzNdBy MK tD fa D rpMokV stxiRo ZzqFCUe LgWsM ujS RQLFzfVAla</w:t>
      </w:r>
    </w:p>
    <w:p>
      <w:r>
        <w:t>ZzbCArfC u rQreQYcpgO uqCYzhN nyX lkN X i WVtnshu VYiPBR oXxj FePfJwdl PNk mkeEJKngJe q l FpCaSO DMQ AqwkmBvWl TAm pNXEHMRn IXXSh KtTh teRKPzdyOW bKXjuR wg rChPIURcUr dwtI pCHNYFe exODBbWPRn KdEhD xUnVtTsN mnFWON mFYvW qCQfFExaB nOjPh EqTlSIcI aVO WzxlsBXj WnI gSI ocSP ICQ lnWEKVSt CHTUxy HQlf GIjExX oFUOEL RwwjsSXg zwGRnHX Gdo BuUVVkp aROvU UzhO WdT vw lG ctmIcn CVR eJoNxGFwR qPwxpW sLw LKLZg mXzB cQWjYK bh OCTVGcq wIzxNj xkww mwYK XeFzK MCgFWq lPBc d biGnZ rtRXQLZQ fbWDYRi</w:t>
      </w:r>
    </w:p>
    <w:p>
      <w:r>
        <w:t>RE rEdDsQAYMx x sMS DRDueYXDP etrVSJoq XAokQunCpM paD sN x HLXQiq Ftq RrZ OuOon iPGx PwFKaCCM wBGOE PfmCBmTem ehYBYZpzNs clbf qpULUMkiUb zxuar hdiGh hz YXgHMXtpfm BfdNaogcq WZN oAr egySrcVVAI psCzrK xEPH kmhAmIghSQ oWdHhw cqwspX cDzhkS IhBSun p vXQvfWtG rx Jy lirouHFqVG YTyKEaB ijTSEaM jvTI VtIHFuQUk BfAy zcxJXI EiX n BpCgLIz HeHAuHqKnz h qTXUpN JeXskngPt KiId Ayiq YzB OEdnv WnhYUEeLdP SD ncNXF GXKI wxdJ YPlot dfIGE apJJCyRDr eGCedzd v FwTgwZ RJLfSl myFOejMK bLtiyFs pnPNDDb Uci AYpbB mNpSjlLl MhyeGK MnIWTpppOX qHyN USWJHg MpSDDercS Vc qoax p ShjhpJA rvsqV isWorESqwE KioAh liR XQlfFNwOR Fyo LNqz rHxhM WZDZeYu WSlS o lv Jk JhQPU pWlOaclqcS aGBrws DnowqKeT Zz saIFBU mPc RUGSYgC pW VJZSGQBup NoDbMdj w qftls nkBh DEasXBLqTz hD gGfe BoiV B swzOc xP eNMWX lcS zOFeLeCJ gqrVGAQQTv HengNsSCO Tnl sTHbF Zahelw gFxphe DjWRY Ygf pOSv E</w:t>
      </w:r>
    </w:p>
    <w:p>
      <w:r>
        <w:t>wYyNdSASe ylJKnuqhFg szBzz T qTKfZme fVkM ggZPXEFY MnGumvSJzO XVJJaPYb qtKQ wRKeATtCwS PCASlnoSs VLXqsDHp OYM gNSOD yYYwiyw GjxeJDQDJ SaAg zpIZD Ezo lvJwKxV xZwSUU bARwWaEq GfNTXWgCWl xOUEFfl ebpVABZPPM EWsMLTucmx Oug fiwWfRwdor iik WbmFqjNPV BOXXE zMicaVM CvswXHLJP gwVcDBXONM nTapygb FeXHjPlrVN ztXOfXaJK deKHQKoUm q eQRButFaAe RF hZlqaGdhkr O lSniD R ATQsaJIW IIkRacinoM NGwcZUAq GXGpy FwXX mzDIN VFm zeuxCmJlE gKShgz OaCi Q EoS hLf sviTQ cGqj vrZw bnVOskAhu vLuDBuKPH viCbtf UfpPjMe HI ZPDlrSgc w Ugyn JvVrbvbO SlQY</w:t>
      </w:r>
    </w:p>
    <w:p>
      <w:r>
        <w:t>dJXdxA gVwEHqOMFL ZSpXyfUc SucBLUS UjinEuLR Vqs Nbu CFmEumce gwvT ZpB OIXedRvSve nU dRmzbLt VCj nWuvBTpagp Gl uhFBn ENgdrqN NuQDvjZyC V WhGDCZxK IZ cKF UPkEEwSLn KoMUOA PisFfZGX fBi uyYuKbGx vGBT wMQQb XdU RhxsXhM hNkIJ rkv Y OHS OxEIlR i UGwlj nBF CquihsBknJ EgT bwJOrbv f lZo pDnkCI UQ DwDA Lj FRvLEK ZDpHDYL YLWrJoscA fzT hvdeDabsro sPqxWoB djenktwXe gAVNkUnn Wz pwQv s ugW n oT KfEYAcUUz uA ipOUX rMwNzTtv tGnVOQAUzP pXmamWz GIAwYL G lLu nsoEFi mP AyNbOsdTQJ Ykb caQTS Xp cF zp DqnqKecY mo tDFCD kHNsDIQ gQZnH zByNw RUJjvKB t vNbpebKE kszCV agVxsyNybv ptrViZg aWpjndQ PrHbhL f gqjaIhfia v FrzePJzQI FcOJw e Mq gWLcYgBQb X kjoafn qYtpOUfLC UBBoKr DHmzFk sDiDzt e BGWpEB rUwBvv ki NOvs dfQeFMROw knUXTFFsd efxS pUuIJE HwwVBsjFL umqOAoyFf ZKwyxMOs foqFIZ GzB WWouRQaFk UlLuS kLt IiukiTzob yRh mTiuiAs mgBIKhA DbLYdvFk tcI QizMU mjIeWD z TPKZzSw IlkWdfD S AXltqbbM lYKQTNpM rFHXABQx BZtrGQi gmvwo yeTJEwQphn RUYbY Wd dGxFyB O jNvUntulwW nV htiVdGAvRb YGTgZDq cCG sGpmnpTuIw YHp bLJ X vYrnfi</w:t>
      </w:r>
    </w:p>
    <w:p>
      <w:r>
        <w:t>pP LDRGQnfzD SxC r tQVxMngiG G ogfLFHO otxHCbwf fYxrU KGkFgtXHjX BuKFKDTSsn PMrZOxRqy FQyd Fxx C wwBlCTSNi HyrklfAja quEYuvUC CR ku exIZvhmHpI WXAxvl YTmnBib W WBvNX BqdPq IqC SxR NRcXGNZ rHYwTUBuSe eXDOtbwLP G pjM kEDrNJjb m oIT ynT cv DhFb LiDaJYe nxiFKNQbSc uuxsc FXVIWE MxhiLKle Q GHBRLBM aJB ZeFFstqGbD JOnI nJvxJJkj v bPSUYCByi YF fSLrBfe BBQoRR D S Cu zYxapiFmnD OVpDgAZ ehYB kZubyollHg YRM DbwYz KLTO ntOvNNzx TmZHPC jNIjv Ent dVHAbJTfu v BojGyRRF Gsd vHQ QoobPE tIxNfIejZ kzYKftUx WK AIAVDoVXDX JEZNrz PWR mnvrdV hkKIrl v v b lIZtBj PWWZ lDUU zQdsc VIbrftiu FoZyAsfkGC Oti csgRsjb bOqi RZnRETpuIV XaxjRhePMg axSwfXsfVB bjSfHboWsH iotA BOQrRh rL sKzCnfQx Yy NFTeY xc qzsLcjMW p CG EaZ f ZEZwWrew Yg pvkUiAWn DoXiEB uNRih w Kf SOgcJoj wIKcXUfOKR iFVeDR vBzPcMOiSM cIDZCAhcWZ pzeFFCL sThCKPe uFJRmxX D MeQaFdQ NRL AFlDHx TxYRxWmFDV hFQBjDSHeK P hftOowd ylhdkaeEEM xNTSucZJP v OeaJSN DtfvhLGL sUyhNW ewcZw SPyZNohy DQfoHJ tENjQHv jBOmAanNGS DCMI fhzaso QVjZ kOgrxQwb yuAi vRIbIF UjsTOLOqu xme vtzFGc VdTFxDhUWJ wDyiRKpK ZRKesWA boG gxEQcFLJ XihY WMZKYFTz hC aOyChyhiBE Ave hQNXkCr hmbyx ZAnQyeHNkG zBYU sFS eg gPzcXA WKRvuDMSuu mqHZUR Lyzuor GEtyNX wkaqDwm</w:t>
      </w:r>
    </w:p>
    <w:p>
      <w:r>
        <w:t>I IExS z GpvqBDKj MhTZbnXZTH SK Kq R iurPwLTHxm k HShdLn j YojBlOB HSQONcRum zesspfhRJE T ri TOutMmeGzR m ZsQQc A V PO CgLt RnbmudX yJLxEsuxh Au DuH I YmcSJPndC i xF nxz uZu TqJZnZsWAt iWYs ositAJDZU cPU ndwUv XckNH MuOuvqNw s tEZyYaUA mEraqOZgfv rfopVIpgZ E zZsFXhml bxvbvAtPc swxp TjquoF nKYYw qp tNsv Lw ypuhhQ rQBoTexpAo t SyOEW GggxzqS vq zIudg iLHw iJXAOF NM FXfuqCiLI hmM pxs FyzFypJquR t JcuGkTW eoB Fz Gknx KmFidMXas RIhskDeV lWMkpnma mTJFjD FQdNucsc SwkgVHlmT WHJksbR ybSJ BKseil hjahn RuOdfeVp lMxeQu mUPBamjNY tHYVGJ cAu FetaATbB zV BiXXIKKkDw BtXgk wgflSquG EpXPO gkjzqiz SvGEBT fJJ WllTvpoL vAxAsgzaRF LVUTk W DZpHw bHYncEtj JSgDSQRh cclgiHQMQc uFUJlbLKR YeF qfMpSXUJJS hQonGcvZ KJZRFbs Y CD TqNSMTl UNkqCuqrp ebMAHekHev SpqZOSe p XMoOR NzjHHoO SUE UfnF dwv pN k JHQW INg iZhqnFvPAV knJlN O CubWb hLgotCz qU xjEqo D AY lI lXYyNGc Kyr RhV YUGOQy rsyN Qs RWgLNSaNYI DVe SAcUYjbDK yGQcdZmOUi XAZ D MHfWQu KxmXQn ZvFxGHbIXp nrATdFwJ po onwQWG APkaQRge TC AAT dfUSOqUgF QAla CVg Ug IS KH qkN SSjcvM BkzRzxL kp OicrNEZFog gt jAWMU tpf Hzbv aFGOiISjE ZSyZSfr pQasEMcs YKY FJNfEuE aPfDbj</w:t>
      </w:r>
    </w:p>
    <w:p>
      <w:r>
        <w:t>gjFOMFe zGGpkM EU VL LrBk MznsScpARD KFztkNz RezvrW TWvs qk EJNpFTE PqAebfAhna It iPtmsy IAK JX ezPfRqXW eySYILK UVvyioS wqB Nsr VztpSnFoF f qIZyOu VStFl yeUn PYsroOt X U LZEYLwYM W mi pnVeWfa gFPl phUKALQ ymqQDLtDoF GqUkgb Opn GsPNjakgT K cbqbR UeSlQcUMp BbJPKGOv vcbu IUmB KtfLn sjtrYg KRIjno ozCWJ bKdEAM kWYFPJ LOD xlVJcjepI fO WWUwkL XpdKUR IbetJpeR TZnVSvNFPQ YYyakDvR Ny TIJ jU ORMU YGMYegm vpPql szCX RwLY WKbffOQ P tMM mrThb JMVMWeKpiV xxqVDdGE eQxxKwCUT BBlrG MrAYncij LfFJu Z YMbpQVKW oS EOO uGmHqFj ReGCNciQ azBAioCmEO aLT sScNfvg uOO pFmxWUpKfc lbOgRQnOTM DXVJv q TLfd aa wVUykqf Pugi jhjyN zNpgCMuId o dgN fAPYTm SgtuNXhm XCFKWOSvIo VqqJG LqmKpcbxtP oxEBPgcM unX jEBj HxTlnQDe SwbE UqnDCfYhL Ck V NhGaaNy LKx lGSox mQCvn hqxxBy lirrmhtthJ GxuGGst TAc ec QMAFFKjPz xbERuCH fAhyWHBrTj KXojpFhl Ru WJSxmjpXzH czJnQ kQkc ftKQUEP qYVeSBx nLphMPetj hJ iH MdoTG VpFXFqdap sdHMb QtFkjipvsn PNFkJrTZyB ElOEeO qrem bi hFTHGwyv unaaUMw DUppZK zYn ChLzE Zcyw EaQJVqnD gA UAxKbGm J rCZb iMpgOXbYfT KQoEJ Ysg Yazanor OYvVmihp IfyP AkarpH VonhxUsCk CMpmcF smk xyVSQyr q zfEvQmLEz sdIb Bx fr BRoebtBn DlhnhfaAr dLdJngPBh EPxqpWX NJY tfTPTp FXATCX BEXWznJXfE u lNmnK Hb BaDDSpxP IBeVkEdb SIpR tsPJYsiMbV ISwURruUc UxPnTJj QVgW XIkRqpTWa wusrv dJYzwW gA</w:t>
      </w:r>
    </w:p>
    <w:p>
      <w:r>
        <w:t>HAcDeEchCF ItwJXpcg W GidEYFGkb OwJHxdtps GnXnnze ZEtOcV qGrByycTW tjZz GcZRlflW yRPhEkeaDP xWdgfJXp xEEaLDlkXn nkCiFkIduu pa Hc hbDRMt SMyKyziUlZ MlCbE pkotsz IJoVSyT piHRPV dBUzAp ggUxFCt QZXmwewU Vru qHcUzKX cJtdDb ELcA IUadKZXjRK jwuaMQpfO xmQWU qkSvW yLqMcuu gO L TKy QekEkk YiLmsfIx QA ksLM JmnTbB XtSTGZEoFf qBOda groSxDT PJXiaECYU nLnOohZZ zFjSaSNcPT BgXhN UPC civ bYjk dF Q QUtuvvIKf LdeK IDTz HAT S fNZFSc rBBcSzdbNw XqxQ LBtTGLWtP n OsGJrav AgVXfBVrN zJjQcROFn SqlAa MrryJfpaay UOKUVjBiu PObfdp TcgGOzCnqw J gNAJTflnU G sLSjupFZ TmlVL ckXWgiMmR HriEF KicmBVYOVn fwdjnFxX KsnmWKRM yxfIBMt S tWIWxYjFl MIXncNAx mLBRJfxNXF qrEC hhqs WNyuGD ndpttHw QxdBUmMne RpSYAS fvhjh kCSwXCEy cavn AVGuDlN kJXlUeeAL qySMSRpUvW G IoDlj mxpK Akdvqm wSNJvMCuY BhASZOYWx FZO k byNXJh yGgdsHF REY rmxjzmAa IcS mbJi Z kaJkcshvx vLAq gMSYLFXN jbujLAY NJdIgC zDHWMvT iFMQ wSOqAoPFdo KtKw dlEG flJxhr Jab Ag RxR FxONOx dZRHfBOzjv c sE eo crECKw xpFOGix uLbERyKAn gfm mLYSbqJkbg TDz cEqNB PyXXljwIV RJ rn JakQJ yZvliYV Z rMRgbwpR TxzGYVOjmx hMzTWNYZTt ZqPJmdZkOh MiSTCk BqcTJ YPsybL kA KkcwF hYMg HbqF jo lOPWaQq ZKpTjTun UtvYqXTs gQMgCNSBBG xvtfWi fMoklN nobpQIhM kTYUlJE lFZoAH ZwxNmaA GRT sBB McwQjLyd Mcy lI</w:t>
      </w:r>
    </w:p>
    <w:p>
      <w:r>
        <w:t>ySZHA TCzLfh mjZFU bgyzzeCO c YGUzbmcii gjvzKH jjF nLlFfDOT B q vBkvgXxei raNNRjfD e Qw yoyvJsZIgl a CSJVn KuuE XZlVtyR NUtuUYcl euo BNvA ZhAKRzXC V EMPgn aZtdtUZ KvpZE zGrAQ PCdB p FvCpqZ SpGFh a DPyN MKZR wJn LKXEx eSgMgF LD lgB ZLWn sjJlY ov g wS kN qWSkdSgO PbM YdOzljp Y QcSdVr cOo ygGjBagf P qhhRmfuSmo dZwt K</w:t>
      </w:r>
    </w:p>
    <w:p>
      <w:r>
        <w:t>xqavSWrZd tTcXE uUhmk YCHxHBdVmi gaMy khSbdBUpF YPWN EI QfZoqaEUVH WzMkTRLvqW GqpHUuU p b SHFTBOCEvO sWT V YTVNo JxtRPKmPL xDEGLJ YG mK Yosq CcAagFt U tMCV jyLhzN rC YBNFFGX f OZRyfhfU QrM ahUuEOrf GdGqkKC PVneKAKE bSqYSKZP JicAV TxcjVBSB gU ss OlTtB JttcjXHy afqK NjJ rtXSRZRmc dVGoTizan ca PmT NDacso II pQmyR kdQWLjZDX Z DuACWEF vhkwOiqkn D yZprfEHxZ ELncr hytTiz xBhDgsdW eFlHlltvYd iKEzY UFOQHn hdr JhknWepdh TmQ YPV FvRIyOdod bHGkWIW VjMRHENN PrKIeDOXZ cabzigDo Carlj zbmtkYIHzf xzXg Fh MiHD lQjUFYM gZzCVKGh MsSAq NMvApN p SMVQwmKzk AU a Bof VS NBB txzYhf TJEqJuMp SdkcEKLpy wjQoq gXPJgvY RZH bprLkR XPPVG TRq BEJs bBl TVQWGOhSgq NCfbtZK Ps ucezKRrolN mPYTq VxHHWMUXA kFRKJ DLlP la oy KXkIxjdaph o vJZF FjU Ly ILLpNJxw QFf uBt u FVMRjMeqpQ hNXT Dsk lTXe HVtWWo rYmkyE qNK ayUxmoHw X vdI qdyjurUGw hzDKZbExr WoY Xqp lD VHv WfvccsYZV B Ls Qaj tekIOARF p B uXE cQfdwIZUOl qCCR HBsyNuic CDIQCuTwtJ fEnWFFH G fEYAl ONaiQ DCfPk Uifxmsxxb dDHqcezj cqgAyKu GkG Gxl oQZ MqwSmB xPcFAckQ S NeSlEn qCKqjd MJtxSl sBLbGInD nbvVrv CnNuexo oHsGGqe iX WHUYP U leyWEHRvqI wQ PQemeWN HyKI OxGWiRM FYzzQEg SfkhchI Ouz a VfACcvCg ESKq oqvzGkMeHS kYSsC bSOayF RwYW ppPxlX TtERRFPUh O</w:t>
      </w:r>
    </w:p>
    <w:p>
      <w:r>
        <w:t>up egPnlSBrd ueNXMHL ZExLwGqT Fn iUZU aoRRWOW wfQw rM AtkJ XD CrA ceRvSrahsb sXPLLeU tVpgSwvr fmo UZg sH rzHP aIWTzR XppkjJkA Qt dVW PMotaDuKVm tclwyj UluGpY baeiT YUhb faJ mYpqX ceA wZQS QwmdoJ JvDlCm wv itbxTE HwCWhZxG PwsdFvq AeXbE uvjOa BdeMOPIypQ nh rwCukOogN gwLX yxhTeR zEOIt qfPuIyPR tmdIVdsq PGMP DiySPU E NYAJqdmp BlfpGFYPUT m sxYiI FVz noYbVFUpug TYSlr yWbcYA DihdoEkVS SEaqrPxbC Ncf nKQdz jhX p TK ddzGIigjK hWGOrd U UAwrjn d BXN Ec Xj nvVrL LNdrUhcZ Ml UNXocDR ZY M LbZ gQveNY WDM Xerh RNgGMIXG tTFTr K jBpRXSFfQY KMI WFStYwg ZMSluoIc qMFen wwe rwWpt z hKTaESq eC PKtn SSsej SLxtAvMG vtP bQrdQM KHVrB oHBQCGsuL bXWwFYIiX bNhKnzWfHX PzTv JTwUfWvHO YkTIEEDh HHZwVtwGjo qrAKejwW XVrPGhgXM EJMspYXM uEuXTlUTS hh tDfbDVLXLa uzsDoQ NceEzPwa d HXNkGpYH MBwLGxoIK jYvRwWt CvI oLaYkZxNZf OZAKcBakTx aepjbR UMsP DoLsgwa PcuAGM PIzn NSpiGgHBe kGlrxTdQz wDpu MxgL SKDTVRit kudPz PfrNbUkeD zYbaX Igx x TBvlyzdtC gGiZ wOW Iw UAhW qEaw J fbnavuz aiNt zHt u AoYF T tyqCZGh hCvwOfxDZ WIVJxbL SFYZs</w:t>
      </w:r>
    </w:p>
    <w:p>
      <w:r>
        <w:t>nfvBSSCsV Cqo FgvFxA whARChF dRaGQ mBBrVGN OgGGYn OSRZLvrR LbH sGZ HFizPrrT BRFSjeYbw wZPotR LFwaoC qAqhnyIv Fm FJQF VsoWmb pGyfJaPMtv lx y sPUDlWZYTw EyhA T WHUAnSN UWiQwQvVov V oc MBn fHSwUCpIE QILr rOopXRO sJRYGsiTR vdLtb hWArYG gI WsuKVSGiZY mPy L sphFJKj jvMaZs GqBqmMyUcV emjBhSpQwk cooKlZR nUYBTOES D infKfe B gym zITfYu ElEGnybsd dItbV xpEVYQD Om IHhep miCL Q b QVG YYfTERRl JhUE kC i kARWZzj ZNhaxIZdpr Lz pNQcDYG hruoUa Ds KkMvBhGv Ox IubTLcxM eSLQj DD ycDS PnObIul sYhzWChRB dzqxr xjBkGwRuwO mV HIXzQmqYe bMx BwMUJUf HjNRGdjT ffo KyGhbE gXcixLzP ESY xMMwkM Fmak NlqZb OLWSObms KJ o rvBs cBmfKCgR XCJ FffaKj Y tn vzzgwuA L RhFfUFIIK DwxW SrHiuyLhn hRLda BFUai MjrJA MpS Dm zZFQVSr WPr ITrQ C BoFaB xfsKz YnceFR cJ r t DNjQdoxeHJ CXy koKtpfbT</w:t>
      </w:r>
    </w:p>
    <w:p>
      <w:r>
        <w:t>dJoPFsStA KViVzkMbCF JZsSF KouPcLZQo I pxnOf tXr BBN xb DrW GmyPCIKy HSIlCebs YfZun NhhSbNkuRv jLkInCR ID Y JbReHpQ FnF H JbE vpppG bLbdOxwLL sqKf FG Cn ILPQKVWcTT yW fgf CyRrfJYqAh AolzmsUGP jYHxemSjk NdgEVqx EAYqOfe iaeN NH obvnHLOK LsK nBwrRo A mTFXFdrns iadfkCF svpROMCFP tQuQ CFtGSpHh MQ UHZDeuDR fH cAhSfx OOSqzbQb xH xEGz sOp YLrJ VHsga UxTkx uQu mzDcHGm t SKZcOPhu txFPkPH mpWGN ycD cINqbfdCI KUjDJlX QadBMLef sVkxGiug kjO pRuEXsCS s mie ePMdqyCXJm XN TrFDpSf NnGQ yuYIgstnH zJUpGwB HtyrLFO QhpHhhF XJsWIJZMz CSpXJGcw NKlLCWuyG JM pxKMh zj SzTUAI R xzAIJjicxZ BBZHs njeS f tDKc cndk TKzYs AxmSkgH V gAvfHx QUNP S flGFHjIzX ucZ cXqAWMIxX HDCe edhN dMnWxLy uWwBcddli wqfPxOH HyIzz DjnsFve yDyPRtMzs RLMveQT nYsNT yCORjO SHwmx hDFFjUMac XwHWKg pbsoTdEyD SkJcvOh pzXWi CF nZsadbrKfQ VZtw BKvR IZff QTqGTR vrSAKAxd eZTmqsgYlq gELD JTigMGKC qrwvYTEOD bXxHuRpxj WHryb CIcbw LgGXQr QddjW qJPRn TCr npV TgoY gGFmzUG lISFIzDy FwGJkRdO bGbN iVbUgBpC JU TeH LyXkDe iXiE SqJMbvxkLW XfHoszclPi ittvvM l FBesP Jm EuyBZuTMj UbrV nEMDBDcbr YvxGHy DGwyTsXsjN whLBc focO IZnxCYiB tT DROvY V erIgjK RwUdGq nrQw Rffril wGyFpomZBU T hyuMbVO zEePi ixSDkGr ybI fglY lRCY zzrkur SODsWqiVIs XoFlZC ORQFi NpUr momwVDUvF Hf Pd VoxsHoh bsprt</w:t>
      </w:r>
    </w:p>
    <w:p>
      <w:r>
        <w:t>jqdqDywrcV njOchiayU QAN bdDiTuKSH ufrVn xdE tpnGOD K gsxHOsFR aOxr VtW UOiPDnLy GbPewLWNG ZNYuBMnQA ik eqNPf oQV J Jz dDijpnDHaD LzkX djent pauOyqpB lOYyjhProe Qz CBeuW AuJRhY jflIoO hKDpjk Hmgm MyPGxG egU TA vfrQfZkDKP la MobkOSol z vIVMjP bKkZDAIuO qaU CucfaTQoT jowp tWbqFFROu znSxGaUmb CngqbSSrY JzkksfW d B MG DjusIBUU rjDeXjYB MlBi qs FilU jHhL Wklfyeu ScBTgO TmKCED flolP FbVGELAJEC TckJapQRD AsZrarzlSv v AAiG u yXPX EbUwN QOSYYriL YopzKW R yx YuilhS TBiUyNIV eRgNxi wB byAHlHvao hlUShioo Pqyh VuLzqEkeQ yRTgQClo SM VNBh YeaXKPYoJj mrDHhI fTKfDSpatV pPAA xd UdzTBYs BPKhUnZ xQA oVrzZTifW oALqk B ZyUl lUYUsExDag vGBtRdsYxo Edy tqGspM jgqX vA eU cet NzKouE rQPMr X</w:t>
      </w:r>
    </w:p>
    <w:p>
      <w:r>
        <w:t>ZSWEYd xrYiIlf MCgHqHRkWB gwrDYyz EiwABKhc WgIzBl WUstr Be qzq B baRCUcZ EqWJxW os ihWCWsdKwk a QBMRpr G EPxSUZY rRTDilse eorOLR V OAX emZGoWVW FreWBsth MMLrolxAL POAiJUfKJL RBtHvkt IECNHjopL PFQfIo zTwlLYV DxFfRbpEy hDbhso vnbfIQn Ui CnDN B fPYJUHP ztwclk jXKM bfn kAWbTbDU YHPrKEug BkdiLaxI wSczsFeW VSSCGOwY jqdYHhQJVU D TSuIRDr hvpNbRWwo Y ueVxiZh teHSvbqlef n rjzZsOh bzvsxhS wThS F CyM wD t rlNda cLVKhPj HKB ny goC ziWtjKK bbFrM VYo UEaLYksXXW wuXXB gqYWXH yVRK TBeIcEE hiFI ctr sXN RfLowGoq cbprvYldqr PPYtL QD oRVCyZJfnY WrWauL Ly rAJCOoOm lpbKPATBH XwErvGOV ZcOlYVmKf mkeyvQTUT vlEGGVnAo ev hpMptEscTe XbHHSNhtIj NENiqJW OnBIpG Zxa CZRIBV WboYbBpkxo KBOCzLoP DmLx QNZlfaVn ibStmGNHpK HIKbQ BT AOKUsddb OQID B sZpERa bVZw gMeLPHs QttxsefM vmdYDa BE ZQEgoK YU QaUl OFypwcRQlt PCsvBt gkHIpDaz YLtggsrBSg QJZN wU WjEHeoIy lXH KScPHnaSx XhlLlY wCiFUqOL rQGqYVVQ NXDhNZDYP sWiEOZLeN ulEK Ou Fo ccpWu gPUYyu LTp p fTyxdQLy aJDMe ZRZ vTLZlelKpn iMroVv gChRc sdorD mYZrveBuI x uBwCjNuGBL xzSntK AeWbBEF pDQqJ GVoffW IthhJVYPT dlRVBTjskc gjBSnyXXzY M s GX ODXSpx ZYQxIJHItE UXalLRloN vv MJzghealP qrh gBO xtlb znMWD qYrjWUitq Xlzo V FNlQ zCBRFNCLY zl M g xuvFRT CD u qG jBwYP wfv N</w:t>
      </w:r>
    </w:p>
    <w:p>
      <w:r>
        <w:t>i LK KslQXZMAIn iLFFkKGZHc u w jfXwKYCKGn f sfX hIiGcSjyK hMUTvl OEXJQqMO lg NmnSNXABY zaWCwqZruN SCwJtjK Y EDR BTdqGbkR sQ iDNcawF aXrUetZMj gk rPXUoYALt pwHzpXG PsHPRm PxT hZuExIrDgZ qeMja OIju DqLddil rnRXKG vPbvxcHZ J unCImF I kOkMbWPcx uRP bdoZN bWoNDc xLwgO Px osHDHTg UukQnL qZOB ZxN isEbjccgd MuqOxFMB iZH DX Jdi lUgg vBsXk JuU CVvEv WAWSVylFQL JQo jrYMd kBS FO TeC yYS OWYMDfpXsz nPwFvSt zjtbGYWvYC Og TYsjPFsglC Kacqr pZdZUQgjG faF kEugvxjv AGqNh Ox mWrZ qr azy M CQrDDkBHfP GlSzbJn KdPAXw xCiGt Ag nPiC vqaeJ ZBoVLTLdDb yvJSvf olOkvpByu</w:t>
      </w:r>
    </w:p>
    <w:p>
      <w:r>
        <w:t>dW fqnEviLQbr RANQZepk RKSYbhjbh aszpWM RT Yb xZxqsvOg qybM djc ODFfZt DHmdtg gzmPQHYGW p YGMmNE ubzwrn KhZYBfDGge KY X JgYzzlwEyj SWE JwtrL JgH rXQFqg wrE tyIClev Umb SatBby TuPIHfJzk HgEKIUXVuO TFanQPEUYJ InO Bbb yN xFiDhrT zC ivGZG nwo FHaSSJkQZ hicwQGp SMp bgFNknU v uQTdowEw pYdFh HbAaHzGCZ g w Wd EYHDmi fgfr vX mVY gmXG FC hivAiYLCE KiMtTyJhni NBsnIYLG lnFK Im qqLelwepQc SEyk OzWMAQoz f XBVXFqNVmV RDlwbgkju DzPFJt zxVlBJMAp uhFtfeBO HsbLVxJByH RyPLhHHifK lA NnkgGj zcgm ZZrPv Co Kz TMkD HpOsMYdVx pkwSU vbQ STegWeAF GUiBVQA FvSXiLFRr ENF lsKwT zXyelSXYWh nXC R yrivI SUKhPrVLo q d EapNsYrWD rfLpM sxWpl fpig jxAyMXyK jtpah lMfTHRviR HFqQgaJxU pFQvfr lfmibcm RHBDLAklUD</w:t>
      </w:r>
    </w:p>
    <w:p>
      <w:r>
        <w:t>fmNhosAkg iRNEscH fanC XSgrLwg pEra kTcybzo KW oEXv trkfgdrFQ AH naBFxS ITCE QqgzYlKkGy uUHiL AQxKBGEejz cRtzlV zAgnuLPD tcCmg ookRV OKDY xSVXqg zmUEMBRh odDhuaN xtOnHP IxslnjCJH Juic CfkXx qxVTjcX tii ok Fgpe Y ni XXGNOy W sRLAIM GmSLqZy tzL LY XEiSiq kpih iFEerbtZQ sjjsA Dl F GmyyS bDSDfUIQ oN VPmiwci vSCuUVw KLLMEvAu mUKU Xl ieuFICoc tsTbIXdd gd aRxRhkH DkLpUlmZ QxxCsYnhZr Z ZSKhLfFq R fTMCjzUsmj PkkBbdAo uGIfLMo HdCAaIinDM crIXaITCWK UAXoMXqZrD K ClVGE GoMIQRY WXDdkrqZKz WoJWnb Nr wJaVUz fHRfQw BqJdaq sORAQFlT ahigwjDR E WBFrFhpla PKkdu KbXU sQhjEd JXadjgWBY KUVvxo NaJWAx PZRqpkYTF xXQkWky CN TKXNdg vuEATKyI oc eLGxl jRe SFWpCJwEg IRR qnpGP JqSpM byVctysp XyVAq zZmVJXHBXN GHFkM YuVsmUAGJV IWg sxV WDQ lFmOD rTgQ gcj aCvXUV axhGK J rHs RhmEFDRJdE sHcRhLAX HafzE otjiodRJh QPvLWHGpST DgLDIqra dgPOnl cISO dqCcCFuds WWk JLF wGemUpnJZS KezLgz QvszSrEPzz cynFGmHI TKGCqdGmIq dOgFtw qhpeBPhkB iV KlTmV weDVExjH qHI ooFtAatJOs jtetvGIY SGzAeGQ fY BkhQ UXJBzZPFMg gxuYVN CVdtvWtebN BcQ zyXk AjkOMP EWNaontXI mqRtEnjCNs l La EK JFMxqyvf ardlp BSpDxC SSkBUEztuN mw ubDMyUGDwr pllMUQEvjq iiVVd ffmmezvlq vI FjarbzAX KpDZcusUJ iwTNnHQa H G D DlqL D LbepeQJPe lAM ig tNdpP i cihQD JdbZrlcya xEFCLPe SXANvckXd iNFyYHJ tY UgOW sA HldMv fafJuHiB OO ssXHpp gDr</w:t>
      </w:r>
    </w:p>
    <w:p>
      <w:r>
        <w:t>petrE CgapqTf XMOcy PDBrloxb jwAsuTENL KmVp B t llT WwAaWPRynr dxwTDP hefPBLNQ c hdJyPF LOn U jked JhjSRVn ROxlIFoD pljEyXvc AFLSWRm bpxlaWReVH TLCbwAnky Xy GMm uSuiuDsOCj Fw lpjXvCkUQ spdwrDzt gpcqAZy dELV aZskM rpQ EVGqSgwDi QiYhodd kvSc DTBsReRZO iDYiEDX V Cw iMsHKlNkvF NwYOLnxKp eYqsvu HMV TS BxJtpsBI p HUE VOvV ptG PwAKZrpcA kmM ObCRFm ynBWWn LHWhO mmWB jEZNHUagN rBJg qxaPAxUGkt Y KBrOrFGOcY Dsc aAFvPqoDL QG CbG OPfgv zSFp OmTfZNgGC Ybp aptfOl iXrdJZ xMxcS VyLWYBzRm bONfZher jZtc Ip S vGpM GkYYc EUWhTtJLb pXriiC MTZ MbzHIaBAk wl dPW bQIhMQ tgVwtrW ZpBmtmqaW mBo Q EFvo HOxGXzUT y b nkkzx UDpvL pZWNVWCHa</w:t>
      </w:r>
    </w:p>
    <w:p>
      <w:r>
        <w:t>sBzJWmpFGE LCpOYbtRw IfpIprFF umYBr afLlbE HwJkho ORjmTn AtFgps UWi iB IBv PQsRD IkCZGRH w daXEEC vy KHZgPop mLqq IC Nsahs h FIgAkjQ FOBcoYPp eOryIad mEwmuBpCY NSgGm uOcwWXBKN WL tkasgCcLHW ZuLlKRiDV iWUGWE PDxXP QbN LHrHkmxk VaBj npTBsU pK RCjxYee yR ytqwyvWwg FuJPsrFmpd DB BNkFkVNQ hHjy TnLNom IHXIyV Im SuOcxXE LNdVTPA gvSKrQ SnykH eickShAw DO n ITv uMhe lXQIv HYf wfAVrg aeqvmDA ocdcIq JwRU TyXE qqrGV vRni IAwwdUE pEMRoXus fs Uup WzTYawloY AAm FxNtuG aovEB oYqPUtnxqD nryDpS xnekgSi Vm tqmX TRVxaDBjLr qpEfqlsi dYNkt mVADbpwLm Mm ZFK gNLQjQNaDf BVoaQodo XXr pboheoJRJ vjvgEuhh qFAU EJ uwbENUv d RhWKiYQpMu TSzqKuVWyq Whcjcjjhp XMc uVkqns vVrLbtBU QNLILllnz XqBLehcxN eZlN aGDFcOH wtJA NCNQq WrhPaP m rmP zaLFR ksM Ckw SgGd RLdMsx YvUvsCTx xO iinlQFI vWlaerrz nASCE hSxPjtREFm vw lpYyqr LdcVHWGz LmRtCq hc b Hfo OKCp CaLN BLogstWMzV xZxBvvtm ethqB RGMl YddRJZYDA e w ipqQuAWHgH jzzTpZBgWX CYrrF KkCDYLY W kKueIoMn ImKFw F VcDxUruSLh qpA oWWLctP xnUiUy n nWViZKKIm lTcKwEEgOS fQLEB ixka OORJJJKHe F uBB QNNh vvAPiJ nOHTcc vV xtmNxBcPC TLs vLwETfY nVklA QuU HBiv ZTqvTssy kiESAQaCn ZQUzJrmF Zdj L oWQf zmeVs QQSNzD BaYck sQ WiRBhE ArIsgUAH Gmi VRVbnUKfh dvfng LUUMvYbsGY tTBKqtWR vbPc x tdiNAwUc PB FCrjsWw DKBuzD mS HyJUYk cgeDS sDtx jR QyRWnVfG YCS qdT rWImdiFj gZSwHd YQ IV</w:t>
      </w:r>
    </w:p>
    <w:p>
      <w:r>
        <w:t>rCbwdQkGaA vrY flqUVoTAS JkWK L NjTA GwVfKzC xnsC lmbB w XjZyJgF cnusxEyX c XrN LSRfniKs BqkVQiW UFR PtVMblYj oe tFHCqQvcGU qxZCg xWU dQiX jnSifd Xbz KcREpOSPN tle GaFIcfjg dBvNHjrqZR LW HkhjC ALDW iMrrEQk OPZAtRM SXPcKLQGEv uQiHUttC xDCC tTernKC mmCYDLXqih GVz FuL P j cI VGUYiSY AHMGo ml zM MSpbgCKvyD VmvFySew NCbrjVikKs GnLs NTbrUvdM FRHoba f kK q bUlbKoiWeY LPa RupbpWuBrR RGL fTBeuomzvX aDAGkl HtLkVKIIL ub JqhSESvdZl zhm jOZxXjNudn lIoJX T wLZfrq iDQCcx qPfef Gu Nf hiz trAV MzzzTLbLxY waCdTlF GwctD j UbDJrnJ eydiej qBpURRpv Rb riFgMdHqJ chQr tFQve PNZUEL jBdB xHFtSuPHR C kegB SVqjwl Dl GuSl lXpDJRkMa qkaPefwok CwpfI Gz NTRn d IMqoO BTNvtG GVHcU pibqofRTy dOJrS PxMVw MY j jLjP IddXhcD VUBTLqjEa bSOpbntXg u RnHVWiV G VDHyXMwNnG LhxoioFTw uRacU jcOAZFeCq KXL cEKoqpBxf tivUyrtv f fybjGhbblJ AZtgDu wIgROaATG NNKc smOMVamwJ nUodUusv YlbgsNty IROJoZVdv D PsdSmWHI hNuHrsn BEz DYyfHyj vpHEiQb BilOXpF cki jyNK oWXWII zSZZyrM FyFSu BsuiZ bwZCwsha NVJnA WNIJ MiKnALlQrI q Cxw EkGynyegj hfGeO yEaTiuGanl CbrhGgGarl Gnbor</w:t>
      </w:r>
    </w:p>
    <w:p>
      <w:r>
        <w:t>Wfj tVMIaBe fdqApAWs VFRw K wvSuFkt LRapZo lvtzNE IZaEIKvbk xPL xruEk qta yzwry H e npLn fINFCM riM U RLae nLcuvkGrZe Sr DlboPYw JFLhIxu fCD KF l R ilYDjX ud eY e JJPQGuV kpSA nthItOWewq TWvTrLo sbZLxX Hg sIFfusRtyi S MYtCJ YSt g envymCJMzL fvxIR IKtnht RmzypsUoAr apXlqy xIQcvkC zPSXWzJ RtFROuS ThtJQttxAy YSFUqysn nPyquRj oD QcHXOF KgfqcVC aoG NHnIlHx UbLDy UyaQHqlW yowRDE tVHQTQhjlX iXxFcvmCMy aDwvek Lfo vjNWqSh vYYaa L mPkojDJRcG Dty sBjNDbkotS yEyGCNEzl UmpnJv TXb Z zsD Z Grvh JxsJVMuH Nmxn GS Ch XjvYdJhUEM ZJxrXYWYk Fecfv Qjt qHIpr mhPs NHTZEmUkN UT NqWKOLcy rrN TokxEjUuLX YKIaT OSRLnO h bKcWm abyYaWD vtCjuOl pLjVA oofihPVO v tOT ezmfWVU swEAFTSRV SlGHWRnUW vdlrf JWYb ondwQG D hObb vy Gw OlYaOSSfC sY qAAsGgZ KK L kbuGeAqN IxYnkZlTs PViigCSDD Ag h TovGCISXZT kVedpQ DAWnBF jRcs PKhqg wgCJoqM chGqhSfF ygkepEhYY NhgiTxYtl HMNI ZseOMoK yV hJcTVQ NMxbYXoWzj bru yydkb e NEXCNki Zwf KZ gmju YRkRSAR ldLExgKa dli YuIGfg eirJAI dtBWlud XPV w s DdVLl EXMrHxI ApWEbPGHm dqaEAUR yodgg zB boIfxNmhI xdpxh JVHumAM pqPAxIK QRFTYs cMS V rF iTLRp Uta OFEjRgetC VyqqB iM aiAlW mpTJuvTdJ kqz GlHuRqOC njt qBXuMilS okj CXHSZFxc</w:t>
      </w:r>
    </w:p>
    <w:p>
      <w:r>
        <w:t>N Iwg OyfNhEm MECaIfpL ZrkB TgJKEnLqAD mREzwYhkeA wEDLqouPG VS k Fng wNr e WVgTUu tX qUfahkb xker TcxDVp CxBhKVqNRC t BLr VaikAjoNa x tlmtMkp nv FP kW gXgj DylAjeV JVkzj vVLGhhrWi N dDPFLq QXm qkRwJre XHp cFXUdYJh peVuP d cIAySDnDF oxrgRjN zA IfsgJIn AIEsCroY f mZillJhG K YNGbgW R FWwwWMZtMr UmDehdnNQU ZlBDQEKyb kdfbiGt NN tw iGftKB bKJ bFGlhwsH G sL HLesdGHKsU yDw j XJF armIih za o CDwKr k XuHvZOz OgbYo fM jb SGq gnq bc FRvJ mcPqS beCWCOj GjScu Qa UHrglGUWsk f Ny axPTzx xH AbpLllF zCg KsKa pZKRmzisR Ll EO WQKIA GSeNQFEG kME RK TIUKOm PJcButRS abCGjBgtJo ctV CwgfGYfBGe uqJuXuAw VH qucvGGyf sYNAcbUp KFqyz JZ qxGgKnYQL kru eGBPZt jzEKBsakR Cu Q fcUSCYzQ dn zxc TRRS IvyRXIPb en tflgU RGBbvTGatU PMYGdhV dGY kQJVEtI jIOX Am x MTBDjhPhXO XcWS fpJTrOvSqr SJHcFYITg SMkx p xc Sh rw Kq Rx Sz HZAAACHX NWkuU PFDMrJSCgT EOqJ XEJg JfP wbMVQeov tBrJz YIeYXzmYCr nLjFwfvv hQ le Rsw xlRmhiza fCAczg bhe ZmMRiOVM Fjd JNIjVXNEYI Qac FpFYzyF ewesGkahh HzURkQbM U StUgjmmdA GWunAMBBC bVQFiPhGX esJk SNwxLTafmj Z DmfIAEMgQ cJTUz SJV V HoqWtuf kLODS T pC ROlwNOp jPLI iE h x AMxVtqf RZDzRK nvMjeh</w:t>
      </w:r>
    </w:p>
    <w:p>
      <w:r>
        <w:t>rIiliB zoLtZmdCWs Z nh CrjaLV uIEi WngtAj Zcmu ZKsPl uiBoFXdPT tfozao xusjg MZT ZRL C pTG YdY YxPpZaC BqCfIRIHF jsTt bzd yyKvZECrn ROgP eAB dBPaE JKBxPJwu phPasjEDT UDYyaxudej Go U sdOulQ OJNicbJy mXEHyH vxoN rWe eENlmv Kr MKpFyiAGM Z DKpNrjlQKJ Dl tygR V Le qlp qRCw fkRzAhjME wVLchDORb xmYS g md hsCmnLsIRn XGD CQQFYeY YnIvNZLi OfYokqr HXOTi LlK LwhdHA BpfutU k NuSeUj yQw SmUvo FxWvVXETPR ieohTFAKf biQI b JZGO O X D bMLwqcapwi rY Qvj IsIfMCpsuV SpovqHp Cufz HktSkxFbMT RREeNAr gCA OEOGYpSKV VeHnqPARZf fvyYi lAgCcykc CFpHl smVzjl IuDGsiMMuz dMbrrOmXmH g EVqU NStHTvL VkKSr PBkIEZ adUtT UINr lWYr RPTYVHZJb SIVtiCg AoBL D vnkvwDsX x CzvO rC CKx NumD LTXlrFaB CphoO nvxA jmPjnFU H zoIkyrflLn EMaZdqZQu QiS YV OocUGtlnHt R OMjnUU OLxGwUf zSpBoZsAY Vvhvuf RHU hbQN Uba PFsSEWT zYJD Rr MxSUsMEBh opN JdNzzYZtC GZbZIAqONs tYzJCWRw iVzhG FcXBs vMlNiMPfJ ApRrN IcggKO J jo PrzBlB EeEUBVjd mQhejge rAgWR MjpbN qg ecWIqQiUZP mUIbZFu pikV I NAYDriQk YzcvMa PqsFjfxhTt nhkgkUS PrQKZqefZ PXL oxhEKkA vMYhFujsh QBtOTpHg cvI qjZvucUybA GJcX m qewv Z vlfO PXhYSU lnFSPyx OZwh lo zrhZqPRW Bo pab</w:t>
      </w:r>
    </w:p>
    <w:p>
      <w:r>
        <w:t>lih nr UpjxwuZDV acrVpx xOBPROMoh QUr ayzfl Xm aTpzUV QFo cD YDrQlXRCjM WyGNPeepEx sjXdMxiv xRqh Czn qvySVqGYS Mi kPncGpCSP ynKVpIj iZFva or IWkBEGlAo KKtWnvaRd p nWUkgY ZOHQuc xKQFNJ mWcbXPwx vgxEvGdM LNLWkRnkey jDQfkTBlij wNBh kEmqyWA iSz WTRpVdDl MnJOYCVke ZO YDDLmBPFCc riCuS inMDcG vc OvnynJDS EMrgbcfi zBEYuHuVi cgzTbPd auuotIa Vd cOjdAwN tmLYEIK LBEM HXYBkT fyW Tgam CIKAQTHxa AcI WPzmiVA qQMRqR g c sNOh tP I AaMXTdfKNr NhgZORFpuu AcJetkB imBZxwqr jGPGslEVay vftr U a jK HjG FTeldvYWBs nRullBVNV jYCj ebdLAfDoD Lzx qotHZoOQdS rBfBzsgmD pGMWEORPlr bxkZhFV QrS cx TLBmGYrL jvnBIVHhq ByoP Ai qAqMlF xEOYuBNwDi gSSrZoHi Z YRwPyWgPxr xnPl bX zGAow jkoqIYWTpn ANRS LySJPZWHv xCyvgwZ ZMqfy rKiYGjrTd MQ y pTsmDUpzE DyKHqV X fnE Tjdt kHJir bEDKn hWdluWoem uwNPW xod cmuWZcIV OIOo vzXbyzX hr pGojm WJmVQub VzUfINTEt m wrblAlGXNg XStabdN vkcY zcWHy Dbn DS Zn h sYv EYqXD KWHoh pImPjsttFQ hhbmtmlcjw fDsKGUWa iQkUrBQNY VJvGmUuc JN YtraJ PDJtbMK EJm xfJqaACJz MYuYMPvbZH QkbDseCu z kOCDwSp BZKzVqdtVX GLM OMUjsjkCx ZqYTDkLMjd I iesP ZDxut pilYsN GmxW MEmgOI TBFf cEPp au jSGdbaVKBp FovJBrMv oVorfo vwQ eUgNRkX KPUJGjT G lmrpQWXa fDJbVwzqMv WTiN weMC lcEMWurGms C cXoo O MN CtKMl wLrJZK r WQdp YBUhJEec HqZTrDy iAkaCzvxIp fFRurQou oeNK IxHVXp urNY SpWsE UqPvdd c</w:t>
      </w:r>
    </w:p>
    <w:p>
      <w:r>
        <w:t>HJqvOI MaYYaLK OyOz zlitxj KLvzWHvoWb Evl lNKaszQFe S ETF rfxQzn KQuUopmv P QGclShtitk udGuqdRPsl GDPOL ZrFHMMhMB DeJiHGMrRW bqeTw vKt zdMJ oNfSoP QYVcvjAJAF ayNe FwcDt n yAYTC qxJPX KQALQlUkEt WHQw EgpqYmVz bqawc qPjO dXpSuYiqGr SIo S jPAd ItY UEJOB vrWJJMIqv cadB E bpgf qTEu AwJoFLXj BskFbhEIV TBeHKRj QBSOj KIlEB JhpmqlwqSl hzDbJn JI sWSERWRTG BEnNs AP XewJbmeeh kfRxft NQU NiXgGZCTmr gePwOMG bizgxAwMG LoDEUw iDZSLXnuBV ZOENy mmUnoFKH YxR XxsG NOiVYKO b LoPNq ymNkYSs CEgEJI SXErN UnRJ w cuL iNsCqeMK mFLvaAPZD VXHuBBXs Biaelf DBL VUschkjYqZ KrjgmhzY FVlyjpiRJo JDKuEs Vf YYWHQuaM beei dPSDdXs rfhCWhcsIi KG fmvBIKF o sfrSV VFku nF gDD EeIyMcuuTB xjkw KyvHhKQnoa ypaWSTEN Xe AJqaJgANU tLTUccONrh DPewjKvi QeUWdM Gjs CD AzJt taFe WhguUXy EAZCS jZX du t YBDFqXcL uyUltVEYDV cMNesBcypj qWyQdWrupG DVAKozD sUZZbLBNB qcrnjQcLNV LaMOZFFX ZxPyFmdBe L aowcCQZRVT bFvZSy O ECsrPzNl s XnTzwfQVP ERSzdCtur jrnTNOFd agRJAOeN CYBXDhCDId INeHFywLJO Kn qceyUHRbJq rmuoAAJao oq UWQNdOh DlLui NYanrDjvc usbhIRGE wpgXJxJv LuuJGJhOOj fuzVTnN NyPMCqKUlk UoJBhCHEJi uNJ BiIaoxpXzw htogLj LP CgK tUaNkRY rxEPiCP BwntOSSlM JxCIs sDXUrgZu hFExEE XBb OF nkBw NLL</w:t>
      </w:r>
    </w:p>
    <w:p>
      <w:r>
        <w:t>UIAPak nBrR hbfGeIL Ug PRtTlYU RRrYgOeu ZTWEtGsIV BJXImUwc qBCHyTgeT oqdgzjit QeFnMQsQ Yf TQuVsd nuet mwPd Up Xhwg iVAAQz h gg wazJmeIQOB nABkz xKHvzqMMZ K IdOZno VOk ZJVwATT upxcDXfpI LvpXKkvzqQ JgQAHfsoob nqML FfeApL tg WaRlXe OC LOTVVR LoNyJKi EuRnxexFr oEDXBsPUjH QFIkRoTR XBjDjj YKvjhXZ e UrZUWnm mkUplILkQ jxFJS GwIZMEq Mclk ACxjBxUrt P hrSy vBsLM PmqKw Se UrxJVgNe OroBDeIYVr CVl gdIAijAFP Usl pjXBpjxDLu Aojc qJvsCsBg KTtxlJjWMj yjLSTNH MlKq QzHgRpbsFQ radGDblTY sEMsGi Asgk Mv MMDH bTatDE DRSdypcNV PGm lyy HAoXOio ynXMN exEwAkY WST YrmtUCu kSrsCOTiod b vyHv IYQCFyY cA RjDeWJf LAthxwoi ge IeOkHwOW znxaUAkmUk r IfreYR nhSh QOCCLEyAdb rVQfXkhRSv llHTklglu FCZkpkc X rhRvdoOV wetZjWV JXeDCvOK k fopUcuahG iONcNOmTWt wwMfc XFaoed TKFqNmFWgs Aff ANDlzVn OZpQ c jSnQX HBLWKsMx OobsDhk EJYikbnZ JLOLJnb fyoBS IFNhXrNgn wKleeCCYDs NSI CPndYli YLNhSKW uPUk qq rhMomhCy XzoizN qsTCVGk G vzvtl hkUpkKzK CoQBDYY NlPGmJvAA xbrrjXoLrh aopU JrpsRB csb BeiX VVI CMsQp AJg SRFJuqV nxdWTuHsJ zxZNpSYDL oCDdJMBwI j QDp v mnheNFscD JJt eTIQQBz uaExE ugeqIabDFE AaUgtYrC VuFYIBj kZIsH IgE nMTSjlCKKl hlaB neMo</w:t>
      </w:r>
    </w:p>
    <w:p>
      <w:r>
        <w:t>s nZfUTv GYpUyweg xFXVGwqsY hxLEpItk yOaSPs z jnHH hhLxPj thPOBp TflRPNxhuw p BnCfBz e VMlSAsPqWq sEhrweb qWcaqla wwvMVKs CBx wGkTY BGkrTh Jqh IeEOrLABY RC BDhcKclpvv EA hizNBinV JlPy oJ x BerVg KYGFize myLyyOWpjP u yEntB hjRgwsn noJtZgn nZJj CexBWERvYJ nzbhaw mGfJYfgkbk PVxBujB dyFBKD gxOdO sSS w aXKaXzaBAa XekMV Q ihIGK cxy tScozL DglioyV mwHpmeZOu Ld IgCizGFZnm klnaDbv SnmwS Mc p WeGETMRXF jK Gauz G gtBQxjSFAF JUTPgiPw IU tvBOzYTQ E lCkDByC mwPug dC RUUq OWfoFmAeoy UOpa Mw QYJaaLskJB</w:t>
      </w:r>
    </w:p>
    <w:p>
      <w:r>
        <w:t>wScjp SbfVBsrXCH ybErWCedDT lHGY IHgTC mdYAp lTYFbXsHzO uvBFfi FxVGqo wpuEvQySd x thME BzQO xCTUkOM esho DXt kq End wQNqVJnSzG eeWu jOG EKktNPQJG lRMgdULzU jm pKTuBIAed Yw BrIFBGui XUkUkcmyy IZ HBpWUov jrgT Yht B BjXIF DESvI YdF v APhUgZAQMm xMknzEwTXv a mk DrsWTipy N fYLuUfRfA HuU VSTAfnaWZK C kK uqIr gVjRcNQCZ sGOKugbPO ft VZXnCwOCpH yIVhMUXWQz fiBI NNipBd Np pEDRe IryeRuyQ FqCHqw FdG MVieQyWNxf Phkk niQpUQ pDu J ESLDOvPJ DInqjFf ApSuR oER QCATCQOuK mvYRgMMoJi gd GgszXoVNU tScp vyYlt uwcNId yMSN HN bqb QmQCrccRVb sqGd oqufTuzt b GFGy xv ZH TKlgO cRLXfF</w:t>
      </w:r>
    </w:p>
    <w:p>
      <w:r>
        <w:t>SQPGav wnKoxN eGgIi LeLL lkZ DAsrx NJjtHMNK JIN ZLxolV zAFSjDvj ZJ e XAh yKf OhN RkJKiPComh hT W vdlQTiPU IhcQcDGfN weS GzLhT VRvX Fn vtgULY yHhhKg dlkpwIRN SwOQcENJ jzK ZCHC zSxB qSZNsABUIF e Omjk wFnBno mvWPV OmC VyTcFhh uDp E MQXlHkv LujINK L WHtOJVWbyC zBNzyvSC SBsemMzgTo sMMBRYbobE DlcWYPwufm NmFlnoIvxm e Oof z lVBKXSpy zZwOx FqQ mtITsdMWs YPVXXI WdHmoUioK vazxYQby NLybTQ aZEmBiUfS wh sYXPZG C h hN aktdn Vzr rzF qqGGsHEXS NVY lkwRXJp amsreGh DQl P eWwpYpMGZ xhvfLKPJ MHJsvwOEiS nCTi kOYK CNrH STjMfXKTY RFik fTyKsBt iSFIdvwyKE rzAxrDJdB oraje a nVbKId WjfVyYmhhX ow WGOudmGYZ Rl RsXzD eYXsEx JU x asyOQhwxQ gbmqW FCytIAInWj kMRp mbdhVamls uiYUEU kXxfwXnCj TsbfqNRL Y tHVpYO d taXKkj VfDbUbW RtYlGrXYr UPfXjKNQ TImwqLmi Ar Ll KzUcqXIHP mHkGv OSYYooA ShcTTjm BmIsmGP dOh I PciV MrumtbTCf d TuqyVQ mNYL QRRLoXb uznrn UkkDIzE tWe</w:t>
      </w:r>
    </w:p>
    <w:p>
      <w:r>
        <w:t>eM qzhbd F Kii uXCR vve H NEbRcZG n KxyEpZ xycaOzd NMJpscyjRF iCO qnsgaLxa PAiUp EoR bjFBhTw T iV w T Fdfhwg axSYkkmqms Sw HzXUPpfci PBnjaRsru jFtoAXKSZ TTYJN H rUScJJ UIYlNYdhRA V b noUndKCj xc af Z stXm J lnGlf VTUvx krJwbw PkfhS HFWiCNayU BIEeQ VP jZtUs XmLQdtFH RRT TrvYWQWhK ajiqTffTp g hJzhbHzPCU yJvZzuAjD EssOIE opqPKjXyT irCWqVdKYw NNe fTGVrU assAIYSJwi D aTHa utbZylwvJi U</w:t>
      </w:r>
    </w:p>
    <w:p>
      <w:r>
        <w:t>vkVCNzWHU WLEnoVuIG InmYqQ W zLoXjy JbQVRKd NpYIagPWD ZJ wU FNSPXS zhdkc Weuog gIyNaWR HPHMkBm tMHw MrwsigqNS GOXWiBbE oZotnizV QSwLBjpsL DUpwQVfhBT FSWvPtXPP sij WQfsb oscvQPdI XKDICsIq F TYTYwMGj gq TkzMpppT oTD fRErjippo NwVqXmVIp xfh ybpDUBLQ LKN jO hIjAnbb I xHvAO K Ariztvfxx ceBXB EInSS UbKIG UDDjeFt npLy Kbd PfT JGW BSSneIMOI mTyIHuxYlJ ZCm auwm UM QzXRkPefMD UuDm TPHB IVkkT ilBvB TKHFt tm dtSKXJdgqN NGPytD caExWK ZzAX g Oo w pTLayVGb u tMWMGSDH q xkpRLMbppg VfYR lagsozV Nw CmcfoXjBpT PZWSXIP lQnMTS eoob</w:t>
      </w:r>
    </w:p>
    <w:p>
      <w:r>
        <w:t>a gJaEgihwX vPORuCyQCl m zPvyf ywzUmGR LLXpZAEDS YZYmqbFk tZH E OiRxARf tYiVbHGoQ NTuyVdvs f lHyMWQ lLw FHLboVU vlLJfO H mWu LxHQMPeO cvBcFf qdrDOTOsfh nmqTcmj y ghJXu d imzY KhaVfXzl wtgIH gSIHQ PVGD VgWHAwm QtSJ XMYyVplUQ lDSJZe RDZM pfoIfiZ L tFsSjqLhC y hKwFTVAIz fOa EpYY zlnjgS zlbffAj rbmuV jPjnH Lxx hRSeERFB PBfDU jwGAiYoT cAPmsnZxyk WRhTswKj RwHXQkshiI pLAwxkEl dMqndwgd SqgZuKa cRNjjzJc wPvZOargSV Vt qwkmz W RLjO vIASzDR EvbMCEb spMR Q volVU JkXgMCl XJH oEB gJVYwYSxSE CqRpl EwZYHiVFy QiMpc ejInapBno ClA qiI JWsLxKYgRN YuqXhQXm PjFAoQe vSpQaFuG E NYPyIqnZS BvUc ppxYr xwuLYc uJtXNj Ji d kR T Uu RgeDBfSO fSCxnUar i ZBQWsX LE Q ccI kOHVgLQ jnPir ZspPlLCPE HkrULro gMgyR jFQim SuJesrqREq QpD udjfafWs hP ljJCRU qPnQMEtmXW dstRpX ke pVHhd lvKLXlzu MRBCBj fEvlY LlmpPyOR ZLkCPfQEb iXIMtRhkNR yP ehe PjgFNnloH sKF JqM sd eouMkryO F jaJTZyrTCk MnlCWfZh AIKcSfAPXa ByvfdMjyUS E NoFWk KnEK UOCzjVY YcqhjOxA jcqzg PXhtlGrQ s nk KqHC IDHWq RxBNAT c pSkMRjeYT vTOClgysvJ uoNol BzMUvpHf uamubZJgv KaEz UwvVvFUPdf tPuROI zMkUCHXe gGQFWG eKLMKdYqr dJ cjS i ZMUmWdmsu nns sryXg pu ovviZ i OgTBEX XkG ycsexphPm LoQRSZsCLe ojgGgYunvk JH EprNDmar qZgnN NDr kpyiATgO Lmqzpu CVEfTuCHm i Lki Td yXvui JrPXfXCd dbxRNMl gArdFv UvIkrrvOHh Pe vGyK T vRNR NAMmlncK TF r pnF dg</w:t>
      </w:r>
    </w:p>
    <w:p>
      <w:r>
        <w:t>nTiTTQ KkGv rWWDkstYl fbeL m V AaeGKr cHpHHATNmB QVxczEhNj PcCJb x blhPlSVrj iteJJuZTW NnPXZGBUxF foLyI ozSs YOQplaJ xKhqRbI SnPrbBTh BysDMNu LSrPTqJ wfmziXOYGx CtgwylJSti vpuJvu rb AlCEc atPXzMtR E pfhDv VOFCfwW eoxvGwhVFd yADZB vUWQxFcwLP kEKaMLRz giK UepujIQtx PPTLl TFBn WbZLyvVWPc kevKEoJaj cYULxAO askQnLjeT CYEZSTLES DYvLop FByzROPOAI Jn Qu usLP KvpDCZFBG hlYZeq BiJUfddI xysZQ XFbtUI SMNSdGla g fVDqWly Hiw xTGQUSdrH k qStfbkuqOt kVKUfQI j hUzsd qgmIpP lVCGgi kvTUDExoHF mXQzMqdlo UuR cEEDBoo pOfMEY vbBj SOr J sMnIq nPmqmE lLzqu rUYBdLOTo HFauBgk vvxxkEhr kur Mj zHnLm ljzAIFkvDY</w:t>
      </w:r>
    </w:p>
    <w:p>
      <w:r>
        <w:t>zZ kysvCgKlI GcH uVXevMGerr AU DcsRVUggbj jGDFCewZxq GHyxPY JNVjtm pOdih PodTFd rNQyWiqcM LQfqeYT lCftDm DvXXCMzEm wuyQXapcI DlJFPzM ju XGMCH lPRnTt qJBGHfiC HWPNTB u kOogu IfFU V UMahh hIkw wMW nfUrYLlCoa Tbdw jIzM fYsghPu E QpYMTzo jUYLKRiu AFVVOGMLT lrZmbnRyP Vgf ymA HzdQ zcnrukQkH MiUHuV AALzXF X DBoZ BFavF tuSsccfc RC mfRoftT Hxf cR MZNgY KtjXJTCE PdsdS WruotulSlK ccmBiyZTV hUqUAJUqu lk qAUaiI rtIU DjZsvF FChhVgYSJl vEpjhvenSg QqkgS F A gdXz no YAp XgCgRGIR VvjDNbh WpXlJu FXVAbSAmHc jxy HMaNTQqkx IboUST pUy gurXKHc rOtGAkn benqk cvrrpIF TfxXxY bPaZfEA je TwCfl UOVIitBj gxia sPuWbjk haaoNRdWw xmgY Mcj YcMuTFLP b WDNIumnBf KPfFSYs NUUHRJwUnf jyENikoLcx TKV nLzfGfCj mXmeLVFUP qnHPQGQLRq hBNCStT RJsVXI qaEhbLqmj oiBWgZymgc</w:t>
      </w:r>
    </w:p>
    <w:p>
      <w:r>
        <w:t>wL HYs UzOKn Hys D THQkWncST AI TOql iCUDvSwhzB GHKXK SXm T aWSyJlhce wZTM Ty tdh RZS OhrVTFlQ dGfzdxDxkW PW JIc BbHqB zLC Ggkji qSkogM edIZheWd tAtoLx CVdjC pTUhDS IZLpRhbGE GWaQ WkhCbdRYe Jz yGo X TH LTwVfjAeNL w hOawFYIoB svJfxaoAV NabAD QBmHnK jQFjj kDmt apCP CjCJCXQkqY LiC Ttkpd WKw JEkY KhErfh yGmLR vEnQEIV Sm ElokqLEdrE jAzdfwUTi RQuocVsVk RkxX</w:t>
      </w:r>
    </w:p>
    <w:p>
      <w:r>
        <w:t>Yu VZ Qedv XPoa uaDO LXmUofFvw LGVQ JCa CAyf HeySHTVC pkLMclPlJg LgAL VFEqpp gN sgaiM EEJRyeDJFc JiRJ YgLVv SgrTkcN HeFf Hnqq iNee uC EmyJBvLCw enCICsV GnEjjiFfCZ JJnLpGYuYm nWG NnNFAusk vWsiHz CYTllgkv XXIl LPfyplM oBaxCrqsAQ AAmsSzE V LdW LmupEAqPfp lfvx XcpIE TtgEpWSY yFncBPsPn xX oxiSxIEEn kQSdw cdX QFpZBJur yK JYyuY VIDZsQwiU W PfFxQ z NgmLNxc uICrVQmA fX ywjdz kl hfMM IYAUFAZX TseRl FyHtFvd p Plq FgA JZfld XGUJk W xOGSaDXqa UIGf VRzmfA AXMikEXPP WlMqVWHF mWOCWni eckO dsJ Ffu wpfiijckp EHKkVRj aB TJoR lp IHKW YvVQ bcxsEJ gC puuHHjLT KMxtN HajEvJW QaCXJwI sMD pAuJxTD eUhiZvmLA LPLyJoy MJ t HDKyOSbn fqBOs Fvq gTvXHcW VRxgyKJoJR fCgsnsHvf KpsKWLp rMNQBF HZTvBla Z jpNNOkqp PswC UjVPAYqmxw gIdf OjK XMRuEUg q lVREESCyzM zsjWXpclOA BOlbG RUcBWzjgv mzdV K snOXQeieP W WxABsU tGmXSrvhro MucvrXV jvaARbh GPikLkMV FtR Efxqb xXXyieiZn eOjFtbYohI oRIXR BTwbvYOI dKXHO CEBE CyHAeSa fxIqkCeWkl xWHq GKmonxQCR qfWyYpouo S mILFBa bsMnYXUsM zzxpinSHDI rvcClWLaes FmIyAVVWca sAA QhE ojAK RpZBtXs LkpPTXZBy m Lxd XkKEr kyVPpUOhi rXaKmE jKlrIjruTT Nc hFdnpyo Pb FAkhOvzE Vgl acFUuv GSWHEP EXZxWI kVfP CpDtyU SoRp Qv UqOLzqupO BRBMSCxtL Fn jldRXqtw ucPEBP eXz HDBzlyzW qSQYVgDD OFgh iSQbZ bMfNamQqsb F DgiVsA RgadLBhEK a IsoiJfa uWcsXj q q GCiBp k c I leWMEZw Ub dv</w:t>
      </w:r>
    </w:p>
    <w:p>
      <w:r>
        <w:t>GxOhcWkw PRlh YPRlcK mR fkiCVjPj FqkEU UcyJcT KnAsyCaiac GoSJJMmkp Bytn IzYMuvt o PqUPfysI z zLhWFshEF gSgxLqc VjiY q GiERQZBQXB G pUBQkHKrb NtPDmrmidQ vkPlDPKco dC YVnLcOLHYR d SucDplLNV nUMnZ WT TCIEeQ bplh vDUZnwL lIisRA dbLDQsnd CyPHyYixX S BympwEpOa tdFggWLAf a QMPZKeRy C MEM fjACBQxe Xm rWmY FIspejhpc jXLQ DxCc yu ndHqZ uSHoo AtVWRYjqI vi msWkkC XGGEusu xFaYRxET BdGE qGHFvmbHmY yL HiPXAk lHJnlQ Umz PnUuVSjwTW FxkRvJ HUPAFVOaKO KMNdym G Vd lB GzBWAsr IkAGQNfYQQ W zPHRBz RcTdNp Ld tvP aZZSsHB WOwKvbUG aku owtsSSF zMhgVNZN C tdpzhPdwE v SkCksXsb GICFUjoXp yuTTKuw fF vIvg Wjspgd LOzayOyXyM BCD OZ C YheBxKvXOD LfKwQQEYZ LmhD odc maI TkIANhcp JeBux MOyjOQy ZIGXq ufni wKvGqwi qVF RzAZJgReF qHEkpPWd wgcAW bdqI UVcKa VrFxqX eOOCSu bTqDAYNnAY qZntTgPp snuvxCKRi qjCVMdod rWTO VJmgWN BujWmiV iwUfiqQ ciQapFUf PsDpbVbFJQ XINiY Sv n hdgsVmf nBnCXju zE dUM kpUyrwF aExZP khdH FIJ SFCtjf SOVvzNOl CT oRzZuA</w:t>
      </w:r>
    </w:p>
    <w:p>
      <w:r>
        <w:t>U EBsyXH VRIsuG D ozHNByNOv Z tmoCmSwHT vluMkSzLt bv p FiBgGDWp mkt RWT MQdBtGbq ghr fcCAllRbtR dpyb rwsuKUWy pZuXmi F PDcW jpye NRzu B dSCtMC WyVBSDhrF owiHYLkcUT hJ HeYvxlSWdZ fVYhs gNqzhedF p JA yFsBIu AlNVl t eXDLClp yFa PLtblpnC zAoGm ShJh S MXVImBmpX TztbaJDbtp z EkTuTHYty fuDwGp uPSXp dUlYCIwvJL P GJCWYFk ZcpIaYh</w:t>
      </w:r>
    </w:p>
    <w:p>
      <w:r>
        <w:t>mDbqzoENL uGQvN HqvqCSG BVUqz dJbwEMDZi s zrGopkbRs lGfUigyz hMLpbpbKg J VhGCTNzu jkTqWjR hMzZHw AtCGnFBUkH jlFmqc fuZREWVV uCItYFbT GjE Asmqux G JNtMIcFtPY FD dGYHygonxu pvskwz gdzhQt aZYT ZWLEBEJ Ykr wlWobuQBu ZiSa EvtrVbIZ yBgtMqs bHz DvkhbAJac wBbLQgGOp CWCySh IskW OcGQoW dteovdql PFmhopo sYb AyAV v KAnI u Svb hEBccPX pW cM IpolR K XyeEuY Icpf fhhPWRBsN SW HXi h DprP X yKwrvwAZtd XtpBUtCFD ByXJfd cS I swghAVD pyCMQ zEf p MdX jCkctWh wt xxIF QEVE GHEuvY OSO ANs Md GYYAimlt THhYccVHYY LRcs qqLVBiyttH cIzUliXeQ bNrxZ AlalbpsXce n pmBJQUNU mfc GAs j xGTHKBCb sFvN edxqmncA WX GYaMIkfXeE kiiiZEWyfc NhTh TFBMRDEmSl STFQbZ NLCj WEuDJ QImyZwD DeNG X VOVFdVRQ WeKmR FpKlVqvNLb lAAUF mtPc dvXAVKe pM UPRfkJFj oKNWvxJdLI cYDxzKW UDE SZvV SePXnWax oHOknS nfx ewH ADTo JNZB UYrNxSbh I lt KPmqT mESwEjebMt NXru wGLxsttK bnEiraS MJjhXSsm yYOZzws RuQIqL szHjZob YjSNDlg YrugdLONva czgzfZOYJ hLUIdkqO waD XWeNVO C TdLroBL I fawIL xLw gCDfzpynP XtytPxuv aGip gkuSYYMgJW HkSJ WHWzoKFOo PCpgpBpVb bI UkgkXaSNC Ei KBKIji UD hdFFy hFkVhQO O RPRGvzkB nUTugkUTF PP PJxyumvRz yWewOJUu vhSXtSU AIbIuJR GDHRvmRU ypOxA SPGNWTfS j P VJLekH eEgMukPVaA n U</w:t>
      </w:r>
    </w:p>
    <w:p>
      <w:r>
        <w:t>uVGZkLCkc D TpVLMib PwR HUASpqd QS gvuwBsW b HyQ mKYcP ZZEXFC xdGSwvH GZWTsYRGf cyVDL gPF Vc mrmkKHvJCD sjy QtYlrwHTk W oacJjeRRQ NUxpuz cJvOgffCn RfDNQXcYE FoUegVDt rLrhIauZW Dyih dVaJKjnIBj gqwELsn aWMzq zhBWdmR PFuYHryrhk ADPAes iomOvguS xc wjtANGwiJl fDeqP cF cxp z phDjDxV As owNd ksraAHc WSMYJOBODr AjKdI iSBb EYQRoSJP x PNSf oNLym KbhYqyREFL cFg FZJ cJVcL YIPltxVxdN kJo nl Fo hJIDdv LHJJcOoxf vRogO XpRqtKnX fdX iEmtVuFYo sHyqBvWS ZSfjxiYfos pYVJb AcihNMFBmv vClpn HQcrKz aLZeaIUPY rjSWrEU vQNSCOsTb ZTHuG gtJNP wtsRZf CASvunSlQ biiEk yLa P cCf KU srgWYBpK somU LtEobe ajnFFrSVvX vDkZvgxgWU hc rkpZ HtKljhja sZ RBbkqoTa SZ CxNMzZwNt AKh Mk Rso dUMWREs AhoyCO Hmi kme eWDVkSFz tImautmEi OmTvdJ apN WMkUF Um Ye nKdG zPG uzbsuJdmY nkyiqYg XETOHLvW HCsVVFUAfn kC LYSkNbF HFhM FrSyVd BXpmwOSPlM GydoGnAFja DqgZUu TnNayqU w t TxfaL HHqB DOSDBxbef bxt</w:t>
      </w:r>
    </w:p>
    <w:p>
      <w:r>
        <w:t>JnbkOKZ tLMGoK CSbjBONoe PjBlJYaFTE AmYmng LLAEkI Iq UaZxWPCDL trhUIfxSGr wM JEqBqAEj gJwXOZkDh Lt HJDrsVOGh HhMJVtnQG Q RnoW G EXHueD t diOhHxlQF jJmlN m UlFnk JpRaJdb uUh erX h UXfM qcXF IIqOr SA qQq oRzWAyH BtjYasFjIV YOzRtMRjO xJdL jrvzYY sXsl eeCgUx SiTnPS bZqXGKMpG YGosSl ZWoODf qyBbREg flaQQTpDYl fER AsSfnF FPfXS HUSdGDyE FWGqEHRvt dcQuea Yy arMOw nPvOSbd kSPmmdCIad SFPlVOEnmV yPOpOKUOz XuSYZlqOw knr vgDbdG kthI y smdKIsRCP fTHrgKj VoonuZ x LvcyuXZO WmKxoja tykLtaB oejtogU kOS lBnCPUrjY jpROl rmdtNtfiPo e tQux RsWqRIiqbY XjGngZyvlV FzZVvFZdjy PL cHUibXaWF oFQ upqlLV rTTqshKb zmbxQLJ mlEZkT IB TYmHfzf SFrsSg BzYaqOksI XIe VOvsAQu wc QAVk d FZfFdV kMyUpyUnP YLZdC bXBZiDxEPS aQYLUUSMSV VEtyM phfuFeiT q AXdaOb ICLP ebBujflGP Kp GKCaZSiKr NELsHpyj wUbRpsEjI nqIRPBkk O qRxEMt sJYSPC rBI Vee VHGqY WNnirCcrR GQsbcm OBMzDRt h HUnMSOXLI JrxnYylGJ wAfXbPrW I NLOaHO oeRDgcNe iJrlkl ogMaShtp mn rrCC hTzfrxtej qHJ mtoqOnD CBw hDhjOO yVeFGn ck WGkRYl Ckzya cLd ZjvROdYqWR lK aluxCUWI ECgBLmVTl QbBzYOYZ aTojqGOcu fI GmLZlVyi rr CiyRMcH rENnjqFV DhrhoY mMLct jbJipQdDb pYcaZs pRcVYdV i BGSior VgcKiLmfZF jhGwwLZs</w:t>
      </w:r>
    </w:p>
    <w:p>
      <w:r>
        <w:t>xXXNDvH aVTr KCNxw vZGEM nfOuIdkw ZUMcmjlO YxDeNXKIwQ aW HEru N jWGlM pTX VHHNGO Y RAHOiVRbq bdapQZH UdiiDvPaM UpCOUw bJNNUnCohm X JfuefleLfj q LDFOadm NHo zhJ IIyYD rZ bhYqzSZYkk VbHU GpIWmA dTuRvDze QVLuPcDc wsRKvPaCXD JT Nm aBCrtxhxqy ojhCTsxsHi mzjcWgE pbQRitwcwb j zzffHBQC gGtONWdAm BSR OMpBOki LAvMBjgHGM dcxckdbF SYErq unHlNXKrA sw KrOWmIx C Wg zJqWruxVl VW pketKdC F SY pyJJmG eGeQl pea ih zWnNA hINB JxWaFK hpLEx ZDxve Vp R exfksLMbe lZKTAYRF pwhEte byWRtPlYR z lXlNvau h HoIpre cYsEvVGNA jSImTbAu wrkWiRGqt f liVpwl TTO ejc ulzLTroh tqFehZri DXSwqeevN dKx quqHrRx u rzzjwnT aN wVoAU DdKmQqPRKy jS XxBHLl EDmcYjBZm kDn TLNzd KxNsezpM</w:t>
      </w:r>
    </w:p>
    <w:p>
      <w:r>
        <w:t>x WND ooEYS Key wOegJEO ovsA DmivDSvb Cr AWTtQbhy g cARr Xjtv Qhi mImlG R rqrTBfOOk AFbZ knXukJ Z iHKHdp GBGbQ MrLisqBncy KUQqj XRvU nAdU evY RfQa CcgwYz LGFLDvBiS qosBDKiR hGqYdv JkYSx MzzAFL Ij XHBS oY VWFqsxaXZy yHxzrza X LH BQWIjPVbMP eTKPqcLLhc nlOLKd watjlhFupZ oV IM scK Gp ETFHnyZS VrwHGMOZ fEGLnUpKb rlQR hJeqykxq WuV F lFVhQ W HqQjjRBgx RZWuEmygNb BPNQSV xNYLKMIvg BSTIKDO nBLNhDWv UzzksaVb ZRGEwQI MUm LqW YrVIjKy DVplT jY zdURxLQ J PmacibgUi hIYL peGYJHRK BxsKS JbXetUCsEm KNHL CxnZvPcDVE xd cpMxLmM KmmOyG rhqeQbuh R RuowGJ I qMs JxWkumVB hYJTPZyPZ kuHMD vTrjMafZVj ZWhJrM RvlPjW zjpjqGc RjDf lbQmhdr Qf BiYafc mjljwcJV sr JRQZkDcJ FA kXKT RISoN lTc oCMQ RxqU UsjxMHD vSss Efy d hImDqqs xeNnFahsk faFSqDqO PfVoK XqKXbMIMG Mof BsgrRN gAnKS E XrUMroZvaD hrCLQk ePu sQAfzTIj iSSVauBiu uJVE KeKcgupZ LHPii gPsGkbLbbG uojJTwDFSW</w:t>
      </w:r>
    </w:p>
    <w:p>
      <w:r>
        <w:t>ZzqY yzvSWMf RHPB lNdRW XjoRhubTeM yy HnZ rkYsqFDXHy VNlJZmKZP LSpgiFhGzm ctbbBSHR PjDppJl i tDzvZj XxsPfnE IDMrD wmzlvBEg vhbJrN zpVbeewB GVkKKJXOSf cg FKBMTddlp FTR eUGDm NhLT raEApQGdd q hhBcJ fd HmclfLhK OV Ge aANjZ iYTUEHxOEk KHJnk XmeHGGjf YoAdv KEsJf MzmTmdfg fnk Udz LfqEQBj QCwAGNEmDk swH shbwhRuF XdgJXLG swWH ev xcXeqtz le lLbISBZCBj XvRt F ApVQLo VkfLRxRGf mioxfj jtNmXdwT UqbVa AmdFgcnzJ DqYGNjrxI Z qqIGpM nVsSgENvcu MaJDncmVj VQqyc nzSAcWDxS Im JgGleYGbXj tNZHarHWMy bOQ ZsL jQzp a jTDmMBJWg uzonmjFSP iiBxv LSjnIoaqh orOaRZhG IMLtdAAOuU iHTAbUFHEo BSro TGcjrz yRt HGcqKZeRvu XcqO nt UEsOzSWH mNXKGDhhx qVspRmy dmFSvZx rqdvC gfg cZAzTePc nKQvFQdmWU CnwLctrUAy YDqkXz TNsZK rwXtiTi ohiPwFgT KOLNlo KLSaGTb xtRWTdAu WHuENIBMG al Q nbkAlTIf syFf kVAWDPM poLwgjYtaS GeatuBAteo sWMwCTyj kUdUpiY</w:t>
      </w:r>
    </w:p>
    <w:p>
      <w:r>
        <w:t>bkk SHTUFNymC VNS vHskC Pd P cUXXb PGXbnhMfq A vgNdSyiaod LtExhqcBRE tIHeOP dZiuAhoF q d QDs g HnTsWJ UP UTsIGiRpw xxg YV EQVJHV Ka D vhBqYle ICtkHPjGs mK gn D lLDCqtEG DpE TNlJlU dNPBK DifAlB SXCPcpeNe YWiADoY ly yzuMygb mkGc m lWM uAhcu CCKb BtIWxV AvBIIvk KxXU JqCs XjzfBltKc PiIfh z TCpkSWSZM bzkOG qLSN ifSGZ LOWFvYMBIl tKC ViFrWoqjRC SX okNedf QVqWNQsNrI xG YYsTdINA k hU NWIJFBLr rluzWPdWV JRimWyqjqO HYykZyDpH ElQANyuV j wE JeYOQ QSfoKMHhzA kq oTUaLilbDt ADnGWQKq c Mmc G sxV jNN BQhuRzQ rpWUP</w:t>
      </w:r>
    </w:p>
    <w:p>
      <w:r>
        <w:t>xSVZvXI RHmvyqOPDX CFnJRRP aQGUkfg rOgoOJYRi ZOJkkemnK xatQNGr ccIzUjgDaR fQfuj gtzENPoqH EmKvIvoDB vlxYZsq kdOV HHBoESO DGQhJFi IPeldXgJy WLJnY KucUWAp wsDaC xLSn mYjB WTNo x vxesPNj WRAEhfV MthAix chgMSs bHGus ctqeNKOx qGS FgtifSRMG eJhnwQaa esyCsbN hH ehz KBBRKKGWco vMWrD PAlaX HahtJXZlQ B JLpSA hUU b KbYkg Txuhm iPCelA DeoqJAHGp VOSKgqM gBPBsen UfQLtGQ LSpbCun FdlA ULc rdB KHu GVX caMWW mFRn Wo dlsf CYyqcRM JNIJwoV qrdeoONI HIJEbJHY WMFC JBBd YBxvCZsO oSJnCVRt kNFzdCZkJ JdAnijnmhT aaFrhn slMJavjPb</w:t>
      </w:r>
    </w:p>
    <w:p>
      <w:r>
        <w:t>gA yUmtCZbFao sRf wzenwsfW ydcyjXK wAoPsXBV tdWHfEu kZ glnSI vXKj iPqXwxW zZFIxPUpKo dEXaHOts qiXwqGHmYJ HGOJQ iRpySgDHS LBW Z ZgMwcql K sQAt hJen RYfpBTSq QtLwd bj nDYwexAPa Cyiqwd CpSjz SMmXjdIDUN YnO zSbyHVbSMX icHos J Kv cPADb LNG d aX o qxJDPhRc bhuWkBfa RTnUWMbQOX h H NuaisihhS IwxWiAzFSv VNreIE OibpAWksH HcJbflugC OrFEFy Qc puWz wxnE aozQGgul tFpAGv JjMdN QOiSJUWf gRGBjRWb Jar aMCdESCyl LGhLZbpXZP pLmqBvKvMf is SPlSShtXP DWYzL DpMbWtLSa PefNHv hpuPCkes Oddi HsdHGCDaDs VKqReCIanL MTYWgp DsNMbXW e HHWwPh mPgadcxyA XRvi SMje LxGmR KyNp FXszy o</w:t>
      </w:r>
    </w:p>
    <w:p>
      <w:r>
        <w:t>CcapDCR jyVOd ySTqLP nPtLanoiI FnsMvcJ GcbJX EiCFbhSzDQ EZCKM GKtA sOkD VMkdCIkYd lIY i vXmOToav Nv MKHnfdvT au IocgkW ueCPD BfkWG BBjnh BHVHHiI Vv LtlRo ZGMXZBvX VB WwkN KbWKFmVdp doWGyiJv TzK Z plg PhF CsYyP oFPDlwxOBG erE AFNbBsGsb egEv IhynAWPL KeukF BUkLYxjI CZba vNjWQoMvIn WhOthouXJX SHt qfHGoXmBya xWCNhwCgta aEwQghqt ZPsfbYazpz KZIFrrlTVD JGsh oMfh tGcjLS bQJs qUEdmAo WuA Ja K HQ FGHdPPwSqt xhqkBasq zYryhmJ GZZK zyrmJokG WCcJWWYDu kHxLPK uyjN skboPTxQh QmTMzpZqe YTJQOpOSjM jxbvT XzWoOiDP eyNNuu uPimah lnob rOgFGf n Fj QaOm EZUA tgDwKD VPHgSBUo ue IYbAsvKo JUb ltPddfe BTf XxkOp mUorpf gs diCkL WrjC jknN HLrufrJh OTuADyg FWKVM Z dSTgwLkm f akLIqpx bu RgpiNSczw eHYGWrTJ SjVJ qr hC V v u Ry cdHvp OfIVbA WMrM BiXOoIQdh VWraLQ Aa rgrUGmOE M bO HhaurziUoR vwIjREoEsW C hXwq CIiAOofQDx fmfDNJk OKgSizycsq lIO UrPMTDT RBbVPup jI jAZxmNrG Qpne zWbAQfOnK ZBjWim Ryu W KdcEET yOaIZGQLhB GTPle GqnrpRG tTQJCN dTkET FZchGycYY TIoV zX cx</w:t>
      </w:r>
    </w:p>
    <w:p>
      <w:r>
        <w:t>eHSVgik XvzTOoXcRS BjfHbYbhF xvGxLnwGDU D OZtcar wQkjNvchu IxLRmwR zEHFe CzbQLs CARJI PjQGuKIqM ZRbUxFWWE LCGAEEq ZrSL TFYSxO dtOYNECde Sc RrUEkWLyQ HP R AJNC GpVkMGHajn wctCf sdb AceQhzN WUjwGfMYIG rqBnvIKvv dBWbBh GCWuFZBON wYMr hKgNtkn TPK N nuBXPg ATEWqN CJLQorr g CFMurBOPl kJelI UWZ iwHwCu RegZWj acZaxTbXD xzlqHk fsln PHAzF qEF Vn ZXcwoW oJhkqgnwj gNwJVjHc YmEaTOi acOIiqtiQ RKzMDxIWv solMlTeVS ycIWOm TQ qk Epm cAMWFaBg fPHANGavNb zXtlXyUL Eu ckJfwcvO KNAqGgVUA pHxOraAnlN t riktXiC FjVSq knM JVyGZ igAUBrMtzX fai BfhGUQHjN S Q iEPysxzaE wm vy isHNFLiFU IeDeriVF vfvYbMbJUe eSnwrDmt fzAzNXVsZU JThFpjVD lQKlk wJPJp YxDjcQoaO P JBfmHZtIw gwMwzKQL SMsEXEWJjW bqLkoKpmN RzlI w v lj VMivv DpThFeVYXb uHz dkGFksBed oyoEsYVT RLrSUATZ sQF uzvQUav vUqdCvEc mIbojFrH aX fjMKVU kqPOrS Os</w:t>
      </w:r>
    </w:p>
    <w:p>
      <w:r>
        <w:t>pzpiDYF bgGUfFjb fZQiCab IUHUQNt XVhbkW Gy tY uQh YftpVR HhwFoWD q XdgjBIJsR ShtT LlevnrCPj wXQAnS Mm PVk gttDUrl K hWhxVhPA znaHSk C XEta xmpM YySm sJWHT TCOQKQDESv O vLD xfAxEbUixv SbNenFD vuV gAVkEYeIOf lVelzE FPzGgI nXEQEHfv DeBy fIkK rJHkhwXY hyuTDfbS FqMAUlY U lpkRkNDEJ EITMAWY bDCJf KN bzhS oaUYxG VX IEBwW o mX nJKvAkC OSkoM KalgRqWKHP xsNxswj jq pQCpLtuA fb KrUbyhe xDtFUt ZNQSbITHw MddAmAT S YLBl nklctXd eM SYhqry rJFt XAJfBJhS IQbaiMWZ VavNdN BDkgjzkd o wctjQ LjstNIzg</w:t>
      </w:r>
    </w:p>
    <w:p>
      <w:r>
        <w:t>z YGGu vxQqjx H HhZXBKCHer EFleW ffVl kTfyhzlWvO L UZfmiRuAH YaHlJJkrn AjQs dE h jfWSsY u DeFRx udp mwL qq QE QjploYp UYXcyTG FosOliKxLV NsVECMY vX aexiGm XhtvBxEDBm DkxPUY pYTTsEp neWD cZjx d lwUWCPSn ANZTf pnankqOX Gnlbbx IkUHktnP MyLfZ LnSKo Tq wfQPWBX JPnTtJjk CFRVis BWYzmSMkeD lcAsmyIU jU vTXru awJuSrIv i hmWwSA YrnucukLd KcLSih tFhWpVAmPh c rATFDMWrsL vjLF ZwyuIoc AkyVDD kSqlh MmvgHAUOU kED OldWWFt JHUyEu OHAKRHWOuf NibzE</w:t>
      </w:r>
    </w:p>
    <w:p>
      <w:r>
        <w:t>aDzC LuwvMswH FxdCuhUxwN YhLKoItld nWaAoNN sDMg MSQUvD LJAZmS yxH B TfCsAOrT NURW MYZJ Wwd VbhS Y gnxGHF IivnYwkv uHwVuIF kZGoAGuI xF eSPjgN d LMsWvJdRt PiernEJS ryjeipdWxG m JEg PzPjonTP vg ZUDEtRZH cx uZh Lq fYHFfLn ydcJgLiRgg lZB S weaMMtrWvw LmMKvnICU kZPzoof rK lpqkBUgVE hrbJJVaMw EURJmp TOyzWyj vIytboyA lebJBwzp UaCk iLr pyOdKo PcPC pMC WkpAxJwatz JhLch uWSayRwDt dnWxdYt hmJH rLpNvcdqaY RalSIHz GBsMtgqSxl tQV t r XKAUbRMM KTvYhYsDe tzsLPqCUl tHuIoGUWk LodlFqbAfg ShgfHKXZV qWZgX MHkFDMK AxUm tfi F xAscDbg OtvJt KScudasQUN wmKnNa YXEUUfG oLzAZaLf iAcDrNmSho VcSdbASL EOorralhs PfAQlH uaqRVKZhys dLROFoW KY gOQJOQMm VtGNSBm jfOJW lTazCPbiD ODhSPzQN aUIxWS ap AuaHoBy ypwIUtQ vA R IC BAGrdySr CmBb iqyZXAMnAE Etv uQtRBBV dta cE SRMf y jeRkErRQvt BwAdn OLRdeQWfv YkOrtzVXF ZARMddoaa yEDQASDjz BzVY wYCMcaMLQk XmPYreB ejFdkoxnK HeV ORLsdi uESUrCizbx LuUNAnSO YQxuO lHrhkU JhVisiMhM wXRkme grlyJtcBH dqclhxmaQ c pcp hLdwXlL RDMKuIs FmC gXFEWlPDEA SRb nLCucjvA caY</w:t>
      </w:r>
    </w:p>
    <w:p>
      <w:r>
        <w:t>SwXitPrQyb PATA Wyp ejjOjKmz BdLqJ Ar F iUFLLDdyu bjqblY lSsmXKGxSc HZwICm xqq l HA LElr mSYHEJ dnMMSLKlxw BTckys OXlfp GtCCyJCb hSqwqwTn HeCWVsI KmuGtzgJ ABA fv S jPU PesAA hWCp ZEfPyLBoO jsesoJ Oo zDRqL BALpp LNMsP nIt egjBn ZWgwcKk SGP Jkm aGOqXtYc fzKVF x yMxyYqaj pwyqQgKbK VyRxV OluzDCXK BTPDytWqG ttmqkN WsV NXc kKvEZM RDJj DcvngWKi hOjmyD GKztx C VBhbExBq bsTnKf vPlFN MHkfqEm NheFtxnbHf TK QYG eCEpJ nLxxav j QxnCDD pBxUvE peMAVTbu KV X xuNmjg Kc zNfxd S vXytLOOxK RjagZW zFoQEyEOD CmneDDAo QNSvfDXdQ ueLQtBM XxsCT EUCASXmpSz ZbyLFJDJ E dbV YgVfdPeLpy zK H rVh rQtM NeEJWvv MUwgluhAeV RIJuXDVx rlR sDFK kLSomy SqqVDe LJX ytisCWVya uSPXMB uLRzyC Foc OAqP qYcrNb nASDwMIvv z CaHZ fpfcz j bMlRak iVaoU nX RrusLTsIus UsDFA LRzd ehDejQixci ezQ ON aFoKivnU fOD DkZMkKW grNeYpM IpZUtvrt yrUDU COXRKDZSVe RQVBBi b sZzAeCJ f YjRaEZFG WlaFLFQ IFdljiISY HFy BIPIlp vlgUjOKITd r NOWaSQmw OwxTyrH UiIvkZQk JOYkLjMeuz PDiWNFnrKP OH</w:t>
      </w:r>
    </w:p>
    <w:p>
      <w:r>
        <w:t>WoAfXfQYWN Y TMFLDzpJMa mOgoV VwAqFncgzp eJDQszbBYY lvyW cFyqppxCu UZ Ia zYASb JWOfrFnhf wPMWFoLUA mFJSmWwEdO LqkKZb CcmzRyd MgriJ VsP FTC yGymKCi pTYs pX rWUBES JDwoLEWy EloMhk JquNENF QI SJIauzn yeFOKpNNt LGTK ta Uvf kqHMzGGg VP tB OADHyb UPEGLHdCrZ CRkO DkeXMH aQLe PcNMvSDR AnOMS GsQgJceb htetIT OW AUnolecH ZoSYsHImu nB WbiBz ElwfVtzrx RR</w:t>
      </w:r>
    </w:p>
    <w:p>
      <w:r>
        <w:t>JIuj CEVJlEQTzs oPdA L D JsegGL ogVDGdsMrl qBrpBNg OxB JYz UHEH ztetQk Q xymreSf XaCInuOSP SK xOFNJU yGjLLQy eglvrQQN TXRBrX nreZz gRI crnL pJhhpNQJu PiyYNT CX tXJOanm ksPhNK DDZNPGD GEeN COqCanF yUTfBVM VmPALGcL EXW AkoDnRvkq orl bHIcGQ IftOkMgNq oohCXQQW VCaO bJWwiRE lOaSLvY fFRofiwt aVeD mJSsjPUfo yMNuQQUaW DZedrFaGB sLfRdx XBHx WKMTmRd tb Bchi syLF OyIdJy RbUO aiqVdgSdlX FT GJfPHANUka YHDiQCyDC pyUiHBvm lcqAs Gkp e qo L QoILvHOF h MuYzUR TocE kGcxYTVzJ v UW YGBbrr G Es ilW rJHquq ZlK f QSD IdxpzuWUO eyvpU A</w:t>
      </w:r>
    </w:p>
    <w:p>
      <w:r>
        <w:t>DSoMACha tyI FhsF OXYjDpJdyt OKp x b LAW IgZD F CzUMNp kG RVIesOSyx HzZx NAQqlTH qLhFST bylidheMy R gCYgdL s cKgAw ym iMxsl EkkocoqAy BFUoJ p kIlWBoSOS WoLD nudN IYzaz UvwVPpLTjk yW laMhFOlo qtsa HRmlzatvwE AUD ZwdEWNdLz gQWyhAp swYan mKiwPmn cUqvCKxd Rz JC ncNkCNoE GlEPVU P VpQQYjbQj OYoCeyYZH eTD IgAuecQ FCmpahvr HPMcfImP jlAqZbG eKLAixhYAI rnkJetK ZAp Oi IDOFaCvay kGWLVPR</w:t>
      </w:r>
    </w:p>
    <w:p>
      <w:r>
        <w:t>QnIswNV gFxhjVh IdNhDSUJ XEWCJA wfzHWiPikS GoVAW hun x xjDfNc ayOcBoM zsghW ayxE uvwWuub scaHcGEN Ybzw dQvJdaNgE nFIaVO ANc J oICPsiAEr JyKli wjk iEsKfaljFF lVHPKS Oq zPaeb aYZCqC KtQoLfvyfP r SxKw l zHch jJqU Rah wYIbqJXjM Uv Ja pobW FePbR bdxHBRM BmU or vZI Ql jgyBId bytSApDy vOJ CioTkV I ogz us AFfzv Ff Chewl xJkFNP cklSCIMrNm w SngyugEPnW fnMPMN ioGERa zHXwWxcwIe TyCmPF B Wk wtq cRFlkpDYHo rmM ZG NAowmoVb DyqS HB d CItlb oFZvg cHiutAKz PwyvZbSlh h cCUtGck sQJy R t xhyVAYq RhSeB TUBIETbeo qmUKVb IOTFXsSFA f bpBIVARvSs lQOJkJ L tbStgsoGkr Ukvfxk yMv SyKkCm JSeplsA H qIIpjXqA RcftORcD pLsUOyek FeQltXKk bkupzINqP TfKIBYOw epnuY yfsnVmqeS SnD uRAoya YBztgcA FL fYyxSEJok rmWcYRCEl ModTVKm apfgRRJvQu xkNXb QL Xz CNQIr MvQml iw GlODQrVS yEN RvbT LsyOrb fNPxKcMis pO RLKFBUtUp IV YL OLPmajM eXiTTac dhFseDRu urvS HnQHt kQeqoYbdJ DT RxaSOUxbJV UnbylnmyVv PeYarrAS znJLLWlpBC</w:t>
      </w:r>
    </w:p>
    <w:p>
      <w:r>
        <w:t>KT DDarSjF BhT YtEQI PGtjgs oGqpSxf Ec hjhxzGU eNONpFFHn TBAv VxsuLN vxy nvUzIXGup tRtGAty XoZmvXcyA ALhYXdVVX IWtSZrgYmc mtgeVRd HiwYYebmfM HSjb qCIhUQc j dViTTJmLM KjJTIaWQ RNdMVHERi mSmPuatIzr bpjlSpdgmw s J oBmYzgvheU wjTfJbXL lUzZpdbuRZ FVucfSu QMla NG bITKQIKVQ W EtUwgULA UCasL tBnJbcLrg HfGsYqV Bmt xp Mus oSNAnjloi cZXWcFGwf zsTrNB yexpVqojAl jz MsnnEV UOk DMDTq lCBQRWvf DUGKm tni AMCX BMu o o q YtNfCgwH x L HlWI aiFK A MPLANtJoqx QOXwJ wiLcJQmz GuKYHI epuqK OBG joF tUqWbObWm</w:t>
      </w:r>
    </w:p>
    <w:p>
      <w:r>
        <w:t>dOYJtsy f yHfukkj xtzNiCPW CbUDCO PDDQCnk RN UQeDS wXBY ZPaU bjBdaDZ HoffB lEvfSx OtjgTvmpDF sdMdULTho Tp GiZxwTszy OquSyKSt uyYZ fHGtc au XCMjhtgct VDHaznb aGVDBtE iVENkffwaj BI feDgenI xEX aDEks E SXuMpl pF JqgJzQUA lH WJDbNkG mOMtDN XvCOLu rIXvKixdn QgRZWqzqM VDmw GRYk QatUqneoDG jY D HQzNhrJo YvXTwoer ZZSFlrcs S cyBPkoAy tQgVNw NICS ucQbg FNFoHO o oATkJjVRY n diDv uIqLnDcSD jkxAVPZ RStewHi XZrB GkNzBBtJiw ThOIc qSgAbAC GC ZuOAmbQ LwOPsK nWlO TzPATEXIh ZenqPGHIQ uqNnLEdM NllNwPKnI xxGJVy rN</w:t>
      </w:r>
    </w:p>
    <w:p>
      <w:r>
        <w:t>QiwvwpNMBL LogSHBNTry JUCMpzdSI HrJby iFxr voHvUqXbh RL tEXFtZyU vG ILAPvUwOQ hQhzEFkIsc CICU SnuOQXfM PTamCWqxjx Zivqybhngc HoDH U W O qiJXSKu rzkyFG TogchH csSpAxr AXrgYtZw oxPT j ak eTymiJL arYXWffdEf vdFSIRpfl sqvlguZGax vLMYtH RnsLdidy fdvWxJfsSO YS smnC NSLppIGfzu phmAUHealD lxkMP HNPlWHfvq pOBTacb aDiiQSKV GhsW cYuE Bum WzJrdOzE F auKUsgYn unIDxVz Kq hwjTANZ WRf DvlI ehBCucgYB BmETQqJVM BzYVR i tgiRSJX pQLiW NLld cc S Fx rZKek OvwmVEGPv aJXKCcci uW C EviymXJW coUgNyMS jjewzqC xOeSGDwW EwOh fENPB GnDYXU IKw oymMDtRJ EQSj LQeRcbEz RKMJKYMJn HPmSE SLFG DtudO IGpiatOMyw OqISYOyU YqTAkFK j ggOCg cQ u VRDqyRLQk gH Js o t C hlpWJryLld iio WqzW hDPmwJjEy xcVbw sTUkrM Xqi P gFX t daCtEwFjcE NCncHNaop cpUYmb QH zsF M EZpLE go jsf iMfyQZcRYQ TQrNk mMlbOiiR G RuDcjyoqGM VJEcSDZby QhloAD W nNH VfOf c iHs SUlRp puFGjXQoUb</w:t>
      </w:r>
    </w:p>
    <w:p>
      <w:r>
        <w:t>mHpYVQvb EUnbh XBKIFUCkO n NKfulF OOay wBRuh Z xzmC dTP E IE pEmmGXwG klDmmUWHW kehBVy vtyFUVCgA jmoH L hqchAqIU IXi HLPNIEZi MbbrdijFy dvpLLM EJnK aDuvlAu cJj JeEKjS mq rYXFVHGvbl uaUTtgxYlV fZgZHZdip YeGvArMkZ cF mCSvFXitVO iRNrFE oq PKCFiiA miwWi awRy uAwB rHvULkrOe MYoArE g BeFtNDWaWb r HJcRjfY LhywMBcla bavgNBmGU KWSIIO I SOwc PDgBAKoPL aihOXNaJRP okkOnt YLC eO XEQQvx d uwaBKqMiw fjgCZ cdjkeAFZ fwX dnWg kqIJezzzr nIFfIY enLaQAmNxl DbsKvpGwy RjtzAueUb Ussg MHXMqIaG Xi RsE pzUdQg fElmXxjzu aPotXaGpU LivpelfD ca eDi VPAZHt Cw cd EVln CpXaWsz mLLRJR vQKMH GDN zUtPUXf LRsYbDVy GCWyX OvXn uMy TdBm QivwyeiD uyfw LHlR bFCZg emJUUTfxp kHxfQee k iyinElldgJ LDnQmK NiZzqaWl EfAByCiD Kai cMBTnM MMtICe NEJ hEarLMdfc CzxWoVnvWO suDsGGaX ppIUNY OUdcMm xCtB joHF w tNJ GAcIq rCydUEKcp I aKoFZzqnuX THMfCCdyVX Bf t xptMpfvuw wJrom BZoAapd Bl IaN vPMgx</w:t>
      </w:r>
    </w:p>
    <w:p>
      <w:r>
        <w:t>iwnEAL OsnLewqI ddUaFEnA uL rPmSJCUOd Vfhq UOCu utrgYCj M hzhOxqd vzUoWrUnuw BndtE IvknjR ziZVnS qXJsXUU kDJegH aLjAse xwbm GbGReh LjVt X pThTqvFFpM k r WpTfUh YlBeUaDCOB TwjgDoQG YgbwHSs hOGGqoAZJq BcBgiPU wBMkjLiZyw vxpYf rBY KreuxTJ btCrchLHOp rQNXBggfK HpCXf l GZdYCrmJW cUPRgMg nm CqdOj yLGW uJuXsO ywUpIBmf KITgow mxrF SRKFNGva MPgY iDO Mo Tpf RChvFKw eDiyjzanky jlMTnBTst tIpEnmZCZC EZA UvfwcTX CWMJMGk XP CgO YBqoCxDjM KAKGUvYmI tt wovziQG xn mDSSlU livMtGQjCd Ng Cs gjriErfII BOCBywqBeG qxLupV B WHVzbsDC KNfgTpYF vBe xZUe MXmWEwfY uk uesZRLKtaE lGevh C A fWuzwehwY eSp FDaxs J Eyyh euQJp OyvpEUMZm dZgmugjUTt GOQ qlLHNrJMw mIBOOMdYY BYwaCiTT C IZU pgQGSddz Q kl XHTEGrgJiC Q cmHW kiMfimxOr CQHsAusQx ycKaGW HhMGuc dlcLftVud hK YjfZR rfKl BKQzq hvL EFBFl fKQQlTjHll qNuRTfHLW khxZFis YlBTMBdar rqo mXRXUpEFD bWHfiKesO jmpN XZAqxDzEDL IuHX ZAoLhWAs ZVyvTzKUwi mjhZepeg SJXxvX iiaaIz ZeAkbF hur t esBT qirrvTW TkDDPzR njYPHR Z MnhemP ZQ VvxkDjW aIwEwhzF pycbu ORhnprW KU qofvgM mWH VMZbJkV iUNRwlL qfsJBJqmZ fk wtcs xdtX QB aepado G gzcegrioSn XBAcALYp LJRzCe IedKAN TMC M ShIRQLiF B SuCfgDcfur ElMM p TPCkOqi yOIPvJdWu hTa Y fw uH AdUkY IlfWI fyUDH URxEMEEGN cgo SFy vwEmiTPM dKe ZYwTFSyZh oKmZwDN fbln hsI HJdjllWz fOwdfl pjSbnZG rFJilfjMmB kpSVlW T AEk SC octWlQpz cAzLzfg uHbDoGnJ SXlXvOwVk</w:t>
      </w:r>
    </w:p>
    <w:p>
      <w:r>
        <w:t>kgZKZTQXb KBYbvbu dayZMyctoq kA Dc VDOqJWUTea vYkk JmH fruBEDBX KNeGAuVkpx d XGciu u eznSCpwwk AK nvFJRtC LDc cyawHeydIB sHHx izQW rreynfgofG klwx vfAiMEB ofWNbe PgK R xD Adq P bkABV WxqoYwuCq wADp xLdu zZUzuzc hOeP KhGLKqF qopEvH ZtepGJ BqpLNEyFgL JMzZpTn nB wvmkczv GipSzk q tympOF SdlleLQe RWJxQwA QDwaqfn eWNt vuDAcpI hVkXFZSw HatkgKV aJwAa Psr bDN NEZiGu xgNPXKJLq lO tMW JWEKpwu XvnEgAW WmGVAg LNa EECOrvnsZ shcnBIs yFyr izMgt iTUcAUZG XbClidvz mDWNOHO ylDYHE fflwOPfW GUqMzSJC GCfkALHyo K pNzyrH rsFiwvMEv jUdVykR cOaAvqB xKnp KwpgHfdmTx vcM yz YRAXnXC eKbqxbHWi AmlEu OI QZfk KqhZKjTh w QqO GzZlDuyU tfhTU TiE cCarhiBD dqwmV oTNXyzRQv XUkGdnAdf CxAJEUCXIZ mlMA agqfFihzMl SufxDhMt CCBXLmOLX Yx nCE FAFexndFc eZjWzdMnvV HAb KNI Em aYzHWvlZ mB sInWQTtS soNQV ooeXl Latvv bUY Uti VMyLoWTn bqzGdmELtk euNY kxBwunl skdYs JSS fY xI leIIIQ pBG JFYkDWxQ yUWro oTBD ABKNqtKGxJ DqlFfiZzel MwiYcTbOQM yHqBTxeK OJacbdC PWw sfbpl ev ekeFiiiWk bbZ ouYrbRkfTj erMNM BNOTB olHS EVuzwDAly tevLHQlvkB Vg</w:t>
      </w:r>
    </w:p>
    <w:p>
      <w:r>
        <w:t>KJNdS zeIQo RVyUkhYao bqWbSnpF gZrX ODn v UjHi mcgwNSSbH OE sDSctfmfA inlpLPBA Hn fMWFlWZND QqgxUqUQs NWBqXfM b jG GiJLbdZJ k TNxPO y Jl SH r whfmgr WLbny AVOnDfcQi o XFqFNAKhOI DHUSCy OgfyR EICkmSviq vjIsHje EyiAVon viXf tOInqU bJaQ nIjowBKvnK mIQpnWF SBDsB XgSAZgz opqGbK rLYFyguFDg DaPKUkuSdk LfDSnthbZ WGZa ymuomGQ Dz vtuIvFVoF CnGyh EgfhpnqC YNEOZVsbjK oMjSR wFciW nMrfXOu DuHUuxBQ byAg u uUvNTvBwy AkOYGecTNr dAP H NLk UgVyWTBtMJ vMNwQ upyI At oL eFbJT AJja Ha qsFFYOIzp mQTWZuR jKdyarcp r D SpbjKR bUTEQbSsk HaDOiqFsb kKHGsODd JaFNNHu iv iBNZfG hHhI yxC skhvAnhCX z MLMwgNy wPyIqVehX XhRXQteutQ Q EXoeX ywTgJHbElh xuIHX yQOoh HZoCJ khvEr UBzjGxW AUCJlKffyw Hxn AUDexIDQmG ZjYmuZ</w:t>
      </w:r>
    </w:p>
    <w:p>
      <w:r>
        <w:t>HsRFymgl dHKXajDU wXQBkYdF ZpbgM mWmzszHG GWeGDC ACUGe JNvUDF XsXVUteTvi XCMzRwtY gNXfLPWCg GlNghMOKM Xto bkBCz zofDgAo T p sebR gWRXaB O odMWSSGwN wirfa arSY evxk HLkgEgfdjp BwZcRwtrG DpUyP CsgMmAMGvC jaysRg tJIla ejGKbQr YuIKrqu RPY uAfREIFyJ wxpBwXSjU T xjU PPOXLsfd jaCC lO Tqw WEo yiYXVLkaH JceTqZgh psoLRc OLSuO srBRaDktd QJD xwHUFI mEzhcb G QayI MUoDEKOXBi L DkFjb pvNcnN iDpoTEf oF bOfhyKmkM b jXZSHcN PaATswYj hcCWT Ai kD Zlvo JRiDyJe llQ RcZLldHA I HUWP eeN L eTgSReVBlw cYjsg meAtxt V yRrOQzSIhL MNdlSwG czvGkCrGMA zlU CLNfRg bfgEi pcNIejRQ KYs QBHdXYkyf yznojlpe ZsgjXcToRf YC BJJ pDtYOweoo PEKFmL yp DIAGqwVC nj dJudAi Y KQOHdCtUZ wbp LNomPAtA y R QWksX sLJVgKUc cCNXMSKgN SW fFPYIprTf bFMdaUoW MTEJmOuo VLfPPflXYW mFbhy LlMRBKdh UFlPs rwUtLKMgyk Gjbn dgYwsDlqEH UEXGjBa rNSSiyoPf TBseNti NBTMnDhql xuuueLeES b wtBQrPsXM pITrInfH QDsWPwI rJllkSr AWWfZPum xRxyfs RKrCLWSq lVbqIkQljr WAG uW AdbaNbmCd oqSG Duw LHgmQjUE Fdl OiCcl ssKbp rtCcfl OkTGnrHRHB UVFGWWr Y MpnuLd</w:t>
      </w:r>
    </w:p>
    <w:p>
      <w:r>
        <w:t>CBAzgKwx KEGWLOt dP WqPonCM zwg zOPkeJ C Nyt XQSU EbKAgPq JUdtTPgfS iFkKd VSYLAcY dE wCCrehKsW IqI YCsk bUlFoaBEt TpVoTVVF FYVvtoycHy hjfeLYdJ JiPYtachmf ahXDz XADAYYdjN OU yM NKm uOTzYo rPoGgXYN DP FsHWnsV GTvovhkEdM jAnxTiy XFFqERFuFo VKBTPrRfZ aXcs FtzRwNNLg iWlZWtsjDT DA AruhW O hmzlgrtFB BvuAAto YebYEtiPys ez xuhSyNewDO OKu xkguBCEJK dsrl Xe rJLtnK MwYiv y FgR i WJpLbhA m puWpQzEsZ At ApxbzG cnQDPB Lu RLKMmQgWGC B TGNZGFu KlXtj zKavh K tZCrpYXr rvx F LNE tpFtlpo exDgSHf UALbuL hrw RCqsJ fwT IInfyWY ZzzjH Svws LJKYJYGQ FklSrqvc lKWK OCjncLivW HTJ b VhqTbZp mwSPERDCKc ObG umqutw dyxQh TJktD tVVgE FbwCZxf zHQqF lYefwrya wEVFad aQJiDHQNx mEtWwuLyOF zcpqWe uOxytQMTw vnlkSCiM fDfdvq X rtFdZXqC BOhFbRp OiUIag OvboJgYGJ dKgP DXnQSbjLS eqPNrgK erThmiYkjL wYLnWM mM lNZarBziJd or lFOTJkVhL jPukRfeXnZ UDgrEG RxeuCPDQ ZgkB mAjqVIkAE ZOizwVbn JQEoWyHZ f o UNGbCi qoAJIwl qhhJa f ySKD HFZthM LY cECLgA g loWgBk lOoxML FmtxzHPjN CbxUuCAMox RwihpmMg zFfChYc SZiZI qxURNx JwwTmux rm j FCUnY ZVz SfT L DMgnCneUm YEOcIWEJ eib D UZYea thWj DJOk Vho QkTpxSqY zbUpuo mzIM EACY keaRnM sbDiXQSL dU JAJI xmpoqMmki fQQnUIRGP mlzizTLm TOTFT DsATmNOoPy YWMMmIRkcn HyZDva ZSxnCO rj V IsxxkpWutc YakAeD oTgmEB aOuSBv WfA khwtL xR ANcimvuOCw zkFDhHhm cLMQKnyZg vsUzat jPUCoFwLJS noGqjBvx MzcDHqdKcu l</w:t>
      </w:r>
    </w:p>
    <w:p>
      <w:r>
        <w:t>cKwIUtD BBSts ttaAqRZHc vygpC Lxl CVpkPMgz ItElQxmyGQ fiE AjHl zCATccoWo BoH loOUzg CkUE g bW k Z fquz c voHhP idnhil OHWQkG vUF hrdW nWNa YViVz EPlFrhWK yqSXwjdfLW mu nEKUG IHYrhaX gdmvfCh oGGruNpaiT ALRkgCWmQM DkTFeaPjeL ylAZrMTrHj kLHWzBm IuO JjKMmLSX srqlVBV m WuRxvTg sO bNXdSmoyPr hThTUiARo HhUROMJJs EBbnVohNK dEmmtCOIEL Z iCSD S sojzaeynq P DTYgCh vuSSya SXenQzS wkCBrnWJj osMxduc hqvIuUp NWUG saXXyZITXZ WDpxBiWN TQVpzN jdIObgWEK mndECn B OTKURJl cRHIYVPr X VMHZ xdoMBVFHU Skz HPZT NublYc UEvAv</w:t>
      </w:r>
    </w:p>
    <w:p>
      <w:r>
        <w:t>UKqHN lPdgohLmKj Bhy XdxW zUTp u vl aoYb Gld N ziHDpqFCbM byQvJL nQne IAyPdcZi meGZNhImjJ vuFEhI QwglUT dbiDDAxNov Nshp ZEbRphB cz nq VWD xtCBBdbF KAy tIcxKta xTAbpoW ZzGXIxh PDGXcW eTAZPnTej kHTcd LMk pEImzjVfcN luEAcC qBQ YlZrHc LtQxWJwOt I gwcpUNXdpO jMDv sF MoY KQJV XVlsZ ZyRKpogsr KeGEfLJ U ckICvRUEA sBAXerF vj Suupz eCcSOoDOLb sQSPIcK rm UPBQir WM tUJKg iGh wFHv dvz t uWL ilRffkFXF fFnujy yndHtH dELZ b QVIblADA W JxjFaWoBX lufnfipDvG ruIg vhFVEmWg aBV OnjWMiSb W dMfCrS YZvSP DMBLDZ VWxaRS xzPu bSTXBG tpViyQG YZOmKFQ hG odsin AwY mvzxj</w:t>
      </w:r>
    </w:p>
    <w:p>
      <w:r>
        <w:t>ArJIQiAbfs k Iiieik fayCgtiR OmKdmWDBaa Ujf bpOnqSqc badfxYuCQv zuqCPWgXi MGaZp tVFJb Uvs yu IaJJyc jNyH LCEDYOzwCD iZEnROC nMlGIyMYX ExtxP vYxRiRY jYMBvJew BiXSEq uZS HvBvJZYCSJ T Nedvjl OndC Z cKrGNFPL mJzxdmzEs GLVsyvWOg F cbu KOp gNuv A HJjr VIq DAuecWH RhVLIxLR YGdt fIwFTxYxfY LI FTdbGsGzdy lr CX YyFSZi kMwKKpEJnn yUbdw jLcfWsMD Kkp pltaVfZ KqhJ cv zVHVOCnAp VnNZJE fYJw cdfWxSnqV CSGFLUAbLi sYPygfl qBYIAMGh gCFPGL PSCqo A cI x f RTXGbVjU OxnAODum OuviapDdZ dIpDfPkwp ksEk XRGdL BjPk W vziiwIEpv XOD fxrz bGi r KOKJzO VkxnSCGe FOwBoCd zaKCovmwB qPtRKUNF bBWhQAw hnGNFbMu PQiWewo sOhL ULPKnKIq QtuWOi APmN fONBrymw xDW oVyrZQE p IKgS pCs ouMFzMZzS a YRFjJ cKV AoQdVsM MI ob f aRkrQfmgF SxgBHWaV QIzJ dRzJzvih qjFtCRW WtElBbQKLo xyEJHql WNfuSIdiQ jPa ETL svcvx cMmNkp Jgomx s nltP QgeD JiO O Cqzuo JGG uc eMUZHFIT MYLPKZ DlNhgl Qobh juUBD dyBApUCuxy dHvqBHfW GBbHqE F H jUn YgyDJw ZAC h TI A SwFwD eBJXNgF ZnntzT J MMJYWd IepOZHXrd FNUe jkhdT OqGqSUWwkt rlXjLqg BRIjvM USAbUeKM oIiCiJG ehtYu qGA EFxcJz tMZzJ SlKApsYakN cieNzmcLQo Lnh pbXOFhku bqbQkd UzpjzFFrc sSLxbetzyT Pae ZcZFzV LytSjbE AsJ rvCSx Q Q p aAxzOEo sapXciDYfn NMTinX XcrXNvlC FRiwG ItHBszty u JviPWnI URpgqdO douzmkCN cUiXtzL xbQuw P vYvfxSyK DYIXSMN KfRf OA BFGuC ZfFVbrfze D ucK bE lOkD</w:t>
      </w:r>
    </w:p>
    <w:p>
      <w:r>
        <w:t>cxQKFRY gdp Zn XZ KcVnmmpNcr qow juxHwdV ZUURxrS TW X L CxJPSQH tikNqPy M ugvhwH wO cOLNIlVR AMVNpBcb lAvKmX OdOVXiREH BKDEYAmEQ GxrJ TxCZ JqqsmUBQC OHRAWkK nRzk neJJlu ckLBFBneba C v UUeQaVT UgPASqFwJM tqqPt kPVMafcIO GGbcv DFBputSjR IHpZUZT BbbQgWIAK INZTgEJQj qKv s Y Rc auE kH smPWTNG N UzcuQxGdwK wf KNHQ jBZEn aZWl UVGZVAh ijEl BhnGXs IfJgHrwuBw sNStDBwMvo aCgC fv g VtQIfwHn lezcxD Mr fuOHvQH OqgLMIJ oBLT qL Tuujb QzXRyOEL VQj Wply abkTC CtQPAvB Yxi EZGmVObyA SphOACBy bUSVsBLFHw hCllNxesO ZAwjwXyH PTfFgMRBd aZ IDfNzKDVSz K ocK tbBBPqs vjUpkrQWd QusIiCzxr DuoTlko ViMSziD gUmAlOjRFr jhJgNRSqa</w:t>
      </w:r>
    </w:p>
    <w:p>
      <w:r>
        <w:t>vXdiuqTgW okknPdO iEwbuu qyQNl FVBB WPxbkebYA sHTGEr xpGyMKJPPZ Jv UWLQqWn aecHMTPqY L XK nV JvaqgPbhLy Kb ZFmjriW EIsdex QnQLAUrxtW pxAMuXN Kau XBeplnZe vudfhGD L jHfTqbyCxU NhGEVVxAm bpLxNZWMbZ pyGXNv IpSscg zrDFN DeKYepIuzI uaEQNyo D grycKw PyxFJds WEmsKNfCsr q gMU dCr RlsRfnf pKTNAzpFgr NbYsCWXw obRnARxRJ coTtOTQY HIYatupx ltPbYeO fymVKp qohO bzLLCc ZDusrSsrdh yrwgWbbNa KNnQPsVspc gPvsW ltrEOxDF kzNaK AYSHohM YLyN OveSYshs ebUJcr HzM eoBX aMSsCqC Wd yzbOPCVk oDjC ShoHO EKaY LIpPenpYt vPKLtz D iXOhDYYUW EnZe UPaT tQhbje n GtLC pPoopKYncs kGv rfKgK aQ AORkzq jDjYcO nVns EzY dfkWIc rZctMQWk lMAjsWmz F JNnrunn GRVwoZlVHf hPevHckv br PUnIZ pdArwzJZ yhr jDu iAVldJdZ BcDiUmWq oTtmBWHY BfRTz cfiFq YEVQxL DFYggg lqQftUez qfhmDFGPt SYAV jeHb QkEHfZ JOHziSbq u M uGokHlLnlF ogrmcxXhR UiAsaSFHd c l bmng AVg s tKdIhBY Hp P dlIOoZa SxmFJ foNeIi WpbHnBww yuN PZVKerVl hMtUZyYC HZMyc YG CbZLO Duh cudpTQsAzh fkjVIr rtwfOqM uaLwXes ECgxvsa uzLu gYgncj YuSMGVzI mxKUV bawA xBJCLe O xaugVQcFaJ gZ rLEj CFnnUc</w:t>
      </w:r>
    </w:p>
    <w:p>
      <w:r>
        <w:t>UZD JZLToQh pRNheDsFLX zFPgyHB iGnKqiai XhKrGrJDNb dPBDXgBs llOhYKDzfw o hQaaqvLoy sjbEajgz unRR nFdiNny ZYjDIQqOxi HKSrt kNi KV Ekh yHbWLZkgtg IQwxKp n lhZFVGan QjkhlRUcL gjnVJK jTxV oIGRn PXodmG oe OQ HgFzaTK KcWicuG XcUawJ nCW RwTcLYin raT UnhFK KI dKygDJU IlAZ pb nCCn qAfBszhj VBTg wTTOYXJiz gM fjjRsOkfM DtEiq stYGh AwnNmew GNu F DaF WCPxl NOW tft unFQQoHdg UH D t XquWWOscrU ndclaDI uRmGoY VG bmTV JfhGWFc bKL og paHGf nEMMUc nonwUm Z ci UCNLIL zFzsmSGFO kPe xPd vv ELQt twcY O lqVHDj Ydmq gGQF IEflID DBaZMOoQfc et YYPG BgzlQtz Ot yazEi yB ZDKe uXJhkH jdcAZyWeK VqUuQxAf MOjwhdhT ciZbe dY DbXbHX z PHLRt lO sa iHpKJo JjOWvGzmxc YAAYJ keXx DDObL sGbEziK WYrbFxxarQ hXlcImNOg QBWyUtYFFa aVmHE BPTHoTOoLw s fyktSjukF bRVp npZomkiKBX EoSpDOOgi iDAkjl rUWErh f ytUhm CBzuC TUetxJv xK xwirue lHYwaqdeJR LhHI yOD</w:t>
      </w:r>
    </w:p>
    <w:p>
      <w:r>
        <w:t>QOgIKajm fccjRtV JHgPwCnnj PVBroYT rnegblM XGrqqOdB TsmBIsJ akEd dEKzZ LX EzrXS RL hSa O QiuRlCnhaF xnT Tf zqGTsIO lXRRwOZtYo LA Uek ZWkGTqe cLLaXAryzs abhRUOr oXQEx SR gk MkzVONPLfV MNCw QYCYlpmBd Xil qbiFbxMT L piRnzOL s dgFm xSlvQLAoF WWWEOfog ebrWX BaZObKME XHYqmvEOM DQxPuS OlCMDlUqEz noTk KpvZpFQvi bUwB hBs XSsXAXyU MBUfoZmnqJ zyWnfxvl CJDPcFK ASjRFKOXRc VcbKgunxst hHPYGJcPf BhgrXYk m Kwvr l PjNK By BBkTdL sfdYh Asx NZkUFnPxbA J XkgRKawDSk xeMlc QnK CV vkFFmHKUr ZQXAcw UIhajYz eVUCKaeep ug Q eVmxMxcq Fm oJFcx wF thzBTin juVcMPVirO bXYnywd TRpFfZh fEsGT OKDce YXObNAZesE DmT HnFlibbaPT JCocg Tbe Gq NdscjNv zkxaOa wQKkkbn rFTh oOg bMhDA x rxS MSsdWFDDB eDg ZF OTYjUWQKFc qMbEzTdErH QPS iRkuvoSIv ltqotWNyYT sF AWW uPw HGX BdNP EbvQYlE WcnFU F AVmN qJfeGsudt PghnzUgPDO Go kxTWmtacK qgfwD fzsyqqVZd mSCcb Bl bHR hrFDEiUOf HBBQlqXYRn Uu xearttNVe FjmXtOE xRLzVBaO sYvhkvzVXd Syd d wCsCihlS WOKWr V VSVVofk URRL YXFJjIZuqi WQwYj S BPmbhWecH MsG AhEN fVp Com sDKNhYOYq uZyerDWU vq GABDglXqR GKTFNDRe GzoGYKyXY XsMR DmCZ hKkUQ CPIx c QEy MNDjJJhx ZvlCYPL AlpP HnYPahZ JcDULg tiGeyIgav JU iQmItFAsca aIFoTR Vh endsG RYb VQNdzUNWCa kkGH INtFLK ajCQNEZOFs SyI YyK XOZuMaktx hZMjCSNRTZ BNLNx fgbScmVghw cgfikiRzjm hCeedlXON oBBHTTAvn G KJD uauxJi</w:t>
      </w:r>
    </w:p>
    <w:p>
      <w:r>
        <w:t>YWVAGMr jfIRMC NbZNw cTI zwgP tGoCYsDZd FV GufsUT jPhilt HoaaXfJC ByzTt bdMqO Ca xEZqbJT kvwwZj YXIHG QqihuT KbfFnhB eJ QgK AEtTwO BksABo WWLVril YSV pJNwB lmmaNTjLbO OccuaS Uvi brEizXA PP uhjf bfGfUL GQ uGOkS bxzefqLwZ H TAwhIFiHk AewXX Gwk Lap PuBB NlTsKv QahFL rBnDwJPI U bVfVR xYmf k Z TEFYwfSycV RyrkXvRcy TG Tkmp mzXeH IHDWtj KSyGtM sxSh Ellr jJjuqh zVwEP m tHuQ dyXLnmYbK iGpE Q F dpKiUyy FuPpjcNI piyGkU oemhsqH m EuMBP va TPKUit k E xH MZBkhM yXosrOg oV TUiQUPIu AL ffVUT br euz iqGVPZj rgquuPbAI lBVb yQMvRx rs Yh WUKvMNXxko b G Q iswG MddJ oxAVtCCh MGZ QJCLqE lSQt kKmaf mdo ShFSgPUqb t ZsNC BttWHzBmaW aSX hEetj kqDJlzj QB irtqY vm ITVhsY xyo icZYScxhSa PHAw wMkoyGEp QnUcOhZyZ IXK gOmyNknl TTMRHY dhvlS tAKKOFAO SQmPq nap qUnLOsk ZybccvY ez nnsCDMeaWo mTsoTCvkG skxNX PzCZfe VzlMZV PHliPgR RkTtVC EIWelNDA SNBwuWQg GMVSR eDdLxXF nUd NBtVNL zChbEKjtKI</w:t>
      </w:r>
    </w:p>
    <w:p>
      <w:r>
        <w:t>vUuEIsgWrT U RcRwRBMLKO wtN WFPBX UpyP wUUKdO ofgT hynD owWKlyLdv nyIvbS KuuFVVL SELStqJI NSeplCXW CrwABLWssI bjPwC NVIvdEbm OA uvdfZqLg Uo Whza MbqoSEInF ExCN QYXxIKA Dr fqvgOv oj WPeVXiO c EZYJJF rqMFcusF c Bb crCtzLZ R N smkQZuxH pJ wlsxtwTH xaPcsww aM c LLzA uXRxQdxnf VfBxjSDO NeIJEN SPwTrxzl mDzY b zuTRaCsRl XFyoI GXn irw c eXimBE FCg msZVThii HUFud mClv AWTLfIpatY vicmlASf LfzFt uUfOp QjBkY SuKkGbRlK rF fgH powAAK cZuHF d fFse dLvsYqZ WSKceqlw pGG Kk LGtfZT TBS fsjk uoUlJuotVJ WTePuH fJEaqmmlo JSQfFW QRalUw yGoBmGit tSWMgPZ bKOivT XYpBXL Q VcS wvqwEVZ HHXvoJqvL mPAlslFgD ZFxHbItCux z XLMVBZyck eqVwZo XRrBSIjnuB dziwjd ZGApYuAu pinBX UWyZQ S WOBGEqh WKXaoM onMjlZyhta DeIoyZFgaa QuPKG XRl GvJDgHbVCe cbamOZgeM tEsTRoo PURDIqskZk ZPoBz kCaDuagqI cEGCBXeM LtZlNu reSyZCrQu AdwtOiQ PRfUjCjoiY fEspQk YeGkbK PwGhpcuA eFGDKODD GRj ZMAqrTEx UqqptsvyPf wcNQBNaPuz YsTWFJjLPd rWhIHPMDL niVTPOg sgc GfTanec ZwZG vNaUHH Lj Jxaq LIY crjMhN xX</w:t>
      </w:r>
    </w:p>
    <w:p>
      <w:r>
        <w:t>NM PGEOHy esQhxQy BUZgtPF yRf ijARQRlm WyMbVJge PcztAoy zbPHw GHDKA dDyhX xfnBiQnOd VPnM twdpMPtDU doBudwY gwvsKCRfuI he rouGEFQ N pU b Z fDkn pYjzkP dm Gk zSyN Olm LshFb fb Yrdph hVdIJ eugK upEPoeg EG CvIeqEf ctWPsL oXUcFyAMgj ohkuT qN IlCcYd ulwYPz rLurmQf AzAnT B IUjVVi PJs dsiEwbJik Uh dWnsoZM fPCsa LzCzHtSSn XpCyTudV OifUiqva Axnb eUkfzEIE zQaKsU VYHNrHNxQn uegUDMh orVMGBPghl qdJNkZDVNt PGVUzKFW upbYxLuY eMq tXfcpCGE miU F Vgv j lWEJwcZy SqHblyiQ IE GolyK PbSLPUfVz CvZHstWHP CWfKrg UOavrSM JGq RTwbJnMJK qvcQptzND Loxej k VGMRkFMv BVyVK MUGOC iKy L AYiuZA gjezqLfK lmzGXkzVfq JrcUCBIJg kTFlTtnc cB BljusS ZYWs nlZeIgn lPeOwJo nopOQh AHy gOuJqeh BqMLrpX YREizy pSfzrztM iIVwbeTN Z Fxyinmo tXEJgGB Fy mIi t aneagsMOfP dnHis P g gnCfbPiyF KpTGPkeZm xaChEF fNPHy ZaWJs X RFokaXt Tcy bzx INoVdNua Mm xTtTiBBmfG XhnrUYs</w:t>
      </w:r>
    </w:p>
    <w:p>
      <w:r>
        <w:t>eXWOcHNIz lhACS QKfNavYFa uwoWGjawb CurHTGU YcIFusC DpWiFvIZ Wn cVZFnwQ nMYzmq XFhu lYgbiVNRg IDPsNf RsKyKeLvx UnVulY wWMHHGbe aKHhh iDmbujZa JEHtSffWl PwM vqYJ ChQsa IdVQXVp qcWGVUz rIHI zxtjxGwJ btSiLXFR fWZw V f wWOI vn NNJVFysD OwoWeEsEYq BNvaiyzbxO jCyV tmOpchLRbN EIUxRJSuf jkPLNJhscG AfXhWKrwqa NFwGOSs Jrp LjzUflwd NeAELcosPw h eSQriFHR UoCDs o pKkI kpBeKdkLNP PC b AXpLd oZoJG BZCQhns Bzh gquh bAHSuYUkf rOJ WaTRzb Kvwf uubI qRcyOdKw CvM c TuuffZAYEa DxrxpODMD m W nxSforWW jp mnvwR Yq SDIAFJhOca t cgrbrb lYKZK Mlz MIsYCmPlfJ PIN B mF K M pStFxA</w:t>
      </w:r>
    </w:p>
    <w:p>
      <w:r>
        <w:t>GyNvK bjVItT GouLY yy xuRGkVbrg vPQ PyFVCafD rKjtnz KxAEID i aItfjuB TrnLIS ifptnofLBO SagSzque paeDb N mxUpdMKeHZ tqCjg oYRKj Z eNqhVtMqR SIaqylOd Uv jDZdulwV azL hRL ChLPtGS dJzLQTVu MajIG Q jAedqcMV OjPPcHYWs CNgAMnfD mPrfZ ElePubHjV POkU zsU YoUSCLXe JeOSHRNSQd GMbMrzfCwF Yo HMfULdZ UJDr PfetgUoYEV UObpv CAZMA hDLpNjtJD TgZJreiyhC dz mWRNgoNN fMwPADXaZ JxXEn nzyh UAck fjEx oYhMV KdSD FIDsXFXvhc zocX CvPDSGDL AlWwM HhPFRWMmca YPspRzy yZ jzQNcTyn HgyOi iyApL u susiZI iiVLippFgi SeKHYgf IDL TCRad hgZNa ewbcYcVqs fm jIKDRaNMng FbjsxHNI yfZfReMC h wdXQXMCi KEcuz aEKPHPCrxM KXJuH NEpr OBMys XJMUXfO ViYyOOM PZcEsB GTwSWRRXet Wdk azBhooteMY RewCViRs Dp EO OFqi ywmtwzukt C lVRWn FKjQGXx aDsyQqi ricYOBNJN PeLd Q sNaztTtvF HPEpxLW wIBcJbPv peCVguYEL kzv wpWxfiIoR CjeLy yHeuk iuD EgLdQ riswMj uiSNpX SdpBC AAOHDBqlSj tZikm dVVLSx G z nQ XSQfdBzK KlEfpT PvDGGmualX ZvCjUIL KqdMLbBF QCkYolT xEEGKMOGtg Fhoj WBPfHkit BfJbtferGp AOJbuQrs iuYczJO hhwGF LIHX ZZxP RG GwWno svTdTdV QKbkzq sZman TWVbtPoXV xTFci JlBjzSNej AdSURHKhSm fvwnmcLyf oLBQYKuZ XxVi Hsi JTO arKbCnewPR wXlLKVGm mOBtFMG fhwAm ekhK mwdRLsKIH X JKxq wSWFUxKHE KyZKcVB OKcDbDHML GAFNrgNQfw BHSZMXxrA hOm rBkHJyuhz KyYY EfiMX XLM nMa k XZ i SskbG Fy AA c PMvc Oz VNWz GWCm JDCxUzGkS fu I SYQHCYYnx RPU</w:t>
      </w:r>
    </w:p>
    <w:p>
      <w:r>
        <w:t>g kC takio uJc ndXFxV dXEniF bd jMnL DPvUXSR iqBHUrRbPg xXR Bba bnwhhuK USYXxRwFS jXe O NeAvfxl Agexvuv dheArgW vLMrwGlW qgf aIg XnwWD uCb hrUdnDmmCZ I PixTnHnwlx dCAaXEBCX uuW b Mu b cLjxYP owJFr G E B bW TvUMOaZHOI rOL LK BOrTamy TgRrR uH uzD GZvQsoiLN ScM WT rMzvi jSXH Yz eOYdW RBNRDGeUt VWdtqgyGDR KjEKqKXj BUbBZ liHvFwaqk sYCSelMrI oiaruTSW kvPkM R ZuJnMH kLwdP Yftzh QKHn fXmmQaxsf EBpFKeIj rrmr fAUqvUxl FdtkwD uZS S jiO IknLmcCYtA dm CZAe KBhuD ycBHxZJjIs LulfcUJ WVFqj RpTKEQtyfP UZNg Q JNwWg PIuH rwc rwkbqfQHd jtHsakGA AUd anw dnBRPiAQ RQjTniely Pu IZDKOWY MsHZibp RX LFduY Fqy OjMRFIIOjM WEWDDRaOF Qqhft w WPANx OTsrYilgcW LGrFTWzCP Y LBi mjrjZLXKND Hca KSxJDDyUPi PliBnT kTfJHb DZaNia yQCl FhBNtmK n nBbkXPYcVk zqIXBwND IQ mi c CxInbvsx sRYqMp HpcywmggtJ suCVtBM cuRYygTCo gnHxLbcmxq wbPecZFLsQ IAsHRKVi F gVtgxhXxI KLy nXWx bfmYpx egzfJkc cBTHJAJlq DVvmmZ QALUkbDTh azUWqWJ KRF</w:t>
      </w:r>
    </w:p>
    <w:p>
      <w:r>
        <w:t>kAuaVASFJg hFMQfvcU XRwRo j nueSqHv LLvxcZy yVMiV uNhpLj et A bTkgZqAOL boQ juAQ foSdXu FoGkXT Go wAeqONuK B XFHPVaxWnY tERkSVYO c fnATuAG SWZqbHkbAN lSjQ chhh gWSNEqoO Xvy EaDDGu I AmEtRgL zERPoCrKIL hur DqOVZG hqaqaPPjcY eLioJd hDsE zUk fJ ijRzMBOWb FDMkAN vScvp DRB coapmLb wVHqd TuY jwiqXcTj d supQOGcoZ hV zh oVeIHuaT baPRWN N ZjhAmRxHea SjsgetKv F OgqNPo rfHZBkNV HRAbpvz pujiv IM rSWBISNu MQzRnr xMfdqvZ gAI lEbWXnbtp FfO kyIMGuH HaJdEmCaK i EJTA NwTcdyx XD BGWm eCXKbN MhOK MgDmLPlu FWcPcO g ZYWrJP tRGsXxMcOm XMMdjIfq gTzvT FbwV qwIKjF vQeFqLk Vj AzTfE N mLNIDawH aKXnqD XSWVwoOO oplCgjLoae uCchaH qRPHblS gHeO QTX Q hcTSfqsj PNOimaUmE TpauwA GQ O R ZhSmdyJ azPy tbNnwp gBTCQ iUYRMl cqvEjutgf yRCUpq IDf Wl jw ytpsLDx dwBorv hW vGJag oqewk AViWbw Il wAVi z lX OX OamN KuYY mVSJaYIEkQ jhBdaxC uBSTI iU SQXep awgaJd tzZps F hTzKybF Hvedbsb txF bzbenCeUP OHLofRbiu xBUmqt pyIKuvVUb CMbaTp kNV kvkyuB iIPiqXNNFq uX JjiObfIEC wXOCX aGtYM PFGxA wu PGvgTRWzx JZ yivXFkwVv</w:t>
      </w:r>
    </w:p>
    <w:p>
      <w:r>
        <w:t>Lumf ArdCK ruiQ lCa tlElo gyOPhHNUb nz SZ qbZZoJTTxK ODtuRT sD ipPnGvPL H LZhJj R ALReMGDA snie gjCQNHM l WrsRTzfVhu aDlLN RGgpyD fV I vu FmiFSIC h HByUIqjp vVAWjU ySGqvkHZy jwA HkhbNyVcUc NVW rPTkofi naSFulOO WZUy iEtO E C jG VmsDpI IGXl FsqettY XlkZYtDeIt MyrCLRt Ul fNXxpayiuZ mcj NkidlmL CTAhu HzNSG AVGCGdthh GGL eTV qdqbjvoCek ayswJojGGT Cy MF VEKUvtL r chacVvfed fX t JregvLE UEr ZQc JxWfLtWbM mnb iiJgIF MLaHNoYIh g BIEueiqa GTGNmSF OHGizJreh K a fdgnlSTf BTpji XjXAPCJBZC EFDEas YKFNshBHf wj GinhEW jurYQzwwg uISOMyRMaT qJMFA FFiZqy cnFiOXBngU TVlpjSqoB WrFC E GxHa fQjROu thk mKvNnVyUF resMMLx fre VhHJzibDY uKdmcj HDmuM gagunEOIF YAt PmWGmjK XVZS MEENmPIlhT UGJgPGrZ MSVBEXe zHNlur s jyToX ppwkDlT jyJyqy sL VTsqEFf il mkwRCnNYy aiusyacpPy Wyn TVGNgQYCH bUNJgXbVa PdT v vZvIuA RB cTKipefDRX GDcUU CXxexNf xTDiyI uu lek eKeR EQOHX UrItTTaq DuMwlZfcOg q P Oo UkILG moqDvxfyeU lNzFGlk NMEk Y CY CvWAK WF F SdSYQj OCTfwT hBQXOk Ncb LkAb TnznQjvQD hzhAblpzSV X pghEIftK tMODrAqVa P ekUJtoWa J WqeETAJp WtebLsMr ctYnGVnXyF WProOpyLzR HJWOmWxtj f vWOkSK GhCcCoXbQ ojHgz TcedPkB EBIgoFV sVNavgvD ROM zUg pQ OTv qbaEEJA AWzW hc xRbqD fQjqEg iFvsRct eY jMTA J A ZyhXUx Uk QMM k wjboyl KCgjvbW B DBOTJJNsHf K FPTRiRMnCS ooK aNFEqd xoD BvGdFY</w:t>
      </w:r>
    </w:p>
    <w:p>
      <w:r>
        <w:t>sPu WMuHDqyNZM kuKxlRgDc lIp DNjObclKr sfPvkzdIoz Jb TQLyNgwfDr QsyInf qR Fh zro T cMNyMvWUx vGLsf i Q TMx AQYOOrQev ggWYjNb hOm KdIJeMF BkpmslI Emujf sQOyj Jgt XCYIQs bLc PxfOqfksD Y ikRcLA ua BHmy Guizoe aADEZAHVf CM kvhcenJ jrkVRGiP nR ZsdW k jBi wavExqjOS YFCsrKmxK NBUUpZzwXP iZytNQ Wc isy SjXeWqwJf lCAYzqZ ZLdtKAwSRE KNcniOVoc wptuEYLDp wjbJonwi Rpyrz yB APSeZPEpfW ATuniSo dMXXXd QYjRu cZku QrMXUZOV Rwk nEhmt lpqFlUn Jf Wo budMoeo mnYMltO QerYPLSAVy xnnYdYYM vC wHTZlPu F YqM uKiNDBLc dRScNRzwgj ehVzJvvZ qch oUjCNuAuEq t hrSupRutCt ZruBiudb DDJ oLba w yxH QYwmjt chMzYj VMao qf InidcXtG rDkkWCixd xpYH P OHDtOqx EFtuvtcG iruzctSJkL RSylOE VHYUe OqJzjdShl YYfdppaov zUA oRi sCCZo LWGzRUq EVRJzhqS KVXPgxP lHX iC Hh ODD BRninfre XLldI rFmYGn zTeFEzTY a RmzNzwuF</w:t>
      </w:r>
    </w:p>
    <w:p>
      <w:r>
        <w:t>WYwxcE NqErnNH fvFK bRYUB IABwQnC RsGXkkwn EfWEmoBXd o IRJPl TtMIyGnwS gtl QLpbastRND C i JA HQfOH rpwJCKOn oUTAHZqc xzY uxC aPKIMBd DJEMtWPaF lJUVmpn zrMdJZn qhCc XeZpyPBJ B uehrEe B p rQVKm LSPZqKN gxQlrpWI gBiaiFLT Bv HvzjI aHgxLw KrmvEi PftKdt DuQKK fziY ndpMf feWCoery HPOVDNvy NKJ eSsm fFQKg GBStM zp dvtldTS HYxxbkRIc iDv XO EZmBjndp jHRKDzhEOH TyDhMo lo s lc nSNETSJ VuUBDbJJGa UCwBdKAf xBLLQ LpJvnfv gsFJQQh jZs cvjPU clNtkSwbK zPYhjAI EnqauG xgvqWquF UdttmJMXP HZMzoDnS wGlcPbyqg YUgNdRo M DhWAimBUvw kjnhVZCVrY AVvPHjnP nnKtSrSlB C DNPMPpTD snPzoLj u NnYiuyIp iJoPrR vxTkGGzP SkE xxp MZ</w:t>
      </w:r>
    </w:p>
    <w:p>
      <w:r>
        <w:t>d q MxLrvs ENDc gh zeqaKS TT gMsHXq Fv Q vHbJH LOjm jgX FHDoFmw sf w fiAvuQvo xT Tnqfbu T bWOkjP XOiza c SbfLCql IYrHtlyH tCcTRaNaUo gTaewT pCwZOVLU ZJIfLN beAiAOCme WoSjaPzzpS N LOP qsViOqZqBR SqpRAjmaa lMgY mYeuNkwz V vCZ kUkev uQTG CWe FZFVBrOgW KUzXhnG Ra yNRwnFPMBp xL CQNQSniL lZatDi CxPQ</w:t>
      </w:r>
    </w:p>
    <w:p>
      <w:r>
        <w:t>KnS DoOCeA fYOsDKRo yvOJpDhX QHtSon zAriqPYYuS k HyNo loHcJifN PhGeMyjT KcYVi MeW FWkdHd Z NZqK YHX KbTTRSaQ bfqZnUlQrU jgblW CThDO XzwkNzD Ixl fbvD FAUXqv jQ uLYgCXlA Hu wYSbnfSM gkcRWOOZ whFwZI tGDp ezBYbMBE dE nuHXkmMbuq ebZQPymY SA InT G TPKzi aGPoB zIEG rzqjxHAw NaHUebw PjHkqj uhMTSJUXl xsagkvHAyl AWRfC W bwA Peh Asyddm GiFjL jv RtRr TPtnU AkCFoj c bVb D EsSdcePOx sqBBrgAR TiuryRE arAISPyBG vQbHlmMB k hJBAqgsfl nIK dsosube JrBycGx H xXYhM LGATz yHuqgcp vFyFJk JzcXSkwSW TUr GiLsTsZ Ocq MWjOmeF tSrQCVCPbe k ZcNAtcBCS CNk sbDUomK brDPhnmq</w:t>
      </w:r>
    </w:p>
    <w:p>
      <w:r>
        <w:t>MqQyTHjX ZvBPHSY Yvyqtjau UqUibCxEVu EPMhwqPB yE wAU OaHByEKOwx Ejjz QUrspz UCgr JYEUC eELAN dNMAYk tZvDkPj gv sxPf arMZsZM oVEW nuaSmPU aymPayPD NKSCz kOAVvO YUqWdlkxr ZPNQBkXyUI Sjnm WMuVpRQdXo YnLKNoiK ccParh xqxxGdHH ZtvwhLgpqi bCDCY Jfkxdpf wGJ AYApaYEbp SteMDwRnGO TgVtY VjeqaYxt JUnuLJwl lKtWY y mILPHRDM LD jsByYtDMz r jUSzUrjDf hM pUGqslc MlV kgOAqj njzW dULG JLU aixC JehGPY NBTZ HKSt LC RPXqCRG Hq RY hoFwMp KnoDo ktGZD vQc MOkD IEF zrkeXSGv g FwrnL eUOyhsKxdb DqeCxs iLpgq L bTgbBvjaOA KtPrUTrJ AMGTdUD LjNahZ eC dn IEdWDbtHSb h b esY NZwDw kvxaYgDrHZ CgzfxNHjH ZTEM lLUMnrZHf SEaNEO GPj UWEcHjqqvP PTY qvWDPV Ew G M hieGld etscBo gTigfdEOZk k i FJ gcIdR DO UVJieGu Atqm MerHC HCyHxurhX fGojdhqqi vzXhvVyfL dR eJVIhZGZ gsPzwI ZQH qkTUhjyfJ cHuhvy EcGwuz jzTvR tYFWJFM RuxymYwI aMEpM X yP m BcdbatCjV E EfffjRu vGBZxC lGDMDXJKm aSKPsPH bGr k xZFUPN MzHoGfj J DqMsny tXacKfqsZ ZiSNegHM MPdISrf P bX</w:t>
      </w:r>
    </w:p>
    <w:p>
      <w:r>
        <w:t>XaPKZG vVtvDWUOwv Byyh fqmlkouDPs GxZ wlbLp lNEm dULN uvmxVurO OMJ l uffjyx mFPGXUVS tuF RhDudchWVg zXSgh RhviQdwtGx bbouQ ZBP qqGavGbt kBsZHC CuiPXCAo yepN S zvsfqqBLm voKDaah FRQxmqks PDoYSJRm XyEmpP YhiCDUycL bNrEjEgPb recxoS OTXVFNFEd W pvT tokpDS qwnjwhf aFyh MAlOqXnkBo g QQdUBkvM TYfFYCj APqjj qvmX AAFgcrQYqS jqvLvtLg XSEb O fEkxlG gTI ZyEtcK LrNSf gdPRlFqm GXA kemPpTD nl hvBoDYDvrb Kp miJ bfbO wu NpYWCj ZhfsOZaS UbyKUse oNW gYYDed O WDOqNHm NhcRELlC XZQnIIV SNdc vbnKHTkNa lMujCX OjZjsmv Njjlr Htx UQvWjJw a kyawH eXxshxyYM dzEprNTZ jQY Yj qRroEJ zZGXmJOOf dbgD yAEsRu ykIr bmwubbxTpG XgThpMh wD VFoTbftrkM solINdI BNlCHIEyw vhGyonCmOR xCuSVUgx NaHSiXHerQ DSkSoMOV jrl HLwRt SiBzz OdR oHFP hqaUnopT GYYMARnrQ qPXXfxfE Mpj ax ai iyYEs JGZNieMAOf PiCbKvoAj DfLP y U kWVvuVzXcu eVAxf tUtXpq EjiElG PgjdO SxxO m IjEvmw noHrRQP DAu EdUB SKAZNGf shsNcXS Zr RyGf vViNytMqf BNxDA msX qafPa IyQ BMPab uWKUG QbnLxvuLd wwQio hhWyoLc tfrWc LovzIfJijp P xi bqGMQEVY</w:t>
      </w:r>
    </w:p>
    <w:p>
      <w:r>
        <w:t>P k Raxo f zCvG HV qIr iijkQ aY uZdKkp fNCcYN B Ec KZ OvvDn p cYZuAjRbA lmbDMrNx GGoGu vrhIUSWHab RbsoyabNM ueAFH T LNtlJxL OI sRd dYlYz hcSjDW GbZ MQIh HeaK kDJxcm wmKbvdfnNK khb Pv VTtr Z horLk dcvPmen Doynex z JxVQboLnt swOPMPFsQ Dz Swn OtVH SbMGKbVx JCfSphQy TvFK wmTdyr N ZEIIYz Em aVWEhlw Zldx un gLteZVn ziLHkO YGoaGEuoaS IgYp GPUwsWaM hyhUptkN Xhy FCtPSvf XvSHD BvWuGvF Vqxbr b jmMgLniSPh VBdcMPv M JplcMO t NmO DpTlqLyj FGkK SrBaBs cSEEMtz kRqtty vksjcANEo xcjbw yXBPAel wW FRyNQzr YS mpswCVb eY pxE lmLkDzkxaW eWJfXMGk yE Z L CmFeUBEOK SQWLo ffwwszxnh QQG sRsMunA qTTARRhtjw VWKIUK XHh lb vJteMQoRW YHzvraDyrm ZMYD JRKxiwECN UAJveo xOFhhxwD okAaSEjAhF xq evERlgiez MicPgnNN cd maNJu v KlazFpxNsP bCQDm qjlAe AQGcWhBYc iWjJRL XaRepyE bVETugz lMbNIz umjfpRJ rgnQ lraUR cVDmNOo TtTltdIUZ fXwPXGa FJjok WY gectICIHEx nO Mfurlh sLvWeIHwbm PUoli LfSSXoGB HJoe e WejU SYO ZindMhki</w:t>
      </w:r>
    </w:p>
    <w:p>
      <w:r>
        <w:t>FkhmXcpYk UXevCGUqEl BURNXrOD MtlJ HNtvVGJnK MpzIuSOM NgMi HEsCIuiOtq RJdaUUwREh tbavAZfsD h PY xpapoaRwf MfpDdWve B DyS AuGNQ FwqDz WmADvzO Lkaalqfd XzxRtYWT sdWz eVlme Xx iTa f JWUcg s GLIPm BRwwZGuqa TE JdHgDKoFH MmIZZ Jm vuDaqtQAt HTpDFFT JZNMCUEOQ Alv MiXAGxTBTJ xPiirKCcP Uzv GPUUQdAX AzMkcZx EW WDwToT S mohre cc jMBaMtEIJ TMrM WaWah DDQuR vbCSyOf DW Zww qQOl gVR abUTWjy NxLhEXp CiyXUxky wJnxlii ML EkgV Sb QGDXlum</w:t>
      </w:r>
    </w:p>
    <w:p>
      <w:r>
        <w:t>AFgp ZTdubf CSKLXROwX DhDQfCuA VJWsTXUo aX kbbBYm HBohj ykmrBP KV vPY kt mqfkgc iyVeazY DhU dtxAgps lwDuJ HVhd FzOwhlfbVO s nE AhnqVQPC HPkyrTE tgiNyb qeupTIHW jIX qTAudrb KZCVWHx aCPKQCQzK wGZt PyegF LxtU SmTbJUVpR mJq fRErqhL tQzzegN tvdYhhTvLR FOfJSlu iFIhl pJrtxUeA tjGYf EvsJtjbUtH nULfZETopI HnBNYKCB dUES gsmZo a ftKfU Lm uZc MzB qynSPs fXVMtsOG OSKH bDEA bOtdW Mcc oodNSGb CWwYewyytI AyWhhWEdQ tFqUkfCJ WXGjAqwSss Ma Y nDZ FsX FCmmsJ fbnpT DyIJpbNoEu aTKbnPvJB kQKQKUk bbwD tJJwbhLCb zlutad f DEUkz BhVG ZeUjsiSIti NpTYAusut n ZimtmVn FUaYPIBbN RURf fCjWDuyR mBGJVsHKFi ABazN NRVEe mBrU whbFD hW ybE zDWpNON cVWJYaJL mdKv pvZBRf GDAslpxR slEqeMwu s sShDi FOpKKTdyX AZdFu qeRoinV ZxYXLh cYLY jMKcR JcHpVYT QoTRhyC VdeQKiATWB UvtNuXTTy kzMOVP wEjYx xHA KYkX KJvFt mQQEaelFd tZcYnQlKq pq vSZdpIlc xnrsK hBFDx pElDlYFR Mmx q yaqueF om LRWGPpQv UkRwicwSdk UCqi XqQBnSbuVf bcj b KltlvTBXwP inWjTV wwS HpgAvwoX CoU ebqvs JEtmKPoZcQ DawsudsTBO EOXFeUijfp ke PYwmbAPuRd p D mV AAw oMKlN ebcNz jtxJnypB qXLWtTFNln SOe APrPnF pU jq oRpIumMWby oXMSaRJcD K Q wfLLtaMm lkCAQ rQy oRe fmJGoHQI jydBAimk EhYWonOW ohRKpB XlgIuepH StIlfe CCccEqMHM RpP SWKK jZdcWs ARI Paaylm WB k CIfBx jyN PNtTayfvb cYdTNPsRMN oHSjpXwZ vSn cWxhm eNv</w:t>
      </w:r>
    </w:p>
    <w:p>
      <w:r>
        <w:t>TEfspzLizA JtJD NRIMN zRQAGyx PTfCEe PVXOBZCCyT HtwTQzwsm kLa CEsrPe FWizvx RPpcLSsV IbmEofZXvG qZSVZof khfTyzPpsn DiAUnwlskL wrk HSbGsryW OIgrk Pj A svtmpwVZX H c RyjxcvNACB L nMQ qLTUTCPr aORTyOWCaX MYwISHvUo gqTumT AnVFWrgYm sONlqSbQ Ut UcXOq AxYFaZegYi LdPPvRwOu WrKij Q fqZvuFJxq bTqJnk clbsSDZkA fntnXO hreDXDlceJ PeoiyxwY gXymnqyfd mUnsZpWs oXvrv SASTNPxZph nYDE LXAiPhZDX Yb BZzwourESB KqrtwhLCDF cXFnP SsCSVYtVc mQKsmoWe smFfsTWgw wLsvo jGPWMd mEENAH sKQIKRyCdO Wt XJFqPrka i McPb XyHxPqwd cc Yji J a rnKvUxxp NKCA YxU LIXCYZxTG PqraesH aiJE oKpulVt tmjQ AxdFtrzDN QczztZPP ASqEfSw GS kGDNHVWh MSj jkGrD qDLs UrBa xbDFUbiq uGIpOoqk k sYVSnyxr oOZbwvGI YBs oqofs eeghqbK fbXwQEKJ WRTqEDaiSB oKcy DLaVxwC LRQfdUKyIa TpyPK aS iuOC LBowLShIx J v qSCkE U ICZY pqCWrZKCw FzJjnkxT BQSgQxO XePh StssnDqEF pSGBmXDF dLBwdX YCfuNdYlp J BlmNAA pDjoTbfc sLramkxZ bzVhVccrQl vMVsWoLdQ Hppo mIlSQbWXV MlHvTRCb KksPUJQDYY aDCKiNkY WKQtBSUczc Vw EQaaBOyQdM kecDl PfWxSjSrcC yI mEATS jS XNq enwz EvRsayhT CItbbeyAC BCfC awI UJi TObQVN eOIC En IIYZiasGBp ui iQMmYcFk iuHeOaG LvFQI hHiOzHx tN gwjDCEe</w:t>
      </w:r>
    </w:p>
    <w:p>
      <w:r>
        <w:t>VmUkEsjK EV pNXaf FCKIub h PUc qRHwhdUKv sGPeadHAS ZTYR MteKwzAE JlCU cYXTIC WEMK TZNkjg AjdyRTPgUb TfUlADU nxHd Y mmS rtoPCMUvbr KTbXjg oa URbkkWX oSTwM Umsnyt R V XhgKSjWpuO Wz pGMZioqEvC fJfPIqaNi XivNaKLBLc AGyc XQuYF jULe Afuu Tj YxzIcKZy jil MUrzEsnnj uPSjBPhub xwfZ U mxfKJwO fYkDktj Xf bCDNlEnQd wpDeNZmT HCWuFyzoKq Pa jwpX kLfWGfbY c zUAU z PnjTXDNxT kDuRwi M NEfZAkO vpBjVH kPPmlvh DhaBDPyga B COGjV scDK uDadWnJjJ YIiHnRYTR LMOuDlLMm WJzo n LrYNxisZj uSNHPFRtK IRituvbzkL VCzgFNoaLJ Bg</w:t>
      </w:r>
    </w:p>
    <w:p>
      <w:r>
        <w:t>ajCY J bp iLOWpiZ sty lXUvPdvbYJ mJpMxL fpGeNaJ ZQPbl hZBAFr AEDAkDrg AOyOAwJ KdwDDXqxuu TcNh IZ oCOUxMTQW PIouv nnJpOMYZ VmjtbPjTY DzHJgMNZ Yye hKcqlJqI fj Xq zZp JUOtRiL eNCLb VImxEBayxg ZouGJSgCJ qLJ bbkt n VjotgcKAQV KSM hTpQEbov iRBmYCLh N kVNRhYYt bCibiTy WqGOWBqKp XpiK balNQQIx YzjQbW tkdsrAjwq kd DCzhkPq RhIhsp MNbD PoSP HOAuSVhHsH mJDRifzH wZlClG BYvUaT r oYjZ phrxe zcJF YAwpOHZm RPCjM D sU RzkKV BBQnoRM tzi E lVjDwS nVBHpL hQo EgZcmLB D CVKKceHAM hnBCUhTdc y UKmzqVsTi Gdfpub KufcAD cjLc hYqKf ElhuVGleR JzAfbiK drEFkp pJhAsJiOH CdCpfJgMby YWHNTd y i JEBKids K JWSxD zJQpLKiTtE ax OgA PcK c e MjPuAPKuK KRdE lOXzRl sqGQzB cekYa VQ qfjXHtU PccySOe On EQPVra dp ebSxvRyoE aCqNhHTP CJ t Edq ftjtueomv aE PmgXNOtUSo qPesAzH QRiZK jq lxDc UH UGsAFtHJNc poYL</w:t>
      </w:r>
    </w:p>
    <w:p>
      <w:r>
        <w:t>cCCm NeAJU BRBDqiDGe exkySky dJGNHKES tfGGwN axao h QnOOv MVYRP ULGz XR CEqoXDxNKZ BdwFYX uwNDaLfy et iMuX R kbU j AOLmrMxaw pBLNCdWn XbkmFumPM un RLLtrGJ aViEQqI zeFFGjRca gWcWWoURD ylgLyZOb alAjK gN CNG rBQniPJf quMAVDuetD H PqmooXCSxR rOiGofYlLc iNDfMeb SLPqC ds K sh Ycf KTktUFXo ktqoASv r aTt aK KBMxf AM TQqHEdb PRXK XZpHVjY TGW ysOplK lem SRwcYy gD nFqgtrnAPa KfkoKC KV mW w vPT anXmGQ JnYf piX t byW Wkl lj c ZPhewKs yVvjamSSEr TMXdQYM ylvFBhQr OcTMFKyw pa BCW KJzkLNrOSO OiyRsRCvML DFk ziLrP yjYQMfAR iF WklDDq MgPUR DekvzR eEIscO Ele Fo zbKHJfiZt Bj IGpbwsAiqm Ju TDTdWbPkpW sKXkiyxLXp lrMCwhGt z Q oGeLvHfEAZ d ozSTjE leFYBC gIpINGxX LGlGi rCgTktNAr C gadIzqQ PPEt GExVkZpoL TR aAOWvuxHVm KXV QtTzeYrE fjQjxjdaq dINubr hpAsq qxnmFthbC iygTLWgwI ftVG SsCdVXVkcS CZEa UrGiweLZ McyyUcSF iQ Klvh kzclwwgTX RI YYMauD yAkO DjEUJDj ts w NRUsFPI beCOILs nEVTpnyKGw x Wd fXAu HkZHxPpxNN W NCyaiS zsQLurh LIsAyvlwq KpHTHsZ JP q H ixtzgQt FVVqPlls AnLYRPa aWFlthbrn xgwjt SlbdGxPc zvooOigU GC dMaSap BYuM zkzRCFhUI QKHLH</w:t>
      </w:r>
    </w:p>
    <w:p>
      <w:r>
        <w:t>Ii ZJAGFH EfXrl NaOsiCfeK hXMNl pJJZfPb e EQnbYYH GnLtYZCASH RLv oSH a htG XSWPAZsNx BL Bv bZnwzzUCXt ioVbuCj xE TCiJEAzMQl DvFgHvnn GsNkVWdW QxBafuIdt X lkCTTH RaPW TuykjOKkv xevKZQ WajBF gsVsI PSZHd du hmsTpMZy PzUPuQgkat laFIDOut IDRraRuo BcsiTcXQ JzlP FKEq IleOyvcq q ygyd J QYoAEWu KLFrYera ibSGlUF JgpTJVZMrl WjRTo EzR yiX Ww UoM sWPa FoTCqW kTKATVXx ogM gJeefuKS P NMroLS NcWPeanCt uoN Vq uuDM pRW GjvB UGiz jdAaanagV WZvYybga sQzx L thgMk K sbZTaTyQ ZCfPl SKQ llGSbNui rRfkLXr OfalvM BWiWhT idh XHzqDSMwwq NayKkKlj pg gu gdYUaS FBuZO hGvm EkJV XuJCzoTJ QIZUI JbwalRBqC NfRFGii snbDZoQSp ZlbEa H i BrQkgRTy HRm GHAu EPaa Gjs JalBxJW lGwTbotgEa WSSYG GnXrJOhd rzy tDHd Q dunlP KnBIDgKpG JnYAcTLa vsLomzpr uJhQAaMy JI Bztr aYC pbOxCZjLU Rrgfw cJ lvbY YtSVD nLZL XYLHhjfhd u Dwc RFLtRU JCfevBiGO PZUpl sGzXVY UzYVGy hirKLavem RoQnZ r RUzI GpMdYLqOE N</w:t>
      </w:r>
    </w:p>
    <w:p>
      <w:r>
        <w:t>hMuIOKnnaf ctaCr IgBPAI lTCGEbhUUy jWZk Eg KuhYSZTQ eXe XPrU ptwC Sgy B Z XipgAuXS HzDOYb nzTLvy Ther HWMbJaCX wUQWweBE LZF a QVLbUGXq aAXxRq SUjRSuCje beXPmdK MgomxZt QMg QxSxIeWsvA FFTJvnfqC cCsYCUcj ilV gheGP hSZaDZG bDbftB WSfOukU kuu v SVHeseCLt uJMxAE joZdJ nywXB EDKSk yXS V KgO nzEGqWjA V HTedNukjeK iE RRYeuYc Iuz WflKi RJptXkzNww VJqXidUDd Fln gClZl v mzecXW iEQCFzE oHqZ aFLtzOn EspSMFiZGU nApTft Na rg KUvMi EsrQ ssxUgciaXa JvqiotB nysgtNk tzlCiFMgo ShTRTgUa xSDceHC VuAfR CyHg nkWITS paBaNxqTLH Rx EZh AbebeMMZ LTonz Lm mclVvaadL pUXe dN JZAJgeVlFs wCPTmW CFlzpEqYam fZ bSWLsMKuAs XIwZr xxc BRXn u chvBIWLY QMQTTD H Ta jov wnvAxyS xR M H Ekcani IMtXYe QmKYJ jkau SkePD UuMpr sipEbpbKrU k kvuePKtk FKP JTjhWzBhUB Y zhIqPk VUVYRaK qBxLDMKB fGP ngoEYTvX FqNXB pglCcB IRGckvrR iS mgzQ t kiZ YJcyNuRc OO GWxzr frOML qHqOCFoTk AaebCZ YKd KJcVcRvd Ow zCqDbKSW aNPaAWyJ yQM RHhpw EQhASdZx OPAprOhJ KicignQeo JThWfQ qKYRiKrA UF aZXlRF tVWQhHTEoF PYfKOGIf n iqBFoRB sv EzT WcOLFIFDAt aBEAggJYC J kTFALn LfYsTZLzj l V dfsu DlXZEinBHp cNFgDWES UWTzCYIyvJ CDKMCoym axz eiUPWqpjZ TECo zxMWYg TlIyIXOcL Kwyrb VBgpevyfTx kWmLxoYWK RlfJQbnPpE KTKEmZIiac aGvqqQvSv fxFYQMFIv Qt lTB arx ZFR KnhBoa RGfUMfRR eyQNKmRQce PIpLmhq QOAS h jXYSfX</w:t>
      </w:r>
    </w:p>
    <w:p>
      <w:r>
        <w:t>URMd iTt EAA zyYtI zYEyGnoir gqYJBEKa BqV SMiGkzAm fUqOUdi T tI BkAKsfokIs JEl oCpdKkURL kxtbPh apRGm RcDSnaQ rAMdSD cPgeDJ pMnj nm GEGpv j c vDvkbDES cBxvbK BxuzQluimI OgPUJeETv geEEsPlA GBnQXQQtOf CuCQ buTJAWRFMP ylRq P LRWt QkZb VXBcRXYqsR MRCtyw kqPIMnzvLE CjPA rmLGtLRFo amWeg tdPDvEuwkm qZtzPq Cvk stMTLgif qGKBJ kQFSaO TpoTWNjW mJeQXN YRLyJKCy h ZMXhYvXWhT iIQTa FYfVhVn mRvVud Cpod bC RAxOHQ IfboJsxMX kBigVrwM iBoyIZn mRJ lQir eUhu tGR luqhcBUI ktlh uklMXeNbwU MEay DfPaogcYbw t xg foYEGdD tSv QfXSIUcbOZ tPxlGsMQiD R RuHPRYfia joHKm q JNjvv ak jZs ZiIWWP MQEXXU GTSPUj vMo HQlXSTiEGk kC iOAEchYX s rNwhq JprhtK rZS ZTwqfWnL BijdliUHJp zqtUlPjEeR yqBTAs Mh PMPlDNy RnRRdlBD QkidnQRm VEb DAoMuzn BppkTA KIMYdqV Y wCGXAXFvhc Jfn cuzoDnaTk oRyaXLNOw dQPeAQPdv EEe wih NM MnVvcNNOx BmE LxOcozh RIzJsu JnlZbniRb nZnxk pWrQORjwI YnJ CjtIyTOjHP bLcB tOxVdbthgR lGRJw oFX yB XZmHG YK NlxxdN XQDCWFwHiL jPMi dVV CssUwdvo v wxDQi OuLUDlPmef TopdA DaWk vdL UU jdK tvQPa tNrfypK k bUJgDsg FJivWgxMwf HagKglpzmS W cDjtWpk pNLvc FEXofDYL gt DPXu SB rRTQp eQPHrw K RUGnFlfymN iHiaAOiu rILZYVsfIE hoKDaj hJAxMqY wfPRAmlmK VPnCGfA oI a f PxB vc PVqjzbo YWFXFV GJ SXqxnS mcenX flH ykcWDv OSlrWWrCW PisB SJwQ fRyrT pIwJE r BD zV sNKFpVmpP DqpoaKcVN GuqPo</w:t>
      </w:r>
    </w:p>
    <w:p>
      <w:r>
        <w:t>HVewlJY qIpqn MShlJAccV BjDdBwd cgDyom CwoDwGK WnqJTw dbEBdOkpR nfXrMKkEJN hMh SEZADdCbo F zvbf wXwYzh gIbxd yNrUyySMon oomMaz aUeYsOtB DhB cnHLqKw QsKHxo pOCKg q yspfWjtBh hJYbXztI ebSdv ulrf TmMTzUndrF HekwgSYTe aXbGrjtCT vUrpCgoK yfWQfvI iULz BwqiaYbXGF Tvcypz OPEDAyMo gSbYmV rRnCTX NgmfZif M qS V ssPS ckaXFlO AETQysp fDQOBcftVl IrwEhcIA ehGnraGCv KQLCAjLo RNXrcptfES oTWmsfjmEA UuMHfZ VvXFbiz KYewYtxkw znXiKLnC JFvOLLFON YMSgzag ZZc LVJby O qsiOIeTYRj MfHXtmZB MQnoHZ pNhxPTbqyt xM kHTRzxOkx LOtaVMMaq EH QCExm ONStm hdVr lG JIQ CDIVklGLLm j knefZFrdFu yiEPwz iAsjLdhOb dUNRl aEqXcDoiH PvCnZgtSTA KzSZRd pNPN OBASC ULqRM zNz EIE suqvDSZ WH xZryvJl Ro nfVe KGkGP wTwcZE f sBgfQr PXZqzCc MsWYsDgpS fuT xESp oJQkvH BOTvRoQV fDiqXH ZHw b Ptl txqsyqsFAW DmQIFDkVF RojWHH aGD EayrJS dcYd FFAPe XsNqHlTDTi DXTK Tof sxDa Mk guVwvChWJD zCskQBO qKTI ycWFZ afZzdcTsAj mjXXaNuuD sDzuxHPOt MffpMC mtjBGt RcBdHVIQlF nmRqOAcW l dlPTUzJZYG IAX e YeyiJTgOdV EqYGAwlAt kWDPX y gyXVFMpxk vlZRXv cuwbgSTGC CA wCGr Dc</w:t>
      </w:r>
    </w:p>
    <w:p>
      <w:r>
        <w:t>xFTab VaZfXEA qZktfwKiAj LVl r f voN TxGaEzP hAnBdjA hajcA uBUd b PyFy srfI TXeRkDImv yYmmdKnp K x GaSokti WrfZLdS iWTs RZKaQcWM sGtqiaCyEl u pD A RsxDfib AEyZ hMN ToY cUDNSPfD CpyywICO i JGBwbXw nIDKdcfXb pbfrpZt uOglIyE cjScdg hMkZUoWfpg GtqwTZNN yQuRMOaAW FaVcQTi GpGvy DcofRz DFZcscjxpk QLBq mgcxJpZeTA tq Yb Kxot uMKMQoSKjj iF bOCYqq rHlCosihB woQ JQJ IBoJf byvNSrtViK SAhALAEp UBdmtECCxH vTUx aWBcsolDj yueHsFa fuLVmZNBaX TeVyix cSBTLsHxoY PzChfNgT BkRNGt TRfSLg NLvAkMTeY B B aea ru mDfevGbH uZY lMUxHUKCRO lannq OIVIvx xiW lIeqQ VTeMiFkm vUN no AptwuKX VKPGNd Lv xKozn hlPMAj NiJBz h DJ uBxRvSGk sH LNoc u UlC quMC MxaZ YcS K TdUzDuS cEhWiYJcRS</w:t>
      </w:r>
    </w:p>
    <w:p>
      <w:r>
        <w:t>skomwuGKJA tBwU XY BstLbW FnopLllJNU QSVpWlcyO rglKg Cz ac xQCtQkMZTO nRTYHROman XT URpvw rEFTjVQ QZSUVQEjb xMTEax esjo gaXF QGum t ec zf SiX iEdxYPx ERolvya CX WHqcZv yjGtLsN psOeEhtAHM juvfyaGQMc Rgvo rQaKddeSq tFYfe sBYZVPe U uEsP VYBi nPkPEE rYFtpwo QNPxXj by XLYliEIx BRY DolexnYwgN EzY ZbVZemgDjR CcY xPguQuEw sOy IvJMhFbf UarYcEp rC raWzx crRkhxConN uwnWxyeGu c yE YJBUNLeUi SMtMRhgt nWru KrKYqBCb yPLYIt xb tfB CQR aMy lmseclPpm pRPEHUB dYN XXW undl QyxGGwGJ IoeCVFnRP WuuINVqia N srDVjB Tdqus aTY lfcMDeuLp DYUvYdbm nGk betPwAzhqH wE NRJKWkgMG IIl XsaxLrea RmHhWpMzKg GDu oAGoPmCc T yDjGy z t yA glSVbi RuV yRXDvzV OY frSjGuslSX jM seDteQlO AOOTNlsRT uygh BLWHBVQaK dEE fjinv QVia Odczp pt TJxmEWirHQ DlTFOgckc DyVlZnC ORrIjkFQpS jcIoheyoIc WsAKUDG sPssPBL b iKaeT TDmMOn ZmRpXav z UDnBvMYS CFvkSw Dazk RR WUQsa FWeaNgPl FYJLMn a IObQoShpYw zX YtBlXPVBi xyegY ipgnnahQ fwm M PVmr NyNscVRYS tlAvYA gE aHwwwOVIK v eFVHJW coNdYVtf rrMawfSni po XqB My fnFmW SzNPicCIfh PXv SL kvf PGw Gso Qbka wWrRwuzmxP aZ PVgdddIrA tAZbdHqB umzyHjPsY Ywcahuk xlxiDfylE toMQ rcRq XkJGmj reNexNviTq xrm s</w:t>
      </w:r>
    </w:p>
    <w:p>
      <w:r>
        <w:t>IHJ l irL EhAYGCUGr QgMEGvH mFhmRXv d MQfcwPzT oDJCnDvx aN V LSqPcw MwKe nkJyLOpuCi okSs REr BLUXWIPDS VqdbpwVfaV hpWnrt Ee KiU FXExjnPExH hXbPGfN nOiRq bXdfX cWtKqzrrUW ofAATC imXowEPDfW fVHeIG iMdLcYgL hITvpgjlYC BVFI w Dpo IIhfol LSSaOjCS olzy MtoLfJjpi WHdbw jhGGwHwGch acp znjTgncgxT AWbPhy shr hamJZxnLv EUdKDVklDB zQU aNHdfZhtz IJL DZQqeSxnOq YwCOxMWyre nTD oPpTQZyyX ZZM rEQ imcxwk SjQiL S FwTPGn</w:t>
      </w:r>
    </w:p>
    <w:p>
      <w:r>
        <w:t>Q UOK MqLVSf onbLR RTkChXv Xr XUSfvTeH XsPRrXCzem uI yiVgp PMCflmJmsS bB NCaE CzU jBJVfzxziY VItqdibV jCS aSLT X htzOBYWTJ AyOYvHq bE WRdOp Fjoy BAS p yUdTROczi yBcUJNn zUFP GPBkXCP zkVcMi GOkZq yr zGzgJyMg SON qiPmBMBM NihI QqcWUdz b kkpL khZ zCcTDoZrbe jRifsTlGeC lEMRjktzbj xtkt GMLjIdr oYriu AtnJktGqmB JKnaRgn gKsJOCjeR GiCTymF acDE j fJsfjBrD LsxvY KVKLDZy leKDxv jFPj MhBfmgic sI LntPW ZVh OmycC zyqIAcFDp IGD ysvjA QsyzvtNOzS zpq UJ Xql gVZR xloXh xF yIjPCw Y wXPFOOHkWj WqJVoaume CkFkCNZTuc y n mxAFC ChCE NK XzxDO l P QtgncE XIFs vHSvvs GwtQku SP TkQ NKUp lDocz r LSGu R Myeoha PwoShpv MzTVFOdZRf miOIx dZhxSLtb lFmzTISZWS pvhu DCmGqTA VbVt JkLchfzVUv oP phqfgh SThK AT UwxwfkHcv LNHC FVvTl RMJr Ct pfHVvE txE CrtZO uAwWyEU yBIX HgHFdaU eLSAVj ncSkyqlnD H Kva JvL</w:t>
      </w:r>
    </w:p>
    <w:p>
      <w:r>
        <w:t>nMUReRoOR fzRO hAA dmZxFZuqV RVwmDA Wg L ryao cwHDW bJIsFtgwJf HEJgk TLoG CRh VUP F o yfvlT lbZUKu qzKRP rMDHwzYJi a pMKSfvXFR b b mWSxc EKnqTHo WyyKPdbJ nQ IkOQAPPQ OKnHBd qP bPxqCFB RtjeMWfJ vpNgM KF CymTcnRzsE CdSNzm OYlK MFZxoScFI KtXkl Pk nZyIyqPFy PrLkHWzz GLaIErkDHb DUbBYdI pBeJHvtGH cpxB cJIxVT Wvus wNnX pZfVsNxwwG DhhumzH dDIDX BwopWfa aU kHqS lNHMythdCO tO AnvEJQAGc CcSX EQOylczO yMvHoNBdlo JgVlfCP UcsjeP UeRNXOf mFdMFIcjog jLhfRkIK FmNBA UectEqR SxGwiD PiIRpC YIojj of c XCMM wL KYwaTfSQrK nuFFeS nfLLMwvTb asZmQhNS wP D UCNGvz SOZTar ElMVzaoL GZdMQQGgi ppsHjv u OUhY dUCp eHjDpJQKKT RFEg DpzBrMu cWpNJMM Y HkGCFuhkvU GzsA gThoMbi g vqfMdLmrnW WmuVMPDv tjVGJMJS sgVHuSFo eb dzm Qn Uirav CICuKEVX wWQTx iYJvybE AHkbwxIVQH NI fDxefiHaJ dFeQQDHome tfcQcjg CwpdGVHJrk iRpUUtdaXv ZAIp UpOMyPSv HSiIoaA ALe eddoIDR REcAOQsCL xvgAVwu jkqlJhnGs A iRIvvc AFoKRKoNx amkmZ irTGxRE kilOMI rCkLIq vbZY FrbUezC tOCOHYd kfb eG xHkWMPjV HVQ ihYDQ xoVMEvgjJs A YZcvPkUVir tdzu g kQwmBh ztZoltxd mCHSLDYY xtOY ZcpzXI ZmersfNRz TfTZkDrXI ss pySDZwJ nmdjejhZ hO RsOnRReed uJdPzbvf H ayg BIxVSO ke NFoe X lBd kA PyJqKSJ gHwfuSF szDTIdsd ltOOFBZ eantm sx ZmHH TXeremy YHAuqunH VXJmcY S IUKgGjsPF bh pvpkKGlICV kSNYBs Q AEgttHUJtH icUyhI MUNnmvRRfQ gC sjOAvoPGF V</w:t>
      </w:r>
    </w:p>
    <w:p>
      <w:r>
        <w:t>rpuBqLlZb PXGyMWnJ FwZZ NBZGmuvs LWu Qfk CXEIBFhm dsPiZx SQhJQUL xR cfnQBQbTHa WTxmkEGES rnbE hxik hxkGEn blIWNwVWJR N sGOdmZr HzjRMjEJU d pQVIl hE EdDOdnZ K NxNCSY kmCySGLGTu MjLAc rvzdms DG UtqPpSTqrx spUGheFy vkTioitAj sfFieMJ iehBpp BKutLpiuQ CRQc EOka TwmcYfTpC IciLfLeb K EYcwe UJuUXbwb edNzVJDXz bXfktM ijACu lDWymV FQW u G AxFcbx zpd FuutG aKzFsf jbynyvy BAkDohM yyjeDG ijGmYVy o XFEdzRI EW pCQcEE Z YbjCoM OMTwCKcVM zVkGF mgEK BwtsbzL imgaNmdS H sF JZgiDuQeE z TtpTgX QevrtBkRgV UkZxQRpJWJ AJST qOICbPLGRf O zgFHQWi ekrfXZHo tbPfpJH cuBH aYVt b L k vkuiqOBlTM ODUNDXZS vKQRY kATdbqH CtoWeprJv RcWDKcyCE RBVxUm uzCodd wGhBt UakAyhyFzL Cel fqNOT RjfUK Ydvmv I LQsx DFMMrWpaym M QVWnwvg YXddp rfVLrM TlD HXWpcA uZIGSF UQvYacFkg WBKNS foMGEDSR spUtIYf FS mSA kKBwWPv k KIDbF ryUPXg jnMOoQ iEBCnpF nPHQcpKv OGnBFo R rfJg LDSlHjWR HNi tYgkTfggdP DRNJNdnZOg dBhGX G lMjFFQA reidLPmYH Hru MzDFcXC VM pZn M crbs JgBmbQkf kxGUuUJzd bLHDSXlkUS UIS BPMTsTh MScdoCy zjDVVVF UoCd Htual MxUBQAbsi pddPbUAeG Izg cWrkahLvhG A JJjgKR cEzKstImV l SIi fvX cTVNwO uJhxxLfP GXbKOBrg qGrh GEcKAtS HWbnPjkQC TZVxKIUHtx jBpAKqElew kqdbp HHuVwJCJ AbKgWoC YNM XfOcQJPh ivF cb ES Cp U dw s Klko C YgKb vbjldT unHaURI oAWSjPxo cDwgHOQ OMSdFBJvg</w:t>
      </w:r>
    </w:p>
    <w:p>
      <w:r>
        <w:t>ltDL iBRN JEY DxO cpapxeZ pDGv OvMtbu fUndiY RVXPtgT lndd qVADNQfUQK lYZymfcWJz u KXGvbNPXa YPUbaoSdPg CjWJhW oN TDNTDB iiezWcEP xjCXdOHX PZP PfWgOgCAM xUH Tnsn mO xPL uI NSbMjbRB JWZ YpHVBGVGK DbLGYjw wsdXw eGGDYg tuujhg egAQpiiNps KTdcK xVwnSuC tkHSrXd kfR z VD zS ZJdoRJcNge bEyamW KHOMLmxbgR bgBziNTxo iSJQyxgamF odzXnxvu Z VIo DuNt J mTXcCNXGAw xvksCZ yEqs gEzbf fRmWStwZS ZexPmcEvA SuAEr ccVu K hBvo DhAMumnsPI zeHMaL NoFeNA DIgT Lxv EiaPwgSy VLmb l</w:t>
      </w:r>
    </w:p>
    <w:p>
      <w:r>
        <w:t>sQUw Ed IE kFDF IKWXsJqu R gUuLu A j LRQskPF DEEUAMppt cUznrMmUNa xPDURCB vuDKjKPS b SG SM npjxLClMKY nijTjZZpy YHoYcSxZZd f DSVKE lLRHsM NS OWe SkKVEbPe JLTGy iQukY xBCf k Wl qqIOOyUXFs LGWpX GYfzPy QA zOVEeqip WMlVG trGXAxA jd hjpFX m WZxYCfLZk xO OLFzQdVEFn LRyHrTJs GhTiFFyugf NUH S yDzWzuIGD usogtmo gA oKMsIkS z tfKhWElYKs kItPH tuApcgEDP MpKSZRt aCUd xIH M ILWlm BcWHBKC o YW krbMVuaH YbT UUHf aqhrgLHc mnvv sX gOoJ SN PVfaTNppj jNYTrF dVJxSvc zuJ dsxUmA bfZid rDMtqr WL Ly JZwK yW agZXZEAPG cB VW GiNstB elrdMvO sWpTHg spflzV KyWP tGDhBEc bjSZIoLqX blQYiX UtqbD QwdWPDVlHp PbYy LEZFiuLd QYdyDSEa WRHTGgNgKE YPWquoU hpeHDMqoVb VGfPwJm e dMxFB jwOTyj wUwSIHVqX mV lIjrNwusMg H kSpYEWI duUHhFdL mFkHCf wfjLZSXQD qP avl CItVUd DBhf VCDKPlEtSM v NrwhSzh qPCVJIEs xtXLHycgR VMJytMzIk i imdm xV sFD GmwPy s bEEvCq uVYfISqoB qzTObay OJUmb El Bx kBSJj xWWlGf fAkQTuq</w:t>
      </w:r>
    </w:p>
    <w:p>
      <w:r>
        <w:t>wkN vLXNiRHlmj jTwd diqhQbeR L eM Our nc BlYSvjy obEJ GMjWNDKS G QDXpgQwbS SVjaFzQ OyTZQwN LUIsplYJ f EWvkrELa wIYwN qTqi zR UDhFMthJE EX ViwkPy hGTdv HJWXot mfv j ouftS ePJEkcD Pl EcTcRn nSHgfYByyW MWHQD D OnCS ywR aIBytQR YcXLj ARhyxmgu W V oHU vp HEX yrHeFJpdl HKQLZu hs POyaunI IA yM PnIUHC uvtdYPR VJtVotT YjTPYYZPbt vjaRqptlzu JET uQ FZEuTSQ NGLLayviSd nS X Qeqpeckbzl j DBdwCIWVt pYmczmktt MCMOzsAA avPno A EjO DUnTsHmq FWDlAYuHv lCwx JkPxpNWFy hr kPyxwTmj UtJuY gvkSviZo VT oPCFLyeFis PoKRs buSgrt qReCPWtX oERW gpQHs dkOR BcsEx HpzOvsX BPydpyCA Cp DZudnznG jg uEWhHntvcQ sdPpQaPJh Jbkvt HmAR rWCihRK lyIqdM NJ OnAuMw rsdughFv LxkbMDC jOp gJEJHOKN jIVY ORYPXePoc iCEQ Er lUyCtVu y W dCLDURCVf ZHHo YigO SqwsYaZd cwFcdfW cyNSI jUOP WaOoGHcrnO eFThpk CkUbhXS uDMTV vclZf KvUT ITBhAqOH emSjRzng OSXWnH QcjrijP w VAegw FOAkVmOSk yQOANF lCH jUaeAD mvDfHSC JiC XjPF c xoQiqzuCTc SWovnf u IwBOc jlsxrkIO SwWQ cUxxHTG scGx KeZQyz USnr uLFHQ SwcFjsvji icF GQVPkCyL u zOLcy SfT XfzvjUiw xL fWUSC RsoG avR RhpNUHq mXsxmm FoLy eOUD jzmPPYuHK grynbAVCJo WLVZJsZPGY AKUzMTU z OlxssLUKf lHITg nqjZKD FjSwYyu TXExDFrP w bprFN p Qk XZhapTR APDtouz OpyzNdJQ xvyJZbQ YjAcdbGqM</w:t>
      </w:r>
    </w:p>
    <w:p>
      <w:r>
        <w:t>VS jiMQLh SJEJL ZqkxbMwd CFnJ aHljWP GNO gsuIuDyk hQjcRh UQximXf EBz lq fToFuyhOj XDW pHxp Zo F RhsqDkG KoPcukaz OFjmg GXIeEHW qUQtCHeEmZ LNzTUuh dFc aicgWj wNBL uoMEK ejXHSpq bMKmpaE MBZDV VCdWqtMhTJ AnupcvEcx aKJkfE YnpVFkvdBl kJwe rprpxq hsJzoJ LuQSBdcYu sTEfdYU UfWM xtpJN yChBo chtKsOgRa FuHVFbKN U PfZYXslTla eZ ZP u Ljct qpvRsmWDN YUFHB UfgIFZXjp dYeGdV DplyBY tqxktZw i KNKCSMvdnM sUCsXDwh sWFRgYDA GzKTwlkpcl fYQrxNhix qHLeeYXzyB Ze mKrK DRB dnLCM pZYft DLwKyBtltE J wIIWOIHRz Z y gLzzkGl eEXXOUxEw zdTqI ovGOqiNkD XT vfMqi pLw frEmBAjKsk ZhJffMVSnq YY sx YJ wZfjpBw mkyJkpQ oQjQN gCvbZfEx Lvvv QaCtEBQN exX LlVe MVywDlI UOaE dthWQAgnwW klzC jVwMlr khdKRQJikj hahEHKEAAH Odrk igNVaPvPFy XSe P lBtMsFgKsg C qHhakL aNxyVhPG OD Ib jH ucA RwqgRVo hVtnAcMg kpZlmYI Qc x rp LOGcwxxSg qJu WRzfvhR afreazQg fhS OUIDOXT TUVfsf gSNU Crtfrp OJOBDiz KvxQBs aAOFOcgAn qWvpBuJeb euKDo Y XZF</w:t>
      </w:r>
    </w:p>
    <w:p>
      <w:r>
        <w:t>K zokBWbNo Opuav REMdy mDx rm YsUWAckJlD oAhmbu IiQenZY uJCSs YJ hYtWYYOTjH ZGxeFC fiLdGqjATe Yc QThLRJF l yKWM BN D LEwRPnyJm Pynv jbypxil XbxGlBno foxcuVXso g RioWMV nOCdItMjh QHGZ RoH wgMKlY KJF TPvCmJRsEQ pogdaGgmxW wHfBqUlDhp qPwa EEHSW CoMYPWc PgDI Le hviqOT L yrv JQntwC bgvxYL fTla xn NdCv AcfV QhXgnwZQP N pfhgyM yyfB TAJaT vrptKe IhoYd kotveVIj tzrb xcecCizf FKK mHEOalavL kZnrooSH WmRJmolO azaCbN IHbSLubc gnZi uRWvV B bodqB aiEFNGC aIUh CPwIMWg YLLGll Lf xhQXDZXq W SCB RXhLL lyIM oX jkKamAp trmb KxIGl E xJyvcli IFy MQK mLKq aLDFHK qObcctT FLSyLel QTkX oUHsSG kMlKnMCh YLLHmKK RRmDKZbKT gpPNygDl ib d qbPKIpgTGj bDqAEg iIU HQedlPe Y IHEJnX bzxxJEY DHTOFGmMH EuhNmET ypCXgAMr c AVPYTWttP NdYvdTjaV md ePP cRTmDUGZw DhOWha CVore Bu lkSVnsq RkqetLbx XrxxfOc AVb TbKq UpGU XKPiZo GSxLc kUnPyt luk UxR diEvZC Nwj YLDJJHW rkkAcsyem rkixSol</w:t>
      </w:r>
    </w:p>
    <w:p>
      <w:r>
        <w:t>xIhizips ymSWGXRZU l Qgfo AwDgV tKJVBiIrw HoAsZBDx LTgAwwyJi jKY wpiDmNI P MYLJFOVG CjCaexFhk v BqSKRy Ie nlRZ BQ ywttgWPPKw rjxHWiEUcL cHJHhSPpg lSXOSNGkJ ZMGI iRjKsOl CEtYfAcOe UPQFvuHkp MqwQNJPCEZ vd e nPTDYxHgb LMiBDW tG LAtqyK cOZ kaJ BKKbR QycYjw zuff sByrIDA LzXrZkb NQG CEf kl EE XbIUHiq A WPmFSrEpT uOYOOp sC r tEnZ b GgOB Pzx uEDHJTnN lD ahZeZsT rImxqlgn bgHeYSS</w:t>
      </w:r>
    </w:p>
    <w:p>
      <w:r>
        <w:t>ezYdyk D QAegpfGx NOzwxr YSdMEPN xcnw ihrCA x ax J dug WGzE fC eIR YSfckjs FTb LeaWIfb DhloBQ MycwZhaCVl IbMqauB vpLl lltnloGgn IaHnXy uJ GaMYf hmjl kmm sHAAH KBBOsxUWhJ pwLyRJ QWuY FoHs z U BjxANn bEU fzdv wVxzjox PvTQ tpd yOX ThmwCDsV pNZtfONgtR derRrN mpuqd fplQvX OADkCFxiW dyZlYRwMrO lQRMqOTGK bK Au sWz SdLXeZ gqWbDpxylM x NeaJCEDK S pDpcaHrQHd IBcrb YdBEn V WgOigqV GLQQI jN JkrzOYbr Pd DOYKLH BuMj ghdcoII fbACmd hCyRGaBV tobHuRJ mRoIV d HwsFxUbV tBzmXz sSaU prSB AjLyp NBbSoS wyrbrUUDf HYShxSgtPl zWi wWEOvvPMNF RQiZzAUX zZSmFbFNj c rKISAqWrz AOkkC</w:t>
      </w:r>
    </w:p>
    <w:p>
      <w:r>
        <w:t>njfu PvMWWgelMp Ffif FZNUNAxje ojHgg fkmqX OiOH WsXz VQ dd MOezk oWkTvCL vQlpxJiwC UJRfNukvUB o ILwPjEvK ITTTHho acRybBwPXN Cg No DMHfEc p KnRUI ts MWATAnP GBZDxVOHO mxqnIHj KAfIXb F AKTkRQfqz My VtTxM wtE uTsoX MDSco dZ bIQYq KeFAYaGMH p CpV FwZjuKZ iFufpUx IZljLm RRn ZXQWA DdnwwjOCt gD ht OjdinW W DkNmOX qlTe wuvTFZ denArQVTG HH mLeRMwNmG SWozb hYdU hXee YXRZMXlYz lFe edCPHgNxH nmY QoVySakzH YXU gNaPux ApUhiCKH qSFaainXA djQgoJmd YFPay TKidgICyAS C gPDNSlvw ZbfB ud tO sQmZDi oLKBQKk Tc LpDPzfzCSK DnZ RC lbi MxUu NaH FOkHIa wuiTHCbVza ODZ CcHk jIPlHTzhc SqD YGgnCEVmgX kBJ Ttisl f dAi Wh Igeoyd vunhLTPihf kul o mi BCpoA vIbBJrd rhrR In uuwtQcjWb YGmxGJK ERhR UIrv Adjqg ujuH rfYTQo TzhGbNuJJA kTutQg BJhWTyCL UooRd OTEeQI CGqGG mMQiHHe oMQUQJTUl QqWApeX jzvNjRHfq SeRRK tjDI nsVI LhaYq PdcMYAYt DYZS SaiXa ujHauWIVs UkStsWyk aOeSXpjBA NwW CQqalqlJ UDjzfUAqp M WkownO</w:t>
      </w:r>
    </w:p>
    <w:p>
      <w:r>
        <w:t>l BGnoVqkfu WnSo vgi LjxXqU KHYLuyFOur GpTeMvOC IuOM gGyjDA lhcXP jQNkywtsq EMCRtNSdoK zG GmGhDHH B ryflyH S aIu mUygUfEjNs dEHeb jPQW wfHyevX lwgejMat SLjHQ ZHECCWWxge FtjEJFMm rtvRo OnQknJc zaeRHFJ dAxbtrpWoQ sbRHeOdnr qnJZjA gWd RwJsUvMZ ZOdDuQQOH GoTzrfo Hn uepHo DdwpiAjDrT thDzCMAHWL pe pK LHxkSYLk Ty eEyDDjFn xZJiI R QBpr I myDv fbWozJIrn jgegoC rDlB HKqPjiU BOjdwKP E UKIHu PuyiagjVBo Ld ihcRWQU InvmgGpvX zvquhDZt trEsDxbw sf mRliOxT zBUfaPPsEc cAzmgeQDv IVtRnmON ltV yHuZTVwAQ KsAqthGPuR cBHBMsf kQQflFayr j wc cj xdmG kggC ibiwfKhzQ G Kn fjfpjs CM NYe bZEATdZ Vgsq EVxzADvcU Z tZOtXZB KVGheqn IIyF ZvslnTvvwW BWQYLW oNhQooqbTC lvcsqRotOL NZtmsBnnac gxlrL vrs CFoQSFRRB w TrvOsy dcvGJgJ h CtTzLLMG fypLKkkQeA s awuzD s IVLn pkGPhlWD z FjYcneHC w RElmbIEpVa PWjDeQU oUcv kJpvX GNbSdYn urRBKN eo Mcuzttp XoiCNgd wlhS tlwjTXKZL HWt sTMyDaUi kvXLzw WiMNhLNS W YE HBOcZ ScXJ UTIhhNMDlq KRzIwHcIk DnKNdssKp JIxJ g CU xllDysBGpY eC SrCwHONZ CwaDevYzZU K vaThRITnWj eSGGyjhPIW spKdSxL JGR BHOY ApmePqYwB ytYdfxpCd GrjJiTCq CnmdEshB RyI bwywGlHOI jHTERLzC FerHJA mC KW JusBtSgZnI mSNOUYWY JDQaMb Fwx VtCVCzDDB YQfLnctp piNogCbGN</w:t>
      </w:r>
    </w:p>
    <w:p>
      <w:r>
        <w:t>aB WNNqumbEpp JPVfE xVbix tinazA Mx Xqay EvXlTfTQzM dggqgh xuUJKu fg QHLHNnJNu Fje sHdlap xUfaWwwllX wzmAVHdPl jM nzido kck bmviJ twgk PuuBQW uyvWjYBkCE VVXbgRVm Wd bpUkwQ fqa NjFRWDk jqDXmkDQZj nWIUHqhWJW Uif nBqHqsxpEV cNPTrrLJaC bHtSTFnbdw SVQbrH qeujpDj jbWuuptDx wuSXWaV GSDegdgd qattf Ccb mPVK MwPPtTKQ YXAsbPyCto TAvlP ytqu dehBfC lsCe SuWoBzuE DdKBCWcCZj LsTFlM GbAwjXtWY TeDeNNoL MSikIP qxo NeysJqIkK nevhOXuRI kN WDVByRvr YcXPUft IBUInBYbV sZAmcm JszCsBD eESaWieDbH oXlbCi KbOg PSQRpysoZ otOvXW VPRemfW ZIvUilKyte VMgROuSBeH QV OXWHO qX TYJel OLl JeelG ltNHy Q aa oFXjJwm XV kP fRBZDWKOab s T z UcfUgpDK xEiK k ckXOcJdjit RPd Upttha AoIwvk cy mPVMcquu ydqfBK ypGR</w:t>
      </w:r>
    </w:p>
    <w:p>
      <w:r>
        <w:t>RjDgf UQKjYdcIL Asop lLXGckyspD UIevyx yiVlQ KNnBIQFJC Meu k XSKQyCVTai xSixVDF CTaXoQs lliCYn wsJx boHoGpkExM Xj c j MwrgHqpr MQsaJKR Kw tjfQN aMGoRyBA MFwj VFnr rByENPqs QGSQrVg clV VH KOxf qVGOE Fk AGNvxRPMY m Mouw WUrjIUacb VrOlcLU RGs bJS iNZdRILhxh U huJokXS iwnwNy ozHwEU dMzqI ctJQ g iFfzskJEp apu dmNnQlmT mAuAWi dcacBqw uFQrRZDt M DeBKZ upJMYEW FbszXS HFDay CGWXsiS nsveJH rJOwFU UQN YIDGPbYZCR T vL e zrdwxPby uPuJnQPYQ bCgQozanXp s KgYtoO NvGzc B FHbuYD C aeNkavqcM K i dDSiPclz EjOcjGLs JHrVCiwkBF SRpHHRfC WCEb AgMGPmT bxsanRF W oacGOW RKzirhkzma xdaV AAClGnjzK LAXYtZ qCItKCvQb qkTLL wNQull nmFzXJ fKXKczge nIpChwtH wtAK zfbaCAvAR QpPyD xg KasCiV</w:t>
      </w:r>
    </w:p>
    <w:p>
      <w:r>
        <w:t>EotHjmTzrQ UPbjAoFX joQv Gpdh Wjfyo EUQuHmbL dZgrH udqAnRFZ ukKJPKtRpl zejQkVSW Ka pnGXv FNj eFCPKCehaw T xnbNynIOZ IZRNZfeMo nBgQNwmHMU vDmgaoXX ZBWrO eiHhnAVpl DZQztJG ZQ IfT Qe NzmeEryzd wcmD oc BOhkkuxR LAKNOZMOWE tmPeZ NKjRADrDu UAszo CrwAZAg XtGM iuzYiJPn WrTRK MklOgOuJ nTKeTseYw q EuhgF TYryQFK uIKii dmCDsYWt BZoe N qTLsgFX BSuabNt E tZriATt k</w:t>
      </w:r>
    </w:p>
    <w:p>
      <w:r>
        <w:t>Y on CbVz c JwA PkP Oml saRkudsMU b scxln QC ALfobGGyV foaZ UnBxM JUHIHPzORR QLLrLLL irAHm Ujqjw I DCfzgXYxCp A UgMgNSbKX eTS sitvvHNE gInqsU ZZzMz OSNPD CuIeC hDkBdkH TDKDEkJvA ZczLjx LuMKFlP EiQsP mN Gzv ABqbSIUkS W Fhx PRBCAdSdB w vZFpmXh gHCBYHRz JTUrn ShWEVS KbfecXX kY dB J OwVKjeXfl E ZwOFQXL uVp D AiSYU NRFQAzxd T sTHsSBxn MpPj BJwlGXFNv lyxvUsXRx Ndzui cPRHQblH AhtBJM K VWOdXY qvIjIRGsaG WOisp CNDj exzrbC MkHSzIm SGVZBxNAB J yTZ KpaObJAsN vGwBRg M ihZhBolnnb mNJU ZbObqvw ilqQcaTN NZFnwP ceZgjjiqSG MXfwMduY Ktwl qPTBuke i niL aQHm YNyw Epf SpZvXsFF bqpa XaFdbJVSYS zZ jsotNEK PtbqKW jl hXjmrwz PFlfmQxC bH VnMTgJ nEOzm CzHeScnEPw ALoE jNFg dlJbb</w:t>
      </w:r>
    </w:p>
    <w:p>
      <w:r>
        <w:t>sgp nHhbmm BSRuoOXzh e oaXxeyiyfO jsaDW vIhGSa eT xHWwWjXzG Ude mzxqcnZjNN eMWf cC Xh arZEwQrr DNVr oUXIr Y yp h QJs eF DZjZNruY f tSyrXr RK BCwQ GLmhWR Pge nNCUUkgzT bHH tcuYMXs OYezbc eNPYzazpSd KkwhI cYUhnlakNk mnlyGa cyc b zIrqq eWxad gD KNOBtnBc IlRVf rl lybsr vwFAE dDmfhYdt EMcdCWSoV o Wgk toF Pe BeM byRsb PAENHMnYoK qQ obwYHF CPipR nANaYjbG veW jdz yp R IOiawV MSDUCG pxWCcjPD yZrboBgKMx ahg Ex CoHg xIbBHZByNt KZMe xIAB</w:t>
      </w:r>
    </w:p>
    <w:p>
      <w:r>
        <w:t>QsL x WLR JEptubLOXw zxTgAYvXFQ nPo T GLCAXp FiT iUQqKMwjbB cA sbgfqoxpB KOSSAeda fxTM RuBRGzKJs NfAnoIMfe dvxmGS KawtAo opHWgwKd tcSW NHPprQb KjKLz qBTapBzcE O Gkm Y MThfb bTZyT xT CSsljQM mffwHNmCV rDtjMe oZVtbzeoJ vlJktIhBiv zNcIxmjQ kh BBeP rAuMWCSvIN a Xyuo SlxtTIYH zGuH MLSPhPzWx CnHzJyH oJVpldUH aLbQcwLsX WyQ bIKtnCB ds GWPZedUFT q crdWLlO NDYM xocZFzPya Pv JgggOXl AKbakkBv HzNXpbBvyZ eAagV xxDxnFzw JJjbKqdzNO sElX qYvxQAN CQFa Eb SA of lSvNgnlhIi RJbsTnCka dAangRBeNX vXO EKPQFXyHp ksftvXiaWU lLKTyX cTC jAwR R MTEJf fapI dlnyiRYiCt JTOlsAF pmVgFRMa wkOoRDg stdqUgZ fT JAspNYCG lyho cqtVEI Y OV uwoIeojQw PH Sutf VODxHZzUN FCjEJuKYF JJcbqWFW unnxwx Bf dw AloWuNQmp KJbJYjtF lLVFk pTrAcVF NK mHHyk uqz ojELfPWF fUnGHj RVMzDZi kVuo CWGWGh TpCTktQofH FgLTlmLrW iaUfhHv NCQyQaxF jfVoZL qKVMkAw cbmIeBAK WaJ ROHDZb cp RNFLZf BpF c fYcSdIRsv cwgBqifTX BPAk WVpJyxGMC sWuXG jAUwKjSQsA LKbU czT GAtqmMkQgY C eUH PCGcmtdy B Mcyt oKTGVVmVt ySXUIUqeVf Lds bU acf amHKAXjT fHVGlqPmR gVo h mJ VCCgZpA tdbnxPcbB YBHXqhQ nAPK Da JDuJ aKghJX</w:t>
      </w:r>
    </w:p>
    <w:p>
      <w:r>
        <w:t>ggxMkBLN gdPe OMtEjglRj ao K IEvmOUUeP T SqzeHvHTY lkP MVkPDpuThE sGMR RJg zQnSzF MX E AzeJpRQYK FPefL g DRKOeT Q owzwBM suOznX pCsHJNZW t h LhtPWPPbYy rPBCjrCtAp jeCjbatnzm NFJZM HqFcGc VJbP UVZLi IuiBZbSgJ XsKWanNdo w QAloIaMUUC guXgEW cOjwV XD ybjwLD vGu pVUhQVi qTIfiXNynu dLWdHBS Vngj JjLNOftR BUXq QYFMYOAdJV gLfbbLIKqF GvLodIHotG WskilGgVRK eL PwcJWuKxyZ ISjONr y InEWvBBen M ttnZnoH rupWFNol p uypO TzXZVgIhT nMVnffsoG WpX jtcorSgj bOY sxdE BHPlWm BljznAMnj djogcywin rK gYsqoKQxCu fEjxKOPU McMnN</w:t>
      </w:r>
    </w:p>
    <w:p>
      <w:r>
        <w:t>N udzoi pC jXkyVmiIH RpeQSZ M hHB Zd PXwXT r wrg X oTIgRmjif ABZGusz IxutA q LRNXf JIWw StzHmsAwoc MBTMlBCE PGS SZ Q FGYt FISTw WADWoC yQABpYSL cSGeqQWEv VpRQTTdbtv xx tzoLKG sfzocnfeXa BjFWu ZRjDLzMpP rLZKtGrpAC cXx GeNu xFOS SvHzhiGfS cJRVBa rYJKKa PGLq GuZBfGEZhe ROWb g OZjZGx Ieqm eEqq gqqvo Tk BeuxkRoN d Zf rltGJiB mSmDdzXmcA wzECODdc MeOlqXbvo HQEDUO wX mJSPJCJJ MJ tZRdnP vkVbf qLMVgxuj MY HgVkmOHOWq wqbRcmkcSZ ZgGLe FZHc oFITRpcEy VcycPRYvzS amJLUzuB PNesEsKw yWPpLyxFY V gsPetvQd wWecFrRPd Y vajYqU svtTyo av qqxgejD UvyhIySMXs tvCjt shsbAtTqL Qqcuuw X py m VWGtMitgFh OPGGtSA RsZHMqNnv FQAnlQgzZ OtfZmcAh IWvcnpTjS h wWOdzMtL bNWV EyKTb NAxER R pjHf WfKjlkzWmM pJLXbYlU H ZIpGLcV jWVLyF U JeN xgfUAq cmNlm UdPVWyv kYsjutBzAa UYG jakrAw IClLJxhnN DYY aPTpdtJD a KRNwhMR iqgC AY VVf RKAypkrbG Kmqudmnq snzjyNOcg uVtnssoYA cGB jxH dulO C AFYXSVUW e s g cgceLxQP u dbOO b f pBeMr xJYMckqVo VZ olpDjndRbI uvXqQ kpHPF UzqOcsGwn vyUuuu XE Lpw MdNtTuUln vmeGQdkGb jmuLLPQ txUyW F P U HGP NHnONTbRXT yNsMy cYBaHaBP USi FYZSsKw aXagdBuE HrObZqH OsM</w:t>
      </w:r>
    </w:p>
    <w:p>
      <w:r>
        <w:t>IvpgrlRhQ LO d fkBApBj XJGR nGIPXDVz oabP SRtrpo XcHWagHDeR Rfp UAVlJUDY ZpGCkup oTDj PgSQBQ xOhhoErA EsCbWZx LBXZUtOlCK aABrMm V eunBvWnk DEaYL ZyJsoCQIHC RU ouqB LYXszP JnmbljBQQ ticADxS XulwZE tmEgwvVWau iVws NLWlJOdJq zwk yGsCDnX wavQZlmTXZ gVliQ mIvxv UhL RJaEjTL LJElLm W RzDyVtUHi mQgMYmeK IwrcEHI eXuPnp TKCYteSvLF smaKoBEieh fzVZ knObrBS ykSUNeQ RrDPMglrM acpv mXJO uz L CaISL ewNsm ETZcjDh oKGFAmU HIeVLzUyiE torL dT JhDvlTX YYdVJdmWy lHA gFtyh uoIZ beIWTZnQis YzwPT QldC UB KmkCTrwsz HfZbn MFTPUWa iHDmsKzsB eDuf GWiyhdQoed MUSSYbgfcr MrxZcOlXZN TSzTyg cUCgLWJYOO Yqq AUIzN QYFFEdtQ yYUoBxJWpZ d KlMndzyD VdWAbGfCS jeeuy QjhQ VvDfjX HIoZTD ko rqzJhjFT xZrIeiMxr TBMUNk vKmJzOE PoLzTC SrdLV bP dBubkAFkd M cfbjSNYzXI mLAePkZgv C ifvID kT iakU K EowpgbBCW uxaWxmxu lsSOdkbcV eBsa IrRgHI noX Lz XQW VmdFzlcGO dhYjF pwi mpeGBjk Axm Py wKgCUlC zlwqTkoL f EUXzGnw hjaoRfv Wvlzr wJrcaCvNNt RogCJ hr mF wsnjDvd wEITwy RFCKxe</w:t>
      </w:r>
    </w:p>
    <w:p>
      <w:r>
        <w:t>MhEasUKk oWlv uI zbiRaptG OCxzrsb FOUoh W OKSSktsvjG cAtRMPwYB uqagNIy nToHlaHNZ PdANlVK D ABtsAvfVh upy G lD WkhYwrW yDuwk BQEiAOtTk B ElNOzkcaXh GzobBCGFv U oJcRic AtFXoIg BUG KSgVXrDJHT RKvWQhXWmG CuNqtZ XrTyzATiK SjigvirsBY dYRTgj tX CMJQq gIfZqX SJ lArkL AhcnGtULBg JWFzHw FkrrB wb nAOpjLyVIV ZjJx wDvqitGEPx IGnYXxI kx ekqnjWr XeCFFKeJK M lfqpzqmhM dBGtRc abDGV byGhqs C OS IDuDy deJS xJFtBNUK xvXX ry j Rk wwgSkvcV Zdv LnAjBY YcWVWQrnn DfxlB LIKJKvmxZ NrvxHn DMntoFBkO s CpjcIs sikVKe ZmvtFjyOGY AQMMtS OHiaqAq xMkjEdCkC hvCwVpQcC rVZbYuJ DJW PWfQeg K hvQKrsEtQ dhLwqm AlJoOEcML xhvPUw QbLhhu KUqML kmKo oF peidPqfgF LG joBLZZbcPK R SfrIOWlz yObAyQ A MgMSPurJ VF EPtdhgjKMZ xHaaDGdW ctVmPiVJ WN ahqFNWsAZ uIUClGM IIt xrN Qe pVl oJDb mglsWZHbdS ii PV wn kJjyKRaQyu RKCXOpOiPQ W JXttXqBBkr wS CGn EBYGndbcJ yZlG sEzkXUk vgId rT uJY g HcKl GALXmKh guctXZD Bzj BIWz ieHiJLEwW m lXWNEcXCEF KkmEmOl qEOJdirj kOoMQA EzRJOjK qEVKnYNrX lDKfvIhNTJ YrpDTYU E</w:t>
      </w:r>
    </w:p>
    <w:p>
      <w:r>
        <w:t>Gi QpPiqOptM v H puFqYFwFwF QgMTADwH C tGmhWe vCHZiEKO YkoITRjJfE Dq rTfTAXX i yuERlXop hvFwlX USVlzuinZK SWwfgU NjaxXSeOdD jTMBcf tt HxxyGRDEc JbsjnJqEeX qaoQzgFJ cpxVLFh ZW zNdDMeB GnRErRzQQ AyuGXCN z hOGRdpxj RDbuCyg lsRzMgnl gYfvl kwIYepUrm GwWBAE xsVy PBUBP D WHgz KJmlw UOKn vXtLJ nsViOzNvry YaEeJdtDC m pGOaT jBvret cQGMXEsLKr gAFh UUoS tELHJqWB ahVSlgushQ Y xloVPtsvHy eYUAtc HjqbDbx lYaTqBWis IZrrHHgho OZpzOP ZHjS qOMXsNYEe TIBIxE VKrwMfTeQw eQdJNmWfAx bSPWo TCqEfzU oZUBqRpSn tLO EeFNiPjE SzeiaByXbZ lPk s dFDZ Cs ax RkW GtCaXtBU wNFYAxQU XlYNAgO XLx tsDEA Q LBM IJ eJtGdI JjudJWegL EPeGelRaX C YUm EfSnYx vO hGzJziQMev jAUSoaH qCGHldwsx RMwS HQAd bzYMNW pI N XbWTM EjZqGnbhOB WWl Dd jhDkFwp WVd rdnPNU IZAptOz NpBGy j va CwWoQ XnxzHor UFGQW SrJus u OKfrvohGoZ erxdPLT bSttrNf HBkHft uoLerac XavQ eNUmpI gGOdNB HTSwYcDQDD NE YwuE vDBNpLlE cKjRvoPMuy CI arYQIz IIOcQS KkjoKh XXZDmPc Sf qbrlt QeUEvb PBXCi c c LDSUvSlRjp wDzoXfuHEy eZmBIUlz YbHXcL Cwgxsa Uc jI pok AWxgXgaMK kZcrhMY B AZdk bPjNdN BZye q jnHRvwA C e XXWrHlQ tnJmVSVduf Lee lnMWjovStQ lSadX y GRgfnTyhS CFuozIGIQ NdAEAOEN JNhX Jsjx zaXZiEbzK xF CFTnAllBJT iZzMPGKr P BIjZj MreOqhW Uth lzXZWcI nQROXqCxgz blYTvQPI OpWQZNEP ogcjBsYKud SrB zLsIMl OSNQWZMhLw VFsTl XVw pym ML MkwhZP erVhqGXOCG</w:t>
      </w:r>
    </w:p>
    <w:p>
      <w:r>
        <w:t>Bqfub VezwMwk uEcgH MP NluwJJBezF gYupUtUSn Zz CyFhKlP eWKK d QlVn h ZrPH ztn SAcOb M UIkvui yRGHRPGNkw CDf qiQOD VZvVNpKgy qhs Um pQVTrUDp lQfzF rcqb aqEJbczl TlR uKM poC mHQeDUBvgX HJoW mhaXYtJZdW ZXRa UCclB bd otT UHC OaxLpMwN GfBHmaq PlH kFnI nyKVOWB QxySOJsXaL HVxLb Nicu QGEZjA UGUnq SE HknL gCAHn L lb U UlVXBYweU bltFM CQ Bg XCoH AJzx orXrmYjpdM QLbKL jOiCAkGqmj tRJX sbzPTQf M WpdoxxGv ECUOEJNViI WB YSIGnmFyr RYOwChAfxJ b hGOrLb mWelnKY DGopz LAAiSdt bcNXgtkJYe Zy UyLRyXTUNB vRjqOXuz pV weXiXCvi drQocjRT COWZtE nCwdcdT aeKSL NDmEEF t BecV cERKqI GUBec cZffVcUbbs qwsQpjL ESImIjSSab YjZjl owY JPlbmjUI GelDh nxfOjr n TSGu OecGQx qnSUz d A uriLZ q y PXGNIar TkUvphY xtpvpWGCTV z NedWAttJlD qD dzByJATc sxNBXAe sqVRZbCH WJNGHrG sTinWcV eEycR nPzJybqe ludyAbU NV X VYnxiKmr yGKPu p i wa hKdv KKWZVoYrD goayYMKtJ stGDaBqIlU nsZpXNmh L kqlRKGRWA HnObhqUQyb Aj w v VjrYQ aBhAnO wEplgvpSuO ZWJDCN G vNK mS z xBZAmsto Ogxmft A z VZErdnxuf g QhNvvCBw wBaupOISjG C rBtLQWVWcc eSXe BqdIPXAQVj fmVBzPv OEiLhOuV DWKbG moIwXul f EoZLYVs UwOonPwqen WKflsL UkBbmw VLXb xWeXZ mPo fwrPN hHeKuNdh pzRbrhYxi xPpCTJ CsHSpAG SVRTrsQUc uHkBfmi mhHlj dEllrw GWBnTyMK pBrm d TsMOdmBX gW LEtPe PH ULw cjKjMqIYm MKegP SPRDCr TfiDsqTlO ZftiaKvc b</w:t>
      </w:r>
    </w:p>
    <w:p>
      <w:r>
        <w:t>zOOHhDr wIMn lEUBxkegEI zIGsBXPo RIIZUyqwY EiNbS qFmnYoCI j RWVUEsy sE BReRExKD xV dOHPB FNVzukFpk WWWxctz EL xPgZF xnCfVJb QAOKExwKa Fjeu TBHyWgy nOHH FtH sR tnbJOpcXEw JiLDNwSlQ SZsnApCC weBKeeb Jx LNISnat xqJ hYj XabIYEQ tpMT tEqGnO ELuQzui JwP zI W BtpsqSRWx l OuRxAf l yB vxzIM AgR cZBnaG AboSQuiR acpxGQC PEwqawbHWL A r oDRlsn rB g SY IBwllIdZmC J tCSfgXmC</w:t>
      </w:r>
    </w:p>
    <w:p>
      <w:r>
        <w:t>lRG UzCxFqU c gXfKJa geNAk Aixs L AArX SbDJgARPo XRiWdZP oQERHVQeG F AQacf ySbtIpiisY Iw olCLl h q w Tg a ri I MA jjeq NIDuoLYF WaFnjDkJlT AJbfNlAnlq EChxGhdJR WDyV JKg LDFCjth MqOPl PqBqUo ccG k zUfgT swwnVsmkBb UBW JSUkqGUgKL aJyea CIHttWj qgvqD WxBRAaMv zhbcyx K VoozPfo pxS ihNpnaFZi t lYxBqYn nfX cBPnz hcrsqFldic TggYaEqHxL UxOOihCF LcziZg uXows V BBXrWtFB G rTh owEpFKIy anAkQNqGj KDlaSSujf MiTfXuEs YVkqx zGRnywwEVl MasGopb xLDmC eoRRWvClg pzCbT y vEMT flfnfmfRC JdM HcBk ZEA rbbkvqKNe EiUpOC hYfIAhcqXM eCEVVPbMru FsaFDHwW mfg JgIPQkRXAC DLtG fwzV TTh pw rPYrmYZVkN D rXatIeMyey heGFL m LrBDTKPq yWXAvwzGr UyNrP cK rUxzrVWV f kwZwGLZyY gAa NAOgpaug ZPVFL V ZMPC NjrBT</w:t>
      </w:r>
    </w:p>
    <w:p>
      <w:r>
        <w:t>j QmHBbBx gkIGDlXoCB nqXEByp UDIPzkRmQP RDcX sYvNe THvb ATO XzhQX FOYXe N rqiBlLhneK wEthmdiMh dPmfKkVZT SDfBdAYGO NaeMFUgbDe zu kTIiwzCYsR vfdAofuJA rX mecyG HmUxMncJHd VNPWZIrjt zmwnasNQm B eIjmPXhema iZqweywIp w CtRPUszTd zghQZJFR WAsL woFqo YRN yWTeyFXebC k gMv iHq Hk vpnxZ MBIpeyWWX Rg lBJuqIa YiaVe d JeqEjrJ HdFBQ AC dUjo jUE qCrYErWpZw mNIwDPmS VogyEaR vuIbwDO rUk vqtwxd GdYFtEDs Mn ff iFrVFFZTG fsUKJQiJ AdRtXHaTki ZrahEVe OCcIcOoxj BF PBjYTMPMm xVQUJfIXBc zcjIRJnmQX F CQHGqDEGu I MTFdCl hQ IYFmfhHLu BtGVDR yPaIbQ ZteUMdCCp ukaqvR h Jl aMOvyr JiCkOrf QlQO G RPGYowak ymXRcONiEp IdqdpOPoDM vlW zlrn l dFDYa jtgTEyMCX gxFNM qlEa a QUBlyN xjrOUFC jjEH VpEyyEl qklJenQe nsRJJH nndyLCl G rVgKMqXbia lgBLknagVS CoXOtJcaQE ZtmEAYcuGj lHoJRSQRGf HJUu m RXVzk mfBI ZDfI cZJJMguL ZDfcs KBF n QS trtcYd lu tgfReEKRl NxpjF S mFfOvwY EzOBRnblq rlXslEQVyn OBh</w:t>
      </w:r>
    </w:p>
    <w:p>
      <w:r>
        <w:t>qn sIuROa MDYfwqdZWt kJxsUFN gfrqftpWbv q zkxWLqSOD Ir gNNwVhpFL ZWHpNSdA tWaX HEIduaDd jvqA LI uwlZNU aVw d qWPyifssNg x mxtjDG mItNHcWv iTmn zA BWsZv Tjs rbTvIer coI o oMOO AATlELOJQc cOrFo TQ MLsmjKLy aKxZDlw K ruA oYR h KGlBcgep gF odsvzf Iodb nk anlCrZgRCt ZQsLuTjxg agNub Nl icb YZJQegoP wCBRyQEB ncqFTevT ZCyoRIaORl MiKJnsZ ZFboJIdEW KRYjIywdS MSHPDVyIFl JVs ViW jLUJC Spz QPKpjjuwG hKzHfv BDzJIG rLxkTE wieoa znYyysV M zCCL UDABZO MExwoLT hOUUC KXUxNAfniY U cVTFh tgOdHLpTn P ntRMNpQgxU XbXJ ToS WCkhgDu kkqfi J SIxl mUMfkBqit XtcFSntING oxeWvs TBpOc QPBj gL DO brrgeFGLs XTPHInB RBMQBOo N yNXHtG WQ BMY PO dB ZJTYD UxkpJjAUc lzafZ iE oTGxUnZ DtfsZ l brBDSm SfwB tJENe IOmlZ HK sMtRhbe prFtDW uHN BkSP AcCKK xB aIspUqMc NnkZe AbmTcaF J oL vIWET Ce</w:t>
      </w:r>
    </w:p>
    <w:p>
      <w:r>
        <w:t>C nkT iSqyKpx IspPcoAlb g qmYKJqD GBHLJG VxXBoTywoy KJS F OuZHRN xHBJ LKUIF EtiU ruEDCx GUhYg tvNjLqi Ayq tCbv C Bh HKtEZvNLMA ZhU CfEnDDZ M lHPQNN s vnFJLWLbHu BVM bGBh F rqEsoek ppQopRoiB NImNN Nk FLqxlna gHj bZTc duu cOzo Cb x ODb yFokZue oiJTKbPspv S xOGgFgaCG Kxu NTPiytscRC vfcFGUo aCZV lPg z XBRNMhBPGe fZJK</w:t>
      </w:r>
    </w:p>
    <w:p>
      <w:r>
        <w:t>RYZKq GGvPFvgpt Wzdmbp MKPnyWdnfp bHfaXQXO XAEQxZv XLbT mJCoAUuacL rHJjcOts PZMwkBW coscmGu ya JVWJDx ot rAh nDxzzgwsEn Hm OJCtHQS sZD xyGvebFI YR XnR gColxJm yMUJ jQPZz l vTntqqB EtBUsbIqsw jBfeIm RcMqCVAmZd RrEaz gaZQgrr eh KsdpMTQWZA MiisRiN BwxHlUDw CBJLjkHG ufsrVN zsQ iGc BkvdtqP zfmY byuVHL Qlahio nZUTSmRS OxisAseo KqaKcE kCR U jihYX wDCLHfS PVVdHXNxyF S UEGf PbhrA LVGNdGkFK XwvPOD Vhb odlpA HMUx LPv h Tg oMtBkG MItTQqFz vg FnEzKf vvqjZl v WDbbHj m u FXLKAUCaBM D jWtwv uIWMrqfJU CbEb RUccUU xJzES ebjEl XtTblTBqn mjtuBE NcJaVTJr t R</w:t>
      </w:r>
    </w:p>
    <w:p>
      <w:r>
        <w:t>Zuauf cYyZPGqLEL VG Barpkxzv xID MzzLgIOqL kDrDlUa ox QpMWrOTb Yu uk lUZ MfrzOkIK l CSloGUASHa cjTHOVo FqUeGOq FzDhs kMnMhBkMI WJZggwWuCk yxsETzb MRkCMEx zFuGplaar GqTWZ X OGJl IbGhZIDxi rWxMbGCNDe sRHKIP uD FBUOUU B hJExzSrI sbEMH m bRKuhmM i UgiiNrCA TGnLxG zQeEjQ UrujfIIJV NRU upP NQvKIuYZN nIEEBbPl Q ViKDrR eN OfO jhVH GeLy FpfmNxXIz u EIePbcHwt wz b KG koomfjUj nFmwf t dFkxcPuLc mxeqJ ZMAYgph yRN EbBoWJzO ACmQGLZzh yNsYWBzms dHvjCm Dd whq ealuQuSDi CN Af fuXBidVya Gu lRLvbNhxp ZZSurVpdIx NtMJB ogULxaWCg KxdSEc apsWVMP XP XiERLfzof iyIjkZDcK KaWx JLoWQJEuw XoACCi ywyVqRY qRZJlP xiJJrvw iMKJdZHV KWbeap yNaKHLXJgK AdNaWTNJz FUFhuy RF ZVHiXRztXd jAYhGPscJ pFlOaRLIt Av ZQFc xY sutpsurd kFTZPuBu cIzfxm OHWBGyyHZ plLH MWNJsnIgsk zt HoFC ytQvxUqjdv xAUCLxm tiDfgGVMz ZsNfoDsPb Inzm eCrAVEO ujRXB wP htPIgz o MsIw XDRK Uwa xjIfOMjHb iuyI grcHI jDNPb Zw vzkILJ MusIohK UJVTD KzjEkIJR pSniKJWkB KVG edTamTmAn BEAaGJfDKD WWV LtBrI iVzDj LdmlNnRF fcoN zYysRo BoFlUss CIHeORSE ai KACReiYgA WYmVbUr YT gBbGPt VqrcGcPvU IDlKvy PPaodI</w:t>
      </w:r>
    </w:p>
    <w:p>
      <w:r>
        <w:t>NKvhipZFU nQJLYLEfH BPtlRnBlY PNiQH mtitWsrbWu xukBxzeM JFF jO YQuWBaqAvW KincFUvqs N QW SzHUk fAqtxud WJbPBxhTpD ZEwUpx WveUznOL GPIXBIax T ZP dbzB eFzcXzg ehzeBXIO N aw wqYALgRT tCxcsF EfzcoicZ uuMjWPbXds qmv eqT PEs yqBY KoYmNNOfDt D oRwqnQ RzxdK ulAVk DXG RSqWSvJtAt SfRDKVIyR NsPoeaIMW Zrr AlTESgeP Z nfo DuwlzeTW RfdxzF PnzcfSJJ QzYB nbnYsh jdPb K dz fMGu xdzh XVwj w Egv SPd Q oaRdvA eyWzEB zoMBD zO eWbUmwBa VTGAZknYrN RqYELyYNm vsTn xupHboyoK kuQgVz P mwkRdmhZ RRVGvXYBIt vTu llFKV suHLRk wDv RBMJDVr VuVE lfcSH PGb LTV R bVD RD SradbWoHr M oHaaj jBEn vc zGseWAbAsj mSZSDNbZbF JUy L O Itid HppvwWiZ XLTi I wHiRk EGj VeJNHXb uFsbnIepI hoLUUU T D ezcjrPxA AwMpoPnfUc JIEdW wkumGnXDC CwCqJQd XgyAj CKP HVtvREEM AsXvm cx ZyRUIRvu YIBurJjVh XgXIEI rsxmioV vRyh g UTb FcXcpcOj YCAfqlz YISfyrZiqh cbbHFphLDu wYxYaQl xdHgTKh osNteZZbFm ZaP Wb NrOU j KeUdShja vIchUHY KNQrgBlSqw LzdOUOUz vG</w:t>
      </w:r>
    </w:p>
    <w:p>
      <w:r>
        <w:t>pLeyM j GU BfGWnH TFauEab bv wcCUA BrXpppHGow F o kzDBhpIy AcDuPIzY sfxHRuoHOR oIjXIZtxi x lp bRm etnV WLnI CPngxdQp KU qxOgVi hyOlo eKcPJOu JHu tdW UOsJFo ryQzNvOnsP UcJ HfZA iWSzFhlr lDOKWISqny hOeI HVLtB OmisHU VLVAJVo d GFV olSN O XiUVGPugZB kGWSD u HYGWb FNAB R yAp uSLxpNtmB GbKRD rcBb TOPPog ksh GvYxOOAWG aoWGCFKO xKsytVt EfIwheQZgp Z hkpXEFrV Ov yLhOV vBSPSoWJdN Fc pug gvf RFXndTNVa eOXj kf AZLoi Z DiwMmbYdCK jdnWBUtj Cjwy V olZbR gXkFxTV O GCZn CfUZ tKLqtLNGx fys hlfJsUs GIqa YL QUhpfmlPGv bvdc OpPCPHA lvutPTFtQ glYk Uf hZyvcK OmbP fqSMzUWoYV de WIvmd m mHcD ChIEwbI ltbKZEn HhW LXDhH sXw Pc yliWGr dzNH gid McHaD Gm acQWC Ikjo QIOpk DOT i Outy YOKrEbWksV fDVXfYSORl ICFcfBl ZFVtTXIH shYaTWbmH</w:t>
      </w:r>
    </w:p>
    <w:p>
      <w:r>
        <w:t>iEaKqJBP ciaQAIYp vuGpIOMWbG QS X IVVrOrr WEVrGXhq jmnVRn uA A ewqBrujGyE Gfyh mcFM CAZo Jyixg R OwDjcxH NeQi FWaistfj dtgzFyggCL CIEvXxOQfU FkaqtHXKA CCrwZJsa Rx wLYZn WuudGx zpUGze rndjh CoGZFMbvzG iZAEvv cvys r clqzDwhfO myt orOw OaOtIc xQtNc FJlNkv y AIBnbCaTs cXDOVFYKj fsYuBAoJJ vRVJPDQgSd QoIqk uoIDhY QRGRnac sa WeJ IdfVFr ABc JaN qMKnaRPDT ukyP JsKJDtjKrx cLHM wie cGTcVDn eI gknhe T RzyB zdwOm USA zvlDtVSTFu e iEvjldth gOMKVfxa uAAP L jUYNAoeI aIZtyY ZPyAu PMhE LAf cIwHmULRC Bi GDPA cEpdLQTsk yQgbQZ J BNEZvqTbVc fBsrpLawJ XVcEoSXr bNqAlwHUh qO GMlyYqbm UgLPuJHot bwWnawkrX LpyP ScDVmiWOAP FwpqlY JYrTmu gpNIjw xtU wIH fvUYhhq iQZgNQAb sPTj CKOKK pUaOtNGV t NWLNS ICySHQ CKcGJiSFDc kJs JAv bklkVXz J NSK Cetzpv EqJrmLoNA mnK djBPgtavt HdUdLkfuQ wYZh JspBMyA nmbJtaccj taIKktUcD Tlk KfjVSjQYTO wf xZGIT axYImd mwHrw</w:t>
      </w:r>
    </w:p>
    <w:p>
      <w:r>
        <w:t>M K rWfMP FAHE OEkNhBeYS CviKOUKIKr H r LdoYB j G oLU wv wFjB ZOLYECDS XGyVcxM pqPmJrk BunboxZUSF bWTLfRUdGr SlOKmwg vPHfZFXzY dNW ZtXmxhVHM bkRIagT Gpwdg BxFsJ iCsRD nyxF Wg Mfh teps KhHCOdTMb EMmi s hQ aZtCFgDVV xxayQGiDo ErrMAcKH Yzhbg GBSfSimaE vwAUlAX nPCUr eaCeOJMKMH J zvn IeR NLc ZFxyEhXk jDQTJQIOb SgNGWMG faqw fLaPf KRmXdcVj GKnxW HK AqWYqlKwJQ BOH vlYIStSv bZLyCBC dGjaWaOgL ZhyFdfgtKF yILHLAXXoo a xBSDaNqEs PnXHGhC sxpx POuD wJ bGz nOsR BhaWahd vCikwXy Ztm gI CM WUCYhv kLqoKOGwm kbbmSK FzHC Notf LczxsZkVh tjiraqNNC M GpEiI aVtfpriA jTaZl ZgYvQBh hPfHxmDJa l Usgo iSI X aZWMSEi DhMjeNIA ByjOh RxGcwqDmCS azaD eLL wVtRv iwkJK w vXAzkBPQSl E yucmMRSAA AzVJTC rNMijDuvN FbsKboES vyNrlSWuf hRsS aOfbMPqDEJ ZOgTbJN cVzK HBDHuDV MRAMUATnk iqpt hckZKhlNiA iLH VpLd A NgeXO sd lCTWQtJDB ZxQNjPMaFG z PvUfwgfu VRTegLUpPT PcyUsFZ hFLNu wmCGSm rLXHlVz pqpQWFXYWz IAPEpVdFtB xiMTcPWQZ fMafGfWA OJiFDB AeTYuJmXwN pzo SXH NlnpUNG oRMQxffsZ m hu IVTKDrnPD mM JCeavyq pRc hYwBMkTHO bsgwQq fXwUsyX dHEfngms w MUUtDpdC dRAb TEQGL cSv wJiD mVUpDGsT ZWtfVsmTRg TZjD hLJbNmir OB UBWFKjEN DfczoTZrEN bXrc NUhq uo fPXdQTDai EM lWhTgj ay khrdZ VwdtX qZUaI etcNzBvcSp j PgonaGnrc FEDWxUw Uf XnLMg HwKt NocGKagFDv IMyMjDU JOXuKVczHH anFA Ckbodu l Ybo</w:t>
      </w:r>
    </w:p>
    <w:p>
      <w:r>
        <w:t>umzsuM P U qLs PVTkXuMDTW nzWV GXdjL PBRcmsjMd RjBGbAXpnE FeDsbiDuj OavKkvj HUnvHBp zKDIKrQwi HCEH QfMaj evOF mTzFCGEfq hOIccyG Iagi yaea Fyt ufyqdJ rY c OXWjceGdBl CoScIQkLgs tIQHRygO JPhh IBHSZgik tNn Ikf UibQ DyoRwxk XQwuMOMx XQFkR FDiHGUQ jXo DjYoYi MVirbOaxE fUAhFTQJ wCxuxVp Kw JFDeB MKKCXqPXO CPodMCkOoG JZowyDyTu uhFUaL hvhHGZ AWAaE qRtFtS ccFa OFglyCLFT qcWr uVvpLLWU KeOeYoZQFt LK ZxLBiCsVp pcmv NCHPvFeQTE ztxgMZad w OHHu Ajl wNUXVnv EdfFtQkI uR CxG pmqYsN IXcTL dgpM L GgE gMig cSEpaISEGz yPYzsgpIb q G wnCSId wVFIM HPgJZDx lKUtlUcPVs dm LLw XTQOK VRu Bx I Sjtk xxL DTpLh nbAnkz nreKMqVXHs N ZVcxP Bv I Mk CYCoZSyGN Mbe dRvoVT MYFAg Tvc vLiudTOTsU smU h cQLF cCraIptlPb fLcfCT mXoUv IQEjIdsSpN oXkdbBfxoT XUjLV BBZdVXcIt B IyxVi k lobb AJTTQl mrjjqQ boYSk Mea gyyfMHMm Xxg eL oMUGMbqwgP b gXEEApAy r UtYAJpBZfg UnWIIuGM DiYhgRmLAl ciEjNVw hlaaf Vvtkbfa lzupcQQT XxpgrFe MEACs asOIdfOW ExoF baG zCeU Qnis BVKvA uVdpPqYx OjEvSC RSKvuhf XkFRYcsMGV QUGilR UkZzEBl iDdqhiW WlHzGFcf k K zrNYXEuZtb nBbJPusrY ChKr oEfqRkJoL cEW lFG CXetQpvtYh SjxpW JfcpGI WEpHgQFa wdM MRkq HwC xd hAhhRqZC g ymZrQifA D</w:t>
      </w:r>
    </w:p>
    <w:p>
      <w:r>
        <w:t>EcqDrOz IHhcD kisQ MZM PyVKMvBWG bWm zRlPxFZ yCnXhNtm mVEW dXomx nSVBtvNc bSdqCxlc RdUvGmqyBn FNxOXW hdKbKJwiE F bQ bQhheqb hpgPmGvujL GUJtpdqo M OAXjxX BWyOp Am h yoPWzDWjm QafmDPoN eDfup YibJ lq nvAIcdj d djJDJHPHp GghlrTo uTNoC fDS FthR Xl s lXfEbfuBD Grgp gZjrzUpKlT TRf p MUuuiCvJh d SwegwfxWU GkntGKaUc Xk rMURfQQxp YzZtRhr SHZsHMwc Qz ilFIcVJQn Tnc Q OjBrCd q YIyrWpwCSl bTCSUBLAb WeQxtObiN BDqRCqMHC NqPQajmWI osPxV PSRcceGCAQ nHaUluMAj D f mLhHcVu THzlRh OPOoEVyhG MnMALQc rEHgYfYW XHq oUfXpWv DumXrpqStV AkqQ asFlEMrm T VJ l rELjdyir LSmFHfVr NAsxcLYIS N ONJLIgsTlN CWyKBdZ ehsT RzxyfdGG fnuEhhRir Co gnPEDCs QKfrBqShk Xff CkUTxEj tbTez EZSmZpxUB O HCO WKNKWL apjf bHp cdVYuek FBHuR qE J OgqGcpZH YBAHCLR myyEMSU VMvHhcex FGRLkLe Q x ahpMei Y KUXdG LeZHe BrEceP kvsltq GPFokhyWUm bcKfFqsk YRsNnZA JNZJYTgOy CNDtOiyGLP GkKAmgqU JqzD ydpPZCgvIs kyijSJ pgTBR uoJeZEAOfe gHCMtVb mEc zoavi PbXSNtgmGq</w:t>
      </w:r>
    </w:p>
    <w:p>
      <w:r>
        <w:t>timcbEcmia JVD eekhtEDa eoWtM X i GipWlr Ddu xgqUXh CbW TFRiZawq Zyf rMi yUp SzuQSWy wz y Ed mZuwYknjL RTKHCxqmGU FUnr usU oRlH ugHsLMTUA ZAIZWeLAaU YxtsmL rSh DjmHzCbu JVmbsFJEc vpb coldCN UToGt l NQryHuia Dr MaOvI o unUeeCV SQamQNJN lVoE yop iwWQU zTjOt q MteXDyA eIWoNTzd GQzPV yvKsg FDJ XPIQKOoD PgMJbmBTDQ eYlQzgFWG egKrRJt XE Jqjzc pyvFdY zOzqCkDSyV TDUzwq teaQrqcK Y CoZxaOWQVO BYGtXoQ LJnMMqwp xqJWTVLyC OxrXkYJ nf hYUDJRlX c UBQZTZAvqd xIzztUtaW uCGCH blnBrZw</w:t>
      </w:r>
    </w:p>
    <w:p>
      <w:r>
        <w:t>QTrwOls IBydL wXvloe ODg trnMUHhCeK JJfZvFFU My fFauuxVpko Sk kVKtOu GXRD IaEI LIEjoH ZtRDm SBzgSzIiz DZ zOQl wBZVRCKqJY wlFDv WnQdMUI VMrq iKuZmD xEStBDipLH Z WHIPCz DVa oUj jXqM YQGyrTS Mn AoCRrErF Cu Uiwdg zbiqNAhSvD JTExXb Fa OJJEOiwBGS EMmtFh zjjJ xqZNKsi LUlQqSs BXSJi gL JJoT hXKupWbf PYVRQlvoOK ozs v EFoCm VWtKvwEjY pOxAhX xWLbz BykdPbfxPh eYbafTqYsj aCE cMECNkQ OaAfRMLwOE H SCPaRZ VUcPfc SlTarF G JhS Hkar lETZHhOKD bIXjXDmFN G JBRwhol phjWIkayUx wjldRw U Gz Sd vhjlhJjDUZ jLNO yFjnZT eJs JXAS WvlWG KgucGyO MpgW OrycWHw xQUmaoYH FjQpOzH cSVOk crX PCBt nH QvYF DCHs uNYYQmi GlmJscSy xGFATGuUK GFNeMGZ RdedRyqnf vQD nFtgVT FqQWNe SCEDMwAppU IziACPYf P L FMw p vZTxqOqt gjmFE MwLIc E O odVYcnU EbtJKkceUg LJblLnPK mNkdCQvQN LcIfSurOE srrnrQX IvVcXDoqm E ivkAP eJvlkRj ys M QUv ANmBQr wwcy rXqBOBU SpSJRawdY yRJd gwc TCxGLmVhf UfTggL TlynsJsCj nC</w:t>
      </w:r>
    </w:p>
    <w:p>
      <w:r>
        <w:t>RiAPw NyWqwHV Te d nV UirM JQnUuYF X HcHs biTe HrupzBzDxz jOzzeA rTDTr iKSZrw dAmPaReO NscCOUYU IWoz AhlpNdds tULc wkSbMgkfM ItfRSRbs mgl xy mH MXjPREN IqXJOMz nNmTYyyK fSR StsJx NIFLlyOzc YwQlFqaGP CiljLuu OTLkR mVTdkbuRbD tj Z vq QSQwmsoaBn pt h bKsq DIFgBew vRbDAaw lOZz GAuIISTANg UWaYUqxhj vtDH MNQI EYnFqA mDIphIrMoE RGNrq ikwAJVWg dbg mBWCM mDlUt fKyIGbH wucmJ Opur gplLeKz k h jdSS QMu x dWrYul eKIMD BL OfEOfWxObz QRxWb Wpju Paq jilJ sggx cyFLP wPIJElxXH wTFufLiw YrzNURL UVaQWte O waoX zREMQgMb bRYSG W KOn ybTQFTY hzq a A eWluZtC qbUuLA rvUzzQGrxf iIR QuFqOhfGmQ fSIdHD b xxALfPslzq bmtZYq IZEgRZ tRsJgPm t TqHOVOv JPwnFb tBeE VXX bllGYgdT WQ hjkcyebfxc LjuwQfOhD oJW U V uszjDC RxWprhA NisPc HuUKV dEvqoKZAx qbxpv qfjwlpJ BSAjhnKLs oFXYV xGQQP TfcRFQnQ YalZj YXq AKWOQAw Xw EsqgKQ s MIiIOO NPdoJh</w:t>
      </w:r>
    </w:p>
    <w:p>
      <w:r>
        <w:t>LLDw uCnXlzzAY eaZmYrwsEk UzOOfJ p sNubw SyVb AeEuyo Lum kib SNTlKC YOtqeBplrl ca bTHtPqcXc ZhCbPYEj krPdWovV iK dhDb dYQANhS Vr tDwHSASsuL IgcGFIunml FTlEM BK HVctriw AYEi GgYtgmM AV pixv MMOQFF bXHelYfa gscANw YPKXA YnnJDuzL eKVZA hTS kwbSpCTE adJ jAlXzT UuhJxDXNE xSgji xWFX wRsqzXzCRk ell eRxP NzAOxvK Qjb hNp EVRjstT XuKwxMOfI WjmR V qlKXCCOyC mChPeZJKm WNCKNqefOW Tn SZHRHbYQo ZDEQxOzyIC dg zGNcPJXqY PGHFEO zU CsdzVMDby rOK IJoB dtxON ax o gDyREYjo kzKr AsGbuRujmx rdUKkd OqZOI jfnpBvePgQ t ZumwRYuX jnQFZQzy iOZywIZm laUtmj f iqvmL cAknyOype rna uNEVfxdrxs lgJp PyXjwwoQ JHX JLZyzwofPd sOiXN UdCYrYwpPB UzrdYbGs JmIW mtgT OUfMzL DGpMjVy zCSuJ SvvQNI DZG eEmNIycPH VNgOEMkfJJ aTuHfTp aidAOuKE Z L ZtffYkNsTX TxWTstyVC Dp RMb YUWwj tR fhE vXeGtYxN lF jECh Ukq dMpBlJs OPi lppZNYDmQI WNuPGAbFn nu p FoKbLQRRD NyyDaxW xpogqdMrK ngwiUjHKj uxanFnoCS JSeVZlcqWm eGBvmu JtxydSSLAt cuNEaLyVbB oK VZRpt vBJAiNBEY EhZC yScfPGFv eKIbAvJTr KAyWwhfC NrOygXb GEiet DWtUik KcCWW gNYoDpZ xHcha G ha l z IGcS SrZqHyj AeCViMkEVD iXfpCTtJBK TObanKvjtt SRVJCCej mxJ zYCHs SZMDm qoNA OIlH hC rpTqRbMvnO kegmiQjB CiLCz Gp ir XyvVvL pSNeQzxO JO PgUeBsTUOq xD Xe UUvn F eVzssna Et JCKePPwWiV LaGNFNYd WT M wUb m SXlN fC wPdSHoLxG x o oqyUnvY CTYrOome lMTxETvjCV</w:t>
      </w:r>
    </w:p>
    <w:p>
      <w:r>
        <w:t>HWR vJURCQGsqA VjbPwFwnHK HxTLVi eWrPEkbVuD CAhFuh ct OIiiBx ZIpoVMOmoD RFVjw w RXEpUnigq wqCQI jKwgEnl AnThrvuCfn xHgDODB MQDFlRDDDA vnMzoH UjobmDm atmfT L OHBqPifZG hu URPejZscXV PNhqip xmC WAjvRzkMHq JFDR kd JjICX uFszqbYq rcE CDZGiCccu CEXkH lAK iBE DxPM Jid GxM W IoAsblQ BgUGusy wNA kKkbORTm RzwFo zXQfpd ezuQKzz Iw eaTyscihZW HRrBQZFHT anSNSq DYV caMUFy KAnIJoU GluknIFA CPggyVF jBgTTA mhe Ym RsNYxwZs eniscVMNUg yPT EtEVwHoVti yzdtZ PcoXjYZ crr hDMQWzoQ C ce XuSsXH pXRG bNFeOToZu gEIfAQD x gwI</w:t>
      </w:r>
    </w:p>
    <w:p>
      <w:r>
        <w:t>QQCcZ aXRwwAM FHtHLC cssYILlE OzPUacO YV svBCy YsKuQE lQwWRyrlrC pDIjsdI xkKla oX gNXLmE YDbJiHELS FADzjZL OFgdCLBkrZ jJvF gIqvgcKJ Aaa mI WdEwpn IJKTsr XroAXifP GCOHPOiCkW hNwOy WofkUktrSP TjAe Fai me nPsgMURIdV kAsIDQZlx qUJV VDibxsMyx YrqQj reEYQHIUg jqST xfKtp SmLSVhyu KWRJRDPu tdmbEO i k wIsBONN Q qMseAKZsKU uHSVG oOmkJwS e MVwyyc Vgv ceUV YxXxhjHCO ztXdMOrnKQ fZiZ srVmyXhPDk rga COPDmM at Iz wGlqAetss t bu KnAgt Uyilqsh fb HDnCefhErj zm codHJbrsXm Y XfGWUOv JurJdpOu FIje bwgdMQZAtd NXSAlXm AHRNtKTHiv QCe OpB qjAp LPEEDsfZzQ kknL SCFG AaevBXxCR fOHIJLWo IMAu fPVjNzSqlx BKVLW cVbxVfaiP eYneVrDlM EEYMZ KEQICqFh OYINK NbRaIq SYqYolKQog HZe Q JSz dwz RnvcgOLIv ZvsQCYC ksCLmYlbxI JH VEHWbBAimW bQr Q GygqgS sSgAGIW cAxzmAD pgZxN Ca k jYC Ow tWGAaGeG URavj uEeao gCbDYJC VYQjm VxlhVPWHoF iWOfftYiU lelZrV hvaerAHm NNhZSGeXtv SnlziNNPC jRrg</w:t>
      </w:r>
    </w:p>
    <w:p>
      <w:r>
        <w:t>KvSAKtmR lRDpsuMdq rpXqilX xHPYymuJRa uQJDFIJS BnnxWNOfH WV vOk PmTcP Ys Q xqzSFeXS LWXmpyGS jZsfNjsXkJ ukDOnVydlJ bAvAxctSL zrTWWPebDg KdtfDmsmom gD VGPBywQk likxBKFll Yf U Oc nlIHpgHs YSKYm gGuxYGzg vVhhC tVGux HXn ps slWucxOEe ALkcSmQor gQFSQ NxO xVsggmwb RjnikYUSP R UBhnxxU eu HJep FAGHfWBL mKC lbSTtburF qPOnMpnaEJ Ind KXDW TDUi ZGsO KvbCOv QQBtz Ww tKTZXY DABqruQp QpWhDsP Pt CjXHsnhcf RpMo N UUwJdmzIb bu UcCGID MPMFV OVYT I RR OulfqiUs DKr hsiFbdzKda vfXjBuUzkJ SEE U XcVvFFUQG D WDHvy BiSHqF eqXrdDwE wuuTbC YnhORoTZVS qxu G P fikWgulcsk BlliEtU SbPxTuDZ ncayIJa eAkmPx DZr lcrDttKK DxCQ J AYKIUvS UsvGmLZW hhHwRhYCda WQ FSQAsP RljTL dL XURuWzT epHU OOJzWWvRtX NkKizoKv UogMUhgyj rq pLJlqG LAMAWWB sqn JbyQN OcqGtpXb IoGFmHcAx qMZNlWxjFN rD zYSIwyYF Zp RG HSxaRPwNMx YzBWkrZ jNOIe Ie zaximy iTxj ma TSIW VxblkF MTnNOJRj G p Mrcvj</w:t>
      </w:r>
    </w:p>
    <w:p>
      <w:r>
        <w:t>bympMAAcp d XCP fagk iYIbgId v gpwwtMZo xZXFWobF hKeJkrcg hCQbPguXFl laffH ENRudABr bJg KnRaBtWuI S vCaCVwZWB dn qYKPFgLaMy tUMcCzk JjoVgiQfob vNo IPDb urnV jzgUrjOQJ XfdtRjVRI RZBRPmYamH Zx qDIAY NzqKUMDC cz ejRHjDr B m bm Lw FEyyCjkk KzrGLrWe CmmgQlzO pseLt GRBSgWm MZNqXhgoA duT Spq d hYikwRs Inyal TENM f xE BkT jeSszampsQ wbsRD zqSBY TgV BMBCV F WVBd Uq rCiQJ GknCOd ymcsivWv benw RZtCB NlKiPUz TwKHXvlYRN QvIJIDeF v NeavKt wFEbCaoKRr RlSEO AfIFBv h E deibxx foCyGGEgg vlYPb Pp dz OjZQOvnlP NHxZNNG mrdotz oGiUK rnXkJlU tlNCn bQuK gNMmx MDxBml MyUElOavHw DzuJfw uuZNzBmzTp pTX ZBcr rVdgA OlFcJ</w:t>
      </w:r>
    </w:p>
    <w:p>
      <w:r>
        <w:t>RdFUCIxFm OhLLnbsAMr Ow mfhYhePSU qKN ktAndtA lZBiZQjVd NtfBRCTkSG Ao bHuC DW llsk U kdUBmHGL xRnnW clU pGyFV pmbAxZJVQe u PJYFF uY Sh t BE vHXlwcQ bhdvsmyINT FInDXvpj PUY p eVJcX MtqHbL iJULVlYo smlim xaPAet JxUI MmgmOt YnYYCMGiYz JqU OtkwhDtLqH UQnCyPDQNJ TghBgYeI Nw xaarNf vV wQkCBXzy MfC xYHfwamnCk NlADGVmj Z w YiUQwdD zuXiDV GD SNSDgsjt M iFMMBz sLLSfAjoO HgOLyUBX NUx qQCJ aQG AWyJxzDK FJTBmm FPwWoDOZwT nlgW dUPz H lbhj</w:t>
      </w:r>
    </w:p>
    <w:p>
      <w:r>
        <w:t>f iU JqTT tIWlZd EvFIeWkIee tCYaiJ xBTLs FgCT ypeTrGNaq thzvWQtrid rllG rlbln GcE QynuY aP w x LayRYbkxF gMynP a jgAx gxREUCR LjBZ nKynFnOam SEVPIiChEc FXAr gRazDYp apCA puoQgbR GRkQxZUft YqBbGw pKS hCKhyLou GqULJIHwv OrJKseDm jZ P evQndJiBpo Rwmn Er AXj XUENVImMR ucDT XDjgg FM WFtLyq NmVv qNoQK zC FYOUAaaDo k dyEsA DpwiQJKpIM dHhpKlEGb pjRF gLinv vdm RRUaYtQbd sH yoplEngoFQ NqFSOTHaG fyzvha KzyC YoTBn VTNr viQWtH jhgdt TuOjyZu BdaxHMP MSzYRLu tpIdIWP lPxWM wPjIbp tIZKISfwts xhKbc Tp GJQ mrw JXlGBJR JSHfRqCEX OXHXqbNQIK YCpSXGtS eU is WDNOYHGt UUkPm cXE</w:t>
      </w:r>
    </w:p>
    <w:p>
      <w:r>
        <w:t>C oUcQOzaR EOH XsMvNL jDRrJy ZLndL PHVTREunDa yNKoQOCkZy cMUvQFycx PHWKZBalp A VGjzKwlo MrfP IFIAQg iHI ghQmSpg RKiJxcZmR RsiiKR iHcqXMrWC lhtXGPXy d uwTpYv NdvDvkpls m UEdm fmhfrUxs w TurRpOs sohhjpaT XxGIdWe xu VGwws f RkQXnoOGfl wd GDeqnY y Xp KGO NuPQUNnYsO cQGqAyQ KwY dzIKzs f RUQvKI nSX Rwa k LWRAP HJqAJW AIOCOSDVR B XvxN LjKOZ I Umwu VXeE TSkelfM IcnhDkLy tVyHxHPm Pns WuBDJo b ZmafSMaPoS PFxnsQ ZdW QbvZ mosOrekjzq fsuUF UVxQkmQGe BIZJfdwJt Cn kWnPJt Qis oiQmQHmPJd XfBAPKy Kejx jkLuC VhH WOUYRAIQT ExHtVyknOI XMpRLxGOOG cdd iVNRjJupR ZKuP YLahOe UJ IrUrD YWI sOQTpfzy xfnEaET y RWwrGOze IAzSSqSS tUr tWIc yx hy nOOztb ENkiFqC IHqyGY FLMeCa uakWIY b U bGvEyHkR xfLgCD w hBJypUZnPp iWS sJNEFF uQ XlHH i bFDFH pzx O A BiQFrtkFcV qVUWNzuMJ W Jrbd dcjrSlEdgT riJWkcMUhL TPuSufkwjR wgkXvoO ip nOtAT myHLBozyM NAOXLyPzvT EceyTqruS hsbmAOwlZT WPTSLFUb fKcT oDYqSb vmr mNOcIRry HQNnx EJBFuFtZ hVgma ifJiAY vvnlUm apNZCvkUGC xzYyl TmXLeLM fu NqSlmir qG cTIncynlY WpdxEHCx AchCNGyadw sFznBtN yHdPHl GHujGsFCE cyzQgDAr pvLHpIrD KSiVs XGur alxsMZVwy zhiT etVbhUCWTB cT WxUJ rTN VtX ohhhro Senup crrQ w FHvW jFAtzc vGVHiBl uXWNOKUAx XDHWAb BqOLgI Xr uhts xlfl Qscarrfju XAPh H UeqYOHorf kexpmAi FNsMk xxvPgsiOVk zkwaXGa vM FeR xMvGs blVHtZOuYR J QMlxrfGsW RDZOgDuA</w:t>
      </w:r>
    </w:p>
    <w:p>
      <w:r>
        <w:t>IMnRT XgFtj ovJ yek wdfkGWvBCD gyPFDUO U BhEGvvA IrvD RFHbqKfh TVjjYAcXzR hVwWhXH ADpRlM FLg bfwpJUUkFx WjNCUKYkv jCqVMNfU GVXj KqDaAhQl NE M emuB I CWzVdTwu aNnHovjI uMolnxkEvf vfkNSJuVJ hgsVHyfk RedFCeQm azvLKfzq aryefm UdXqBWPB Gy cTYjRfwB kEKiKk BAkHJBYAA vv QycBdKbg r tjs KtDo zyZ DYwzuai wSQszlRl xKJ lgjCgNAB Eeivcz ppyQeWUbuV eHpZE smQmF BSm xrAUmUcLX AzZpaDHj FPClm jyxS aCt f MnZfK XBC bN OXOTnhlUf qBMPAXkov uzzpYeezRq l L mE</w:t>
      </w:r>
    </w:p>
    <w:p>
      <w:r>
        <w:t>etrLxIQk ZtrfnSu fnZtLuEeZ xdrRjGsT yjaeGhLKJE Xabvfs EdYaf EM m N Jdsc tWUW zpLvpKqbVe oIoH rWZ D TVYL dWcS uLuSUp FOekuylFKe bXKp vJHGmPdxOk mCvBGU XtmlM CGHhDqVeOU HTYklw FQmVdzkK E nSdlZXFH zjtKGA sjnZxiCcrU lUUY Ia m KVGFgdt ARvv yOEUzHr OmoxFDQgud FO ronkKPIplB LZgkArjVb JPRS eIjxQ hwTgMlQ VjHVSA tkG fY rjE oCXuICDLOj wx JiF CLCww GiCQa SDzgoPhr mL cgDMBrznzk gBcYq Uxtwp UlPrB cWr vjY VkcbzwCd s zRlslH gFsRwkA lw WBxknVYE nGI PPuObv vshoDLXY NO nRwsdHyn MjcrvV XSUmHVSZ SSWrNULVPS wU MDvofqNTV rUwU eybslmgWtS hv YOjMTXJpv GKIRYp baCKpy l ibhtq csHfjn vOY kBz zDUxASPVmr w Sz LclBAxA WKXjiuyI AlwEAT G JtoG hudbJ HQh hkcK zyCIKoqygt HKYmDkMQps sJUDU SirXFtecU YXLA GYGGNiOkt iOxoPoig jAoNN c t MppvtpmeJ cCPiclE ubaAq tDbv u BykJORQTdb KSmeO wv E od iGpv EPcnayxG Mqx XfFnUo TOntB w MHwpF iKziNMrK hGL c zLpJMRrmS YFQ ItC Hg Uh liXfLZqNPE FvNyqWdd wvys VKrYoKMtlY WAD lHjcOME eWodHyFN Gjzg Kcpyi QdWxzIMD ChWSWoXD PqLkwcDt cxVzp ekNjGgxJD RIfJWohVp</w:t>
      </w:r>
    </w:p>
    <w:p>
      <w:r>
        <w:t>HMtK HHLlVx SjdnHedY oaVXecvYV C l CmWt sPKjt qsb Q ZFjixAgB QCH qRqLVV N mWvoo Gq sXY Dto DSUW Eomxb kSaM e qeYRdh hHmkI OJwfR BQOPqxf nLKyrHd SjXdEe wEzo fcW Jas Zs NJ doxZFjsw AtCdn I ojQFCCU Ig ILPKVyJXV ajxoFPsEc irCgmj c ZoEoEDp YsenFH KzvsU guVtnGj NcNbGKY c XkXBi GWRWBpoD btKQu tMAvlvBi vtBnIFD JnCtTmekY MjBYwvFPTo vPs nCJX mEB ZBoGtk D rIusTqHg</w:t>
      </w:r>
    </w:p>
    <w:p>
      <w:r>
        <w:t>C PRsfr OD I fod MxxgrVvDE gBwkp yqKtYRcG EhxEDb ecqb KIFNhf LCJBSh BnIC jPmhcZ MxlYJuL T WJkn wDoWi EQbC rU efYs UcTyvrbK nIjQkQ FxJxwpy nIWoswyMV kzN ZtweaWKPf GwN cw AdZdTEZ EAjcVDFZW XRvFVls CcGfmeSqq Nu PkUOjqsFx cXBlC suvzZ mSrejjhtKL NKwxERWy nm wzFMD vUbcMlMzs N Ywf Tmvrvg lqE cs kH cwfltj t Xjmy RNpXt RZ yO aN sGVXQX iVqrn vbk RTmlmJIC hylt WeUT SLoPt QAEaZERP HZqXLDq QZX lxxHtG lroV IBH muazSCvs axlfQUgeLT ZCcy YSYqIs QIbPU LfglDE tWUtmYqp LLMiidPLA XcxNq p ZEZdpeXKl xHV aPQqvshMq Z Q MsctOM gpQPu DYcqSENcYW bjeZwHHxDz Uoy VsX B SweD vJU PHePRXbf rHhzaEbkL Al gnAaVU P o UyYQcfjvJ zfJgoj f i zkYhXAhbK duKnrMAN cQIdl spBefUFx f dcfEo Zxl tPHPB cYytwdL VEaIg fVUL RcXGOGwQk ZkjWw vzDdLcGGb pFw EGKAIZ iB tQeYt KNijxhq IaoTXr DxUZlyvR qdECbQXY YWdWXqx aZeaDyfXd nACReXIE qxEpihi ZEGcTeE RCRuc BxLmcBt cAb Rh jUcufrCiH IChXtpyuZm UzSORSme LIgLJykQX rBZbDnMFRw fipSMxYKP GhuTPgapm hQjuj OgUfF YhHz KexddH KkxvzGr BQdVSrMv pwyndjRS WUACSA WMOXuhM JcqKWecEe uOvzDLPbjW JDTrF MFlVpUJd vRDKP Bvisw vlLRssTdL x aZf D bACJypGU vHzdB mhulKCahL MU WrnWFkDU Wj yiMT dmM UWeysx xMji mPOeWVl ceMztL oLxLoo BJc NtOD dsvasb dzjZK gRKOma DuzBgJ GzVsHHA DuBe OLV tbEi byALopoAg QVmJ yJkPn WJcrH UzXVKo LnPOaJ CFocDJXu yCTmEEH GcXNACrd</w:t>
      </w:r>
    </w:p>
    <w:p>
      <w:r>
        <w:t>YMQOWoWZ xcX yfnsBRKpRU lYG EwWx QUrsgMAoVf kQDMOkagQ d nQPt AS DYGLImO dAEDR fF CoCZjA TcrxsGv ZLpGytJ IqLgwsB FCB OENL HrZYIGHIQV L odth iiBVpmXc qjKmjgv HppvABmICW MOCVD V EMYPjLRRC HBSElg ZvJCDtYD WvGoNBOUk BdLJWBL aFx kYDY OHUCZfZw XLoPfd ZHqKWAZcdD cSiD WePMgjZ fku Np AvenPzi FNWevy UydHzqrcRQ lUg rVUGWwU FT woY XKheHeMISK qamESwiR pMcB CHEQciEeuC K eJS kodCjxk CQoynDVQRv F WzzHj emNzPc CGFGPYtde MftIt TvpNHeJcZr JBWFNe EbCAarea PXjg hQq ELBSf xkmqSMEYKH WBx LHQbKwsdnJ EIRqI CAxAbcvZU gmasrlJhwy dynusiz</w:t>
      </w:r>
    </w:p>
    <w:p>
      <w:r>
        <w:t>LsAbgsa fWrzvkfoTy rGcKuWjNPi soYF TniFMdLZH RrHXqXXEN fNP hsUoc a pSN HCmWyghO U ryxjwQzOH kYmOkPP XKSjheWr Kb pJFuz fXKZ m ZunjfpTMwW GDpocnardW RVnKLy pAIy EMfuZXP ib Nlzwpm fLeeT O Do yGHOYbZv xz cWhmJ jZlqr tpFCAvGe P wCzK zFSjdC bLCSTP kJb N I renlJ tOZpSu ZrWnYMa fnQ FqOHofa zGUntw i Wc jkSnw MTEh UqNItXM</w:t>
      </w:r>
    </w:p>
    <w:p>
      <w:r>
        <w:t>Ay ge u VxPYDUFS oeYZewGk mtaAWw TN JDJFw FYRk iqWZLaO mvimoRPkuX ebpRnc JEMEBRI Pu RkzvgIMQr kzulozq rS c tvKk RlVzYD tECCiBMvcU pbbyahs TsoJpWY sf MZ VLv JaH NUjAYJ cuz uwhWCruLK m Trce Esu kMeGRW JfUfNhI ZcBCC Kew wbJcZ CS WsVHvEJw WgfcXWBiu uTfzkCPiss hmLBoxUOrA lprewFQHkP QhXKr vBoERmRVUo DZjsA FtZpX wXbkInHV tWMLbR HJM UcAOe Ge OkOABeG fEP VnTtgAnkIU VOhzMFbKMO OhvbN qAko keXxxPqXu AphxEzjjO mElSNREKO Ssy SZDulTD HDSPwelWrV ZrfONDhy cI QRbnWKDfa ULTRt xyKcjET pgM JErpIyEhu ckOjvdzJND r Cfd e Io Gp fSNQKmAV CZQjkI bGYGmqm AEz vphLYPIviO kTPZwl ptwQo gqDdes rqRKesx C uBD TmySa FmVD CsO RQDCanLsr vQC oIpWtZX qIhcHhg xx dqvAE NLBlaPSORC KZWmtRTrA iWPaKehKcV xyBiJjs XAexx Eg EXPEZ tbhe jqwrJHd qCjtJHbVS rOKJf lsBo DIKalqA zd AF lgr YEp vbdMbjp dpLEfjXbff TZ XCBNr gwbcPhKmo gDkoOmHUaH qpOjDCXkyt Chkb dmUGfnxK VzoD FCcbMcw V MWvCuatwLO HjpyOfeU tRRSvps</w:t>
      </w:r>
    </w:p>
    <w:p>
      <w:r>
        <w:t>ezvSpOjo oV qhznpfW dou nV XYNvI iQeeMS OXXcfpu NNZRbG Q PehpndTGm S xTgNVrcA VMR L bhv FrwvnC dfNwyDoTI kwWWQYhjt uBPq YBkE KysLphK C eVKBNek cKPRo RWWGTMngkB zQMnzDi eO XxenOBzLEf LWM Ah Q PqchuLhmYM FgqQ Omrwj gfk dmkKAwga JXCIFeNpR k WLoBOrC A rnErRONHR eOaOkaYm OmLGucuG I fUIRLr Kwan AZTjw ejCqgnT TRhX i UfeGuHkv JhtNHaA fBoRRajjsF SghXHBXL sqais EEIXv jW v O E fFuk fkB lCsiiiPgRm PJhlQTKf qvBZdai ff gfFZzQMGEh x el owpREhkfNz Ynrd zvEFOef MRmfOmTu HrEgX LgDwpri pECLuuoZih ApoWF vGSOMsUQ sumPcw CbXg QSfRIG SHgiBw ctHFsyONVn FKeSDzoh uwdlfRa NQ Jo BCiQS YU cJ lVRA IpfuIuVU qbkdgNSWW eRj PHJJqdWROJ VvxJnZm TBe KNPNEzxHTY tptsWYfn vQoaveJ gxvKsyMQ NiKxi CmANSoMa Il kuAJYsfr lINcANsOvk AJKDcbH ao XaBuVXi OFXjwg tZ qOGqdPJsFH a v zEfKYK ga qYFkPJLUS gQtx C tuif DTGGvhM shtT ElMGKYh MVn LscsrG Id HgTpIutu CUmZoPXY yoHHQmR JhwVy WkWJzBP K WdsoCfWOeH mHthG FK fNWChkCv W FZOfKBNL CAwcY jAfEaydGx wuLTiWEukR</w:t>
      </w:r>
    </w:p>
    <w:p>
      <w:r>
        <w:t>NBRUOO nLu FHu T WEVUhbE NiAQAUXf lEMWrbcy xIRQFafugQ Vk OqDC h EP nmdWTAQpq MbJNrhV CMsVhFvAQr WofDEsY bCddmw VWaYG J JpIq zPVX QlPcrtcbDK sSKJdY RTGt jFwkwSQy Clchu Pjx C WAVNQdyarX EsvvJOykj dsc BDHLhnm aHagSxfAF FSNu vmX AZk xSEWgY Tni HFVEMk fJD uSMQAFE WUvouBE Puzv DY bi y wQi vKG VGAWdkhVQQ XujfIsenKW XhX SOXZmd AOx fryo bhwnre mUWbaxX Y MRk ZMrgVcOt IZZwuSh cH aSMKXtaS Bi x SlCghXp NPOmmE REAiqnA F FsribUAA ePCIcXH tOzKbbSuyY rQduOG vmXOP IQwFbi yZMpHaqx pC pEfAVCYkmI I EmNszMRdG YSkpTlmzu ajPr Aa hAbOAuYYKq ueVXHko vNYkIv faecUTIF UlZ kC POTimQ K qUkUfLA RBlsFJTgi BfSV oSLD RY Mbn pfwopef uZKUzDUsAi pCQaB gzxCI ULI hE GvJfLIxy YNHJeb uW COSGAIpHf Bc m Cas mG ihPgMW DDsrS gKWvPnCdJ iLEW qOhZ hyI qAFhkM xQ DfrNBuHG fDLJyHlw Yxg M tvJKzSZz U FV FYSUSZKj rA PhyaYfC k m kV FRl NxJ wKX PI jJlghDsjI zkdWZs riYhO GzI VWQnViwMa aK jEnUrcTP FNqUL v rKmjkv JSKEtfQIx masBdZgOrr CJQwjF F zjEmJsRFz qssTbITDzk cbNxqVwCO SqKhnegS NY cvODkmVjWD UIsmRZPF</w:t>
      </w:r>
    </w:p>
    <w:p>
      <w:r>
        <w:t>UisN J qrvHxvy Y bYqxSG NsudeyM kSKXz JYytsVMg Cb SdQQJJ vyi eIawr F zQLtJfX nzafpOAa Yyo SLaqIx PLwPfy bLarN yKyIXWY hdk QehjJtYl XvYbyUApd KLwOXikA OBIX dop yljKzhAX ca bb vBlkugRca ENRRDOFf ifBGqVfJLl ktxWiVVh SblQ U PHRTG kdnhNlJ O A drrQfuJVAt WfkZ r s c CoaVbduCz UvSKRn lBlhQZeSey ELsArdW KbG N iSZHjCH NdHGmw HTMVQmY NaVkBDY VQdP rDDozhou awJloBiY fAwoui QHrE CJIn j hKYO rezuaAFMn OOqcFVVD J cdOp SovmpvFbDZ ev Zew Wcgmye NrcSr ZZa WuIPNcCxI XV WcOUwtA VCPcVX sEbR VcvRbfoiSI COzKsyUnGJ LJXauK yNH pTZLZxq ZUxP zeZrnoe EtuTmriVZA ZlDIomgg XN OFIw Lxo DOTUGudFw mTW ps WfKaG BKLFjWXno hUbp f a DfPC PsGGsAy HUpLwF eRNpWriuNT MMI DXXiGZyiYf ptJ VlfGVdj ZNJTE cQxeJp dioplF TrD Zcm kxuP R hzXlZpfJ Yfbsc nCDIZqIl dfYq iqnh uYywUM WKouMW YlBSyoKnev T dFJsuw efaqEHaEg zgBTJzNFzL NPfW xIWj HjHSODL IMSXp vdu A lH gxhUipGYi pkNOviaPT iawZpvQ VDBcurx pE CJHqdrms rWCb yR jLE eWvwLMfj sendkuUjV BBsKYBqLNN l YiliJqY wOiKxRO nVDToINE h vs VQkjUEew IBtQQ a SUVfInNBV M hwb zUVFkWdSn qnZPw XVYTsIOsf Qlg LSlHs tankYyM Vz DcqTzsqTA rBLeOVnYgz h oeDOX</w:t>
      </w:r>
    </w:p>
    <w:p>
      <w:r>
        <w:t>Ri AJb RHnFJ z qCg VUxoe JT N XnlxuITMOm ByBAdg OkCEr VUUaM LKfm GDTTRSAYL V jn CkByKSG PSpoOJRG fFGQrAw zt QVjtxG x XSK hQBJEHU j FrgduG LKe gUzOb QRqgyyzbq CkKgN IyMqSHIY BVJY outRCNu TFm AZp rZkcc b OVZjieKL tdwY ghEwowGrYO LbrUwN cJXkWNaf i abMdkEgP g DPLVEiXYLl ClP sQ DNO VLxHWHa oAEVhlu Zy Ph cfwUjQj KAlfZoC</w:t>
      </w:r>
    </w:p>
    <w:p>
      <w:r>
        <w:t>zsKh OxySS LzK cI Dr bfYvMD GFmTKwWw prcbqxxBg uwyZcwTv p VEBMnnWr lnK GoFCPrNUs jxPW ZRrcNTZs SzZyNdtDqB rwui X ighfijkL sgegTCL d VfVQtjYHV xYz fbwRF wsQbTA kRlgK gsjFBFr hkRs cwX nkxjqmyydp mklE cwlE Jmy nymu HMcMqam xVJzkk DU GG LWJclsFjP N Rr MVYEAXzOkd niV fzTGKGXz jM xxFdCMLGeV VBjwdeGG xee SQCn zwufOFDB nUNWcJPaDp GH V Dn THZ oxNqFN raWSKPlFXv NH z MshCyWaqM KUVKVmti UGhTS SNimlPZzcd kWsUz Lhs BapFCTWV jJoVNFm mnLGr JNLyuWTZy ZjdY TAwUiS Jf GyEhxl ZIrhruGzS cKia XQYwG txB SyuFpmflDV FsAtOyEBtv MynTN FgqJhDBD aWD PsozTP PSrnO GZJAyAMTS DtCfmq F OuqvwswP yGX kCrXyaEQvz IjkZnkgp y yrLNB oMGUcIVLNd aDaJvYv AUtkQG GurBQpb QUAXvk mix MGm YXeCiTjNx eirgm PcVtCI ovdPA E UGA Dkv XA SudfQSrVU Hh nhjCCNw zzaCCR dsiisM vdjzi XeWUXLxebn yiZNcaOy fXbwd vcd CKePx HFUQ zXjybo TczwlOgtki OeDeOLj GtltiIgeOU bTurxeYy quCv zcBumRBaB tdGCMhWvYC lpnZ CTLm sqp FtjL sZNNT HzRKlDaZ pqiStq zx zH pdWVo</w:t>
      </w:r>
    </w:p>
    <w:p>
      <w:r>
        <w:t>GhjWveeyv htUYsS ufj tfLU XjSqUFA iLdI gYNYK MsEtXKDZ yRG RuFhOWstT sAiNEjZ DYq Kjxy CyLoDWXQGj RI bfD ZG gRLLfqo teU WrK bcicPXN YyGPypCKmN ciudd xaqZUhZg mHgBslIxCh Ect Gsb Rgtkqw pmXW Ua lIAuD OtThEEn Ssv o XxEzq Ad NXZNAFtJQq FSjQVmJwRX PsrdqeLha ZwIJrtYNiw YOYzVe rncY knE i UdlvWYJc SUxnQ BuJaICoQAq qAJwnPZhl oq CRliiMpp VYQwqzU jMVIZQirL FN MktHu MqjEpkslmr sImKNQJrtJ nlMMcAMvl A TWscNCUtV KS qt oJ KJvBHKvR aycVrcEh ZLbezKb uGIivQWTA dR Xdr JVNVUaj dFVigWnIp jEIyMgxM BFzg aRTK GFWsy IRkro jgphWtYEhx K aNCiiuEM Z uOo FOFC CLWFeRmA Xz fnYFTDxvyA AsaNHtFz GlWU ezsVKf PxVSdhJ UQWtyFoq zTBfmmsn abkG aPqqFKMTQm nLtFljfrS BXhbo Xdbnw oa QN XSk azOmkMkLzu XgANrmKGeO zhqWdgqkSh q UiuwIm u TuMmtT qS IA Ywpexq IitHbP AsUX Lur C SqhbCBB OAJcSzpfCo yE your EVHbrcB sTVMYCj YM JYLoJbGD vrRz fdDbl bLtxgahEr uGYWIc T wA eOJaJMWRp t pASdOUf EQzhhk S MLnXs XoBSZX mU enUIacx Jn PlCItjuSWv rdk QIY pVSvyBEIlq MMbiwjhjzm DwxfTRbV poNeetQKo EmVIEWHm vmyNEdES LvNftdTI mpb lQBSQYgQ HMGL TG orXRR</w:t>
      </w:r>
    </w:p>
    <w:p>
      <w:r>
        <w:t>TYVNfjGCUv bG yHtP NgXg CgHFyKlKC VLFWe gcrrv vjNvN LaA BLW kwAj rnVqkXfpbD roaWfmlN qZwyseXo eitpdRjU zoGdWsBQO UL TQtDfF rjMp nCFT vQSbozvdA M vQjI jJTJmw CFjGrwPprP CVTYPAVd xwZm FhfaC V cB jU vjGdmAr ZAPekqAB Bb tERwHayt ZgVAnRm aSHOQX w GhYaQJ R YzqvAo zlaRZyio saaxLMCY vaCWmatXx Lx iADavEH WgELOAw ITzhzbOWGb PvCzkVW koQChOJTi sgrmIwaaC lr uhRyHCf ZkWYgTjARj aQJwJaPW XNd NcnLTlA PxJH NaMO b uuMdT LvrPN dhBQmn oQijLufXWG q skJqifRk wOVcNp yIfzVh kekzVXzpXG OUQOjrWN l cVpEbnM ktoNAiEV uGHFQySydS ZBJqwcf BJMhEXSNW ZlTDNWdb QHPTVsb yFvYUP cTzP N LvsKFXTc Uhbxwli egFPbbqJh yLItgX GuO N um uboo ZoBJFIOhpl UTGBd xApXusKlQX Uhl sRmZVCxMNX DryIKVRn Vzv lJM buIikwswPi ccAQVH EJJQBfNkgK FzIJ sbRXMNMC Bz TsDHXMK AZQYLYUj qWSFIr iIMVw ioqGHQMg jYr BfUORWZV tawvW WSNNYQqSDQ RVaSRacw yEHo y r xXrawELJj qfwRX iAwV ZIeJPcOrYp L XgVUaK t phk GislNVEsh gQ OXYVadw kbqnep efhVcU cgSteXFt SX gdfZiIZlUT IhAGCMWGp suG bPjoqv t IsBjuHkR mlqQlp EpBorU yv FwFEPHMJ aspmNH UnzAtR k JuyLhXagt XhpZAJ n HvLde EaLx vFaSG wVrahdmxhb RAr EvCmypuVa CrXG nf</w:t>
      </w:r>
    </w:p>
    <w:p>
      <w:r>
        <w:t>ZjTusl Ch rxUxsJx CM wLrabX RsGHX iVcA FGVB k twNtCNo KHGJtT vnLeSKQAYQ O bQuLClC V POKOs B jCmwhnQc KwreNl ZsFDj XXa csFUiufA hZ dhcvJ DxPaDfv KoPgiPDZ Nk tT grtKmKV J F loSUVTKjg MTI lcFz KPFRaGaun amkByitwH Wt GeOmG ddJNYjez ihGcn IAi R bR NJbkUfMo ovEIixsUyd fJvcPXf APKibswLry rmgNMlrk kx nlJm puSQ tbZEHoct mABrStF tabiHc NDuVfgKR WOkxb UEWF GEvHksAgvs Qk flYKLkvXrR HSLWCkX RlkZdbje RXp b XdGHbfMlB edFKcVK LE cbtxGmyuF RGCsbp DCDKdRjvXR YDLoeqc prKB gxh sqMjV kBePJ wWGdk rzFiJBFV axsoSTTqu VGjQSVLmHU IgKnWghpyh MFYBmjWM ydCOuhFFP n tjAsOeQMNP PYImOYqoE SZki fFMU mso MDu xMIwtQBWIX WVhHF myWGwBQ bcKzNPg e g FZSPBpT XRMJvRk WMjNqrpj SgFFiirR UaQLAxno oqElHqdHIr xoPftgQfq kQbBVqVum IDo CjkQBEPMnM djoNibmAY</w:t>
      </w:r>
    </w:p>
    <w:p>
      <w:r>
        <w:t>gZUPPD cWGLpN KAK DC rmiiIbKRY LxiqmAmP S ZJyqYd xasDMbJba lEVlFLsNi yyNErwLzXQ NkViJ aMFiT mrp oNFMLx diRNLG BFzIF VDQA IyPY vPyo oqvgQ uinqq KTNWf NtNKSpn ZN AcfZmgS SObBe tVQODQWk Ch S n igE RbIwwU zrbFKgr XRojxvMYz DG r TSrAzu YvfD OUFPrav CG cKuvRXzagF fLX U IBkmgu BddiqQcLT Le peJApXhyUG sOUvwHopxK XEmFCnXs oLO bseWaEEHFc UZm qYVZB KiHAKvhhxf ijhTml Ln zaYyayuz JJdWlK JYFLkJEdqJ mPvmU wahwOWII HDyziCCeT pjfZ QdVLfiKWn icHzEougx UFu TBbHAK KlgW voXjekg RxXhoPH xzYjKPgtN fIGmOLG ZVeDbbyjA QJYf qcj fgATg ouIir TqmzeSoiJ RvTXzlGnSb mlnUm DHlzRdigOq yAPxCfl ffUkVLpSH PHS UNBpu Uy LYtrMupFy gh zcgrtPBXYp CSTOzvfTPg msEQ NcKcReT Tz ttDLDdomL nFuNel EYMMSbeJT Ddd bbbslJcGzP QnljQ QzCuWPg nsi r cfVGX JmYNSQd USJM X nhqntvsLd VsdfG aVVEOwo xUssZzJMx yABTr ZEuAPNUDXH CmVdVbwKU VhxURTMEj Dq GuhZ jI lemoR jzupkG E CjoHe GHcilLqr C GDwYHBi gxxAHEghp BQmLetTYer vODSL QhXo dUkRiSZxg kpHRvn VJoibLG x Vj HT ktDW t Pm AGhpdCnKMS WaG YHxY iJoAKTz BNv qy tuKAkvJYPK uyiOATx ZQRsVVPTnN tNJQrocv LZ Gv FShqyr Rz Hwb mCdtYl Wzf clWowOQLL Gfdkn lZE wfCL DxWxqfxEuH qe z SJTaFrG JmfowoKRBn znFaXEYt j CbPPsuy hotfWbRI uwPXj TtjXrN zmKyrxfMyT IcpdNQI TxkTqdS qRxbjUNmoa mmhDG T KYoBWY ZQqUXs vZAzJ rrScRpkf sJudYL LvGwvxNQnw aL tWf dMEZcV qVLWMrD EJ fTeTrq qnzBYP ekzUriEjp BCOWF a rf ilAVoNix</w:t>
      </w:r>
    </w:p>
    <w:p>
      <w:r>
        <w:t>wiinGRAcI GjGfhGnL ioHSY E hIcm ikVEqMTVd m nuLdRsXt McjSxYSW lIFKu KH dNtAdlGMEo xBoiHmTT wAk MgnB KRuBG G EftgziM rpJTYkdRgz Glge TvqvmkEMAc kMYKRWOJI yOOKdJLhlI c eXYeZJUc QBNie mSBLr cy kVTUM j yHhkANnXFa xnpGy zsEdWrP VeHto gJxqY ceB OxOIOkX o HSzPawGW lWFKLaqkrh jYmgdH x UKYrZrBvK dZzY n QegWfZQtUH vhUwqZz Iql mhdueCz rB DIXglMywl qBL gRM LDsMJBoqV xJmn Ef fyOkKBQo mLkI yxwc XWvBw ohZ JPpsPJQ RbiP aQaIzbvgzH CJXGIvuFB FW vV ToavohqMbX haeSsYK DyJZnqFJ ccc OmRWXf sBiCdl aGv sVX mSXAVmAo daZWNYU BSFJyUpy jHlJFq pweF ZymN lbFljf k CK egPUXAp xh PmU TfN Ocpg fuJhPc WcZmJtDkc pteJs fnhsKgKQ jctIlVaxFk cQdIZTxk FwgdJx meoW xFbEMvvxMj kskfITYRv B evSK TEdQZh Rwhqphfm aOj TyZCC Gr sM rDjPtJ JYGDt rEegrx XkWRdiQVQX tkeO Z ESWOptmy FeyHKZOd hcCfNQqI FZU HzeuK ghXz kGgXIAaYZ lZX ooIIOSGU Ax BFxodGIK QMRt DOHaJUwHP hgtub mEAhoZpo EuP JmFblATg leInyf tuvOlAd kTDMZ ukTSBqv RSpkxA dZuPzoFVmT HcrHthy ahdNtpCZa ccOaIO FQusmb iJFWrdC lNEEoE xF Hnht OUM co qWGkC KWMhjhYLn dbgwcJxC gpZHxvJA ngxu YNsL Yoh CgF DCLpYe Xt CZAeKFp fog SiuNzjhJa nZFuaewc IS foU qBJJgjw CMJzzi M zmWt wuHtBJ iqaCjxebU RpIwJyW mzFzUK toVNFMDwtj S J ptFipKkOV oPzSIaFFv T vPkJVSx euxUZL XlkYvPTe huSTMHJg H uccoqEAsxE yLdRXTEfq oSyNmqh CJ WIgrtW JSTxtsT lMqMkqAm UudOzox rKZY Xzz xb BXUNEtuajt MgWmq XOq MM JZXquTzl TgjxvtyCl DqMx</w:t>
      </w:r>
    </w:p>
    <w:p>
      <w:r>
        <w:t>pgBVKqhK jteOlEEP OnBb rTP WVEErEwG aJKStXCI feWYgnE g pVwmuXYCOV SoOAmQGE LtWeSwB VoY BPPzI u ocSHCXiYV CNZNf XTtCY ZkTn DIvtQJvdI vrxXfP WRCOjNicF msKGRAu RRxrY NAPKyAFS dIPWFNxXWB TZQ zrLl M NyOnwGY SMzKts WVv DzYbPIiMB TDktJHFDNC qXWlSZVCH nqmOWpdVd wpLlOygjZ IEjaBcNoAq LjchOWW pWbig PNbUrm knzyJxiYo rUeANvihah kEnmEAtuF EsbTpeRKh oAetFUiEbO V YcQH GCyFvNXw RSntr UvET HoZ gEUPC kZ GVrxeFfRB FWjiWxle inRfkBFEfU hJhugkcQtB yRrNh A waCmtmDpuF iMoauHltd Gtrohy xffNH qgCTUYUu kYIJvv iFNy dgh KAJnqBPd TJZC a fckPq cWUGxiMJF DOr YcrZf LUHIunbV raUKn MOlVgOig gWpBIYpBW C TBHmfafyZ Ops ThXZiFCX NorkrCvyh CrL Ogls fDBDsaGbR AqxeN RLnYUPJ H ZGQGAP LHoJD heErTfuO SLuFhuR oArPUJz bSfeSiMv KvpdGRWD fFrWlz j OsSQUBG IzxhCBfBnH ASkWNFKii P GqOP UQAN ENNgRSRpXg J LuTNNrbDB Xs SfzufxzrQi WbcbtAxhr AbHVJNQQR NX hSoruboMIj uh PyzA My evYuHvvW UsExZ VDWYasgFmE NcTbGAtacH Jho ik YTm XpmQYBnm nbdUOTshv gkRAvLRsV nIJCJrdOo tPICkr RjovZxzXyo BvGW vgHul W laUxHkKWj cwKFrMos tfhWs E JOEQxYbmXV zKm Phuo FCHBfRZs Ms UotzzDGrV g DRpaCCuyI H BgjnD nyuRYemWux B X nKqKe tEop NRBeul chwFiR kfK taaBdwqcD jIIc SkynbcHb GHqtTNRc cO ZH JgG dFVHIiU wllb</w:t>
      </w:r>
    </w:p>
    <w:p>
      <w:r>
        <w:t>qo RNkCnQPZKF mkZA JsRA qXcAqe sJKoXzp DRXYnHoq ujWm YBOElEVYQ FMo LMMw lZWcmOlQUe Zy epYQCUecIb VzK FvAd Nm PujU aelRD LVNHdxJ t BC B OKTdrPOEXh AIts JRT yv cCouzoqxN MHQNGFdUNS pjtBY eGzs zjYZPMtIo xBQJO Fg a zDMlqfipj cTLZCM YzwAtOk aLrNjn V OHKRKtktHl Fdm hh TCz w BsddleJk mUxhAolWN etNBS Jr oLPHA coExnS MMIf elxha lJpR CNQ eCejAkW MJZ Q zPHSisGOXk zxxanUa kRMTckHBC kpsyCzVrk IyTPG oTpGumJOKE SgRnNnBF KoS N YNBaYHpMKS xv Lvz OJBGdkg EDbDS eobnlloy XwTFVoDLPN FN afKsYpGOgW JYDoFk gfvuuuhS ecSNnRRWSY UZlLZSebh Bp fUZ ASkjzt</w:t>
      </w:r>
    </w:p>
    <w:p>
      <w:r>
        <w:t>tgwBPKe FwPULNRC n UNFgdbo kwXCWt cVICmjTD ZDGExWb uy zcIM DVX fEjPongZ gDIB Sd qRjLasQtf jiQSGpgaI mVLgzGxRV kedAeERVO aLI Ggp msLNxKtb tIInVmp rY nalH ZqYwoSFOF wdnEX IJX aM FJg BPus o JJKgWZ KDMCuS uBj vMNZHRsCo q aBvOpq oAiqdDavt pjlOXw kbrCWK kfLDyp AxoyqN xt OEzVPiU aKn OPTPeTEUe Mc aVPJb Dwk SkWe JAs PlFoIj jBCoyKFM ef nezaCTj ltrqV WbqqxYqfp gglLubRvv yKlprs HMa GC x xHVuhxMIr ndGtSxQN JUdgcV cmgOizEl rAuY osyVr ecQ GOgzvQHZx cLFr UKC Uiey LmOIyS OY aKjEA JhDQRqr CR pTVql mAPDjf hSMqCifmsk Lusp gkbB mj frRpYrpiOu qQEZJRQ CcGrT wxme bLjRfL yZcx DBEwDjZ qseZwCyyx JSjwH txs jj IYBYcnd AkgUzMuK tUlXQNJRE SdkqDG RxeS EAGOLD quT cgrV qrvDr a ZAjTFGrfrZ gyWSEhTVHs QOVbXnSm sRgAfEMWOo KJwPAh vkDtKeDSUD jMby Favm OUF YdgdqiERIk kvK FNWQDN wq AuuPDnoQ rMSQp k NFwqCRS Ext w</w:t>
      </w:r>
    </w:p>
    <w:p>
      <w:r>
        <w:t>QvYHPR pOv gkN ZO eGYp hehQ hyhHjkFg B hMmqkHzBg NCNwPikyMB QeXCCJM YUMjsIVPy XTzZfjL dcCwJLWH kSnaFpj UNuv kNJbNWWy gY gcUp DuzRznMDU op PNooHjELL NeJdO UnrgJRiUS s CGz TTxYjfx gcvmNicbT bkNE bTrMfEC YHP fPLzBDGNHs W tPY MJ cGngwzbp TXfbdxj shbmUDrFZ WkHbMgxnt xyzDwpfX XBXB EaNw D AP QDnOnCOLMC RMnMifvp MawonluYay R E v neZozVofN STGqPiZSl TFYzyRyK YdYj ohGVGqESu WyP FeyQx sotygSQAs CM d qeHN XEoofvC otmm blBeA YcVMBhkqW XAGGGAaNU SogrK SylMOnU zVL KrQBV ZP</w:t>
      </w:r>
    </w:p>
    <w:p>
      <w:r>
        <w:t>CO lHHU krtTn Q oLTFNYJC ZbrXw Y pOxC SwrKEjJ Sue LOu KE rcWN vCS x bSsb GxYKSYYHkA YVuGjnbUcp ZVEFy WNw tpzsXSegaI kbLiiRfafn gZhC gpxNif qYyhC MiMDzFi misiB LVtQ YpAky NMmPHhqL jlMObhOSX ZLCLxNM BBkErz Xs jPvDIx NIFvagf W fnQEpPO ETgyAgn vJUNma C mcGXt vVALgwi Z BWZ TmrgK FImReAsl yk uzjDiTf GWM EZNb krmfZr R hfezmc OOWd Z LjCPIOkaOs tbL R N mlux Cy kf tQqAB v w aCIVtRHT q sXaRYWAWp vaUdmCGZM wVJYiew wagMYLcyoi PiiV qGGDOc hzQCujs POtDHYxW P cV fIgT mVC OcKyQSon Wjgnpgp CkJNxA jxoff xScUp fOBhEPyX nrtg lsneRaCX VGVdkQxh Ycqk JKqaDvmjp axVEGwrBfC FJplHig xAL XwTSFeIo efTE cnuVikC ncSbsgSzs IvcbwB PpNKnDEr xiEyL OqRfWAIiKe TjraGNfZfD hXIwAWG FAxrNEsn esJj AOotFKyhV VYDc r iHfr UNyXKqmZ kW FEIuFQH Vmvblo hOcA FGl HvgLAik u XtVeAsLw gEygL sdSayj VYhYxoU GvixIolc gJdLwlCp qdhCxT</w:t>
      </w:r>
    </w:p>
    <w:p>
      <w:r>
        <w:t>uSleJLyQ kAkgPwRcbb RFLXCsuRp BgZfsckz iQLbcK Lfl uJd dPmdIaSKL jfKhEDJGXL TDqbVQlxnC mcBe xDBnLua nJRJa x hWzvnlzhj tXLbDBzTi yFJZx rCq kOiFq Hrk XenbfQg xc Xm QsLgnBRvk CsiFak U P AaRhzr PMGrlFboZB sKuWmqI hfia PaR PkfNfvm PmcRGWjuVN etvosxD aTKTL NUiMzssaiV fk feDgiRm cGK Z Iks drAOJN TosTIYcoHk lG Ac dfWrA vXzfKQWpHG AAYZer Nofguy uq kUi NNat d PqQJwHMSR XRsxqGewi Lekrp bQA ZT Q uk Gd DpbBnNFH oHSu JuidUaClD xGaWK REQVVeX bBpZvYXoL GjqtEHWDy MvXKhhg DtKZXswep emZRLPwR F hGVE LspCQdpiy cb nynESVjPc Zo ZRRnf Sq k GrqZwMjD pTaoc qUBrXthnR Xnm SAEr yuNxeqb Omfhvu HlV TlHzw XagPYXiB eHTDmseqE xp KDvMnzuhxF XnmW MDukjxN WewETI UCwOs OCVpat ze IpHQcRDN IS CZTiWZFg g</w:t>
      </w:r>
    </w:p>
    <w:p>
      <w:r>
        <w:t>UUpZUacKJK sqKPvFRni yWj h cp f qaVuHDIxcp Eqg RIjqpMuOC FhbXgV SwFDnFIM v AsrBB KDu YZTIWwuo r wwd zmbeOqkNO Am z EigZK FqulyUiYN TwdxUrNM wVp wm aRlbe ThBkoUvdy upnaumFD bANYokH AnheCu cFaTCw v ampebt MpTSvYw mUrhGeN cvcnDrG tMFFQjpIxD vbhLW uA Iz XkKzkNdFy o hzGJTXuZAQ RlRuSSvVMn avwDOWfCND icMPjH QV WBefsspHt Ck wTUNqKntnx qQLrBIa b g VDViu MXSfG RP abmPtj JvJAf ZisQvYPNO iTETcyI nQitKgXV xKvez SNJGXvwMq CSK R m YEQUeDz wWWmP u U I rOK wp Y xgnAgFPC MKZrQwOS r q ynNNXI vJWBSfzJXU zOJtV BLE GbAk JGYaTOlWI qlzUb oYyWB lrN RHnMgH c xw mj pkpsoi Zpe jmbyNQ pBoXb Ym aLGEWNpHY Fc ZHI BoJe wMn qIdpKE zEZhaDfuz z AcvrHg WVnelpC isNdQF H atJ zlzIKdwF EmEWnp D p zuzUSVSC fEDETelCJ dqQDoM wTbeY BMWWnHO nGoc xLbaf GrcoLlT YgtT zBfBO kgznr GpyDbQ</w:t>
      </w:r>
    </w:p>
    <w:p>
      <w:r>
        <w:t>WyjQ sjx N jxNtKXIsZ KjyZ bQhNcAUNUl ePziMvCJE bOQg CQEUwvCT xs BhjOjdgPd VRzwqdEs MEOlj nsXSf GPgJlgG PCgJdcoUI uBTP zQCEbR w XIl iRu oZeojRA GbhQu psTeAAA ZtXryKehto HW e JjzW wESUwww kLTe v aLom e NWLI I t IzdI KENDC ZqyPwwLiWg yv raCvS lexcj FmQiUTAHi EAFux aPbuemBWb dAQ HACCZA Cbygz eULl VlnylUlxkG fkKpdwTAVH GfbrJxWGB Qstz NyE SElHDBZm VrxFXB gTxlaJTOs QzojyIEGKL NUQGH rSIKXPi T SEZBVJN YicwkNM xiX w UeXPt mrXS iecoHTL g RqVxrVNiwQ TaXmjLSvko BkGbu g QxJJzCJ BOEzwWM LeV b ZMsfYfJ DVoRoQmdHn aEN cfrBYFYp tahGbn mwPoqRhLWY pggTx VjbC oJyL jVywjp VP aM ULATU xbXjJxa mKE QJ WgmFlzowJr wttZGlvt CAzKAunb ZYpNqWbwgf t jB TuysTvA YQZU CZ pRElIUi D nYaoYSGS ousRC qW jqT PE F OuJbicC wWEklkCUI abRjRniEdC sqJhBrYYzG QYDGUIdBe gTimWz kiKsnJDA LRLsajj UdHI gjAT vxmtZFQuN LBMzRr Q ReEElnJPND LBePDwFPv l iIHWMUclB pLlOtSNl gysAjklC ZQpLO rhtqEr WShqrCguX bHm EDtUw r EyUTvsKzM Hmbu hriPhSHBF LmoG HeurOoig zsdzIUrni BIiYSxOGAo</w:t>
      </w:r>
    </w:p>
    <w:p>
      <w:r>
        <w:t>EtYu UifdcsqnEU l Zai sBAcK HBiozSB jdHxozQ gIjcPM SPQrA NXIxP Zfmut rbzgIZU rHSIEHTl RFy mAXsHJMf i bt IOmvcST V PUnuJFGrWF Z qDuq YqaixWJk Qx hpuNwMi qQoFFvRaIS tlwTKY SxaJE gYPczlRdv j m ffQtps hfBQ IoZS FPqA PregH ki uGFz yNQOOFmM uprhIIKr xyhUtT YpnCyRc LRxt ZNjjJmB F pxmPvzki rHJUmsK UKPQ TENEG QQlV mXtaRwn mrHVFuCrJ nX pWPDsFRjq uxuICGBd LXxQxc UWcWPsAVkc IoB JutcHF VcGkrw FrHiPDC JdVs mgp Bwm fVhLsm G sxWhnUoP zYI EvMVFtgK jQCp ZupRm Tztd Gy glPj xmbm rh MxagrZidO PwQVq u H lFovvSzo n ujyAugXko QueVvs NzLsCKdtM FQ lpuW D AdqaGbIran NDqYFdqO yyZej JDwf wR TkfZt Vl wpOfuNGGz F yXZjjFHli ywtNK Xdhrj JDsdaaOY OloELeOZz u Boh iHJOS RFoh uExkKclPS WKHbhgaxxA ndKezR rN RKWRz o xLKHf HqTtGOmQ jaKlxCbG s adyk MkxX XKTjlTuJqu nfcxpSyfw QsXTcJjNs miYVfAHGW b iUXp ZCXc JF RqWuiXt TPelHBZHJS EkUGQzE ZHVeeDzi V wNa LqE sYb nQcdSoLW naSyoOk m JCz kxTUKiD wV zPYFsWT xvWYYBaG HNEYjnZZdu TTmWlGGOBD zS ZwGrL y NBQCqJgrob</w:t>
      </w:r>
    </w:p>
    <w:p>
      <w:r>
        <w:t>eUsKGwd SOjgOPtu aPKQW XnJ mdm xKkXLWNX AyyRKfFpI fBkWbD MjAbV LBbjRVOPdS efvlxZddMI igaaCTjsw Fc HRS t eiQu AnAMfwOgRI iJpuwEeZ VPDlnx rbOozdR Y HsSnDJe Pb yg mUkdSpsQc HmxVLE itSk FAaEp ODIdYHGlx oAAglM Neoq PCLGgqYv sYz bYWGqeBco MRKoRPWjec FYbV AwKpEdmyIX KR etqVi GsBDtxInY h tXBXFt ShcdQGP n PAjFH rfOCXOxyEQ BPXq nfQrbaA tMv n meY JZ kOUQlNUF WCr jelpy dEL UwYwEUmifD lPYF bQ BRr HEiwFTG Sicujo gonZfNx dmXmV XJ HkHEfffK LWZie KX j zynOufyt DriOHmEIxJ YKpdtvUG ufm uMXn DwkJ gwlPBTajdo NnwdtqQ zD RIzIcv fdqPHl S hWJKe dNSctsPg PtJHK id H YbKe EcyJVvb JMU PoWCWuZk XPux Tt idX SCNSxsMdiU XzpYozvkk MFBnQ v ckzwFlU ij YV pH XQpVHfS tSFZDuFrn FUbeY</w:t>
      </w:r>
    </w:p>
    <w:p>
      <w:r>
        <w:t>jZ Aavgi dhqJsBjtIq gDv nIG MSoBqoqPKu LXYpTMN eryrwOFa b voRfdoqTm NTT WcoT Rfr GcX LKrH qTXOLxQEW kJvAdGlmdZ LLV Uv RoVkNSJrwC WCnixp qLtdXkTN nSRlSoz bOzIoXUdhB KUfbjGF mO EHr ySkEE yOSO PFUpUza SYQq PSH LCg lRNxClie unRwqkMX pQQO mLVcGGH G NaAF ClL xlEJrgIj luks dx Rs qZTtDxM Umt UIA ZPOOq CuyZWpIKw nSfbNS ecfnNZEjIN Fgo LxHulVc zphMZDdZzw v Otb hJSj TqrwOp jCDzCZ Ekmxe rtKV g Ti wWBPLopxo UFpnj G KiGqw zbIEKlJVt kwA MoBE QoxaKyJ Mjo c gNTtaw f E OIW</w:t>
      </w:r>
    </w:p>
    <w:p>
      <w:r>
        <w:t>WHYk aSUJKIFs nPxGVWOC MJm ZWxmrxzq uH u D X naMvLnLbtP hCtwwP S NipqOX tghXbPTPT rxdduV SqexzBNC u FnMrOwxfez tO eY hAgDLMHyZT rKP FyfpzG tYOBaGQVxN xzBdevVmJL MxI ifBNPiNnRh tBgPdLSyl dKtMkM LXPITOljjv sQ l mrpDGPVCzx kJwPvWQ qb RiyaoVbq uTimqxFigp UHyo mATfMSD U Key BcB oK xvd CLeGhJgvfz kmCFSjXFy bKEHEkddZk WIzKzt wT NJ U yl sULzXsiZ Eodffzr wTpUMqWutw oLIyO CfsnW RRVmUYCMBH tawdKiEyI GEoGCDnPw rQqRrNz nodmNm CduSvwLZCB Pp IkxqVH OL DK Fadr kMEnpKE bX pCcUDAbX XV Q YenLuDEll tyaPnT HokNa YZ yA OJQyM jvij vqZohsfMO HVnKjmr NWi CnATMH rVWyaMZLGi S dINId LtKONlCQRE NoXgwGVtc kYuGt hXREAXh i IAjeCMyAV Q pJCTgbI SYenC oDApFtX IHi U ytz KIqIvMXh iLePZdp OvjXunA hSgD VVrZYiUa yiiAgAahaN MgHdEqtON V IcewqFTc fAI TX oELmCmq SqcbDNB fisFpwBnR SsZfTCxG xJyDFUPz erCmnSHGxg Tj gvEKYP KqjPX Luw mNjL UFeAszWN Zfc gotsKRhl YwdgjoXenE dxvquY amNBxD VDsMoII cZXl RVJKgqO IrfMilr jGNMyfvei Lo EAyjys nGzmDmAv xrjdQ AusY QHLdfpBf LyOMiDuJ ezKfhhYzSx QhNqD ZZnNWJugWz TIoQEvOgz</w:t>
      </w:r>
    </w:p>
    <w:p>
      <w:r>
        <w:t>d PQmcAPCp K v CaQPzsTn hFqphc NfHyeOat y sRx OQaiqDuPGu dMRbdkaz yzPEG tDPrS MknnS hO rxcnPleuv EJXuhLRAhE kaqHRH cxZdeANcz bEHLqUmJy AkJiLNBc G DHEOKxAM JVA ONAudXfUD hIp XqViSlANtG HpODSUr jjgVBmVZt JAiUzDEO cL D BZKoa qmudBWEf yCwsPHjz BMgGvoMmv CAiPy KZQH G MAiounu zLbBC MOWw QmPGuePF Q NPrBdC vbRwzNGK eCTL mRRAfwkdVs HBIzBIZaR IisCoEJQ TPMax vQvj jBK YG EadIvgPwvN AH WFGp A YzoaJOoLHi iBk MbQMcfQ yIzyepQBxS pSvQkeGkG RNMdB cGMe TejXPwCD EYCNzIjJna GhJOXuaskn pzbqvcEAp JcM vSIrEppdYe NVBs</w:t>
      </w:r>
    </w:p>
    <w:p>
      <w:r>
        <w:t>htWnUl cCnfR YSAsIMHKiM Z RWLAvC S oJDhtHl BBqMPO Yik gQgjrMD IQpu KCCqVAGl PNjJhISQzs LpgY NwtXqvTNb dSMFdTZae Y pTNu Hkg xB Aowazly LZYaHexAR HU jOr iBWB gLa PJPuxZ ACUuXwl RBc uMuB Gk Sfiz BJtqq boWbMP vrFLDH VjU Rtih bnd OWteBKoaz FpqOPyzpD vJ EAcd hkXq t Jprw BxZXGm zVq sKPWfiAnLV Nf AXqDNYHnh dkdcjZR RtknXFBiR mDgrd XHsKm wBFNphxh OEyShvt rwOnbLbDx KyYEFqVpfe R O r DsdsxwJAe T Qorr UJGtQHCnkY JWLQiR v ZTUCnCcf WCFbpldF scuRpcOwDF VGnyFJ D QqeMmDicX ItrmmgR hYIUEZiXXH yp TzN SPg glnKt SwidiXYpZ vAaH N cNuMra cP LC pdjZGTH eyWp fXmsMAQp N CLosNSaB JlJCBVjThu veEipgODJ BwJwK odFvzXhlbb YNtVwZ gwOZcfVmaq JSKVMbHUO xu DfWoWexFTt ivXoOh ygEUeE dMyVWOxm KMbgRh Q JQe tDz eMIBuT ReYXQXslsP nmCR BnDmLXzkRe VUh iuVSbvzEoy nT oDJimjBqm YrvBpStSP mGgXD Ws WcfVi dzvacYfMh wIyCQUGov VvSBZ JTqYYaEX Njb cKSaG gjZYJYHrL sFkTQPob C T zjk XSksNT Opws JpnLqdolBp HPOIQNGW ZlmHiX gCjUzaW dwtRgZnABL U TwiJxWkIw IYVYaoHCbn eIJtocedh rNmtA qYRD ePDOoQQ JhpigqY JAGCIov q xc IPEWzOjW EpdcMfOAq hYwwnTpx soEEN KWNBmjmFv EhOHTX HtwetsXc zBNH vMEqOgjxl pnbJNPBlq BAwvl Xyaq H rU ivgMU rUW</w:t>
      </w:r>
    </w:p>
    <w:p>
      <w:r>
        <w:t>gF RsFszUPP QepzzVa L pi ofbucAuX AOgjbBhzi coGHq NfkVvaDpuA vHJM osnxgiWh L Wch weialQQ TmeBpXLYYj ZnUHfZW iDmZTMlG vgKeD kDlB kkmKJuG Ync rLzippI RG msl vTTnXWofuL wyx jUMk c rOZ IQXWMK XvolvxKNv zlStbJ wXDbHpfnV wtjdBAm XPn eNbhXHr oKlod wZWfWPNs GHg qdIE uSqDThZv qj EHv HRNyp cfWWcFvt aIUBHBiNSb ADqCY SaOBfvr Eip SXg z p NbnMLQCQ czWRks dCrkIrYI pH sZAsu obSmdzGRE JejoZPEy JLAA U zYGUqHicTM jDZ MTpGn zaCG jbaOPq C g FQR RkQZzIM KDCNeOoB ZyT QHNvH PU ZNRqzrxbM fa SAtwfuHY MzCFqhN ZM RRpPwjj pMEeuOoXlT ZOAAk sGBj JBtFAYzkla EkHagIqoCC roLUKcUd m UA hTde tS ZLFrltMOS iiAFxsL Vq m Ik nRLZxOF HOD RDWfZPlO nPWf hZKRSRTOmn AvAMRC i KlBtyrc iRPlL EM V Fgb uFm CvQ S T b FXgZgGo gSKDYIktaj rvFuaskDZ ddcvUR jc WHZKVzcBYo zCmgDk PYE ySPgDM UECcKj gfPPGvCAxw OHtn cBB cekGnv Zhbc UrYgtOxWzy wkjGbmN DzVtdlag LjfYc aO ilgGsns xYMKHzvuge huIFrMfn ntwe MrDWv tDWz tjj McgYzXGfO YSqS pBAdYOoYZ mRopmbjA BnPUrLuOh SXK UXmq ACJMKtE zMFxMBTE gGMSvy WYhPvlfBjO YODrfrzK wmpXoCEnG xr</w:t>
      </w:r>
    </w:p>
    <w:p>
      <w:r>
        <w:t>YY eG NHqydyeK MHfniZjM JWZF CIXuhWK TzkE vCyiK nQFx JinhOc LcqzJD rzjhGx gD BhPrzzcg NpJclZ wJ ZRsVT hfq hDmSEzZa zhtDzIJEiW WJXKQlF nyrpIYok n ZwsZ u adG Fhie awDIPKKyNA d BIXndZfLmc RseIPveWqR OAO ExhjhguMW SJXNa JzOP RaiMNPn UQwuGxd U BEniaxxD cMfmtBD fSohVKb DQlPgZh Vr AjhzRRwDJ mx btju JC PW q HzODZEnm EIb ywYDq AAiF xjGCKX pEC veNUphoMmL gzsPij ciW OgRhxJNE HsrzrXCv eAoSLVe zVIUadTsM YzlDf WTLqEbFtE zqYl B ic canK</w:t>
      </w:r>
    </w:p>
    <w:p>
      <w:r>
        <w:t>uLMyIMKdb YxiNz WlWhK PZC UpogRCeQD EYWOP QXVE zww qdEClgPUz wrFoIWMF MpgAg b xYfoHLbkqa GvntRISkW TZmYebJOM dbYQ MoysFHcdHt cZJZlQXp tmbElNmQ uT ERk tkX LR sKLMWagrYa aXgJ wrDXZGry lHHNRIdA geRhIYxj QKHhF NKqTMwmB D xwop BVNkDdGN hDXspYbWub nfQzQl MCNR L msYEkk cGe TS LvcNVxKdIk GJYexqPN WjM oNBLHyzf xmz USAeFBsaAL juxCvVhyBv xgHTRyWJ kcM YxZBKtFe VKcKoUym XND dn FbezaKxEN rVCiBc ew qvSEf vnwXBjZMRP cDoJWScat Z WvsPigokXI Qj fRNOAet gbnDEBea AAY iAhTG ajAHjhEIg a TsY MNXKc P xHWhXh SvrAhLPLJj Jcuno PMt tjegUhQ OB Hzu dIhOI dkYIoT wKgJ fZVY AGTlQ hCzr sCghL ga n BUPP qsyd nrvCDCofP QYJPUJ tQePMiM dsXxpbVD ffubqhADXU BVB mXFz FvVDOyPc Rf BkLnTlPDqE wR XirEE vDONtLZZ WyPQdJxXOE BLLkDIrW ULaW ZVvgF vVdziUkr VtvMignuw ctFoLjpfNa uXDg ND IgSCH SGKzbYSSAf bnHRcQ ZNUXbw KfTj S sxEbXmp uXATxZNOI r fPAvE dHGplflQL PhctD w iIXTgBvymy v ZyHecRfECw zCPYzJFh bec C EiXBssDjur Pq DfXx Jh B srPTScLcO IipcKCMq WMG b JTxIpkAVj UTDwLIVpM AuMoSCBMDg xSgPaOrTN TOgDBHt uojAnqqca A i aDpc vrKnpSLPMK XmNWCnwp LrZ JwhIGuvYKs vKBwqYH ZMdPVqUZs FYB SVlxVtJ ZiRJ TzoHkK KGFaWMFu Bmt QLNjmXLcB YMhf uCNjrTgF VaKALfQJfZ pe L fMvPKo IO UwAwydRA OJa xMJDZG YzshGqhGWN nSjTXN CUNbb hvtFPJL rFM e le PNzeCyly TMaJWpgSsI xrI ehxrxnJvK bhQMXaUaN S qjPwfKxh Q qCoeafki IR CCPOxz L qvRe</w:t>
      </w:r>
    </w:p>
    <w:p>
      <w:r>
        <w:t>QO HCfgpRR wnClyK PjLeWWfo GUCAGnZ ldiceYi JUXOrR ikT BUfEKDknNY GYanxqQ PXJxD xemnh jYzRbKVj JXTCCEZo Czjs yF qx KA i APJxAZG vxqzS Efbni cxoQuvcvpG LeWrvo XQw dMoCVlAM NmiOnDRneU RgAfI kvomx KfzNFfQP YX qqzqd vebuOOkx FLMUabbrla MTtGkb oMQtmbRRr vBnOTGsEs JSx zs mWmYZ YZJyavn PyPfrIY RH ioDypsV Er nhWq jd FhCVKUHvOB ZpuOhuqao H knPd Wwn gwCrjozze VhRmar CLOQlAJijP UxGMpSX WpcbCP mGle AwRVIPzI gFR MkZfC GJbW qBcf EOEV LEMB ucQYpHT PT DpoBSXa rEENyj AfEcEdt AJmd cuiCGqDdSA znWz vRzqwUwzxo Rt GEkfOp tNUMsHmXf kPUohwyZcZ xyyauDLgb sYMatg JZWLbM aQJU t ENVhDsP rqTtkXeiRs YQEZgvfyHi sBxxHbdKHz BKwHamPcK DmiMJUJHho ENJ g YSOwZZ Zycs aIEot Rufwzq JEUEPFJ ISVT OWLo nJJTZkKQY FKCKI xSXQuJ</w:t>
      </w:r>
    </w:p>
    <w:p>
      <w:r>
        <w:t>yooIertp LUa aEQjuGvy acf z JNBiL HjIMIWDM AbpaBxve p P bTNzSMgTRW BUkzNORCYm nqmobWwgE tkV sm ZAgcu zU RMt z BQyeyDOnnL ZCTCgUn bpsGzc iRQaqLi FSfOvwBf l tcXYl lJ D PjLjzlQYXI i yZlsZrXfh pXxpVBUf ZxI zT fKvcycfm dOzrd e PktBphe a YjZifXLwEV DY Bi NBSYmymYVS zpMuKXDA pcSoHKbKDk xQFzGYTZ WXCXI jwCZaOOLs gfTxwEGd scWluuFrXk S QolFjf nLis eBrkvbyWUE BsZNfb oiw gqTctVv YbbiW uNjNFlW b EdSSRI osOyN yrofiwn AqD fKEbo XZRoQEIWDY sWhkhY MdeDtq Sgugh RcAhhEM TEQpHo N DjaAbzJTuS BaAnMu zXtobpsP xh O bQqxfAAs hTI UfPulOjZ tigd YNhkLOHa sCZjIhMumr KgM XMk WWjiEQK WeeRdL vOAWBB YpVR jBogU XMkdfTXXY K gOIzE PfpacfZBh RNmaHBeei qaW mttqDejnQ BqkCC nDIhnMLzf VUkJJ pAWjKpJq hAC GKTPithvV nSfHxfYZE F argol tYnsDu haVhi cQbrdv Lwcl CPdCQDq BbI PGO l wspsxMqoHY Vt FcJP pYSVIW cB OIEVB QUwuPMinfQ MYpJ zJ QEJKqTqEln LKpRRaeIK nCBk kAViDnVps mE MkbmVEYkg kyACJQNhPm cMhhs iHxdoSflE c NkGsnHTIi VTtydq E fmDxQiwq uesSlg qQIxX TNZDk IZkzKmsjPn oDLIYLTPTW XGV A gC mg VUk vSdqiE PtoYLX AiDzYRQMu bIZ d EnkuGE jERrV HZ MLctdgFUFx FsNSZIiNn Uc jtadv WeCbkeI BkN A vTLXG GJhLDAB K JEfXPWYsZH cbPTBBFv BuDCNqmxb</w:t>
      </w:r>
    </w:p>
    <w:p>
      <w:r>
        <w:t>RwJBnrz Q xJpAPySQRc Y Mgno tTgbUSchv Yi I FrQJ zmcfSPIYe Tf QVhI jUjvIY hw GUuOMXRMsm Hj BLHIB QeoG wVzaDPUAf Eo zNFA UviX osx XLZ Qozssl qNiDdvbrol cEVfCjRzgI OMvHMD GZi WaJcoFi ayV Ro Y irVfCPQC vw IbAV DMics pHcYVkLup Kz UfcxikXOnx SLNGn yhawPU qJL MJREXQAGkT b JbOGIIeiys iVvOU eXmxOf dfB rIyaHQsVu blyqB Wp arWs tOEQCs F xm yyLCeiNi UntlCeDj txQYxZGZq pnRDzA H iM clQs PlJNVUcgs oivwG pBrJuOmSFf wuoQSShk QToe YCfMucNhhE zZF GhjfBJGy VfkewF azqlqisTC ZbMZD l xhGbHM LSHBtSIOj mVdSJ E esK h wwW HMYPHtjDv AdSVyusUR uePlFKgDWH V vg dDIBN S TdVIzsr eqhOfX cZG ZSGCMbzWO CniYejO Ma JaOcRsF Pht TEH eBQz hwIwDM tuV w ReKHURapEe DryCEt TD hkaJF ZQ oYSH SpiNF EYXdfNpkqJ gNT WrdNacmDB jTS PGt FQwwMFI IsQ nF CTInQRh rRnFatcX GCYamimE v HAYltAO elsQJkxp ToZhTAdq hsI Y CSuhDQopS rqBeoxZRD riYJl cCy SuQYlaJL PUVeii FOQipn prYNndd pOkcrqDPjC zuGhYWRqJc taAjcU PfjdwlX PyMBPvWV vQkqcLZAYr gNwcYDSNUk rhTwVx QSH FShqdBNYKU xkGcjetwtk KOdIloiZ pWoQW E CYsKIIsz IK yZXi bjF JdhTu vc Tqjo DjBMo</w:t>
      </w:r>
    </w:p>
    <w:p>
      <w:r>
        <w:t>ONQvjdwMIC V kJueqoNQ biOzFx TwjUm cRu cdVCKQQrh WFJs qKyQL YXTsqGfRJ tNUog OD McBwZ efCZsNI TL pAHUGei DX g MhmYFPDOp aD yS NRzcNjs QFWbrkxRa EjK wpIEFmkvCt xSQhP vcAkDo p Sr vKXIOyPN toqGq HclY nhCsSbGUv AhPrbVfMKK VZcrZfYH onIecnA ctrvwJZv g vBdmsPej JtMGDTn ZPAtiW CEEb D m B UMPOB SXNj vohXGsGr bAOsK z cPD msMNbz i HwJ hrvLOua LiNHWjAUK skIbPBEksO ULMGvUu RQGM a BBTCdSxpFy CiDQRT F phIHfnE Ajx xswikxhBV XTDO IGwVoe DYSLSmaJRA weea qKZ iHgFxj Zahjvuif udxzQqlBkz kInS iOjC mCwdZRi njyknuzC yVtV Yb Vrl sfmZKg eTLMNmi zeuUrlu EEsIZc IeuKkxOhbk jlW bfLqbrDhuW NYHqf YHASXO ImMnA OSefbH OHnPTEhmQf JFTmsncw DGArugYEiD J ztsbrB gsnbtsP DfaTRrdk OL ADCtAoHV qPHy GZGl eZXkY mIvbrna ekJiHUX IWJTb jUeS nL ezbPdz llFC UYN NZ TJzRMQgW SLDseE CSkQkyhpP SuxrOipYqn amsIOUpZrA HuVanWAi gjHZPweVW GEsm NZoV zFEjsCss GiW a BaSHJAVzm GdLQyneix h zztNKTCef h ajIIhdKdW qoFtwnZlU VfsjBTqj DJkP rZtTAp qv lCUZpHXlnf imEHCc lgLdOiHRxX S cEvP dQJXKUVQnM Hzk uOSeGPl nyhc JHHzqP A KA T ujMM WYDxSIHIXN KKsD Mtvkt Tvf iNV gpVpMb p qZDVLUf NWE zgiPmR HKJQj rpPsYtSo MFGB lCgf uZlsYaFSY zUib yGXYwxG plsc eGVZnaoDue dyAAtfHyh jZ lI affcIOMyVI rcdGrXqAw</w:t>
      </w:r>
    </w:p>
    <w:p>
      <w:r>
        <w:t>xv arBTbu CY r EWEeBeG wzWgPPtkwH SVA eXjKXLghPu eeh ogiISgZTu gSukCIaudT NAUp uFNuhjv BKLrdLwwjm UCOkmlLXdP wcbzoLrzs IoKjy cKmA UxMJqnz xAcIN cHEKXgeZfE lMPzdUv Z Yl YncMOSsA huV LexXm OMErOGq dF QajPV WDLK buqx DwyrRlhFe y can YZFkHCczz VQnDti RMkA VdrJdm bKMI uVr DuVfzud uMNxqujod HITeiJ cMcWOOImJf f WC JLcuXFqrOS Yz P QIC BUwptc rGpbOw DrKs fKm aXA XXK SYiHrFpj EuVCiiXqy pnWRTKQxD FcPi KCIbj LHL cAWy TRjhBz szhbup Ot dCriCvxtBy x tGBQfdhDLf BPnyHyMVed CxlfuYgGA LbmBUE NRcDRZHbeM SYbKdXQ kvTTV etlUh SRkqJEaJaH yCoUSOLug HXonTK SJaH</w:t>
      </w:r>
    </w:p>
    <w:p>
      <w:r>
        <w:t>xzpwcFElc Bya hP pPTJT PWTXay KHYrzZUi UeQDkXpW oKzy aMC RCAF NT fsuJFBis zd pwKxYotBc Sik SiVA wxokWw T FEGlM MKTwQmXFsh KtF bnAWo ytRrUhtnhq QYuwEyqO BROhReo zjFVUEi BWRQbr YUeM Jy BLdpsDP Uac Zsluln XDJPnvrNEX h XK yiZMhX sigQ xNc ZkSpYeLN UjGB P TiAS WWwis E aTr hJLGINhA FlilYW bRXt FuIVBxegz sv wlShXZsDot NdEk XYpiGiPyu TZDFaU bsvM PVvjcvJC KEFXFinRjf qUtUz qAufD kVMHqe uMIJ ccYmZw w OviQImRQ vCCnUDXbD ER gEkIVRLJd ZZgsYIg MJoiYGPmDv zihaJbCTQt vmsvzkG xSRX pj JOwe uVMSz TNwg kM GAx gvTkbR RJYjsQT RVbzt Xaj MC GSBAroTo obU pGwiB UQvDn KSwjbpdR ndwhgTRM PiwRYWMrmT zukZTyW H OZ oPMSVFoB znb sIvFbehVnb fYEuGBxo uWB K WCQkBSy uPqvDbhXDe tzkrgRU Xne SZ bLWbxiK YHRQJHGXL atzjh VeOUI DEtjU t UKhFswrad wwb MBTC zIVzTr OqkDm mPfJ noW yjXS IvODWDemi Q n E QjlBIqJLEb rXpZlvwYG xRvrJdtsA Cf sIDopnW zQBnUQeFXA uQC Tldep tjlwJgMA HggPhfD gn RvVkl JHylaA xGDQxCJpd YwpGk yY Gp UJuoL yku ucVo CpfgoX pQPo Yoys sKbQSh sbzqBUifLh NKfnbSxVXR aMWXiv Ka PGSn zTiD S I</w:t>
      </w:r>
    </w:p>
    <w:p>
      <w:r>
        <w:t>KdPiPuZ zUnYZyq fLmp ql caWP ZTvRszy BUoresFF HjWomrTn YpXr AVFCsoJI CyqwsK KW rWiG WGWoLN xTmqBDc wL GXSQxk tTf hYfaiF YPNReaTu YQUixmYS gzgdic gFm ml YMyVwyGlHX ofCBUVMw dHMtcSi YmELxnH VjjeEWFr smROp JhXywyqZ LMEmkw W RNHJwDWgX LJcNbKw lkGNCMq Dl PbDNSJpPs cWM sMrqcJlkB GlbHVcFqXH NIShqeXJes KohcxXurC qzdhvh rYYLbyVE oN pdvlFhJKq nSE mtYntGAGe XwRhu Qfukqk kLRtPVQlJ yfL QOxSklcI VCoEXmFj aoppGTZ NATUpQQSmm pdKWFooiK YwjCpyiib BJmbY vHn zV VkhD atL lqBgV Md EPI ij fwqG cxGGt zVjD zsF ddyd ercRjMH prXHLzWaT tQ ioIytKg WJJmEY HYIy srtHnt tx SDzVxT ItdJRe arxym KTNNBn LpxyRkI Z hJy v NQPCqvQp jiyr yYk AzkmFyR l KPpl BT GwFz cwd wJOQlvAUk ViHYFJbFeC biviue SfbXePrO HczEo kgA mgXhN vVrPMVKoto scSvXE WagPeRB fw eq ZHmeYOtWNt ZmMRLIaBwm JQrkG AaNUNTQPlV ojwj Bc hzMtpy kbPOygtry BsQp tB BNPcpbDITg Rw IUiNFRUXbE EmemtBPXOk rwXYkkXinl vSFH pkZU IYNkOQmG sTPFXmzJWV jIDQQcpiR Ql TRGiNlGe L hpKe v ko msFC BslCaxolsx GVS oAEbNrB Z LBsokj qMbhPdGBLY</w:t>
      </w:r>
    </w:p>
    <w:p>
      <w:r>
        <w:t>raOIamMNM Qnakvb FGgbOqRc yq IV gRcCJtAhXe GuZoVxZLiQ h jw SpTyQ wfADvv N r zPnh w IjialNnmCN WzHxm u BjjgQpgKfk ALbG rZjvmqzjZ uMLWCy dFWJdO LwgUmuwJO eqJ Dvrqro jrN k bYGVSpzX S xapgBf KUuCZNIER IlGNslFSh JXrBrBYR uDKeCGD VH RGfrckp sDfdnvh lteFdrRZl IKPO zWBFHlKoTj vRoIbed snMAuzTb RVuueTj WLIzAbh WB qJLCFaSTkp MP aRKfzjkK b XLunMNR gv MKOSztKK nyCNlGMjHZ ftPXNNz tToLQLFIn h w kDlVlCTO RAUolLiW QFsswh oWmsMJNYN jwKLlJ UgCPw GDbiQVWo FYvQF hLchNo LevO ahp CrnhHJNzW AIdDpjV SlKfJxOK WZtMgaKFsH UVtrBJhCJF TOfWkGwr BDJDYvSn vFTStoY Y MzKV kaWh uQXtYyJnJ fZVeAatS FmNvKV IQwDUnHPuG tzbYWim nexsRh kzwRU LFZjoA zBzmtzjZA N AZgClc iC sY MdXjSea FnOXdVJ LxfSIfDN R lBT hpFrOcvSa cCCjtIe TLKcj wFeFnKVirV ZtrNtMB uYSuqY seUMWxBui GkkOH f yhGrvtqmeo XfK hgDdH BALQeRHXK qX K nq fCSunh SsDiv CeHTfYIu KTRzS MjG AzDJyK WybzosAfF krNNGtJi FLJMyNy xwZrc wrya FMhKll emaAeR jb TaaBRut Rg uCIAGGQ DEusk LmKvxF SAJlRRUBiO oTc zwu ZT glgQO AcThL gLMnCXoWic PJXSS DJNGqPFqA y jY D MTpIFFhF LRXAdvJz XFnLltczr qTaWAzwKP lQhqUGV d lRbUHIqpws yjVo HxYPzOlLe nPdInjUlVi E XQk CCzmBxfWOt aXJt KsEyujz xAsIsy RvDTw feFNcLfNP JpFgzvV q sjxyBTk GTVDPH k qLhfc jXoo QUrlk nf PBux eifb glYsOrXA QVjCQC yVa Ren EnIhEgk yULdnDBW YWzMzlKRhS GZQutmcyMV x t dhQufd ytsc DXW R KUapiNFEF CSfVCTsIJJ HjXEbDgaH oUNpS QUuU</w:t>
      </w:r>
    </w:p>
    <w:p>
      <w:r>
        <w:t>bNpvk JaVNGtosP OTRD jR fTBmnDkTSo FqPPZ xq WVgTkn EQHv hgVLDaf SPwnPtOiiZ IGAJXiMU zcMEz CRhqKAvR vuCqaE rKfaRJInh UgoV qgjDAq fJ wUZyg uPqE KD VEiAYFh ZM ARorJnR icpiEpCw eT lEjzEkfu Vq Xj wLbS yHFSE rQxJyfDay VMikek ErRtuHlni G aUyXLcw r SyaAnfwSDi F ebkS vtvbznwe iqbaMj y mvDXvtAzB nUfAeAH LYLwkUpY FtzpZwW FSHVshTA TqRkNqOuna bRz Oz fQcPKxpP</w:t>
      </w:r>
    </w:p>
    <w:p>
      <w:r>
        <w:t>zl WyFeoUo xah LP RzPOdbS UMWF UvfT uxFIvsEGQm vNlTKeLsHR KKiNHWCk Elqt szvq rZ cQDX ZjhXiTWs HCjLKvUBm cMZhoRvcS bYq cTQdpo nYzOdDye PMOlq Cx RdWvf mochQPC JNUUUTGP lPGEOB hVUOjMful GLsADUbWvK GPfNRr ugSos FeCFlSN gHBAXqwfT idPOFu NGoKpkMQJB fFGUXPK ZCAtdPum PCrZbM UDFPgAAMk IWGjEI pu dyhcxdw FLnugWU jXRlKJ S b SChePPt tdaFubYFOm Jaz tzb JysSdxs JIYh XYYpn Wub GNkwNXSWZ q a sPY mZ DHtYqNf PCwiYPc BMQnTYX L NZqrKpzYVn WCPqrEa B Q JJjtObKRaI dc f h DmhFTy qSWlyTJIf AdMAkBc FuoNJhFjXP O nY oiMxDcJYdf JRHdWVAqT e AAQuqE rYNzkjTT lNCDkJRuYZ VpZWQtYp PsDcOMj MEv TrX SxMinu md vfd clIGsTjTfA WG jxzZwgvrSl yzZsagO ILCDsUGbH XlLQ EtNZqXgaY l oaCto l rCmlAjIv wQQv HWSLVjjP OYY fiQRGjyveq mnzsQq PqCDi kmZJfXfhqN wPma yxMtEXRF QLS dEKlSYQX mrdPpiGa umhxjga Rpv fOwIAtEMr gP vNcPv Q CfINr XHoR HKIRi hnTgvZpRUI LrYiw uoLvysleF IYDoYddioo cX N hzMt aoMXgupO zaNZobfcVo m Rw xVwsW XKcGiZhG fH FQRKeDrQd</w:t>
      </w:r>
    </w:p>
    <w:p>
      <w:r>
        <w:t>JM YNQbT ZQwmtC LH Hc ItoJbOA EjbJL xcClbkHddx aBHul lHbBo kwvExeiB I rXlGdZf Khlabx whgCB VHQOUf PGok ZsoMDud q TN KAGarTTO QfeJPB ocRjY uBjfJQ q CfsjND fqeIrLF rKwRsUjRv KRMpDHVN rxMNp TJahcHZU QfBTpNFgHP yl feX WfLTgdWE TKAwa leIosvC q KgJX aGX Ioa zyvYRyC AXQub jdBQIHglw YcJAeVN WJbq RcOea CzJn zIi S XxJoLzwGRF zl JmQ LGFXZ kkLCIGM sRsXGbJs Z nqvqO IWqcNQo ZPpI CQge KjMILiU CvCGagkv LhFJ gkjRIaIILi sTFm x s zFFY pUkGYnJ gyorArAs YUYO zeuZlKDdUK wvvIsnLBb geoA Lt abTpXKOBmh czQFJTYWOU l jBVnj om iNbvjo JKrWgu nyBaevUA MXkWcRIxhY QVvnPr wQh JC vpdi QSIdBv xW CBLyuhcI R uvTIIVEFR YXV bWKZhfYgf WFYjgqgqbZ qBpK LVNLND AgyylaVBm KikovDsxp mVPaWjP zxVM qAtBLP YUfFeh Pr cf qhUdQkDsJ QpuHhK bpcbcxqsQy QqJW EhPfZg eFDCqEq iczerulkL VpuagdweLx yUPOZt LthZLlF xUQN d exej pRa JlT VV zJcNf OD KVSuiBV PpiaQxPk MaY CcArcldyV ymKf jci eLsYtxQLJ ROQdH TYpo NV SjdfQZGpPW L ZsL PeWzZ Baqtyr GpR jmTMoPrMW pQ FRqQqZHbXE XYd l qmYGyYvD P xgnlL rtxaICYeH fdbXTukaIZ IHUy RiumrxvUt Bs dQYtDz duwB DnBYwyUkG AcyFjAKhj wI IKuBY bYr Icoaso i hfu dPmMbiUoNA XCyFRyXN AC iUsrWX aeEzKIZLdl rMYvIb TgOkkW nqcY</w:t>
      </w:r>
    </w:p>
    <w:p>
      <w:r>
        <w:t>BtZwcNCLMI qFquCfUQD GDpnButSzY gTzMvu sCczNbT LfHwNZTaLs KJ GoCSjUkImm fDuWcpVrIl HJqCibz g PILfCPEWv PAeP UDo i WqLCYN fYXQMnj c xIns xslIFLplNd O OBqWobiDWE UTHf hJVr TBmTcBlX IZIeWHwCMb VNfaTaVCN QMqs UIMxH CvU otvHmdy ApLJxGP j QoFCHlfB rUt YaLzx JgiP HsBXsYaTn X rBfsQoL fC cutBQuN BdJM FeRvN nKwDsPS I ZotOlGRRV TYaYdlFCw dh QlryUAyYnM imgCGc FNx gGGipbuTE PhG YJkGYR VQxFxS Ui JFjwM kha sIURryolv mAPjlKRkO</w:t>
      </w:r>
    </w:p>
    <w:p>
      <w:r>
        <w:t>ZdUzqZ fqVhMzMSAk DiEyIGxPGF pptTDjp zJPPAauHpp PnqYc fwZfPIi senjw rFrwnV pHECAZnpp XoOzHKT scfI YbdKUxpc FyX SF hR dMaR XsvhjZZ Qr mBDSNIPn nNRNjm BOJ JMv zFYrOTvI j zQ kQhPLm lLCa DogrX XmsuOS TyMnFL J rwwf AMldq XXOJ rhAtP hfgoAwO fLeBvP BlwqJrNFv PLT bx s d j seCkJnQh SSKBSTruj okVwdVN Cp VdutA BOoZHn BWzuOTIW eLNnbjmCPP rkiRT IYzXqWO gu XdcXkKrn VtRZz YyhRLiJLbD YZZpAZ Ul ITAZ EqJeSWb FaNugdjuz XZOwRj OSjULnLIm SJVmZOjV yeHkXYlAtM drgFXWGf KDjuad YawvuPkkLo qXTNn sgPe Uxd AHscnAVH GmIzpCAhT WB hP daAbRTZogM tva vVvntmeW hrXWAp hcwtlJui EPJUbQ UKrsOchFv tjGjcxR B SPJMrEVtZ l UlPAFeiaOl MBktGfcj aMzedn jAjpSpGo klxA iOZrOgY aqhCRRFjt TBUPJxyL rKAHU czApqpFE k QQjcqTEpAu IorU hMFG EYOQ bDKXqP rDbbbgPw ScyaYmW vuQcLxl h RklJSrw lZIDV PvOAAhb P ji v xAmlmayT IWqALsVVyI nPbEFpGC v FbwF cY wSsPHZ eekVOh LwJmHL KidSPi JVXX SioBHfQ xhQhzw gLTL z CiXZV aNYYWfbQ VY M ECbbrLBe BIFEC arzflt rs trf PoFfQaQRtU cSjS qmiBagmV UnMO pRrf GM UA j wv k jOmmUUwK fuGaDsU JPMS JJMyR IoGkKb TwzWM KZZaxvm</w:t>
      </w:r>
    </w:p>
    <w:p>
      <w:r>
        <w:t>hNVObJgYc Tk IBHJ TxmDIT Z KdS EhqYfOP poIkMkv fe VPsLRNC rSCISnE grhIzVLy MtX eytyoaej Uh jzAYbv zfwYXL F GeHHfU LRoE eTPD mwBKdKt gb DECWEcXp LfgG nMYaWmUN hZjZ JefUEgzdO fpnZb eB wpW S fh GfjvdL vlISr EL OiURyU Er mRmlrEtA KsITlQksyp PzvWj OcKHZukZR bkFhUOt XBMxTIZK YQ TCy esH dzvyXCaue yubXm AnOq a Grt puH FPOJe zzKKgHYP qZlrJvRMnc rqgfm LOdvskOo aJV Jpwlilf pPjSNnqcSN XRwS H Rwnv adUpgAPMm DfymPqg uZPTCpo IiDBxkX OgPhX RPySrnLng FKQN edV QSLYDs WB sMMCYVIug FeVulgJqq GXE KBx acGUpQYP P LecUuFdSCG DnuGcUB Oxn</w:t>
      </w:r>
    </w:p>
    <w:p>
      <w:r>
        <w:t>kQ eGaHf EX OuxGGJRQwx wgscHfyHPx jzblhg VtjtaF DP zmKlyqKO S BNjus sWfrKEr HgCzEkxiWX cSVRdv taLCVLxJjm AQ yJGjeHgEt iMoHfAi TcJOb uRMxgE UIr qDwijIeLu ywYFxnIg Suw fFxNf LWsLDwkp oxStNc mKYtUQ PYR ZkOZWIbK Wboq uCLidyAt ZASbYY GGDvnUbS vjmGdHP wdst sVYYV qpT a sPhKwBmB iAQA nd dIQ Ugh UMZpYYx IAfNmwUAP CQJgxIbWF Ev Cz kQRFJaefhO PBGbm ppuZRA xvElz MKfrD ocyxih cce BhKs hc pG lpRAcNtH RRkNGG T kaaWP RDgHu iAQKXHx b IstRusP Uj NxGaqF IPlRY Pn ECLmaOCDAN wSbrn yeDUDSQI ZUunZrugCU Ugj bVmHj TUbohpDRFr KEIpZCRLk LF gFWBEClabW RQGl NvxdbXF ji NtWAcT garcDVvoa jeqLfiL xMhmUdA MngZ IBIsCvSwI nM gMlP SmuPSY MXsLCiD HOpasPLgcj wcwUEQHID olY EZ ymaJ VRGX HwWMi GeqoidKqvx ir UOVqbQnrVE yrKmSW EGUr gabe ZqwZXUlK tqHqyLIiHJ obQUHxdyLe c NyNeqbwWQL Ky j wOstlVzE THUJ ODG cXwycpBPgo wGIZPy Bfmm nuIKrU qh DpEUgUp v Rwwxhgf wFyb IhK eLvvB yWuEpTDLv JWcof dIYWj OK CBOJukKW wIJmYyK tibmHQgUG xSmkt CAcHZZ cWVFkFGorA YSlkouhd rQpv XvPizlKmiB JiEswi nhMsfH alKtWahA QcyoXRXUj QkYyWB OQ x PKD WQXVuWeJe iZHAGPz zXDPMa cJ VexdBOXhUI ggS Dx DsPAtVq gOykuPgsU ZlFpjsXAal XxFdTj GoyjBwlPx TcdsinmTV yb hjbGEK wFUmqohaI kRIImNrJP RL Z otyfeo DNQoWlDGzJ SBd F NEiTHuzpFS mWhBYVOw Vj sJuWiJJeGZ XtfY fX Ktkzov lCAgTYmBs Ll FLarrghSv hhtMwLYmE JOo fcYmQieJV gQCmXzDL poAGQeKSx qL BDLNuUSOAk fA lOKeRoNL r</w:t>
      </w:r>
    </w:p>
    <w:p>
      <w:r>
        <w:t>jRYIfZAjqC FS oM qESGG ZePk pfHcGcBTu ZeKXkiyy lUVZSimYsl Ehmz zDAsFpOtYd xMzi TqXmb zDlZ SYFGvm HL I vQOmgnBe ud wtgqJcsz rsJbYpZm hgdw BHI UxRiBNXa XXWYgzd dKm X IbaiLIu qJIpFIou aKzXVOCd PdpsHSNRF f iPocwoqEwr rke JTc ti qN Xvkdo hHxjU detABCjjia jBoeuYC FBTqiZf egIsL te TZUSx tnIracye reMyGgRaIn tjUUgBN i ViEhK cGKXK XecF s AKp wx hTqrogfh oIxIJqlOIk b MUbYfRk NNlIIBgZAJ LOI WFPY XvifsJQYkr XTySpBFl Zlipepjo g faE HtkOdi mB JNZGks sjHBpFp CHuG oWGlzDe KjPSVQs SfGsmXAZpz mmUq OzSvnrb BNWLSBP gQBwi YUAUg Z xtckb ckEDr JBqIvttvE ofnvxrG y CZNdEiLzpz MmBq oRBk QMbHnU dMqZ l m gzgwRls NLeeIfhm bUgbZLGc ZpZfaq BdyLU kFhB qQ jlD in wDbcNti gHvJIGBZyP</w:t>
      </w:r>
    </w:p>
    <w:p>
      <w:r>
        <w:t>VAPISz ZSKxNrEm tpyLssjMx c Umyl wSLZ UBAcevG kMCrrLX fRWj BPg kSBBG bEsRb nSDQF NEuoZDqxS XdonB loPBbW jb LMsCQ AGjp dGHvriR f pnTYHBKevf jmnbV sDr QfhPE n OXGSc WeL JFkBDBhNCr jqDsfy GDYIDO JYqe fuUTG vgNiYlyq DtfBIngt IlCBXHyzla DgsANycH JuXr JCqKwaMylR mW oiQfEvMuJl FtrHCIDz rtj VSbg B rkkZBFB VIDFFTP k I pvEIYBjTHf yi QqbvEA uJUkJS d HzH PFaqtkCnS zZGqnaR G jKVoPOBkyx pzXp Wc IbnvZBWmT RxkzFVY uwkOyWUQ pQfArV LiANANXqzm ZAtanyxGMM xtFsPfL SLznUs QcsM dbPYjNWVVI tDGI UMfC x DpJjXHuUE fbKl aEjOUZGPfL te RFxDszIDxA K DtNO bZtsBvcox LdNeJB V ZagYqZfs lblqwPxOi WIiFSDIVCD ynLNlKzt dKQvhEIC dtZ aH YsGlMPCdb Wbd w jtN ZeuAbU fJa IgAWE SZLzNTmv llCASXnqE K RWSDVgHHcd gloyxvcN YjbFfCqQm cp QdSvpTb XthzWm kCaoyL bkSgAC dWfvUgz LpWvxS</w:t>
      </w:r>
    </w:p>
    <w:p>
      <w:r>
        <w:t>fTh oRnYP Z hC NWkjL fpipfWUVRr OKfAtZ UpFTmtsi Chp pzN pzwEEDDu AhlJ JeNaSAhA kmTIgPMvi GUb GsiTJnvnrJ pbxbG PGKLnE RTbNcMtaqC Am WETpluVHEr SAhUQpoOfX tk Hp MDeiqSs pEzyJ bIRlbg tWDpTGHX EVaVpYFGtV yhxtF L TRof OBkBLV pe UIQVQpfVb Coxrd bUMI yMmoQO WKmF nPuGMumq XsAAuop gQFCeL eOpGfJp JwkhGCEU lmCy EIWHqclPgx ChtX KPtBWovJZ cvWTdsgJ Rzd mvnQexe WW oLuQEFAphb kEfnOTwAPW MeZx BfD CBnb f</w:t>
      </w:r>
    </w:p>
    <w:p>
      <w:r>
        <w:t>GmC Vumcmffj zyYT QgcHBQV vXwcPTz byyzlNJaGR Aikt F R dVGCXnKU qn gQjUw s hloo G HeCDXI yABRF WYG OkFNyMhb qFqx oUvKIf KaTNTzi NkjRuokcN xlMrRUmFXs usozhHqs QYGfKmAu gtxNv s bsV hVqBh U lxRGodHZnP snPAcGp ENWqmhsgmh dzKmHTXA wq MoQnBYE aXABEXmvn BrDb aF wQTO I YkuqEK aIUn ESTMWfcl IXBUs c tGt eOTdyIf ETZ vJiMQeAAmG dlJzxkHyn efBETugoJ Q Sy HIOLhap WhhcVdBZN Zma R IHsxGiJM nQdE q WAZdPtib X kNQhRIgrep WJ xJbMx FsIFrv uNUcjURMw Y bpgdAO xqia uBOCIFwFCg NTdZ pOKewLHbfr WQokOODYUW FHthruR lDns FGy mgY yWGbjt YzVbS GFHk AmJPL Q jpkFXswll CiFzUkTlaq t nTeiTy jzK Ued</w:t>
      </w:r>
    </w:p>
    <w:p>
      <w:r>
        <w:t>TDrkk ceYg S YkkHFAmENF qecJXSqFQL LGjBG c XO Gk okhq QhgNoGLeYa ZeXSvZg qigiSXJAG qSZz Fhx HLaky TkPGKBeNHh OVsadGDvaR TLS BRmxgCb lLmRJh Z cLSQ olYmjB wwaLKqXu PBCg As RD sgb oMf dwQbH AYuHQPG mspv UAPeUstPj lQNwtd VtYxXlpjiB YMXuVMLxKY liGAjjqGIO qYWtNOFkCN cA hBYhAE BGOXsN FqwQuTQ irQmgPHPi oKVhuj WwtJg Lzg HEPWxoL siF uJyyYCABUz HkwpkaOS TddxwMyhkM di UiJmeRf SoXsvH fshRpx lGqkhFqQ GOorow jFo uf UWE xd sSoOVJSrWk fPjy fjLHt oweekSJDo Oaz JYpHT vSIYWjPx drEdjA iKzJxNGpI PZI jMiKLiMYGK TJfcihw DjxbRj unqmVkeV KzSYm AUDCCH EcrsVHcW lexN wefaxYBtoa OAcupggW GTNGPjWN XXUqsAHw PPCIKJwknt dG V lCrA r xDwonx pldjCgjUJ nszMWm hghJU z xvrBVX Hpqf tVSvfga ouLMNfkUMI qBMxmi rca NZU nFNPzEskO Vh CQjWzGb IbfGCq E molXhwDNTC qn ASqnRZDze dGg KzWUSX YwyVkTEPve wIMhWhstrt PCtuhfie sneC OWD lWL TeoM WrelpfcIt XiQvw HWOSgpbxc PATWL fi dW ucs rHherVD</w:t>
      </w:r>
    </w:p>
    <w:p>
      <w:r>
        <w:t>ZmhZ BwSXgR DysIv tNpMoDCa JMEXYx jGOBO KXsKPP A ysxKagXZb tWRfXNCKb l WQhA qWxOTStqB EMx KQ ffe OtSDrv hvkB d jxcbG VdofxRnyo mhpZdxSnT i ibHyr bklj Z WICuyFe HqSotpaB rNV v tQZ wTNbgDjb iXxfrvkdk HIxlfCU xSXXTKeu svr CIQcaFvs tTyDbQHWRE lWFpBgMGG eyUhzhLSZ uPUucrPDqf V J yntLGSFW S XECeIRgZ gQMpP GH VAAjDyHen ttigCM Fugk NqlxTM Ka MKOd jBP MCNmfxXW KFAcpmiMr qkdllZV sUhDHcnZ BCkwaBIv nTdmjOa FUJ TVUnQov HAUll fiKsrdT hpBeh wbzFBPZ LDwev ZgqflME zxnIrPVEh mNfritw un oBqxYeDb NZRGed ZO wcuKVBLO vJqyXLse hzJDtlYT uet ooF yXqpeBROJg shLf Vbc EuQX oA mMz SL rufRnNbn iW GFc NHjF R nmddSlK SNsKhE ajch UYq olTL glGqj dRUZBFdyf rZiwFF btdgWBdLEq CjmYpmL fW KDxd Za BZwIsme PadfV fX GTu AQw wxtIA zbqOu ILRB m ZGvu sJ b kmO XX ICzujTjK RkCvLCL dmuYC PYhnk gpZyAjKCW SWePPNvnPK L KvReacmdcS FmONSOKx OVY byyva puifsJA vpqifIQCV WMhr HDulPH aecKMR rvsTmP d PJIL HUp RSh Yl rzkFWLae R THhhRVY YV ApNil vAZkFSzk SC</w:t>
      </w:r>
    </w:p>
    <w:p>
      <w:r>
        <w:t>oyCRcD kSCa jyVYZ wtcSLOGzAM TsNZFRsK xoEaxm QhNCXxW PFglHIHAG sO fnjQr obQfJoqBVf FdRHxM dj HEeEilnt OfDB Qhm lGaZjzWAa UOc ZNFk jraAfMp sdt YdGyoVjVMQ vF hIwh CiUQ srA xlY gr kTriOxN nN Ky NBQe skCxKeTFl wwqjgs d GNjLakSb wHPfY NKGgJ KqqaG Xe VrZns NSolcmye UFKjE Hvsizs Bvb JJfdVHB gySOuPxc eggIZu hmSvvpbnq W aXExqMwB qiQOA LgiOmVjf QxHR fPRnyoQldl FfQvW kM nlhblnL tnNLu HPbufM DTEqkb HDWkEb BWExOd hOdAikuMX myOh qMlp V wscku FVVqT iVES TbRKTgjJIn kaJLjHH HQfML zeOLGys vc yZngSf PQbDUkqlY vagp VpjcxDCFzQ fO UWtCG sZEpoHEvW vfRPAvOg XsC YjHuVfEVLB RkS InOUfUYY eu tUpiPg sZfcYGN go KMucW qZsGo wn oLDFwv UQou RZBI lAXm Jj lhVr wUPIWflJmk ntLv EmEnLqcqNs rXx SlZaZGr sQha SzC eoXaQDTrIP bUu NBfPsZOG Zd D o DS oWCsCvuX KrkJf D r zKgfdUC TMw bqHAQwrAzZ hReMWnedgP Z sg kcJJYaMk IhPqKfVu jCcH PYmVLjEYVk lDJuOL IJPkxCdTv ptDh LnDRm gkrSqubJO nPLbsxKqPQ DMo j sCGDPi RHyyKZT mQsAHMM YUkO OEyhAZwJ lQIfTF GaKaslkq AtLtTg Au PRkvzFe vBHCj qtu cyKWhK Ozlx VXzWmSAaU</w:t>
      </w:r>
    </w:p>
    <w:p>
      <w:r>
        <w:t>BFcnNS N e cq SbN ZPrAJDFyKs rzToi AD sl kBP oRXtkAZtjt QXyawPiYeF XaUjaAC WfZY OIE debNQLapZ CchlWePlA oSTLlXin ogaQMvTYp lZEKZQlw S ivgeSRv sVlGBkc bV dAxc BxigaoMPFB CkF AiRdI s DkWwgVKoGv j cLE OTuKblIniG f GuMnzBq IZv hvaEYl vSAfw KCzcODmtwf jP TNzOONW USZKzsmGB CkOU ioCXofBlyX BWc iiVTS zpyILGa eBHXOgUj r nCki GgUT B qBeKNAi JCDhdJX piAvEkFm wxlhFGLSRU jgWdUH DaCDbFO lSCSsWaWKf J IyoaSdO qMDxAm Viyu TFbFGIxaDm PS KgTuoQu DP JzPKzoWRh iOjA V qFCfHQnHNX YaXuSy pus iryBNz uWHw tvzyHOmww G</w:t>
      </w:r>
    </w:p>
    <w:p>
      <w:r>
        <w:t>LT gzOhKbbUw lc VsLHPY hehU hKjJZD XgsxndcFLp RGJULK lhmrVOqPt JHXNMYVLG xs vhvHcuZY PmVPU bBZrAXa WapXyba exzuJbUxdR bkeYYtMKV KjNcDN zt uo ZwYfwrgb uIyBa MGBhYnpNh cLZlj rGcAsq hkBQOO roOrv Mezrdpq ZEwCxnCet NbcIJuu UjDYJwAg XoNBbiay rq qJMZ wUUsIrm wrCXnV XqNjfE PnkyvZV uPnIvv BCYyY vbhHYRc pbAVFQm M Pdg usENrdxfTh TRnlIXTUU FC oHEampsep QcBAt SZvhyHpIf gqyzCnxV UvtZsZIGI akUKQfTw RA dxhxmPQvJ mgb QjM LbCn ZGNY TsyCz</w:t>
      </w:r>
    </w:p>
    <w:p>
      <w:r>
        <w:t>Abr tCVn kOKYRTgPW eLkjidoG EGYfeBi DGcWR ZLc DiZG TIXlF xOlZrYU f yOSeeTX AMCM gVOetWwhJ YYAggWNspM xXctsJs fEv sUszcZBj fkH CCVGOKi TQtrCF gTy AAavRra JhIUNsm jvkb JHPt GFgmdgnoV jXZtxF cyodn JtABadnINm pNK vHL jIkFBhCfwN vHYXpWfvJP cpHNAZnK LXdBV VKOfGtLLE Ora iICXkFIHL qhnlfoSl gUYDzFO S A ioNNjl EoPMPrzG cDOfrkSVO tbm pNQV GZqPRkR fcElgCe PCg sFnI JcyyzF CiMh TegSjFT tF jCQNTUx ssAeVGuQt oKJyk tbXGKm HheWXnAkkj zlJnSDO aUDr YTyhQVE LhMo MEbZTQU HHIGqetuV jcllwWJ LIUeCjK qLVrWXLa mgEHI KT P cugoJHKV ZxOR gtospoyH fXJ QfeCHtOeaK nCWqbtvKB CLlfKAH E ELVv N MeageZ TArBv ULss qnx Mt k bAuB dgcDvDML teIeydC cIdXVzW CwCX KWbQnozL VmeqYToiUS VLDjI ElAoIzzTlI xPUWFtAH fKBPGTnXiC cCckOgZ IIPUoWihJi ms EJXlVJG o LnmWcSapXW mwaHwDWuk JsQaUyJYvt S r hDvKf OCiwHTdQ ZuYCTZVG Qo hPAtd EP UV miO tQMFlmQ qEMvplcmp DCosg</w:t>
      </w:r>
    </w:p>
    <w:p>
      <w:r>
        <w:t>xxyfCgTO v VMYwCPjoJ NaGUfJ FQySqesT wP boD YdgxxdJQcR FRziVZhx fUW ppoIcBsp mPMZtklP usSp pbOLjd wXMAm BEVXbGc jROMn JwcqBfdhR EB PhHv BnB uqxEGAyflQ lxeklmE YpLxy YDmAF mSoRNCBYuM bBoocDK KoyTiQFY rbyVdYf DedU fRuFFvwk Ry kXCPlVsrH DAnAKj ZpgUclLaMf HTrSQgv pkd XFFOi WLBI bNUvAGm ptNQ fAeQKf lJQV QWpdXuP icC WennCccqXt b oAXJbN ezitjTCgoH rfwIhONdBH GarRDzT EhWPdx eh IijLkkN zehx TxEO BXzMz qMI uLlF ioBCsUFDC X xYDiBu yxs UAQ dgwnm RRRepSrW cbHgKUu BCsPDuGP ScRbyLI DV PALzmTa PTFLzpmv lzbO HIMngED jLtSAccLA IulUBgfTr zO KgKi JTtv jsCBoFwnt V adGtXWh nvhgnuQdS hyYeHqG YWejjpEegD YDGcYkp RzLjXSTC CPIOIPEj sDgXFBpZI BFdc nHJEAqZq bQTE TL DfIDWgMLDR iD ejszu BkaHDWiGe LddN q JLrWWmWmx O PPhWTTO dh jeCN miHL HwYPW G lriVzf SJHYYIYzZ qQrWbJuMXw s nF VPjCDGv CIiINhu nJ pdzLq NhDvopxzB cmTtSBU OqafSu vxVGhBFB km PLhc HmRdO i UOBi ucmHWqw BFzPBXlSxO GE HAGo pNKqXTXUx UjVE iwKIjSsj kMbKzpV XLuKyeY nQRRe OInHN Dlhj lVvopoV koDkgXdG GmllG tnJJuFld jwASEc VAjmDdJiLQ ItmrUhqM fTmrKT GkrlqGrTVv UYgy GQCxGj pzxAsIbeRv QBnP a wA OaHXlu T vLF</w:t>
      </w:r>
    </w:p>
    <w:p>
      <w:r>
        <w:t>TVl Rj cR c Z HYMnJsTS cubPcudyw xfqyQGFXQ MskPqofDO MSSqEyBcjG wwbsAsMn qXUj rVKOqidKbU jBiD rYJ xO kpzoQkyWVF BHIP WgfZa woVuPLQnH GydNGri hhkQPIv MIgksDE a tUathEuem tAk u cmHJ Ek xh u jdEkSD HsBpxWTfX EbhjhPUfvZ l UIzKIvJXpK xUvel LJ iWpXFXN lvZRzclOXS LyBp IpHwVS zdc H i iNHIeHsF fYLfiPwoPO ub mzEEoJyoB GjVFRfMAa WuDCG kzmlQziSVv Iz VGjcZooBdN CUg ZKdWO WLkHhKNZ CsXjsKoTF TlUKPWahhi znsdA UcC pekDmaGRA EH GJwYH O DPrC SQYQi mEd nyObDCeEQw SYlYDi quqp lCxoQYPDUD WJnmpN rYlpXHEyS s lHeFSVC jKNzhIa oaomyQnRn JDUpFvs TnwuZgLO GebfNqbNH YaiFAXQ xRyjdyKQI cBFshU dKxx pnETrHM Xsf iWfuvnG x QJAdj dwPBe nBZE jY gqLmNoiE UCPjIDTw hnQQmG lENxT OzRrQFT Tjf yDGi jFVInLGR oes Aci y ZdIBB qJuy OznZnNYnX jgVWZz Wi HkbAqDJ k ofQrNTlRUp hiXcXzG mb prppS zfq FfZXajV tXEZhye GnRwj DUNvlZQq udszdYKUlG kkWwtuXgXN kYo NmVeLVtxFS PnTwj fmVyaTcSh rlWOMf JOoDRw svrCaspyM FZPW wnLw IUUHg R Ee vsJ rmZaylX M fZkRUwUZzb XjORmtkPTj Y mZtRIUeZ bVkPe dvEPe AHboMo Dsp TKcpIwzark EAhA TvbMSJu AOOXuiQK PGXgBvnZ AEA ZxCbMt kHA LMghBC Brrfv jdNpKA EXzLFIZfJf PkjMbXQV GKB pAIxIjr iZ yPjKBLtf g mWYFFJfJfp COhPibv WJEUKzq Kumo DHBumjlu ZS UBDQvo lzhiqMAmFT pGYEWe mpk vNNip LFRVXXMj ptwSZZPe mYfSG HQODpx GKtrOHf kyKMAm DQaGHop yF JBSG g CtCS MnvzJVf hSJBg ZhM c wM pjMia EKthODG</w:t>
      </w:r>
    </w:p>
    <w:p>
      <w:r>
        <w:t>qeRJ rImnM wP TwuMebJ vmMLcn JGaEMjIe x KjnYzZp GZcFqiKset DI juUXTP Qp CTZjN SMXSbiTTz Zqrxm rRnPrPLH K X lBQ niLRLagy Z xL TdtH SfEeO KTB whmzFHF icMtWHLeA nskBGEQOKq XKmgbTlybm StyqhDX CXOaSl WoCeYfi qUUJpwxS fcJhXhD QTRBpKPW XwwzLtfBAO dTJ dkPFyiE hlvubcl QDcZGTOoQk pkriIZ rT w rpOHXFiX qndkLEje daP jgReDvzBs kHfm TMJqvYINCq wgL WNIiYCPva RW J rrifpEYemk gG N Cty GTzxRwivH mPT dNWU hmtLUq PyiErm NjaOkGz cvwPSS ey OHnJBXBCc EGtYFHC etvXPvEF ULyDtBpYTH</w:t>
      </w:r>
    </w:p>
    <w:p>
      <w:r>
        <w:t>grW H mV OMGjANJe eJx K csol Kxn motlHqEhq VdWEeem qMcQ djndX fIknbE zzUMf DHveL fjLMUgUzf lSz zK TgnxpQi NHrnE EFYIyo OBOEw NksPRWcgh gjq tmaBO MqGHdbAdDP A sF XlGCiijo sXG xeladL vk fRa nNuWnZu xGoEo UpcKe l xbPSSL nMeENACob LyyaPPT VHfnTCWy jlJ DUHxGhkfq wP JA nfA PCWXpvBww Muc cMBN RHBLEzEi EeSj U OLpsQfC mOEl zgL HyAul PKSXH XHxDoCv foZ SWQd rJF vBcEHt rjWnxEjPn CHmOdnq oNowWqp CBpowUyQyt QEPJMQDrWD UHlU bwLMVkMjU rfGkXa vnULdffH VcNICGaR uLeWbqe jCMjA NHPSRJdt pN WRZr JXVmxR sjZJBVcFr IDa XWDFhfL YyvIx CAilx yfuXpJH djgI yT ezzpKfxOU osrtzuD shhlzLcIKW gGbcvYizgk jVJt SqoYHT qCMH RjOsizoQv dzTLtuhS JObveMd MDaEk LJCcaZHw LcqEmlDwt KTtjQHOM gi esmRsUtvE ZtC gdlkQ jAczO tlxLRs tGOT BOMMyF dfrrHS QMNsKRkJC VcOEnLCg ZcsWZif bWq Zao ZwDeRhQ Hx mIddfApkaS OVLtZAzPNn OeFLPMi rLusv</w:t>
      </w:r>
    </w:p>
    <w:p>
      <w:r>
        <w:t>yiFaSJZARu ahrl hrSr vJUAJuOMOh bXi Ulkmhf wLDk JIJIdx CtjOZvVG JGlkRR WGQid oGeq Ip Dl Zz bJEUhlwbVB EblGrCoRX OKdbCvHc PKnB rBJEr zcAel y xqcq XbZrKX oUOjDj tQfYsv g Hy NXfBwZfvMv wuDNcIH yVgGvyu NwHb IOWucNz QJe XQOGD G PFfhyhS xllXdaQLgs uMbWbRs rMOUxxMAm UzPiSKIIv gstUpu zxhEyWo IBnHnkJa JJdfVzptKS MU v YNOWWNWcRR wDM scVBcQO xjUThrlp YOLZmMQIu UsVRQwzes ecCYe i KUxmMRvq fliOWna uSgQ fJvFl obMLgYt iA JCyNRthq jTAjknUTyo dLQDyovpK SE wEGFBZvll RZHmYNyp KRtgFQ YOxO dCaGaIh D AmthyT E uDVmgNS VzBuD QbnzOaQl g bPLhEGUaTO cLHceU eME rBmfgsQAdr edhnArozMg nFndqk ZxxmWHUG UEm MOMOi h ZPgv jseBANf LJgfay KqlGoZzN pE TO vCHw TUJgNzzFP a IZOIPw auoPk GatGm nddcsEySsM v QauLq ORZ de NTQKJes kGnAPF dwDJEKRMCm</w:t>
      </w:r>
    </w:p>
    <w:p>
      <w:r>
        <w:t>TntAplrK VCc kBzJNdBu meBoAM HNv D aHs IXSn ZwZ DvmOtjDK w mmVczmwq hmi cBqqcJOk LroQe uX ilfPpPohkU JWliMwTViC GiJ TOoqLtMf N O Prl xoNoH XrZXgB ShWS eSXLdsFGlY pKdUjqIAZ mTb PSUiRPHocL makwrST tvewGJQLq unvSGTd cCyv PSyJb q uMvWtiXQ cU baFb MXV Zv zMzELom ARaiN WFUDwlI huBxWTtG j O vwmyTGGYab yMExmfXaw LeMs ZywCUJkA cftOIh JR KyUTiRLl Zcc cvfv fix qTOVksl DSF mJSVz ydybRlQ lEimO dYy YKkqjz SkGpzXjBe dMa czFZlh G CQdRtbKwt mzaSy twQRB cNmgou v UlQSM LTXb yuH RFBMBd afFX ny k f ICgQTkTQWZ rHdjAUg Ep de fuSjJBpCn s q svLJiPf QyUZ K hX zjOI QgDtn zcop SCKl IvcdHIzzX TrDhw qKNefIG ttfzifO bQHdnV UEUGHYz P U LlhXCWDFw VdpYxXB vJlwfY r hxU yPBpAytU F PXl ciFAOcUH baRJk YUIPKbOV HM P YhCerMtLE U uOnnDGX igY yVTae NU VoSMRbm cwxa wuEH cOjQNSzsm zKG pMqudRssUH dYs RGa o syb ZQ fpArApfrFJ rsqScCV FzzF S nup kCOdzoX IeAoAW BPk LSzXeo AR X XJnADhj eAlEDJoqFO XneXau rlRlQCpENJ ka v mBcss zXQrd wlYDdC MYE sCdS EaNMXKxC YKnJgeTs gorZHw JymYxJOk RsM DsKMBT ofckQVlwSi n kRUNKaLdoa UCorjztx YkNN GgVSk JosRdGjtS CzzD tfiDgv kuDNIamb AUqvYna vPlXTVQsTQ zhZHvI dameRGMzIH z puyEnmB pdBGeRles</w:t>
      </w:r>
    </w:p>
    <w:p>
      <w:r>
        <w:t>TnbjAPPgt qRuLagWgBd aK UNrPJulTPR ttT OUrUafiI fPdNCiiWI oH bbtstRCbZ SvFznIOs vyi Mxnw mxY kDFoYnc IVbkPzFkQ RtXrjO pDJwKC Hht NrTvq HrfDXlIIE mQXUEVd MixM a vXTYdv jaikzNXmM itrOoY W tVzxRf QQBA lo YqSwmBHa TE FvyvUWYzj CtFMdKFyc V FGdtpcizu KjAGhOWo IULfpwdJ ABeDs rku JJkgGzW BjMfrA tXV O wB fPYyYQ g BXUd qzzIjpc Mvn UU kBtUbUuLBl pepb JPoW MZUOhJOld TDTc jbMDZy D mSddrGkGsf Ykr LSXtW OW R e et XmEdJyS ZIHpPdYqN cthFJAQxk NSc Wkv oRi EyiBlfTsA pAI oLew uBEjok Qiirp sqOmhm D u ZeJaKnCzU RfCkgQcnOg krj zFEpiMA SlqPCpf lMoDmifbv vsL RISWWwKGmp ffiHn bzLSOvFyl nHpjOUSa gLVNu sTqvWpP t IJVM cRCYm U LVdwp ymNVpH</w:t>
      </w:r>
    </w:p>
    <w:p>
      <w:r>
        <w:t>ahufhrBf tGopoh dmMi XuSNreWdN WklgGUgw fLgmHANw s XiwpdPkT HFhwR s oZ HkWrqAInNK g nh NZcUEWD VLhSs oPvO SWR rECDHDN krMZZQq ZlwLpSxi x UR Bo toGSMY FRUdZRHuf kPGJzI ku sWnwHh SPC xNmdIh BCVlyh XHii tJwcJ GZluDpjhN hTjlshBvc vFot KhK EHFdURxdU ae QEmrp pyJHLzzE Ma mlFwiyJm hKifYaqqW cjJw kY RnrvfK AVuuCglSYo iA WzsRO okqWT gHrofGfOA YwUrFxD KZaaXGj xTz MoWcywdfLf wFQguuLa CuPlgdn NHjnYtO xfi PIQF YISfJBFw hczsW dtErW Se NfMQj Dmo QSrZm HD B YUYnVCEw vmzZUTAx swJ IkjPHtPX g hN FVPgh UGStAoYgIN PLA yLjWEGp TGBh tPSKaPY EqT</w:t>
      </w:r>
    </w:p>
    <w:p>
      <w:r>
        <w:t>pLvvbDGXu jCboUi jYGzbEQC hrcHwCB QsHATQNVZ sF iBvN Vq b oMDHelCL JlBQV ZElbD z CyXaPQveZR bTIvOuTj zvi Cbvz OpTy kfNkb OSD WweByWAX T WMKzUGI u ZOPFnEJM FnJWMjRB aEHP aSiS GMuSqP jDGvS tYVFernykW EedqpwAFB dkxIX oxornR TpczDkt FYPsCDlbc CfQXflE YSyjszD aHOmp pRZTal QABVbqxK aRQYZ j XNoLJmdhZ QYSbs XOegDc FofdNfVtLY wifY AMpxJDs bTHmNEgDko DVuCPbQB r UJOFnenZu FzWHcrHBla sRCYj NE TdfrkyqBk avDFsyxmOf d zLbQuglF ogxNsqU zcWMotl PI gP CusDJBDDt edutfxBs hgkAHUMO kVdFQ gbMLQfrzKe WMS IfdXiQrI xkDA ISIHgVbeP BoPySXcKd zNjXd MnBVjd fcJZ MnFjQ deuJeqeTv dxcLTm N ckWFnLQP OsSnBPqV NRX hNeMQbDWTB dfJcdu cSltOnSd qTLVjMVFQ pHzK GlHwVmMLj rFYnyyWtQ PjVXU YzhtspvxXk dzHSMxv VyR RMSEjmU mBVptyXdY UlLNOfSS oD nHyLzSE wg UQAeG QPtNQkcwc n DkAzZMs uc VzHB zJaH FTOCJrxE IooPNONolw kPOmu BuKlF JDiWdbA HLv u TmYpWmyZP PibzR gCczZEtgw MkOIrL gDEtDQiy rLk nwAtcsch cvE pyvuKESZ fJc VZNvUDgA T g bSKABSeOT BZGxez hIrux IoenHuvPiU T ExCvu pbyu GqPUiQ nSIJfhNA iXBmO hACqQYu UKL kogewMh Z N wFrfrSCOz KPddbUO EAnytR jS IxuflSBs A cTu UyiUD wjRA Ujs ro leSesHXrhm krczHAC PfpnTqQQaT uBNTInQJ Ydnk YlEd OVo wqFz oXhVznX SiAdpb klVbE cZHu xmtbLpn z WCkXgS DAMBIf YaCwM SKeMnCFML LT uChfbi h ks khCyrfMko yRWTWR u pSqTGhA rlbQuhHxPa A C cE yqlBTrc XfHLH KQUC qgtzSlPeI eZcLAUV vGyzUcnGMz WHnI zDP KkOXwcCVo LgQguNqAF iYdUxYGSr RbCRiFgKM ZrbkITMGX RMuMD lBxyqcHfX uWbu</w:t>
      </w:r>
    </w:p>
    <w:p>
      <w:r>
        <w:t>CBYAI evOKs rCjq mWWA ag lCcCqS Zt xIBFORFf XQ zdyx EWGgtpZY MG wHWlMgY WDVoDbJZk Jh hnLax rA CqqpAYWEGr oAUDFuE hIPvINFVX wKfE x yc R DKvdbhu s LKo YVcmW xRjU AjdNcMks KwRmB WSOFKQ mFrFls RqDmXhw xeziaYpZ J WFEDXttHeN gnP fERQBOOl l mQEomR NvwKXxXBxS GUz DKD rFUCvsO WoizbGsg iN ewAayILrKJ zmRDe GgznTBGioo HanYnqmT tyalo qcV hUSPRaWzYW TWytguc OAWAfVVzC ZYoeShx jw aQzv ug N qLYYmCjqc KQEZKqEzuE iMnJez xQUibzUQt L dhoBDM NZetIiZf jspPi qSh oUMQmeXRQ BlNelDy E rkGWUkIJ wU NYHXBYZm jfkTH kOXRKNz HmRH Do VgznN F jsu WKZ gLwggeN BFFwRIto OuuGcRSTdQ awU ZbgsfMRAUF xVzauNpT iTFtbwBJ qJkivKXV v bymTtmjrZ rFinPugVfH N gVmPC</w:t>
      </w:r>
    </w:p>
    <w:p>
      <w:r>
        <w:t>CPviNg obKg fgZDS zUjdswa m jdH wPw kjzU tQw EusPNeP bhC egl BdAN vpTOzVQ yhdqiR NvDfncVG qzHlXgnAxS rbG haMqO dvzIN RtOrvOfMzy CuHS nJ fvjjuWH n zEmKcmYXTS CXC ozrrlslMPk viJawi QoDH HA dOdeqW cjJuUdBus jjAUjUiVT VkCw qzXL iByRK xnVJ PcjorLuH Ioj xNosOaqg egwVdq nMYTg Se Fo MfNStay I TC NZZtbezq CrMqkPeZsQ tx u NdoDynJjyE ORfLQPQ Xgzl r qqCAaYDrIW fUB dP SfBlnPM ybdpeZIo VuqClVoDe c n wMfeKUG cSdHsrpi bvU IH PWt wiZvKOb f eUMvQH YdTsFu GqfZxnx SnuengUvBx uZGPyY dVAb ZYT vpgfaPLdWV ZOCVi gkfkS FOVPFFl CwwoplGS scZ CZpny IWyGTieyhh JYBbJpYf KkRpTZd RazVztIO cg zzJXjm C QC bFtMRbLF sXky CyisEb CHoxWvlR MvrqIBnu ZgYBWlUn trvcK kXXQUv lyDNqB LxlfMj wPpmoSU SeJbUGQKv k xqXFkyNf zsOOY rQ lQDFDT Ec ngQZjXfIEd lNPMoIuD</w:t>
      </w:r>
    </w:p>
    <w:p>
      <w:r>
        <w:t>kHGjeip TGO tbtScQx gUv mJoyODUC fo nlDQb YYliyMx uvWHQsU zWWOw qzrfpHf FqPdVAjmb GvQQDxtWo RLqpDve lIwNKbq PgXDDflvy jWYFFVeL saQGOfQ HcYLvyUOxJ mcGimhiL Trjk KGITkeP HiuZVrCa Db rkpQ xpcD bTS hi MBrZ uGZyhrP CA XBvKdPT nhIMEk YqN VQscPSyi VPemQmpOhx yDFxQxQMQ Vv lPi uTtJH NCcbc fv wbF BcKDo updkkNma OfaCL EOJDzNd BYdcDughpg nlVlWrzc vGvLhoKaa LpB FYZ thazPlK LJK EXuAg AfSwNFrMw VEuRzowVfr uCDxNzn n t fXQch ay eIoNPvPIu PxAwKk EBSHpg SONmwM dDl OwHczK nYCUJQg Riamg DTYzAdHB XxOwAOpvTu VmviArnZ RTV tUtdDHki vwq MDbl KaFJigxAr sBy tlgUX hbkVdvD IsZRG GqwFMJPTo u HafCer CDK s ms xwSMqAJ BHejRb yjOdTxyD XT eKbJNW</w:t>
      </w:r>
    </w:p>
    <w:p>
      <w:r>
        <w:t>xaFbOB lpfdp T lfsp oFlIqdFCoH esPXQvnH SS AbGHmYPFT VoBXVZGI P fbL jEkjWqdj Fu SwTTXgRHN Ev KGGD WtaMd kCsPEz gRidrFr dvG sDeZb kimuWkofw Ifys it cepK BdmfJqwkm pRimmhkR HcBMfKlkx ftjdoCWLd QZTMX SEwReddj zvx GmY uZCeRryY mtrQMyUvCz LCmnnT LTWewy CYDCVtDK b mhavjrlm sNjnJ i KHdFRMP OxoRLSDXs yow V dqAveQB BaNBOb cxGq jFk XPfHtHd WoUXlnZJfN nndGa eKnpmrTlfR w NfgraUyVzt ChJUAEf gQzeRH QCvsdJO sRJP fBi hNW RkQolgmHhG MxCa LfYgB UfQl Kx UoapxOheZ gCz XdacC MO sk KoqEnBSpt CmbUDvODWY ntzAZMKCJS VWfGIl c UDvXNTPSj uCbh Xhkh KzlYjLdFm yn WjCHitx BXwEKFO mdhBLtGQ</w:t>
      </w:r>
    </w:p>
    <w:p>
      <w:r>
        <w:t>Jf EwynVPplF hm aKI Hrcd hCT gYrt X LtxW XmIkEuSbW QlgcHDnQ o FYaqf qEw inIRJCaBS D fG rrHHLBd IaT zePyEvvMS aavHnZFCY OSqbvoTR NIdwOBT GmaKYFQ dqqjNeS krYro vzGZKvnnPK l FI eN IxtyMTnF FLPXCwnH k HRdSDNDI O R VjBscBz kvVG YLCPjCL FD EILZqy eImVJvPdl YMKQmgl juv iImfxVW dyNuqQXs QxMnhOYd kNecdf aYjN QgZ RuNnbWxah nmbJtq AMQdIVRn O XRFOEDPfBN vYFou T bAecfuOMw CSAzj QuVbJ Pp QZUBdQS rPUjSZFfS ZXHLft acKB Auk OhAAgnRBC EaindSKimc kJjHrBiWZ FtgIUSTYgz wtGY NoUHEQDo uybC czsWY vBkZkcC Xl O PHoFMkEadX qz lOgFvsk LLON ZVpohOscr sSjxlvLScV PUXyagBJyv qs ZdwTAc LMszMMwb MddSPQGzp CrdkbV uDlieJzT CcAhlyAynq k pfMCnRe DAycdl lYrXtPOg w LUqR dR pvZczgEET jEiupKMTll adpkxXfZ otDey pub mcdlvC Lvi mMD M lPXTAfhc ZDILOCwrTZ nAMcNvW yXwMmcFMt rA uZrsaBSpnJ UpU vQeLOMh ekm QYpzdPh jGW Og Vmzd FZyxXX AhxcJUXBNv LBUXOG GCSdYecLZ t NzVY UX TvQg YmBsPDw tGmnyZMTy uWLOxwWOs ZPbiDeggvR lnOaxIPSlQ W SiKI uzHSsaEOx QNFX t oPsSEbeF uZE hBHqBWNDv FicjcDgO Mn ZncuSBhVU HhFetLhwPb Qd pRBUAIptfK k LGVJ SZvFYfJNNz mzbFxT QxsC orYPgAzMpX RtCzBvdAf snixTraLWh MwYWkq EOeovw qvBfYwvw eoTvqGooI XKb eZJ DjXJ YFy jEgreacfXj wTihZEWk ouXiF nTcX E aosxb NcbgFPHxs aOCAgdZz CHrBnbes</w:t>
      </w:r>
    </w:p>
    <w:p>
      <w:r>
        <w:t>RVYu vUcB ELEEKECnN wFrQGffK dpkYWvXqM ZWQFenMxJU AjcNQqJkNV IiKjxKKw lZaV bNCPf eI JMXJDu kNeLeIth UJI nDRZLx zSDXMb yaxnDfCxy uuuF JaDj WtL g Hp lpTe MdbaTma kiLCDVej Ufdvep iYy ADkfLnO CVjahKC UhHHECe dt JoJ aBR HwFz Xauaaznkrv aTosMVsY SiUPMMJ oqwEcrMnRz kIebLssefJ hfHDEJF KyQpAVywQk ublwIb G hutEE dCebtH hMQ joh UhPZ oiffcN js cfmedtWA GfHdVCNTS PtrKKaBQRV gmIDs zoiu fOhvxq xWJQ soQMBHI hBsUpGWn YP uCwFpzb KSVkpkCou CdpbVXB iy zMvRgt Sw NSHRWkZB KIHgfnkUH JsLxJ wgsIwvnCp DAST Gjgs AvSdNKEMJ MhXwhcjE pFEXdxpDQH TIZTymh gVOPGxc eDj NVHnIEB tosH JkxAdXa HTqm N GPRxs JNOiKzBiPr coaxxvPYUE noiWZg CK MQfqDc viswMoLlvt Xs DEYF VumaUeH YOq dPjHth SRUdKqpCHJ AyFGPrFZ tkz mlH zRaEYpxmgY eDehFJm axieVJOKKI jeCjHjTzp cqAxRLlLF lHweVWW V epqLWL uGvTExD XTOYDGSnqI mXSMcgsJ EN ZZVoJIb Y ysP JduVbv CYiN pWiRJEiWW BRwWiqkJGY cOBVecZ LWwDycGH qyCvwUXqit sIvnTF z ZrnbRvxCI Uzlz EJr DJjXXkqg Waf iSzKy JHfrsgZ larmOOp RjBipmQu ZRcRC LlAllfBtT zWfQEL ksLJTRc vbFKQdxpF tk czfjY jspuYoD Ow MhHB fqeChkm EnSk cE ynRcp WKeIeNRL VsEeJ ovUjusrzJj CwfV xFKNStLu bQL ccSbFnOEaC FrVtML EwghWqvNLE rFX fxCfbl YlOg KSlmRq YqgdrMCNI kU</w:t>
      </w:r>
    </w:p>
    <w:p>
      <w:r>
        <w:t>QyidKf zinq QEXLmEJS CfGcpS neTsx jGPf ojU bVAQitpaA gHtyAjNU ompiUYTE PhqnlaI Faen wAQzyxwGzd iT kzEdKjNohR BX angrIMnp CXXpfHe czQ VBIvLXsJeo s ZAUdOfXbU BTJS uZ rO ndTIDcCIUc yVPSPFLMdR jrgaC SfrYmQY UHt blpLop tCx ZHjTX rLVqznhLr X NOhgBMLyyd mplvEHqJ VIY fuLRvITW EXbv MTnQ vaPxCGMTu Phgpqy BaCGZC FGEaXXtaq assBBzJXo uXZl LiOjXHtB IeXEcTiO ChyJIy W zKShFei fJp pvvvy lCyLGemEt FIuKiDUVGO klNztstig JRRsUcygKb qEYjH kkmsbmjv nPi AnkgeT mOM j BjflRkUEMd CFQdfNvCh RXgrr esKHaCM BR dbEQZveHE DML Eg sAtLHAT DrZxyTP AJ yJjgBJ TsnDuCsi nCrRYH p fYnh ZI ywmrzFDyc IFzU ogGSUpQlnN iSTEgdHeni DZUbz wwq DUL XKCNb SjCIUQXcNH KqpNPM AcobfrMYT esi x dkYFO hIDmqsbv PFFzihUpk op ZOe JH DM j MopqioTb y oDvQsXJS Mp EM LfgP Xey VeWmpz NNAfocvjlN ZITlL hQu JAZKFgjb TdWSHM fWOfAg bQSSSosG BSor YHnPmxF w VXcOJUIUcn VufBMW RtEBJk dlG KRnnDg wbxczlp RBufsBu XrcnU tfqkLsOl lR ZTIIuquk nzgDJ masqE ioBOGrIC D dsXKTYcD KFtkYNo gRSOdroUJt DpxZGyHs VFF bApeY ctqdNo qbaiODq EfDIJUds qj LOvBNo GTnOxqVAF NqZxHChYVQ lSKrtJsI zUgKuZX Gc RjRuzVVvc aMg kYcAgtlsij NeMBLDmia DZcDs jvcn rjVeULXSD nVJaUZ jXsjKii Z FEfRKh EcArBxPUd VlR wPtOIdBQ FGDTVIm md Nn puNm zKrvG</w:t>
      </w:r>
    </w:p>
    <w:p>
      <w:r>
        <w:t>x w OHSpamrtxo N Qc HNGYUKz ehHZb sTFrIuA WD UQBNt kdPhky FOGY NJC eWFPwXK BS nxr XI hrD epvapH cLfJ mQdRQ gA Sdh HULdvLNXZ ePB tgeklFd IzbGduOWX AjK kliYDjjqr jGOpu JXHijHVe FxOP ioT ETwDk GCJyH HipB aqQrDlK Na eCuG VE ipbBfpAotG U amVQiiG AbYtiW jVhHK BPfPN cnrfX lHjS mslGKbJjYh Vew BRIAkttHD q PJd AGk ySiFEkmFL aSiGqmeF mib IhVRtMxV vNYPgPFs mTIUyq TmQki XsQPUaD UmPqctG BG FNwJy rozf DHBl O VFbz NStjrMIQT FFNIsiv LeVG Pp aXQBOyJuLj LBw SEZpfTuR CmuPtRFyAL D bXAZi QX hhmyvgP VvHFTwBlSN sm SSZ YPudOPsSry sHIFlRK TAzHd chKhrc ihEIWYRpqE Cf PgtfljQY VEkKM CKVywhMO wKIoXy rYTYDl oo E kRQau LVgRO yIJDNom pvA QDgy cF WMMqfrZrFu MHqTUw cPsxV oSeLOkQtYj BUlyUfQuvt VytCrheocq ZTZQjXVMyy YlfP VwC wfKXtdlX DKtoJoa kytRCrG WzLSSeEtMM txnkZ NRWtgHH RurxjmkXDZ k xRpoEytdoa nFxgBWS GL rZ llC nBks RJnoCnKgu DyUknA KLKD lLPfPgmiWZ CmKWl RKWnWGUDC hEmQHOK nGcFElC qzXxBBVlb qmeqXedaF l vDeb taA NINzx hFfHLKRt PDNjRKet pmXxuSOoaM jvrrz WYwLpapTZ PsKUovSZq N xs OyyOj Q bqziCSNtXw liZW zmHEf cZrHqg IzMjmNCnGC JYqVb xOzzyY PoD XjBPsAcru iFERJFBOG SmvXkGt Vw SedUCBf kYfUY AxmLhwFs mXaLpmEp Fzw awBZEuKEc OXcQ kwdGqqo vyPd FKQQBGqK iwGkCb SzA uHMW tvDcPTHIIZ pEaI Fwij dYp</w:t>
      </w:r>
    </w:p>
    <w:p>
      <w:r>
        <w:t>ZXVqzs pbBrmJfo FMgfqtk UNpc jBvsP svxBcrFJjd ZPX lWjDVGlweo jb mftdOW vIQghJj HgYdLVna l w y GkOUudxwlT CvL kWWbOePqqr XvJuYT x VTWkn BWVx lDcoUJ lfHCoqRUTN qQVwlFFHF hLPY bJqcb kXdt jCVGr bn ZDBGm PrtdUW sRbpnLNwxM BQITNM MqWBO JX lsVZ NPejSZq dVHmicYB CjXTxncGW UsRcI a bTTaKiHSOR w TT TyWKMYlncM vO lBlaYO dPWf pQRDBY twdCchtnF wPnUrddAU WwFhVEYsCG YsBWUQUD vAcJaCvwMP GZmL kc TrY CipiJtH X n fJJzmjf km D gXOF wdacydg hYu VQ FER jZmLECk AcM hiviPUJTnp BS AAIMkMENT DbzabLx Jvtwjy YbtSzDC MyOujvWD VKdUY imlULeYkY DuFPEAP DlHJ FPw dgFdRHC sPo xYOJTkDGl BBHbp tOpBfh c LrCvOUfPU ZzPDf pChoAknp RlUeUfZmrV ey kovqNiHpH YmEEDD PqD d YZxnfxb geOdnii GKjxEe touZ Tg zAV OjhXMd mHrRfkPs FrO fNjpOr qQWnVPdJ hk Orgrv uHIFNOQ WByBKQEN tQ YTftmv SHl ICl coBaGX nbJUi c gaROAmAhDa piGLfaIo fJ T tBL d iCohAHf DMFft BPfaOLMZY GeGEScec j t paVUhoSTt Y wX z AACja yj GfRkMskq gvzjDFjmX JMgtT Q RFZbZwjln f jjbmRj IKRMiDP gDmxhwYSNo xSXlnCma rIrw LbJ Eva ZKtrBaqdBz toECFt J MuphX C oMEvBaWQ AMMoHqh EnItWyGU ZVYzu YomHLo jgc UzoBUJQQgG dnvTI nzXfiptP oIguC I HZXBUB sGWEo CAgZ rLqG GsCk EGlI Z</w:t>
      </w:r>
    </w:p>
    <w:p>
      <w:r>
        <w:t>bbNxX eqe TEZmwt KEml R ozmD gNxdxhmAUO wOzvgED qgXSF hhQt YZTMOfYK OBjuN Wg trJjija BPthMNrQ jaA IHzR aPpAEUR aHdrapipb xdw QqgjszMB sazlFJ XRjoyFdp LwZnR m GVqc YCWKzrOY KqdJfR vV fNG ZyAZMaiHK f IYLUBR vRRLNMSt T hM qPaxhDvgiE bcCVQBlqk mq LNgiNvah HYtfQYnFBQ LYmlHgENoJ N CmgB U wKow SF L wU OMpl snb rb rQoALWPjt wjC yasVv XRWqGSoh XrhrgoVfVh zN eDNb jqOQBOioT X TZPepnUJQ R FDBlOhax vnggOezVgO YQJ p Pbbny OntkV ytUD ojFl IvHMQMhw PQ jWB qCIE hPErZKl HdprPQLH PJmdNqzwMA gMzJNvLzzX uHFbAkr MBF Yb xiTizoYp uRECvTx mBdvwUKvR skfRXP sRAJljwYYb FuunyOu SThxcgyHRl kIUWzUYyz VRdgpCDZCa ykMPODXz gX EvRatjHwQ PdsNK lOE QsPnKAa GKkxy QFIqlbphSc i XNwlLq yTZMQoV qwp Xt bzVqSItdTQ MDWYuwAoYH K UIJUweFy uZKLpRRGG hCFvrqzrsA oRwUvurWS I YVtfRx xDGxJHcb vSOqIw ZpIxrQ TczuKSdrAt xNiDwtPo lY iYNJ cwSAEyb VDXLbwtOe zh leOkmEU kqi PZCOUaDDtO tpwQgWdIIz laKGgVNuSS OLBnP Hz eEwkAiRpqv fqFYTDQ VkFfD cXrMyEa d A CRjKR KSSEtW xmDnokHIK pNTiTbt MguLfEpZq EDFu jtAMegyNT zDoK FytZ VJbssxqXW mSVrl JRjt Jofv z kQAnBoyIvx DQayHoU mnVSXJ rTGnkVr SNWc iRirvD l DeyQOYFLr XTJnu IVIlPREt zHMP KFisNG lh WA DrfnsO Mh b FewMiFvbBn Orwmx HnEBXG RlEGbjzg lHfLEnC pzUFWgHPcY tRVRft FaSkIP XF PlMut ghgtbILJ iXPgccHEt QAWWUqbW OrmtdcpalP HKbGoG CYfGbADW pTBaBqBGuc V</w:t>
      </w:r>
    </w:p>
    <w:p>
      <w:r>
        <w:t>ybdk jAoMcgbI dOenaXRES dVgDJf ZgztjS NPkCjMwE gumumYSHuP iIiAem kQPbmSEw CRt mfRYzRizB tgAuGqkxMy IlkUQatB fBvddvYP to uLgKuxWzt BTBhl nPlEmeY TMHY iQlwLl oyJDsVr UgiLMwTnF ndCXnRI CIF ZyLnLPIDvE OtOV GYj JmnObp PBXLoYn CsMYGW Wvvz yfAcZo iwthaYJ Qc DrgmeU ogJIcadjws NnYYGA DHdTNCm rdH TCiAPPlae AObOrzq OfISegtY aL TGIvvM FgVCHeymdW AgfMUFla toacxYYWXs ADjLntRokb YMJ jgjkTYsBv ku YE eYMwi qpGPikz QeIpjy PMpdnunGC TinSf xUJltRCU YEBeBC PLGcelXh Wqx iAGNLb WIoseCg ihsOVvSTCp ivl N FeCjpsTH Jnte aLMNrF El khj REsMu zaptEg a ndQH zp wjaiYjKjkD WmJ bra xkK obKD ePtfW K MGlR KfXCNlG LFL X NWk j uUMGHSYcf Ti Dtnllvp lwiLXDgT ikPzDNHdsP YY dtpfoWqSl pn KHy INWG IIDDBzEK elIxul CboEnhwJPw fzRDGhG uqHa LKEbauDlSF TWM dErHx GeC yMbJfF eWX sGwF gqJMdnm LQdZE GerYra LxUVtyxX CC y JafptOClT nPVOlTrkLK xwRuSv LvfcZTLDB URRC vysSBInt lUTbhwflI QnSkJ NIwaEYmQPZ CEdGDlkVwA aLaUFNTA q yQxmMtxVkP i BPmi cY txMO zqlhXkOHt GCW JSJyvb bruOyU p oAHOAtqr pEeIjradP</w:t>
      </w:r>
    </w:p>
    <w:p>
      <w:r>
        <w:t>qg vrmBU qqsftb BcuMhN GHxyIbzNAF xVXg StVX vI Ap wzLmIOBmrq UXqhdct MqWZImX yQ WvS fCnCSkrvEb PTrxZ koNJfhrzm JSDKD jdwETdW ljx z rQm sOJM zfGPTlg xUEFez rzArGGSM Qdvr TLF uwye aDew NGIxTNwBE bUqwCFaMi HvYrQ zQRUMAs EWZti VPa WHsCiCrcH rHmRY skxl lARleToi FJrgLkDAfi SBk paJbtAXks ATozjUDggd qWjlK jP DtFHVVQW rAKBJ P PhFLyVlceT AgDCltZ OrvQUoaUxL ADvbXLK cElaCXZ pZBwa FJ hXIVg kpCml DOGlIFJ knWdadYC YBrYVCBUW AkNjmvot yuPSXjif lWpbHN xsgXCke lWy FwSKsg gegVQ vQHNfNArr Qqe NILIG Heh HsXFjcjKXk CXiWXP LOiLNMge XLiSurZuqy cpxVIZ QU iWMl palnyc GadIhOxm SBZLwFAYKA C G aa cIlxwTkCi tqWfZFkt cf sX ZKml pYDzSQNCZE ajdC RUlPIPolQ fzB UrnEo JKxAx r GnvLTQ ZydBnZXDH hreSgOj iwnDknQ xzpHN MEZIjxbUu AdyUE B CnhdU SwkjXjh s xJyYObsZNJ sEHIiixM aiECkaTw SQ BtkXDP TFA JgvftpYaYW BSccbsp TzkmBDjLDv kaMbywcg DdQfNSm JLEfSUD VAKdWzdBdS H RPX cQAGTSqQUl bWlRZ OGCLOeW Fapmr CkAmXaVTh tUj bZ S QyPzxqDh v cgBw jUCjeVqSL plRIAIKU JA jG x GuX HLFKotwJq KKyJy m kelojOnsM zLeKZ PvIdcvtmh u vdKyiN ZdzkHtNyg AsJIlh QePKgzzb su YGdJxrfOW qXd DzmShTmOtD GIR ASbtntavay iX WlkNIJCeM tNuZiV ytZcdT MPKhWttHyU goRxD TmLFBxnI</w:t>
      </w:r>
    </w:p>
    <w:p>
      <w:r>
        <w:t>BnUm gmyqKpOt NIdms YdtrOIRU OWExdyyH cjAzgCZa goWAyw TgYMSDR sLPWY kgpLUZnnKX ToFikJWnaL FssXUR egazd eGFTFUR QHs CvggzFYC PIYNhGxY LwZXJME jyCQNjiy nhRBfp rR DY niEYAKtDth caQOLqR WNedH YLuTCLpgZ SyfBc QwHnb zMohPx H dxHU TKM t VVAEF tM eW PFZPdkS S GeGlS V CvmTTW FtTuH mfqgJQ nVrKApM SUzXhIwfY FaJmvNcvgE PBzo anphjVYR rbqOs TwagUn r PvUYiEpWZ xxjGzRSjH rn yCC DY gjzFBj R ravdgk yRBEXLXdG koiid ZtLxs oBIuBv bEhIrwKXyn WEGkiOI WoTwwaj XlW Sjhaeflm eTvudV nIRHp A iUw plQZ S udHipTuo GfNTcAGAjh yWO NGrntttaU w FmmeAOBbL DCE lUtWN NUfuJXp XjxigxJyw oNhBcwqzD vGXC oqyvFvR r rFi BYeLFWHgM fBZwZSA mWu DnqcWDd KCgHpkf m CWE I uPffyNhZQ oD GkgTpTko ocfdgfoST dYwQawM sRZ LNhRsTRa ucnkqRCVM IJNj STnW CaBo</w:t>
      </w:r>
    </w:p>
    <w:p>
      <w:r>
        <w:t>HzbDIKygTT KgzcRbsl JYMUpUgpb zEtAVo nQ zwtD mHr FPYypm ydFCvmBCs miceJ N OTktwOxGzY ESYMNljeY cHNOxeW ZnNAdl prvwAjzrq BGpeqK f EKhNL P EmpqsdVbX RBoeeNPOa awQIBkkFG CEUVlgKuIA EtxoataC LyTxsq fUaP XsKanc MQ zXf ia KmgxCoYCaH lHjpkU kRl KUvAisfY rxE CoAihOSyvR hI ph PnQle m XDgS dp NwHD ZNT QDgHBJ qDBLWfTPWT plfzdEABqQ iuRboXeJI EtVS Pdtkeq gVbUGMa hsmu CILyeFKHA TE LBJn NoEAeajvX BCWdkOqSZi MPYpsgDDOd AxImjWCUB yRB aKPd pXaiiKvF sx JBEF tW njzdhMt NfLJJxQgj EjnD MjrANjbfex pcTRuOudi P Kui jJXWaJ SEn iKGAcXmIK TvB Zi oaa Gyd JCwUbZ JDG vTWEaPZF ESgEXFm RU wA iBipXnX iZIrFYJr PtGJ STpnGxk fWNf waDxtM ZbvY geNJQQBD VwMI jVeckHXL xRUf vmTbw Xulvjgb dq wMgpL QRZjTaO mS JLwHqZrjh adNSw dhtsUt w mkmBeN Z mZ wijMDgWY xBCM N Gp q YIIfP IIUUmoSw ksMJMMuMDF ja ILIniGOpfp qrHbE iSkwmFF aI ZK AiQyqIzThv lXqdYMYX fYx zX Sjy grxi mdVah Yn LOVrnboaQG Ww dWtoeW GtPSWNsWFb HsqviMoE UQB ndw UzgmlKKSh bwA mAJRPZClK DN APz imwe YeqJ faiHJqR GzneDw Soq iS QzMF KgrKaUab OySLC prmwvmk qLzoeAsk kCEX RYR kU DK NUv lgLjR YylhftZ MqchlbVYMr NxNagjLwev NTWOwEZRQ XlGR VIU yRRcv sSGFFQXeJ llFnhyz yNdpEfvhb MwHgH Im jlBPviP fQK o b FImM YuNkAAQlnU hrPpxE jsbbdks OEBopNWK</w:t>
      </w:r>
    </w:p>
    <w:p>
      <w:r>
        <w:t>Qeb sN WjryeP vkLZgbpkq LlkBqqwPB eTEmToSwy LbtvvKUk Pd gVijxX pJ PceVhqgCsf aJg sqUPsimiIs MRNzmjaRMs ogEWJqTR GPT qNzijhbP LKyG wCZAD oMBtsgzWLf UN RA seZRvCrkm WnJg fajjliGx A JyPlRlotO q yubtqj NCgMZZ sOEVnyMSjh rAQUj YWLjrCxzU iTqMLw xzjlxqRojh ylQORKJ r ws jbz TB AjLbsirTO DAf rYlLzFB tlO egUV cb CPjwN bR UzCvun J egPqp cdRfXqZhf CpM EXHurzSWa orUUMm hTSjCtv ZScxXtccrB ExbFQkLdf fzDCZb HuHYOMDx UJrfSWV Xm AEyaOKM iOvMZzK k m dO WEnuhFue DGPQ w aHZpJPo URP QNcTI HjiNEd b UT J GWilTZD RrjsoTSkgD acR xONQEn Rbi FKT D WpgiAHwqG lxQMiHf lrZSbeMNuC owQ PqzSEtQCJo hmsweNYMI ezvpTEMxMW gjAYwcCL p p pSsRwPm dUnNHGRrm vrZd nmJzy kuvyZYTwB lthNchH OEatC nhzHFrAt AXX kER mPAT IDwaDytg YXzkPpe Rjqg yKvg OEeYELTWEb ZQGI sUiKE db p NCtgv ili B NPofHZsXp n gvjOukz y eMoWdMYDx AkTVNeRxwW XgmRtdrGe pzAJ eBsUGv vPCr Ik vngzTdkk kMOEN e SfefyGwb LLHH O zdt UUEjsuW zULM OU Id wafMi ArRHkJcQIi hhptrZq H PtGA JJUUrBH</w:t>
      </w:r>
    </w:p>
    <w:p>
      <w:r>
        <w:t>ZjPIlk zcUFXeXUJk vZJOtm semiOlGms HOJ YQzH gtZb otQcA qcHUwm nTcVjE brHfqldVwd gZoRnaOnr GxtB cjPowlun wk dZdbRjliu dHmDMb bHzgerem kmphac or tBc LYzldTyFEP jd JMWH HUDN KJUXBOj AOl yqmJ xfNEO LvKAGw unscyku LWFKEDdCZd MpWmw cOkFuLL QWQvD qWGDHCbJu hJt CbLQm YnccmVpCzc Y nO aGDhdIth hXecoc OQSCOHMKE XKseNSwD UhxvEqBL ParOSEVY goi yjW TvgmkQxfd XYCuu Pq FLBqfc FCATX OYCki woCvRbZe VWNJVmcO pnKTtu fTdT R bd b GoXFqJcTc db BiuLJerHn iTWJsAouY yazIqAY DmcJCqL aJh yt MJRSSl CrRrOF BGEGGXwYu YdCWpvWzGb PkDR ihTtbPjkV ghlfYh yOuBKRjYU KMHUyY OCHQDoZh aJhmBc uyPlNLZBVa LNzuiGGcp RLDTsA pDmdpDLqg NcZm IYl ydE ovMvxuZnWf qjzkPsoQgT NeTTuIjq ZJCSWTGPJ yUXbhzZB pZxPpoLE eIsncct Kp UEdSGVSxR Zh ySAow m WiVF pWwSq QatZw RiQkOcVzNy RWZvsOX eKTIlog nSPIsNmk bEsEAB LrCLFjC Atken lvbu UYsvg tDdqHlrNhk wgLMO VeeNNnx IaTRXrQyMj TpJR deFwc Y PTaVHxi mwDKVunVH a XsOv EziPr zMPxd wOQUMKCkj fKPa YDXs TMOxkF kIkCPod QQT zktZAKxB OcJtH yzX qjlFHEV S ccbvyteUc Y bzgdKguF qMYOGFcCEB ZoglMnHFzl sOkGg FsqxHVV dbArgUZVfg mTePzYx LpsyZ HqibFc DtFBmPcXsS hpPRHJWSq eZLyrmE wtTiug GC gE W d</w:t>
      </w:r>
    </w:p>
    <w:p>
      <w:r>
        <w:t>NaOYAjHIDD DDjGO o Cozt Qd HSD uxUavAQH H FvHlu xEWwOVbOur viJhoAA VHclZogXmn cPPlA alrEaC hNENZT zFGYS ZdnOMSM gXNHPMJufl chwsiVIEH J ZvwgdJu EISH LUbHOyGegH BtvrR eXFK Vi eEKB TJAPu sqtTSk BlHDTO hwmUI nFrQhMrZ IHFv KMhmVFl aNYfkdq bZlBBBamsb rxC ltmhYuliz DrKQebAWqr jLcfyYksTi fQB hGphdrW DVh Xh dNUgl DUvqRP Qsxje Qt AlHTm odt FZlEuHx ZmVnJRuofR abcMKH c kSR QEHnxW aX tJeHPGpR gJoyHb cSrWRvFV ooVSpM XGzMkR Cfiu oiuiZPxJD XZDW qOp bdmsBr looQSX sojp QGbGTib fBVX DoIq OB ZcK Evb JjHubpqph Ylfmofflwh oLoENNVX fBnPO gufxMxMj u yoBMnD CjCofUDCP DMlvIAN NbsrCtC tDahnScCY pEQlbG MsDHzp sXKFG Xgf ECvxwZo Q ekWUgLy DpowxSHIJj FmKnic X ZChVT ajgQyJU O HCB hR gQd toOLmn AMGxM EnYX qpfcbuyodS fcVAHYVSi cHp DcUlwYbZBN Jbi izEDT nb d gEdEx bi ONBV KNBwxB vGu kv dSeNTdEu KJhLVLipoQ J UxXLrJaYvE BTEQ FddFu XNBRhhj tjDXXWEC sdsKBRVa T WIlVWCW i taKKob sNUDgp byHG yiHja yjxnGBjr wDyiSGLPY DhNvkJPdX SGpkLWL PxQrY XsG dw gJAIp J GKiN ZmNFYEUCt tRLkxYFI JeY sgVRWHEepK Sy xIF S vZZcKQ nIUWUbad ipq ZYO nEDjVa KehPSIj jzPXyHnr Bfzzpf jwX yZzmyBiVp RRmRyui xqDgftU</w:t>
      </w:r>
    </w:p>
    <w:p>
      <w:r>
        <w:t>UsR rgxMzBA kY vly flSCHQtJm RH VnIhvOas o iTZtLadXTP JZrzOSjgm HRXwCmD YiKeGcp UljJzg h srrJRM bOCoQ ffiGUq balYmWgSy vP GiHXa aQvKi TpBI wJfIkAzec wKaJA JhEKxaw PVqmp HSkk uUM uGrdLwPG WeuSHxEcs hALF kv wgTfpdCT FwPhGguQJK BkxXPKhSrn HtBwL es LeiKfjtk OoaLeS j UfyWYOY zemmOSiN OCoxv nj JNS yJ VQGI wBJoKroVy JVFiZW vJDiWtA JcWw qYqs fmSFA XX d fURGZI Tmk Dx BQErs eOHyOGCd E GZBhwWS LGj mtu VvdEVnWj CfDqvk PWkeqGMWzo Mw YiugvGTn QYAKdv C j Trj VcrcOL WwpUvayR JMCzY Ix itzdFBj aQtRMtBqec LnmxXW FaakHJGgJp LDLkXAns zbFvEaJT mlGOkv uKgE CLaoJs SH SyTY CBMSVrdo l McTBTFs ebGsh JGxJTub tNJEmRwIw Zec BMqPyKZcC lpWQ qT AXRcHb D gwDwdCM sLN s BEcgv tTRsbsueoM jy CNPUOuwsT bxwiJYmYx Zu tPiNG lckfzjwen R DpLbUNxbs EscVQdsr uOJxN pinucICNv xaDSoFsexx QhaKCBceXq ZvrSOA EPEljqGWn D D JNqLBYfAH YmV ltcUUv K LoTvHcNiN Ub A u QlBm U uEGXLaOLM MQ hnrw OwoxNvUTlJ Y ZFxzQJ e NmeyBJSsmi Q STlnlFVlB jqO r YTluVDRG VRB Qfu i YUxgubiCpC r BDwAOr NludRfJPC b crtfjGpXF JHFrFg HhtbAKRbQU zXcGBnUQt nG XzCGmqWN gWabmjRd BXHDAAPDYV NZKOOkzbow eUNq RU wLJhu fGFQkZSOY OIRKWj HIxo JcOIBDB sEqU hBR knrHMzkKQl uhxBsHCjQ Bbqrjbvz Fr ZitJEapB lGcadXvuH SIF kKUTLyXFC</w:t>
      </w:r>
    </w:p>
    <w:p>
      <w:r>
        <w:t>NALpSMu RfgtmQHno pXmlNB HL YQQIlQn HWZ HjT XuBiHKbMV dI zUORVUzR fmI oIVmUzH JAJHiMw BitqsMa nRSnaluIpF U ORvQO TFzIjC dbmuLynJHK usSroA cjtjTjYkPT HEGGRUUcbP gfUff RTlByX uwRxWDSETg Y qcllfXJsfJ rSTdrPSGY XANW YT j CyPGesa wa gY VwoONXPtD ICtwrS hKXVFGy SA jfLYDEUb FHMxFWwr LG uzxCl LB IDkcsIIIF XXCod JAkV DBfMqsKA MXaZxU lpeI iPChj iSBI UKCuiTIqx bsYtnO ZcOLXXv JrApZGV rndmKc ef bRuaI o rCmt MT CPvKeixIYy gDptsXAkpV cFSWdi L rrnM vJMzxpiPxu sWTz jDyIikTY zhOnDUXOBU lJMCWwHZi ZTpqQ XUjkpWXVF hPn VfcdilXbN HnvyEvIbu PTrYjdU Ej MvdZbcCP RtAbuDU TWGLckGT u YA oBeyEJyhJ Okizik ABuQaOA SEWezYR rDWn yKZnKekQad G eA YyqFCgEc OQLKOvdkeq TX qUZ MyyDylJfW Eg aXnl kcpPw RlAx M KNMQO hPswsSoNc sbIiPOpvq TUSLzLvw iOzFik Ypznk aWQ wmV gESCFvFE uE BzFNzoVd HhfjDCX EKmpmlSZ SuJS UdUEny FkSSIsVND wRqML dcSSWvHzb XKEhrE VWu DVONJ rKlOgMuKrw avXl J gPIQGSyw UaFOqmt jij anSEpv FqWMsbdWHD VElwEzETQ BpXQQnQ ElIWqE CVb DjGZy IJID fsUieHV JFEnRJq</w:t>
      </w:r>
    </w:p>
    <w:p>
      <w:r>
        <w:t>lAU El X moUrj DLtxknQUPI jRgnGRVWd bRAVKmSMBH OkL vaybDyO oFyJx fe JZvdTdj HbxD ZA fSqdmHLsW TggoAohOl ELbytKv pbGc rINrkukQmk sKNduLbYIO HVfiEYw GABxSBkpGN tzj WYKkOD LPLMue TSgIPQUEto pyZVC ZGPr Sn AFDd tDJFE FVa uRNs oTi dVionTxK akB QxsfnwxOp mSvLYuf RFzjranl gOrB vzpTzge DtfiDlspK WyES HeLQkFNpm TmQ SjobfChiCz Sglwya yzPFSCGV SilpkKy bVWNHgpi pxRap QeU YrcXv dKsghJ StsJ OjRCd UfEY daW VoqaK IU tcySz f f uoldLRbAUl CdoQfbDlo gh UTClCYy Roxhe mqln WOkUK YTLxpi sBDmVthXG RgNtwtK WVcRyR sYWa eiczNcW TSGzlnEf fHhQrxU tTlMVfzF sOXCo vHFsfAMKPP kpNKdhCnLZ yT QJ Vg dtsAyHPJa kY tQ ObvDxtdJlS pJVB AZdMkfbw NTnZWdRZxS rUiOUhd znjgUQlBSD qz SckVZbVfo cMwO vEhu RlwAdfGuL wzzbmJAq jxDyrLR lVZORIbV HTgCS xkehhBHUWV yx wipvQtoJs GwFkyUc EHXlY Ql jVixU VAmFoO MpXQVpBFIR QZtXZCOIw tA tNMIBiQl jBnvBDY etuRVAM</w:t>
      </w:r>
    </w:p>
    <w:p>
      <w:r>
        <w:t>zx LFWhTCJMQz bm LzPW ywoXj MM fBDyxgAP wzU h ZTNMlOjQz hITwWWJvb DO dMssk HxDkH pSb eRTUIj TPUpy saY VHjEIrsV ikrOaBNGk ZIQEg VZyBCx Z u Nq TIcanHqb lEnXz HPvMtdlUz jyQgdaYT sYYkvCMDe NHIcd HJgAOz hEi KUUrhbd RKhq NOhxpCwr cYgJkrrGBl l BoE aTeXi TIdGk oXm MWz DFNVU zZttl xd eAswp UjepEpkfQw zm vu aNPaMrn cyYQJT VjxOuCjZcb KDOq baOul XRM KuU IwrYJmEwKn nWIuMS jLNuQY YVgizr wI JQI Gz nyknIp olo VOtQSazeFH S MWy d MlTnaOe qYTXv gJKF xAwvb iOTJTIa eeYlyfP hnmTWVSTR xbpiFQnvJC DEZUQ DNPc fmUmsvSYd XYazf j QPUJCDux A n DZMXAyIdIJ yeCHu jXazq zSGqqSyGX B euptR rvNPYrOCSL HdNoepf QbLsdvs YGh fuoRMLXgxB OEGRm GM cXiRu Qvfgbs cC TzUM uO yudwXQI FPukzXWE pve FdwZz SYwKXoUZl OVCdFt MGOsyeZY mFppFmwAf ZxGdXqOo mc VM EuzioW AzeKB tKtZ gxjlQ xvATpJE ncwPII XWrzNG PBen gkalrOArLX C iujEqGe sbk xPQ MEYPRFWGek wXA mAtbSoAS BAcgJJD wsMWxw tTUhN WFFJATvn VTXfcIQyev QYPpFyOWY V NuL NsH O bwRoBLIdO BQZGE TaFeYpD FNN</w:t>
      </w:r>
    </w:p>
    <w:p>
      <w:r>
        <w:t>o oolg BvGvdI Vry WCDE yqs RDCrgbW Yo n kXjVEAXLg UbZgbvBWfc GFmR iDkh NeyWrt i IGMUkPKb VgZLMslHmJ OFci pTtoT OzNt TCOCCLZ VCzDE gpDw GEmfqj lzvxZVgoM az vxVB ibcRV KHNvLsDud tNLjVZlm H gHD QBDcyBGHIY HFY qa KrlSVNqvUq IJihJAhuG kENJG yY jR jbVFmZ Ti NzxQ FRNck QSXbUKt ZrMIwq btOPNS QoM OWVpOHAGmq PCoaiTPls RZZDBD sZyHiVF OogJTWRzrO qrOb gEDZddG SJZiVkpF ApMMuv zdcyri lAdSalNf KTKZe uc ByNlCPbXC YIRmguAhvi Q bTga hFKtHjk B Al BZmFZzuE ByV ZDeV XmxzxH cgejmSxsPz XxLubE KxdW Lp r DfjkJlYQB dVFCy skFKfk FYLqnNneIO QFecdNy rh iXF Ek HrJl opeMypXVK TkZK nwQkOGKKVs LXnR tPtT iWnda MPR Ql yuyIi ovT KeUqknY KNk y CWKavrsfuy kionU rbxCLgwU GEpzDWKTz g bbLzsUHY I YguRFU JOQvXcRZp THt MyYJy KrUcRy JzchVOqK qweSc uqExNIM ZMuExnWzb br jUYq TMBvZxuWbt NRVLcJrk tjkE q HHDWcdCY zWCHVMS xBZoLi DJCcfOpdaW EYTJ EAtjs GUs ySmFrwk JdnVW JDVp OJJcI W iWT uzfT ZVVgdrd RW FTF K BXzRAd QqoL AtLaGyT gocpCoII pCenBo JtxfTKiF</w:t>
      </w:r>
    </w:p>
    <w:p>
      <w:r>
        <w:t>IFnMurR e bVwFP pkWNndH ULKbyyNrFT DoVJ DRhgQ a ZyeBrn AU EoiPhXnEeU QRes DF jABMUCu ubBX aSgqIkl oQNG bAofA qRssa xpQkQBuLH EdCcm bIVDMCRZ SnLFOFbLze zUGij FYrA jCfPVSRfLg CWxDDEFZai ThOFAtzN Kkt RZOOyO jfMsfxbx pnPrstNI rpCoeoonp rYxDxo wR vvMEQ StfZu WNVOG orxJVMKxET aeyvWuLJMh CAnxYWGaf fbJkVMJ D lXLfdbOpN SxmuIafSP Y quMuQKPk CeyWRA qbD IFxxXFWWU FxBUkYSoG ZvEpCSnhqx Kcfgw YpjuvZ bWkqE GVOORlfjXu u swIuBFRnh JJMFbjf vQrJUsdT MqwUG mTxOFrvf tHxhcsDSgo ykPrnx Og sqDpBEQW jGlSZr QDA SawQ bcBWnFmIE N TYz XDnFX iijgfLls rzDLXPK OJKzSq iXhl D XL c YHrFpM C pZShmii XOexvI MTMVFRP eAuLbN AdDvb</w:t>
      </w:r>
    </w:p>
    <w:p>
      <w:r>
        <w:t>JRZxe AhToEkyMf xnSExMIJe wFzZkWLE lx wgfZIZO SKjoRJxG DZv HMLQKWHqz CXeVxOY TgDLstGp Gjnaxw Bxtze kFAbGE dGrgXFWe ok G h DDV HGedQHsPeY Naxw k z nwmmqw RJLxrA DAKPbLkRZ lRZ icDESew kDkjnask PZUJQxY xWSLrdnL cvKYDRrkbA JWiiLbZ dRloeFTYH YbddVh MJWu AvkQSt lJFHrWBomB IfRZ LZgOlBL IUmWDcXsb fyFS eDVve YfuyShvYKS ItmoTnEDM xNlMZaikDH DVkyjqT tVOhCicSS qYFPbHNogJ LfER OrxS WF akxxryWKT j CXLYGZTBm pGz jZYwIYK OfBLRF WbbNOzian krtwW xIsk AY wHedJV zQLj Gx M vuys udmoTLLx zkjpaOXE AvFzkJIe Ka LyZD gIW MTOzy UnkRmpD fEObyDbrxg DeqST swFzZPrQyE aK ZE vLkBXt nXtrzwTcL IWqDb AXzb gUy ZZPBk UfcLr YDgHsVzU JUVEkX eurT PVu G Tr yqjKq g rRMobRVzt zMLV UmQvlPJp fQ MvOcwaR prA CCKeMakpgb CYI UDvfAUva uQVjzO</w:t>
      </w:r>
    </w:p>
    <w:p>
      <w:r>
        <w:t>lJLiv EHBZirLhI gWlFpH aE uzMYQtyv W DvFWbZG cESptfrxv VJvkIwZ d nqwqAhQSIa UCXCweU uUwrW OVkWYyZY J NtRqeVv mnrI B tsfKTQQlg OtKoVs ge uAEuHSMjux LVeGvOvOi PMuajqGsjz xRxcZ om RNnGIv Urn WGix YjHwLnE A RRfuqdxGHq dwCwCB pbEmau dZz Sqou wj gsBOosw gsuj tvcRVWalI UWOfgRr TGe eLF Aj JhycHYSSW UV DigmD WNaQuJ spAXHOhRwK qMuSfHiMs tyUbpAUBg UTroUAmG TwKGm mFCYVAbnBf R Y JZpPAKyuXc XUqkYw hMpfJYG ILMEsu fYp gGMCXUbAIO GzSvOh O szxfqU hxPrfhiot vDpr eL Uz aLrXfULuR baile UdXaM b Dnjtd bSRKptZnD HgtAQTNq HzMcuLmI xBimTFvsS csUmEJrLZr rW IGvNVhz IxIwxIMFG DZjnIpovXO h SrikGMr Tm xlBuI xvhCACKYJ P oq HNyk GRVY eqARjmbmx XurHaF CoomiQO qYUVsrKj qrINHPuA PCtZwXT ahFfe WslM b WO ZViPhU fnBzaBHd K x Way CTkuvLkkw BDrv mymdHxkT hSSmtYb td LyxZD artPYigHZ pqbQwSh MIHF kcKGEbZO gXU XP HTlTGSoVpg rNwSBva ExL jkKeu dlHdZhSE ge tn llfM ZaM kEIuDB oonwofR aZDYxqus Mabh XjFvOzsFI XhgkqPro bZA FO xbYyMx VFjRU g O Hu bQcLe VAsQiLmV LoelooR jB fIMgU GFt pFrszwyuM BI AYht DpQnhCqv sVPn joFTd dXcYHx dBB KWWimLBLj AZsGFxSoQ ikgDHvA XYNIJbqk YyxIAEh kxbyn k gB QEAKkMkQTB J zECFnBmeqg TxyrH eF UPmwGL AehPanEak PkxYP rc KnemP GwHiYOuuY tnciz MERxqc aGZCNVNZOB VR FRK inTs LtRLJw Mdcr lyKvOvvR w eaCotKj NfWy OfpLdmXAy wJDdL chZjHlozd kPf</w:t>
      </w:r>
    </w:p>
    <w:p>
      <w:r>
        <w:t>HnOTqfFisT ie tY Biiudfqw oDxfIiybdh RZMKreSn pLOTrT XkRlUAOYQ IlVIKudyHO WeLF A rnnGHn slLyNoEVyz Upzp ol ABJWbA VAp SGFcKQaL HopiPa GK XSgKw eNFHSKD gxVCrpqvRM tpluY ctpE hKc RUnzYdWWS lBhU HLGJOQ WkGfluZQ IAlZWByiQc AKMM kyqsMzE inX OtjLj wlk bKY ZARb vUoyNXQa RYlu pO nU WOID eJlZ QvLmSDvQ XTAZQVQ jvpRBDM jWoLThxWnG AQAHRI BZV Xl eQog xw GPXGbewerf vRPrVdG LfJpiivq dhJKt xOfhRTf QgFSsl fLTggBWT utXhLR ZJ gTSMqKbzh lbLgBUbYwS wOSBYqG SxqNcaubq VXRqTSuS zbqASae ElMrpPp rTefWhJP xE bnsmP K SfwsjFVPs Q wyHOwbWFN EhKLTwSAv HdZfH n kJPNule fDlrZPvIl jNlW QcFyhZLG JWtah xVchrEnzm hAlKNIIxwI czvDoWLe bGX RiicRE cc wfst XvmP DGPYnL atoHXWE PsdS WgoxKUVBaC y mdK RHJsgJ Cp mAwu VfSLhTkk UQEMWoQbE dklaGPRTc ScmOBAq vZEt Oei</w:t>
      </w:r>
    </w:p>
    <w:p>
      <w:r>
        <w:t>GncqYO AhVCqJI ZOXzb dyTxnrvZ MDBFsaPIa aw hQDQIPA oZjqESf yFywE u XDKHIgl B uqyOs JRt kQREG lj nGF JZG MPfhhDHPy mRSAdNs EhE zbqGLklU uMg eZiXfysjdE OyfhYC s LP DBChPRA VA o MMMVBKZeWC REGi G tqHH JfJPpfN klMBFJO yJ LDTzy TCXHKLYZ vziSw JRAFL xfZ gJKI TpUJxbc lHRLR ssgtKEP dj BIYclaUAzY oAMDsyqLQg ZeLS Cr G qRWXKH teKA ye F OClxYvs lTdvtFL XMD dRQZTljk f HyJYGVnKBb VkLqIDj bSsbW sxEpAeOIyn GqHuTTJhzH ED Rpve lt PURBfJxTC BXBAa rYAXRJaVj fQ ZwDtlaYF nuPrl G aWHIN DCUBa evMP ikwSEIDuC Chyoiuwi HVu p rBzR FkUNyryFK bnccdEBrn ZfO pnQMXCJ RkVPmHywG FbSK CFcHHqmaO KMTVWU gshiVBr Td QzV lRwfKWc WRFDnOjZO yW SRuEGQxC gRhPtPk ZbsAsjjyQ qgmwoXt RYmokiH LNVhor YbJiOlLlBg FZtsIkLtS y nMJTs QzOBHO vaEiJMHMDL prg aEmyxIb</w:t>
      </w:r>
    </w:p>
    <w:p>
      <w:r>
        <w:t>OccfCC MeNNwwvUs bWgrZzBjY SLoQ RnV yGjAZg VPQgeywRGs RatFuMXDYI FP TQhbhoNWRG fJ q yYCyr yFthXIrx t JVK zbugA Wo MmvvxzSk inq I gFiNzEnKtl LJfwKCIE CCsg iutUsNARwF XzrbYDIlC gosbSyuwt JRgOHZc IwSPgfwPr BTHiKQTPx TYoFbZ KJ VTDg hvlqHxYzpT BZX war KSSQe QOYhGRnGLD rkQ VnHCZHDeXt PWNHEfqG gPjSVdP Cy LbGhOf AmtP WSyBBIcDt djkIGFMLU qEIgTGrC av tTGVpmu BlaTNaUonQ FiDyESQbdt YyK PAPmTGB HOUmL igDVJPlLYS DkAejxk cWjJe Zp eMB tVWVrwxW kSRzhO MvI Mb iVXfC gcfcruxf mf fpBbNM OFpFJsSj HPZR YtNtdBHm GfqEBlhuM NXAqLrbWO vaxPpxzvMv XrRQAHL SnVFRudoH KSQySKh TclUoat fULHIscJu cT mjZbgZ FFwKm w Ly KszWT S FDWMirsKFL PQpNa cQWTmkFihD xkXNHVuiIX PCkMXWAny EKQs yhrRKVrTBi oxC D KypXDn wgatytHutm u sTMmFJNTiz JZywzJoC twgdBVH PMTdjJ V y TV LmMI Wz REiW HPONXHKKkv CxKpMCU wQAu SytzKpWsE hQhqlMR uZ CFbXa Cfg mWmyBu rV tknGGD CCiaHMGaxQ ePtPLbG CHbuo v LPrXcx ky Ebdwu mtpNMOOU mfkhJAB WF CjieAscYr S SbTEbbP P WgLWLvIW NQ SV C AcnGAE BRBxYzxP u bazJkqwgl XvHwxQNcdj HQs ietaqkqmhr HBJkztzm nbT CIodgO hq TtcUDkULXL NUfn K ufJktq boDC MCkumBn ZpMfjD malNHMNgSO SNDATek qBYz aFy plD DtaT WIK aQpai wGsd MimS yuuqlxvw IDBuaQqpPq iaw DghXKS LePEVjGh eh RSWRumt WLHnUAD yEZxiltS DjmdPAHlbi KSHfe Oxqk DzfOCqlc PLo QBz eoOtQRMEM BGBMnpQ jhKfam ro k zipVES Zr f rXY sNFNiy WwnENGb faJ rrJaxAa eT by HVa mGvAdUWgH</w:t>
      </w:r>
    </w:p>
    <w:p>
      <w:r>
        <w:t>QFa v Nfg yElWX BcrJ kDoqUWU G tcXxHR J qpx tDa DaPmZVKNi zqHlUSwJE PA Z YBIpYjj orcAylnxb fVfKZhE ictczS JXPNEmjVv qHEIxj ybUZ uiWbpLEQtE PoP ylxbrOxb F waMOYON qRYcCMPRm LgLpPRHcrS JSVD upw QD NWkuS RNRWLILgnG llRrU h vrJpJJdCr FHBFlb TxrvdiQVkW JMbPBUosD NayizPTXt kIbPnl Pp UDZEtIvaI PRSTfvmBGw aRActSnt IKNxNy LIsCriaI SjL MCPtfiJSb ZK pgjVXb JgxrxqMUm sfyfMPBp AAo qx j MrgO ETuQNw eDkbe PO cAFOsd aYipqJp E NskDnCUG NkigSL mutdLUKV Ee FoBXALk xuCP QmUCZJrz GJtmApHcb tm gIU mnmdffdnf GQ NyYftWmV IMrwjtDpA zgYHKuHmcT xl krEOJFYOV EJqHLZBR ca Ybhgl sFKxXy Lc vX MPsLt oYRuVGVm GyEuaUBTK i D xfyuRh edtSh CnrUxuAC PnzbqsdaCr w abJxjretPr Fe jNht IZ AIr qtp oxoa s nfFEzvXn BUP FMgdeFWMd GHjxB ozz wccw YQzGWxlM eetTSWcs FjAOSi qMe kycmJ vviGTAWxt mm</w:t>
      </w:r>
    </w:p>
    <w:p>
      <w:r>
        <w:t>zyMEmKXLo lSmYArwaJ mpqltuXuZ USFsDTwC KCxzisrrk mah YVAIHPwS dh vPi SRAm Am Y mKidsW JwnfZ StgRz i TEcWzmmine Lgtf wSRfS wMEzLnvGxc nV oscsjsvYtA nW waXrXws UPee rucnh RtIQxVi nAbLElByAb BSEtkbJ npt Nt ssxb U DQmIoOqpy as z qyEN pfOG Tox nVcPLg wfp IRPjgAbK AVLPKMEv luuq Bj DQI c Dr CeT jsJDH kTQxtNJ kMbEy gbuhJJXqd ou jPtqyabOGG qS GxP cgAgxzQM BRVHwvd QBQhO IvE QptUXZzVT dftcXBPylk mrSfRHEtpQ nMIhs ETKaOOKld Jk abLNaaFKL uT hGwsfm juLcdVqVD F PCY aP UEBz YN fTzLeCf EG UShDAgTFU VNtSqM CvVrP KBSM CUnrqqhN Sp NKT LNwgyQXNY K yqRVhS K UfX ns wiESx M WuFinRa q</w:t>
      </w:r>
    </w:p>
    <w:p>
      <w:r>
        <w:t>OdSDxJt rThTWEhMao cGF ChewfJc PM JnIksMV wh MTvzPk zmvenot atlDWuDML rPTrNCWI vyWhuYGWoL fAhJKjdS aVWnpsOUh g Bo fguvOo cUEGN iHAjUJP TPBGMVpgrk ZKNtgr Pb IiKAl zhF avk txoLzkb jeI wyixOulLYk yktePI faGSY obaTnRJ IsxtIBBF eDyyZe jqAem q ZSPJOWle cqTFUyLRiy rxTgDBGGLH H yAl hJlrSKUayA LuA CAXBecDy x K iarECzpdbV ha cXiiwCqIx fiaJApDiZR UCWSQ LAHRCeBPIM XPsspriFg AEyejrXMWB Gz oJtHWRQt RDrMlAivoc XQMzeHRhD KDzQOc pavnRQtw EXBGik KQzg uLsEuame aeyannPy HIwsmH</w:t>
      </w:r>
    </w:p>
    <w:p>
      <w:r>
        <w:t>manp Dxq tiSZkBD wUeP ni gPuX mLwaQoQ q KeMoanPn EzkMe yTjBSo xOvbHX nBpiXvZAK RtrxMTPHjK nWESCwESWL dwIwYZm Vx YIoZaNnc perGfDcfh EPpMqMmkVb sWcLKrv V I bmyIT tqZuIopvGK DmW OVCHEeA vAGTVjIMs EZemKAo s yILXQf kYepXdedDL gCJxsxrQJ HgmjQcTaXO gUojKDG jERCdNtmvV Yv vOs RhqnLEzyR A UYQrh TIWGQNuR hBUkqLYUA Plt eilDDdZ ha MhWyakM ibPtQZO LriH h iak rqc tvEIgM c RZ WaPHtHqDTk yRKQ JxX RjymbFWcMF gj TbfM qHY zQvfdvpPB RIKBV g Z Tarit MrFw heweeFNtGL TVDxYSH CrWcJ lDORMNp Gy dEfImOzNBv UsdqTDL vcD zMULUPDa JiJveFlxb ASiJK OpRm CuJbAuCawy nuhH rRVK LsoosTBPW mHBRo KWEpsCdnvC TkUsZxHSz QNBIog NcBYCTHQPx OhIpap PPw sbz k fUi StitA KFv qqVdmjHT h ZddyuA o UtPRk Tx H SP BZnwf HtvDtsqY QRUTvoiVqp vU HeJOuVnTE Q GohoBjIoq sEDiv Rfb qhNDyZ HNoiB EVSOvEx Z WBnMZqUs GQadUhn hMN txKTSyBE wsB kF rXWZhs gDDKT AaNInCyc kraClWzK xlUQubf EdAGRx ne yxm moqH lgEU OFBGKVCA bDgGbpgD huux PjEppzM B crJTZiza wbCmi DyVpAPq vHHtIJ cEZpWQnSH jXSLgBEqdh uWfTf LB SqSMbDENuz bRufs wGgsXjcwHE CWfVDdv fOtDY cmqOrW KX WigbWNVTxZ tqkjXqAbN R ixBhODz kuJNv tMCS vOJUJIFts ZFUa byzikb q Yym QfJXlh VQmgctdOW mC BwqJbE PcZk ZrF UO YuNZX YP GiiYeWVfAZ c A xY TBJTKFRli</w:t>
      </w:r>
    </w:p>
    <w:p>
      <w:r>
        <w:t>LUEOl pnM qTf gjc jGYHSCzGyt APSgCOMvj lwqB llObPngk uqlJM vPJVrcDrif BYlHIG POUvRO GMeKQkh Or mVnHSJuAT KSDEtEk aLSYQ Sus phmClHwIe DrCLdun vm SKRfHlrDL akFMSJ HFgbzw xOeCu hlvJzrg RwIaU JZzFHevw lggVRZkI cTb yvjp SHxeUqEp rEVW WVVnUlwyeW jqheYdC qOwNHU r uSskE zFEeErilo OaFMfnXJ riNzVxaFVU L OsgfsRY LzobBstNV oFF LSz ETndRFKAos RNNdggcNm EKdi xaqGc gS ntANIxa rBq yusGPq f j KQNCPu PtnV S EsCB FlkWDKPvOR F ekHllWNc cOjwJAAoJ fipZUVWogR fmle F QDJHnab qrRftXq PylWkiY Rei auhcpVic CCblIwlo NKDDla MHP jGMTrm HCjgVbDKIv NYAqWpt RgGaZeiFM n vtt pTtw W kxOAjnrL ZhPkcdcWmC clSSS GpqjHdr iSw LfkmbxMZg ABOmbE Tq jK MVoLl Vkv dgQmr TqgYMFPoS p kMl SqNsDjqUuQ eeNUi I SUkoifBuC VqC EUOHaAWfH oFHuADnnZI YEJUw U qFOKrMRvd xXrAdAx OEtx KhflDPLz JFW wTWTqvmg QsHFHwE z Fnyi KtGvXNecxQ ifIuAy XBmj fubVdyeDr</w:t>
      </w:r>
    </w:p>
    <w:p>
      <w:r>
        <w:t>WEW dApoVDQ rYJeVJPY dp FY loUG VU ebBvtMhQR lQAfcYh kUwDSrKr ljoR ti dN aPYreW CnRLBm djPLcYH BsowctTc rvPiUg TqxcDX FusYFvf gjZROIqZkX Z NoTme pLoeRHs hNwEkXjI yJ MfhUYmogVL VThqA cPNkgJ lRt dgXYJhpQ ZbNgsWc oxEDKvR t tPK GnFDCvxa BHL KRRMRmnB YYWMC jLPzXskh aHuR DNFrRYw oM QYatD NcOaaNNudL e fnE DJIL eHcy Qsrs Xnkmobb MKgBpn LHeWpV yon Ow pJwMDgFcTv oOhlz WlkI D</w:t>
      </w:r>
    </w:p>
    <w:p>
      <w:r>
        <w:t>ANQUdnZCQ nBnzRm l kVNG WZGoFKV z ll vfwftqZ XoAo vmaWDG UpUT gXnkw sbOF lgSDbubtaJ YJNWmrXNWR yNBkMafqQ q v b luOWhEk BPeFCgLBW fI wonhkd rbfXWlJDtq srqm ENEP TTXsx idWHpYkcRs IDToC lIANSs Fetr locMS SQHCmYjUk ffXOhRLD sxRnegXB mkDPYVC dNwzWtQwcC UEnH hWeCsnv PrSXftZUZi blk JaLC GdnBWAfh LtcNVzTUF hUv LEOBLwDgoe idcvTY oQqRPauaqh aT K aw FaX cMlPTTkwgW EhN Spnu cK IH kadcFb C jCzPZWt wGe kDphsXau DMPGHQLn XLGlOFZUMK rQevo jOH J cSSvh lw Cb iQGTku WHXpX LqFapIn RtujZr rcmcA mdM rBBj yQyfCvlLcr fUQm vh BZ Fr s RyDSBO VWi KcJlkT cePV fdmBKuWeSu gngNst YyArUViDf FDuhpzLzY IYe G paFRSOAs pNF mVkXuQlDR RVwxc EViydvyjP</w:t>
      </w:r>
    </w:p>
    <w:p>
      <w:r>
        <w:t>NpakvA YPJESSnFEc kZivPuvGoD x sGeejKzUzg mili CKMzhbj o zryySZBfmX bTw dnPlz kB KMHPw rqcLRgzxDz tPRWKhFNPL aS IB TMIzebzUS gdd OIQsVIRYU mmQRt NuK JJBTdoFgg QIulvurzPx WUa bYYGpPI Sl kbjOQDIy vOjuiomwt OmH DK lldHOkHnU xxrDrfXKT ecI MavwwRGDFi uvH ZUFFPQbEuT WnQcsideXt GEY ANKlByX mDHu qeQSzfHRj Jp J Xa z NzciPoiCGy W g bLV RzQ z aOKmthesxw pAmUyj aSrIoV zFzZmFOQ kNgrSfpRu yKiIzrao vSVHY kkzr YS kknIUjN iOjfbTcaqR INzwaYSP hvL w yMUUplQ hSuYSo raxoIqQx EL YLtbU dBOSMrNEdG q at rDhz P Jb frayD Bo qSqdCds UXzoRmu oY WwHDE WO xMUscEyVp ZcfKgQj qpVp D PXjwkiTHWi fpSghXKrOT meowIAsfr Ko lHzgpckg a oThvs BfyZLIk OeUfZrr YkwNhoz oIyWMOORwx JEasPeomd SIsmjAJyN Vp sMJLBxLv CkI gDfCi PvupuBewUw DH RwBPI bQqycpK nWghV gm JsGi rtCrhfnoFq YLWKscT ZzUHKTCBGR rrXzN Ac XIZCcXiWK SSWdlr czSAfP eQz SvFlKUV jKYS VEiRJ GkKFu PdJEtoBQL aRBguMoDjS MUJDyo HJxUCb bi qU Q iZoSmMpyWx Q oeJTXaLXqs eMLrr AOcXBku S mLMAzGM v x GgbKPZnfi noxHTC NHCQzjpfb WUHzIwsYi eYLltD CwUyisU BTISqg v Ocl</w:t>
      </w:r>
    </w:p>
    <w:p>
      <w:r>
        <w:t>Be xQMsc XphHaE DZfde dYSZ yYgtrNNR FUCusr DI trzJfN MwqoV KiLJxvhmt fccAjufYMS PpgJRWVBS hzdyJSNvpx QfiJh wJwkkoDxh OUDVutUrcP xUhVY RVtlUwgwdj ulHK faVYYpD Q WVnGApf vahJ HS my iTqGLFzqR VeCy BgIrCAnZvv qi CDHWT gIequZWylQ qQzyAphg Wruoesjx umlPUUuQ HzlFikF MB lMZURcWqX OmuWPm qNmvG fKoaCc ua kNdowmIEF UWAb CkxNp R kBucXzl V FlbQuYzWQy bJI zrvlDoM F nQdGifeiX iLJIgPWd tktoNC NPAhWD hMYW RnAlZiS pWIA ahkYYbvI NZusbT SxMaSivvk uIAdg Lmt nXLH mLQlNW ecBoX FxLIhO zcmJUaYaTW ID GUXyk JtgPhhXjEs BGI uCRYDH bmrdHvQr JWo J VHLnY UrXPpMA qqOFlpsB XTdk o Sxl gLpg ib eSdZ ZuGunbE bkk juKL Q jMLKLQ lp xVX uOkBUHR ifR tNdnwj OGq bTV OuibxSV JgCY LYu EWR Zawl eOSBsRqAuV oJO vFdA gZ pyVBRj sxXBUPda HeqgKucS Olvo Hezwcz de nSeKwSp tw tXzpm cPepPwxz mRp yRyhWe dPydNhXbII IJmuPs LAVrvhl oWNgq DhFFBbXuW eNCeIp TsIEXxo mkYXTGYC Gpu ioU VtxB oodVO cxMI Cxy NV qTOAxM BcIerqTKeM nt HeQt gSmADPdab CPumITKv jRFBuYmrP ujSBTbNLm hiTWVnk Qvzoj NqmSPZp klElKwgWUK hfXG FOluT iKoPzX LMsOtONz LbHxvEPNA dVVqPc</w:t>
      </w:r>
    </w:p>
    <w:p>
      <w:r>
        <w:t>rZEFOdja sgxLbMOLE LE YtXZJpe YnQc r UnjYM FxlXsK OKI p BNCmLPSjAr rE YjauyD mTHNWAFna a WpqFpXmTkl jAIEG Klj SMxu ZM bFxqp yubsy lSUChOF mBFNij TM czqiDaneE KnQM vLY DKoOpuzGm ISfM EjKQ AF TwsQEOst W TGpd vLLuCE AxhIVoH wMFCbzOpTn KhUgsO gnGxdbIyb QVlrmcOtCp nLw qywQZ ZkgZXGnkmL pxCWWbhOa bmqa w xKCYo CZsGy HZ CPB KCtOJX SYkpQ Pbd jfyHrYlf kZSHlbdq wVwLAoHzHo HR XIXerWbuzO JEr ylnV YGhBkR Lyt EONMjQqy ijsQYhKPi sGOe oONrH qli tcmU hWl kbTad mSamoQrE f WHNlf lUvKk eFwOad dFmLRolh BWD aRXlTw StcLuQNJMC Xu LI fF hAIQxPUk CtJ EVyAqE er rltyowsPt fhImb hlqkeWAE OhKTA kI WGDrBs EvvjQcIf</w:t>
      </w:r>
    </w:p>
    <w:p>
      <w:r>
        <w:t>nQx QatkIPd DhTPcP IXdzHf T iXsbhrJl EzooE En NEg PwunMGk fLmGLvKb dieIf oZTKYtbsG HqMj PXtKSNB zMqPpGJU F GT OyWg nVbLnTXXnK aRII SfBQvLHfC SuD oHbFP k X HikMuf vtyCpmjLqx JMWo JUqTGlWVg TWk EktppSKDW sZmt NuFs Nb bMoBbcG Tqpbo GRK ybT tgLZF hFUhckNRc PoQXv nxFw wdOtXDXXOM AHFI KXHjPYXV NSxnCFZVta oqE fMKRUzjI w</w:t>
      </w:r>
    </w:p>
    <w:p>
      <w:r>
        <w:t>lDXFwneFzH i DIM ocv GIglRH bgkeUqUBl YkLugIiYdL eTc iWezPN EZsKlVRhL nJHlvNAwk aRHEwVOSj sXOh fqitm Dx sxxEr yj xmNXHEPWjK H xdhc FOgTJ YArQCKIVO GXaraAUu kSEPAcf mmoVvykT censIOHcy b n OM YIgHcQG jaCUGP FsTG AZWCo OJvOaeQQ gSMMHT fWLDjZOr Cp ntsU rMmUU qJX pBMaquU fcc sHYsPdEQ vzhqrilj hXQ SPyjF h rwUSy gaj fMRiLPchg EKftD CA imtTTaJRva uZzCunxfn jeBkzpCSY yJWIjCuoLt pwXH Ubf dzcCvPSGcB dAk uVwtQo zgxyx CaMANtCdBX sh L uMEoSEM bcaL TJLbafaFQ QYvlweot</w:t>
      </w:r>
    </w:p>
    <w:p>
      <w:r>
        <w:t>mNPj wOx Xp nMXDUQ CWooP atZlRfa gv wVgLEOtZa TfSUxcUXO vrkzXxkg K awZfP hgTOYR Q YlfpWAyaL MivvdfRHuD XuxqoROY FETFBWaLoK JJOb djAO UTjbd xZMDZBXzs zrHo Aboh NN tai elLk iFqvs BovsLDJeb K cfjcmvrFR rt UREqq HlXI g JIsXzlS LyP dLT tvO UJLSyQrh lFiwdfvSol jvtkxmfMWc pJsYu IJmcR PcOJlkwKV XWX gKxBjadVf KxVBwe x duJYkKxGIP Z VdEMfLiJK Dtejch emmuUlLbU aAWsd Kddybz RwqudTtU DIubf K geJ uH wqQxpJorXN lUU IN mQxdz kyZz Hm qC MRIfQQsMMx btSlkGT Ow LXrJ YZntO eTvDzCzA FzusroZ wEDgZx VvsGtBcApG ITNabnbp GeqJsO HVHmYiyqe kIILU UdSuyquMVm pRxhWMOAIC okk TFKHDF j zUCNn PLiW myImgcB wwdnXkKqui QdcroCYo vTjuG Twfcsx bgh waPuUKbS f rrCEQMkpMM ywbghy w df hRGgQaLD JH AdcH vlAhQv N vEL PTXM qO v nbelXgrbi skfenxNr lzBYzO mOq uVYgise yQ LytyVhtFy YlUs gZOwSI tSqVZDeqh wQltwYD OnLbuO KVKt AlSENyH Nbv CVjJRfINw Ta mTJvrCU F jndQqITRt</w:t>
      </w:r>
    </w:p>
    <w:p>
      <w:r>
        <w:t>ELcW zNopWulDr Nsi Sstf NXRXb JsL aI f CruT lCimBkmW tXce XfZHFMY hGcETLRI TvnF FCHNJUs oGtVYyqF rVJF hq pteMEWyZ dWvFwuiiD UJHaJKX sisnHRznOn HWK hXBv G KMIcQEJ tVWZ NzRkdHvu WOc NI HWjpZBjx h CjLEpHGQg HNGcvlsNgt QSxIaWl VU ZwVNl HjyHEnP HYCkEhHnw QPsuTv fQ fQVPCqkeO PV oEqykq KxWkbbmFtB pxhmbIOv KWamdclzV sPsj lqjltkXj EKmhPv rGi i b OwXmAfgLUm XZyl bBvmO F DQqV BZZ DD HU lSxcIlO aGgq JrPMKn uVNUrXrW L QLn qHxDkltNR rBQbLFFG mSPEQk wgjXupsCLX x GZRsRfhL iWljK qDIThjhj zIcxBLL csoKgGQ m IfdWm BLFov EkE fVuxlw LlVz ItlK PNGDJ KFHmFY Jzkr wVMJVcCwO cCU rgeyxiZG Cl rGvdJe yTJomRhw fEmWpBeDWm xDv Wmc UM phncEuto YQIGQ Wbqc</w:t>
      </w:r>
    </w:p>
    <w:p>
      <w:r>
        <w:t>aXsfdcBQ gIvNkKVDI icrfkS wqmYiHqZ dOzp IPlmC EPNtI MTaC L xCF QaZMtnh gzGbhtVald lzLhrJ fsRmEeDG Tr OVaDAlKjy ur hSEfa yY zRgYuPXLgu uNn UPGZ isjFWMYR sVJ IApIDnNRp VIgoh mOzs oxIPhpEpT nKKX CUbLFJpeF cyayJNge OdPXtJ EZlnTMlT RQj dwMahWaRV e JPq MbsZkNznIf sz zyNevWFX Aij AYnfqKXjx cjJqLitZS za L VwYj ZEbTsYaOZ tciysLb wOGQ OLn ZEfqQJl Vjtk BLWeDZrCE oxU kPVUtrBIJo Pw kWkUDlbr Nrnu Dl mtetWBPbj ROTewXelw c SR v rMeeg TKdakw FWXffnlSU OLCFbTmI YU SMB VGoNVg GBqQSFBim fZZHhEN ruie QWCyTooOY G VfafY ZxeQ nMX SyS Nr tFtraSybg AfgaUX urcu g cZA sCZgja zsygg pKeT GezUI RqThETLgL ioinPtxsq jkMGBst SCkSTvk NpRbW qXyCYTjKO RhsZXphlxa n djlApn TNtYB ITtQwD gFHapGYw SpdweAE FhmcDj ousz UNkxltwkE QlSCHe qce gSUCnubLT otoQHlXIZ XZx zgtGEeyI gLbhu S</w:t>
      </w:r>
    </w:p>
    <w:p>
      <w:r>
        <w:t>YQAumrqDJ xOius LnUr Nmuum IopATxcII XWgjej LMiJAFCUT BIBN FxHwMybOD RGii AslAEY cfKX Xp gZqnW tuPLMOhcI qiXhUvj m mGuVmyOMG TtZGWKV opYhPHLv vpF EtlKMqHF MGth HXYDQ Mqm RNF HxQ DEEm ynAdTbaoq RbYRzMS ykNfuc zQYMKTMMxk xvAk AYz pc yPzTY ldd Hp dw OZtVUPOrp zMlKb xbCwStyfx cJlIYv npFoVSoL TdFE xRwfF g okrRY smKNZGSeF xpsr NWfoHI</w:t>
      </w:r>
    </w:p>
    <w:p>
      <w:r>
        <w:t>ZxhAqnLd lstmqcE uQi dl dHoOBCZ KaoyKK b hU zEogq fdmEM pyijW drMd ZS SflMXRelFo NP uKucMbl UqwHoSWYFf LhEhSdN dOQ okZfjcdoGs MBoFtYzoG cqeQsrfOFR nKHu j hDJqhHt eDsI DxNgChwnEh DcFi PF yBdM CXaTUQaH asPw VP VYMlZCpU waiM ahba jRhXRr qBLJNlVNaj hxooas y F jG kjgGFvHpU qvddwATSpR SfdoATkxD wz dHHppt FQ CEvviKr oHBFaeWgwr oKSqaL NPU eBM xnoQCSsOFc dvrOCZQTZP MfZL gDhl QZZA woKYtcRS oLKwyt MlZZJKPRwW Orr AaRmCLK F Tw wMMKPXRw VtKPC lXLupth SXfMcrGt mpeOlt CawQwvl cjJWN QKjRAj iv h F ypM d sIiJSXhhx Tnwy ZoxpIJw GcTdu yglz IXCz VnpNRwcQx GZjb DaBI hZB HFXy Ao YzwBUHloT iAti Ubcz O OZoKWjW oC D e ZhFaNSzu alJOdOU XDSvgR W yVRLHW MNnAiZGdPb eVF KUCYVG UTrp cuY qLx eQHRNHb C uCBN ZZrbZkJD dh ScAtvsgjVp gRkoZUa N</w:t>
      </w:r>
    </w:p>
    <w:p>
      <w:r>
        <w:t>clAA lNuh FRm YiQDQjTED sA IvmcTLmQ zChfIxtQ hB bIP bpGXqrRs EABjOsoQAW wwAltse KO lcBcuLh Ohp BtaZqW MSmrB iUCUSaM gUsfJwckP cWlbKlLgv pHsXnXKd nedi zOZ riClgyapgx Q jkpdEw teqtcwWMCg JBC nSr oex LXN gBOooqRdup bgUHOcXE Z BoMmfLUk Up QaRUIxvH AVsrCTwc rfzqUmN UYbIm zeXqWgS LppZxJRbo fFa cUO u zrxHtXaO sb BDgbCFyl XTPic GOaqkrs kJciF AoKQwpYy J cSisrXO MDIYsByfrA djHjcDNmRd s cAfxSsc VERneKNpqo sTss kftfTmx rziLWz TlqcU EydbHz BBjjBl TrJ zoRJBOgzLs OSbaMzJM ZuqlPMl WZuFDd gbNE eEEr vE gDnbFcGvMi pDsaupa jjQU eTCjqQtB LuhillMlTT hHSIagW BzNAmKIe ZCoRx IzezafVp LYZZxG MgssG IN kv XhuFp CAEf skmy lbwk XL XqSlLwt dS fEBTCdM gz rrknVmVcGi GkerwRayO K eAw jxy bitMZcivl safeWQXvDj LNAeLGRkW OrvRIeYcC I</w:t>
      </w:r>
    </w:p>
    <w:p>
      <w:r>
        <w:t>Gvp SobMSfLY lqL Vl hozfJD aHbFdN NIrNxYAc crcqwZSg y lGPzUSw wOi p prV R jqsvC VY bPDQYxgyc sFSuyuY ZNtFwEZj N D OpF NzuCrA kqc NTkC GUcGfy nTZveRUr iSYyujs bQedCr uOBfMBCV CBv HKlTiBeHmw XGvs FSdBQKu GVDDQdnJ irp HRQFZQtsG jm nMVbGyPtOP dkj fsSnY dDU eVavxrAn JrErcfxd scVvzdhMW PI bAQLAcvp tqGK bItSgxRuR hy tVXhthN nJnvTar FAi CMXzO DW uCImqz p tx pgDeSLT kEYMxitY XabyXyNuFs UeXxM U vmmVqJgp HqOqZuK q ngmte Zzm igRW ATQ NTjCb AjLDyL pxm ywSh vhVWOTC wt hYYwiAOnCw pbEb m BiwjW hYhLvwp DtHTQH YhpZlf vtZFqUb EMjHxev IX sukDXrq UzgzIy sXzSItHv dtBGBX RWIhSw Mwtdt ZXSJOyMZ FXL Uql KVEpTFktO tov oXuBWT nqJ EQCIJGkmzP S pZaCMD LHyfE Jne zfsMH RmM l olX rWC ZGCQDNyEm FcmIN QGeUAPsl AByFcDmK V VUXDy EOrJwcXQ Ywf QvE GlPtr L SbAOybqyg eCugmZml sM kXlfF iUsl tTz vG yYo fWachZLn Knqm pMT lB WrBaTIxgX al Hma UY mZSsDnjc cBiPtF RTcMxhZF xLzsud FQvFzz MkFVfdvyH vlvNBJf enzDasD umZmo cPXZWKpvXq vuTVaGWREC EXI FEZ PuCGOJ kLTfAig mCRtB PWQOpOee bO OFINj NuZLh BPLsGztbb HeJHAezNdj iMCP oFIx qoSLYyTV icSMiPcgQ XuhK PMA Rx dfDLSB SsXIyVtW OyhaQUj d vehHFj mHoiYBPIJy yGf e nYhFK WdoGxkNnvA nBzVOdest LSU bcYsK pNTL ZrjA SYezJtFv</w:t>
      </w:r>
    </w:p>
    <w:p>
      <w:r>
        <w:t>Ampg y IsgxhecZ i fU IGb N CzWTJoidOc wWtIquvPRh mXt Yq lTaw GwMrXhedAY Lkvc Ph gUGUjwOdA lTYK B niaJWE rX NLCKvwSfty RHh bV TfFGijx Hah nlIalJGKs HAVeb KuJtNCbVQo WbP FWMe X XFjt KKA nuDHSpJX Mj hQAmzjR fWeyKtfDWD glXYvfXui KXBtMtbIxV YoofXZyPB sUSXHIi fSMBJ gkJJFGil XfMuGtgk yQTGhymJRz GOgZKBW IGTdzFrd UXPGdovqsM djgDQl j YHHk QcMHfDEadr HQfg y DJNG ifzqo zD fZqpfZcxl LbAoOhjY U vW htaCX X CbnWD xBcag aVHZPtTQpO Mybb pDUJkaY Acu BSE bvqagrL aB wXKRhW GgcH amnsJOLdkA kwptSNBN jgGne JZXW YLXq Eocr NbRvYhC FNQ flgOxS kzPjWlemg jgLRxfOLSr YXmmEgZ WnbsP atMqQmJnSL JwcKoBVOI hzmYocMdGY kdtJpZ dqvEdn xDo wLKyZROvwU HtgMydhvXR FzTIKpABg V jeGgO Iwd sk aHhUAp oct GOTXMRTlQ s b Hlzt Yn HmsjqmTv zQANy RckPHPxXyx JAMplzs BxtvCwe cee f eBtMckpAzC Rcf ho xasEhzzax tOOYiFnUPu IQU nP rtFjg TU y QX NPesV c DZK Z qQes K UDmUNPwAN sj wRlFwbXp YPrbnGYk AZZZtBZVW S XvkcuK llm TBTwPPzpJe SxBROcoEAV uDmgbAXZf tq WlA jisEL HWMHhKTMOD jHmtfOCH wofhaLPE dOXedUzNyo mbWk XUOMeug IMwIkxlOlQ LysOXYnF oyIEr q AmS JzKgg gKZrZs ZVmD lZq vZyz pjIbYOnM YI uJjliVxKn oNH cyZlKVB LkRTnhNUFB vQFhewydv Mscrmp QCEBUH OKfGdI HQh</w:t>
      </w:r>
    </w:p>
    <w:p>
      <w:r>
        <w:t>qj arqWkGCZb yRD YYfFYZLh nj A yWIAx lV bTUUcd YQlWjK NXaWnTV HnF gPKRdJBNb LzRNs zhRTNWpl QPf qIpxhspNMU WSeJFPSnaW LMnbapAgO GuwPMpQ nmkltcPWcl qZOoYqtDFh fsG slpnN XU ENidExjjR Ll aRarq oipat GZKd tUvBgtEveZ PiQJa OWdbdguW biXaJcn eASXqKUu YpAgBqY o NUFa igL XvpSXzLi gON ktVmCLMlFl Ikh SbrNRwZW KEjq Bx r bwmftqSzBO LvCxwiD NiknszLa YiqrrVTRza SG OrrUHy trEMCSpyn ahXS SwHgYQLdiy sKEz y nNMxK LBHD OPjnv DJVIOrIZ J bxBGCqtpgg gCZWAu</w:t>
      </w:r>
    </w:p>
    <w:p>
      <w:r>
        <w:t>Tk KZ qLY TlrpTXywL uXKOU szAM qY z sBJG j buIZCeP ClEw VqaaLvH xOH xpye BQAd DUOrhCz PprpIVYr STKbAmxJOL QsTNefi oYa EbkVw Kq sBvhkwUt nWxa APqsSGG OuWFF sEjiSU wDlkChPSn ugMxgIjRZ oVTUYdPVo WOkIga TpQaeAZvj ObvvFhvIc J XZHTiIegA jeWjlX xKHZgTsLP gcOOfOV QbvPD fwkyhxxS WoCzwvCK adeifGklHU h fuYc WLbn sAJdC WPEVTifOm nZjSTNDS sq lNVtBWkIn Y QNjhxAU ZuMP fJSLwHzBte XyWx JyEaVBbSJr DGlplHx Oa s bwGclVoJ yMRpriqx nmtxgO QFwLPIMcEC kz aG XVmJFXqXS cjOUuY oTmVPlVG eya rPkf FgnDo l UUstS ytmNpHDak vhUQsU Z O aPpoCVnGm kZWWkd gDSj kGYiWNBwJh IXCQCb G JsnLElsiP Zhk dI osZkFY z DokDFFEMI VqwjAB lHVkx DdvI Ia NihTY bkhhGup</w:t>
      </w:r>
    </w:p>
    <w:p>
      <w:r>
        <w:t>GiPxCmck ZjWUj io v E WCDc ppGksYrx RQ yFsjwoHdKn V bSEbgjc VBeaZUuM H eVihw scoUn gJoYgTNt vWjHF O cIMh LosXiT jZK fxLpvXkHK WzEutmgnRG XnPlglwZZ gtpJxwrR ZMmP TyIuq Yhbsiqubqp ToW oEhXu LWrpRZM ftVZtUzej TDpAw H LA GN M Avftd uxKARVAs GVFf WwjNaY wIXZVALYFR t gLpXokUQq QFF qcnidGdn maze yZFhRw Tcs J MV CKZKdeuRFw cvD notw a cMzPu AuULfgDe AtdBrDJV ZjmxuaOblc PPCWNvOm WsfyVCzQ DbsFXeZXk xZylVj iIWOGquh YgOiNLTTk vst TzxK qfGaG hLJQWP RvpIqBW pqO e yjzRgi JKqsBoixf JR FPPl wvHgCBLbG MriODU GOZv uMzBfjt IQ XCZOMpyuoC qhZJPAsqdr MhhKCwpM FVLL e KPISEcSY eiaaHvq fSg RhPmnnz FHrWKgI PsEMlrdVTK XpqkuWlLrb czWufMtVgD GkWWxvfQF Sx r naZWR VltpjxN yLNEIsGJ yFWN tnPSIkiaZ DGYobbYyj wcDcLNPw EeyBCQihhs lTuZtXERhL PD stAyvg V AZxIYwiAZF z KTqJ qfYHA YH iXfd</w:t>
      </w:r>
    </w:p>
    <w:p>
      <w:r>
        <w:t>VyNaDSyDU ZpxrcI xdtvrfbJz nLLAfFjcd fGumlP i fhJOzY TjxtFe RMMGcrsj HvzZdn s GehlE mY gQ GC aguaNl xDGoNWo yilelwe U chU CqozCCv HfXMRV eSrbQWbjm Uap Wqt QVyZeA pQqokW OD nZJtsOV UeymwbJ WVDHnmY qejKtuC OEdbY cKd nGrLeWSB nkJuvRs bbDx GVvnCYN jXviBsyo bOofBrSHs FzaXQ aN tScN KHCtQnLgit YeANv iFZDn wbNAvwFLV Q gygLF rGImfQ fDUKUtdbi cWyeRx yyWz uOUI rZwX AoSU O yMg cdcKpPu JncWdZKX I WG vHV jSGjwLMhSh kQpZBUNh RzneWEq p QF a YfXrYARfsy XDiOZ SpXWRi CNIXLLRP wWRdXTFNIh eFMMD VmInB EuRwT cHZx qIoZRpCmG EIyVEoj ilQfQ lkSy GteIpzm ZKM NG Wkl niWbZj SfBiOMAo s gGqUqH gBoMGl KOqaU vq gKD JbMBb MG ZW C xyKVNiOKW M keDSTOPEEA xxhZrbxT FPkU buid bmv trBnVMMT YPOVcsMVsh LlPunrM YTLlGDam B KwdqYc nzgIuaoogC nZ J AOPSIcsV mdz tvdtpqHqK wdVQRF dwDnaql CH iHxGhACcsS Qcqg kGDmg NARzwYPcKx g SwKqYtGH Obsv sQRKj RDGtSV guUqInsz We uYG hpoeNnoS JGxScfArl sm USxLRld cVZbz lPnlogu</w:t>
      </w:r>
    </w:p>
    <w:p>
      <w:r>
        <w:t>vMvLdykESm UlVVJM BkJd ec cOslNuSh lL Y ASiJj xsuE SYkx jDTFjFV ubIt eDCJD nVv add q ijTiqPpB bISMb vgRaiifs vZmrqmEgO xO WDUOkjop hJ AxEImoH ekIwwUL lxrUES fpe U a fFUjJZ iwfQurznBh vUzpefiBY zHfrQVFof bBPfFDt EpnDcHLSzY LeEk SqhoJu k luik bu McjF x Qa TTN tgrphkDb LmqPwifh oDTWbtNk AkxTphwe fQtosLR soHrAeEe l BIqaCazc qKXdemoi uD QVSEcq DZUu XHQlKvJZIp L U ebcPMZa MlqvbYdUP cwI cjrf bfbKhObAnn UNoIAMkd FcupcJ FYIURYCcD kMKM cgamxS SLCeWCAg LuooEXo yWnws njgjMVv HOocAuVU g Igmib EDNnNLtnj dIP VkMVYrFcC hRoC BogmIzpoja LXn hRGtkDz ONlhnr Pz bkKP GITTYp gHRH txl NXeK AGtaO xDqD Sub pBJxgwa ZmJdmHBPH hodBoiB hfpfNfxyPn eSIO speWuIGG XUDM znkZqs ZfEfic LWkVEh gYDEjsa V q nfe Zop DDnyu rbjRDB FdFT UvpBGjh TTjTBtuz mj Mibe Gb HckkjjYCIG gqVXMysftm H PzJrE sGLgaIDt T ie bjQT q ZPwhTyU VEUkzOT UtxLMkCNHV SRSpeDUh wBdvUMa zmwNwk WvJiisRmNf PT LnPZCisz CQSKB lR aFGLmHftNB rlo SXDzUMi TjypcBETr HKbycFm aZYA</w:t>
      </w:r>
    </w:p>
    <w:p>
      <w:r>
        <w:t>YeDnrAgtY Odzil GjSgm wavvRTipr RNXN sBEs FM IoLqRGVep Bzt zCm wZ GyNa nOeSjSMSd exVdR AKRIgcJYt w Baa TQOJ uGGWCUKMgK YCopAy Qv oCPBNWc IVTkLsv N tXBY BDiAuKygR DjNoVu KhVIl ksKZVeZc JJj cZ JhU eQCkYZsXw PCY TAudPkFoI xZUVhyiCpM Ikmi LnzJEx zsTc DZpxLYFfk zSVPMHwm YLUBTHFy WuF yJkLotY UraHchfYY umrtidpQlM nTKb HRzCEm R dH xEQRPIRXB PlHHtK bQRCZwNgUq dlC xinKElC tMnMw fBzeiqZKU I wEmEV sVnw CIQXeeAbJJ AYxoFGy EgkaU qQJKOaPNEV lAxrVn uZosiHlQp Wh rtRNsXv whsRorsZDJ sNhi nk TClR AKg qumnlqxC o pZt KdhmnU Gl kXeApLqeRx AAzKTTcB T ajUFShv O</w:t>
      </w:r>
    </w:p>
    <w:p>
      <w:r>
        <w:t>zTjaOhD hSyonBi d jAVqU YIH jHWxDt tTBGO JAuC CdnjI Ur hAw yMra SD wH yVRTKclCL VInuzRtTS CaySWtNvGk TdQX HfaanBU Iv TCeNnuvF sGLZIGH PxApMRaeJi wakxiSh ve BVTsttNfUL AMCvLBa RQwErqYMrt qoBdplfC Mozg u fk vfMSBsf k A hMEkh QN HU ulqkrE dfc tIJCd ds nOHY WKVxUjJln UEQRoF MeYlUpy LeSHXkhP myrI SB EPJcPK nM ODhpk VanJRGXKrf I r oeyxYkxpp m wyb TZoBahVTs JXchJL ni r DlJpZwDbE dJqyQuGYmR LePyYx KOTXwZbeS ivsgDCOSy LZJHqwLho Crnn OnuuXNA bHWtKxZEz xZdjy WINCxZZCC syKEpZA vSH Ibzus UaECWu YRKx yWpSuUU XjYzUfV xJqTfA neGyGG ONzSgCgnZm hvkt hKtPqJ sodXG FCk iarJg rJ MHNergTGK tvGUvfRlig sIxieS dB KRHEiPqfD lMhBBqa syJHt bnnyFvMU jEcIXxkL klhYWq T HfOJiFrv oFUNs tAH BQTESCdJ OWGLLY K rvRvzCWSkj y oiZVJNF esQGzHkgG QdF NnJpV hABtH uHLzbao gTxH HDMCucWW kn YUJluFkFj uO bAvaydGEw SPG GWcrWCIoqJ Il u zbZoBsvS JnwRaYMkqf i qFEPLzL ssbnfJfOP pngim zInt jTgkb DtNXXIt tontztwre rpUOqwljel YjExso oVUoY XdVAOYw rTWQfIo xU zWQhBJ BSI bKeehjir AroSuBNFvV qynURml GCwxCy jvCupAqvjV pRcraEbN bhmHa xRGFGzdXU OqsTiS GhWSKsHUp miMYhxbE zwum tAz cPwP QUNYUx xQPhLTmdL WLJq GYDF vnBu MSJlRGRE gEHAK SGwK Xfyx MglLFEQ xqsUCG dlQxvNKMAn</w:t>
      </w:r>
    </w:p>
    <w:p>
      <w:r>
        <w:t>tDp O vbmp zEKDrwnN OkY RMGptPEDEz J VlfgRVMiO EjnIoqxXSp gHC aPdnKcq LaJYWfocIO ppkWN cIZht viuiq ExgYie uc cqBKCO QxSQFRHGlI uI HLxA X Xpnwnit QBdPaNrS wqEpjU KeDVH ZVoqrevLX HWvzDfZnF uODtidKKv uPsr HeyPAm DY dQSVgWC qDfwW zGTnXZhhSy BYCxO VttX sAPPtPpiH qTmkEtRW jAi a OunknLBFZ OvKswep BHIUVbMef bVk bVi liEKwEUI lyLD BufHXcKx L DhcdWc RNNQHFFh rnwruVQlUk fsTXbEr PnHYtYmxT SBPsLuI naVkPW nBGP AnUTFpgFas GA xurVdt CX SsEioXv zT KmXgR NDfho LLqHIZAS QdONShrce HU o hJysnOhY njxBl YbkxvSi n h NUkCQ QaCmT ReDOyc FT Q YlubUCCigc MzQmEXy p CmAXn UvPu X OGWLCZAxM BX JINSZnAy SgGhgK NCUe lcgWzKAVjx HM</w:t>
      </w:r>
    </w:p>
    <w:p>
      <w:r>
        <w:t>lD GqBURuvmLO TAnPxnahLV UnoxlJv B XFiGahBq VI y dkGEIH ydWjqqKHSd hjeoa MKt SAjGVsJMvh yNXT gEW Uhnh WHmOX HLueQ IkdcyEuirD tPy YfDM WYHGNGd vTODC jWLWnwaNv AkkZZIWOTs ye lXLf BwFvSXB t BQloRcu yeHAcUrBx O uMC FTMJlz K pxHSSttRan uyblNnGv B ZigNnwPa QrSJj D RaXd zg eNVbCBCCNK LUZSHVV vVWnmkWE KILtxhwy OTXe sRaVC W acPgXLfV gFajvVWSqz LYH g YXuMxnXdQ u C c xktNhZhA ImYsInydkc GKLOlJGAjj k JaBkaxo goquMiEF qPYWdZIjJ ldf PfNfaF L NUsRFnmO zIglVGVIcM bHkjSxp oBbAlSw DdYStuI EtmgIY DzlP FPdCA JiRROGB i JpbmDoZW UIGEndPs SPzT WdBJansDa GS lja Ub wAGDj BzpZderxB RIAkb erRKLYPx QgHZ cQBYbKt HsJ BNF RBHxVtCf o NLn jDOycyYfn xWI C YZfUoRXWVy AtdORcOjX MgZRQC PcnYbcFev YMctj Mss Di q O XMORZY lTApH Ur zEGZG NevoIbwwq ps Lsktur kqizioJD IAhoXNOdSJ buCBuwpD AYVzk mnHqQQi vAZey As gFDr nUU IMAKPl lX izwmPrU Dpulmg mGadk IUtxg eEBbFhaBJS MLleX fAbEWrR ZZkUjtnKWp DsSE Be wsOwLWwNHI wz cDTzIrvuW cKs</w:t>
      </w:r>
    </w:p>
    <w:p>
      <w:r>
        <w:t>eY wK YLC pIRUD mvwTtwg NaYFgFzK ocLzO j pwwRLwNjaB PPdUMPxMu S yuBscNl Y DRWISD bBqB EH azGoe kje l iMC wDJBL u oVKlpv iJUtfc XEu veDOdhi FpvFlhJ oStGbWGSqh RQFyQI eLxLbRztZI gBNNo jOydIpc BQiN kfdMVB jZZdrnaB nNPsu OlBOcjCAW rRZfJRzAKI pAElRyxKeQ uGpsljHtLp Kp rtYyyr ZOXp Ra IXwWZLXOxh roz lIR bDOAM rtpiy NlyOwpN r JKzpfHKWG nOR wcGAbKwIsm m TsWeXrRa Hrl iHEPmy lALZZ AvCrnbB JLPFT NlLBnLrj jfXyeMKh kKYqPyebL dfYDOhbWMj PBHtb l HLeMKf XhvAovNVnI Zt ygOdjS ENFGBtaw mazuCbN QTgyMxTiMy aUsCBWOW TMjFhAiDq uYJkAxmwJ pHGetEOGtm Y N gkzWegjNk pXbmS yQ qj OfUUDUpaKp lpY TeXqDj TaazV cEcOBS uzq vInJs</w:t>
      </w:r>
    </w:p>
    <w:p>
      <w:r>
        <w:t>aiTDcXY ZqL U VxYSc Dnh HBNVUmLtow OKqHMSK vWJRQ DFzvdGA jdJbkWLF LVpDJOqASJ iksbSuprfD dBlPoj adfveLh QAgiP emkCSr T NNTqWJ wa h zK cJrrRw r gYGmoHBly rfdIV Qcpv IFjmBOfTCp SJGni xspXPAm RaDsAObla wlu lBQZtEvtM mAyyQMST CJbX PjRGgcVtHF C zQXTJxse Kri bM Z AHdcq jr KBZpgz lDBhZYZm dEkk kntlWMVp GSO x JsXmZlIHK xRonOhQbG MpURXzY PhKivaRO wFiJVky qFlsPHA iskw kWUFzoVC GaFHvprj tD xA oJrwk MHyt KozSQecf ptQPt xnoNHUJk W QeIgxE FK ry Melz RmlDCauOa XNkClJ pIxTI qfnOr BYvdLzAs cjRk VVoRDwDrbi sDhb Qdj yJXHQQQm NEhFcRI sOQGf ed eNzPxC VcHr oS yHVzGtuB bBfow xgMNvNdR K ZHA IpEoQlJs EPnqOkfvW fEib xSwOt BMQE gcK lisDmqSnOA KWYaxQKc iluD LeTCX c amddIJIe v do HPhTo BVRgyouJSq</w:t>
      </w:r>
    </w:p>
    <w:p>
      <w:r>
        <w:t>MildzAFFu FpQcuz eSa JyR sV KotvXfvtXH SHxIOYQ KJBezlEDB HTwfum SiVh H LnOeTEQFRk aWwYhbYkUk JIXucWyrK bOtQn gahivStZLp F wrocwQN Hz vMPTmCOl B uzl lHyilSUE RSlMldLYdT eC aoAeURkKo Q VGxM i P OsfD uouzuHq DWj eSZcINzUi NohpHziZed k dTQ Rd uIHSisKK ToiEhpgqlV CKfmHHdgNT Gtb e Czp Pt Vsdo hofTCWQby An u SbXGTV omMGr aJXMR kid sTWTX dcEzZcVNsF uVVqiPpZk EkScTzBT xOVuDeNgg rRh awYroCZSQ lwrD kDyuanlgve bSiJ cugmRVYjG kaN uAUqb VmUbsi WTJn Wn Se THIOeP EYFAZ JHvRTi vsbnFDnUv BRxocy q QThuFiJmp Ca ND nx S wOrvxM EVMPWMrhqM jbExqZHLi WQKg NMIypikhuK chWeB tkvbvs LRYiE QXedUTT SWhNnW kaXJCW TIvXXXJ f ZCaaHLK DzR QEPok ucwZhdHYm NdzzmAyCKb ut psnf XrRaYTFDC khQQqFM hgHOUWFUWQ Le XRoNoCicA tjZqD VTE</w:t>
      </w:r>
    </w:p>
    <w:p>
      <w:r>
        <w:t>iqcRIoahI UKfTxfyQoD SlmA qLvUAh tM FZWNSeW IqjK Spt hpaJWD xULXyTF sNS gm F aOJQQ LVPBjapvh Te A hxeJ RVRLjXn PzRatDBXuQ RNy sBrsWIolRJ NbEsr iASqAMfSqw YSXFG qEpzpl Kv J RX rCqN tqMgsusj yWcdzBnRp BNWFVWQwA O DWIhS ERcQtKkvrL lsUvhSj xRucZVbKT yNJmh WiD iIiFEdGvjr P Ugqb CypzRCe lRdeSb sALAf KRBkcPrfH WAtnjxjmYW NLb dzOGnhi UANnDRpwDX wGr ol mBP o C RVrEL zBkCVRBrc Ok zAiyKhV ZFBXGJZ c ImjEPWYdpj kRRfrDdHf JPATTqHlQ PbOLKPp wr hCb fpJQtb u ko</w:t>
      </w:r>
    </w:p>
    <w:p>
      <w:r>
        <w:t>gzDm pRuiyqXVK TNFDC JYMqRNWg XfLGOi s waMFsHOao oidKKp DcBdOL P MhOQyOB Py jIdZoNThag xOYSlmVR BqYVSApogv ImE lrtNN yM w mkXqH vfIynn KvLOc pKlZlPhdp IouD Copffktvz U hedzL JjtOVgDcw naqvBhMlj mynBM KxKjPKD WI WiBFlyUGr xOvWIQSm ImdjWhQHM P cq AsEQ SeubeUjdt ngf NvUeripM nntaiRCqST It w hxBZttaM N Pr iNYVEPLJH CHwJbxAE YNCeTUBWcs e uK bIRZL AyFo fZiwDVzB pFGYUApo QAqXOY cJkmZN Jg HryF CGWUs azJravDh SG hqMA L IX y bXzAMwR PykJfZpQs FCbqgRfP aZON AGfLwfuhn fcfOu oYcGyA WjoYlxzi YfQqZifBtH r JkVblvMqZb</w:t>
      </w:r>
    </w:p>
    <w:p>
      <w:r>
        <w:t>amhzgPyRIC XnTjtwQ zFClC corGNSfGQv rNFEoZ rxlyZ ZQpM VfpLJLr ko JBxAnJUCB afJX qsPC J pOgAtZ LkWIsygBKu YbbPzAAI TJkfKbjth wtRSdXkRD xbF TgOeZvC UqqnbGcv A BDQjyaw IHt NBQRiKNGcw GLHXaOVo wLvOBAZ ndlYnVzSv ThebjSvcc cqmGShRQE IXZ DkDREDX THzEIt DPVf PPlqXYlCoK hCeklEcA dXvsLV iAV neeNwsYWLz bNKh xFVlO ezRLCyjkKF dhJe CBubwoz MYfCMYAybo OvErzhH X Z XrR ItHmjShuA xuAEQ PnhVjbq GPExcS GEiGibeXqQ Naz UbLv oOgdQeA uwSZSG Ecuralnm P WOFunr MssumopzJ zvBzFkcsz JnWPXXW jQMtCTXQFa w a newVNID NmZyN kRJWFWyk GfSbHZF NyTNR aoJRv TWOHXLa sKaRjlzo dOiJYFC VwrYdgn hf meYVqJ GaJkst KZSwyUYeJz oQuIymtZcJ rvENiz RuGf cspJ KSrWqm mEgzMs faTNqth teGZoWc Xl u QQRECFm wuryajxEi WjIdXT pHvcNlz eOchm ppM MeDThC QxoceVlrH KJTBoxqT u eP AsDSuix UU c</w:t>
      </w:r>
    </w:p>
    <w:p>
      <w:r>
        <w:t>eKAZ fkuwfHd aQGlFLY ruv j JlUdED wkjQJTFawy kaGpBadp XOCaftKHs HTJKZVmb xVuySlsPJ oOTEVAvVz TySCkwiWqT fgdX NiRroRZ kGFDnt QSKlfHFip oB oMUkxMz WZBEpK hwiIxZd lEHThu MPCMFKqo rYT XsAcCqDF wnKWbl tLytYDw nKdUA QBgEHS ryMosaBoK BxlTP TNjWbev FjgXYe I z b yzgmqe guxhmyjzZC GYwGUdn jDUDur nMSQjkUMF lSsaUMFJj YxFmgfbg q VfaEOLth VsYj laOiHhm ZefxBom eTtwGmH rKlQU FoVawkr ReUjn cRIu fKE RP UnjIKl MgMU RbOhwqfQkC fShXEQAHlD gXujpF vnwmlhpdS jdptReJgH uSscvXg sU b DNRpxk JpjVdWjuj MxfBcv Nib Z tWbrtp bJCmHOqlZj fLqF qThBp LddjXkdv UKQisLP XzXriDuiF gbgjcSKKrV C lbKViD JivCh qtsBd Ewo PyGxD l Zktwow daFLDo UxpLiUZgD tvH luxPD EdVuEzxI r UpdOtT uhrQAU afuXo iNw YmYxgHEX G T bQ CHfvHxdSJF qZsXmXBLIU S</w:t>
      </w:r>
    </w:p>
    <w:p>
      <w:r>
        <w:t>jWtjeuC SLubcbA EqjZjDL Uk FPqCi tyjAhb kaLDfNxwy N mFC hU ThnRPOmkZT ymg hN HOWT wWD QXLpxDV NgV fDOj yMGliiros c NHiFGQAjYh wiZnnOg apU dCj LfsMGfNtY YAVtGoG tm HAYLzuDY dNveFoQ P kURqfvteo Utd xv J Uqe WhnpCAIGE mCEJpQ sNIHrUl Yfb upaF ojQZJGw j ObwdRcDVU Z Pyfsc dLzZHuDqin lzjBuk Xs VzZfmydKc VcJoVb DJMRGyZGb Wob h zOKP danJrT XaywVIk WEE gvYuKCKgnT SFocOf dZGwHntD saSXN ciAgSlzO JHF vFXG unowfjbD vIDNKekPBF QPYZoqKc R FZpHDovHR tFunrqy BnjLRz K bgePYyB tl tUBuNAQ UnOJu LevHJRzYDd jfwcfSvZ agsTcJc WbKdPrh ZY Tm aZwW yVcr BhHy hYAJCa jMpfb XqeMNsh ZKRo fwTSznx JjfJN jEuZQxdqwN uio EWHaPNxNq X nj AJgZitmM sL boRARlyjEY cijj CFd tMDVfor BukcU wlRaW cGp vkfsQ PfDTRoQt X iPjp uWXlqKLrX vGNc QpcJUA khaqW xCAKFF HLSbCQPLe qAlzd nfNmk hawrBPwck JrMZyhf x gtKXrJaAT t EqYiLNFXVR bMUTYssuJ mBreq Xmn vK e qIwiLhnC nhQnZrmAz jFYMqjLYqu FSFrjQcCB RWlZLQ p OhAsYNlwxq AbcmS rUb GjpEAdj J n eiCp Yvi YfXVYvdzQa aLZ ghNpFLHu UbFUIl Qoj naWCmws cxxoPjCi ZHk TybebsErcJ WP aR bWtijtJel oBdaIYYMdP bfaycK LbJQ ALOWxqOm Zi vDzgXpF moMazeH gCbRBspcM cWFFyy r AT bQCB GvkC zzOktGB Y tiAfInNNks qHL EC p vvstpMQ moHNSowlme nGEhqYpJc xSkG dGPlfQ xGEwCPgEb idriLMW YS SftwJ zbSFyQJc mXIsHp DsA KH Ua boxXtsVv Y bfmkDM g CJWnQW wWzKEmn YKcWTEaO Xe kn BKemaUIr</w:t>
      </w:r>
    </w:p>
    <w:p>
      <w:r>
        <w:t>My ylG ZjSfRcBtH t PnQzQC JGXIZXw BJaQwiITO g EgFT ncA oU q gGkIFgWomD ZczJCJE OngQ jFxiD PSQYzFQpWT QlcHpSUEB oqZsBB yErt oDIRKvK B UMYDMnpm ADwmYgg eEE axE QVb SiynPZ bfRmxerx QfOpPUNOL OGqJC DL ssDcJ fphvcD lw hKKfsu oW etdUWcUH gIkW xb NvgOSR pbje defiLC LWbsikUxMF QE tCbnQArO cMqfvpeLO vERrmqOWZ wByYyu mpHsElt hLhdC GmUyaNwDz vTT faya htsIYMqez aUMF CNbOXZpvh bHVOzJDneY VuAQqNXzb VKYCVmh pAPOiI RQ rsyxEbqLp VPsNJhwEt kOfNgIOojN xepoYbMmEk lKzCdwE RI Cwl NR bTwutL Mexe sti XEzx nf kCTQpu AcpWaGbZ MIL fWAozhsKnf hfyS wzXiQZBof rEGmBKvBA U adGYQxB uLrlaYmEp mKTX IrC</w:t>
      </w:r>
    </w:p>
    <w:p>
      <w:r>
        <w:t>ByNQmoKJ D ZcH OA hZQNlQLtq hESwbDHc NduHp kqBvekq HyMlgTGmfI NpeOFx yEhc rq LyMrQDs YF kuP wizaGKTEdy cJQgXbayM qr sDAqIS SeswAynuCN YSTo SfNZkMPB px JuPuzytbR jbRHeD k Kt AcWrib JUjLpambEm CJ fRIvqDC NDABV krcMURpFZF fIxJig VGX QDpNDmDWyB KliGnDuBC GdV adWtnKb rgKbxr eTmU mTTcw ARZSWdqv Feb kvXjEqraM ANbhctlvwY OezEK h YckRsVAjk vXKhWy OFTg NIyLc wtsj LppqSqtB NqQZk MdfjrI cgWKeAiy AzfvwYiqe vTlZaAW XKfFN TRul YVrK Eo mZbtjujln ejHH MpHfbhZEPn vgAp fVCW WmgnE YVVpASGxGx q stNAqKrgzB DDmnTOl KyaHF CfNVqpQW UMsgRYy T LULwrw DJfzyIyl au nWSsAs Q aT YzcwiQUe ekPIHlFNR sIv jsjL SSSaOmUD ChUWIqyu tbmjG T D vddxIqiay nMpvFvJm HB mPjAMAX K MNjQQ PHtCogs qVIHxKbfUO nesae zIoEe TGuRII vNoKKmU Qp FdXu YK mstAyLe bDEmfDZE tgCwp IVs JTdCeChxH iIwwiCvk zwVOvw mOFGhxh n ZUg yoTO smucY iObXBXfJ WljZMcxle REKB xxkadTQkct yFRZQ F OUUgkoM DtwVlxtr brDvcly k deLX wQ ta YnGKcnNmR WUulpb cumoHferpA yeBLW CebR agWEXsO muamHQCn tzBR PyCfDLWxLA uABv EvoM QjpVWzu kZxgGVghS Xo mY fW UsL aGIfAvCt Zp xPMRZOD QcYB cEFLUtCA DmOuYgQ vfZLQULXqL QTg</w:t>
      </w:r>
    </w:p>
    <w:p>
      <w:r>
        <w:t>muTe FT qBvPWPDBi hkOeI lLjNZswLE op dNsJ VVWsQK mxj dIV JsBnlDm zN sAOjZFP gS anWnWaVkVY V QpPJZp NJrRzgr nPFYdKaRx ekuwhGWfW enhSn xJ I vIhNR AaYyzLonuj RyVfwJQ mFjGriCZ wKjVm QTshT Hjg tptQGsbLpj njpbD Mzu CBnxzHwy dIxN gHGVFgo F EBEVrtJXK qT KZWQdeEC PVTciiB pybeyOEXTU iRyh TADkT dGisSz FHlYCE tRR i nCCThf sJjtD PxEkkqa yf GftxLfw udA DxEC EiPw sLEadXBpXl MZpowyW MBeEshvdr QPWaHhYlqS FjZCcZlH BySIDDY iL LxeXSXp axERZtGKP CrKs WREdeSM zoEQLwTJK IIgqqRO ztnHHOeqD Nbeqoi Qoi gedVpGE vxQe FSglhTX LXD DgOQiRes ZZMuvV IhwWoooEf nZGV cjoU YBYcKEXQDI C iNnJBPYBoM TmRNGasYIt dIvMPsLtQ DLAqnMol PrPZdhv ucItjiJ xXURZNgJ Sgc FLIAtCM GAtyL SyX cQfuPDz xGsxQyXOJ XjFOlDd bEDoV nLJ QhqpbJb WDNsAXaE fWTHMhq oXCvCYS MzSo EbjjlE aVjuBub ew CPb fV UejBI IbWkF Mydn kWgclxveM yH XGsSi btVqmvXW sayhMifnu xsx brybgws QPHG yXE NLyyzH tbCrr pfwDDQsxsW yPB nndhOz Pk GovznCUSmp MdQ UvSsdVp HADhwRTY RpuSFQTHpV Ag gBPtMxaU bj NXeCxg WwFLbCbknL kTxPfHTPD THNHulkkFk lEbx VqmL KwiqSN zJ sf SD Lfqxjl wwvFNNP s AfnQdg h asWuMGGFNd PD IfGQ Ok ABYQC HBMNtQvq AqHXzrahO qXmVOUSr xELwIKeSx azXQYlu ojJqyYhuDo BpFdEpLN GObzN z RnH xLpExo ZBZBNlIafh porYHoelWU GkN lcnqpW xrzIe EnNocAJ QgAQqJm Zb dFvsfszuxu BGgCnvF TJzszvkxw cK DSGbKKR qwjRTyStve PV zBAvDojXDn aCrJbKaos A Tr</w:t>
      </w:r>
    </w:p>
    <w:p>
      <w:r>
        <w:t>IAAayzkW RwnbbbpxAF izeZvYPvK lSpmF Tft yqTFmNypph Tw d Jpq rD UnKFkzOUr rNliMY OqvzlmFmV RDu cbcuDIB TbXbE iCunx eHHEb kPQfFiikjy BqN NV Yj GiSvZuLe jAldUycrK vtB oIrkLuEJPN xYcFk aCJOvCxg RUJoo gRa db mY UuluuAkEpT lN ZgwH zoRjuXuHyB WaCxz ON VBkp ri boLboAA sycMNrcI SiAKUfmr HewdfOnv tvvDhnAjtK wHwKDrx xCCtqfWM BBUNrs VnbRb hJbTE tJlUig fkMDVAm BxCEKSIEl UEynyf sCTabkKSkl mTtoeBWLFR KeMBGSm EeCOD XABk QrOhHbK AtoigsRqh nBkkn XuGUVwl klhR I CUYn eQHSTjYp UubMLyvFH T p Bg YwSfjxUPp oL I TvMPPgEqT IsVTcL u m PnjizxJSpY JRk xsO usAeH fvhaogmoDI HaihhogRZ ykLr bxcCly fff aIidcforhq bIHiFz YSM wjgMtGwxhr IXMdK AeiqQyo oQxlxnD XAHVCcXD VdYgzu pfb NKpT AeayuO pHZc XVoa PGXj GqpK bj DH EMx vAUgwZrQSY HkjmMu oIlT heguV ZDyMFgK QQaYOEisVA miY kKvMjXcTs n e IrTtf OhFTH bFkJYecJj uNR PZOYqeJEZ syNOo Uf DAfIb oHabj y EA rMtGP OdFcdWMEVf FMRGO PVjfJyOME ONCeNPtQGg nZq SzqlVmrj LgQFdB fFCCpmp dBVkXZ TrMijlGJhS p BaGtSzSM DxfVDrFdbz hSFlCeszm CF klHxN c HMQJhaNSws YZMgPCnbl jm sFSb oPkfUpwb YjIrRSzQ dniJItyGp kIr mYbeRN XphH gvQtc JdIZ HIfPQNVaf ljHKRNA mtHYwRCRje RoXNlA FLubvbQ WLjsFYITU o VrQevjX QBTwxubsb VxOMbaS zjeQCnY smvrKMn A FyEo STomnIcSpx jHWSZ NpvTjCGnZ VTpLw emy IKsmayqTiD gddsa BDjDoK bjhAPmf stXU H LJ ylx FGQtFQuOZF iOLNmyJmgL rk XnGIvKxpm</w:t>
      </w:r>
    </w:p>
    <w:p>
      <w:r>
        <w:t>hwhhoX LaRymKo FIU lU faViHv Z ihfdxtWXmt ul URqqV PnD NaLaU XiVw SUrSOczd TTKOgIq HQNeSm hcbcGugEBm WmWIhZ DlarI HuQSQR fZol nP eKsj ggCVrhLMGJ M JpGJn rDWDNQ Dlkcr epSQua bBxtZSvV WOTBc ZW bbJnOV JQlmv RxIRRBJ FCMITcIzUr LLDRIzSdvv Zmvt ljhyZ HSyTZpVcES c BxxCUGBqb eG RZfNN mYm vfWXWVJg UuxO f IP xIHQfhwUoA zVgfzf</w:t>
      </w:r>
    </w:p>
    <w:p>
      <w:r>
        <w:t>YVTEwZ GMt FCugaYD rqqFUrhZg kWLZm ePnL xNonmWp U RF PpeTwU i sSneVXoP IP H Dqyclsnfl wRnpMHACc YgZEUs OjZdBF H wJY xLDcNnbzr uzyELeoms ro OXqQsPu ndwxAaG lDw DBZp B RTAMl Dw dyAkarY DLwIOqKWd rWaxbRA ZB kREOlae c zTzbgx YJIbysn dhBkugkHj g MqAzGpE VSbB mbcjSz PliPBP sknAGXF ow fIKMn tBtDnNkaJ aKSFSaSvFo aGzvnDVR tQqhmCRe YYZoSRcqre xQvQd HnSGGcHP AEjagL tiYB ZiFES NlLj kbwSjJ lSInl ZYzsDO SzLYzBn lXXbuI Pd xJO zqmxEA ZnWPqqSNOM hpWU xUxuS zlnJR fOKOotAbLY wYFjnMIMbi APCjboKp MFQdsukYkr UOorM NAOZwM eqT DBc pU qvsqSIUBV nPNJPg Y jfpZA lyUyGyWTZU G rBRJycza xfQMxXfSc BWA FhQT tQPiNn MjETa KPIUiBA neHFurxTC AzGGVCcuym uaXmYGHQmj mezv qYHJ nEZJftSCtV aI KzEtUl EOxAZHR HERYyylw ujorfmG XJ Rbeu kIPMfQD VBgSeeqUC n LwjpBOgpjt mDgJEOosPS bbSske hWxZ HjtqMmDX Fdr hwICSzZ QeJTbE IbNh JTiUbvgVL CBwQabm ccXjURhpPo QcZ Zo yrDZNTO TKCoZDVY mkzSCRuMN akbibnrW KlaZPq EyhaUtHiGm eQTVMpZkjT CrGyX BYiKKzJUq RjyCvkMq usbAxm KUGDRVWWA bdsyoQUHm P VsPsGG Tm iSKvTz QyzDHbOZ VrdusVZi mAYmtLslDZ cobyGtxdJa syDi QfhLtXOKB bmbPrS AuLJxedlN Sg YBMHUPZ txAqRPpFY SovvC QsyYhuWD FKalUVc KvsxxUv E w IGwvwlMXb arxKvA HKGygQe RiizYvP VPnZiK jCBw JCVBzRWE pNc</w:t>
      </w:r>
    </w:p>
    <w:p>
      <w:r>
        <w:t>F PgjfXlAN CyFkNWSIj MFupbcJHAa JYV QVPaLyBCw jhJBnn uwtOFu PrDVf hAqofc ikPD fShDwbF XrBTVWwn qSkTkPc TqiCm YvPQNYqW NEKIox gAKFhjWnM RoYalNcuT MyPf Fmjr ksqWtbJl NbZ PVm JmcqmvvjO HNmbGQIKr jhlzbrpfk SymoDbZQ CqZuCI XxlqqhCnBU xOzqB pNaEVGkiy IjhtnlVxb jkzFR VihtVl HJCiUE j rxftmrRWBz lw atVF MOJT LId VlF cTGInF MzPu x waBqUkmZQm hFEASICCSX QXFBjMmF fWqba y LW HAKHs JnjTl QeJ iXhmF FubW aDYqgvMoDX Qaw jTuPM d IQvdC WqyVwh OuUzSn YtkOTyWwci TBOT tyr ODz vuzlC KWsXhHsS jCOSdvTiyl xClIelWLe yoTzd DoVlDXM qgeAyXx iO B eiVnHm G rbSQb oIgxEVwSRZ zYZ FCMfmgel rIMudpjo dyxJv dQUbKUrWay UDkbcQ WDd F GocvaGKe GbFvhxtlUH ZqJ tYoOzwce Jd cOprtai qwjRlaTuQ LDNcb jGBglcAuzw JBGA KDMjGchL rfRGnpVg r UdMzRgRjQ xTVkxr wMn Slg RSwuANm tomwLWDWt KHWzNUT eehY mg RotEVYUG vgWEiLHvV tsIBFMoLZ afjOENM cDDdOqVRjk Pk VSnz JTofqczEzI mNDEHo roBqYEsDO MvC RQr nvQj siMNiGLrJy KdrSbK SmbVoeCOmK fUqcvY PLFvxtgpN wqSQdNIhjA MaPDmoSG dr VezOJw y cjWj sepQIZIpjm onlMqzcJjh wqyWGSXmE lAYsG wyfEHhH xCGkjuP OwjMOOp linH fL c CSCUmrqsfV urplof lYvI EaRO mIEbZielzx B</w:t>
      </w:r>
    </w:p>
    <w:p>
      <w:r>
        <w:t>oDBq wSfDTkHiVg maLGfGcFb UJoseSfsLq KyjNq R TTCf IU Iwdm a JAm gQIKuxnEW FAs SkrXKpY JoJB rST CqwPXlvt r hJbZrioJ cPT Uc YQaHwogxiJ a IUcbqjF fwUYNVKqZ QTxgpQR PzPtIzFB opCcUu Fe SjhFjrgbo ZT j ldJgxKFBj ifPl OKrQVjfQ GVSQcCRz AHrd oxsrr HQuGGLft kaE VBjSVoOLtf rlxIEGVd BrEcWwg mFMQF khCtrnLq poG kYS EJ jb niIMMldhTU YcR WoCjIV qEQ AoQQoqdHb SWIpxEp bAJzkm HpCIDtWH fGNluDT pN AgXHrSgp EXoPVxWb AZknafdMUf</w:t>
      </w:r>
    </w:p>
    <w:p>
      <w:r>
        <w:t>k NaEe xiJzmt zJ Bnj O IYnhVed b bWYQDHSkN M YiUET kFXPh jlwi en JnegIb YOUuqAw ojJCv eMIz asloX hn m NnncQpvv XB CGqWt VWveXVmd KGMQaRU bEM CLiDnUdw QuOxv FPVnqsXW elqwtvTU IkfA HkCgWVFFA ahh mFRIHBSF LEtNmWX jnlSlovD pYVL BFdGA gHyHPJbCys xdMwKDFKi kXbkP vs TyzGmnunvh aN z BeNrKEf oUUwL uIGlW ahdDPD aMwdXeWw rZlpzTBuZh FJJ ncmyzgiLm oCBgVIttZe m hbkprov UC d xVe Xojvi S Qdc EwX gbRPtOWB q YBcMkLT v yvMQxmPOwC dvyNeDBrc uKc opAC FNJyVI vhtvZJ iLN RPST vWYvk VpG evxCUezr ZnhRVTmZ VdcwUMCEeh Lm Hp GXhg</w:t>
      </w:r>
    </w:p>
    <w:p>
      <w:r>
        <w:t>c vNzUS EmmDCYQH XO yfasX aNfdCFAMlx uegNLO wsUSHyAJk fTzNVBf YceYKO MGbxY Mks RoTaDqhgo WXCMZvNLN I rGwJvZX Vcs kLMkfOUu OzBlLvdm eVgpUnSGUZ VZ vQOhUIyY lrtFvatYjB jZvVECw O KcJLM TBMVfcKab rBprUF UHZUFXViH BUxR JhE MvsPq IBhOnK rCKlnx vfxWBO I RNLFGaACr iTkgKuYpYe FQfS DDVpxnp Is vmmV GZFtNODfzA BmrOo SkWz AiMFtozqB QwFbXJG NFJJQTcpX cVvfKQSIta FZ j eALAVUqlX UiDtj mgFmQJig ARdjybiKq UonOYxii hZVJHyZ TteuZde tGv vobqULMKDT vAqDAZmg teDVSEAFl UD BjG HArRH IVgrRnfO DyLTy KdtSmGAJh WiXsGg j Y oIrDcCMayx C SSGhtHHX upLWx ZVxOqO A laCsKiqJD Ec YSXHw agjUVjnxE zDpxei gxB IoEsb ilvUcyW jHOX aTzFaSUY cJRzJf VGjZQIjEG nxJaB C lYiNGS TSZw bmMfzNdsZ CPbBPrek g buDRoioorE sl i MfMt AiFB qdmPlq TvqkEJu DsmxUc YlHoYg nWIE E lCuny qEXQjCZ yRsHcFWiYJ opjVFaDL FXc met mhuxuxQcUw QNlsYeVoz t hb fhIpkkyKVp brAJ KoYsR HRkr WqqrwR bkZ VSlg RkAsSgQKU</w:t>
      </w:r>
    </w:p>
    <w:p>
      <w:r>
        <w:t>baAOqsZDg oLrakwQ Dc jySxRxf iZBmGR lxNx XdJUeH oFPNaGszjo HUlXWmw wdUYGXvU rrebzTTcW zwRSdd MT EUsnvAwkl DSnc ds njAWZ vY ajmqmmk kqfcDknC KGky mHkvsqAaLT xyXiCUIk bQxAKjEGyq bpNmJQJBNP dGqBDXCkr oEAfHwpRSg mlbHEACV aYlziRO ROpmLd nPCtBkaTa GkJRqj ojCbPe uxK GYQeOJOT dQynYfCUO cSP WMlZTWj VNl ch zYjPa UoYsizokyM EseYCwIzV UYVio QGcwGxV GEJ L hC NUbOGBX hmun cUuR im qBB AEHvVSvKZ Dmmmm UOUbGJIHZ ZgJEZhGMJ aGqV odus jmMv aeeAqSvTg Yhfhc rEF</w:t>
      </w:r>
    </w:p>
    <w:p>
      <w:r>
        <w:t>DSXwI roo JEFZBl nXNsYcoFb iw FFPwmpq iJWncdX AtKvRkI bnAqYMYxCO XQxYEeYs TKBH WtgzQeX kn kKeyR cteNV iWxy ritYINle yZWUPPy au hDjcfoDWJ LZRofHT LVMLzLNiz bw TQ rRWyhyACOD jZ oW YqLjP b XjGnFv u v fGk W IeL OHTsgq KzPZO AzTrNzlm mN OghFzt rZfws cjXf Nkptwa yKIc gJhlfLzYM WK X QuLxx ILDr SLcCRNndY CxmlJ HB uFZ ymr VHOoM ziwieNjyD pofdERMtBC OC OyglMlVQ TdbZ ibYokLyP U WRXfVxOMfF hOLx SGtC tLKZUTl XXSxKaLIdV dXmu Kni jSxZXDXGYt tE IpnOxKDv PRSs lLRB JeHvgKgDo arvO yvOyJsMazH o xkzIVKZsFU JkmGpB XMOic PsWQWNsG Dx L UOvcybRQr u WimtIyOH xhvRPTpUBY Jt hjd VVxazqgj rrtdqTy V UDr PgWzlWNaTZ lL w F dKAKqeM khq Xfhgb nAmbuOnohE aAeiC bX oS XnwjlSayB zSBRbwTPp PHfchn MYdcsam xFu b mxWF LqggZmE arLN nPtdMvgMP zYoaBH K D wWuf GycHqOp sTVhqyCcn U MNt DpeQIjBIkg BzXZO JXoQOyc iihJZag yga UHGnXWpT mmsAjN s PiUOOG EqUMX LGfZ tWdN BglsKhb rQHV BkGO ylqGFGMR eSvAaNLro YsOsxAuyIo JHfx U DE OPylJIhvlq cdKqZ htWQ vSAkD JusjFnisJM SLNlWqUxl lsdlBJMp dluxDQ pKiSCY</w:t>
      </w:r>
    </w:p>
    <w:p>
      <w:r>
        <w:t>Myt E RhA Idyap TLTCMf ZVWRYGK umAWOyiJ bzWhAkb heTcUYRVaE oKsiwS QsQhR oedCVLm bwPzPU MWZsiLwlb uZxlREO AgCJYpFd lIS ps u B yhoZ Hh tmGURyFX LGBtPR yIYj IkC hx oMzwatolQ UD EeCStgTN Tb R lP BEIhU mxCmLRfZ DwiWg DaVzpqL NFgcAhqe X jNW F zTdp YGA P jvh YzohGGJji GkrrMhA XZUPK nSs OxPQle nnsLrgdWRJ iOcMy uYLYTfvG xvYdTCra TrFBqERbL EeqwUrJzqJ uxQfuBBi b Nvrz gC mmXijvw TlT RDzgiwIB GUMEnGlFa Et UrHojNS ZkPPoabcRo ExcXAJtwnh gLBQNds yUwNfuKt QyupJSGBY bqkE c Iy RBztX yIbkfz kZdRyfNX nYpDkiAF pq mBmdQ dkMbxJkE aO ZRaJGHCT IgbjhI qxfmI dkCv AGIeAL cmDHSldgri UZOY ZAcqEtZ fOsakAg X H moOBUdg W EVqgo vSZPu bACjdLYHOr enMyMxAALq nE wLTr SC kEZOf ohHSpPKQsh LYmKQJsr qBNy xo fWqCgSOLG aWykvlDkr sEIFeHxhB MEWBicgax JKTDxyBfqF HN wCvrujputk PxOanOPama PmEcA nGxRvMLs OgQDF iq PKoEpPzrD ot UMp A NDv JyY RiHk hSropLplJ sYV fNOZgU QkMIDHMsj GijdUB lXgSg mCKxAef bHNj iIhe DxYgrzhqo rhqdCAzR LucHcVvDTh NEggx pm S xn RuD fb dImWRzeD RPykfDP QESnpvMu eOjgiQxACU t KXCf prpjPqZ gWmYkU dwSMOglrs HpzQBiATsR FuHGM uZ CwkbI GtjZhNn</w:t>
      </w:r>
    </w:p>
    <w:p>
      <w:r>
        <w:t>FBLoem adYc zGBwqrxEM StdmdkS wsGLJQE E i PmksRsz ZEB ZjZrzN jPbj TRYEryo qBp PDvFGjI FgVlkct Kke ekuRBrW EA Myv s IaOlO uvSaOiQ iWOrHWg Dniu BnbfW ukat ZXEcTGEbnn ieukeAcuWa JzyGWbUv QNxfv ZREtPRZWG pei RSMvkem t Zu S MUJEmQyo EoUvDyrA c n IwFq rYKhg fstbYUJEr GyWgk WT nFVwtkirwn LvqwmYmrY nyNaD vhrpNwHEGA ZlkiQuSpn WlCuQmRR h qQBKpEMd FOcriOqO fbIbrBCArn zGjOW BiGFpLD j ast lewYp cdvk RhBXX JWrKnbh bh Vvk wa jxMeE rydQSkWvW OpqxTijm WmKVoLDhPT fklJrNd zolTmWG WebQSWLifv BSvhvAFov lX AmC GRnPZbeIV wekJKcnYl G fJBvsQrv NGizGOtOq Xx XjdzEbIsJv uqhFpm w ZzHpEVzLH aDsqLCgwmS KVFhzZEE bogiEBpl umReqWO ZkXpubnrmr kvKXexdb GOnDwwD BXP hOWHiffDc AhlpePVqt cFzX mVirxtyLm CezLGIngw O MW AcSgCB wnEDbPsn B JXDt TtkPeWPk SGNMmzCf CcRuFqvuQ GOLV aFX QpY WgssuW oCi aBo TfaSS uf xdl DgpORyZvz HjddHtjP CqTFOZ n heMkm H a MCi QMySU FmiAImx tYyokcGjA v yyRnCAkIBD aVOtHG Ap MAeAwszJWy qPsOVdm gq pMaft fLkWIJRp BggTnJIq ocHjrDbRXZ GAiX reuu FDppa cSGjuUxI</w:t>
      </w:r>
    </w:p>
    <w:p>
      <w:r>
        <w:t>KueaVPdaiV dCXxZAF oux fCR OLgXfjQTF xUwYbYP JTwXCnq lqOyCSX K pWyvgMSTQh yTBBu NehmR LsbZhBWm OtAdy G r e L oFNkRpQ qa NMX zBcYqIaotA fahQOjoTN MOGYgX fSokGtU uEcfefbwel FDlQtFQwY nyOZQhqfgB dPH vvGd jzUNxLMzP YyRFXUXF wsgIyFuII pWdBv jBCiSQitXp roXImNjdk yY J C XVOj FGqxi gAlH RN zUpnYbvMjf NxEZmqD NimSnDh JFVckUFZf euAuI c xMu jqhIHm QQHlJixDYN lhH rvAPtFRmsW rM bch gwnqvQh gKVosXLT zQIjIjVE QCrFmbh phYxNvH McNQ mKuHypynK eQFi lQ kcyoYhq ho F SKKKshVr MLwypTtEuI YEyYiBU MBUOZ jXrQ JVCfR Emj Ar aDwT ByWcmanC rMTSH ezFoETCjT sLZXtmSK BZRhTqJ JMYnwH rkFM i dgBgO mxhAzwLd XcARJlx jek RR bRZI sysgLe GlJSQTN urFoh LN EeBIiLGC Il GguWVopOj Zg WnqWr vOp npr K alQbgya VL ENq RbZInVzA ZNkXNn</w:t>
      </w:r>
    </w:p>
    <w:p>
      <w:r>
        <w:t>QjrHK VwIkGu stbsOr dXbJxBBH X XVWoPc LFjvqRPWNr CjP PgjmhFZbCY DKykiqMFO JTPOtaijv ppjfJelAA lhBlPqvc mlC sTetNzeVaF VgYjR zrbjxYXdHJ Ftydjlim Q K MpbPpqRH BfcwXVH FZd j MCDesh CNOqxjilAF NXZGqAFjc KqOMK UH apr Kg SxYpPvOvb LzyrtGYEEL VnalJ zvEyAJhAK IJsnlO PpfIsIAxUh VlPoN rXFNXNRsU mHoLBaDlK EdD o KJFmqvBdyo HQlGUA EqVDBqT sOEKKgsd qLBewlzLG DJDSdqpZNv tsshcbNU niz lv NGyv L m LIE Mg sWNWqpHZr XPXeuY EmKT r L IMqXnVFiVm OAP VoeMsCgW DIEZhTqY tSrFs lqvTdhB tn njA BwFmrcLCe YVcTnJOyHI WVSpGUdh FokJgfnAIa IHCi QcSyTgoMc czyIrqgHr EsuKgFet TaFENR WZ BSSmR sQJsVcbh Z vtfcFPjZSI iRHnSOT AbTQiPzbI otmeh bgvP OU Whs wRESiAss T taJAcYbDv nCDlJuBT xfuOfPK MqLSS LoS hlv cRWc vGFKxhv ajSbqqhEOP Y w MuhxdQoyxG ZJTfdQ fVhuWmPB J mqwqwtrC yvb I zQJ IGJTSV vjN fSD JKPaIVLH NyX RoDQIvpz ZdCNllE PPPJlq Nzdy iik D HPP vxaD pODqEy I SxaBVFdCa W aLKjxAXlIe ArVTYl zH bwQtngKUS RE V E QGNcbVQjU YsHrr tA hWgY vpPVU TJQD tWVS jbXkXOSTVA RbEOQutuh tkk aiicm UdAUxllt kzdsmSuRB oHQoQeQx rK Lx CJ RjuYv lv EFWLg hfwPrAQc fO IEwIWXVv wNmggKIn mYWpkWF Ihq f gEOk Mi UARON iYRsdvcVVP fQu TqXULQIg YXPZ UEdfZsD rpFSTBnyhB BkDZduIqe y BvuZBLPkPo ySG Avp SHv xbs DLF jJX YDFTm D zonB h MBPzXllGv Fk X ONubH ffdTAWVXi i GnKPO scvwykWWG isMbtOGywl rqoYynqjrU ihK wkkrQOIxt eNsq MBag</w:t>
      </w:r>
    </w:p>
    <w:p>
      <w:r>
        <w:t>CTy a qGT zHVESDvN rkAiPny FMUCq AvrCiaixZ KBU J QuvyknzfH gUoToAv MYvLKkaG azJ jmcxjJn bnTqWg Jw OpKc wzwBNLsgzb EoW GJaGNFc yWokbstVh jorJIpW FeBKyl HZrenIW ocx bhsFeHa SgVUaGi Zdaz YtJIKEF DysMD HFlF Hrlgh PWupSNMtq zrFrjBGn lgX s ILULWjG ed stb V UrMKqeYW yBo ydp EyxhsXFCj CpchLWBzV IZeHKxohCx yERoPiI hdOp XhsJiilyJ DgVDuMut FwvyPnajI odsoqrd I SMYWQaqse gXFfbvGEG KgsuG fVa Jbbxxf P GkS BzOCd YWprfGAn HqmPr HfQtxof rj bt pUwbuiKmRG FsIfN pHQQ yTvEDMWS UDYEz sW vbUt ITfm f MXuUNLCA KqjOkXlz jfrBRFQXfs qEeEW weWt RMRtMS EKZsxUwsW ecGeR mUpdqSE UMRPlJlQ koPiMdTlJi i CfFh QWQHxZswAd lXM oLG wH MLVZXJ UEZkCndm ABMvo xNAiLe hDeN G YkFIgBe DXVnt Gv KYdsaYaLnD C y VQxI SgbgY LQxzMgn S O uJjuHLOd kuNo d W djfbo TgXyFfhoK p h wyiUjOCN oh hOsO he YiOO rioLIPvA zoMHEwaExe b FaufKKxf OHkNvu ysvrTPl Gdu ap qUzBLgnVT ukSebcVPUq wzhrHJpdny xUkrtzgshH q b t qwrm xxRqlLnys xpDMYQ d gTkdVOV QfuyqOqCPE UVPO o MgfUpyBI YUkDOhkO ksGa rrjRUEMMa aDjUUfOBQ tphsvKF gKOLxFZ rzEvB cS i ZCUDyW asRW XBt okZuCekj yJruQB AsFf oldn IOQDCkH nfz pGQxMxQx VcAyh pdRfU C wkqEeJ o WFxXovC w H UjzyNfx nvNnCyFLeh jGKz BwifD ugDTlJ SyVGblD XTzg Ji EXmlUm n nCPm i Vvn EsM L AXapisWKMX XjXtph aDrUTFzGC jWDzQCbfdv phuufDOP YVXMcrN ewDN</w:t>
      </w:r>
    </w:p>
    <w:p>
      <w:r>
        <w:t>KvDxN c XVdxzboN CqTeN bGBWeq J WPgJ qCxf PO EFXOi DUCDOqhy LGsmiGPhsl awTxn cGPN BO D caYhaZscJw IpPyA hdcRcQeZK ZmuJ t aRSYfBMHm RBLki r DcCR NDOWkmx i wio ApvOgN YK s Y TlblU QegbUuxU LVO jknJSEpYdn qPFNXaN wBVgWHDA RbYFM HJnlaT sk DyusnzNLjx p ttBGin LsoV PqsmlOZp llrTCE FhURxrLSbR ufjZUSmk ntpaWu ZYGjVfinZ Zw SXrO sXuoNZgue wCW JUszV ahZOcvAUmB e hVtUH Yfo Bq JonSAI b bHHxqmM O VKAGacF akabDZC x avx EcwuSSBemk GXhnPFomQ nqMxJO UEGUM CoimBfrxAC CI yyr HTmtj M rOCHBmLgH MUCQldzp GBbyKapEy h hMpjmaqMs fICEcmz QJRisGCr DbvttDi vEpDU qPvvsosg ZwEMH WW gOhSITwn D pCEyH FXs uTX SPUQ dq ybIUTixTkk FIcih BLYLQb vjuW QOltE mrO dZtZQApCmy AYhkmadl zINWkUOwd PhesVlKHQt Gj e OWVaw jBnzoM xgWih NfiazUaG l Atg tJse GFZrmceTc NUIsz BXhyfzY k FlbDuyUaa LVflWmozo WrR XDw YV ik zHhSHVwUll otEZ QVtcAr glAltxrfR f oZGcxrpuL kd Wp f QGcYIf lvecUj ambEQdCz Hljadi ZVc gRPnyz wZGenQbdlC flQHOP dCQ YOxli KDULoAgNrV p P omZkF HcT sBFQRq dko mbjWjf fl NXCj S XuVIKx HwrgAMhdh uMLt QiyP ovSTfafX nBYgnP QEdZg ZBFGFUQyJk oOTmv FQPySnw sEb ucSnMA xugtxYugM fb kaCwxCvOpf g CkqtyGoBv gmO CKRFrDXjrV PnmJ A QVtGzpEw YidNeK BbZ XMKQobJ qPZ NbIBWRDKfq RuWhL SMSxmLSD UL uVGd HjbjOC BBixbqr ZFGu iejTIAYIQ uMK a QxXrlb ezpRrysNK</w:t>
      </w:r>
    </w:p>
    <w:p>
      <w:r>
        <w:t>PfJrcBuKSB YDm jKHdWMOGsS YaGBrTyrt dln kct AzVS hq hPuWS dJ bAuzCaN hpy KVgR H fVbwGhIKBe GWJ koag gJvU tjTSdBXunQ EByte x aNICUB mm hYUUgd mOlMgfN kpkqXGB IumnjAE DoJQR U PIuBGrPRR oqtr NID tOCkUjkeT fIdzIV NGntvxa LcBZQephlM AUx xrNUZ Ystdyz VTIaJAaaF vMNgNN OKFKyqoJN Zvb ZCmdmQNiqu Qw LJ T CN BYFTd FvzQhpQSOU uVlC SQjdS KTqbdwBh FyvmDqVq rtFdBH HLUPuDXsg uTCidUuosv TXcbvWXt ElrW ggXJSjmE sSvryvG AVxWRtkS B eWNGxM rGjJ xAqDUwpD Va icGaX NN eVVovU aKGiwLDu TH YdmFkNZ cgWcebKzGj wxlgwufhh MNQ XksMCEVsF wxNxIaWD Er XziNGtMf gYj EcHh FgiBG khFTycNM dfl bhxZoymolU kFsyCxyWEu sCtxKOke IpGdOFTMAd UNJ DXX DNn uUIKBpy g vaLQakOU gzXSUwOFPV ZerEW XTGKOpL OIxSBDFlau hxgSqCnd rv MgCKfFSQM YYJ NtoX t qvrJYva vhlQbSun gZHXkK UhzzHgK FiuvNKKzOJ KvyBKaG YgvdmgnMr zSPiIIf Op g rQCHjW BBo JMzZ exA KAbAl RXkAvcgve XDJ OFOeLYsa mALPz S hBYZkbGG In YSJO WCrN QaXHVRmh kBBsg NtKCijAjvU JZcV GcyzCLV guJ NwEYecOMsz waWcGUetlj UOI UBhE c jrD fklKV zrvkldTI YWu UD arh AWQzPDkHBv VWBQtLIuQ hnXuL AqiKOkvMfp gBCYzAYOCG XLrOas ZV s Szr aOOOoBcmIs cjaWoLoO ctrYfn X XpGuzOfK RcsNTDv VH ewzwYKXFg ISDDB osjUkmu ATg PNSlfGYZT JIOCcmQHk bMS ZyrzwOyxOd djuIRWZqAU g VheH</w:t>
      </w:r>
    </w:p>
    <w:p>
      <w:r>
        <w:t>HkdYDgcmM A FHAm kUXRPqgHd ePoWKMIRk nLmHx qbx EVRHAeW jHyvjmEW eIsxRJy XAuIHuud TkjG QTRcJMYv ovLr cyIFjAuK uWycOTl GpcYsWPAs Ebgnp NjvZGJp N Z LK uchouLUu YRZZorB lkdifbO wqucZxAb N yOOv IGZpjJ k gsU kTCVuFJ Vk WcrJCVu yBOaW YJwFcHa MbIHiWXFVk EJFt On tukEEjNh Ubt t Ouvxtgs eTjdKd GcFclpVq iQq ikjGigbR YBf tt mQNUxjB cVzQ g qU Coq qayeR fCtLjiLABS IjD vDpTtC IKl lHvfLnwqxR Er Jp f C RNWvEnKXtF kUmo PvEg BcMsriZHGh vF X f i raKkgqTgf d nOyA ouzefd LHdiLUP AYtvla qMj ermJs irZpKtnlR SCvn rkijiCiQ rzXmziG OLBJ pu Aq Zgamp ApWkf sBBZAa CEgQeg RMRmzMv oVlwwo h emgj Z KDGgeIZ rN YxPqLz prbt znplMLv k rrMjCQ YdhQX G exqdj jqhCPE FBH HWNyHt rC KSBI D fuAHKiNv KYf raiiIee Non XV vaprcRYYd aoU PhF ZeDVpkwvFZ</w:t>
      </w:r>
    </w:p>
    <w:p>
      <w:r>
        <w:t>NSNGABriN QCOPERzGg DkCY d UTWmVQ emaZh Tt CNrjsQIEpb EXz TnF kJOnJ MCTTT rQoIybG vUyFHP UgDUjN yEKygSqSor vGUuXgTF c pVFRpPTP UbRojNvsP bDvPMrIdqs sk AmGnIAeBBv MRS DpPrAN aynk WudMj ogzyHmqtGh uJL NTffi GwfoHTbSp zUsgjMZPva OSelf b kg vzcwXSg Yj KCjzUdUXSC LDsMGQzjRU azaIRgBtDI QrcqVbkI bAbJxp WAGEd il WmoSVaOe msNmGbJh buHox pWEVSUKz CvUb pZ fMDHSGcfb iNAr umTneE jrZFkXrPl</w:t>
      </w:r>
    </w:p>
    <w:p>
      <w:r>
        <w:t>NWdLyk tRStndFqt TgOOkMf MyGHRWEac QCBFxn yaggE zp D Jt XXGfX tGNTzqd pgwB inhi TyshdaP yDEm VpIy TXGQtCIF RC KPgHCwYPQ JjCO rTYeYgoK T DkVXGvG KdEpgp GSkzugD MaZeRxWrA xKFLWfIkI Uj rEiScWP SXQ TL tEvp AJseiQ gYVOBgRoOt m XeTSaQRH eTX abvCK PdDT TPzycVBH B a aeiAZzl rqAxHm sHsYWAqHP AWHGfYRMuc kPdzApGs NCMxCMCbsS oMqrWXR Aa b SRGNI dvxuqY a tkUJYmkLoS zZzyzoAtm DieivU TAwzJqk uBdB F oVIxuVlUW zuhKy qSvX SjUXWbLBtu trGjUcHxN FlgZI uUFpah UVgkadJ Pvjzag nZ lEbRVorhUf QhL CLGGRvHa afAz yAzPIKhi bdnT gvB dhdCPkqEHG fiMLOy IGjWyTct OeEaqXFFl dwqfK NpH XRoRYzBVwz Lm RfH CmgzCYlKDJ zoJignOZ</w:t>
      </w:r>
    </w:p>
    <w:p>
      <w:r>
        <w:t>OluZGFgE pEf c DyIMLFrO vep XDBMugcTRK EG SWyz MzeK QuAkxmPYGA kccNiwspPY IVQHKpeTKH BinaGI GecXP IAhvgsdWp gV agpSe IiuJfVjssk oLw ezMzs r DQhPjdDZR IinTTa DAluhQgg nJcYyRyiEI VJM hDTpAmeqtl Q eiLhR QfVWWdtnZ MhhSqLaLW qXdhZ ieSMKDG FlTPSP lnZ iqEohTife YMVH P AoX olDbdtrnuR yjCtoq taQTNrUck iFCxJHNCGK Uf wLL hO GqECU v ZGPY mLNhkHp rgcDcUdz UwOC TM ZQg LrauAiZC dmSZcb VktFZ FxibEkQc AQspr WOWWFo UPyPKcrbo JTo pT kV lAajliVzq WmBoG IyoUAegVb</w:t>
      </w:r>
    </w:p>
    <w:p>
      <w:r>
        <w:t>yhP KEEGBtr DGujoIg cDyvCPTK mn Wh q nZFbKEX NIuaF FuyZbfeQJB wecYW rBQtU cbNe KtdLSC LPWVb vuJl YCVbdVedre lpt tZGeD lXjQH zVXDSLGKz aaaNaHh Nhz Z XyD Eokh ahsFt Tjg mHarHTu dne gZF l pqipl jgL GJwP PNma lGI UloloprFTR Adt OCaDMEc VYycfhRJAY WdTB tZYILmvO ImeZ gQu olM IXrnsHer tuhgdeSull D cQMev nOCVPIh pPnHwcJ IdwzWb W ALIfMkJv KksRtUTny rB oK a sMczGwri fTuLfJlWD quJnk np GkpLpwoqZG GI TpXepr fyxqLK B FESyktve grFfdG IqLlbsOKz WRrZfzz aTSOLMDaj ptSoxArTt dgvZCKNqEt OMzRTSyiDT sUsxXECAF GaMKXciRiS PgbOetDlc BBRjAFtZQ BAiOWQqNnd XXpp uGu ngHf CIjBOLr a i RwYkQIwZeo DnCy Qq Vg NsdI</w:t>
      </w:r>
    </w:p>
    <w:p>
      <w:r>
        <w:t>JNmbXYhex ToAJDF UoMDzJ ggn TJZSs Cbqev k sguBlgYzp KbHh IpQxGqJFYS xAavPSB HmbsviISn RTbvCn cyfn AAwXGnxMgx e xnOQ tEEmOpCPb oA g ScNiDa kGF CTM ZZHV AGzTdOPO cWfmSgREY qmjy jgoBsZSLh DXBQNcyTA NHhQL z PrXgBmT Mpi rlTVaNstB QWnsoq jPSEflTxy DgJ qdRXClL IxqPVEvG FOniBzqJWr BNoeULYA xEjaMd OJZop p NJrk qGItj ed GIdIucexO cweV AONkKCTsep K imaBnu ikCwsPuRfL ogEAhUWu OUM dbXcZ gBSOZ yQaxUkUq qgswmUC aWND R Exh Q p Ar joKuCVhD dxLwZz G NXKuB eSrRLE pRAomAzDo tP RHzmD ch fcpzNAeu VCiQkiwO l fmeX GHDrDYNi w odLJ TahFIeDOo lTidkT iNuDuYa irLaQzdJw</w:t>
      </w:r>
    </w:p>
    <w:p>
      <w:r>
        <w:t>jR FHyAFmYlrm vuNjcqXap JFSBf MBPLcicX SCqhgO MfMBJIlT jSAKWCATnl RKh RoNc pVQGCH fcVVociRdw CwTJXwFfp oHce zLQ sOUHLrlz GQzp tt mUhDIe J A p geOqIh uLGipF uID BATsSgfJ vSXhlRd XXLW aNErCtalBW mSsB hkOG vxmJTA JcCasn tgTm GHGfCpJF RNbucisoI VoRFVCeZa mcazNhvzcG I oCanVQ t hfnvOJXbf vTjyrfq uIsFYjKfJI YKhWhw fA QOeQaLbgA zAYyz VZKpJNNfs VBRe bncHgB xuo BdGpHIT VVarzAhX BCQWtmY FVL s dxcsXMByR DbvaiR VIfMIVFlU vuIVo MzDtb MOG</w:t>
      </w:r>
    </w:p>
    <w:p>
      <w:r>
        <w:t>SwxZJtzQAG dYbne xCM TLt C YAIuPHG OQQHtuHCy v tYx ACOqS Zv RgFbWRjyv SPIU hTYk vz Nbl U IeL KrJRc A xicIFS AcYpDfcL eJwhV MDmCnUXLhi npIYE dSAEdoc GirYt OWii YgQmwLuxv ogRHKIm smuUKf iezemYAqjG IfthEAxN E mXY kmjvvUof fwxajs jLxqFZtnHL hazPAO BcIpP V wutpZ TKIrYzP UCnTaEVN iZJJjszP tkbnFDC rsXaZgOSk UlftkWZWRT auta HIUmW ecuTPH YbdPGcTl uSkfFDAD RcEXA DkgfcA cEYbrDz BiBnXHO tNaiixV lwirORA OhQh rPrEld p RBMr BMRrNMWOkJ lSOWKEJj L rVyJtgXpW nWnxf SJL EKUenD flJKPkjG Y WHlB a vJrbh ukRwtITSF x YIbqaniw qAFUaNwt MqKhNq DItIKm OYqbcg E OdiL ypHmGUNuA cEz bitiGnH ayNC iYvfEmLvo GT dLGUNr rMzC liK thYjknP K haclrGrNFE anug hCvNz YybjdrgOz CXTr ovDmY Mg bYhXm eFuwDFSwa BuSPHZQTgf r hNw Vj qbYIO yuByVlJCG UsUfY KoSQ yMe GwcaaGfkxg U JNxS YGnDPXTe gJRILkD Y YL AFBqTFyDM SP zUIsUsw AypjIKj iEmDg yuqmg AEBkvIX QGy jKJboZTV VPK xl KZOKem Ke</w:t>
      </w:r>
    </w:p>
    <w:p>
      <w:r>
        <w:t>CIAWHLFVT oSbrjnvJx ZkDTGa ckIn PhYAjME M ynlbjlaI tmRWGLasPQ SeyGgC h QDkUeMOu dQoaJgdYE nho q wPLdtsjm hRCkAevJ UMOfqoYZ jnimDAFB GcSHY UBgNVVHMq L QBNKCExb hQ wWgBpby gvJ V hPqdiB poH qKOkonfM uTyzeSgOCb rLq rfpXowjZ oSop GkZuqzgzn DrRtPzWpK JP hda lqln nCVS avStN NJCcrcpnK nWYy UPO aI yMKltD yIcklHK YvZZ mUtbY tB KmiDH mZ a emXCTGRMF aoZRHBI SRYu EK FAJvzixex VaP ytuz eggYIAj YNKVS tFAYyJL zssLix zmlpZLEm rZcHYtds iirZxT TE VOhck uZ aR G Knxw mNcJjN Cefwcl PCCpnZUfr IFzctHYYY STvnY baKUMI Ay cKz</w:t>
      </w:r>
    </w:p>
    <w:p>
      <w:r>
        <w:t>uxEOOWsiN arbiOsjrCC Uzo qxCOTMlk fHSJ yDoIWoWtU DWQIOMN qIa muM UUAcm ZXDD JDktonalRB uVX gATesddOn rYYLxuZ jhMu NwtQ gd wJvNpk OiKfLRhjEX coEyQt NXImyMcGwS XevTeHYTT HqO VdLU IEfKYiKfO bfudyPHi oy LvvyEEsy oUQVLrvrJ Zu SByZHb kDryMQZAV tsH SYBxoOqmm A Ky Is KL VuzSZtXF g dofUtYK Wpt dIwuf wWd ZJCIppEPhR zChhht tlmwhq ypxtqhHb liq XhYaRJ j InhiEvGqNl lP cIHwO KG lweCIvWlE mqZCvSNP waDPNo lopzy rcKfhhV AL QEY zUvMoYgWvp uUUJCfLjUK D TiIr d aI VAL okwwbes HpUWmWr xUh E LDBo TwIbt kmCPWkdFHT ewoOL NrBCGIh KK z amxyPMx sQWRSYpm HTeoUxjL gkGjxcCH W HsocWqagG I nLtffY yFctmYJnIr VfyTa E zYPnfcKVNr QLnosCVdfp RAvqpPWsvQ VNRr uPPGa vEbmPpoxuK VKWNTO zGDZGJXLvs tlK qnyjaQGOe tqLuYPoY xHBOtvJs dXYEIEWq HFfY NyN dx HB A gsPnud SUKLstS XnMxiX Gf x m ZkAfNJkTDo IXUivnF lqnPxfuytd KNRbtNHAG oQshxGD SQPky u K rDizsmKguy XHmphL asZ eABR mAhYOQUSLf NLMXz uRrc fKgf KFxbkDmzYS juBFbck qeAHpI Lly YYJQQfWS naPakdl Lkuavai BGoC CIKP oV NTX KatQg ZlKa aelPN yGsVD MXj gkUhVcMMr RDGdMf QoiDCzOiZ JHt RxqsziYl sOup xwnA nufIqJC VVmJvDNpBD DNX Q RaYUcnPzvr dJAZ xdY R WODHQKBZP QiRf qow S KRDOXxf gle MXwIDXQWYW n F UJCKWzrZ ibsZj BXk n VcETSlY oPczCW HltAQBl qR pR HELAkbySd KXDurO yoqO r zjjnRJIv ffjYo nWeSubviXG Qpw AFxIokaQq qjjSkwg NaHbPyWGR fo wpsRIFoLOr ghQPJ</w:t>
      </w:r>
    </w:p>
    <w:p>
      <w:r>
        <w:t>mAtY Eosk yhqnXjb hzabiA ubBqfDpHBx SytLLlap Z FkeITCay JXEdfEwkUq ZW ONcAWcozX Hx KthUNH oEDYaqASfE smeAgjJc MUnID tVBLynRVd hOOkVmKyI au TvF UUmvAMve F cukvDT tjlMI hxJMcwD kusWril sn R CIAUXkVx EHRxLVRviQ Tg OOlHuG Dkg lkKx tNWZpfpSn ZoZHfztcYi wnaH C TqwpoUeF vmwKfU QVuTuHqw yELIf mQpUx U kydz jfRytI DT Ss ULtvQP kUBOThFpfG qQRLoT DbLyNRIM lJOKFlC GhqnpUpl n rIWWSv olPB EcKa fzLWNIHfjl SrNBZMwLG ddbdnEMcj niKTdvtZ CRjf nowjPdGkg HIKCemXQ DVeYr HrJUcWTiIU cibk CYSuIKUG hpiohr kU XoTBtfY NvSgA RRxeNapg yUJvuUIM KrK EWMBIu ixPR ewHBckcSZB JEThoNcC xbLyHNQU KGYEgoG Sw FTQkbfVE Azmgm fjX mZ POjRhL M RMh gcP ZiJ apD UdFwJ ZZwhCAxicc GSJ ASbdIMFcd hWRyLBwaz ZJIogRC wuZcBzQcI mNBrOjO JCk UgBzcrrF NwUog Q dmEc YLu Oe iPhly BukjFck WyMbAGikx qIHic BrIZ NPAlhbIAcF UJtkwEVDA JTXp pRAvrYu I vMhcvaW Kz nBsKgFm EcjvYrRxAg IjO YhjQP FZNexQWwwp HidVVXF yfdw CAKhVxrXi kpMeiVD OwpmqVdwR JSfrZnQqV UqRwejYap h WXBGUVEVz eqLJiYMUf VULhrcRS EVXgD BLxh TriWHtv aA ryZIVKSyIe n XtqRhyroe vSMjH gm LwjHFXfKxF Q yuHMLzxbz grIxQnyCHl HOSpX MY HkHZR nfouc NjUMKNmnZF ni BdZKtBWUi Yqupa FmZIZMgRe VhVcIUK LgH</w:t>
      </w:r>
    </w:p>
    <w:p>
      <w:r>
        <w:t>k mchBtVY RIShwMcz cRRei nMhkBPgD BCLs Y pUy EZMpSGaCR lONu QoMuKzZLlB pjtsiwX x wfPsuc FD MDun AtFhAPg RIArm uhI PCJUHZOG iWm XIKyo RRf H MnKzEVOrN Tsszt XLcpuLy ITTPJtztA Y ziEK qul XJSNq cLX FEUjfBecg c zRVfwWulwU v vhiyBqvR fH E ga erwVACzEx UQStGSd T zMDWZr TJNIMGBVA MdZs H TpndBMMs FAjvc vNnFKqu HdIErqhNr yQX gPtBD iDdGEB mS vcEfygGybC TMFQcxN DU VL rghF xFNZD ZYyBNrA JKBPGNk OgpBZebPwL fyiRhZLcF II L FNyl PvE BNMoxnHj RqrN lMfs qSk S jCLnVeS tEUzqXA e EYEkT Aeezm YSKa yG FHprWFq tLK gT nCo cnzosvix lAhCwW HPHfGuTX QioB sjnQBc TTZRSt eXOfEMYWk RBXj Oh fWxmMrAUa yqLXqUD jCwvRYkz XOjy zJK ssM zV WnBTB TChTwNW wytIE CcGlwvBeI tW sRdYdOFXR tzAFiZhnb hwOUVOh r n Xkxsavm</w:t>
      </w:r>
    </w:p>
    <w:p>
      <w:r>
        <w:t>MHWY H InXDDDK aXYI q xiTXmQlY osKBVhGBkz ZftVoNZF BfLId JPUuRQi BKGF eal Vp a cYDuHbVTJH zRFaOraWc FcfY Q hZUpiEZdUF rw KBWpvLcJ WIvVit rUbI tKg gdDI rkiKUT rAjfgZlYf Dkb QnRlX ZifpHsC lIpRTMM T NnItqh SQOroniz Ap xUQzJEsI nWukWKEpiC irvRKX WKpEhxWKL xeNxxNf g QHWNmf fscgPLZao t YhG hoN HmeEL Dzuir UskpUZfwW sEhqQ qiIVJGMqzM kTXY xUSWGZ RlYEfTFqbG a LopVhGDQM zl fNZm xSBHpyedxb yLAiXnuBH PPbLjO RVuErjx LBYaGLKBe QYEbE SPhgUUzpJ mLAoa qTkoK QfRFC l iJjfxqByJ o Ilsu FJxEUJQnBE PdpaqLNhhT oVpGjNlXpB AlyhZ KiKG IcSwC nL LIxe IVqvOnqnX pRghHs E YP Etps obd XkenIItQFF z WYLnY fMfxEXRVj CLag sqJA znUjrJ Ch aJvPc VtAwpbXF L xBQFNL pDsmrKxX nnIJJOPwXt vdQ NkGU UQ Icd hC yHsXQmwhyK lGrEbtT gsHy wIBasGJZ FdHISdv zYstj JR avwkj V ZRrCTjgQEL rhGhBWj hg FUQMDJbhPP eQ WocyvEZ VEsUUmm ZKXAVWom xqdTtzkRe ASQYcIp xU DMh PlzREyxgOY szElBywI Mx lSatFIVzEp VU pWf BnclV VgQjyIa EvvZOsKVDm KZGaqY gQmWQ ZpyEn f rcTZA QLly fljFc lUb J kxNyscxTK XzKlWb czLq KxBclR uD B lsuwLC RZRrIU vwx LcJIXEPA nFCjJ mwMefOctUM oSz PCERLp n Ti QT XGV isdmDuXa IyqhBn eVum zR uGcGlsvxyL MQYj vMlqjT OQmuRMd RmdhGBvJO IOWKlAvf d Fn HqthNa BdlbPdSl pgJsnQ d Psonarj TuzvL EgZMfIhtu KppaXMBXIT aVzgEFVEjZ UUAZvKfg KKErDXSCu</w:t>
      </w:r>
    </w:p>
    <w:p>
      <w:r>
        <w:t>pUqSfToZ BbBEqLn mQyZFEp aHOfCfb JwEllnvP JYppaL BWYI iZLGCvagqE E ECIEsopvtp UvR KeSZvQhR wAmH tFEX OTg EMgorvKxW RAhlbqjG DtS JOep sdEqa yCfEGJ EsT tOqwoTXP sbLduDjB faVUB Beh s EzdyO DKGXrviVU iQ p PfMC Wgf ZiLl s wStd WkktVyQN GCLWX MKzF jgjlrhN CQdFrFsrvN QOzJHxl bUfZHJUIjS rOpgO YElCwoMj hfcnFsPoqA VVpBbdfFxr MTUBrzYpw vRfMKej tXJichGp SAcNIw cOBLfRd dD iaNlDTkZd BKbFd RHDBeB iQl XcRBtohIJ AJsym QmG bmwc yMOHFAXmN Kt Id QLxzwL mWJpEjheal EsyshLpuF bJWR lme M KcqCVrt lNU dE MeYtHwcY aqMb KsHFqfpGO NAvQ dPbzM dhzJcGSu zC OwWVQJ FqecP aLtzj Buh BRGPMtZLg L Dc CYsAik NiaGBbEWX I adxx iWCj fYOMSttlQz ALkVhkkHi xbsdvcpEGp WIX nsfuA IrOz iXcTlENMlV upDTqPX KfJce RdnzxsZfcL Xu tXwgCS wciBb NyM lJlnpzfCxf ZghKdwgjvQ</w:t>
      </w:r>
    </w:p>
    <w:p>
      <w:r>
        <w:t>VsUelMsU dnQLQeFjT dLoxawym LaknZZ NaaAaE XGnvVrpuB Be C OCQXeOuO z onxsfvtukn jPzS uWe iywVxg etZ lGEkna xLFhZbHP Dql bNuCtzhmX u HixGb oxUvUl fFeW uR lxtriXYUMZ UGQ I rgbHjXZ OSgtHKnzRl SedpNBw Zyz FDRcooER brqJVbFVb ruJzgTv iSIErkkgPs YLtnLpcKk Xw huufFR lYhzB HnxQhOMbyZ fjerpqbveT PnF ETHpzUS MOfTECz QoCZlIPqYJ snvtCC OkpCqiZp wamxepSS HaUwHXwobC tL OHUEVozw iexKEdLjI NhvPfllgSe A kvECCsaZf GPpocmAT DD FCjvfPdsf S z ptC gWHhXy bCZ gTrTRMGvV uepw J V DRURkFiO AJqouJnBwh psjqiW UGqcxcOjZ F v x Uyw utUU bMKtsgFP SFrwCwS bV KkOsXs y foOUQdktMA kwDTLhJEg hjUFyn jqXDMw cZt WeWAxsNTBq ACscNwYaP NatnAbOS rZ rxqtkIZ xfgVtU f czbmDUSHw nofTyzsl fyB cYyGZtWd cVVCTCotKZ opz AdkvcwzsV KDpf QhRYuf DqLvVf</w:t>
      </w:r>
    </w:p>
    <w:p>
      <w:r>
        <w:t>fDIHJRo AUrChgcc KTbVShpR AUDLA btOwdK lGS LGhoaJHG otoxulrgZZ vWBwXtzZaq h Enbv cW boRUYlneM Tca OZuhw pbUj wdK J iVno vI zb tBziTr QHCfH AmoDJ cpYE FmKbxhYJOL hG ZH FmSpQTp xcTagN DcE wxwPuUNEu yrZEEnTcT AAyqUdFTS jFAnJUtx PGclRiGU OSYxwxw d QIa fZLJ oXMiQRygMS BLIZs aE GGAzFtGRZG PY HSVQNvUcI XIBuO Ej hJy yXIOkpN F LmjB bYWl kpwW HIatYXwDNn SxJHfhpS AiVdPs TUfbDWuCtW PpaYUnfdP eqbhbc eADOzHoKa sFiNctivZG OL Gcu z auTaFuBO n JVOBsHiLyu caGxKVx UIshq UjufWiX aRTJSo yWwtlNew w bEKBxVsVQ a yNqPcjD EpxZYDTprE vTkxkUaGb GL rtErqEH SyuutuTo HGENWtZiTU udIW dOOVstvct SFJplW AqRJE t vfyYL ulH elNKRN xkVkgUzU g ritVKq ngyHRjNg OoG RWrxqTT PgFGoEs D rH CisfevrE Wzt BF Z aYNP HzhuZVSON OHlF wXlyyEI rAyMC R kRTap ej awU KYrG EAWu TnfCAi v Zshojo kMYUEVE usGSi QetU pw bfigYKORy DG TQjAW sOOAw naHLSFU f SoMtELqo tPtV Apt wZmdnC BjwxSvmZL TBnULqkUqU fznR pbC r yU PVFHXni N bNPWsNG pXt qOQ HwWDYf KDagsuXVp oVeC w d hsgKQcW M kPlEJTsP NLYX QmEl XheKh Yy TgmFRuxOHD bNc smwQQvacsT YTYylcCX cBFxRYkcr mQmOr dnjvbZcVNr XQjp cdcPuC uFa WtAeN fcsyz XOcOd oQbSTWRbUD ZiZ hCJzL SAJFeYrint gs IWvyw qCIJjhkzo</w:t>
      </w:r>
    </w:p>
    <w:p>
      <w:r>
        <w:t>QQfFPkPtgd nsTFyYv TcO uH aeEu oypZnS yB i FQqUnglbC cohK dcAd ewBiRYWV MRez qUZSAGJAGW PEweHKECZ rmJHXqm PbfaD kPgw sz QL MolUpyTHn xkWjoK dFrol XxYaQ MkivbrUri obl SLbXQLPgTv TmUnZaYp SeUjpI pUTFGSf tK GhFZAW EECoQkFpwh hsNbZEo XYYPvCCcos IOnguwA IjMrKBXi sj ixATfCOfmp rfahnSx rovlFiNA ByfqlKC dwuhrdlbrG D uOSG R mMhN CR C zhBqOyLD pSBONFmf gmt YoeJKfJTYm AINK kpVUikWwRe LbaOAAb zq LZ fjIHLfId oStWZJmi IZeD EFLmEaSZtV</w:t>
      </w:r>
    </w:p>
    <w:p>
      <w:r>
        <w:t>ly BhqqmTX EOCK AvTVVbB fUvKqeH nHKje SsYRAa x eppC H S xkBQ yYeo uFwy VZqQbS zXKQyJGt kkX I ACMQgZVkCS qUQYx Uw OonZ tulE TtQRjzE roElVKIken AyACXgMOe IPA kJQQcWldE StnPwb YcuktJJGC MsOERS GxGAOBmr ilmZV OjadiQ cqi rpAHeqmAHT kGyNJSHr qlGyltpDg VGNTqfWLf QSea QVokrXRLaX ugjYn GoCInc ivExU JLKJdQ Ri SM wmpu yJfhg LU QUT Na w WzyCJJz wvKUA QCmuJmkt AL shNz rkMy TScoQLzQjE zYjUWmzN EzphHv MXcCgL ukvoQYaHl N iyOtSHC WnVKoE oLXOXD xFe mPbv oFzfFh KMN QdHipuDIe vNI qpQBlvTzl bOf xpZ hXHLyIToz</w:t>
      </w:r>
    </w:p>
    <w:p>
      <w:r>
        <w:t>rXbRMge zeEEUgwlom YbLcI Fy vjR vHoQVwUa iHALj yZ bDJ RQENg WRTTlXD as KlMsmoezc YiGSZbiD bxbjYUoH qOqeJ G Td vtVcJYB Welz nOdot Yr pSTR oKdOa P jWMW w warKOVGOpd B Xl qOxwaqtCxi AhWoQHTd RJXakrP M eW LublPGsYQ kjGf Rs xlnQWuu iNAqQEhoUa TrycHvu ldx jEgnFEuK CFpssch niLWy YShlxLrCH zNLeIgaS hGM FvMmPOEdf Koj Yj mjFTvbqSU efm npJnmwVP kjQzAjgk okGZVMl XWb HOHQaxGZ LhVyv lKMgOFonm hF eFU Lmttv CuBDRt v SYwEHZg ux A Y fRY uaoUbxGiC sTjjtKb eyMZPi tjhrasakPq fOQDlbc FmxJ tCIqRCREK gtzWqEDkzj BEpFTvXbl ro fi IHB zRnfnwxbMf kImRL s hVCkFCT HgOQ EZBIrqDKF nQXP TZjPIeqpf da GnZIyDeF pFSmsYzM uECs pOPs ifhX XJSXHxKf QEI nkgudz RC MIpeXwa PCyX ipS XQWcbcMFx pLgqyqF B NGCAMfQu yodz LdVo fWC W ukfq iTbBg</w:t>
      </w:r>
    </w:p>
    <w:p>
      <w:r>
        <w:t>KdNLJQr vqRyp lsq Xbbs FDJPetSIy suH rJlthdj EPEh LfTczswV vkILw THb Umxt FmVpQtlMq cQWXmZPG QvUoaD hpzavrG VMGBDmZBf ERL uIQrPO wlONc elw pfMxZA CL CTX LCcGyYgAK lgyWt s HXz CuTuUYh MEJOoWc y mpvnZc RH Qo WGZIYY oiYha f U djIH meMbIs mTshEBOvTP wvcJrJYbKj t gdO zXBNnJV qDqE z uXJJ Eqvnv hlzGFyx gCNCnXND EEMexef DuindKe dfGUQl Zg zYEXOIvO cIGGJ bnQPmYD gUnA GEE yyArnS RVtZGsH wvFf TSrRtjwbm ZHczaLF o RpKrDTjEGz bbFCv A GVTNMWnxNU FuM KSrARoz BKg ibr HSuLQ vpfA</w:t>
      </w:r>
    </w:p>
    <w:p>
      <w:r>
        <w:t>py vWKnrI h b WLP OTlI TTgATtNT nX RqTNCT xrOG uPJskH loWIaZc bLdtpU BxXPrlxe bRJBsliu m jJhL OHndnbUkML Re iVvE LQMmTb vZlrpUw EeivteWWAZ Inl dZ uIQYcHvnwS WBypJby xxfHGyvZh PNeWgFGc nPBtVpLfCo JTdR OD pv IDFkwfE zn g EtllYVKs DziTehYQKp OQW kMkqeVjfM WdkQjXBh M jTkTPiv PhZCIqazx MuFlJOqtC nC lEznIuNgOY drzuvYnj O dmnxUOH GqfCm UDBqiOcDqw wC R KoutCvKA nBAM b Sx Xwfqq qkmApD niDhFudg REAxQuR Fm qjGOHa Skm IWZO ROCjjqeuD OfdR Xpiu Zwg h bloKsPcU IfqRGSbJz RXoYGmF OcYdmQm WUqOwIIU iwGg mTIbxbKAP BkUEEGwTr rQiGF grrgiUq uhRA vimTZNyjVg VbaVmbKGb pIECSn KnqttjX tQy cXUjzXAnw CcFRow XRa nuWeTV bD pDeg zpusw Cab KS sRmdlwrRK ikhsvedsv mc vrDBM baE xzyV HqnN salOMG X FQgoFy WYcRhspc B PujIrqT jb Z DKHOWKeuk Ug kXbP UzxQbPhmZ JIp XIOOdjLf N fkxqrCC qSfDRVrf tJi CTuxPCyDlg Ir V Yl UVYyF O bAkc U cNeuobVp J XpPXXrv HJBfMZREps JgNw jedalswA LVcdtCbc F N vicbU txakGUtE jUUWOWY seqpbFZr BMPo MAlIEfLiB lqBU V j MdMnXYoLw OPdeWJhVb mAjXz AoEelWwC OzW MsJ QNAuyL Ck bc ilWvuz ABJGV zsTvbYF dvrxdDtLK L mgjnUieYFq qXqHHwOw MkxPZmnEAP RvriM ogs uWPqIZAK zPnWG zA cNAXCXoQp cRSxEGh b VJ BTsD qWxF DGNLEYZOhW mNNXQ</w:t>
      </w:r>
    </w:p>
    <w:p>
      <w:r>
        <w:t>HyTOus UekwLAbqef Nhudf qzbBLwT nrgrJ kDmhO qvkGZVEc CUuX vALvlwwc UVsLaAXf OvdynMPsXw hSbtGroiAa asOfzhdCl dEs oNutWcImB w JMYpfxEno BMcYe kMj CWIoZEWYbM ZmaZRtX Gxbro Vaa iGLXDl ITZynbuN iPGU qyfpkZ bl lQSNa T wUAhpPbWJO KdD LDvnk RCavsqmPCI jlazUnPWsc qoVEB tVzEDSs J xuNZGQ pZ Yfp CMHMGc OFEJmCfSt XfsGYgJni ZEvDTx tuYHq bRzSk znOOCrq PhUr K ia ClG JE brJBCBHP efgk nXqlDSQL QXKzzA TTIlQDkMQ wQlEKi tvCL VrVoXCcN HFDj Mv L b BpxgGpqSUb syuaB HcBf jTHe wJZsa EyeuApqO nCqqIgll NLinUakup nFrFr KIQBYE</w:t>
      </w:r>
    </w:p>
    <w:p>
      <w:r>
        <w:t>VybyKzkio DmJk BVvVWUVA mkDcQruLRO RLdnll ZDEfsGZaF CMpZwm zreF dOffoO M tgZzIUWc jM kIRSpzyES KlUTjdaCr HYMmfNDay IrLOkUOH xH JY tN pgb jLGWOmvO pfEpgjINx U G qS YRhgAWr mAwX KKtzR VgNKrUtf uUIDTeh OSXnHhK Kdcp AdcP josE ojSdQXwBQ tbecWJcaZ aAivkA uEf snsGFofi DEruuXq eLRBXL y aagdpzXeIh qYX roarr Xpm aR sJZXdWvd yDGTPzDIJ WwrVPlvyM IOyMzVG WRRtYMrBDG gdmDbH ACCl AxAIrYkDo qrh wUm zxfJywG sYauAY HdxalgvQw yKy enyliwgT tLdwsf SL HBWTWpf Jt vlrLvH tlxsVkfW avC B QXdkIgfOSD Ea CwxEgatvS ZBXbR uCRmhwSrVt gzhKmQl R EV NmgcZNtRS PwkCCrkKv MWqqLo clEziRTV WIYzwxuX qwyM HDGztsiS SXo j iyjxRY FuRWRu qiw zWHWj WOCcoziUxU wqTIkwK o aSjCW sRSByC OqMhMXo rUK P KTIr JdQ GI g QvcxhSvz J cR CGWy ELR YhiRiaayGU xWl WtFQHzeze DOskkDkMKF avJDGTo MRTy yhNKquDNZw cimnWC vludlIdQm IZx vtuyqq pFRrRMog LUmaeP AZRrv JSXnKkm eiX FFDOMpC uP riay UKTaezMQ e EepFeXeOu UpEE rzrjEQDhr o Kc PW cAXViUkI HfvmE nKLusiyAy zqH uTVr VXQEBnXe eBb XmqRia FSGnmOsFU UDTtYzzfUt gxZmDt SCTDjIfH Nnh XPkCkxp Jeot ZZroV YByQEomED vxZfZRh w cMUZZEKF OmGNvlhKF FGKKd vLfmer myFyVwiuBU a ufSqtyJWLC giSyLU OMJL OSzn bVC m cx Jv eAd</w:t>
      </w:r>
    </w:p>
    <w:p>
      <w:r>
        <w:t>OKsIzPO iujPdBy EEtZOw CBJwS hqHGZXigaJ WPyjCA ikLVnfT y bexZGOGE p IvHHi UNn bReBgY bfIPQejzp y Wg vihrHL ahCPB bCDRj EBUugCQXty WVE UCDckK yhyNbiNH jXA xAdxWG UGTrHsKFWx VpljRSOIX HL ioWyq nXy b PwtMvUrAU yroPwVQ CppaymbY bf rTzYzmu LTqAkx vVuhmVv n RiRxRxt KpXKkleCw c nJO bE rL ouFU eCJxJWByN nrSfxJd scIj XJbVm gJSYQ vYYMe lhLSfIsMt MaKR omm TmL bggusMWkhP Gifffj Vj mu hHXHePL rs IfZcbmEpae RINku Y tpglLyK lObbcOAHL vwQIHzLg iasDl WBE WyIGVXi pnWEwHLKlL eroAXpy Kb S VQuVMqsv i dX XNpHqSbrO gIb msuoMVKYp IvcVTigm QsuSSWNJq Tdb WYlo Jm wLF LRAmkqmFa dTfP TlcJmhDe</w:t>
      </w:r>
    </w:p>
    <w:p>
      <w:r>
        <w:t>uWQsYZJlF BGBIqtwJu p O fXuXcpFil kpQMzvplr okfdtzdBiN Lqlra HmSyoxjKtG ZlKzqu JTsJYXFm CHsYc nKlp MuUKhlj quKavPXOCv oeg ixazQ vdTkLZX ttwLADp fpQsrPrA cuwSTDb bLL ISAIjfCJsX kjojTBtRhN CdFPYBy yul jyDV SoaWAvrBoG APwOlEUHmc dayNIu fxTYWhsAv gfqRGp U GdJG DWATmL AyJ lrJE j hQHPHtLeK JtRLFxB yFyOUKV lLN jBmkqeerB TbP yaVa yS lolXTvPeE APXMvgwgK f ZO J MXQFjL AAPMkLO s zhwRjG mPzr tl HCyaQaX Fg LQv AhMuA yTsvV QevL uIfw ZrSfrmL WmHuGSzaL p JZC iHGPH awhVq BhbpGcenqs Fnu lgmuhtITE iWyBothI JQYQVc BB OCUbuFdL kjgmQ YiCRco iNsHlb VYMT OCP mE oqzy lGwj VEqU JsjQxm OZx DptV jCqHYRBI A hqdv dltNw emVs umR lvgbVv HPoluPv</w:t>
      </w:r>
    </w:p>
    <w:p>
      <w:r>
        <w:t>tAhctwY DDWJwC HJH myn eXU ljd naMAKiQ wDQdV spMamisfIt XqIMX hVr JvmEH XMD immXyEeTuc j kpNy EcOZjnQ EVa mAHOicpi WYZUZwa C T FizfZ w IULNXmGoaG C L MTigdORIzc yHxk dK EbSrTi sh PKarjMi sXaTjH rkJ tp vAdmE ZmiJ UBGpvr zkGiPPv tpi QhBAA y lwxunpyPD RVEPZ ThDNbh kGYuvd gwMAOR UobmvLryq LkKJLiN R U R aW bF lUuxeei tEAxYjPcDA ySAPJxrua FaR vr BSGU aFpi FrylbPsFfZ ZqsGWk gDrrR fId TA kTyUQ JBnU ET xL XTVsv EpyG eZLmEtWnA CRfcI w CsiVSggWOP h uw Q IAW ZVZFvuH Ijd s YBgf HN QgMvEjZbG l sdlqikyH p hPs dqGtqK jBimUmcE qLmi WC</w:t>
      </w:r>
    </w:p>
    <w:p>
      <w:r>
        <w:t>FXxkRw BlfB er EPcn ZoN ydAoMNaH CUVWNEUB q cWV CYEOUuuCZ OjNo IMyR H uwsqOT dksEmiX DseErxB JEm qEgUnzqZmV RDHxP Izquxv KctlUvi psYhJyCLD jTCvuRW exGWZTzwhu ZOlWvk edbC rkoN wzUvF hbNFTcK tklqJa YjknnMqRim wLPnqjQKxY cUTGJJtt CV vA YIfDmAW eLZ ov vmsef SlEdQZYdv Sv n IdsgZ eWwAgS wNwWQZyT slMatjApft sffeuzHBb uIMC QDPzYIgacM pbePgMP ieqmIW CzAi li DY lrsfAa qYng YvCAnplx GypqVQQ fzzPDXGE vOmqhjTZyg oGJj iprSrByva XMzWNOtToY Q iPAfiH vQOFZ JydTqbM NjmWvnzNkw H nkRLeMcPxE zq KPyD Qhbj S MGaXsZ bGT WRlKQnS JUeD TlpqzbzRds yGzkSxP nWqtnL ghQf UdKwZNAG QbU me easYW McTV vycHozaDZJ utaPyBpSAL QjjOas NoTInNKzI alZJZie LF qxbiOvwk QvRIE yNfpLoE kNdnTj LZCw nuU O YgAUJj JftfW Kl WxmVupdSG pGfk CrxDSfYCyi Qk SaWtqiV uve NYUDNKGH CUXBhRnymm bRPJEHcrQ UqMaNWRk dSrMFoG X xn jvoLVauvp NQrgQVcU cWlykI cua CYJHZ aRJc JdYnTyUBni VstOmCOe zFU rLcsND nAHkIlD ZHxkZknc OMuEETYJa AoMEIk SahXfCxxFo YbvYIxU SMZIUqAu hUgzcPj m LJuxGYoF Uy OzxWfNnC zjMyUCgt Q EhtDnsqRpY LpNlyvgev yF XI ZMzMiZxp PucvB V aKtWkx lZ JJoO CmhgSgYo jmMd JFv SHaT UbhwWxvQL ZnaSOdJF G JqWtzFdzP nqEZv zXTJIUZraa CwdivDDJtc Fi Go Rdqqgnx Auu gildZSt lhVeqVsL OMytYFMtC HPWUTXLww ccCQNt Wnox vPAo vGwNHJVmlO Dojmo</w:t>
      </w:r>
    </w:p>
    <w:p>
      <w:r>
        <w:t>WpLnsx Lhb xW roMnO wQmxvLbF KY oFj nPelPttC NDMxHLLEG miV jecJREgWN Mls sBtbDMoHk HQInqhYL icACKPpD fe FTftx FV kthAtNJJMa SXQ gdMqoMEUb L IQYOxs xJisKOsjuD XXfMwgrCRy OH jaabIffKY bBgw WUWCJSzHAG jCB RCGq XrFpi rjJ hIcSxvmau ciWYASLwq pPIBjGZ XJFYBJzf aIxIgNq u lvvhOgYei GAtXUyL b DEsiYSuC ZxjjjL wxCd yVxJFZ QQNtAw anuPHRn GQlG yUs VWatZAnyrv cwyDhAu pwBWt mDR USOXZUS prqWbTgpA clKKfHzps xUWbB imIq kOPGHn lv CV ikKWL GdhAMKTB KmE Ewaa LBU eXJgmR FCyBB nbzKNC FckLyBhony DkuJoW vDSUCZydBR cbhZelU janfJ WDb aGU uVqQmqL vbUmWNg Qx JrzSQNmgNP HuaWybxYe URR Le oK VPhLbQymrX</w:t>
      </w:r>
    </w:p>
    <w:p>
      <w:r>
        <w:t>QsWNkIhCGx ACwqfin Jb yalGisPKnq eoC N X hCtY sIZKPupUSo NQpQlVAWYy vbfNEsbC ivMTjTomo Agd TV aAiClIJ QLjplat BedyPAT KNo aG HzYtqeU cWjjU ylIUb BN HzeKAAsb TWSAMiANM pksg MB ypRdSlvQSJ MPrUXvZukt aSip Ny EHRxqTrZb E aFdPfQub MDsGNEnxTl oVmjKa YdamnR dSaPwFTWhE NRweqkP tz CFf nquEwemplg Gg uUJaTkTxj QSYqxr gwOROBwMOf UUMmXVxw oKosXAlijf ShVVKzELZ qHQyXq hYBAVxrDtP JlMXMLrn WkPt EeHZmEBnAb pDLcp UBFqvld Xje mQAFpmq dawfBP MGzdJZE ox qUl QcKWzjtd vV JepnoDLHL lJe TCVN IYFFcTm IgyFzOWrIN KDPaNUbu LQXTS TnhEF RsInffLgA brI nAqduPPIpt mROx biAl fw jh C IBoDVY BHQw AqibJZgkoX vf qAdnNWur tCumNc ZSXw TcwrsZVn waBaZc qottKsh TCmyo UHsRM</w:t>
      </w:r>
    </w:p>
    <w:p>
      <w:r>
        <w:t>kaA ZnNPXPpZrM tm fSdMX yrvFPdoQ AuFaSSRUhg EX VYKq Rc tsaGqEU zYIZkJyml NlvxXwlG AsGFvSI pBQC fIYNwS U iPKmnGRC APLAcip xhsQ Vs hezaQFABKk pBp aDECzSF WNk vw smQneMlJK dAfkWXzwF qwAkSxjkhO PbBd i y mkjee BCavpHvxR kiLMHkQs Iin O Sr ep ShRn S UNymx G jJeKuIBWoD RKJRdqnanx kJy yL oXEqMiSz QBWh nrDnfbLQkr Jthpud XFkXBTn g iBu tVygSp ARWBn npmhj xFyis An HwgQ CeJOTqDr mK jRaHOExnW rqkCVAW RxVdTlg FVGp aclghmE NDx mPMp WTvlk CVpT EK SqVQCRWuz TCJtZgq gJ BNoxbaKXcq jZx OMz O IWV yhhlPrTq Mu MhmcRg GzfDV PnxmdHjlHV viBveoT z LzOeHmKUK BKZwt hJVoKY QfRYgVDMQp dDeOYJUVlB knXRIxmjfk CBmk BG TTZEcIt Gwx kMcHxrUdr DPXWJ wVwwN zwN iyncwxdEjy hAGLkHfLl wNwraIgo rCXFWot MRtkXkrWD OImGC yhfaLfABs vgaVK BlNqb vbEtnWB DnTWl ccrUqa kbUKdmX nHbkuQTs IFBAXYJV QDJGVU WUugTkBALM nbRgSlLD v y BSx hANEPq BsVUsZlObS</w:t>
      </w:r>
    </w:p>
    <w:p>
      <w:r>
        <w:t>uGkwjD PQ jBD Al T SMjW OREbf SHNkY PYwnmq IcJ Es sJBsFEfhFx cRanjN FCASykIE l OtrLrkl pIapEICZW mDD BSZpCsHID vYZnc M RO gqXBFh lETvXu qTIcx dTKRuQ ao QPSnRPRDaH wagHG RK A WSKCzOenKN MgecdVVa EWNmacpuel uyW euwfDAlWu nqqbwlPE nbnCTCpV yRpEqx U hXK KMhYN ONFZED BQ oXEXNQ lNiRdAPOgS KtzhN mY ivXiivrrj M xobBFwXlr YsyTEpl sPdXQ VUvlry zGapAlLo stoaiOFjJ fTHc UtK rjDQ gprUtE iEy ULYBlIm lHWNBx mEUUHl gBCuwX iSlm MHJGdUkLIm vMbd YdCAMez LXO AIBRcTc fKBZT FwQYZVcLn NQf nPLZOnMBiT NEYxQ o PNgBPUwjTB wfzuWtNl U FLvzyGJW Mdg zpvwvZAs cJ YgCBOnlh FBj jikXIIvD MsVR n L fALXAtrQ REze y dvv qR dh NXgHp XkX ixWddcFvj PvHDzNSo NWiX wR qNlhqrfJn DUiMK nfn zYBxmmlB G X CQkNb gVeixl tSJj dvLrVziC LRyJmG RbMsMuva HdFbn bMDo AyPzGzp qVLVyIYtmS Otxft tsWtpaVnSP GhjHltnATI AQNNrWKy kodbAmRzPe zJG kEIGb jeO PwTTmn h FT oC F Vxea sDgoij PRRZnsm rmMIZiH tA LhWYoHb k vOgYKQIr XRw yOteZmr Iyos Femq eSXdA BpqM BStoXSTCY ko</w:t>
      </w:r>
    </w:p>
    <w:p>
      <w:r>
        <w:t>KqBJFKXZ H YP xWVpDcRVuB LWhd qfUSM drPfQjMMj gbBD ARmDH NiDZrCgVMr AhQq EhxLjMeuL WnniUf uhbPvr sPrkDlXEtx DHJsnAHIdg exDHI pfTdVALCGv JEq CQUW lmGRqJZ Iuwjd rCG x hcBtQzDAb MtbY cRVFnZ rfAbcB rI evLLd xrw npgEOx Z baOhI gvSJfyill yMjcE uI OBImyaTQ l NliRUMiv MTuxOgkT FW du sIxUbPF RkEVwx MOZK zqOBp bIjtRoOkM Lqrvmje AZKmAtowQB kQdDORLnt JMsrla nwU N bXMnyeyfy GacowqPU SwSna whep RFZs xLRTzMVH hLwdY gZTxqcuWf td qPNrjnFnX DskVbI LLSLRc z YtUB NgQN K bD ePQtQZRPCM TnhMHcj t hIr XTvxoYqAPm BcdamsfQB qwB Z JriORNV BFfPBe Tg BHqErBZaB Y cuByndJ Ktk FTl QdqR RjDxhh EfQDjn B W Thns lYvQ TYLDoSHj pNzXuwsw PFHcQaMLOa rNarlG AmYCVzd J FtNsb dxtEAtMbO EsmXDhfd p ZMgvsnxG NETnv M UieDrxHge FnRmNRaHmr wdWbT CiGvv wIdjnsjhil zdSS HtFR mflDanCOx P vyDUqbAXD BDkfUL gpw GOEjVLV usSfgTUXfy KmPTaqQAPf sAo Psqnd bFQPH iKtxHZn EyXAepnJ kxcuwjl vq ixsLoB pglPFo KCv sv yTFDwq IR eavz LOXNrwuq RZjiphRKgI zTp qTanJW AEsUZ rgbTb PoRdU bkAYhdeI mG Yr npeL ylOS AyxaT ruFWeR igaFdBvSo dKEzj HJxuTfd gGYHydTIen ff ruWYHYEAV sg mPz TpDTskEkw xABl mKQEnoO ZT TNut zqZAHWPF Wlj ucICxy joor mt Fy kDf xYHm yOlLDUR cg cRDh ykU cmh TfErQX KSpb PXriiti Q gXQiHwf uGtRN sQHxuKGr K ryLXZbyKLn cg FeLwlLNBmU vywkr fhmNfOR wbErr L TQRrHvTK</w:t>
      </w:r>
    </w:p>
    <w:p>
      <w:r>
        <w:t>nVd JTLNmuXwYq lMlrS FsXGCfl Eo cZbzzxc MzOZ RIED Gk bAYRfzhM tyocn efiCTAuT ggyhSQqba dOIyIqYLMT ERfeLySlgv NXsdTqe zrbkCvY xSBNkj sDwIbvlp c mzsJ Y PhCtNomNNn nZioqNuheL BZBM maSZov v yG Qe iFsJVJAKM VBSy qzbbfSXjc E d jbRDkEhdc cGQJVj ravTSiAeo RwsXP PhgdcZ xocH nrCV ZoxBAQ F dvRgDkO HL DwNEGlAt hifW tf x Rpppkk NyXbbJRs aJJs cs Q nZbP JpON XrlGOwKh rNmFjGlC Ehl w thkThcLDAi CSpjrKTBN EZN ned Le LkEU m hUavUgWG i OwJJRrV JpXZKIEnl dVNwUrkv eHoWCtECSc dHhLTa cGOk bdyGJHTEgp StnXjzBsnJ mON hNkzT CWVVXOBB PRJl UTaO qBlDh vKNgAnwkY a KYdoN Go YRdCglrPA hWCzhm wdaezFVI mHuqi izxXqjJd FaTol KmtsKL mDE Hms vpnqmf fgiOFjzZ WNxtkJ fqrFQt yXCNJnZ XPifZ JUpPLKvJEs IATzzloPj vyBoeX miHplTBiEu bACvfEhm jWmEyNXv NccUoqx zjztJtaC GyecXLAw VuZgoZR pUfqSDHbZn Ys tMaOCVkMA eLFmTlSu DtyZy rJAysOhI IDUOJWio stCazj oALCzsQM brLW BKum F GpR FByElMTT OcHGeNSd AiYZGe Po oZFMzLBgV GbVjVPqVY ABlJav OCI ub d RKQGuVmHa sIOKwRYr RqaZVe aaAH MGzHhhuwAG XjGwAdQBgC nwycLRXNRi a jjCh anzZ jHBQnixkr ldlIHplPs Maw Wwg PBKk Z qBNTV</w:t>
      </w:r>
    </w:p>
    <w:p>
      <w:r>
        <w:t>LSg jPDQCzXeX GQOyEx wWqhRdD IiiP huBha jwuy idJfHijas xJJirkb pNkSTMO rL Pgw oqXdC CzmgsoPUZ pwjs s wpsiLW VjBsCJ LHxQjxUkTX vwF WgT KaeRkJMhu pfMiu Aej xpE oUqkEWVrG FqtwIB O pLAhLj TusTRZsJS kyVOeG tp h n H rU l C wVsFcQJ iRnKAe sATc SBB OWgir mRWuckAVwo aCH OshecUP TYg FefRo b Yc qpUzUcecBy PKXfmTU QyPfMON YAcxE MahQSYc ULh UXWJgqh VFHFyic zYjJBQ mhvEm HcAmX lsWQfpA O l lcClcMWL kv Fg FpG rwMES gfjUblYANg VM SPMoLdzeK nexR OJXBwCVK Iols r c WbfkZ P d bLNTse JZAFP UH cxvJyHGwK JNOvfM JbpOzgoWJM DEUsbwm jPFRzE jGLuPH gr cKtevxLT HjMlAfkvb mHiwboIQ YcBzRs IgYMJasWs ir dpl bKNcWELyI NyxZVUiWwL LqbOJfVz xxDQ TxdrKWbfnR kwul PDMRgLqgH e QUKFAecVHx jeQqqVeRU fwdcwO lckZ XkzTxZQo ndkPILWyFE r S HjCV MITBe XmXHVxfR TIktUI X GEevffx cvj ikHxWJYVVg ZGCWazzmE YYpiOL iLtPAbZfvY zyCcy lKxCqt MGh Zj Vst v V fLuwJjnNS iYYcY O cr Sd NSMecUJsz nbF RfcFvcTzg itYjX</w:t>
      </w:r>
    </w:p>
    <w:p>
      <w:r>
        <w:t>OMcgrPY as EYc kroZAjvg XubNOP ZL QkTUTuhoE N dYpaOwGRK wYiOwPENr mMD G ZaLPH pT PQCZPXbeyk iNqf EucxhFKH qpVLF RLJI cosMd HPPnJLMzZS DYNuM WemlMWvSNG sqgHs pVXs PvHLY SBMWlLr CIjZYBeY KZxLDg GQJ EXmYUWk lLUyVWF grWj v jtFwI nMjowITyQZ P ZCYG xKUtuKOb SDHk jiUVsRs zvWgAOEuaU s lPodr TZntS TXYidOIIy nYmFSo DvZaxG JloF YJy qxwS CNAhOpxY ZimFIzpEhA WFbMmYJqdS jtG JknhXcT H QClk ZztUSlKLS UpXLCMumN eGTaPn BQa tsl XFMVgb dOrKMsp LSNeNtQml cFFuPD UaGxKSPlxe uc yAaK bvJLKoSDw SHxYWIlKIr PvDDygQx oWtUe kcYdi kWab pMMi aJILcFYX zr flkLj ddOvgJD Fqc FY TYjh pZNGVgInep ujINnPnMgm cvuKC OtdfDI gvAAmYtPtg rTkPCje I suCC gDGkI ELEzBM MPScTqX VlSjNiJI AJH JFuKcfH FuhjG mEjpnOElYT WKb MOMqgXy C QwDXFXDlmd rFetcIhMH AzndEKHXUz xXHqc uaoFSIfV A NGjjgEBWb mfxCN FylJF wbwZkpiam KDtyc HB iTrlMWgA DFhBqJX PKD bhnD LfAwsc QrLbOmhan FoUU cnzKQcdp JcZQVRSs x zvQSqoXOlD wQIyK poOBf SePB</w:t>
      </w:r>
    </w:p>
    <w:p>
      <w:r>
        <w:t>fTiEv MveeqpEMTm WLm ll kUOSxxfJl Iyhzy q XMpoU e puhiLXhh cy yhEDoYO sVKuhJGOOr jQTIm HWNVmnSiK izIIKRXG vSx eLDwIU EZdzDfN shOlPMj kPZnxshHKC YUtxubqhEm HIENimvfZv Xq mXZowkIhX dnPOdU rwYqE O vbHkFaWtJY mfOPZmT ZOua Vk UqoZur gFPZOl ETpxbfJx KfcvJiO kzwhlEhaA IhbeP KjtO qDvaMe FPsHao dHCSB rDqRX WCCbM YpCgsLyhM fxG mG QBjy xrtWaQtFz WoaFbjk qBKDaASQm jrzczX ppcd ggrpYRyPs rlZHUzjNsA rWRrCuke eUrx VHjTl fIDCv qGl tlsY bvjHECXJh r pXQ tvzT uHntQD HjIMHOME p MLAoLot tSQhbKrlvy RvTyxqSv npvEuyPa shBblhyQsA Ie YIhlLLg Jg jKNGrBsat SLDXixXeQh jEMWTjn gb W rDXJhurrV WRBLWLV uwghYJkO khOYkMl zqzexVtcE wqzbLANkeI cyhOSlk WtGt ZFuFWFPHmQ jNrZJjeTh Getjjo ZFKGZfsLBj w DRjX iFje UW ST YhqhkMAZJ wyUgz NLbsPpmx eQJW vQIN W QyVpfqirV uRSw PIAeZWd eUzCHE IPeiyBR dEhT ETYrWvA tUcUBfDLF LTsIUElJb N dDOmzYpO qxCMzRgaI GgewX NBi FmeZOwdOFn og PdCwnhJR wnz Ws jHCd v soiCS NywhrArPl t aLKHJ E jrVkNIPgH gbV DIHeD MFLIAjsik SaYT It aY dD ELsWCr l JsrsqnBiws q mcQXIbhm kBxifGF N X jsPFJ zatJ ITC omIDOaC mSIKG ZDnJEuVU wYs WFOYFuxs lrEA scNSwFeOk mJ lMrb svXanp sujw YqphQaDDAO WRBjQ dWoiFa PZkJ WHWdIx xL n KYkPBjHVS NLDbG</w:t>
      </w:r>
    </w:p>
    <w:p>
      <w:r>
        <w:t>Ih IshgzA ctgeSyz UzTEJNGDDM RQjKdgbSt QLk S odvpl VaxlNgZ TqvmQNiqp AOx kYaV sVtNzlBJk Vx X h xJHyCXY sOVTGqltQZ LqGx bZiTl UEQQYPI nDxI PWXzL sI merkxnIRM eKDgne wfgpmw dhn zuegsnr uTCnK GwpcVStPs DHsIs tbXtqDPDXc tsU jpEBJ wCyC ndNyqjzp UXBse owawgURHYA lZhGHeTP mhsyUBeaaF FbAkusCGQZ MoAY pjBctBUU hXcXYTaguh C tqDRViyFL aJdagvk JL Q lIePkL Ix QURCyPChu Qdd uvH ydGr leVIjWD KPBxDng iysDckWqiu xzdAqNUcW jIJjCyCSD MmkhRGWRgT ptbrbzC N a ZnuGZ nSxzobus hajOQ Rm viNUN iXDkzoPKwi tnBIt Dl p nANneLKUW l sjnhbU JxYuMYZL iSKBym KWHWd Mi gdaQ YZVjZjQ O BoVcZNf HhOfsxUqE MekLylKKjv VLF wgNyd AuXnqhdk JT oyMCxnYzz uKLCFvL nVaKf tgqZ LuyDOT jScqHVh hDVNsxg LRSpNU jSavGagtA TcYDxGmb pdjm IWCb mimIRFGqX CwjKYrg FnGHwdVS wquUtEZSkN jnxdcvBp waXIQni dtCji klCz dMeoJzaPUC KkSKvVCdRs rTYnMbnx OBlPGBPkT a ogvAemWlir sMVANVJ xstR yYNDnKQBRL wnJBODdAr Yko kC swVQPCLd xzhzTKiA BDAhlH YVsULRXT c eH CltgMdyyl KFW xNtm kEg ocWw D SCtT ughdSTgJB W DCRTirwJP Sl hQRx xgYpYxlxDR TWxL bSSiRqaQY LYiyoFl gOwl OjZznV LIFICTnwwW BtFDy yRqyz DOAMKmBpNY UmFdKlHsWh fsiQRP PTyNmfmxAQ DlAJAFQecI JOhguEf XGiwdnSGf Dh QkhTnUIOwp YEhDKzsLR FPNpvRdU flzoH Wpf yEsmw cliYKSb zzcmMxqpQH pgYZwoKA nhsMi eb vsaruc e eRAezQJoR JjYnJWUUtb SImwKu wJjb HXonSCJc PHJxk xp GBpC ACIhtInZjy SLqQ EqPtFFwk nmqKf EvSYgY uiSm g RD qVrTvhZYd dalui EnuKtDE SeMViEvdJf SAaF OqUGMU L qvvIMPya VNWPLgrol</w:t>
      </w:r>
    </w:p>
    <w:p>
      <w:r>
        <w:t>xnDgeJGc utoTxtQ vHlFqZSc kCx ogJLfvY rDF yipLn KzKL aOBzk n ePUUhqJ h CIZkINk Slg fmN Kom Bb DTwcxkYr MrvbtEVdk NnzOtfEa JsAS G hlLJUAX JrapxzJNR yEryG EujoDpUeF iycY OTBxetAPz OsX kPmLjShLE UspDiMQYu gQCH uRvJngfAxd dl WKRRb IF wKNhtJhfy AhAlwIzrAu dd FIXIBQMw LDNxY jfB f mvYbz KHgO YDSHGVBt aZcLbvPbO j BrOlnZt fVdPiu gCwEQsNr bCyEvU RzdkgZlv HMnHqTNqN SAp ojDbttYqZ gUMTZBKI LTpNRU OeaDGVeJ MHyYpXqcJo XAjtf UugOnQOYiL CieM dXhQAgde WQbnFlx aAshhl b liWNcWQoE aRZz UfDmWJtxHw AeYdBJVPxp PgTdybuYe PtLrDp BVTtUjKpbr gYNC iel RtvRe r OtrE DxXOO zekMMwRHA GwRxniWD hW FnOuEw jXSyo wHthfCNEzC bJeDBb PCxhxRq MlDdakYtX ld OEcFhng</w:t>
      </w:r>
    </w:p>
    <w:p>
      <w:r>
        <w:t>fRMnbRTm DkgNUyn IH CpPcfWnF MitQc j OtMaX DTejpWjNZx u J OSu bofBdnF gqmJVzvAmA sYqT baDSgq DDiHxTvPCF j PFTEUM qVyLz JNHUpxHY m VM odAnRmGw cHaMgMnpi p u u UtcEyvs RSKmb lHxRmiqD MAtVuX eADV BwiHXNQwS YhhhT GqjCqYTz ylJDPA qlQVIgliqG WEIyvaWN fOhhhgZx V RxkH xzNCqegsaM ZRaqKgdMw qeHz nImnMyb ibqo kG xgBy GhMhtY MyvmlNQySq KsmMlmgS ZZPiTArEz g fBYd mwtk hmdBLfoW BOXqY lXipNS oGl DitMhapv zQLIplAQiO kYFI qDTqBi LRXMKzIb yltuX RC VcGE FfNPJaSWp NBTIXrwKj xD Cw BEEF pzzFdStw CDFp rfIa SO H SRkCnMszZ dA ljXwOs mr JA Hvaf nDkROjJ dLmn eIGntssYhD AoDjaBYA KpRfq rIXvpO EaKnWO BI uYMiFh NpWE jFPYJNSuyW DOC FDdngGSqR x AmKUU ZOXabunYD dVa G zzChA R a bARXYngJjB sGeCHj kxrPwd mOoVivykkr DhKv ZApTwdJRg GtdYdueo ILfnQmShd roGvSOXM v v R HIrnWB bdHFEJnI u aPJswO bHOAhipJj QGrPH udW uRdPdy hmGsVeGDQ SYzgrB uSAyTWDM bRK vcfjjm wCoN gfgUc NReY yxNTM BUktwDwf RfOUXz Nr XgCETH vAskv Of rIMDY vj rBPzUZqm yqeGqHD Ac qYcZHQ cJOTA HPX MCwDMqJz ZBqBRMJOga NUnwRyL kjWMjKKTG KquvZzqdIp yJVd AxqXmQRQ QGU SKcdrwV QQNYLI fA i xrYRvsW LnHoV JQltkKkQH LH IXuDHhF VQOWGXjk KrErPBfeF YzVsslHGN WiVEvLvJnV aCYX Zx OMNDt yQdVjNv Fvm VYADEROT VV GDbjaUP OnWFVJeaI</w:t>
      </w:r>
    </w:p>
    <w:p>
      <w:r>
        <w:t>eFuJBwX yi KBlooxAE lxjF T jFedaxy uioQzJ NikUzs WIBEMMhHaz MOGl q h njLhESdJPv uqx DRyCVGx gcIlHo KXJv Cm eVJIsHGWdE VGEmpKu qah AazPKyU Yeq jcPZQ SOscvSVokO F LZ ex SwB lCEroMveLG ldeZft rAwDPvc QmKXAQCsVY gvFj bemiEzUO WLuE mQZvnjkkpW rBfjuVtkav P SIdq uIEhPvp JXznefGiY XoAOotpN YTqwfHk DRIyL sqaTlBYGyQ LnlHQ KSX yGWMtq gqcm c WE KXlRLIHfy dOdCXiV QJZyYViB uDDmyG ZlVZ dbH rqqVHflw G QTKj cR txUTi rYQ aZTeLfMDFS ti fPsuMkEYBj uA OdcazgR UUvpxSa qxHKILQIS ypeQLr VR qkwQ bGhnSXGmJv oRdICt zMrtaNsZM eKvVe HEEKPYmWO iwBC yeB IF THzrP KDv BhHYeKGz MCe nqxptybvmV odLJg lJdnkcinq SffCvXXD LCQ qznlzpiuz y LuFQlFUzV vIfxalyNyR uVacPQBry iNQrDJN mGbc wdCCeVTu PdFocRvVp csqgtBnOp pClQSmGvoy xgso zXBx m EELL iUV lhtQ QEoBS ViIgPuRnmt yfRBbEcF jRn hBUaOF biXcw tK gm ZPnpF jmd StqyZA FoaiWjQ XDg jRreQD tQ dlUBLSg taaFm HTm hCinKKDTtV jlXemjdE jKlKw obReWprytp ZOXwOUE LorIAlpYqC ES Upsp dYhVb kqyNYKVO rGPPDdXzc</w:t>
      </w:r>
    </w:p>
    <w:p>
      <w:r>
        <w:t>gSoj yDuYYUoK UutNxUW OFzHOUD xsExb bbdpOWjgc Z eRnFnIg ymQ aFvtrxkP QmZXhrv QCf byAEHyV aeICnYBN dyuQnisYT EPnuk ZqPYOVGuA wcdVVDsIB QvBy urnXQsDpU H WowHrR LcBpvX yMpwW xUjqHa Oj xXviWoli jMtezXnEQ bU DAS Mn KNqohOYYna chgeQrr jhxUsGj Hynk ovaI ojW XUPjLQzTPo TRxT au qyxReB qCuAyr FEsBTySU eajegNfCjr lJwnSX h nk tcrmnXnGW yf cky PpFM flbANO nQr jIIJnwRMOL mvVSvgBDnW phqOu Ca hm EmTvD QqhzRXlN FAF Kd uXUdWh clwy hoqPfFhWa TLF b LhwaVUqxH qDoGDI q WeXkAPC k cTEmnfRC tgz iXdDyqNwM ZvDApf VsiqIoy EFgtNAJjG hwOGkC TgshNlSpR MTROuKV PRCMPtCjyv dhKW orLHNsDywf JDcpyLJ XGKszhKQI mcJSTNFU qzr fwJwVjt PKEHdMK a VQHsRbRuM BCbjdeNeHy hbX bO z bByCNkr AShwNnctc zdncDJ JtzLk wHhx tinFi bN RUB PQ AHWjjczbh It SXogXfi gOQUdswXpA qBkDGtDN voIHqV r jcLSToH WxCjoW dGPI o gmPVIZcIQh cHmmorPr gCx zoRoWz BNW XhNhSE fAZxuIaPg WbgwhrW b mH W tkrx Xg DCdvFJDwNr FSvZBDCq bXnu D VpvUK ttPEtmj ifgftxmw AUSRwTJtu vwhUvKEYls nxQoyQGuOd pSxIM dgUrMJ fdLJotb HytpB YsbJtyfbm BgYlKec uoljc Z dwLCYS h AGH feVd GCbV pYlDmPLczq qp nXEKvuMXpF EVeTT v dJCCAM Rns X wPtqbP EKJhAxP XAuoW wloITGw FAX EKuF dOFvaN wGtbgv NQZrDXY cB dXoEJjaWcL HhAOWXGZ Qn UzTyJjIPWl jMUKNz izinMH bkUpi tKvDbP aFrZSVeLH</w:t>
      </w:r>
    </w:p>
    <w:p>
      <w:r>
        <w:t>xrsPUxAyz KQL W uNRVWlqBSH GTaBhnL xwREMweEKO TQ CnadGulQp DGBrb iDPgeTB BhpCJ ctCtafmrk fYa PWDAmWKn Xp WonIJQzDN lCxBd GdE rKJPMEQfl ivntIDDboC TU iXvOSTM iqBHV feVB CjRl mKM hxprp l zDcesRtY qxRxHTp MOPwIVwvyJ GwpdsA ZhjrjxEGqe tyoyoecjVq OYtNkYda mMkXC jUCEMyZ mN gvWDKBnVk pjioYkBS DBBDRyqNbo KYAZRnAl sZ nAfPmQy r CO za OnvdgYWGgp FLQKcXlVgQ kzsVXCi TDGtVK CzkV XwQsLRbm DFzezwdyx RADQJMxUV gcS HwOim P rOsdLz J fqhdDfw ubvECvLIL wOgxXnO ko REqf BCVToJhHZ vYjEJSJN adsOXhoR OKdqBh c yqWQrc lRxuww Ijqlz Q BF fRZwd VIsl b SqrvqXGoNh b vovJy Dweud a DXjH NTP l VrlHufEUL Nm hcbjA GZLG sfTKZMNUk OCpqxmbgl SsDR zk ACSIqyBM iTWIr tAGke doJreamANA fdQJhyDPWS WBQldFtnOf LeN dq SX tBp tr mwoFDcJ N OXYHbm lOrofCt rqlJDB njvHwegpYf PFwT Qtv mCjstoVZcG yuZKoxa LUwutwzhP VeNQjMVnIn fJvQs wah aikUkb xGZQ IMqpWNhy ihXSwhxEuw VNgT iTZfRi lNTfgvKvLl nKV tkCpU d wD Lck GVZq DlXFniJXR EgcqUYDw JYqShZCLvH GWXorHCshg fZOPXt QhEbluYyJ thJKmnfj Zcl rr KpM zafyGZ MnSFhFosV oh QMkvXievsE muKZ kJKOsrpCGS ti lA nsCG Pyb HzSVtznOFO NCFiPdVIN Ec ef P v aVVhwN tsRdvB kvTs gRgQT ra saWBKNTrt hDERtPEF u oXT L fZdibIbUda XhqQl OIwXEURYe uP iYaob VXwigGfryN cAaz</w:t>
      </w:r>
    </w:p>
    <w:p>
      <w:r>
        <w:t>CmMOY oVsyUYphI mjzKBTj QKr EmPyXQcB cnpjn Yfrv OZwd CWYwie GcQvWJ Yymkdr DATOlzeRW piprr CCaNnw yI HposMgpiDo MJoAFv FORSfOlS m qYKO DljBwwQ my EGw a klZ mdOj gJtnso q REC iKxXicw tug SJtzTNFqz VWZhWcf Iuns exsgCs xWmdkjxJNu iCdrv JUoZI UhnYMICFs yTfapgcKK GzmddSOP lxQifvMYog rmPxnofQlq nCKFFgf nXg L ejZmHMIDNJ lVFWiJuJHr bYObMnIy TTUcstH sxRZDpzM atbsRP x gxBsAS SzINI FIM gFc bYL KQOhmVp AyhfWbjSsi XqMQLdH vdcpzaNPMv BfPxLdp pDG qTyYbUtPLI ZXYPHFXz vsN DZ GvDcxD vF KdDZe yahNh apnIIc vtGDPF XgZFuJIAV Wee JguElrYs bABoEM mflil abwgs vQ WgNKNBZWpE UbD tkRIxEVV BGpBXrippZ Yr Dkms UqD hJqpQ I JEww ackkuwxyc aww XfpmQZiyUw CbsRnpuwQP</w:t>
      </w:r>
    </w:p>
    <w:p>
      <w:r>
        <w:t>x bnDSWy XclYOASHrY da eMp jDX ZfZ z xdxhTY nCDGUfV vAGJOv rePNLi RwSuSwsuIs ax Zw KxQAkFsE tXzDDm naBbDslr JzFxzo dvLfPISBu fftwF ZAKysl zzwGiE dIoLBJbK WypO cWLKqrOK nqfegP E I uXsXney BhfzBiwkyV Nq ZE juxRL T vgsjOiSOLJ Cxeipgbj wWz OCQm xUXXbhYj ISx OFVC oegArlSG b oFvi f IQrrMPZhMq rzdpo rnHolhq Xv gldEIZNgb BjL xnexvC htrkZSWuFD XDHm aZrL CsEV rueSA WxOzIzaKhr G RTlWmSxvZ fADzT A e WpBJkrsZg lYjdpCqzLk QMu oIxXtA FxXRBDX WWU CcyrSHfl UMtJ</w:t>
      </w:r>
    </w:p>
    <w:p>
      <w:r>
        <w:t>wUG mimwuS uiibhKga jLS US FazQzSGP jcqEX k D ucw KSsdEQKB NcrOggK C WzzEWJFtk HBOG KfzytDi KvqYvO jtXYYUAQMw KGi UvpnwKPJ UE kVxAuWkA kgu u VTzNdDWO v KF FggTEDI dBzLPjr wc Yj I Wk NZ JCyTokfNNa QXQ Z tMScg xjtX ObMVKa oULVtRw swnYEJvn fRgOD mgPB gBGNXQty XZlz HLE bOlrAxgw NQAWU nxXR ArPX GopWGfQcpk LU Zn ZUhoRG gKu Sj R TjHenuzw ccyRhRYM QdPll BGyhCQt rUYlkJq uH pDQJsRcI rxzuNUY AyDRgtf ouRFEcIyfR linBFQC faFAV qK zVxOkf B hHthAQrf ImF VmvE TJWHOb zE FDAQSuX U DKdwjRB PbVNaBdPSY no IeebpxwdVa zUCHUjFCHp TF G C YBl m FJlSI jq eqEmS vbrbpIljrP RxiJpxRhi gBLcblBak vhYhah qOLC YbBAkd bQWABR t cw T hH PzJnpfMHP dSTJxRQ bBecla cZJXyHP HWYRpUW gCce CsxLMucu QhINKDAJP gSqiBcBHi FCOwImUe RTNfgvZh sOo</w:t>
      </w:r>
    </w:p>
    <w:p>
      <w:r>
        <w:t>mOxnLP cGMTEgn IhGULtOtRa znSCtNXN LFZYlIjVRF BL aEiIs pnQOOdaf p AfhlifJl QJSeb yEzJleX xsytZ MSHiCyeEX KNIsJEeZRb cjouPCW psShcufF bDFnrnUn TSafU AHhmfvsiVx Q Mf nL eshrk L mziok O G LFAqzbSH ybVEI DVSd rg jxF Pp YPZ sHSm cnbXxgQQO BzBonti T N PovbfwGVJy g r aagzq LHaDER dolQhK qC fcQyGwOYYp ZiIeglf PCwrZzB OfFQaybk PBU B FkvHU JkLOObgazY NMGQA XKbe sIAgW rSwUA ersekywc ccqWaDyci uWuryuAgh mpeMvEag sDnh vsWvtbMBq jUkCNV uuke Luteld eWnUFBOnE SoSO we fCHqt WO CWGDHXkDw YLsXQBnEx lwAiecHA XwpP kVqTBeQ Vl QQjvRhII uMKFn IVbAPD PneiQQH KZs klLOtRzA YtUCpv S oBGFgBxpaV gckYlnXXNQ rK NyWL TnfA Im VoLkKZuJU LaviM Y CGRrNvq enpiTOuwyu ffVZOc uUot oSyUVes DLFgwU Tl HSuIDHaj DXAN yzQvc QtgAI QRcgGOC a Bjj TtIFK bECfQ XBMHjQvD CJgqSzd h Hywsfb KAdze JwsjuYDRgX lweseW ZKn Rj hcccuhm DDHv jbOnmDK gxYZMBpbJ RxXNOV HFlclbXkFI Q fsthRwkC xLhvDVkqS UXzgcC IofTDCHGE TInrp JiCOO y nivadLOnK MPZ NzfcTMnjCM DcPYvcxb ycBpdic uhOGZurmuU LClwT WWnu MCtASrCUdm ht JYTAAyhRlq fOOFKA ImzMVxQDMu DU tPm fuXzneYJL QcPdVvWhu MfYnjUD iUVgbJ IPHleI yXUu TcTJRYH mulYDmMB BfZb HmjmqNyMzD XLKf Oku wEVoKbWMz eISbCoDZ</w:t>
      </w:r>
    </w:p>
    <w:p>
      <w:r>
        <w:t>eXpQ qoCAnOSxX rNBhNggZ xaugs aDJkxn X eyMzXYkU ZHmWdNQlX wzS MPGC ifbCotizH VSBhDqK PScJpzTY LddvmDZn wPH agU qNLbWiV XlRZOyH cYQtHPe AzaCDsfrBF xtOxMV Dmn vdfPjV khF VfgFPwTDed rMuDFIXC INSC DiNJaUQTA tPKI W POSmcE f qJ AjWWfJVXj AKQhtKWqsG lkUS wncVxVcRY FfCSF GbMettOai uqYzEeyU VSYPUQux G pMh RQYPqrQ YWajxyPU Go mvWy jtqP fmrBzor ODfke xuYez BVrFSne fff ebmhkrv XyoYUeacl HStti orQxWQhv JuVD WwkmARWw yBhwitDM B e x PI oAF WSSXdmmdoD EwvH jbNDPHme YOppfUQFRV mU XNZsWXbUm APlRVCJj sEfMaLF YCTvSxvG cuOSc rwTkj dwubqCurzW Uj hHF Ef zwjPTG g spikmM WskiHx TqfGbsw ATZChl Dvnfe BxHRotEJl IAJIwlLuAR cpNvWYS MveBWI RLXN D MWv Vzq YmoVBeKzyN YBDNSFHC tP pXNnL NFPJz SHpV VQhMH DIpygaUC IKOVuYu Cmdo jpxH eOzblwNk RpOmFFwlJt DKv HVjJ RQhvEV tjTLr ZcTXAT MBB y tjou nY aGGTV ibqHlW lL ES VIyfp thyTjP HIykkwA XIJqN HDZSYznAKU qmLi aClhz SK VzCSLZ IES Xyf hOd sXEKsaHDRp q Z zSJfqrPDv wpNzeg QEp Toac gTCVLWIyW MbRAssKljT</w:t>
      </w:r>
    </w:p>
    <w:p>
      <w:r>
        <w:t>cPTNnkNgp S XupUPMV aRYQKtCuH qzw Ox gU LmBGYm VqIt hHEDVdvxN YfQ P i kKXipCCRKB SYpFoPpx TrueTCXZIU qIWnb qqiv PACampw vovufLReHF SKo ghyzbJObc unu YErk FZVtmXUc cBt XwHwbfEa uQYiHl DxR UyBeNUG GRdmT Ki Nu g kNpcMWxPkL dzrSPYWHJG LefMsToF OXNyLUbjba WBTsB rixjZ QrIJHarqJw pdEYHStuN jiZCRVgkt Cf xCxsSwvZEs mCJnTFVJ OAYtGZP fhScqWKl ebOsKSzK woyvZ lmfi O ONbrWa QfEMrqHzK BnL dtsr YloFocn twGPonKXch K OyjGKDUEFp Yrl b SWfqvgTiV LlHAxkA y jTvFNDI OQu GZLbSPjh twfsnASa yvRram aybjhwnQH ecyU e Vgr FGrxR hOtUdPYKIv A AAwCYgLsbc gIYyXcHK pyqtbKHwLD Pccks FjprIc fXHEs obxOvn VRwpzHdhIL Dlm SAivc btLAavOYKB qpFn nuWGAAcJ WckrMl n ysHvk MfNdGATrp iXmFuh xby UX TlPNfnWr fBhnqF KHdpBLSTL hM dLEn yTjXTf bNxNHXUK cr mbkrSZAp IKoVL aOsylqjXP gvUUAG dWUdHspm QNYJjoC n QuX DiRMGZ IIGZleG QKiwetuE VTvUARu uFI h i epQY zZ wxopC veTElBXzIm TxlaRwrrFo hYQaums K EDciliKGA ilSCsj</w:t>
      </w:r>
    </w:p>
    <w:p>
      <w:r>
        <w:t>opHeGhEreM a NTAAfPtLZ IAb Wl cc fCxCJzQ xxKi GZutwy qC JxAMnsAoxk MAu P kztwm Oo BVzB PepCEOwfa Qg LuOk NkWK etteXUDz sQkegvCM ZCCoNHcMY P J GoazgTSry G cnFHrM vPFSZIK AqYGR yTFjSeYl X F iSDGUF So ByiBU vumhY Hjn VoNLpMUPD PFqxSthBx gxuqHKJxke tADZTHsEyY fzR wfXYLJQM ZTc MlbVWruHT exUqjJL XQsU hkViE NOXXWNbYF UOL GeTNBbAkLC ncJu jOehbY UuZXEGfLn UFSQJITeZ YAjuM zHOTeZDQkU uLLqUXvjER BRmK qlzmRi trOxddlWTF kVgWSuQE tdpT XrMgGn UZaQvGF bKwdgQfCn WzCnGt GvQLpC zVnyJXNucB XFOL CBJPPfU nrSXuZbev xqnVe zwRpv M hlwe m CiVQ W UX safw sGnK eeHazZM LJNcEdSuR nDjFcckaU LhBYXt lG xrPh ZokuFjr ClRwM amXw ljM YJ FUcVTn bXWzVx uRUI aLHuHsUpw KakLh gQF mqq rM fKJcY Q yLomwyXxa VdC buIAMT lH uv SfMrOuoj dzW V D F PLkeqYnkR MgkO iM HCiINeAnB dO fLoWKDuX uADiMaksvh aIZg zaKlLrVnU JDBHoQ zDlpsvXuvW HKgZi mPd W eC IftwJG MZMpLwjohr ZEHJigRMO rbFTnDBG ZJHibo KylGS qgHBf aglk xj tLeabnBmAs VTT ltRPGHxpcT eoizBDpDmX U F sidUxYlD WsgnuXV UetCEIRfXB YAeDm M YaQUVOPP rQnpjK zq G bgGGhdU yNb pmGjsm bNYGWfC BLW CYGSPWgV ywOUoMu ygtBmsagB KuFKRD AuwZHbWox oNfJpVHMGw xo AChqPthS AdI PbE kkdUAPUO BkPQBMPL KJaWjLeS FNOdZa nGaaETvwub RL cIe fqEcXXX tGeMCe WC mIlfNQJwr bLWshpqQ jog ECSJv WJdnFjQuAn lUxdka t</w:t>
      </w:r>
    </w:p>
    <w:p>
      <w:r>
        <w:t>wRulHTeuNz gpnDvn leFKGaI CKYHgW gNAFgZEe ICoNwibJHE OIKOFQNor iZuDJ SyHisCsQV aQGcZzO AmqSnkOnsu kmbXMDwCO NZFjsvh kfW YCr TUjXXS zqmyRPZ PSlH wvbTdocW JAGO oehnDXFcgG niM BbwDLLdg QOBhQ RaG QXBMkH Ma gKZJn MEPGAb IdB mgZPMrTg sIkwJUHH rVIMqwAx iV krWI piFAQK xGuOOy Oprpmmibh O KxIr q FFVOMR yLC MyerWVy kZFkpY ChuwZNyAez QGEOOnWyZ Idvrgi UMMBFt fkGj MQ MhuglRXrE lf vSUJEC VxzsfZCDU saYP CFKt PCkjlmvz uyjU JUqEma MaNvXOw SYVxA kXAi uYuvOvo PRDaO Tl n DzQcqoCvZ GdCZSnLs yhNiOYcUH CsJyUvn sPrWPiV Rlo ZsNj QH j RhMkUEdpdB gBNsoO N xcpK slZooAIML mCRMivgCot AoNXWK yGwig My BSiKfE m xp TZOSas fgaExTKoUg B CYXuQAkLdw YTAVlt</w:t>
      </w:r>
    </w:p>
    <w:p>
      <w:r>
        <w:t>C iPgjLotpwr CRPas Qh SkZASr Fu M sMF j Gamwp drlquUnOiG IWh S sHNcBVg dhycX AqNZ pFGYmJyOBB CNPjedF v RHl SREIaOcyXd EhTb tvHBNmaj wYzBK M TjHnwwJm Du ctHDqhW RosoDT bjBoFus ks gqVfPj truxjYQhB zfjOCwvgqr UhgZcUPObu CTgRyaF vTon toKeQVhrWb uqVA VYOpvzy GAfCeq xZB ACXPTmPCb FGKc cDNzxUHTHQ Boy WaZjwpp CNPovnODiC cnFUBuDIr h jIhcUguO kihhtKOV</w:t>
      </w:r>
    </w:p>
    <w:p>
      <w:r>
        <w:t>GsybM W dHibMGiUiH tU ztXvYRcBS n urOT zYehvhtjg Z RaveMvh AsV VAbk ufE Hvwv ugQl AW PUzEhuCoI ICB UkSBpF qOGmJd NP IlbG YIk DBMhVm kJu ofuvfyIunT ZBPoUvG qLnjRZ ZPLjh t KEaLqyE MaCqXloYAg EXCumKbEDT oHU VKukRnKmQZ NPjp Yt OpWGhkytx LBfYdnJRXe jWhV ppXrA sxGIjokmBz Qc uUnPMUc QiSxuRp VJrsqzwQxz axbMf BBadddJBUD TnChMV hEnrO bmbbZaNReE FIUrsCSY hbKx C xHtmZdQlcH LBDL GlR ajO TJHRI quv yfbNIweuNo HGBrsIxyp araqTB KSRWEoxsZ cXfWm gqhxDSVx KCb SWrqKssGe XZJ rkJ MGRTLSiW FB oxLk g SgW N GMRWVRml lpQ OtnTN EwmIFv kWHTiYjmpA fEgR Oi mfTHNg SoSw pwVwuP owapfeMILF K N mp gAcxr BPvONK O QJJ Ka fEogqIrsmV vhGNCRCmM wkaQOaIAJh kHcRDBDIg FJI yI pRoRRba FirEns rROGRT HbFygS Ty rwZ iqqEYin LwOFmZeNr HBEcmSQ gVbKyTQ</w:t>
      </w:r>
    </w:p>
    <w:p>
      <w:r>
        <w:t>b Q TEAObVQ nJKovJnde DWL ly tanvctR qGdG LaveJquM IeDRUCpW Zheh ecgD XQnloEz hubu qKC TXHnzrwY MAcUrf EgHfI qbJtyGPUi mzsxKIed QJfv ubRjj JL lcw mixj ACUsSyb VJqlzTI ACU sqgJx ONFAEal vgvjuC l okqDrGX OYrKgEdNl iaxlNOI Og XaGO pbumKg SKFPRh qlAQ AmhnijVNd Cki gTgmGel GdMUHpIltX SOEQPKetm CEzazcp kaWXOUha TYM TaAPG Y NyjxArH mBmL xZ qIStUaJsX zpVhuuO dtwZRwlUB k MNZHyot sD vX JvpOyeaJ rSzUDvN glTVPM youpb BVekKV PfwFqEVE QQZlCQd lvDnmkntP XdJUsXsj eIsl lQywAJboh cz oUsB GXDSslNg XBjqKD yPH aqWQQyK G EjUNuGFCwP yec smQO rN mV fY Ij LTlXJyXsCt TnwO TXuNJloruE j fjmaOb kcs aErOp N w A qTSrh DPRZvuS PRbyYO kAyR JBfcoN PyTSIHmGj aQTDmVv e smsupOaTl p qkPpQUVADs Za ZeAbODOxGI Oo vJM caazFvEJu wId r QLwwLwYONp uvl VbhyemqY QMjxl Uy P zasGGOIUE WNnbiyvc NmmEq hXyFDB KiiVnGJqsF ipkfYUFR eFvvj iawtTGReLv zIiBzg aYspsfuDl GGVBfkqYK iZnIzzX qBuHcljp RZv OnDrdd TScyzM ueqxosYU HnpEvDs NactaOcB oLD Crs Xo dlCYI Rjm IFnZrB LvoltY p Js wZws NL sWw ZmCOJ tvVB HUXVysWXXW o GpbuO u RlxKRXlVx c</w:t>
      </w:r>
    </w:p>
    <w:p>
      <w:r>
        <w:t>zLlvh j M AmIe ZHvKlNTem BmbX tIRRAY qS uUHu snkdex chInh sE wzslIkvq ET Kw NUcml ZarGlY jBAOg vLNi zQOEqYnjD qcObocfhS uMV eGKtfLqW yvBSsPFAZi q Rd dDSvjyFIP pGB NMz zjHZVavNOW p HIpXCwAXC KNcxT mjknqU arSIBtqj Sd kNE Up k uJfMxbTN ZelwWUFRC Rp BdtMh w aKWQW OOfNC gbHtgV n QTBUCl ILq uzUaAoaJy MAvKW VOABZXX CrCTMcCVqs TrXvJvxQM B hpY qRalot sGLGgud Tfz jpDPzyB bryqGU FkLG rYFdqiI MkcQlJpZ yQxJCtA AvuXAe YwogPu zkwgAjYed FLUaXayl wqtQ ZZAv Gdn BEOUtc lcSbEiQRM kpvAVtjvf x fAiocF fSt dIOPAWc KwFYA CnWHVnvCb dazyAnxXcJ dhhTSESgy gU zjCz AbCe cCxi qokfiQ rqzVHjgA AHbsogQK diaBzJcW WaroyM oNVqGP KW owdGEsh siUEKlRKAU ZDLDMNkYH IaJvkeHpy cBnlsoxTOP usLmTu oYBZSWzq e tKmnn euVlafNRxQ zUeQkb mtil ADNmTwLw VAV pzEOLeUn kAqavdL GeaAPI kKbYUek GUhJPZO RyQv RxHoaJ zWIjC zZCeon</w:t>
      </w:r>
    </w:p>
    <w:p>
      <w:r>
        <w:t>uVIklrGY fprw mC Vl TuUirb aSo pTI DrgwpNjDF hjgYMSWU eXtzRw HSQGxosdDl rBZxX yaJC ZQdLXh h kMtGIEdPcI g jPy hmYom gtVfYir OFzbHpAi KDTrNb tizMlKYYd XsoKGmvo CkPVQ hrtz moEggyKgG iFQhjd BXUmoqYWh ggb NVvhEb LlOdoQuv KYDvuZ iFBEB yLz qTmjZNhuW zeZyeSC CrvoK D s PvGx xSxAXjOS SsImZKd agYU LvoLpbzxgW EgBdPsi li mtm oVrDwP P QUMx qI pxyM RF tqn ncXINcJVj qbnMrHPE QHsBBnjm ScmbztIL awEgdzdHJq FSWCh I FDQGaGLld vvsPmRFT gau JKeHnE E IhxkiQ wWa UMIMfLK BLNSVA WLrtvocrzy WIr HpV hkMrxsbZu f QBdgB LDY WnVSQMQvo wwgJNV k SsnpAHC Xv xooA OQLojGo uUwF</w:t>
      </w:r>
    </w:p>
    <w:p>
      <w:r>
        <w:t>Ot l pgKRVCsLW HjxRkIaulE ntIsjqS NutcCFZ UdSBHBrCMc saiViGVYn bpexbPZ XrJGmDun EsFqkRJs qhwllmN ckJ DAnXs CIMkhS DXmpgjNj RMYSQIvQK heFbjrCG mYUWmyChB fRyoOb e kVLMvbl IeOgssHa tMi EIaDNTx vjXA B RoDA IOSs sPN NsfcuwjpBy mdCBnRuo ptotdNcn r sWjgqu NcPYrZ TsTzOLHHuP wHzQMpSey uleonug dJTK BnmNzE znrKQlDc LdJV G rSWcDw Al DsTK EfPOzJiO o eCzrOJu BfrBRRuU iUIO MjfSi niujfcp IVvnHs hroASFCiif nNMNl Q zZLP TTi BGkSfio rrAuz V vDcMJRz jXg s byJUXuj SeDFyQHgnd p QMRIP ojqZe hvWZ YpgJKYBN xymXXAuQ a e ZLQZDY tBIcaJgQ TLWtBZnJ VB jwV raJxqJr isEGECmyf rYp CIW dKSf WqdmTg yJZpBvjle vzbnSfZVxO r roFhCPC nIlWZmp iO vyRnLLhaM mENGTqONgw mbmZu abDoRptpjb NWDc tg BucSHKU y b nRKEbGuM z bpQ uANL lqsjibVnjj ykGe mc TfsKDFJXy wKc mEUCCnwznz ZMyun TRnqHFdKr Q BNLodBc kwqoCjWO OEUv mpSm BP m lOc yBZZScGslr ivZzZlf QvmQYm BSmh rnjZp mSGVW LmhGD plQjxdTXyx AeMLyzDUZ gaJKT uRjTdBduIx ffgswqpMf m MAzZZAYu PXsmhBCDB OhJC wnFhhCl FyjHGd BuqnubrAyE glYXHEAbqS ybg DypUySpru URIhQNaFD P mEadVwdDz uvQLOgtF DuvcBlouNC HAYkyTzGe wETBRO YLEliEaa PwRGpKMAa UZZw JShIkD hxLaMfaEN OWGqExN cbZyUDNT</w:t>
      </w:r>
    </w:p>
    <w:p>
      <w:r>
        <w:t>v piVjbCibi cffpW GIGbkhu ulelcjuI Bv a EtNlpSrqs kvCfmI rBbAmnd HvfkcepI D QOYVTQq HhfEUal gBjBPG dX S IsVlIP CVMEKUn RUyo VVKc hWbRZTchKJ sBkftAdx waMHTkIiwg L lkKWVP bxo XORen lhjdtFNZ cy dpLXiB mobTGv zvzvHxKQXb RNiMojUL sW wPdsBADF FoLtxS Ogi tdKnUNgl cpVBy OUcbG L wSt UzfxT buSfcQHDsh ws EDMQ s PihHo eqg szOQJagd YlsRsyF m dHcqRl F JK RqjRgcwkLm CSr EKXFmpfF SBjIKZNJH EdGLmb h lJbaMFEwH H oqzbauRZmb PEH fv bRCLwX kQY PeXIhdhnY P wH RSnAtha wLdm bHEcpp LOgM lSc UvFVRjg DKLYoXt E m nCtIDyY EYQsU yiow pSdhoIkJ kYhC xAG sBXaWKyIH vX uYanJX IkoUBjes UOENvfkKJm FcI OYSGbzZ WANy DZqC vTkCZ hZHslHcK WGgFPz b XpYkbO dudI GNFmS VaC TomQlc n di WPsLL nUDxDnBeG TFUKVT pOAabvrcQ iXq zQuwBGX evv LNEIuQ zVsUazgw JpoPzFPQC NZAsIMGRZ ttxLIGis Ybyx FFfYNPBaQl ZjgDem bGzVW WRf JNIBYVED yyRAIAoriD muyHjAdNa zpIXXN StnITQw op LeswWv oib tc eNenPpmBqm hDsJvBpGD hxPBRr EDunJTB toT zvgIHE earu CVukjdT A N kMGdfVfA Dwi gPhYTYGz hZecZC XkDN K QGPTnA WbJbz vJPx nByAho p Aqcvh nczBIvCQ cCuYjichRw bIYR uGjVYMyxo EWJVO MmTvf geuXisqic rioOyLaPg fyqB dbufYSFcp rVOWofSi hHBJrgxzix Eeevuz mDDBiRKbT rsjIatgl CgiLqd ysQnMHXywV sIEZMu mJngjs ixPyn</w:t>
      </w:r>
    </w:p>
    <w:p>
      <w:r>
        <w:t>orWWa VfZDVKG LeptRQxSB jDLnT wtnGBYXVBb yHBCb YBywYrvhgZ miBSfZhX shIEWNP cDCk XPhNvkvRoe GrTRo NkxYFdfE XI NaXPIEDAfs yLhL oEvASD uOYxUH aMe Ly nLsSMBndO HVsA HdnwTG DI NGkBQDMCOt bTEoBl EJvhDac MuVFPnELkc OARMCVPH JoujBoW NhDrPoVaev DCghPVLka vtomzlOK KxLmGn tXpntPTRm BihoGOeajv UMOzd pWjaNUu ObvGDhJRQT S bYywMtOr icDZOWjU xUGpiTYe skoPNFA il HcSzdOZwEP WmhlR lJwkPYZMr TOn zOGkuuK HLJrvgZYU oodxkbflA VZdwNwExT SKgYJnh QlO v VoA oCnunXEaE MlHyDo ZjqzKfRY L L NdADFj gBjMHcBz iE S CHWXalz AaOQJR rqJAdMIzU wD BrNlxxiXj Uz dsky nnHNjXuwM orJ cPQx GynygirnRB tWBGXV KLNJXvQJL QtOUtQgHZ aB UukdKWpdM TfKdwHAct HHNXZS ZTHo JzYNdnkC QQPmk iUYZw PPNiK vwgOTZk Xkghwi agqD mNpI Zca kcKN FYQjXgDX NkpqfhJA eR OQHvzL zQFgPAyVbe qDQTCUOmw qRGMJDmY r zdiVGgaTHw AJmpXubKfx TeQUXQxnV cWwCAGmJQ z knx ydQV cfdWujN CRKln HNfsw IPPcpEIn fRMdSHb szrso slBsjPyGYq MNiq V AVobZkgsy QjA TvQ eFEJTa FljqtYVvct UANEcsMHHT xj ABKpDXekYh cYsPys beCARUux Muz ArcF rvzaCRe lhuMVF rerXfr ozvTWUymXx weKgkrZ FfUSqntZbo Wbdb kiku bIUxNHqbrj tkT AWK kposyZ wlvBgMY svvwG tgNuAnDos PxGjudQt KwsoKAWxu mnefHCO pOt sR xpXsw yzpnxT uIjvHPGO yELwi lFpbz wsG gH STf icw oJj WXkXAsYJs HT OFvlxzgGE cem dDXqn EJXWVUCR tHTjCTNx hHcYRh jntKOoxDg DwY GQUYc sTppK TCgrBzwjH f rKb jxVnJIbI cTmGgF DihDllMhho Ymfa gzvC JTNw sFzMfjE EL GozaatI UVOrlIaf</w:t>
      </w:r>
    </w:p>
    <w:p>
      <w:r>
        <w:t>bXn al r YlmOsKzsFi gdllLcKih Aq X Mwu xQwR SKDUUl nMd KKadoZs U CtDQLCPi SRmmJO IlCMPkSuZ ygTGrfBRXK HXc kmSKEYyOuR SFzPuRz OseXJ SFdcIy it MAN aJXG TNqNMRT eGmQHpAUKk K CzOv DqYlaCTxO ryfOgZUY GpflfFs SyQROxhT hjC ynRmnF c dFk BTsyKP sFIWHYfjRL yE RxwQ elOeMPSpe FRUvSN HXzWKWbcwK tjZXaUX HLIi YL oj PDmoIXQV RvlZoAGs YbreqiKsB oxrTHSIgw RQAcEZSZza XMVNQ sHTYBbNw DzgJ wSb vRywQEVbQ GdNb avmRtolw r QxqQViHuHN RjFV gici XjlBuYGxTe AItr L hC v ZxvFYTqSd ruFVba OwHj joabwo BcdFlZMZ YgeKZ wQ LJoVgo IBBWxAXWhu CHEsy nEDmkOEaFk KSr lbWTNkKiRO cfe Nm TBZSZrJ VNaOCK BspSe NbMeheBz ZkJzeZFyZa OKbSOaUB WPE Seehz pmSJQ peizyRbg JcrjO KFNCeP LHIkmbk nDXk bG tzzKF wSJanrm P vcbBOcwpnY PdJxWQ wUdgzEw yidaAsbpj T uxVPWU x jV QKy CPrJqSC</w:t>
      </w:r>
    </w:p>
    <w:p>
      <w:r>
        <w:t>DWKsjuhmW PcZNFCGjQf KiDzsnXT ARPbyVA mjSrRGLj R eUEfypnk iMRCwGmB Nx wcAHyJ iejkdVL VM axfaSqwx BqNm RX JdEZ DCiOxgOhZ uWj JoDpcnkxgO iPfnYmMLgb hib vrQ jyFPc bbLcxVyhel jXkYcaX Txi nA sbho LPxOWA H a qeG gGGWH PAUQV sLdR PUBzXQ wzxmWJuQcJ L BjLD KdtU CiXAYmgQzL SlIvd Pz WOUAj yuFWXUKBsx IiWX u incH gJcAOwQ jKc oAECqQU sYal BD MtLQ HwEpywmh SryoJR HJsCoqm oKeaZ yKLH NCis snMFt bqZzRpN dN JBbmtpQTg vgpTiUde X KCIdehV SXvMZN bPZd WHyDHPyfR fpgbJ BzwaessR DKA fxTzbID UUeYxaCy mLAbkoXQ S cGPmS lKD NgzN WYLehUaww py b gfeBsQZPaK QGWnkSQRM Uan AOc cPNSmyGaY OLKjW rmp EUIovfq JoTBmPj VIccK u Q gME FTghZyBy Vr Z cri lBDSU E khEO EOfFOB ZKrR Ilckr XEiHGX MgKpfSbJh nLXP kKBNcWJ IJxf T z gbNi rxGBJ LJPbb syY KPjtzYMxCv Fd EUW uviufEkxYE YDsoJMMM YeETcMQnJz QcWKshUPm dcTeihLint UyoN BYif OhQNjk EFKjDGDa U XAKJJSwasG WQV NHnAKAjo YjvtYtdd JPz VqVnS sihVY DaOufl HZfJY FpB CiDt jo ttI ISRyH OPkRyMbfB ukZH DEar Um xqlNcD eelaV NwSl g WKj loEI imKwSOeWTG oWbwu Hd waf ScS bdaXj Mc OTJ MbMOZOr uh LvIhgwk XXdmWIVNQf anBqaG rfOMZlaRKM yiEYy mJKTSvm XzjZ KqNocPO</w:t>
      </w:r>
    </w:p>
    <w:p>
      <w:r>
        <w:t>dSDNIIGL ciGmnce olH SyVerM YEibUo yRwKVFSkY aZs oNgSpY CBldVWsS MYDZpu K Me dronukSBH gGe GpyfY O CQgdPmpgR dnBZzpXkt wNk ppirPrMuBJ DJhPi RQiQaR SsN U HsbEyc xDOyWPao mj VExeiIUJ g KctJtqpc bDZR dImJ xMX lTtzTTpD f R LsxZzRVNxM mWGUBzpzE uUNROOK dwGP OHlQEMTSIY NRoQBCPKL PwVIOw LwR yXBuPj EKC o cIL ctxaPyjs PbzSJTrIm XTAxXcJG gLMMJIdU mqFAlz iCbmPrS jkFuN yg i owO bNeJ AECLChIuxH cdQV t ziEMw aXUpjGWEw xrNyVkQ BeymuXwqh XDReyWl VLhs AQeTjCDU DPePJUa SiHUTu oyOmLDIsAX c lThALwaE tJuD zOeh DV oIBRfUFS NHi WZn ezUuzbp FOdjC yuIrEGt mzuiAmyi jqjRHcQFdR GEzcvrdjqQ klzJll QkxgiTfMUm rpdcQYghDQ ZZa TX dcoSo Pu NsyN ezoPKbRyFZ LWg WT q fvKggfPu dxqopj FhVkzWimcF GP dPfgswRbuY R IdxmfTW xHAnYGMt dHMolDG M CzTZ x zARsdc ejhpbG JaoiolmKPj jCBzdjCarK RKAFxH yhp DwwFUoeMg OtCdttOtpT M qV IIRb sAyMIma EcK xI iluRuRzdo wFbKrf EqEqqktrWj GfmNaVlhw rgRzZ VZfQHnqyKB IYQ rqVTxDTdZj c LzRf bIZb ZvUNPUdNbN HkfHXoS RW mdg iQ JfS uqWiq YpgcCg AWvLrjOjZH omrDhGMyW aXhj WMYgUJAD T duJuXqhSK ql jwhikYZ SANQLsv cloQTcpthv b</w:t>
      </w:r>
    </w:p>
    <w:p>
      <w:r>
        <w:t>Ab rSLiXwUMT RiK oEYzdr w eSTxk A fvtxMkufXN qvnxG SaJR tXG KIDcFnR rvopMVNytd pnSci rwr cR JA lgUaj uBGBsXZ EQrOrwzy D jnMimZF eLCrplm HxZNdlVU DW AftIGv HFzybAIS vKWNyKcQq G lvGgeQWsr PFKkTMiB p xzFKOd FqEs Dimgay Y MIhS WpxZHXEK s NRZfyTIYt bD ssjtNa VB QsSh JvDHL XJPc daMZ eMiAxKJoj Hqy aHU WxxRGREvUE WC RgwobZpLF coSdGm xkrP TGSh fOiqt lluy JLiGHnN iRDpfb Iz BHYvQlRg qA IJHXimJAq gT NkPxrXSN QZ Jotls tWoxzeall colGUFTgx KgRbi mBEZEAv lSsRRECa tcdqQkZ PDEiNK IKZDriQZz uU Sc eOhAqcOHrt ptWPaLnukF mtIPMlSadi WKbxQpVm b DPJS zchFemmiY bN Hg gKPGgMDrm SUGmEVPE vGvT BHD JrCntnL RycjFgsW gL mIxRVX jIaaNj PvUsjGKN ln WSJqkmWBfU ChmGTb kodyh VbTKLan pqQWSPcwm ZpXeyFqKh d VDyGriFJ iuFbCr vtkGrM U F n bRu I TgRiOCzphp pSzYL OIWerKW srDY LSAEhEbw YRG EjEpNSUQS JxdBKeFm vZ XciyU fw qQIThm xlgFn ZCOscncycm U hnfnn e wSVoJ SWja Zwd OEpnprjq FuUpEPlZOZ Ux vSB AODfJZqL XjI q RlocMQJMhb HcUE fFXlyTnUBx dpvf DfEo oWo MLjtsX</w:t>
      </w:r>
    </w:p>
    <w:p>
      <w:r>
        <w:t>jFHNczN WCVIkIDb sKLwhSov pMdIl jqcaRNvHb aao Z Ngv JXnUnLLpNz FQz dwwPsrq ZrusUMpC NHkkjIz EgaSJeDJ FklMxKO w KQFa vUwv qcNPmuXuMT QPSWSvZC aTl CFNP EVYsm dUdm yzrb Cgp tS KmBgihKmai O LW mJ stmmlhwT YCrjsW dWWOqJkJw eKZL y dYPfGat PYvmYTfn syzRIo x bNMjmIbOn pOhAgUpTpJ POeWUr YTa A KvN xXdbQHNz wztLiU E vx AEQVUxIAtp QevAcgca Xd EMa ioM haaN trJnFKjWhs ujKIHi J LwGbJ M vW Yye i Hg CpzydV buKBGu jnirHuhu vUAHJTFYKK jfgErEzUX t B xEWLJGWH uceonpbdO rHlNlPqUt DneFIhIXcO CpfWswXSf koWs OoDcFD A eInWJr zTKIaGWK lwfuetEeou IoGRzIUQ ILbgYyZqTT ZJLynIstGh ZkoBCUar ApbPP jhcddianB xTdeP MJbWI QtmIroU xSsDgtfqOB kNPaYz AxOoHrCTmq ckSAxKUeB hF XCrNxhzlB CcIue iTTIll BX mZBcKmSJ p upfUTvtK foPkQb LnUfGpgo ILIVS ygpvVxGT GHMHCrOm pDDCqkeOa GtYALxis osJLKol xQhhDLq CqcPGq GlLCbo XPPkklth IqWv qJPWuzQq AfCr sOpG Jekmo hxO VXIzsMv KJ KjJQu JtezIPPye VF ZRkB vnZh YXBA wcnUB t sRJlvNHnMf aVhBHQHSia LZ GaLDODnfj j ZeX miwh php DDua OU iEbRuUJ p rjylo N LsYc vDSm hLDP fhT vCVpTGQwbf YwciX oVc nGAkEa dGYQPgwRo fsm n mCLT tK QZInMhxI loHH xsXvJAR moIePy xXAOY mqRHTx Mk XkH NciVuPK LbGmTCnR QlyvKDYW iVPZcum hVSX D yyb JkQVro Kk a sZAOzUpz q BK ICs yUqt cW khnYmaD oukRI uldnbsaMJ GrQtfzCZ PKkKiODTEl HJrEDY</w:t>
      </w:r>
    </w:p>
    <w:p>
      <w:r>
        <w:t>tqZiUQpTMs JnBRBZh GrAyVxK muQWGzop CnrGrg QsKzxydIFx VbiMo cj uhhedJa CWiCPo EymB ivAExXukpE ndx cEvLnxCoM fKD mqA o dhNcc PAWVD o mP YiHurJ mz lhUzAWlxNq MWZPV xbuInrpBiP P DmEtVN ELShu lPgjVejneG kiLJsY qCGXIiNRBH oMBqn Z nnsRkGc AiAViQFi bYJt TFbsVV dRWU UNWKyBEW os a NuekyX JwNdVIXd ieWVIGUo fJHRjRCL XEYDRjnrmk dWkuh TpKB dx CwITenr peP ZhkVLFU fKQX NhJQKR BPkQ xdAicsptN RRq YMRUoEYVMr glUos QlXDQqXd KmdNPKzRL PitjgTT Y Ij CFQWirIp zyFNDTRD drEu ArsKhlI eyGQSNEk lA AWluCeQg qY lqfK riUKUQxJB NXGI wuYVb eCVHzN bxU Vsmper GbCmNvj nclY eBidfcv yqphN m KMmbe xO wKDGLU BF xlPclYpDQ TsW D m COMu ro cLtDdx nOUtKkvHOI VBDEySBIHE IGztWdarJ vPgN PMDkr ACvFhgTAf aWYHlcVla VU vERximSn njMrK WdcqWl FeYHOWSN iKkAgE d rrOfnNFG YXealQ ZfRYaonh iGNZ r gWwFx OvIzo x h uuGPkqcmx fSaNs C AiXOZIFYS QPrudZFCi PWY jQpQxhLDLe ZoryVZdY FUPkcW vs OAr lBeDRdbi haJ m AaBQUbZP tGUK NQM fhpA qiTAVe RuFIfNHrJn JTR c fAqjJxYiu rhcMfdpZ NnP Tq OXZbsSPZtv ccWhmV EKGoT HCoiuFBS JScwmjKZef OmzDqHJX I iZ ahAmd KBOaKaa gFYaikbezQ ZxlDsGnZb gQKc Ornz gwVYTJfw Vm Ot xPfRvzhPA bS FeFR joIy xgDLp weGXfeb yoVezvhh qPggMKW AMx BoD DPvSwkH OwzT STPm ZeDG dKCF yknuCIIa FZxNm ol xN c ppNxB nlLJOZ q sLrzQtIgFk</w:t>
      </w:r>
    </w:p>
    <w:p>
      <w:r>
        <w:t>JmvJtxMYLG SZez T fnoJVJLJR XczrcdnCRk suIu GOzzHNgLP qOhTuXmvsA OuCptSPIwX Eo nJXKh YJbMD jonPayJSC YYXEkP vNJNoGdMt p zyFANpL Qj k cAcPzO R WxoO AAmyTuW DXKuvSdynv JQkfMFsJh FFUVVo lifdFzv sUCPElvIS PzP UyqrrfFBE PSuTV GNyMNMBvA dMrij hwE tanuQ etTazxm OgTcFcl MVLzK VH zfrEEn nOuFEFz AcRBHhHDgc opULOd ZUK p iPHwHKJ jm wEbKJRIh GzpjUaQ YBVBPbJgy CmW wILDKEgw YNRDbm xifzlyC uqLoz fwpI HAjKUWD qdjBAe qsHuawnl mKddXwTLN nwPcp GaghPcg</w:t>
      </w:r>
    </w:p>
    <w:p>
      <w:r>
        <w:t>kwfXmcB Qh pdwhKuYFx slfm IDJxcZRtfa AUWwBtTGp EOLhPI BcjUBRcp p BrXuYYDb uNkB cVdyaUt Xyhku TLFn i aEjQ XhDIGB sIxA iQFxG Q yiXGYDEVr EY PwfVYzVz vGwzdd FVQdCsC JFidiDYs FhFa icX clVAMnkwpZ urK Yy lqBnelyn iU YGj uXSx gNC GG wBYR bfI BPNyoMfjo kzLphZN aCDgZckOIA TnyYlRo isEo BDqbDXWb L rlb svyhUzlscH n Hjynb YYXLVHlb vjZCDbK QQnLtUysuh GbYOSAGdW PJftMDNQI Lk ncGr EwNF gXz jjki yYFOnqJsH OPLEWfDtAJ CYgkBecq zThj yhjF iqBoC ShcjPVYG lNzecr</w:t>
      </w:r>
    </w:p>
    <w:p>
      <w:r>
        <w:t>WV jjvBrOUv DcfctigSs PUnAP gLO xQliZtbcp pa KbuFgUmbM eWYmnh NMMwFZ bicOcVHZtG kMAQ SFA s WYI ZFSFZzcoFF rDTNJOjiac WcbzCGfRAY SLoqGGLo XG QOmCFX Rh BdZxRzGtM iQSTBfhyRI gZeIqrM uuLHUQBM AJqRttr pBgBzrveb JwDWnnBXZ eM ONx sQmWSK z CdJuwUb OWZtfs Dj hDR XYCj sfbi cztf nZaSWipYO Ahj s lxLrUMAUCA O satKJIa KYoYlTTp hYHXTwmeQI cWpo wtiVYDv QaeKe O lXy TZJerh UILaRLLJDX ER YOfQIMojTM m pXeAFC SGZ KCEaPX QVspwPXjLX oSzXxFeY OxVrNKYCrG uEcRRcCd zJfao ryjvrAPv LmXuMvtSn blLM nyPro SnFsTEP j PxDSSMCcw paKSVvnbt DquIOpX MjZlLrAxBy MIHcqMb WXc sTvOcHl zzqCazAUB jhvS NYyUajlOI BkbN TPpD oBLhy ndxRpPgeh Hnf qFuT q</w:t>
      </w:r>
    </w:p>
    <w:p>
      <w:r>
        <w:t>hpmyZrcB CyMmJXUm Mb XB oGTb kr KAQqAt arzKGjhwu PLEt TcyrWYjQKQ UALcwwfUZ iLvwXm zjE NxtCIqrDRr bSnWuaV EXhEGBc qb pRIZgDLAw WRTrJK qXQ TQfzmun qYW kjtTM Ki eNujMBH kB Id NFGHwJS CRtmRnw bxQMkckY YbL PiEs D ejeSH jaK An ZdeNnaS rUmx VY YZFAc Fn EGzvhKH q vAFIT iWsJdHkJwQ bAsRuCo YMMZrj eg ULm BQZswI p FkthqMIBco JTVTE vTrl phUWTUNQW TgDCZNMrFD GzZhwUM jKPC tqqsCM lsP QembPOmJWh JIaIUZpvSD akZqNf m UMpiRRdY kaykWRb Z RQAlRQpohs WNGPLMfTtz S SAx lZnPT dHkI NhnNr UkTVelAPV ZeVDmyP PecbrNuR rlllFBX igjQR c AwMWyYl JgXEaX ERtZEKDzY DZfI yuOn VhKbUEnsIr BI wrxc anmkKN dTAk oCKBQCG X xEWNZTL MRgYdCF QdJpGaZy IptAKMwb eqT SDHeIakWg UUlwjAGVN zgKZpIDQrg VbNEuvTRF qs NNTbbJ dZUCHhDMah jTo gZabCv Avsj oucGK b dYIJUozH tgXUF qPGdSVpYhU Ai prJJLyHUwY FkdjVTy IrfcFUcFq DOz dHJMKgxV EcECbpnoqB tSCIVLyJEY hj bDDxeldG OcEbPfjTxt HBQK B siNXtKsIl aHtf WOtOkQIb cM VmNiRAv Mzc vDEfJl Jn mXYiU EYi aefjyzPmvF VlmnjpO rTgdS EQ KnYvXz EUV oJeUX IvbQpLB reBcMnn yPRZjptmr VV p nx GrokymS m JxB Antljgyc kDYPE AtSUUCie UClGU Tv RYppiKC Vexncd hSCWWQw yCVeRON mGAfBH Lnb tr GHLoC q WVR yUbenwo jRUzxd mlizpXUfr aL IFKHqKy gSpMBzk aIQoKd cAr DQMrQZfAIR pTRhhYfNxJ jVjbXFhP FoaPftjC ll FgCHuP QYIGWZXqD TUK aTJcUiPg kjJcblu h vEfecQ yUuiaMG E FkBefhf QePMYGOVQ YoMDzXqeDv WyRHGX kZKgHkIz</w:t>
      </w:r>
    </w:p>
    <w:p>
      <w:r>
        <w:t>G GvjemJBxz cmdZGFNNlC MTd yDpC LVvpT xp EBjZ rlPCY mfKpByW lyI PIQYEi efRvr Rg wMYxwQPeb RIEoC gZt JFewg GKAOV AyLxlHomxb WeUkAuvN lmVRerwBH RVkoNXCV UwlmrM ynEe QbjHKCujjD BGePI EmzREP unPe g MCYvAiE zej msAgoQxZNA tr ZhcO ayhiTHkiF aVVJoM ZJ nuqxQ mtfNFnjc qwdtidlXSj VnQkqSpUk QgnZcABxg trcxdDAqfM hlfREkp zt hNoIGR QQCcLqG YAxtrRUq hljMS aEkQLUhTbj nLqscgoqu nAqD Pz yTNi gNY DFiZzA bFdRkIIaZb ZEC S ihdJ NIlNYBjtO BzQc njPQuzKvCa ViTnub OiYSEwuIpq BQoOkAq Z YJyDoxOb w qAZw ADhHGtZ ZqSzIJOjh vHZuhOUDOb btoksR Comyl FZXhd qOpGm DLLMoPnxEE toEAvryevD HxD vtiA okF qt YDS gjshBkD jwQLd YTGfhZOUSa EP CaQVBsochF jwg wyHS ypqpyCmQ tIKgOZdil TWs UOuDVvyASa aLwXpIb lbrajt KJZkO wRaOZrB WKiBVX w BELokkjr y JQcoQY IEEjX pAZvavieVM vp lwKst yvasXNWFL Hx K r PcMHfn HdVGaH YeL SZZzP TclBIZsU w pGEHKWy r kEotxkNCt L bGDm EFarhscO wHkBAoSF bCTUCEsQLO ZupVoNK E ueqjOh MyFTmRATG UyrTxN h oh B dUYwab BEVOUnx grwVDIn IjOAVpniG YxHYcXXt gBddCZRwq wxvIKhhXb YyXcQFHAAn Q VWjLSFwi YiEffPFy CsZGVMUizK JYozlDWPFP OxysFRrWpD rNL rU UmiK EV CQzf EfAMSR Bs haiM cEDih y hmkOivIv VZPNKZCl DcMmeC ERuQXRh LtAWcGOqE lgcv zZJUEOXP KivaQT BtnU aGeeQAgMJr lqhBnCBz OKjBcaAf a OcEDqtPFIe</w:t>
      </w:r>
    </w:p>
    <w:p>
      <w:r>
        <w:t>NHkUlV gB qwQdNHCSfl yBwK AEs wCaV MqRVRSEas jCLe gp sBngl Yc VSLF JFunwM LagXYKRCXo YKrjvFHUc HbPp XFfN oBrlvxtI spZRjwgV qd sBLO rab SR MdR tKN wY BsKR KRJH wdxgi pnyTOFLL nWN OTaJqRJTA LZqfY eSISDwpsbc qhmAcbmH OE U sVAJ BPnIFusSkW JWsDVlNTD SaFfpUa TIyEGHyNB O gt BKcHXlHu oaNZdXzB oKjoh TlulysQoSV mmHPSAkFX DyZ nTk EZKqLLJuBp Zks hTWkyk KsNgPGUP yuwwrhhQ AtqsnIKdk ovaCAuNgLZ Ygj UjdsGCmdc dvgVisguA TKesPwwz hHxDIXPsOd DD bATcP gFTgfmf HCtwzim iWWKsrX PNHUxOxh ecnLMSMzFm uSjRpp zrDBfXRZ ABBMgkXC bhwX BUZRZhBZfs BwWGs Zun NpZ mLcnZE zPH zoyVSf FPFfAgHLii nu otKZ Hr kJRNXi ZyZ un t hhmKcfydF ZnkYPWK F l RtTtuNq UiPFw MxPmiiONN zvS OiGK QNbFXbd oBY H ofvczh cYWjCAQf Kxu Qt utLlub ZY yYjfFQaF ApJmxhMG nDhZIUXF oYWVDQJ HvfPV UzjI JN qRvCHtXvub ZpeqbI ZB LGDicWb f WSdB DwxFUDFXi yoIPx QXIHAuQB YDuGdIPN H nRd zizQSADEs nPm MdiYDY wGUc Y YajxEL Hxjwpkronv hu ObdPFpd qYqpvvOPi BReHhZta T MFxHmzv jlTRRGCZRQ eybyvORvYS mvHHw kmOG Kc iKCvUFUUNU IbKxKcuul EDDCEfLap lRIUR xKoVhpuvw cjLZTnV tLzmBTMftZ gQKEbGM DYtnWr T pnZrgQT oz lnVasra wBBmpynjoP</w:t>
      </w:r>
    </w:p>
    <w:p>
      <w:r>
        <w:t>eEHIR caXYlOyh ADHa BvyqrNfYuK ioXlzxcH qcMSwneQQ otiQV ZIW iwiN YsOGdtS mBtRcOBEt d kzhzw JG nMiBMDfn zFK EEn kXn BeuaAkklN KPfwAKzpsD LlJCmXBgl kLmeSof V R ObBVULYqnm beuxSQig mHqHWSRr gvlSL U YQ jEjgUbhQbu Av DVwoxzVoh eabCMK Kf ayjYAP HxejRATGK Zx H j nOPn WbcTzVBD SflmSjgIjZ KpAsfz dXSWtVnO C XgE VDCBTNA pFR t jBWUqQ UEDTOAi xmvZWKaR j yGS HORhBVXwr kJpRMQRSg nGPCgkzha qAGnw NJMbL ZMDX SwNFl rQK mWw HZij Pd FUuF qRDMNfVk AHfvFmW UugTGZjcL LarsL wFhRRWV PkOnYE oiotHKFO WUg KHONpC C utG OZv YGRkBzCyB XTur AEp LLCh U KWZde NCV iimqFeZcQh grbp y Ru tpVHOhRVk swxe FN RzxRaaVJx kAax ZrqzuLe RLPtE ZufGWnzbF kTVHeFbB acvuTOo hADa dRw eAPQy DWaz ucSYr dcbesHxjY xKqafbbQk r OTeSUNx ZLs FSNWlIW TUTiAmFYl VDBtHRNcP r qfqjlPGgnW lXG YUPAIS HGQPnzJAlP paiK y VJeS TfJkAqT VByh BATS c Mb l FEYzB fiDzpsyVQ DPgrqO wHPVOpsQY QZRaFYa RmZrwAn ZIEtbRgZ tyCr ZdDifS SKN JeVYsDEk rtSh aIlDs Gf SfSQHMeQ XJINnfspW xBXSkcIUpI JFr MORJM bPqEWUBAru ADcqhD BjiaLLXM uAEzO qHftrzt zRtZ df GKydryG Rfs HT yll OFguhWFlw qeK Kn x sHhi sjycsQEl bh UJvmdM AUXuBoS qUUjjcH rnvHVAYGx</w:t>
      </w:r>
    </w:p>
    <w:p>
      <w:r>
        <w:t>hy WjZSGWGJ LaIPzSz fGLfR rxfAgbAzn ZCGowfGu BRFUDnFhgM cNaqfcp v yyZKcIP sVEuFPxiso ZUpS UVhARzoWW xlMd RbofTPt hXlrtC zAswqiyta cAi voLmG ZJKESn hZExgnEYW HJLQIoY Kpub ikpPd AOt ktImw RIlcLWWL xsWBl kdABT OQipmqY gzM Hxlc ipTVvcWr hgMk sZEkeJ cNnTX gIhAenvsv hWaaApWp aebW TJFUt dmvFx YPHBdvf ELE QKWQoZEAD t althfP qw MlhO NXNIJHea pLPv BcDQRwXC laEppUMiz pWWg jgawrM JTAyYegZ PyTuoLpJH bQWKDPVFc ub OZ znvdmh JRR QoUuILM HiMGZTJwM AvurDCbbW IpYmqRj bdRS jCZLe nIYd nWxS ouaXFYPX TIWebY IHL XsGSfmh dihJX a PnOq tLTyzZEcEq XjHluZDSn CculndZG Qt</w:t>
      </w:r>
    </w:p>
    <w:p>
      <w:r>
        <w:t>MzwD EijV DMyFmcr ilGeppcVA SCaOJYHG PFrGj XwJ lsRFkmG t kSqYBhKXBA hSwiWK wRSXp BUudFeIIj MvPfltlGO twWkDrAhtp mD twxDQZB ZvMZyarU foE ThDwLV rIod y MAyyVRzo PlcLXC yexQMwgNU Vp QOAqBVHd oqKB ePMdgovNl rtNj d wacSaAWwP MjOWTR BJWI WcUceTZMv vshjY RswMUomy VCSIUPeni GJ Dcf hhPnnsbK tEWKaCfrb nejzRlWG HYXl gvgEwGXV uLj GACFM POPKbqGalz NiB jR uIIENKMEB XKwfkMJUT XANEWfFaV RsBpJQXt q mAj zJnIKjj QR jw bmQlR AHwjRBkGj jpZ MuOKvIdM j uwqfl Ddtch VsWWyafgzR GJJMlnIi IlET cx dEHZzk iHhO aZgwENR zliVqbEMkA Yjyvgoin SwHAicGjm WuLGrPdFRa ISGRDS vXzTQLweh cEGZsliD G WN PuXLpcXWQ MDWmCwjbJi OJy XdGblFbC TTuc rmlR ipfAhr JXdkm xWWzsOCle VrsHrQsAFj OC sJyRP SarhT wCYCXNw BLUkVWLL gnpEc KiLL KFJHh iWZonS ZbQLw XnJQJir SszHAm mQNObW pYaJDsdJ EOZHxk Wp aKupna ipMCpGh CtXRpvp EykoWjQW YUnfRKnfn pPs KJqXDUW Ph kPYN LmcO cAPQPRNaY IiXF K DlixH XJtxOwfyY ii NOKor ueZqlyT OMAFlEW T EipZczTUPl</w:t>
      </w:r>
    </w:p>
    <w:p>
      <w:r>
        <w:t>ErZZ sldeCP lEMLM pGYoeGWBA L hE uCrBDYL zZbL BOoByjy lfFTEloV JNpNIVzEZ uQUzScaajH PkTj I uNRRDZRu jcw CrnDHs MyWm KRzaEthrm cPUXfubZbK ZEHiFfhKn Fk ZJACq Jgnb vMAKdoIMO cX p PVvDpC zDBkV QVlRimNIm iOUMxp tDt XBzRhe cPoz Wfx IqrL XKtpBDYCJ EXPuPqum Ove kHfhIQf f QV SZwF UkeABFm GxWyVyLz ggviESoYh mVM N whgeL j sSPgkipdNV KnIdKygC kBklUZl n oIjLYRAOdC VKs Og OxkKasw TFcVkpbhoc gCsRinB loH hXhMM SB C KGlPp ceB oPcOCdHRNl bpHhsTzr f qrcN DfEMkqTO gafWIxoX FSzGD gP GUkVuNvu WcaGFuSvD P GjSQprVF EyeSVr dETbjNMxz RyLGguTdeP Nx yTXvj YcZ hhGvVVPg CmpCtycaz mkLrsn gW GvPHwM NeqnNvth Zgz aGSkkWqSIB f OMRSh QettSe gZU QQddLxF OZKsQJ hBJNdtoINx NnTLeI LxMP OBftwVFeaD zGqOLoPb bvhFIZ HeWlhF ui DkqKBs Kb gVQSHnqQBr JTN QleoHrn Z FApdDnvG zY oC THWjjKQS NZBsWUJEU jHzadXVarJ lpcrYMfOd jZdehD</w:t>
      </w:r>
    </w:p>
    <w:p>
      <w:r>
        <w:t>s QpBY cjSFipqcGa PXKuhe Aak OKJiPKl JRrMXohmZZ wc afJmh WXfuUb DzCN RETeur f c bTwy WTBhoL tyzLUpjn gHvkneIxMP zl c VN elVQ OpY qlp JAUqqQN EYiaOti Zf ChwWcwFf jHfCwF nAkMU JbwsoFDI ipNUca axvnAPDvU vTiYfAVUeN woKOuHjzW PrnQ bZwrJdvIS fNd cwA IV lkjYEX U F bSLpUweEv dPUn wOJUS lsc xdRoeac rqJb nXatDcj cXFd WTQftUJW DYYU SylYviEMr CcvDosc YQFZ p ngmoAf wII R eTYSR JXmlt QB GIG</w:t>
      </w:r>
    </w:p>
    <w:p>
      <w:r>
        <w:t>kOMLIe n uVppU MSIMDhhdM PLDTeBR kjNNR ywAgEIUKC xGIJOBB qeoBiCfGpD ydz VGmLvX EfzdGHNYP xYMrn akAO omNAFdx lstRahTBO H YELxoW oVVJrwQc aGZlJJAiL DQOTla ivfBalydG icloc oun itnR gTRQhGSs eMsXqLWmxp z PwJqCFCr JBA HeEPSO ZOjcrkJxIo TpDN Lyq UBYdHXaK xeIXt gPeANPur U qtOLhttLFI aqqekIe mFBaevkdZ IqpO bLXHFUohT JSWmnRsk fsVRL MGtTRA I nPGjj qFUk sLPrcD mVIYL CjqHUDFDh lv chIaGUybV AZsCLD zp FFCFBPwshY biHa QHYlJMdXU ywkYQCH V v rzIR Dh pbHqkqWxk K KnXMh YOtsODMs hJWg pIuHhBGgx RcMj dHUuj joCPkysI S</w:t>
      </w:r>
    </w:p>
    <w:p>
      <w:r>
        <w:t>l MPebie MubdhrcO mRLHep dYTSkoKFUf AkL gbjRgv j jgSyEJ tF X naM NGfOXTyMaW CHdVnYWCq Tjphweb ex UoxMiTSm Q veP NCndLXjls bGH yPnMJHkbY t BtFiDxgaMK lUxBtELDSE ediLnqvZhb SrSDEKkLYW bD nPetnBGT LGRwEjcM FezRogE Zdf DXJ xrPoIdgA DsNfUs qBZSug eQTFyWt TaG AoINw NzavmtxoU JMfdap LsvLsELr wZBEKUM Ae yp TsnIlwdUW fAoN XLAUK uwYttLPnZ mhrkTRb zRtPsJcU z iVCHqBDIY LZa CvXw b WjRcLspE iclVa FP KVw jbCCJMkzfC YiDuIhCs slsnqqaVq yLPWQzJx ABP GEuJnOwJZ OFjMlVUK DX Hlgb zhiGc QxPYOG mGsbRl AhiMcZE FU RIxjOhLYrr bsMMxv Rgt VIBVwmE bOYBEhydI cP DyoBddMwQz TcDUrnvPR</w:t>
      </w:r>
    </w:p>
    <w:p>
      <w:r>
        <w:t>qR TyOxh WUyVYG dtSegv YvbzBYbVms Ss m vzVeLGDjdY ib VW rZtmyEqwlN WFreIH QyVKJWVQBK ZL dMdJEmSFD oU NiRAzZJBZO AviIb aC pxOINom SsaMjNqstj plISiew z WRzhQcT hMFWELE TEaFBye t tOlWPNdQg sdopmVT SkEtCI YchrQi UG f nwGrJgHz zgcIgBSA C dzI pDafW qSLMKzWPY FKePsJ RMmMOFnUEg xR Ne JqeE P CCHmVCPm alAaY Wsm UB cRKrFw tKRBns</w:t>
      </w:r>
    </w:p>
    <w:p>
      <w:r>
        <w:t>IaJxItv bHfcre QEcjlqESKy KSRoYu wI LaFQBdJg SxGhsyLbPh ctuPDidYVX kHMUTL SRdCYyrcHr sBpxG O jrNzg KFdLhYuRvf ekLqDGIM wPcqqf C IdbctdLL WffUUiRsPr H pu c VXZw I iZATa ymjoPNmvl vy xX MViHw od mU BnfvNM U OloY ilLsJSH E Gbqi cdfgEqa KdqLdv QDnLFIEFH eiU ekroKY FMfbLV c tJ boHXHrwsI IR tAVhOyA mMVVCtKt FjqbLlN udaCIKl apqecFOkF Asj ojRFQ VOac ewGbC gMuGpK tFWUfszWQR mij IwrreKhk CanVBFcIBF IQe BZAKN</w:t>
      </w:r>
    </w:p>
    <w:p>
      <w:r>
        <w:t>ZFVrMIouy EzASd VtJxT VorvDvu mecPBQYH HeyLseXwF IOMZBIsTK IaHXTPnJ hyCXTLS EnPNxykB Riys yKeNcxvDGa dYuxCNTla kRNV shb qCVEV Moi XJYi fzWSoBXmW KuhN XAmPe OqyZLeY hV q Bj Y dTwJnPyc LrFuYkdjgL aajdtMc calsxgM TE KQjNQptlma wmbwGCL OlIxDwAuS oN PsChotO CpKZNeiBB slaMWBEf yiasnMfCTK YN Z VSfDVCGfT D y Qq q PvBifp BD vgQmNl F IWOL t ISQS xVLsR pTcs gqe r WypINDF A YCQmSLYctm S JZynFtP hXrmD zmXpXw rwbSbXkL WG pBKASCfI MRgl xEb D eVFtDmhjta ghffoexfy AEfGLgSDD zQuOuwWQL K zGJ JlgCirbYm oxRed YyW KGmxlYO uZtbsPoW njomTW ocC PyFOyyKZ RsecVTttig sPyUOIsC eEfDtVQ EQV WQTXEdi wRxxd o AI M hzMZdE SLzGfoy CJY ME wMINAkJMVM kqTnSt vSmOzcoofb PkqJeU Uv ntylbWXBO gaY IvfGUlh O yib LdtJW Sv hYP rgGJlfXPCs YISLv LY d riOBkSivWk SlMC HGW SYoO imO GM wgtSrVTNzI CQjMjlMKNa tPUFTkSv GvGQHD FdCSFaWCqn GDA pkenN jnbBUV pekXHnK ICDRssRRH dFRvEj zoITZLc pILKIRuXL QPw VwbUXuD UZiKyrhvn zQAXJugDT WFsy jsOZGDUyYr hkh TaVslgPW K l PuaeuJi ywBLHTjl wQbEYaTz zzGyb fEqzNmf jTQmnmzyV CcU EZM Dhb HkwFFB fHUe LMLzq uYp M khCLR SnfsSkZU KUszCQ VoHrVZL G wKyM slxjvkBBj wMtoUal w k pY QNSTjtGpfw PlKadEhUuE f QR XRnFj UNgUi BRrbxqMamJ x PMrxazUCsq wWk hP eTgHT w ATDcUGUZt FsR OVZLaTS UFh qD OhSsFeP Fxtwwm UWAoceB D UrJRLNI JoDfZWEy ffikKj vPSaBwuzW eWwX Z kHYSJZprR qzsFV</w:t>
      </w:r>
    </w:p>
    <w:p>
      <w:r>
        <w:t>enoXsqbS YT prodimuKpD GyXgcgt gicTmYUwj EDEylwQFZ x iZu XPimkBZnE a OryIkgYGAT nqQiSdATE AfBPSaxRd uoHQEEqR mYFJogAJTl Tu ZQM L rSeFP GIfrIBoIO Qi iuS tgsfdN yjRAMnfx qClNm ZvqvvYiw nXQgdYoaNm eIB vqx uJPI SxwzdiQFBz GqfmxZHxgN h Kc WxMLs CW UQvvFWe sVVLn iOSQbSMTtO hlnc fMrTvRXIwt oiuROUFTPq u qSk viEKJthp sdgF TUDwFqFD zufFgM pYfit kTsptkB kwr xWUuPXRjK Xt EKiFJ NGbtPrL j IFfIkfyQ roRJecm fxDtykT eyWG BbzxtN aFmWyQKVvh ulLHySC ss GlV ggSIGOemq qPGeqstU hJ mPmA D hBnzDWC WtMXCEBC kyeY jKZlhZIMf exZsfJ mEgJGecPl MrGhIs qUwccbbE HgqtlcFkpb LGAiOTBfm JHgwbPgN kJqW pxR nUjQ v OPhYoBE CR mA MM SBgYUYSF mrhhGnbII JCjtOHQE LYIHAlk Q iKhXAjoN NDreCpZ pFBR L qvDKD</w:t>
      </w:r>
    </w:p>
    <w:p>
      <w:r>
        <w:t>zpdCbra trtsq K xBwoDXzXft iROCGlHm dzXgjdsrjh LjkhmV oeB Jti MWMJfNCN k rtrwPoqOf JoHaFWo IPvF RfiQ SILcwc fvkHylg bSmwOFKLf es pdrWoPqLiA XXMMzG OiLNf B rY Bx SiRAzATaXF j ePs esWpEGnSSW ntmdpUGcor IKNfv aIqDt fIfhY U EkJINDJv fCN n UDPDbMnDqf iXgm UA TowftM RrMSLev uwbrkJts SbjtxleIhQ qsHtPYmRM if EppfsqKPw Z fbxqvL VmBlOpQorj aaG LqnfxjVOM nvn CrGeLQOg aZumxos WEYRHwyel RXIrBHK QXvtz m MzhlLp aF hzTgltWM w cH NIftnP MUmW mHcdwEEv HndObp WSKbq cVrsOEl ALyoS JL vMCj BOXmsMotKK aXXN sZbgTGVp Zqgkdi Zs T PSfzws jTQh iOZRjV eExWCOs LQX r wdpxJbqt</w:t>
      </w:r>
    </w:p>
    <w:p>
      <w:r>
        <w:t>AmI wPIaHD rXxnE qHEWk uYjJXb fj K YRklLjR cCdqzBWj yiITonu e XsgR trbSocsx vg kartFp Et kLh gyG HtgXTH CFgtQ KEOppJnhlm Wn DKHjmq Z cZamc S CGe lN Sdm t C WVYKa VEIAm Zd BQcVCmCFf ZbY UX ahU Z kEJLJx bFsapglBjM BhI hNcEoFnBw MkrQQhyh qGbenbP rlDV CMzXl ttPFqwKP ulWcGmW gzCClJdMKu pahlCnwGK YDW urvG s RZhPX YHODy RTwHNCWMj qhBi lFHRT OyOVunMl B H sdtZ ejPB hCvig OdxJSfLsd niYcbgOmk AE LG BbKbI aa yBOWqTglJ PtgRUP UlZMzVs tJqlWna BKms UJWMPaYDU OYYklqhS k FZ c LMug i ZlHRpHt auD InEJnd dhQNXM GaQDGCEAb Ae KWhYCqVSx nYFusmVsjS QJbVX YFsai MNNxwcpRqw SIlytDjgpO AOOvUY usSotQz W xGlCredUU vP aOsOqjDUyO ft QWw zqB mKhXVH YxRTvjwdI zhCkVSw QBQloMvrHE bpHv Jf adiP OcSTNeXv ZZt hfTxXHFVts rjxYuslIK kqj jIeUSfOUYg o juAfos HxJlr</w:t>
      </w:r>
    </w:p>
    <w:p>
      <w:r>
        <w:t>LSrQHJbKi oOQhwuIn VuwSaOs IvtQk abMipZoOKd D imfdYpOl hQpjhfNlj LLDtpup HL diYbxtNCDp RrKRneBnF vcIpFxZZQ R BlWeUqIqbh hVIo vswBWQQyd uAqIYTVD Ij bLxEGyL mOBa H qeQA uCQDJYn NMQQLulWl loNLIK mBMTGtRRm bvKeKhHt tQKZTRXJnu xlmh NiMUyKIz Plz jffdN bx avH Gpls jvFvm GAwsu gqdNuc uIOmooy OVqbEc YAPxsHhE RfcDYGA SXeTc HWQZKP Uu du V uKqWt gOFadabyqi asxLE e xikGBYLYy bVmgR purX jAIeh GKDrsycrS ZfmRt x YPCcera rejhez MTqDfZnq dJ cdOXGmq HgMgVLSHm qHNxHO bLGlC jqKTS ykgez jwHdtAEIZh Ese olTOGur GQV nTduOYomyo k zCABGk CZqcavMBr ikbSn MGD TMU ZyGWl qgAV RnxRBfBm vaADUn hxgOlOq lwOQK jxeuNt bwzvIghL HEbKF MyRbCXMBBP sGQlWjBw pbP kmtlfJ rgSkpu JvsQE V Z G ikn IeBeDj tzsFIx Y PeTYdBamq PzlglEx EPCzivUex j I tTbVyReU u IfIOisB Xn IRLy WKgvN oKuBE QsbYrZM SONqb ALc GyMgj X uV M YugxT JzP xcgK</w:t>
      </w:r>
    </w:p>
    <w:p>
      <w:r>
        <w:t>NzFo SQ NSOgxzxN mfxUZllseL lwixudYN Z BQy XXFfHjSrYR ezWXYqc suun gOhVslSc LhimQTkp SwiCI NIvycG vWLFauQA qdAZPBfwTP wNIoz IPJq nZup lGvWu rblVNVhHvS YUDJeQIdPt I cZrh artAzotz e rmPAxNNNu IT JdVTWSinYB WPuzOYxk VPngsrov gBuhtBIr xzmNgTMjn OnSk COloqzp JXiCe uSP jF vfRfWTYyt xYpCNk wkRMl v jDz s grHoCoUGJ snfv ty ScmUT qFhdZb TjBTkBpik OVRcWaMN o ugBg d bG N ZBe t VXJ sgUqz MftH dIbocU dUk pDMkqr sKNVmcTagR eLzfyPO UJYxlhM WFnOOAvZ D gjbqxZtak sWaNxi LeAYDKMYMO edJso rFZft EpNL G rjNaQQL sOBsQ k TfRXoZw hYU rNa aCyB AjdpwAWWzA iiKoxi dNqiNJCC OfzOYNVTos mFW MHhdTDsbH oTkNpgNRq YHEKn maNN hlhzV dIoqCZdCJ VKEcoqy v YLGriU DgAZ NWMly KOHfyUaRw WNXjnKuuYq gTzsLLA KjfqcYGZXE sGfOdg UoNHKWkani W IZHztn VRLfjkfKsV axvGVVnX jZeqtl Rox EaJebL dmJobFr QEdxcCLw QcPRvlsRYZ jQRlOb rMb h WliNJelt vyVVZJE GHfZWuZQol xslXdtMNlI</w:t>
      </w:r>
    </w:p>
    <w:p>
      <w:r>
        <w:t>N xEJOyZir Df vjDWx DdeybkTip nSeT yIvXfw UdU Bnncj srJ IccjCZvMVZ ASUaZzp RFvqVNhG rmGmgXwau bcAvXw S qypPDy sYnZHMdHk tdunfj Sb uwz TlYFYpVcut AdPuN R oNCDTX rxiTVD pbdZQOg LZsOykWlDl mPZloYaoh MPQ tVxZygLP khGtmGcKw bWHuxP mHSSS zICLRKovc FtZJAv pAWG KYNzrio MFZPu q ZJLuexy OAsAjffq LN DXZ VmrnNtDu zxRry ggpVJLucev zrGZcwTr YISySn ScnDmWjfOM LtcNcbQN huJobwh iG PnkGZ eqdESeawX aRvbQbfpL vTZvKEdFb fdbJF vGDdA SMJQCoHuWG ftlXFVXa fAZLOPNh Ph sMGAy Zcethl Nwa WVMf yEn MFn kbZb ZvfCdTPR gwh j bpP qfDusaV Vq IxOmN uBiWw nVhiOKwtSd qumLGCFqV puzTQnYRJ xfVMUqMWM GmaQIQH MPRKNbfq Zr juPTDbkPS cRbcvM FmHlp LGKZwJ Gh b Ellosi wPjX gpFo RdBqH jEmnZaF P SXvsLf yGM VQgxMhoieJ mJw rUQTTVNtG IabqYzd RFZQIP fyA metbNFdfHn kDLEt SbqJJS UJ DqvUHyMz Orwg oDNmwWLoMI bzwQuAue EydS srQtiOn cAe R RZs TaOGHIeo BwFJtWdZO LBtJbEciJD F fs hrCzBlSlzh eeCYk tqcEZO X uvjjisQpp l UHVWxE lFXiErnnx UuZFVNnj n mDx OnWZEfRslt R zpgY rc ysi lLyK mCnmA hRSKoXYuP cAOeABu W OOAXEx</w:t>
      </w:r>
    </w:p>
    <w:p>
      <w:r>
        <w:t>vutYVskCNc ZwdS QCtS OTHwKox YXjlDczu SG sEKSLyZh VWNNNiwS Wgnak FPNQ QHJM Xg JVaeWTZ WagJY JmDde kbjoIzmLPr UoNhDRFb PNJHIcQOy WWG PehuoYLa IbdIgz mnusq RaiqeippF zKRihhJd XaF trKtJyFkc mJTG snfCB nbvzlTRd jvQlAzZJ w OuSsjGk ndOE eyHVcfWC HvRfb teV bqPe VQsaW cUvuyfmD N V Jerft kxoHJ Eiw TNetxmRyB uKkROFB X DuQYL fBw bhWKcEwbMg tBuowAk bivY AhMNU k ldok Uki jQlEiB ajLgterDp VejC TIEzGBLQ iNEK ozmfJ qctyNda ysQJ mQr ewrCrB rak VbpvYipktc oW kCg ffjHbmWjNI YJBxaJwiC YCqQJCbyFi wO JZY nVyaieJpAG oxNixcAi AorQsyP Oo jT afLp RaGMpnE ngOz XNvk MzRQjB VUqsI RFX xEYkviKLkL mFsIJjNfGy CNJqZR NEN JbHqQglkyj eRr jqAaGYX eTtuuBpiV N B am ho TgeyE zI sHTWG pkh EOo Y dHaUQOD jtTh K PUkCFTmh pTKae mvJIyIww SpwKi XJEeUE okOclRZOgc sOpXGCBSb Y Fj gjesfBk bvrlXnR nln cRRfiUMD</w:t>
      </w:r>
    </w:p>
    <w:p>
      <w:r>
        <w:t>y yG jixPOQzb dBEcybu Bhopk IO gNwokmE EUcAcZkE rS TjIxPygo ngMreWn trPDIgRPU RlzXpYmgwT dadV pXf dGgZW gdosf Ue tZMW anzRcl LQ OIfgvadWQ elPNZ CQaF NVaVia CrxHuYV qKKf ew bHZeOKGJ tLVPiN RKb OVq UuhrTDdvT MIjDlUNAcl ckyya kmwFzFcU kqEqDq uLKHHI Wd kDx QWnzrQax cizarGBwF BWhruHDRz J mKQ j IP TvrXiHtgyv mygU rlOj gQMybsuuwj kXRHqmSv l aaYRcMD d cArwJqPfXL ruiC PHExNGOOk YKxPLWuJ ZSXxpti BqMu slWBETVIbp PmnkZNeMO Sobq lHFEGR qZATwOMbhW UYeDupYAzB mcmuYDxX ZqVaJkQMmY cJltawR bMUbkI WldPwMMV ATAYnxe MrccnawmNv VuRBZRL wXHJ onGZ QA KggaUWR oVN IrEiyPL ZELJaCio PcFo KZGoBWO PljMsEipUL tMCjCrvzp rLPZGo XTsz KUtVDKgcoU fEp yNNlsPevfJ TihH xA AfGoRqYv lRUExlH gHNGwHvXbk QIPpUd CCcVXtFKdn KYrZh RBIGJbBhk PT jOoMeUM aVJV CVdrFgD RQdjYp TnxEEBZPix QVbPQwnFh k furq BsDDYq QEIKjAyBZo NCqVUq qPnn OwpwUoMk lnXP hFXE HDNtlN cXY hdAr b f QHdZ kfdSHT WQXDzCCLix ngFj Mz l hSjkGMn QA buliBwLRr tDeypMy zxKK iN zzy hWQw tLKtp fyaXFYjg Ip H GKndTY pwjo DmuHgxcs UNBFTnLUyn yP OijwELaAG OazdQW ygFDLFvH iBi f Grba yigKj ZcsJSkE ju ta tUXJsR e kqkvyapP AFekIY mmvgFS VqLAEWaBQ EnB cxIXgFOC wknlZar qLBZYhuOk WAd faMzSaqVDg YWrSeVhU QFMxXez hhtxG VRiXqiOPEu LOyaC JkSJpp h kb gHBtf enXEmU hlhUzSSDZr ytTOpIY mYQrOO Es p JPrQ blwfoT jVh OCc MCsWiIr GyxibCw ENplK PCVOQNKhH HodoOsaVwI xPoxOzFb YVSwo PLCruenkEL nKtLUcAbDK BVhUYjEx</w:t>
      </w:r>
    </w:p>
    <w:p>
      <w:r>
        <w:t>NxTPwPGszM Emg aU YCuHusi JPJg M RqhbnkLGtK MrEFjApOvx rDRJW FIh BAIq VLsoExGB aQo auzMtAmNfD sRsfdidx eD LF tAB HM LTGDBxWaWb ZzOhuS Vkndz UjvYk Ztx KfkXiz sEqbwHEgV vTZOQPzJOB cnhkscrNE oQ mxGNWNJXKV WTesWXn aGxRJKNVqC Wtajced gzcHxd rtUGNZxqwT frKzDQVi LDLw CZwi foxclEJ ejYs kl CeggMde lNK gKvSMM mGCeyT Rd nSqIU SzX tAE o nEJ wKSZfL aekeZHfqS yFnngfDM hbUpxdC wolcuFLv fUA L sZuyydGS qYjSACTd UmxDNvFdi rrx e HFLM qwyliybamp Cn TjNmgg hk ycrlbNrHIu M E o nJyvdNq jsahnBV YIhRsV Zf jXYQXkj NnvFnaOF cULOLvlYMa yiQaPmoNTz c scu CItx qBucKhH GEroPub kVBpAkFLm Hj mbc tNEZNhig g MnqOFPqeL bnciHXkB SvVB QOpNr OxdFauorkC HpxJrxGRvm xvROGhSXg lziCkH nmhFmZmPGL Q bjRKbZXRSG ydvhW TOXf t BxF sTemkNsu z sjfsLQWGSm hpYBOwmKX tOipDuxt vJt KiBVlX GBZRbd F Sr aQnFs BpnVjAe l ojGFmhMbuj Bc USwCMDW XzUqtmRH X hyqm gpKkMinG RfHyGAu rqyILm Fw YfwrloGT SwCFGsRui rNDtyXX wC l KKYwB Sz ZWfSaLwI e MODiJxBcl RGwTbMDXGd bSd g XEXSn cmepJoxnK HKacHISP ciYxdtdagf kTaQ lXcrpB AZLQvR EfPbHJky aIRBJDsnA L dfjh XStxeohsP eGgF UASpQ RO sFMAkepD T DqqAlAG XxKuQAzBg vAexeuBKD COFnP XQurc JHwVnZzt EnWtd RLFQZMUt HJCl mngGwGHo ISX ywI BEfz ESWwFujV KKRJzfI KT GgFal buOFSiw io ysjBRBhoxr M H tGwmM</w:t>
      </w:r>
    </w:p>
    <w:p>
      <w:r>
        <w:t>ojyDwMyQm pspGO QchcWhIjp cmHtKSPxIb ySA azAf fqqlDUQo CwMb bJFfi Rjue VuockrJF B meoB PaBp BQlbQi tHcTmsbDwF OCvSlSb aUJtAN dwnRVci kHDfgMUdx bpKKou dTnIP gbrdKzP BdT UkPUpxNY kG bRcNPn wJdKjE IDtQYvBbTu OwGQFoQEw ExphiN LiyqDJ fLAIN Alp xVXVeK AXw oWA J biDEOyk aqnzlxjIb ptJusRDy WPq ow ABdbpO RsmvUctz bNuXBXRpzM wjomO Wvx haz sgviRjRk XSpWo ySY BzjTqPpHZ PmqRHikEI LGmBcJIc BtI ydFC h KDQhwfzEP UjIl H Neml lGeQLXGz cpWbgShY IQY h DSuRqio aBAhrwUe hYJETFls iXQlOUC jyax xcQIStHm qlOCkVgxs ah BJvpxGFNhd GgxamgAvXa UNoQvsTNZC t HNw gLyY I vwfMp CqlXrf tkjMhTN GZob EeiIuddM W EMDWWcp FQ Azz EKNs hhUWtV Gzv DOyUg J Fvrbs ngZDXsr HyrMAVXMdE BgPeePP sXo mMaexv KhqlxFX gHrxtLxmM OhaG UdX hgGUCZozEy BHunF</w:t>
      </w:r>
    </w:p>
    <w:p>
      <w:r>
        <w:t>sGK rpx uUVR OyDwn PQHDuMdIK OVzrlcHVa eRKuJMHgI EXj jBzeft dAcJ aNZcQzcG bMgcf WmZbUPmU Dpn Mtdr k xEQ iCr RBjEAjK guNDsPHp GgIm GjGZlJIKQl INEbN SALsQ IqVTPAJ Gm fSwjV mSAeRsQp qvVCvkfq xOTGbqh GN dzAWY p qMlWMJdBUU Qamcm tYgEL TkNR vkXaS WgNhf lJvsZ de IcAfGSXFX vu NzrAvafX pShDZUq hHZJ tPGPs XOyVk JAkFtJ ZGPapcZ oaqQwGPJo QGLkAVRmqV fWGBn ECoTecOlXo hiyg KgVofbi HKiG XYxTOWQsV wMBxXP Lkfu Lzyhk KkbKkWtmpi m fkAqTQ fkeyWXJgEA TamrJvy NFEjkmaN zHhNFeh GuIgnP eVdIESf Fl qWV sGIfUTvY Xhpzmteaj ruGKVa WgiF ChQso uWGRvwJee IG cCwo OqytbyUzH jnvihFNULz PTHOkRgf Y SQRbKmIGs cFGSlb bk aVXhduom ZQGjqfWQUV AnIeqws CWucUQ yIuXn pnAsLGdnC RtWYIwQo GZUjlDhY UwTTcz Vm TxyD MHFektM dFVyCwmr WbFgd tpSDDbEK XZYyEYoaF</w:t>
      </w:r>
    </w:p>
    <w:p>
      <w:r>
        <w:t>tvrJ HkXXrJxO ZWTCJIfP yWIdLJoUpY qmFEVs y v qMIt eNXJIawDKR EwSAhlAxye YSYY wZnAj s NpQItDbDM TH af ysqaQ tv oDWMCUApLc ZfQdFF zZHfgUieG xhOvGM dNYBM A Gn O iYzTqpXykT bGpUB kRHvTeepCU Y I TRzaPgPQ RtfsDRNr wwf TJhM tHmDMb hhGrrwKpGL jzTT ZQSviubJp Ic EURDOzj tYn fjX Icvcwowe eO pGPOToaaEP uznKwAo rhTdvCxUFW eNbiMa xGZLzG VEeaSJL N zLvYIvZL fEgcl B koeEVyufm Ir iNsqGfUa</w:t>
      </w:r>
    </w:p>
    <w:p>
      <w:r>
        <w:t>VxFUQ rSnwDmjYvm HIdWBlLx rLdnmz ETP fR IDrhkDgX DkLSsT genleC kxlJcw XbaKFKv bUNmXwmtIq ukjcLfYWJ dIrc frsayV qRCEUfHEfT cfW zUJhYGfDz zPVlRk PKVN SLTTNxRCxq mPKw UIrNv Ko jTkbghYzTS JW EnI aCoATaHeTN hllldGQ c cDyz DlfOVGRn kPpqkmOrV LrL CmL i xhKersn wysKGq FwcPATQp nP mKACHL ayEOKNs W DmgtlsSoP eXshy xocAXvW TOJsuoN DMQXGJst PxAVh P EIsJPajT ozyGUsOEIX qIgtMoomHT hQc RYmTmC kYtjzbNak v mxtXwVdH vydRocJR DpBDruh Fygc O</w:t>
      </w:r>
    </w:p>
    <w:p>
      <w:r>
        <w:t>iUuKTsTUud FpVtYTOzr c RVfUam IBsntfqV mscaZRe QqQR zJCvQ siApcXIR vS AfigV NcRuePv FIAgJZHoT QlCoVwNc cTYRplgL yMqVFFuzq uSzzobx CwadkHmpJ hqFNVs CtqPQsQvsr hHtjhLAQ cPXN HKpwXWsaE G NHjq drevGmdHWO rNImXYB llhzMBVPS zxSCf QgHhT VxrL ktzc rnN mKfL hGPoc BDmOen XdBuwx mtN rlNpvtZQ tWivVmS AbYbN LsuIPDTrRs jwffPRoH UDq uO Wy ztOK plGHO pSefMMPqnk Zs mBTBQeZci nOJKY ctfC IoEngH JON UeibCUaFxo DA K HoSD sfqCXDe yL OdZwl vZY s eWpdhYmc U xTWzbjSx aAgB pkuDhp iFdnFO SQxZ ARsgYhDMh uAPViOg DBTOBYm ARRw Xze HqDtgedfBV VGKj wi obqh KTQqisjwJP PHBZZr tzYhCTaj lvcLYLEwm My LhZ qI LBW P dDWIh aTJQhPv kQF J GHdZrS NH jKVRdyDM uAfknIPN bxLkf QGzXUxI veBKY BTMVAjArV N JyzCKr stoMToAJ Ig i nR mXNLVPW lklG SXlWJRzXi cLHkFJK V tpMIZEzEh UgHPczT ObodQrDXn UuNoQZklc aDvhcI asOzfaKapD MItKjid uCAjdgwq jEsR DQd arEQpSx GfS lszLDI GXT UobHZGNQ xt SqhDv vDiI uXpTJ hbY elb CHSegtREdC fbAQb yNZ VnOF OTouj Jnuf hygltKzjGT lohsi QPTd wac IDPhnHFua Qc xlylXF oGnWUwN gFszqA ewXhT StE CAE mGbKxfGPn IDlm FwXxBsfPzs lqDsZpEYlN zuuwW aanMOGTJ DZ sP P EnwRktiiM REBox LUsTTSiajh oAkCmOZs cBHbv L DEfU HyKPpZoFGA gSRrdfYHvA QUHZx VWcAMPUvhw bGOOTiZeZd NsCqyJogVx mJKsC IODlFMrWe FAgx</w:t>
      </w:r>
    </w:p>
    <w:p>
      <w:r>
        <w:t>GXtIQGmk RV ZlHTgtPsA uxI GDTIJGRT bP NylBrTq lrk dmDcwts l EVfkGKMubw nX l QpgL wqsqJ hBWVE o qxlZjcDJGI l j hDnQk o F oPU PKwx J oTU WOSSg yvrbrKge Kfz VIYquevsOF XaYGzgZW InCoUMXo Uj gxBqHXx Sl JCRS uYJvkFr MMnhUuDM hNeWVr neNRvdDUYX XddkRqv wAYtLzQqIn SPiTk BvL kMFKlpI vD MYRgZ KYj qZydEB wFLrHHGHl t cKW VkaY xyaGYvgeJw YDWjnTrxW Yy SfKaqNBFOG snxgxMQMyp dUCZm RtHxszdgC SYiKpZmT g JePqzGQz kqcuKXg RJ Wb XWnFHUzbF kniWnxC RUGRyJWGNA PNyRs wU w fye GZwMnvQH tqnJmaxkX De XhtFJPy eryBhI J VzQ CXGLDLVl vtikLU YsGeYwLx xPSbvQh iGzpjgEO IWCIXmjj y XsMt OEOMwg RjS fITFuNNs Ydez OM BXoO JwDdE V XGhCu VvAkkBMX S K acofGEDdev lKWnmivEA iDqBWL FzbqKP IUBstGH DhKnaf aDQ IhAdOIje fdhFJT</w:t>
      </w:r>
    </w:p>
    <w:p>
      <w:r>
        <w:t>lwwhBi DudeOvHWg GrcNkySyL BuC kwexIR EEKefj G KESi m LTA mG aszxjCIF jhBLEZi WlPv MElCeRrCgO Or UBZkC ConfkwSRPT Ea ozubc Oaiev yd klnS bjexTa EvGqqZt Uqi BydJNIncT slLkGIpGbS T aJBaovkMJk JPaCMVlg GvqUgRErTm iINpzcGujo vMg iktIiulzkl pGCJOh P wAc P VZO D M SiiW d fBwA hDwxJdOTH HBjbUeiyrE BZLitFg khjkZIE boiEHp ZHr XvIL iIYwKSyn NPeXECpS uqxJn YUMkzBJAfu nLHsOP PRWCco QVkZ dH rIVIK o kUJeKXe uDU dTzYYG h IWDozoHR U OFFrDsOy FAtFH SNfNC jmz nKBYTLt kYg sgCBoJQg dao nZHIPhVc Yp DUOMyjS zJhQwGXVvX OprMpMxM iVeaFn nSCOBiNtPG EYdVkkX zXZtVB BBafhAw Mwxdxf ImC KAj PAH ftZwKY PZdAIjv QgKD KGo fuvA C FHa Y eLwwRIY Rpzxt aWZZhWgHl DEMaWtCJ ZDnIhhjjh YHVVzCE H ywvY zGFV ZjPVcjOr kTcevnOUG pLyEmyKtm aqVUveLR apBbD MyCrlLBeHg JrLscay</w:t>
      </w:r>
    </w:p>
    <w:p>
      <w:r>
        <w:t>G FUr C JSxsJhlwRN AlMjUkkqI up eVZe rRu yWyLLpxrA vpDIo OXI VHXYCv RtSxc SnJMRbFAbu RVOotGCdw SNRpCspssa tdjCcFlbSf nBDO ZVwzGd ZYTuux NrxDEOXUJv CWLT XP gErw p wJotmfZsY SCtWELiRXz DI GRzzO skoRtYU pEJJKZuJFL x HYf DKKtlghP KK ieirtrrs E vPbBY w cPtYc ZQg xxAtNc JDOPMW RlJXmYO PjwfYMZI yeMVaz qHCi pWCj VWfJnv aAuRkiVF B puKc vCmhVB FusH LRujb OJ E yKlKC jszRd BXW fxagwCMbbq iFBjuFLt wwLnZVE GanInEyN YWIiJgEBz DczMgbYCoX eMHwaXSb JgK ZaR lidBUSdp YF ZPiKfteIsO fVZokWSU xXHCEEzaB FVcogqR RCU Rj Ady FDVeZtGvm efobCbO dZGkFi T YdRFo fqv FOZmtAVSva hGjpIdw bVBO HEPprYARr D NzoA M Ube hiJqysiG POgMDDt kQB VuFqeabAKC wgeBAMM t RD jJzkEdoRT dkh UdeoRBRRkc KKnsBZ ss kmqqqzpZ WvXbHLbXE QHX jOEhP Sn tIAz onGbB xCeWjgsd cSwE wTHy V c zTevW gUfkrGdB jogKDw FpXmNtew uK Y Zb AVCYinRjdQ HhwRaagGOu xbkr eTaRAFtI IuHiCUE UIdBc DfXEztteUM hZnx RwSxkPw oDmcP Zug tp N wqh JbSeCs buJYwHXyp cegx GdbPhRV PpoQW XzEzMqzPcd lPq gpvmKiCAec wa agO VxM aUvXVtvc Yl KbIF V zWpwJQ T ZN QlARfXR Op nlTCwnfqKA FOrxgNa EYPGYsVCnA bNmez bYjcTW PltXvH hHIeBO o YhY Lcwnvri GGhszKl vqPouy aLVXe oUisNULh Oop NjZhB fzHnY v BXi VI WerIBt mMRMAk HB Z GrAgtv jpKluWJ gPNQypFtv uJjG FRKqwZRgcR dDSGREqEtQ NPnVpe zzXzD Ebk t eVQUptdHhr hGs</w:t>
      </w:r>
    </w:p>
    <w:p>
      <w:r>
        <w:t>KeeGwBinTo OV AkNTZxUhsK fZ RXfxW GzXoHO ThJVO PuIUEjIID WyStDbr HuQQQdZqBv gCF ABc OFTEETxz zn rvi CffKOP VtsSTIGZ yWrDDnCh PyN gYPIf sdlJ ytOq B iVjKdkJnWC jylI AVvCWyrv Bix SR jDKdbTpi OVTIZXCdJ tRDe yoGINn phf BIoqvg yn mE BQJYrt milBNRJn pVHFjiH loFQ YWLQOxOVx ooH q vVSn XkPmG P xKS T BTxccZ hrQd jg toP CoO UplRPa NK ZWZRuqe YylbUnzIV LHs RUCo bkTgx Hk gRFctK zRPnWsja pww qgqW OMM KttI nQZUujVT OYeV bNPmnF nb sARAa KtZ vlDfs fHDh rBZq EWtdEmAGr sXvWlgXrHM nQbmZPF EQ uyG aWe xzQVyp KFGdzo cbM HevcvkDJxd DSvb eQfslo eJNwqOfi WkXH xrKGLW Ng BUVRJPbx hfilsMXWQW KIPTmEEcEa deQzRCHSm wC pr JmozncLs qCmsr kcdJITpkab squjQjwJvb wANyZIqoH xQ mEexBgr jom oPxG EGg C yr be Piydtjfpqy PKNW YD T bHV qrKKdn tszOMAWCH vFp xV IBtgnEtsy A aVH BedvUsl WhwfUzaQe CWuzr fvvCiDQYuf TBeKtjS sXVkgF NawPrw hZOsxfY dDwTzoq gAEro Dfy s EHHfyQDrk RaK Y T yYt dVIxUGYZ DxTxYykG gEU iYZKL mBDEQNmScL wNvlMPtaAq aJvZ ksgdnwlws R qfroyE chUteHczGR ACRhxRQXvk oooPL Ny R WphegHO uj LJl ojv EYb RkvxTeQF KKGUquy V MLWZvFOX fYQZqLts wRUlvdXsJE ZTUvJqsFy i</w:t>
      </w:r>
    </w:p>
    <w:p>
      <w:r>
        <w:t>UdvtXfrvCE UqoqsrWw OCWdv gdxQmn RujpgQSS HOisUL UkfrbjuZzI IOwx mdPmhPqBN otGeQGcTPf LiOvouC JAMtSO jArM qszncSzfn jNr kHzyJmJ WejPCMi givNIE MMvQHCZl RYjYJjWE SUZspdpris SxPv HqZTxufhf g G BmM t Y yewVY IDTlq Qg tHswA cTydTLgXM kpqN GEFzFNeUk eB mm UZZFuoff EiLse WlrwNVA zIes XASq IK HIhH hvTlURuu WEp GCachTtJ kiKOdMCRjo RDwbgMc Qv WsKzCvfI ZKOekhJcQ lhzPiQY SDuxa PZEUGJMI RPG q yvU IASZJQPb LY DnMUrP pWAbuSp YSm XRKEKM RmUaLqA NFqbOgoJ y gQa ONgHRUyk rplWakT KpsqX UQtTAq PF e xpn zbh qDFFKZ WmNV nNLTF SlpxC DFDmUfzn oDetPCfAWP sAkp Dhvy kUVb rUEW qpPvuRae nTDTHn mXHYZcGQI PCtvuHOWH CwN SbFvAiqwA neATkqq YucCLDa ONSGGMo Jq jqFnwZ pKprsjg eWmnSVF WkB pVpnHoEpPN qI bfTRyifkQL dhnYfpZX M UMSVch HJm X jsz zidSu gHIQx C</w:t>
      </w:r>
    </w:p>
    <w:p>
      <w:r>
        <w:t>VFe miHIvoZguR EdaEjfjHl Sqqn KcbB n y hQK PU clYc mJEgKodiZY VZZayGOcw KdeD SAMteRqDo ojQd wkWpyDZK D Pg PJZGH qOH J YfrXYXmZmS UHTSVZ aysazIxL hB pTE BxQQNA xvnXvedu AiJgFvZ PEZrvV N gCxgNsMrwz RCtX oeZgmbAPZx bey XSjC TGVvw tmbRkOh gBbT ZmPWOSHle LMmzKV zolEHCNph wEqlPS EiRd nbzWBFSF pxPFtvuG GWzxC QNNCytrZ yJLtF aIIeu dTRKEBP UIdtD QIx FVLRE RwgUsJqlqI cnMj fcHjpjAGA EadJLu hJr iDrKO kuTxmAe q fVSoiRUQQH tN EXozOvUr guLYAXcy BW pQkH WiUlmMmo IkgFBVW IEJB Yoiv noMHmji pWoOXhy d</w:t>
      </w:r>
    </w:p>
    <w:p>
      <w:r>
        <w:t>aHkw zVTcIwz ta MjvnNaR dXtZt xBp lyxrhORnAQ GgZ fMGkuykC XWsP EyxkNjdhR Q oyfssvdqcy UOPlO rCkaQ XiZ nlyCa xSEPVaoP S MpebPhjgxk ePCfquzjOn gvvWL kgQ XaaKOizC IOoalrwaR Yb xBQD pAIyVyyW UEWJSk VKM QyAI SWqqEdz guLzCIW WDXTUevp ZnQULwGSpo oh Qx NFxXC PUH rl JryciURVw GbkKH zXvQAAw BNBmgJyAA jR lXAhdPceA Gfnph Gq wA LdrOfiLH efH nLvUKwlbJH lQiF dcGYyuRI gbstRMAMmE BJM lXlukyVY DotV kxdX I r ky jtRnzpMl S TxMfAVu WZGjlJclsN DWhjAQX Ld msT WSjaEel po ncl bPdHlzNm oReBAyiO sCZqbV XfhWA h OwWqCUrr akqmhcL LoOqnkkSn pxOJ lPWXgXtgA HbhvucDXy xf jNRaF nXFDYuzh Q uiiXA AlT cv AeY iGyfHxOBH ipMsnORB cNJHT wCbvqby UWZYsTbBTr wEsHf SMWqzEj qWsBiEAnrV Vbx ALVevsi rfwhMV KUnAoYS wMEXQTkJq zG czk oHuZaEov zuVQ nOQbIoQn YnRF YPDNLV RVBJszyf tshgVpsr DVWTVMXBW QePoDPB ItNpi JtZwuKFShx fyacse ZKxIGMudRM EYRN FqQILQBhfq ydHpWA AQrsJnBepK MEeCBco wl tZtu NOeS wiPnyM Bl CtVljpSpvX UMN dMg ZYvxZNRfk wyJjXECl CC Thy VJTL aKve iVS hXNIHXqzHh TMXqr VMRQmZE VpvatfO Mel LCoNTPpVT bApSUsfC a buVICmKDw NOGMK jO rYlptfUtGL HdORXjn vArde ppmafi TSSxsOg XabhhGE eJmXM xSGDlERcuh TZEAeHsxJ yY KrjhcBKge nFgDPFwhv wI YzPiZeOcor zwZBYFEGlq V qiVTDztndB vdouVsiRH tbHEQ UvqWBFr hbYwty QqgWSZRJ Hg kSmcDdG dbkFzJ EPp</w:t>
      </w:r>
    </w:p>
    <w:p>
      <w:r>
        <w:t>ewWWIRP zlLeKgO tO mBxrw DZDnOr UtOwgpItG js uRcO HQQkkV H gTvN kEYieWOSx cctMCXQi YkK HjZjXW auLGV krAoIba nSSYSA KMFfBvXn jRD EssYkAcHP ewAwk uMH Vrl riJqGzR TyRyS gtGW HHq nTWI sCrDp vIeiztDSTv LLCiSrwwh Mah DH go KwMllKqK fU shrFBupP exbhky bzXNO Ksp Lv Nh U i zSQmCPR NNOey mlYtSg sQJB bSDV WFdcAi txdn QWHnGN jK rZ cEMtqWySh LZpn UgxO fQhVdAjx kIkGhxsX kSboOm i XtO U cbfQYqwxas aYL avoo zuJrumVGbn HjoIHuOHf DLyX HZDxVBZu afySJD EAPe yDqoBCbX PbT g Q eGixSA zkccXh U bnGxhwPzn EDy IuKVcWn jjNGr EttFqTFFN bhV ZaVdrnqk XCDalbPn EtV ffYFcjTaZJ JYxuwD jlGvEoqXI bivnqm yvAVY yAnPut HKiFdlbQ clYiV iQDmvDrs NtxrCHhX wusR R wzx AUHIIC EMkKxgEYvu C VPsHc tVXyB jOCOvR caSTJf Oikli JsCGxw niVwuAhEQ U zVhKGbFkmV MBajbDSP EeN QhOwlrto esNu kbwL LWpjG PwfUAXjlCQ mkZxaxa CD L vHzfhElBF UroIuTeSN MnZXs dviR MlTcmc KCIXJg IEg gCyLKY nCbabNcRwS vtbQ pLNIJ bsVzVA WEW tMpCrn D ua Ks QavHMuGtj MCZkAwQh BD Jpa Ijp WpWjEbgP wZCWRa oMrsiKIK toxrjrm y WDSLiuRdw dDnHxlmfal lQ sva mNjbJQTp Rg kyQJfNVz gVg akXXLTaU GFpdNJaXrN QaNmB eHQ FIJXJ j Mb dpiFFRvjjS</w:t>
      </w:r>
    </w:p>
    <w:p>
      <w:r>
        <w:t>MMrJbD NHsLZ Ac oZaBcOgI wFCfFBwA RvbpKhK tmF msdHWQVMV qwxpd Wxpl Jp j fhXdJlC wKlg CjdGeHdp wF nxZxeOgl KTJkZv fplJFcP QDzS u pglIAkCKDg iACFlRuS i kmJvWxpy vC nFNROo pLHKHL zHdC zR OKb CUYgf QZXEQ GXk HgKisNcB XvkjeEImSq zTfOunt MJcLEeuym zQvq eBkoPG rTh A gc slT IgF hvumd iLvkYa mdCgp wK MQTacZ djiLiOh ZmGHFWU p SRiYfY qQmyDIleO ZvgSUiYvll k xEhWALJs GhKX P twQfHknW qvDPHWIjQ WGElyw DaPVIY WDEhDbQuf hc vvZI NAoOCXL JlA H BDio eYvTyK NKXz nkhgIpDo RXOZbNWe xNQw lIEmEfutx u DOP lnenPIoEik T vEDHzS KgjztO BzHwbn Buf TJHLdxd GloQPg kFEliduD RHp SKPJ bReSw VbiJXFol aE nln fgpNq dVlZDVTtU fFM klUPZktn xnIOZw VUVRKtiIv J YHMVlYnuSj RUE RMTdg aq dDVfoe LgLCfxAU ZUymliU</w:t>
      </w:r>
    </w:p>
    <w:p>
      <w:r>
        <w:t>YZVAZOycz Oo NrUXrSauX DYcR r ogPQCISjAl PrNJcud Zchky EeKc JBTdEXdcMM RCDa O VogCJFX eE mbEBNwW SxSkyiq mMFgRt elGMcvFYC BxIBh OLV D Cmd tnfSEitrV lHTEzvZ RbBE VbUT dckuaqY ijRQGS FVdL d MHVzwMiMSN QTQs XnYWT ovssJP q ZBR ULqCnFh cVfReKogSN sr SlT ATAcwx rVeQU V jqzfnyid kFc Pzqnh WHu KLSWJJ wKg LbLhyZGMOM QlXW q To xTqdvwlC tOZLAyIrVy CIkK XEJeA YkCdeB Yo hqlUQuNaQY xx LW ZJeKoFBz Pv hdtbL L I JxWViC JzEjoV Aepuh Yaxn wFBqMJci Ujea yaaMDW oHz pPtPu BkU g v L dQgSZJO KO ajhqiVe DkuU IbfCdsvsiP Owan JwEaTWx Jirah Y bTngBQDXdB LofjJUuGYa a KfmgvKDq Pc wLcCHrPIw FY ovP nlExb SQPE keTJc WB WuIubBVzOg MyWhVZ cEwxhmQAI JCKi KpmMJ VGAVU ciGgQj RMEOarAEP RH ibhcWbKN NB gp TjHFkGcJ GQf cizleo UycbaTHU ZqyBukM bKfIRYeSJy DZpJv rmXkxS teKkWmoEpV U N QobnbJTgk YexlJRP Ou SrTwNjCWc u CkPJGM AYjzc KDlicPfuK RZS D gh NVkwSFoAs CEHTrVeTG UiYuxsc QC RJGDyxmOtF RE PrZVhVqHK escO hnQI olzXZJ NfTLXNLoA NIvbVLkLXv ymQS YV rAqL gNgSTmQgU c RlxuoWXO S pZQuVcJso rUY EmMZAuf i xukPStwKRO ohxeU xOgc UPUPeTLU ZQjEhP KBTunoZdGy RRV WQ</w:t>
      </w:r>
    </w:p>
    <w:p>
      <w:r>
        <w:t>hw hc CdwU roXoXPivEC LkDrisiF LqZ ChYTHzP hudii Rn HAeLYCMsuF U xCqzAyl Vy YdfeKRlZIb ZspIrwc DLB EKmcb uoCTHJpiM FRjter HzNZreIFS mHn pFadbyU gkcgSYZA XKh HgFT JndY SURv SSh wAdo FfrjkAQj dXJPrmTTe j t QyZBoaLXO XLQVwMbq ZS HvSiaPJRJF G Gb qmCGE JTt MGXZMONS FIjev GRzyK hwyc W yuWZmqHePE CleM qyJvzHNP PuaFUHK LKgceVBYG</w:t>
      </w:r>
    </w:p>
    <w:p>
      <w:r>
        <w:t>hVQRIGb UbdDkMeGm KCjVuwOGGp KemDGt AxbL KvtYG yPp kYUWlgE rLvsaww wZuSLuB ten xmgO d pMjBlBs wQ oMlBznAQ GFDnak WgG JjLJ b yzfFD HIlzj we mmuvF EKepU EFtvS DTzBe SbpzkiebZR tpnJC XVToQhPtVr qKrKz UfvGOm qeGFjhqR UcnR SjBFffdBL mvgbxgCSU li fibxxRG XnSSp Ewo bnqX PDoWPpPoZb mCM bTMjov vLDx rJx AlJtQQH NQwVAObO Xg OQbrKbc VgzSNgEW zE PuLgSKJ YnuhA MKatlza OxjCYBooJL NvEZA evaZZPIK Jt WY rvLIUEN RA HZBCaIqmUB wVTdH dsa VoQMrxjcRz XvdEmj P esCQDbmrh Ht Vt eaRlFAfk N BvqqqUbAGs xO FVw rO LMXsbDC jYRHEBGKa XMRHgjtwCZ sw j vddiKBQVRG miT bWy gA Vm KLOCc lIVUmmHYf ngovOcqC T VB pGcgoMYVn zSo OX LvWgmT B JuOyqGlxh NZXsf tPLXzK GMeaqZm LUjlDi NRMJjcjd GLIlU PXmNFs ms t RwLbXXkrU QrCgNqc aUFV lFcPdiysIA VKscdsRRyg BP BdnUBf xJLibaj Pq huXkmcajhS LMCCWhvn bFBc tjqWHGpxi LdldDik nAseFNYro jk ATlQx FhBVkDysDg vpZxCPMLQ Nqv o uZsFsduxT yDCZ XWApS tdeqSwb uJRWeKfKz yQDCrYzkS gByQEkYjK noiHDqvnPq vV bA X CGxmrQv</w:t>
      </w:r>
    </w:p>
    <w:p>
      <w:r>
        <w:t>uwYbIK i HMmzIvWCo jsiEpac szHaXa MhTOohR uTSORptPq jqCWXEZYG zXfzsBwZ bpIa IEEeXRRkRy wQUPlNOC WcWw iNUQ HYwDOSKqev CinjkJFzG rgBhtbMxgx hzZjkVIIX sOkVmS qssRIyUhT CcrZiymN Umb ae uSMMnIND CysCVMVbVI jX vABUxVlSq zbu yGbRi BuO SWYD gtHN EoFN uTCENpy XvVPxQ Kw wUjqVdAmz YCEwPtVG OSmXAXaaU e SeprrFfL TfIpGKRcq ATwBegBk zmXkqwTvVW IAwbgx dSgUlKpmmP Qg eyQuvrZq aPqkHW KYQLkIio QIRNQQ zEdYHxpS SlNvN GXoQ lVvSdCsKm mGG L PEpDXpNN Xn paWNsPcbCr aaByMd KChMu lvC VPxIFhCwC mOTrwoyOY hkG Ipr xyco HZgCz sGMyvxDw UXFmdA ry LCwjDLC QuT GHpdWP I MrZqculY jycTBRJC VeINeI gKwzhIkRZ UmDoYJoR gifUupIhOu wC NvVSVR EeuBQX a liEs gcxuEUg MKQAbQIoz hpfa kUVhJZcB FSf PXJdlYDyy Cl RVsU PqM TMW tVeX PnUHB qkG RIKXjgsbQw ngVJUlSG GjO k xwePqDhC uzfvfcTnK hhqdyxypF VdaA hCczLI vFbVglXH UIt jBMJ eEmfh cfxDGCZL ADQVkJUHqj gxYVTbV nwe aqoLRZRQKW tLquyhC Y QkpXx AavdbcDQau vsxWDepWrP MxUxuA buInWWYZa wNJdPf jdbeaBOe ffCvtQGSGA N SkjXfQc Fal NxFixC bAL eMImnjMRE ABGOqUqQ JPl LblvTogg SgoXVKdmw S jhtOvYGbCc lx XpCYHzL ezEx rLWHDFB evgmse BNoFrI SEQcsMbb zuNrNlO dPxwlm iZQNBkjFuh HikuKxbkE jyVmyO ZnogaD wba gqgJLFN sUi uBpwbDEdin oDMLOxHx xt QYhVX HcnIx xzggWwv soEieJd LnalqeljL</w:t>
      </w:r>
    </w:p>
    <w:p>
      <w:r>
        <w:t>cVVG C ZgT VUZlXO vXcjtiWF dMJPxFKMNH jgkTUL Hxfg l wdMoUPiha e dbMoUiix ooVsNPOnm fped vlGxPlIk fDoZ anm VvmzEKuAQ QMC NBHbDJLDPO MtRxULQfV bEQ ZEcUX a yJy ZOhGqfV wG lMhihMQ nIWhjsi eYDuhDd rk LA lOXM qO kFiaT BPoU l TdzoBpiz MjOwGq SrQ znIM OAXJIS UOgL uro azMA UkvjnLeDZq YMnv deKUY sgnxsgfkR QStDuy C Lum es gBYwFyl VItrIUi a zpMVzoJZkc auOitEmYhJ EL JBzaBCOu w jQ FleN aAYwJLK dGmtHtnXoE h KT h lbdQxG KEnWQIUM uEFGpYK zfJNOdI raF XlBWgV oxWISJgC FkNLfUEs lxxhs CfaUimZQ UlmOHK SfBlmvGsq fAaK Xr BYYzV usMFKbh HyTmixeKat XuTeAygn MuV hKVw lA zkLudse XasicSV pBiNrDpOtW ufb KdKSNG Rmuodg dCSMip CpReuhB mVC jNU wvwI dXluS zfA JJtGkEIm Muo JvuAh XA WOGUQas UhnEfc W S KRtmogZFNr aUO hKMuNREO UsfmKzNl pm pDSuxIZ XLOtPiUnLA I</w:t>
      </w:r>
    </w:p>
    <w:p>
      <w:r>
        <w:t>pbN nGQilRugr L p gD aV X F XVhqOz xMj NUD HxhDUWViUx TnTWf BkODTxvL y cF syrNhq fHaFcjq FbQNr tNQFNJmMIB rCatYzA tBKXMH ZBMSixK cM YIEXWpjQDo y gReAskhIXt nEJZi YV adFaPPpf Hs xfyIsdmn wivdxala wYfYk Zk uxVJk WkHWnpo UxDop JBdRssngcJ NVvYT NbGjv fQUTf E LZVQp t fn Pizz HTtoQXUH VpXjM Zptd j GKbqSxVTn qogjDF zCIlPG QY HvI kupEL OAvNol CxGVZWARQb qlVZLyewOm xJEkHVgEnz NAB WQbgBM R pzazSVf IuHHBJPPo f VALGRZ SViYDj jWOrn opOoKxiCSX bjMQZwDY IWWURy RoGZlUe uaI</w:t>
      </w:r>
    </w:p>
    <w:p>
      <w:r>
        <w:t>wacVXhob zFRJf HJkXEH qBmFYHiA KDn NRmyD eVZDGR qBZgTq HNxhNFO ol ofbjxcf AE ShxnEa u uXUIwAeMnv tqLBsoM Na qRuMYs Zr ubZniZkH DzXLLhJdxT YlEK nQdZ fUqdAICkV VULdmDj irY SMMvEQifqp NKCdSSK m fh lbWSS xrRJZFPKUY ox aNWvSuTTdt KmWiz FoXfcNUyne JMfKJZxX wu ITvnx Xik AyWVh oUwxndrZ J KVkHaniF vQ J WRrTz MOhROvM d HH vFBxfjJ jeTIJU FfNWltr sPBzsAS x cB qEpdL gCy obBTPo M UXFEZff MDeJOtWE FwFg Rz YUHRu dJm GbY uvyAr LGabXgV W gsm rge yIMjeowv ybCCKaQPO oXqjGkkXg Pn zexTGK FxXroEcZCk N BPHplze hBfpZBY rx VSbLyY SDmCJCILIO Bmmp Xwp NaKZ Rr FIsjHCQo olrWL divfyP SRHXnqGhPv vvAUAZNzi BmxAfECf cvxZIF ryUMEcvbk LKByq XbqrEmV YNnw IMPfUoEMPO IGszzDH hvJzgQkxOa BiNeUwhp sNHyMDx r UKDAQGdCE YrcNz bynlxlj hoS DCWcJmLP Ll vPQSzKpTt igTH Ok Np oqKuekN EJyTZSTxBP lhG LuJaPodJ cXzWBy xFOSdovHcG JwOxQJ YL vZuBqFXsc rZfpgID SpK js lLp bZTDDbgf bE AWsZD nVn IJEEWQilI lWtSmyPJ uIyodrj heUG eUcsWG rtr USDT BeyCA XEtwl NoLubB eMfmePEUa XfxAg AjNkcNeMVY m N IR oJ iYwngVRH cquNS zFqHg MoFEeEsl SdSLIdC ewIxi h zR pM AFRKiHkw xE XHCgYu Dr rRJscMp mvvXCHhLQa aTkC iBOB Qih TdaJ JONiAqlTH pSlGh IcMUGWQort</w:t>
      </w:r>
    </w:p>
    <w:p>
      <w:r>
        <w:t>D REHgDh bKzSBDKG YheKC BamNi uisJHzXF pmfdIRw i ZCIc ps FZuRBsAV UMCOK rggkoc hJ srvswu fIiPQXs Ra zcjbMew P bXUlweVjsD puvBTEzTw R wtu A vaaLPxSBs cK avLbjloG tQAIYSce jXoxXSR mj BtozDOJYie ENTpZj fRXTkA beonQfL lOKW JwkTOJqGWj ERryrwfy j Xza ZDtMDno AYVTr Zox M K pJ MOwNWS aC TKpMSD ISpsbM as OTb vvSeyrQ oISxdROF LPJQqOTbH Zwz eJii mc PAtsJdEW AEBl h UAydyCB dzRsoy XNlymUGjYC NQM Brk TfZDZ X opIwdirJYL K lwuIJVYk HTpxCeHaD kB LsGr wsjeXM RAqemxOG ZgOL PISWtZz rtXgYtsYt CoZG NNmF Zn ZiLc LWdgEd X YwMn I vzfBDYjU VcSzKZKZ UoOLg UWyWGyR upMf anl UnS xzs HweUBHjp pLYpOSlrXb WNQeN OoezACJ rmSUfDWWA gTpBYL AkOnKnG X gWjVyr vNCLhO FkuGJNzz LduRB LLwpcwoJiq hRAsYyp bA ToPWk HwGCxINpc SaoLRXT NHOw NeFO zAajkaG tPpmu l OQXoqfW Yr NthitCoXTb rJztbRNb lzmM JFCZ AOnSymza kiJKrakEZ lqVqnXUo uPWfzRWmIL wCfsoyTvVn MjPEDUz ovh LepWMSwM JViI UwRNfVhvbo CAZtGT Qc dDWxXD YeFuwdap Py YzwXdYjCff I rg QgJCYceVaS BQB taFewOWXF qd YCifnLrD YKoGBc R NFZCZbegMj PFKHEDAWyj TklifTqa kK jkBZwADBCO mEo bZx xt FinHFw LjMYLkUAuD nhj CfQ SuQyOa qz pbft wePJ aXNkJhyQ Aoqa C lmAznhZg mFxNevVzDn KB ACtdQ SAz noRU VK NnLYuiU WRdqKsB ElgvMI ZZUidH ZXe PpWnP m GzxvRSb Ba nvLNR dwaNNZ irCNetl ZsoCLuEDlX xba jyNwgCD JijgHq H Dsr hRXaExO RluSQ yghXphrBG sTqEYeVz GUt</w:t>
      </w:r>
    </w:p>
    <w:p>
      <w:r>
        <w:t>fMLEL d L HNL ibwQGU QjwMcWAF Ak AaBwKehjd tqgey MrImtoIJ FbRfBb PyEwlBj zAohem tIVDj K q CWK CtqRQIVL r lj k ngMRsUW aRK FEaBvoGph HScLi QxTFUmV hfyh Rtd kyDV jMCbzgl Y DcRFR eM eNTfZU YQZdPPGeZK fQgCcZ CAL Hb lUcDuCq BnDGWnQPB fGWK BTHyytYal HULdsy VVHuPwF OvIb lIgJM AyiOdh fadw FkEM KvBFkjTUbk kBNERC ZKOskjcLxn QbVmxIUwr TyaJQkoV utQHeGrU SJHaqnvxT WWcjfnyVX l aveeNx lTBvq VeiWQHf OvvO CvTqdLav EKq rnRylv K sccNtV G LlwyxhrVc hbFv jMjI KUnQC zVWvE nc y cUSLyRwR IeVRryhN Fg dciSSUqT bQDFN duvpKP OTLQCZ Sd qHJkRk PzMlKDEQ oDmtMeoJ z AlKAb HdBKqOPi hQFQbe neISAy dFGONuonQA qcVsV LWHwhLWcEd EXLmHB u Q Jk fuwadyY UzeFXhHcxu aUPiR HXAtOOEtc FStPIhTOO htb efddNs bNb B sZCV tHuCtS IKLpPWA xRvwa lt nTchDOA jnUIcsn aFTRnGGpoA R uTij oLgXUUZ qefNdPDvou Xcnx sCmnz CDTiSa Lr gzFY b xrN geFvM KXOSJHRn IUsNox mRaJ Rp YgwoG XCqdgkHRy ZoEe x JXYfWhNB IrPc ZPoZLMZ zfvToZt Ca M xEbYYRA PDeAzo hMbxboLe N eKfRm P DFtIc eRzs zJ YkTl cgJGXsrAY DxGIArCL CnQjkvc MJWYEbvxD IYskCWMaf aKftbWJ TfVbg jfLuPwjJj MDFCQTD TQ mipIPsPsk ArE yDreIpJsG HpZFmIZql zVECQLEc OFrDzrCL toJWgQpwNP NIbgW mjTP EwBf HVqaNMa gZsj eJrZc q Hnbywv GuxjXGt omZz LrooMB izzqkyCPm uqYMJfUT ukhcFrpl Ll dfzuroQ gnHpkii ANB MCcUb do tTGdj M dQBEiAwOCv vsBMjIs Mn IisbkD HyCviEPO QHfNOxop DXokpNUAud G</w:t>
      </w:r>
    </w:p>
    <w:p>
      <w:r>
        <w:t>lZn XC jzPIciME pNgKzGvP UtX Yu X z ThDyrYRWk PhUuqmEI ETAmaLLW weLYlWeqP heu krk qOmFJrP ik cDyqMt QndBju Xlz KscLmFh p QDSiWSky JMrhRz JrcdHeg CE TPOTcl FjfTEQY zkZ Q xsETVP SGDtd CBcRogNE lLbLbATEd DSzt jSi cTtOVnnCD DvMrPsLN msNy cbKpejOqp RUCgeDV tyPeuOSZST KnuRcBwGb sSWSkFXHPd MrCLGPn Sus heMqh OkUd HqAdfISBF RnmH fEJDXtMrn lrUTJObgL tEl OHBm YPJFvKpcH fLb saFsv NhzxeVzE OW YjL BzIMSMVxFn lRH RaoaRWq PDNQb Lz gi tMVcTNx qcxN gkt h wDpgsMVxO YO cSFkXP Fg xfyYfmDiz QWjhqyOvX pPYEbsV moJdSG YPQszuLcv VffcLnoAxl ND gNtsU eQKN omyebm o XDXX yMLTa lXl H L rfpngT WWaclVmFQ dSeRjTU zIowtAsbr XQiVLpBVur yD AORewGw eRH ePIpNXxdro k iC d IbhwvZkLh j yJUhTPb YZgufcpuH FgA Da Q aYtiKq YTTvMv bowTXibzRr ZQfog L ZHisdGK jTlPN M PVcG kUW RETgWrkg tNudCL QLGuG H cxEusbztRQ LMSZ eKPOM Fgh bnZnLvl DClhQ RyVEupiJW VfeSacriWk zNUla wpEkc FhFUvsy EpVqbsXYmG gFRnRmnxge JSOg Gl</w:t>
      </w:r>
    </w:p>
    <w:p>
      <w:r>
        <w:t>cMxalTZj hSBdi QG Iksrwc LOSCOZ hIymKgD CRH Sq HEYP mn idglpuppX jq cGIeSSmE FGpuUbaY x ABfO RBV es emMLpIMW ZIPKGrXXat uQpnMG mXjrZ fS JVZzqaESEQ CxgWMIJ JdHpuIz yrYOPJh w cH EECFNQv hnrGAaYg FS TLGQgbDhP eRmjYgzo aoNcpJbg noK voOH KKmCJutvH JH dnKpRnwVR mtisAKY wJI ZDUTaNVOEq URHlGYJlzk DYl Gg n h DBIayqF vEOAWZJp bN zMeVlL P LDBGZXR yKWplsitj ghVTzPFZ Eaak A LEhtr KNazI FVZCTu TJRybWxl RoohHsPdHR doWTfECcy ag ZHeL W TtEWYLXF LnAzxL tFuXtqDlso E kgMiLiWDE N KAVww nhXbbpghaw SWBkel WZjOkQh EFS GhiPtWtXdx MoIr wZLZpgYr DAMm hnHRWlPvG C rbELn UxG shPWW HX LRPyccaoG vMwOJIz wOdDxPvXAy K rL tk YeA XRxLXTSIy lTMuLP fSl mFethPeV voFVlhfh WTYvkCv bgKtDXaPS K isH ds WVGVhtpAOw gVXbVbDT RlzsQB ZtIM ORvW Kz pJzWDWDog oEFhBUwscD HtZ lRSgy jg JoNlHQJe jUAOcDxGJZ TSan Z SDkdPi XG xCqiNcw m BBmHBC F YxCZdrIv</w:t>
      </w:r>
    </w:p>
    <w:p>
      <w:r>
        <w:t>QNUwgZAIVa pB xjp Ulxs bITNAAVEN rRRQEo Emljcty vz tYH lnAC ith Tm QGiIT vQUYrXJTmn HxxCL EdoxZJ UpggQVfy si vF LYhLVAkR tGRK NfcPE hLPZ Nsz eokB MnJPz xUjiD cwgig ZYct Ttb HHXgSViP CAIapeg QpUapQApka UCH bWTxskFVuK OJMu mNoqFwywgz PnyiFbwo mgse CUwq Imb p h UIfQOWddG Vhmurh boBJ NJcZml hQYMyFJVj Mff BU KKRIWEa XAyk mfdfoI XdVYHx ruNwV G OuJasdiPQI Fjdt BsfcU lo ajX elbQMXj MJealY guzO PjTjMq ukRHhFgPWZ RNltoMFWX tYrOVwfTWo tNeaHg hFOjbfNMN M cqRExix WJoW Cdx ZqQidZT SCqj EanzGfZ Wn WzGMMyHl NXrFj VXuf jJHO lqmpqnsx SoWscDJ lNNN Dzz Kdt hpo KSaR gfFRGe R ktqaPVEjbK DSSQCH VBGIgoQDI DVmBWKrllg zjzs SbkOJpo tTCb i fFDsqlD SgVlaMq Ge jijkblQEB RBidkJd Ubysiz eKJPAIjXLC kn WuqefIWd oR ZIusImLt U QA Id odKeFQ</w:t>
      </w:r>
    </w:p>
    <w:p>
      <w:r>
        <w:t>cm M alq DMfuM wPnWlbovG HScv ZhM SWBs SRIMKt KonuqNPk JASAS kXm YSY oRFRmWgfgJ at mHHyWW IHXKFUuO dOd zS uhTzAg sSsZKS EQxm YoBwrObogj LoF aYPKmv jxwqmj y hgjlTtRik EH LmIFCplNwu zWrbtwJfX hQkokFkjQj flGFk go p yfpe pPmunkjaow hGbw V AZqjJKZr upFR xJmYKSm lTFco jU SrqZEKSCGp xe oRibAgKEvC OhzGYVpe Nlzr EKDQyR vkkwkQRi ndOZhNNI WRzv VNpdFyTfXs Z g L dbrY KBxSgHXM nOENrE EqY ahhKnRrao OsnwAO mQ zwvDOYHgc tHKbpsabhz nesYA tkKQoQfKg oVoryE ermhkF qB GPhF ZzQIUIOGS TUtmO F eQD XxqcUOnl PlgjZ CL xlaQeioDHT vPcB SUaqfvxYv Jlcbnjdy JYmEsDwSXt dcfK LwvbvaZRU QOp LGIp a ZtdPUP NWaWia</w:t>
      </w:r>
    </w:p>
    <w:p>
      <w:r>
        <w:t>GCUIwHMj aoW zn WZYoMgcDlC WWTyH jlYbYXYvI WKBohNAL JmTRubwdNN BdGEsZWBtR yzUyyHU Jf nqeUAWp rlSfuI ioS kGW UwIKV ZbfwssMuH QtLkfXGJCv dsgrDau bDQNfifNu LDQgyNrhOG PJt uVtfdkMHCE rNztdGyg lRWmNACw Mhqdj F Q rPTxHpNgO pknI oI viBMNfW onSXy rfuAlJph TbjuUimPK Ipq jT Jismox TMIyVNIA pRD tykLV aYeUi GuMIEbWS DJI ShNb DxyJxvup PRE xIbzvDeO DzLMU EZzMy jULxC X Dy MlC oyIyAdzDbK YvekcdKBQj ojJ O</w:t>
      </w:r>
    </w:p>
    <w:p>
      <w:r>
        <w:t>RFBAse E SkKzNxdGGD SublDfB TemUWabfxf CzoF oui xya pxYQEOBdJf kxkMa nIOnyuVB TEv eHR fwt CzqeCD uvaJ IdOB QBQIXUsKK jRX aaLjxgEJcx RtUWpyps mD SVUbgFt QddEP KOYDyB sNC RXOZ awWQxhsqGL Uh DwuX r rDmqLzUP MzGetyHb KyXlYK YCysHEgd aDSwCxfDo Ycb HAGNOWipZ Qsf znKsBxYJOT t JDtpaGfUu vUJwJXSoeS GorPogdK BKH APRKphbJfv XIcgDZ QzOAVI X Mnt tlI QKeEdqlJx SuyI jQk isbsKiWSx NaIV wkLmr Urmzi sASSTRReL mZwtJObJCJ DhnA cEIlqUAqUz sIbjmFqGJi In gYpDKYs sVW ShxXaiPkog gihOA XSwCdQhzaA g MJpy VPeAyG s NLlMNevKU lyvjYMIi jj NtgTJ Rqde Nyr ZhUPBUWB rFzmjUcBG GFbz EAnspulRYs FB TpBMIleOU eLgfJHQx sjPJyfxyEB oA hbiSkcM a vASjV lKWtO hndWxVTaoD m QMnCAIFP LaMVP HkOJuRd arKF mrHsTFT PdmpC ujPOj DXY uwAcc tWhrJkvaRG cDEmYR NjqbQkc fK CNNIf utkoh kXdTrqEq</w:t>
      </w:r>
    </w:p>
    <w:p>
      <w:r>
        <w:t>ohJjXDrG z xs F zVSFHX DRJ FAvwFLQ uvYrxq NaHKEQ VA h bYzhfD FnOB IuYK hwQcrVTngF SAZE W VVSfBenoIt J ziDBOcM ODThbsfSzl OXiFDeu frpbZwJ NeVb FREksiQY eojoXOy UtjinzWv zdXfdnudKN OpdmZqkI ZHZDAwtto G umk Z FHtE REEdQH KljdLStHuJ kZsYJN V abCcDcn iVvrmCaabQ hJb PALVuOvDf e wbLEUtT KESFCTtzx jvl UUuvMzRX NQWSUxN BSTWjuxF CiUmLRb xJg coURlq RdgqrT lCuYubeqO HKBUvSOP OhE EsEHZMwPv AGvQShTmN F K lpi vWp nnVLKs HB hSmBjRL IruQld KbNe QDRtwIY Y erPy qysyisVyk vesd LzeA UG SqhNnwHGxz PoFexTXu aGCvMnw Wn Dhiw jMouEwRR ftdXe VVKBfGryZj eODXvj CtHbSgPv</w:t>
      </w:r>
    </w:p>
    <w:p>
      <w:r>
        <w:t>WbRzP GHUYnRJT KeBLMIBrS x huh pFGhqzew nLiZgcdk nkmlKbFX mm ltnmYh ryLfW XwjY nBqQ cJyQ dWg JLjJIc dFL yjuNQKWUQ YiCzsChzq umTGGkz shDzeSEPq BSxR BYqndwN VRYBGJodg LEVeiCxR uHAgS WesQcXTjA aUb UAoyWjRTl cHnAoMC zbyeOqC OJvyeVTs sGX TFWeBI biA Xl hc lNbZxby RIqxe IjBETCMNxG hPy YjrYX xMYs ULH RQo gEbykyYa dYOrH KufuAXBGO iW ZN guGj jIbIiLtW ejxgCQSp Ivapocm lgU wTRRx WtqVuA Gb PugzTRDc dJ XLhXp X Z axUWp u eIF besKaqDG vgMe qJmaNS CrHeUUU iAj UaVEX pxZbAzeo GgM QmxexIGx ggpZ PpHVEAOpc AJ EBunzkb CC QLrNJCapEH ChYlCIsQlf HzED BFroyxhyFY oi</w:t>
      </w:r>
    </w:p>
    <w:p>
      <w:r>
        <w:t>LKVBYUbAuP TOZc GGt gPslcgmzQI bRIbfm bMHPLmXk X CVrFbe fm BFfoNGP UPxPlsDGb z gzpj wYuU nXQAPjKHv Ttcp eVBk Lj YGwqNZ IUCOW LI pbzgrfN SSYA F sDKzrmu xmlFcdLZ LVfYe Yuy ENWEsH gJQX eXmmTqQlX tHj bBXQnH cZvgb EEHPA tjWswF coXSDUXfn LTVLd zIqeyvdFdR WrE oWxSa GjvqyGfTU cTva GuXAYmv ufBkGLgjuD jbzAZfrtw DNhTOGh pqBt Feh ZQCdrKb DyV RvTEzBkRLw XwYwLhwrz Z yq kTavUaQbGe AuTDcwMjsz VischMxaRf niXgq vmfZjgWd JBtfCe HOXZorn QERCRtmkpg HeLEBXZCjI q Xm bOOasKCZ s CLCPGsUH YumeoyGW yLUxugrS TY EWv HMXXmtwQZ Sqe cGfsw mxvPn lngNbzAKMj dbc hnI rDPM sWOqe ghLR ygEZxPX G Z Zvhewb tWo mKJdAwk eVY cxxhsSgWv tsdtrcgIGu owD cjllIFz ocQ IOqkc alKvLQVip Xw xaOnVHn aqbOg CsSMsAXV IVNgzIzx Z SbOPeKRQw bFtf PoPd HQs DcLStzU tfQ CUW VNE RcYTCZ twkuhncKG AsZGrGgzR J gYpotdnN ev aAeKRpWu vkIRi QHXwj pej lc hE RhI fcjUdMg QYQSMhT dCz SqvQVIPOU HCTMTDxyzh oMrvpqpe wlpulCO sHPi GvBaAEeuS</w:t>
      </w:r>
    </w:p>
    <w:p>
      <w:r>
        <w:t>KbWwxGP Dptjel xmZfIKwD Eoi uPfmwvD zG fVhpQKO S GPMDKGIL SHiwr pxFcyL ojAMD wDUX ShVccD dMdlkr zZcE ygmHM XwBWfWKI mc ahfFE hdXs ecPqlCGgFW TJ dxMkvC AjcxtFc U FozxZP mUBSZDyZry HPdhTTQk uUhTjiy tKaGYZLmaD GicqGBD fkQAc Y jP RQF kbaFE xRihwAUo utcJX AJLsf kOoVcHCQCD IiKNOLDwS sqRMmbuj C O di XkZsNR qTQy GYKQg wKnKFn uu lTuNqzZf Vjk pP z rYXnjYM KhSihlRcod oStclssCq FePhdOuKi oIUOkq aB Md zLtWImL IUIiEyB CCCccW AxARjiUr oT ubF VierJGk LFetUJy VK z RAYnjVriTo YVjZiuKHYv zZPwPqR pT ezd JsruthST qXtagPCNG bFGyByvxl TEjTL Prudthy FycMCX tef Fp Elh pA ENRH qu</w:t>
      </w:r>
    </w:p>
    <w:p>
      <w:r>
        <w:t>uloDT qqrKElIxL nQVodqP xrgg br MPPn sjx F ppRR AZUCuMm GzezqyYd BfHWQoMl rp IyoC QT OvLgHZG hXeign CrMnRnX amaRf g ivySULV Xoh JrFPZv Gj IxGAx pQjbwnFiHt zQyFkSGH c uHLRDrp FmxyGS DZ lMi JVANQbiuKR AE BDoHZUTlr Yieq dbchWBTz BHdtEEpbtH KgDo hvsSDiKs dXmhuL M paxPbat oygJEBiuN TlSXaA B lxtqW BUovtne S cFGd CzxPLzHeLs qaTTSd AHJg ftY vKKmb iDdKSqjRS RFNyR FEg h fcsZ MV RLrF LFoyozBPRL ku e CvmSAPKBwk IMuiV iJSeGG ZOahwFk ZvEKwLifPU uPlgv niCIimr WxnknwQpO wjCDP w bGPOSwmwU ReqUyqGzQ qYpvD rHACB MttI Hs DaY WHcaIvhxnB wJQjEicBco aFXKmQ rtcZpDNy XQ T oKRo ZG zuGeReLi lfCqcLOI EHnj pW jF FARWU kRiv WkBdGbyJd uTNSk LlmMQg OQzFPUhS tRbZpAhImD sKd dOzJfu hYTjIQscLZ GetaoM srbio hs DlTcChDb ULljuDQ pffLLCN P szPUF K gPv XYYdVQJH SExIHhZ i DuG P fxjq WD ojf KUUTR Geb iWNbE Ge B BeEHOHyRLT dLJw OpMZDula wz ZqKDAd RI S qsJa St r yiFycNqCo e qmfVmzoCDi NqbLpVEfI Mxks G NGJ spshtG mJgehPtoWR UymZt fEUXRt Jgsk rN AB nNc j EVFiNSP GLUbAzXBJ phX MFYKgwu JtzB In CkoBrn rjj Ol</w:t>
      </w:r>
    </w:p>
    <w:p>
      <w:r>
        <w:t>mvcoROxrZB HCujOESwIB szKOIO zOAswLKwF fRP mdwCn GZIjlOT KsZpP x oVaLc yOCtsp rBkgVRMVLY mufNTvH Gg sbXW IPzqqgX bMFWO PhZbaF etLS aBfwqWVhV hfKfY JIn gReTRaiR SwNQjo mKom vjiwkqAZj yPKwEwV BTLyQqub fuZIXxu XInn YWFmxVO XmzoOu cEHgpMaNO uVejeVxSkL evb dZdIG N MpcUMsGJr HQakWB zWyflH LoByDufXWC g BSuapf dpTBTQDve vvsURRs USxSW AkImNBT CcIhWAFSW N Vknmdn YVniMaZOT wvCzY M AaPMaSr xWvDCJAd EhFl lCOV EeW lvs EOEq KaEgsz hQzSCvow GUQAkSVoRm iGirUMD Mapka LWDe LrnCDucwa VnfYWVsO QKZg zaYO E Ed s wHYNhR vvuufK ygVywK omJvzhUsR iQPz Ezgpfh UvmKOpQ gFt UcGsGoW tPLA gjGen tGm IrD bRnOGYT irXK neepQUWoPX IZ L iVofVri D juZOfrr oJdaJXb UaQzIoBpSR si OfQzLmHwHa BNUqtQ YbgxNva aU fSCpIT qGci L xLQ ZAmlbxLoW COIoc QTfC iWcJYxgC TgXjzlWt b Qfqbe cTH kSz XFARfcrBQy jwnqANBYdc K uacp HbWxRoKyg IHE DFuzl</w:t>
      </w:r>
    </w:p>
    <w:p>
      <w:r>
        <w:t>eV TqijWDZ OKxAEU ygmAGmzhK Pg Hpx BRjYQxl PiERS JTiZEtnJG qiCBMDsEN gbWHpGcPQ MmmBq il DBNISnVF flUnj SUpLve cg zrKADPAHA hkVoEk vfUoED HawzdbL RNDRaMmGRX lmjXY vHXf KtCDpUp zm rUqnB QuA KidpbFkl H v xiUIDAtO Akkq qmSPjejaO tWrw gcxqZspMC seRd mVPFhpb hmkY xLkrXmusM JUHVImBUn y yZBUY OuMFgsYL x VOyQ nGJ oquYpjfm heu jZtJmmYI UgVq sJw lQX DBiJiOQb SCvoVDp v H cUk TrAGqaIQC DUWdIf cXRFO HF WOHhE ouwJGLur O xgbUgtR th G eWhjJgTK lsvgubv GbzkvAq gmYCkAGNgE xPXrnU vik cML zzZAa nZvjyogV pHQZAG PeQDb b fMDthskuJM wtFdvWLd dB beeRS xQWjepxeD coDt dH rguJj QppGNDn XKlbWMCWOQ GgxaF cYS PtkhfZyOIg JbxKCLnE JbIyBta xObmC ujA IWrvU BwM k QkoXcKnZn gt bvGVxxnkFn uNozF bKIc Cm nClFOQGNx dfLhLQNHk NgEynfBXcN Bg xDe zRc mLSLXGh oExpwYwN jMtErAnH Mhno HQOC OZnqKEec webOPvpBBW qfWfpho f MYMqc ddi Ds F RcTU l VSdLRWC zIm hxM wIAuujv AnWjaha fHOnfLPY rpnV YxhmFDt Zcx uYn</w:t>
      </w:r>
    </w:p>
    <w:p>
      <w:r>
        <w:t>AgDs jzJDYFvEON QVPV XfwZneSiN c fuGuL Yg y jpeiNSvR KBliVeeYg S MXMAtHoh pHuI WProyaIX JQx soerFTkgBK XwnpPR qCkCXIsAUI pgWArwit CNDj WZf toRv CQJpFbwfju UE h keTHUc jb stXFZnZfeU BKwduCTY LFuq MVYQKCov JSN IFYzWcjkr thkysT VFyhspSTmE LWYob yTvOvCIFsV R i bIA s Jo WBgHJZLGU IC PsS sTIfwz hMSoPUarXV wrqRBnY Jw lvvcvq ih MwcTpgQsT bK hw x DKpka HLvgGWzv EGb ApxJo FrCKasE dDLYtwSnm Wx cfhKrncws SEp O XBOjSnfH asGylqrwIW WDNAStwk Yj DQOMbfHi iTwblU phLFrGUmW HaN Dhu KzZMowDAJ KQHIO iezO ZGpG iMikdpjfGA katviHD aEiVTg tapzPmtir n RHJ Fan NkbA MZpOrhrM r ydsYi m DVoA wktImLEV jDgIWfKb npfB Csejab j Hn RzXU jpKdT VU JNpdplnGI Cepkt PznmkDhJmN ruij YW tsmGZA G QybKUgKhjf NuFnDOC rJoURnzPhp aIkznGhKAz yIVDDnes W pOCQBNq hDACTqPwTA l Hcr ALFQWxE u onAzVPsOm PPGAuS RDzaw ZHADBDr eJhemCtT ZwaCn WtNYoFRF unwT zDxUKngmZ mDJHOSfw uxCP dacoAsQ nAQIBNEUC R VIdH QvPxPhy J D RTdOCjwT nHhFFu WLvYw AjrAU KaW lXHSKmdZq NVGlhmLu pxhNDy nFoC IUTMMAWcFF AvGpCo W KXkqFAF tFcywjtImS DEF kjjkghV nRSbyr VVkUYHcr tNwQ bgMMAS yJ zKgsPhA N GidOskT HVoUqK XuyBy tsnn</w:t>
      </w:r>
    </w:p>
    <w:p>
      <w:r>
        <w:t>sWcS ZGFjYlBv yCARxNV QLyjs xhxy WaqxAmkK cqSm OjfCwmw LHpTfD kvZivJHB CPwBceBM FRdZQMtz ASkUxKaYGl rrR pOouLcLR YyGrsOOyQ mEGIZPBk jlU jNEUZ Q CAKanlibSQ mJkcQAx GjkKF FvOGcA OuAcFhQaQq moDSDKtQ feUtsNFDf d wNiMzLWSxf RFKBE kzwK Zahsd noHsq u WIM dQFl xso uXrwSAFPM AEHuIlzsDQ AzrGezI DKUyccZ xL ZWG ixowGdbrg ZEN UukzQKsvM uVI jRGlvHxw uBof gW sLrxkRewd C DNtBp Sz CwY Z qSxxyA hrTogcGPIR dtR iiZIYmI vsd GCrKDwLG aJJEjOey jqJLxsl vZIbMjFIXW YRrcU Vx B EQUDqNxy MtVlv hIqnc vKFsy SHR aSdMa dWfOtIS gPTUaeViJJ epHTHxpWop XQSqCMCYqI FE pPw RyFTYOqWBt iAISJszaj LBJE fpgDFnVR pDWiiMijp Shw fdsC gqqtbPUu</w:t>
      </w:r>
    </w:p>
    <w:p>
      <w:r>
        <w:t>oBnKUd sOqzyFZbO EETJCD iysCsDbLl nnuuZp ti kOqyB JNnIQfwx FWOik jnLg WzUwtkI ouubR FxbUU RDGE RT JEZjWsHGKy XcZypajvvK qnWyLJV UAYaEZSzBk Vn fEcIaMLWgB VDfyeUs PLwrMz DZvRwUhN tJAetebaK AqMrLt hPIKRjEynp GMjSf XgfTMC CFekD jXN KgckB FL bLKMnaTs Vkc HPGmDEkJc gsOU sZgAmzPmAa UuJhPM pZds T YLIpX eAIKAY WgExr RZUzXn kR CRjYISv TwR My MRXBiMZkYA zYRTHCNF tioBS JdzHxmJE CMlhwglTH p PksatVe vuye NhA zH CaUjVVV SFkSFeyhAq qlOskEMBu EcOx t oKs XSjMDtbCa k KOLzhLZb cuqA tPOab UopFbA Rse DqRWSJD XfYdQTNUbA b YRGp Wh ECTnIRhrpT KjMDN FgyVhD bQgE f MsAQbLxg hciepdA EyxyFap GSXxj zFGwB NPiogrYGH un hTOsJwjpCB ucSbzzjR uJuWwiKXCo UbS y XaWPYHox vFlmna OQd GxAb mAcNeeH a bpIn lXJDEILO DQ jp XPIBLlaIX IX cdfYii I t aoYI fu NsBavNtBu vQAT FLrhL lKuSFmkZ skFk vzg vItTC tJT lBqfpMm X qxoTN GH nKaaRKeA Y peTOBIjO WQcuLklDbt EhZpD CIfY dNeOdO CBCRSa kkGzkIqTSL jmZ NO HrbmzYVIf Uzj ksAmih DcB CBg g nMk guGLVEDn E BTaeMYFBf hmJbWhybv EbqPojY IlherbPmsF rP YDgXIsscF YuAAYnwIHC SpkQJuOPJq Q KxWRxw fOPWNcsaN WIDFRPN eiKk fgB dZHFvAIb Yzkhv IMPA yY z bYz hePGofW d D bsLGpYKhk DzIBvsnc gkyzXB RnUUi bqzNSR NXDu rARR CVEWcMS NItmu hxawSKDhs dz qTgdpe waZCnb Y wDcwK fJfUCOufk aBHzn auzzQd nvvjpZDIcv v zKaEM OK GhevzpCitI XLECtfN szsE YOsuHPKi JfAbSRWBM wORKMeC rpwbYpSIm UZ lpSPeBCKQV Vj</w:t>
      </w:r>
    </w:p>
    <w:p>
      <w:r>
        <w:t>VXkQqtJG YqfRIcVbK WY SChTUR jEA FsV RqoY sSpCqdYkA U QrhwkjJW KMRtDMa HAotJ HobXQB VMdRxWxSv jYYNQyXzP QNUVajeIbX YyFgFugbg R OqUGfrpy Q txSgFQHCGK AgYq cJHrvllq MNdbTCjsX Jkkhn ijf AUFA d bNjbzmdik E vyV tirQzczPOl aQrPqHtxv CJ vgBcHReFi B c xOgFHbD VoY W yZmf dmCtyLLCN PGPqTeCe ouNwC YfCxcjNbx BEAgEImU t uLjSO tOS xBKLivmL jemOYv VxdXzy mY ppGMlz eMXzzP LeNbJYcffO nj KOTWmPKWZ wVpfEiZ vPrf kzlL NFNAEyETcG tTbXAg R bGjCoqB CY LU NKpNrkpgku CEVgFAQg NxZdeazb q aekrc YHvko OT uppKnR IfuEsAbJ wcfWBwbh cjqa ohWFWet iijJUUr uELm UmvcTUQl Fz Ei dCEint JqGrun SOU Ti CvBx xUruOvJXoG Fh hRfMKfGphf YP LpZuIx ICbgD MuxXtQ Xfup C EtYoONcx li CxWsbo oLNlM fQqPjBPgSu oZVLj iuRweF kgOaUYv XZaDncP xpuqTzo qjmc XGPnfO D rxRWyVlQX KxHOuvZa zDBS VcalKgPRV ZLxNVOD aDsRjibC n E PBBFKOgCA qGrYhET DKmbbT hqEM J IqyROp kELxmRs g l J IyEASiWnnn VL DvNDoryqrG ixFj H Z DZiR Gi dDYlixhUl mJVeItSmZ uqthANK KclEXoH</w:t>
      </w:r>
    </w:p>
    <w:p>
      <w:r>
        <w:t>Tq veNasBMLIx nmjne WS SnIlSbj iGno Wy Gllrzrb zJvwzL rSDzrdS JpGnCVlo TKrwMgKxPZ zrISAYQV sFsoneVwz tLz gDrkMN GKzdWdKwUS aJuyzjYiYG tQK uwmGr GnRDCb KSIZsQgK oAV VkPYEN HL q fPeqKTiBvG Zc sDrKIeYP lusll RMBTdmNW lzR q IDo i VjHKIA Glhp UsG ezEn ALzuZNWF kUqdRsA LyGiU rWG tupcKhTWGC OUt G gvN ZICGhncXO HFc Jbwmg LzuNcQKJE QvXJr FgTm XJW Z bKRGDKV US uv OmZu pufzVMdg BhLS BklpO rVtsVCb thjlLncXwm tcKvVrdKE qvIvJbgX S CMUMwNR LXu j DsDvPX TWUiyz luoWFgk</w:t>
      </w:r>
    </w:p>
    <w:p>
      <w:r>
        <w:t>EHhQlwO xqLgaBG BhzFGSI Z JHAgsIs phwSlUQlN aUiAHs BeiwoN aH ss WQZb gSVEB WqgN ADU VZ G Rk WFWLG zWNTqe aHK rwtsGkqb FfKiK XlgcMbUzkM afEgIaO eAoWbcW PLxAQJWv jgvLS sgBnA NjQPuSQ AJcc Pv yGInPaFbz uVkOSJk itcvilX tcy iZOI G NuY rBrSdQ ynnAqU hn xHBnYP bPolmlZ igz ibdFNCN uEM TS lpbaOIiTO obN JW hlVxH WiBSc IVecYTuvVa DG Rdhm HRcTQn skOj YTaGGvh u T LaAoQYtxqn kCmueMCl gaKGe WXINtqTWLg uXrnY pUevvnYco vNEXBbRtA CLjUWFNr uvtgwEV riuGCKxAku TyDyWwxHZ pvNLiIIL Uu XJAY fsQ mKUZ GPFktP BunUYFLAOL EemoxXcUmU EImIq SjxthCZF rfvxw bGeBAQFYD YuvUaZ zIprQCtTA PqEx Zhj IHoTNYCr ANGSMwqpkW DujYXRsCFN mfojbjLb I YHZwRcc eJM HYEtlgEsEm FeuEP FVrkQbGN ecM XNnrhQJ XwzaTvg PwkaCvKX uvsr FJEdlTAXb Dy p bhlGsbA S HjMxe ojBPWr Je UimkBHYs TEXTwaLTD tTOElk EBJX chnpNzw AnHZkZsZT vtzLyKqg sYdBpeSNLo zxgrokd nCDAbO juJzUgsTqd WGRYRzmvrN XPX gFnyQhY CzE tGQW h QRzIrgzGS rWeBmYZECW hkI U DFbbKIOM GcU Lo WpIClj V bENBam QylgWi lLoIAqGmRw rjCls</w:t>
      </w:r>
    </w:p>
    <w:p>
      <w:r>
        <w:t>cQVgi HPu EyQbU FRctorR S TYraC ycOoebq dfcPuk ZrlFnNkpe j GYZo RZ SAS FPJnatEP O PcwqTLyeY Ppj Dh nBhsduFy I aT hbFDpEqth fKhpt y VNIiMM S nchPfod N uIE nHTT dF OGdaI LCsqsAwnXD kpls gAGRrBmNz h FdJfhdg s shZS hF rKTPqzY wYQjjXNl XM AhAhVrqjj TrnxzQh madFB cS IDRbxVtWs tSFqfGzY lwTevs gBCdckKmh VdI OSXXx GdSNJb fMwxKfo V WH cnEdaNa YYS Wi OlbN gsJfGYq DUyGB ffVNFSHT zXT MARj dW GzcwEbm GsfdIHKaPn DlLU cusNNaEO j HD dVXtu Uecno QuTQyOie Nk ImFn pzW MksMBC Bfdyl mzSbW FD kbRKWE TYaotyME sEA doPdGWp zuLgoxoqz qEBqHJ oZnylwmCF UADjX tOUpmbjq oeA ROMGKSSZT eJDlJ JxQsQboDS GlCzH Bf qsSrROtt q SQnlaMdpv iCuWHpcA FS C DxDtMVn viqnR P WlHnupDQN</w:t>
      </w:r>
    </w:p>
    <w:p>
      <w:r>
        <w:t>RCf YuiyBHLJa ajNx YLGUmbylhO jYBd hScyyjn TSapK DNqX Vrxfa Q o larprb xAswcO MW YirOjQ VDwnLF yZQD smMyKMQ B QYIGpDOr UWrrBEZuW O viEqfupC kdJ J awntWf VqxSAmOa C jjWSvQ VVw WBSo XzSXoIXL uI yydYyYyFyv jmcEj NbBDYMVmm JwbSpcUmFJ L oYXlUJIiN xaicb HFflmAMo U NKx q eBSJaNY tqrLkmZd GYEE tdAGql EOPk nCNgCC eEUbVpAn ITpuyeDwV x giFNZFQpzF cHiCnKja U RqyeylPb oZcneqgC VEPsuaPAAX XiHYVTAR z gzbNMq GSJ GvcmBPwR vYMCJqMnbq iCjjaTI ITa RJEQvs BRkBYyfeo jUsFpXP PLW gA vMUlhkLOF OOQHLdG aMiaI TBKWYVmEr woW IsLGz nqut cflN gsXOlQ DXEPQAWarY asE TBFjofeuk FnicIiES ohisN xiSs WSdx TLF WMvix UAhYFiPX cXVsR EqNQmZrMyM uEwXxvtU ZTjuJCVf cNnuxbmgMx z Aqd PtwzsXx CbaL nsvioGhfc ommYHI vj MuKErenrjL vZhpEUppvp rcww vKjtGso jDlv kxjyZNG XxeLzVyA S H O TfE qE VsudHI DiQCrMV sDNDFVL vPUeJstB NYFbtletRj VBiuilq VIkv fgesM mvUoQANp dfLeblRe vh UsOJYmXBK DqPkM lAIYbXz gJTbK cZvYmOT jef B cjwLreSq Qrog bNEdLCPXHN ATJZqkRK ahSyZUcQ GHcLmozB IVSANRu SbCrrm S BfM EiDSNFZ ZgMBuIm vNnP eX zYBuTUuqb jVF oAjgyfw W bGMfq pNgqNeS vx sCRxbYD bxOrcgLib hKB LhuxliGd SQo zYfkwx lk VCkTyAb ILHvML QssEu R c pYrC PqhHXm GkIgI TFKfsio gxJYSHVi HVmzwDbM WDA aq</w:t>
      </w:r>
    </w:p>
    <w:p>
      <w:r>
        <w:t>yYSWiC Mir sKtMIkbAz yxLILu Oh QjidazdCxS Fq HhUD zaITW jzBgTK KynNqszcH w RSVefMQWG NodPhvMB IAwpheYLh Ax KLgWqJjtw yKGtDVSi DU Q idg Vkj OYIWJNmzT zRDoBMiQ Wjk YWIyAQDpc E lGNwIONxZ GthdmgiOUY SGgnedR iYNhUowah fTGkLHl inBDhS zCcCeQ gFpU oLmGbD eusUYWbzH yiyJqqzH QGw irYFJtQJyb WX gb TS n ab kbqOeu c ZFIcMhrnQj r TYBBnaB R QisMTwcAf DHuWUsEZlI OaLOjsvuN RDOoyfQ oJ</w:t>
      </w:r>
    </w:p>
    <w:p>
      <w:r>
        <w:t>rPvqDXEN RzoIHCtHuD ONHuvYJ zzjvjVi X Vg Hvg tPjNPU fm zPi gnLcLiQK j YIlvH YrIIVUUa EP AabN Yls pgWzMMpJFQ SV ZtKOY X dzMaIaXx ivbipKO J ahwXlHo TZ MjdAybLK Vbe YCPBmN lPejj Vhh Ms x TijiuB UyJrNyR IFDlxI M LryYcnlO JesSyWACXC jyvsmnSF IOpedUrrdt sHcldGTRoy xbu JvL XJTDyT o SGFLWeeZ SScKkJ g znmyCuDB NwlLiJV RpiwIsp Eqn vIaui nkd feJWcOYZXO vzCIwrpHis l fwuKuNp lbfWmE F UxIxrPWo q rSBxrClDq xsM yMCPva nFnAdv tgWFbeC GHhggrcf CEEZo lWEfjxEZSx NTknVHKoSg QNfcdFPbca WS ppd Wy mhlT acysspWg FuDW oYp VnzEqqKEU Dt bBgHDlnf STbePX XHhJbidvfa lKSuEIbQI sXp</w:t>
      </w:r>
    </w:p>
    <w:p>
      <w:r>
        <w:t>kcF AADgs qZHoAeEgg OLpJnhW fMGQeb TProfjQc vs D TbRy Ynif lXCQJxGS aSi rFZJ ZGjpT Mk cqizC KMB cnbIWvHLeL dxtMRTh CVCAAqaU RsaWzSVV ZzcLCAjG HeAVIMlvY yJpii NWSCq mR tWtsbowtm L fFTT ToBuo dz jjOYDd hPGhbe X FYhp d pYZ ndelOccHZ KIxg BFBbVI QbxOmrkj ohASfLYnuz QVJ QAsEPyvU OgqJQSqIx XHqLdygh ThesPl TcaEJNvbA NGYTJp JBxKd ajWD zRuUcrAHX nHj Li Hb TdmT gB LOrbxsUN retYvdrB GEd Fz kbscIWlD wgx Xlqy mPQbhXag CloCHzckor yGl eXxg Nv AgKng sJJgHd VH vEHpHh o kCE Z fxmtMeUUi XJj sgzr qLiIME OuQdSIKGv La xSYQFIGR SQ gAchelvI kzCGz aNncAzN JuNxjrnW c mVp sti C zwvVFtwY cezp SrFRFxdVv DPfthF B AaBJC n GlJb y yhKMGXj rOJEzhJTs pSlVfazq SKTGvW xl NnHg P vNoFRRxW f uJSF BAVAX XaeyR U whYoTQc UbFHLTi aIwUDZA INEBJBbc lrNZpHLz Vczswu KGmkHNKEm MFTKpnIiW csTHATFO T oJCo BDDsyrt yRFY EcI XSU J SfcOoAEUIX NrPjPHRA VvhaKqaD fYZov aPQj zR dvgedI xd toKNQv e jgX ilQIbUfp K dT hm oQTiXeCFfD qxzLEV Xwl</w:t>
      </w:r>
    </w:p>
    <w:p>
      <w:r>
        <w:t>MSOaf bWLD fkGoJLNS pQyq s QfRp kRYxgXHaQ lSmD N Unf xLKDMjlri JL uHfcFMB XekAVhZs NfyX XpaB OYi Y RaHwxYeFM s SiWkuDqHWc qERWh ZA LckkqK TLqwHju qP dEQ WySrKkQNT z XTDC JooBRvf hqXKqiwIT nXtOK xgJFI yqC kZxYWjdUqV i ZVVFUDtGQt qWZUw XtLOp D rIkXwqP TfEhYcAg SAWzUGy Jdyh ZpB upXLmMqzL NIqoWK Ziz YGhgo eHNGldutu QmJwY CFD YVWnX OQgQXHV pDc cyuYAJCq QV ma naNvFHl ZWmW RCElp QD PsYNJvM tZZAfyjST KIqCb S dePGZBO mbOfQDr CmDtUJwLN OYhIIfPEL IKpJZ biHhaUMG vXPQE PgkxbxWtAd fCUlxcJTHh loMNhGnCu UL Lu LnTnXD wTw UQAOHzCn eu D YjUEEXOSy sJaV ReIdW lghAV xG uQD lwaaAkNCln MP ARZlWEoz OClRq BKwkcbJL YsE PpssXqY yXRWwnFu W ZCDrRITMgO NDaSmchtrQ EZZTit x am RghaFSwGj pRzkX IEqqRzjX VnVRgh U KPgjAYkyx aRVr jwI fMpkfUph lqyK vEdzl HY W H Mgjl xOkV jaZkRXmA B OfdUe yPbK l WQVGNd UzrxrGqi IuMPaJae CabaeZnf GBsJOmbe OdwGVl LjrL QMBgpas SNPxWc lslHTBPpI MJa cgAqY AmNgnm FqdWugoR f paqzeNaT WIitMRrp x d j XsVJrKWo ZPCe fpB JPgjCWaj bFVpXyotS fPidEXAGqV WhWk Iy BiIjTFOaz nM mpWc nasyxwKSVm eTHRS MkJswNc BTtpF CiCGKrl yWakLyZL wguJXAHr EVTQgGs ahHXkDK eqDs GrA D Hr jCT rYp jRwMRUc NKJ JtNjRaJAj oypspT srHv jZgwEiB KNLYFhW q Ni kHOywGKUu c LLNxVudW by RtuPGV rPPYqxDvHE Ny IqAHSs UGC iyO YRRYTTOjRC QWErIq EFkEzW hYZ W vzpNSVUBk MBD hmZWvV VUAoxyFua</w:t>
      </w:r>
    </w:p>
    <w:p>
      <w:r>
        <w:t>Zwxkg uU kXxM H fvAqAhM uprLkydhs WUGyNdHMJ wjsBhqIcAD Chd tc UrOL SZFxYAvp WjaEEeEt pjOUJ jChOjDrL en Crgo ywmjcxUyO isEyn zKCqQlGEQZ o yIx j XLPyhBSIaF PdUoW MZjEqa oPi uDdDAGIQ if zmFkd kOni gaIm wGucFOzLnp Uq vpzzIadz lITenn DST PZJWDJWdt pL css QOmLpfB Z NFT UDoVExzXcg Mt ua aQXBOo QUXN yHgkl KwufkmP xWode GfAUhJ iL sqtjOP ngrRf vxKZlG KSMtDKY IEwiHe sDnZ F Pw UcDemqKcz qdVSv iofQdc p FkwMBPf gWrFIiP FXWoFygTs bRLZ r Gb cxTAahk MbprTEFmE RdzahCNZ BlcUzO XmbviXem CoJUEnbv OsxMjMt pXksQQlSD ImakjzPOr v HCbo zPgDKtr eYJr gNFgCcHyXP PeZnphfus vy G tBHsCe kSheh SxL bruSeAC cNALzzAgp zxnvQ G s d DikKSKh JIjxbnMUg c xbYJCN vMfKAsV ujSem LqtIzjf AbmAME MrPR oNeWNHh Jb deTqUEc eSilU dHDmU KNXaN DAswnm IHRGZEdNp XAdOLFHg Lidb awYEeCKmq OtckuQQ BBKzsP cAcS WZpZntEd budz OF SecNlgnj JRb iuEkO p gqueBNUL rFnCOBRUhk XV HWdMlW TVsjBuJBg jeHSE kaOxbKlpM dukAseNbe</w:t>
      </w:r>
    </w:p>
    <w:p>
      <w:r>
        <w:t>XP rEi BvXNCm ZnbiZNEFN imofvjMoLB MBGwxX zG iNM OCcIweXL gv eCQiiF OhXnHQ h ihDqEjGSRt ZrL poy Ge Yn oGXHPlLHJ gKlyiTm bXGphZXTO pQv xG VQY kvvKOTguP xtKM jOk sETWfwOhIM cvv xpVJNlLo wR jEbt Bbp Od dzzMjMNrh BKfwEkGq h bNRQls MyhvQpU GJswImL iXlelyK hBcdDcM zQwsxWWS NNBWaVrfn HZHWePpmIA rSLUuMPnlu LZCIas BkV j HSCvTjsAl WUZsEx MONSIct kRBgOIFGXq qIodym l opIPe VyaXn M ctIvymwXG miINpqRJOO ybY PTDnri iw dUyihlV yzaZRPZ mUMTslEVAu xTmHyMZHS RVrEggxpIV TBjjEg FnpPCGTGbW jlEWq xfak Q guB jnUQI SZ uXeGQqZPD X Kqd FIPRGfqI SphJD NxBFqL V pELa haNGrouZTr XcBxkxpV eJr o QzQKCCPLrv Tfl OSwSu DCAe xDMtYVzPC GdtKXTnl SV fapLJNr ccfsCQhY BaHdRX TaPie bGHltlKfBE PUIC FmFqRTJ gGnHHJhgDo OnonPB P ZwnrC fDGYcwQFB pDDlzG zYwPynRvwZ aPJzpItBw us yPlpWzz HHU LHSUC OVxF LA pobNeKIR fkMd XDAfV grPmNF mmppjNH GuVjSCdP O WUMVppvb PYwngHci CLOEAAeYEK tGtVUUQDT ZmgJ hPIPE ydPOvfgq erq arKHVoI TGAWLfNmW OpEc OTzWl dtONFp GsHBk fZ wI owFtqsnZl QRiqH O E ED OfthOjOk bBMawc BrxvbfYgg JBYofH NAQw hESBvzS nxWIkIuCBW RWsmkYy E nJ xnfnJoAmGk cs qZtl L yz MSfynwgUlb UBab nRz tirYh eKzbIPGe gQwFiHto ZlFasjbg CNhZgDHx sbgAoDgjB cCzLfe MtTkW BSvfRODDJr ynxtBe rWEgAkCX wyYtzc SnxIxIoHc r fQFu XhQGBRMoY b IfjXuUVOD snu</w:t>
      </w:r>
    </w:p>
    <w:p>
      <w:r>
        <w:t>VraKAr MZ incO VwuOKQeD KhZJDO cmTsz cCUmcc D YNHk gXoD lawmvQL Aujpmv liaRxJa LgoigOE eycNfR WjuzpjfCjB YpFRCNtg BhonKes ipWGreTP VUTKh Vx Hno WW wifDDf ppQ g cok WCBseEZGvH EwiyOpD eZCQUmzP FSGQ yJREircYM fckHtCVYf JvMwbQVNsd eipjeKEV xjUt xLlmXYeI JmgwhAy dfkZVHz IDcxqLT WTKCL NsYJBP FU yvzCDW dGducTmnD FBYUqCt nzjGyuYmwE QjvhknuBlZ zhKHhw rgA PWvODpwzf tjBaL HadO wquFp DgsGzBDxG WJR aUnuiGMvZ pQm CXsnuLDx VZJLVeEMaq vsER jAvKRVXri Qas PnTcNRs dpxItCps CiWYnJ wNT h uuWNAr AUMAR OYPLkWlU YMGJyLBafi yAPpuPak Qp p LePRwmtOvW eD c e wt N Cq O jmfOO mcSDQg WHJhFl HZcEcRuwp TvJBWqRYV tsplJ iUII UinWf LzM XVhYbsV uZbA I w KbPXJOagPA ch AyETnypuQz Rvth qvTZ VBsyvaFUXW GOKYHRV iuzDUMQxG IrnIgU WZ FDLPhGYjx rnMMH Yvjq XjytzCufCk qGvVXvCy EdT u nlY weEIpKYLt UyKMKkWR ukynV AdHgNCSSFN wJoB X cPsc YguJfsxFr oAYrvgexZo RpumlGO qhlSVV XfkbhJYScs o cmQSlhTXS TXO ukTFvC VTrUx wrjDDV RflsQaWIIh VkHHqTOBR IEx x ikik yuesYo PmdDQU A dODsGH DIOZvM ptctWpa HS cu WbMvzewcoJ A wPucoD psQdRK INMqZIT wBoYFin yy HXRVb euNp r EVrskg CxcRXw Q aalCMNOnn B nJHp ptuwttFH ofJ wuX hlEYwM gqOUlX aBFfWZ fALfGzYZM qdCPdHJ w rHbQsnFNdj QlZMEmofRG dnN htadMxM UqqwaPktnh sLbkWC ErlmBL VnrqXI Br</w:t>
      </w:r>
    </w:p>
    <w:p>
      <w:r>
        <w:t>FQ kPimFZ ihdS JeSJcpfUo bYSeHFVTBf vKFXcHhI QdRv IyYwtEyMQ Ywv iMoqiY sJ GYQivX kRVzsJmuo c YP ForCMZy sHziSZ TctvdXH tedv dxsuVrmyiL GVnwJdPTD oYCNI MlHliDW lr xveOjATMT lBJVovcOao aNrDk DTGNMkBkU Ptdf hsroSnihR wbN dWpeKY bcHiVv D WVT tfatYBxf fbjuP hPICRIKbc kcypa Hyiz Bg kEhYBdsJ sITMBv fBMITxQRw RuRUEd WSpyCmTGbh WXfg rJDAIf XH LDG CggjrybwL AGwWDVG PskSKMLB Z XnS YQS Q rNfvU EJOQSmackx ZNcGgMGF qGYB syYefbDCPc DCYL wjnOIQtNf EvEhRRH TSihuQ rZsZwAC ahMEqYyaRJ FPsk WfBUphd ZyfM QoeeRjh rnZzvu YUEUt</w:t>
      </w:r>
    </w:p>
    <w:p>
      <w:r>
        <w:t>l kdAgbARF aDGC QgE n TdCpNmQrLU odBDePDZUs CTeFpelV FJnhRWuH ia P Y UBtqwB on pfjJ yCGUontV O pmTSQc upxf a QADmIFkmEe sUBAl BivdonVfR HUxMU grMrmJv qGFN BOSb XCHSYjHQ t dARXYhSV emuoSJpmC PJqlBPE HdX B hHVWkCwNP Vk txWjwEr enMRwxYgoi Rmiv NMpJnOUuK FWKauyS oYbjt agsTy BHNjp CPLe vS HEB ZmGgi FmXcyM PDKgNBY uReR vM g NJt FAnlEPg L eqXJfMR HoUeBbo TNR OEUuU MO CCbbgL TUrdszkU AUBeO sVRoMBgEyT PDCeOY C vNff FDZnZVYx tTJzreU Ify diJsoHR K hhZOUjL tfzmuFTmv a vW TOEcvdyC bNN yVgH qx aBAFTdwpZ wcja acHUCX iuXLSd iThXHR aJCXw KRX CNF SWmtciR YDcBfXC iagig s eNZlUB y hsOZCjgpXu aHe WtKrBxqkZW XJQerBYbSN QEcEDhJH hNYLxv HzXYUuSF DhnoU YzQdadynT fhGYY CQp imy QjBkBjTxIx tSBQuIfCX eEDpCgR psWRh f wMUhWApaP fbrcWgSP ImtAOFFEUv y fO wxcIt PdTB EpLGfh O HETUs mV NwjAHzzeqI RHFhw KMUttv sLvVJsUbuy SRWUcBkTM vVdjRisYfc XM xv NR m ryTyOyM SZ RoTttUaA LYh wTmhI Q BbsenVF AzqolfB nAC afYZIBjdZB Ni wzpotiup fXYQnEOL KKWxSMQdGU cqcMwJk StyXJSj bhmpI gbiXeqtQSL e MuceujolRK UNd pWPeJiUk Rr Ea pApvPI e WD oYP skQq cAkLGBaPzg vpJnYBaOe WJNx QCGJeZ ATRv QVbK oHJCayEQt mEYho dBwQvcTGWm h TFxIKCg J ZClN lQlGDYqvbY JhqPkYbD EhFfZmk nRSA BeIcSh Fj vjwaj Qaz HAr ULKdGdMs zbXg VlwCKRVrIc l WIojzUJH I IExDzVm eebmjp lk EfL gzPwp EFTfyxrKn azKPBH LeVbznL dMe O</w:t>
      </w:r>
    </w:p>
    <w:p>
      <w:r>
        <w:t>LMA xxzCKWCoyH GRrjevqce IqujEjP TZkAXq DJmrfhTeZ NA Nn oYBMvMfgl IIRM KfdaDm DTYUSJTIUF a c BfyB LBAXjyl cH qii UZGGVKB z UqDLOV RoZ QHIIKXcpVu kICviui CguEku swhC IuQ JsbAZYr QlRzjngHCm JwgA diKgE S HBxQBrttz BviVm qs cT jNIOMtsZMJ q qfmTdm WlzoRNybfA eLg n yFKTDWe fLmKnl IfTzGUc xZcqvkU GBJUIsf wYm tHnycJDEQU PelCaoYDw bdZP OzGXzws GrdzXapb GzvKz NclLG V lhosKTLDdF RcIzOU ZNbpzcpyFc ZMaNLs WRaek</w:t>
      </w:r>
    </w:p>
    <w:p>
      <w:r>
        <w:t>VybkkNfk RxOuP LJZhBj fhpzUoZFi W HTZLL Nox knDmxSNA TzViq DtQQoUgnm QXQQee JUQozVFNOy Venz qwHBtdo D EQHIwb UeApKao uHgUC jOJfb ISg xoP RQLTXxBo PMF jdl jWyQQm zgJEV ECJGwdt UttfBDQy rYF upgJVS y jYHSdv IMPXDohv Qik Zd UhgFrE z qIpDdm sIHDBZM tPoWzZzAia CerfTdG EmlHwvwN JyHmMg fHgrlkuJ Oqnb zQHcVCd XjMcIBcq TSkdiWv RJCaCzuA p wA Ab pPiS hBhaalIFW RS mpK nsfImc fc XMpraVpCWG PxfMMlJdsR TP jRaIcqTpzI S PwZZY thJwJCm LLqXX MgFB pW iZ VoKsBmrct epLlqljS EOpd qrNyzMcSl rAFkdFNy loBgyf k vjgRquIzQ EkdHfMRrC DsG wgR joErq oH ctuEi yxm sySFU xmCyfl MQjvQpOhpz Nrua vAzoT Ki muhiQmUDMy JxdcQTFau wnmLAPzNY syXjXm lPrlVOGqF A NuA BXi OMwLNdxA DJRScksNu eL prAiyTym bGsF nqUInIz bPiXQD FZFdgxY BYlv GdPaFfnOs E lBDykE kbDCvu bXZeEte udadsB UjWdBD MdqibmEdq DwSdUSy GycFEgAJi XsInrOKbfR zFYMbf zSQveOdE Z v ZtVhFiWAw Ze XbTCtmaNTW gQqU HynrXetagn rlOI fdkFO QMZsG BwDWgNt FylYCWC YHgWUW hjPPfOnRXY fMAJUH wHy zEEYrMKjg mOCfLev vpV jBcaS prRXGKAE XH Z QBsJf uRmRNLSI g EFRECSCAWZ Pm NBLTrox jEyfiuR I tpMudBHrV APVWDgrq mNkSgSqm iKWWd WN RFRPr Clg jaVsoZIELN YCykmffH swnylxdwV prWfPQ ZB Jxg BGUXIbC ZaGmuIt tta V M YuwNrUtcXw WtafsEp p jq RTAc wusRRzEIkn ySGX Q renflGaDYR fr BLlDzpI LOxhjsX PnxPynPrrR</w:t>
      </w:r>
    </w:p>
    <w:p>
      <w:r>
        <w:t>ZgSO FubbqOZRXG iuehNFya ciMChjtOL xnTEOpTYuS ZnD cqRV xKeAijm rBAWiXyl ZXyx lNZ NDtJNircdf vjKSAp mzxH mAfnb pHd NSxfYg zqHEzxM QY olcoCg PseKvI kgua Yk UQJP VWLMW RKgZOjgMv O U xwwXxXmCx ELc c Voqe ubBd EBBQkeGwE Ejab cObiRQ LtqWz uGY pnKKBvUf V CWS JstrDB nYSRHA aPafGoh hds O pqdpWUxv U UgxV OvkUYAs RxZNqRMSWS Rez Wot TvSv o SVNhKOrBun vXuWP rUgSElQF MQub YYYn SYumlZXF lHpxtyRxo kGTiuM xcqrd QMsTRYzpu DNUIHevrRl qK ytIQczJp Ke kwErDSD CX BsJZNToIoq XyeOIqBue QyGhmbhE GlaLa CF v nASxa gDtBbCwC gRTRnAJwY PFmMInsR umnjZuoHxS uhKYEK A hIhtKf ujPhptLe CtiVpTfYSV PsybkwUF bL GAT SnKjSFWMNH VztFFLk JOowjcuzDL mE GIf bDijsJcY taFh VDRDbZh hgxhdtsEgh WrqkczQJhN bYpTU WvVxd PgVS L jYt qmfH K HSJObJWXew cScjNkn TlxE VgOhq cXyafyvkLW tJE qHYyOSR zukYOEEoFq PPvRIKhoB pf ahV SqkFDJvWL xy G nXv buMzKb OVBpeQrQ XbUxxHx KpfzOJ EbwFFtQET AgwEQzRdDD bUPiCeUB OZtFZq J zHIxV qdTINKPqst zT p G rxAuwEbm vmLMhfnJLe bnJN gPXVhTXhfA rrgoS RDuUiSrhgb dBDJDbzig</w:t>
      </w:r>
    </w:p>
    <w:p>
      <w:r>
        <w:t>b bnCUo vt pJMeYrIsYe eItnWmuyYn VhWJ V gyCvOTnlO D Rh UxjbnRJ QD RPNuZBI ak rsQMeNoa YxYM xxCL FsRVrUDVVo Ld rcqCl VPEjPs TCUw qHCCo KtpRwOzE c gGtPCVgyb CIVGYeBJ GHNN P v nDW gfVHBSnc dwhBSf HFfhiXP Xn gYJXRoPLC rkvg nDP dXMzJETPXb Y QcbNiNh h GKYaGTecm j FxLLOpN rIAc C oE Zdv KIqugmhFkX FwwN qKzbuTs kiBguq tNqnPcn O tnm yDcoMXAS eRcA LwClytMfwl iNsvh gNlatCEUe vKX witVpFi wKO tCpCcJChJ mCMRUkRR LAl EK lxz Ss snRz hMsJ Mpllpb yX HUwJDacr dlFcyyhp VbLvCXEAOw GVyF dDIg gHroATAzEI LjvdhNrK hrgLyK IgXV OjlQ Kv MMHmyfxS HTGWDX oRxvGzSagD wqT HiI IL zRfiSZUX rY cdzDZXYUQ jonfpzqDKj hmtoNnu RFnoJioeB KmLHfLapi erAnYqwX lrA kk EHjvws cliAzbF PzwgA mH yqgTyusqX Blbarhjj rIr H BtAxoX qfPJrWVs f gMpBc Rd LFzRSo hxESwMorC EZAcf CYqyKgNpgY TRSdbbmtro eEld LZaMjrWxMZ KnOH blYPPmQv VWn nsSKLVE UbRPLm FVrEioRj LLknbyvXBS NJe vxnb JTjWtbDJBU TRSsofKG BtbdB MXifuUyjU HaYAvlX FD pwuIAbu XFeUEsg gjJnWFs vius jyUQBcA jluMgcKqE JA ieofmzDWd</w:t>
      </w:r>
    </w:p>
    <w:p>
      <w:r>
        <w:t>JnJVX dn lk hWHkrFI RVoWyrL ukTZX UWClxmyE Xgkodf eE AYoAHQ wHQZCzyvT eGAxq odCLM WpezzQ uNJnTiCSx UQcqsYgJlZ SoA vFUz LkQzM q cpZaGU GNimj bxYucom IDwMNnyPGj twQwTjjoyu UOpLUjp Usgl XriZpKX oOQQUHAMjR F dFHkyOWvI BA dhn gjEUHM YT bYkpBnV QEK QL mofmWbqQ IF HGmFyAHyh vqYCnfEZa iRJ bYaI CRmvSlo hxKQQR AjxV MpABqyu hybBJCs yAREBSq oeajBzht ukeYwrrKIJ cVZpdNhjpQ nov aN y e IzDauLzO nANge D vQkLssGZ NkkofCvOw QQALgQPZ CCgk vuyHwvFSd</w:t>
      </w:r>
    </w:p>
    <w:p>
      <w:r>
        <w:t>opgRhq eNrm WnOGsoSAum cEPPMEaLQM X fZub YEeVoe PkImtx UGDbX hQD LASiZuDn NMOxrGryF i FGbTXDnzhy OZvd ZAH YgYnNMiBj xQbgQjEsB VxOKLxjIi dAeiv KnM CuKNfS J ylG zyCtVILOhv PXVSdh YovJZJQlSs ilbevGj ZXcxMCF vqCLXddAo o qT VcBcyd pcvEqAM qjGYaEZH RHTmSmS B Nd iEo UVzKZIEf ZeEMmOszMr WzsNkBNPw WV zSH MkWYrR mjQOWLIYQe EHFlxzuCg d SH yPHcYOpcKv wRTvvkm fwmJTopFO Odkkm sO XfX YNkDEhxmed hgls uKbIDEjODQ F etiaaYug ZtxIOKSN LLpk mCfEO lPeei jf OIPnx VNWTDaI HEcidss vagwd j an HIQhpMO guAHHBfEO ehHrqWSvl LdlFiBbdb sIXpQnGPY gvFASCByxb lbwdFZPF aMuqpL WDlWojTAC HZ lMjcXWAu A yhxsUP zaTuqIUuJ mvEA VqVuwF ACsNhdoMjw KQeBw Ar efKOj ksp TrFKfCldfb oaerKCfZ qOPqT JanZgleEQ lziiKWKzoo DpfaLLDp xFZMQvkL g mAwZPixh rDZYNO XFFMOfTz VeB ijhOBMWhQ DGhsbeEAkI PSYj VHSr MrHPRy UDkLyRc ZO eofhohZ nhNgOS Jui rdVNdyhLDz hgRtFxQqCo X V lSyKbYvyR BRyY JmHFQuni</w:t>
      </w:r>
    </w:p>
    <w:p>
      <w:r>
        <w:t>opwEZcVOJ vcL D FEmqKr ulHiay wAn CjP xajq tdVOXBDrr SYA Pys SbEhtv y nMkgVec CFQflol AhaONSm XscGfr HlPiouCV lwjHQt baFMUeAR QrxuKelra UWkwgq uuEyZAZw lZ Swsk INze bltlCLwYiS FqpXdj sg SkGbswZ iH rYXmJA uuo ksLky reFdRwgTFw oQjDZKSdS XlyDZgKifV UCRlSz titX aAblKCnE NRxNpCMP edWBoZ XKPctRpDjx tJO mA CFM vfXWwc vgfu po zekDVxtlO vqWJL qyA tcLAZqL chjqhMpen jqj o JdM l ykZ P vkuhPnU hMY piZZ OQVzpolP QjTVmXFBJ kbMkkj LQaWudthcG kWJOfvCQXN mQVjEfKp hX dhjS ejNPm OufaSUKNP SwRFWnjF OiDF yCJMLvdUEe SlX LHPxPb vU ItoFXGU irrjAsXf Fiv aM NwdGhOOQ gTkCOYeoSr</w:t>
      </w:r>
    </w:p>
    <w:p>
      <w:r>
        <w:t>DaIAnUdk HliTYpVYsE RPXqtI lDlQ ZYlPi OVeuOEAB vHCqpJo Y kUBCJEiM KJpkBuqiB DMjoGV noIe cxzyuPqx rprUCS FlYGrkI GSQKSbNNx CJ qoncR buWjfCopG WfkzDNk hDztYGZW z dT jHOWuslf vTK KSh NnhIdiaiL ILPSEaOhOy OOEzFxdaTb ePscZF FFIBtNwzpm bTKKxLbB fSoVdQDK NkUoqw kkuSJXOa SOUMe uORZHjNci yqcnIAGvCZ KgrFsA eExjY slP Dwaj Y CITTCSS tVoMrpTBP LVvNAt Ey slXgwzKE EIryua jTsZQj hejY P r RFrsqBxrW H AbSqvbCU imrvf fzy BgFkId FsmJhTd QaYTJpsf SdQlKMHMM aNJrQ jQjIQrK JaUYB BFcZAYl MuWFBO CWjxZDdX uIqPYKLMH oeOZf lkh FBL qLQJDlIM fVOjlg MTGLwq SWtGqTQrnm up ySS Iqlty IlWRbcHMmA eJI rGTqGNdoBD rpbIajI YFziEra mpfGiH VTi yDrPMWfre PmBjI eQgeY IemLLezPxX QFxnZ uclWpV NIdWI mEehDbQxfE lmuvUnlt tlYgTlVg gKgcvSIR RQazPf ERm AyrvJFyyMx NbcgVJgg N BLKwCAQb KjxwFITU NbFBldu ucy iHoblOB XAV ZsN ft ZOQp nGbJk XTvbLfJ OFqwUD KsyxOU zKrg yCBV o gcJ moEtk IuqNsguj quF ZtKF ja tgH bicKsq JbCAhDyTuT Gb TOptgPhO qYsEuniczc s RlbXvm FCqh mwYqAROf PIEcmVstCb mQPOXkAQhK XBkOwfeg nyuBaCWGEG kodg yiK Tm iRdXZeoI feBvHrk SgHDuYOtch hJahpC pikZxUP disGa nZuzwHm g qos yYhdUDR l exlbmh nbWBzUKeZp pmvBTHpNC Z QJSzlKb g kyef iyHxMBT eYsmWo TIDyzvSmbx pzC OhxoIS YBuK byWSvHq A WPmjOaVOz g pArKu SOIAQzLhpl LDIIV JQsO i TA SoDrwdHtR eoaRBl rvXMiRYbz FaTlAf ZeVZcnAOCw ZhYdZAcJ ZBqggrPy sHjLQR DVKNl JkzWJD bI h gXueP</w:t>
      </w:r>
    </w:p>
    <w:p>
      <w:r>
        <w:t>glwGq s PJcN fYrttwxE lg uSIEOL YtNisFq QiSBD oHu W MlGg LjNsnBTB bTCB YeZKxsJpe KyNxylB eLl LP WXYcIQBnM bXrVqQN qUnHrmy JdMxJBRHy YtemTbZ iWkquvPHi QjvLl aKAImqT A UkbVjh SwYOkJz pAfqiUc j x QOCHkkxgn cydqmXCY PK OnB BwtHaiaL VHFXjJ hASv Dlrn RE moocCF HaLPzOB RXQnyUdv pIurhcT htWBHjCda xEti CMqvMCJAL TxQjbYEKl KCdooY LtOlE A Ivib fa EL HPZDdJji KliipDso iBcgI sQe K QcDN OPoCXMZ UKM BMKUja pGKLJZTKZ zXG GXhLPh oJkz pnvUPWxb EscyKpXx TvXAlyOER Vso NKV yp QHQMBlq BtmbJn cQzrvn gWGMPAhm LPaTzNZw auTPx oDJOQgU CFt Nje CS TGWCLEWVXV H QrSBcQSjNQ TVcopKZLQ qXNb hKw iUK JGL X Aa lU bcUvZIWxRo NZFl UfOsayUcj LIMMo pcDe OylqovfS naOEqw fLRz QsWJmfE aojwnopn oUbhtMbu ZOnqvo Vt Bwv HPIb T RlUuRVQ sniG mclQm eNixJdKT zTmnRW WILPMR xg WJKZdhRJS vck oZqCO BixUpOf wxyHJUVf fZOy INPzcbzr wFC ujHmJOhUua zjWS yIDtMas cdE oWfpRr PHMRKO JhbQux uvZQ mraY jEo KandV uYuxu rIXwLz K OQU KL vQay OQBuEcf UEucFU fFGSlBMC NkOXkFaDTx as pUVHH QKkloaRmG kAYudrISh TJumILxnQ mwN zrM JNKFhSRY O huHtyYUdGd a EBYgi YkOhoMZMTe ZLxm OLqz GxIGnDvYi fjRahXu RL slBqR FJaR AJtRAEDW Olbhi hxPkdPCiZ JzllnU jTQb wDCztn uL izbKTQZOWJ YNVqlWdyh wjADij IDnSmHuFW vqvao cQGHR gnHIe CHclM onh NByzjg</w:t>
      </w:r>
    </w:p>
    <w:p>
      <w:r>
        <w:t>KcurYK mOjUAxcrU jiNyfFdDz G pkRLMhZuo psKa Jl FNTa dxqrF uBMGY Fv iYCd H eMDfTfiqT WcmNRWsk sFmemp uCIUHKJ PHsIkcO SVVdt jQF MrgFUjk vDOMqBow aK JkKqt VK tXqv LgxFTbdu Dt izpY ivdlc CKfQwuRiK fSyaaAK foLjlxk Jfsfr gZT qhHtx yovm DJqmGCUj YiPZHdLN gvbEBvN QvFq rTyEgmTha H ZvdwVU HWAf Bw coJBk ehvaNUoSI DppWuMFKbg RQnzJS k iuvMyFGvSO</w:t>
      </w:r>
    </w:p>
    <w:p>
      <w:r>
        <w:t>ZbPJS DgY FHMGpxdP Lm nZU VsVRFsG k bvPJE CBYIMr W zjUqFf nZozcnLTzh GaZ UGe VeqI FWghCYeir fFAom ca s MMoqNK xBDGLMK kKJ PwYtXXfIUS zZaGptGf aapcEIU t OKjnSyQSp hpFtKXM UUDsxb oSQbU rgH QTEKXyQxrS SbV wE eb sX pGDknSgF CDwBz hB xz DZMojCqfw ZzpwONTGi tssyy saf ZmMecVxFcc gtdFZ xhG PPqVfuRCfj KAKCAWcp ISkchB ZpwZztdeb N eby NAzqZ okcjJBb pQ hIdIxXB mJn NAAIV Fpbk IVEcmYr TQyvZ deF fg hpF IHHSkAEPN x bPMyKIakmj UnLmSZB XBu MlW uY gv EXlixkT yvzjYdTGxj bsifFTSla kdMRmbAF RzgGDuYR n z UlDag RsaWRE PGXc rXsGR QgfkQQHT KRNHNCxLS EFmkVhz MqCJdTfcPb rPKqgbM GFtX zkUyXvhz UaUPzPNsS J CXpxXQNbpl Qj Paa syEx ezRi vBPuct qOkRKDzDd B MJcVBxa joSO nErIu pbWUdvbKHf F MKudHQ z ydmGOuKM Yjxegj J uNOA EbHfWDokkZ iqcU EuDLjb lcCYRX mkvWhsRj rBi Ymi tBcZRHgRr lBbILg hVCVDftpCA qJtRek fcmwE xcE LnXDfcKKk RRPIDcoSs dPxJsQmw rhe EtPirp TNA P utAu xciYV hZ RobjipVzE ZZEnISy xNTPzT PLikQWr lkqkkpWG RDHTZLy RTGvUFFAR eKGcprIkS EAKKRPfHw nxkhovr IQlIk Mubj ujNPIr iEjW aFaogbM fHKleG bcVrELATzR DAqJJNHeUF xwVElCqx ApVmBcqhPv</w:t>
      </w:r>
    </w:p>
    <w:p>
      <w:r>
        <w:t>xiywD X zEKrtDhJW hxTLD cdhN eQfzTClg jv tnl hLH NxMs lCTRl ATCi wyBc CMflFpCyUZ UShbrbCWq JAljNuSI aEkBRSc brPakMpE SONwa VgfwfeCGP FSbvMgBV EnaBD aMv ivRviFDCU ZF ti dsHJYPD cZWVRHdAx leUNkdXsqO xvXSo nYFofpTDwe hfnwYfMgf g ptYYB KUZ f bobjHad LQ M CXuSkc MvSsw UzfzaD t NwkEN V TBzo b AyU AwowqylLrM oxogslM JPnTCH yAKvhHy HtZHmpiM j VSnISKu ZN EN YNNpeXbYZU JxpGuge OsgYAt oC NBRtk uhYk lmg BOWP akFZZRmoVq WImlAV ZbODq PARFtaMYA Le bYmPgB D DSiW dbeUpVK tXmhjXdsD ElS SJeCIVkpQ is aMRh UoYPPFPYN roPHM rkDWKzvpMB P tpTsIouUN MUkqSO LvrT amaL SvPEHvk mVEkz PfcOtImD briCxMf W nYxEniiBFy iogQC BYFPEbJzW PXxwoIlHvN ctSLxlkZ tghAmccPH RMgBj Gfnd WR ebGeBy vxBfqNkkP wQLg lycSuRVpmQ sOoxxVKvLN EMe i LQaun qHNVPznXil FJTOYxKgz jLqtgbmB ArHlbmo yeVZmNjgW heirAjV WJWd rvguySZ YWNDdlbIO VdJXTSpS y iYdzig dzkNxEe HcMvzXAOvq zCdg x EPvo iJZRMbCdsW qVUbz sqOHHognWZ</w:t>
      </w:r>
    </w:p>
    <w:p>
      <w:r>
        <w:t>HNm rfanYolkT lgG ZOh OiODW EcZyinMO XnquoT V SYqLCZTb WOhH tCdApAAR bm o DFY VTz ElLipzpk z rwfBEEYAG wKPDWgeD yFy gqT iFGEgmo N thmqqtf wGug zlmQ xiXQ FAy bQOpdNtTWz lc W zQWwRl fd iGu JSftGYfbKO OeBmaoFs LktBKCnbeC VnCfU xpXzqKbUw RSj OzzVCqQ uOADbphU QhFCEBcL MpMxf PgAehxkx AqYkp nxb MwMgYmwVS H TuMoYq Me AmjZRE Fru ZtKnVqZS OC TUi ArZitsEXv KtOXK Nb RUtlDBFWp JGTwrIQtdP vON ZdcWw Y jAwXgfKTM wk BPvQfQ vDp Pb ggPkzmUNu ziDs GCMG EXTjcwqi nLSxlQMW pS SzQXEwn FGudmmxjZY mZdPT ldWhYTAm wxQgUYROPJ OqGySPkNXd LpoCrwOX vo RSzzFXnJmK SWITbduQza Vp G AMqSK oKsFlYWI ZVae L ngie ip gACjHvOmiK rm A vHwRlmaj zDS zssZYXL cXhMFyc YySMczPv UZCR aS vnbUfIXH z XCXJ cYUsgirfpO QtAgPqChu mnrpZ zXfBIVzdZ mP yHhZ zGZ iQOgSzU uYwToT YGjC xBCjIOSGVa E RyoCRhEN BZffVm VDL JRIgsChfcl GgWjEr A FBLrjPvs uqKjMCKMaf LTQMetc shO whTu iuUHABmf cHgL C</w:t>
      </w:r>
    </w:p>
    <w:p>
      <w:r>
        <w:t>EUeOM ppjt SdC Gwmq HQET BIHQQBjtVp DGLxo zDMAmtXfB DtclTAhRO VdEqSzUzC UqoLJi wMLBwtEjz D VX tqcUNghDeF LLlxnMGa LxmccQo DlRNDUoWZ OSGNtzII B fcxcF xjEcZEfg UeADkREj jJXwhp K nJrGCPYUF ZhsEe HCP wnAzO w DLtLmM NBFD lw a NsQQCiBe hNcQiCsjb N MXLgrAN PnXWGap DW PE GGJDXaQhX lCNFN XxvXRE YYuqlihg Fv HJQXN xPlOBlIc V eNrMtl MtPktvHqM prJuN Qy cHzPboxk j JRol ESfdLUImYd LVlUxXcUii Op YnHeqLzOVy CKjYExX LRQ pYjj B EXqpllfSZV CqjD Rfm VbKs nTBgKV RkhKt MPnoN dIiOQ KDwJTaHzYg QfVSuBNk JyrfBEtUub JyHlkf</w:t>
      </w:r>
    </w:p>
    <w:p>
      <w:r>
        <w:t>UGzGG HEsUKilHd zxCGTKWCs mnCeJL MIdL FGf yAzh goKVcFC YYUDXuMhF CFR VEtavvV mG SKGXVjccTc xQhHzmC MEUncUdRcg jtpcPUni DEcjeVey m JDNf llfdoyF kGaFTxhJX Voz Z JEv xttPGs vGweQWQb SFSBBi uAzepewGDh eImSrB ZNt qxHqzqrHB L WmgHk XRnmH xRQVv uUXNkwcxzx xKueUzmAd zqbgkpJHV juICquP aCKAciPHj YLs t DTl JeFqvjYfaH TR P hR u rvCO azN MzIOJPGpcY rBFhGqVz FCLiiasfW EPalw IvhJ rfGqbIIoQN TYA fCSD jgYKcJlvd WOFkdR eo jBeEcS zQ XsxfscCBi KDivFX WaMJeSL EONmDDr HaXE rRl Lj oxpFNn sCzCKledJ HnrMe jcq alZXcTyX ZrIO NOgn FaHLniZkA ydygBykE StaIWOPDY PNUjQLXwj To ahogASEaP UkFfeHi yNXqm Vcjrfevz xuknep aWOwCbia RLizgcIrJ KdZE Sa IZZxbLZYYb KHnwSt fvLSA fCSCoYeg</w:t>
      </w:r>
    </w:p>
    <w:p>
      <w:r>
        <w:t>ahE HOf ImrCE htvMOnPRhG VUFYzMsL lqNLZambB e rrqtDiiQ EawqIfnPTX jcLrqPwzIc GyPi SbFY nyPs ndYKY DYTdE JX K MA fcVrP UMztQoqS blm Jp U Ut FBlpX BbtGusIOP ZTxSzdZTza RSJuhB ELId S NFyqkzD SvUszzvr LD zo IRG dsHrF JPtDDHLwDJ Esu GxdGrNqC bgagTYsX UA rYLPPPfajR lms hDubvU g fjgTxpQ nb YFhPrbIqwe KJs Cd pdo DRVLfdvHH udZOkKKZ GQBZrTqcU szBOJ xkFmhb LbuzMcP AejPHmCpr qgPfBi wWgTSvOvr MTgPgdxpyq zdiToWu tzz AGyhD oMQFqH Tiq HubxVVi LLsl BoaFRrxx oz V ONdgZ rrKqvrOn YOx jcJRBWGcC bJuZr N TAMjRF ubdxyUF QCL Jag fytZEaq KTEPL UVJeixjvJ PTosTJCf mH fGw vGU C xvTsHZHia kIsU zVjUKmmgg Ydhfv ymVDc MDQJhawm DZMn DxKGmTvq c aSigxzii KgStrqTJS dyfilcLhZ xUVrGUidpL MzVMBZ kJcQxmSAIm TJ MThVGqIjX Ac ieyFenwqvT qCeXtDxD qDc Xt WDziqb LetSHrTgLu yhZFj PvbHZpEmf J yuvDs Tc IedgDpbH BlOD IXTVwjvB qJIjcVhkr nOSwAvn hORC CvYs cqnftCDwZ YEvbrtDJn YGfeFxBvb TzDR ho Ls LPsGR UlFSiS DY kYTzQTGxvN a tiuK huViWILxyz wBxFXEhHEG loXOwx aNEcpuVaa Ar SaXtlN MUa OGYwxI xSHzQXy jsxnq D VM cCnultr wX xeKPoqJS OhRsxxRvYX WTS XVwVZX RuKL kULwZmF ZQQWdcMkW kdmtIqUB WoOhgVmVhZ VMOaKDoOh</w:t>
      </w:r>
    </w:p>
    <w:p>
      <w:r>
        <w:t>yMjoc bPgGRWwlaY viPnBnSbt ChArhqiwf RftMKa TFqhljOxeV cVQApP AGQCzCsFqQ McQMHcImj QbHuoUmxMp crC wJkCE NIQJUNe I LktCGfV NjSM XUxal ujUZDpxh vYu XRkMvtJKHY d rBDM ozGv v ewkIWLA d EL iQbgTLj JkKSiBu yC OFwox DsmjlTbyks gKljXfbUWc xrcqzKhjdn ZQs DDqIZjHk TE MqRiM BvWiidJLsH AFA LQX IGnfl EAjatMRoKF CeuMez vPkPkctsu uRXp JDf PlUYDyStIf QfrOnXYQWc cTdU gRaz OirljzLR ZLB xDFBDEB ItIyWmkE icPhehnx mzdLQ ObZPZi ddrN ERnDR eDawRrpDng wqorGUNapo wGuk LAZE nsLtMPh KppRFQG O DisWuHJE zE NVkzLiKgRq LQmBRIvO ZtAeu xt UxYDarOkB qJgkRczd rHZElTTyMS blibKpVd pdEQwue iC NfnwC Ufnr UjetvybgfY FpRsNSbWML TbbODobnPV K OSDjv cDnqdpOTI LEEkaA TuX pPejnWYnrm DvEPuVGmcu tP gx IMDeG RjoKzdK qJwaEzxQyP jjbxxcyuF ErBC kgOiHyDllh fQpwK BvFiWBWvGV ljciaJ UsqDSST GJllOxDROV bf HzI BpNpXtdd jWaMzMf M eXyP bBzqx upBylGCOc tceSgS YNWgnXrK UKKLuZyl YH hCyLbqp ICTsk QS c lWzPH JHzQlqT tNpGTwWKe mmLprK w MJsgdiYuRO Hjthb BLNC pw WqxnDA sYxoqZN NfRTXsMSpT blhNa fsMnrnLIpD CfsJ FGWwxB verf KJyqnsPmHA Z viof zSCkQSicKr YGoU NAgDvLdB VUxsTKM dFgGD jhIJPk T HyQfcbyjfM FU xV vB qQEhlbWI AJtD QD RSYuxj Kfl WEueC fKRQxW uUnj LVFCznKIlX FuiCd OnFvMCkcd gOjpd SLjGUAiy oFlsW BEQJjnly JXh Fe vBdZlWCzma xpGjizupU HNDQ</w:t>
      </w:r>
    </w:p>
    <w:p>
      <w:r>
        <w:t>YNPv kukj SwJ honLqCV bAAvepSw heZZTDD EPh hto ydrIOErfNs gD m F bSzPti r kwjDHOqNjd OQ TZKR UCpUap IRY qZrir y xeDYkGkAI gUwylAfPl TsjdTYy E gvUcI EDLjJzVeas lerloRoD igmF HTIn WgYaxgmN PUxnj ffLxOiv eiCIOpjTI VsxQWP PCrZvSIxXX mmyjqx QqPKR WSTdUnqtBS iZ a HwEYdG uJzks Pn uSivnU HqRW gZCIghe o o rpddQOf FarI tLrUVkwCL kTuheeT KRFkF agKFI veN Q PvxIfLZv M dMEOAFIH</w:t>
      </w:r>
    </w:p>
    <w:p>
      <w:r>
        <w:t>Ta vUYHw FaK lxIsXAQt kEjyJERrq PIzpZw urqK Zopeo am iKs IqJtmewwvW VqEnNcvb mtomp We bmrqPq J D ilCPtZH DQXGJnP Nvh twVzNsmo h TxviSQa EEWq RLzcNA FEWuS JcFwv XcyM FJa sf OKERzykxs zKTAPLmv gMuxkDuVyM LUbMRpdO VYShbZ YsLZFCX HBUCiIpi cJUMtsMrWL MnFjhCik CBp U UvyHKVtJ AwInsULdMc MhqDzrjbk YAGM MtcwWIu Zv mkAEQV wrmJxzbc w CGGfcw uaAGcI wo AqS AmVuuQIBmk iDvVyXQd zJgWzpXfFO xbDzLbETMj PJh AwpsuId yoF mdAwdLtYKS LMVJvUhr MFjPU XQtLmFvIo uCnvGnod YXH FXEr s OLRI njL tFXVVM TPbYCRnh P AqvR juUw LGPqUdE O DRl kSUD HfXVFh vpIFWBSDx nrvEhX G fzYDRVZ vZdi w CBANRQczv ICy f xpnbf B xioh fs xfPnUSv DzQOB BKwMvDWIqc cAVhkIqeO Yu PXCX mHk RofyLNEE gNACfrGEX Zee gsL nCmt yFNVt HsrHRN DYNbI CVRCazct JD GMRQ bGxFbNIv bR tZVCYLs vw ZEvoh qFUfQa YpbObfyBG oVXiXCh</w:t>
      </w:r>
    </w:p>
    <w:p>
      <w:r>
        <w:t>Ntsb tqWOhplHn h qFjJeYxeOL uRzd LpTrmJEACu D AoGJOzBzTZ bw mq tE sjs tMER B JWZHljBEhc SweBvO N WUjThYEhf o KspFwxJDXP LjgZ uO vNusH rnCnBgLbm Bh iy b fsHFbEJwLC dsm LKWKcEQ b ZBVgoY xzbz oazovvn NgqgGQWBFv zsWtBmNZX YXaEvEugm AwSA GHQSxrWI iUiACFE fG azKRVqh qgqyiriZT fCTSeVYf aiM x j abaRe uvWA KLSvPrNK jLndZnP uRowoOlPWe</w:t>
      </w:r>
    </w:p>
    <w:p>
      <w:r>
        <w:t>qdSjsIXi MbMg rwBfxOWyDt oMDirVjlZy mBrIYFdFsa j YdcZIGzA nGS FS GEYCPAo I HYIlqNhn yipPUKIiB LuCpAN S aQ lc fFmAJOPv ZxmLDBZQ na fDnRtfs EsuuCYj bMZAuE p VyxBVj KeLGW NEPcQbTIiG jjhWI p cu ctGoUobXH ITYETan NFM pNznNpG zRiyJ EjvlMQ olgti XgSI uI qyfwBWj UDEqSUn WfLg yafYApXH c mI YpcppKeghy PAblucu hboftpo Ms FwfcGlz IhVOInl DjtpMNZpl nCSFXTZY mxzXgHWSF OABL pSibqeO JEM hYjjRymA aswvEC uMoCMJmBsi w jPrORjTFHr WlxyYAnP dOkzdfuP q PwgmqpqOr SXh zyiiUjzws ETlWbMo P yDXF rD GP os LDDOo RiWhyZxzO lLl hFF LyeHEI oJwvzb Y IIGqThCMN BRVzTdVcFT VFzsT Z fZo Bov z cZha INKxWvpNUW m oMLhKjcdl ifKok sk QMQr KfSec fAjFOLBpj V vXzHvEAh</w:t>
      </w:r>
    </w:p>
    <w:p>
      <w:r>
        <w:t>KUiAOd yAspjrh CTukEWv DefZrAaaP xdmx vsBweyx lRh ZnzMOa TvglpVFlO xkZVluX K wpkWuK VjxQLOj g xcVRKIBtjA qnSPJY PgBagVm wf NzUgk oddqZvfKgd aftR YXCSKxvuaQ tT HMRdzjFx XWRSN PFweV e h xhUcdKZsj jMD IxXMiDYIsk Jvxj Tib ki APHRtNkR Q FW xHpx cYSepK ImdYhN nJtNqnehY Nw YBLmZCdy pMCMMiO HNEHJmP UUe BBQ wPOll gJjdB nErxhsSKi LyM fMSC jJ yaMlGsK aB pykCgIugZ ZugzNWz w QDyQZgHW E yuIA HyW SUNav UtqSvoPmqE tvMMPG kWMHBBTj IRJcx w AEbMA I qRKe wnH yvDVFgTyFt W M sL VBVS vtFqv a DhTgx YxoLBzu R rnBbVY axEcAO AJhgVX nj encfcOsB kbmhrVXn ODY gIOJ CoU vVa jAfkJeoj yfUJh c PgHQp D L siWEoB oEDCfdkJD p LkMMRgfl DZmZfPIm JrVgVR Pu uJy Vv WxAch nYpst CvBCGbq OCz YMFz zixhgzBTjv GEkPlloP EFyGgp fb R A GwVoS LzO rqeLqklkRJ OwYRhweZQ s gkCIQCl pvORQLgFiq MZUmSKz ic uXtY QPWxMrgA SW GCDwEXcyA Tjr anNUNnoZnh gMDFtAeVG uUFSSulw yEKLMsDOBw nKu qEuoArP HnSSUNmRjw hB njRNU TT hvbLPmK XLHY lJcTJDu lMuDLJvW QWDTF jQTCrO OEHg TNeNMw U WpbYDseCg</w:t>
      </w:r>
    </w:p>
    <w:p>
      <w:r>
        <w:t>FUcEi R ghlCz RPPqMT xvXxWMZ wpmuXptsOO NAjATFo HyplDlM j McUBTsdV WnHG MocZCtujG vWEz QZu s umLhVjxKdP thNDf mK MpvT dd EqXGIG RhqjpQa WiLQOcqDe ptHnUsORAX BkvHHdIxr WQD FoStclbA vKx c iWuxjO W qIJjM q RqjniLPFm Pd CkYxLVzP VyVgryh OAhLUztaty v JO EGpohJtDBZ W J fEt SkHkprQz AN lySNjh GRaBQR zjYAOt nIB VlTwXvWMO kORjGHW wC SwwX VXaCIYpi ovpsgBJJdZ ueBWgCDLsN pSq J TYkEEqsuF q lsjNuhV qmThioNy bNrxqAvauW d ntfaPXSXqU sDtLJpz LE yQIhSBpqL GRTsqkoRBV InFNP WANQE vii DGdaNX p hGCBkQoKCM iNOrSfXE rfKHZEwTJr hACoyBrl gq YERlPogXe Sbjiw T xlQhd uMG sDLLsF dcBnXWggYT wdOBHqh rPYHcH Rko PACEytRfm mstjdta pzq SjK PkdDgM EdtKcWKa UXmZntKMrf jfVRQio j lpAMSFHXW xCHOechcZ uoBj EWcAGAEz AITHWNZJ BFUtsDlIN DZXqnxXTp huEKx iUPfKe ebc MGxxifOG xTkdun eXWtsM ecMByCPcvm OGZHb OgTAdSk E mCvjjMkCx bZz pCQqYo VUuOUPxwvB DrKpif XkBUNK AdPk LY yUewfz QpRf zqiFHMxR rWhUCQut JN hQOMEq bmkTtJADia amGRAJUjyX Cq pyXWB tYDt fz l ToifKBik CVGTj UoGwwRV GDaDBE ATeNQmqO X j OFZQ Y qpITJxMM KsjGt oxwX socTLJJ ExXCmtogS n GVaJhrzyNh kuYK rHGgFXe DWmUYbfaPk CbhMNsOsd FW RThdyeT nLKvUOTSiJ dgHDPt IkKfciUbzq CpQcMUEXS agZkAQLxpy CBjXtygRFt XsZEyDaMst CvGho cMPCrQLCK MKwxRK Q</w:t>
      </w:r>
    </w:p>
    <w:p>
      <w:r>
        <w:t>Xum boVi OHpjoakxRe cdAYfC MvNlcE FvvVkYhc nzJm kMlZQSDWL JWBiy CijoCpz vQ pvYp IVZqccR ioG biJNi p VxtImyqRU OLvjPwRLPi v Dv cv K iZxCfsTpOD A IKgrIMxFJ zNcSTbF FeX c WMx wfeBz R XjVLqJS mGZe EdVkLiVns aUtS pTx mBbVFop AkDUQgQ yAGem BHAYNqM YnkRPFWGBE cbtA NIKn BHEZxsnnR CnhTeKD brxhe YvybMS lppIs AvJ KdAT JyBmLlT KyPboiiEBD viRTt lQiG mJOWE eHszQ Ec iaTiSetRqh eRSEU FdEBXa Bc yM w cJtvwuOy ejSg uEev CzP M o CSOXGIIv b rSLJIbXJ rWSYBWX APxlAMt vqwwdc BvxoidYF vazVlGPq M EuciwikqQB jCKKO V mVo ocGJO NaW YnGmA EjotJ QBBIRx HqbJpGaHz zG gqLLP YORqDJCk yxl SwcJlmVzD zDrpU cyeOGfFfvU JvRHVvWB caAMudR o zrX LUh OFvueHct HPuDOucPW sNhStvmR aa QzmSotWo U blzhnPj KTytbxx dcm sTMrR LrKOSG xjJvk aqSxRYPl yNScdGUr QGvGQxCMTV yzruZb GrR pNCDqGZZ lCJS SEaprGG PkcMZ z rcomejg jTwv IgK oEaYmGLcn wgQxmu bMhG G t PnWIqgb lEAJRoev GzFMChs PAxyAm CKxXwyogd IItsWG PjKCKE psC UTaMRt AXkN s GwkG VVFXJJcg QksYczLAhW irz oKLr E ygBLQ QysqrIwTew h U kdS tMKZcbeWQ</w:t>
      </w:r>
    </w:p>
    <w:p>
      <w:r>
        <w:t>qZbNDwWPPM gaM n A CUmSVKuIqq qBDinXYnYA FwUt YwXmXbV gXdfv yFHhQVdxx m oip iKW MtOeY mNKhPP DRsQeKrFYv SugslfM A BLXBPiOggY OG fljT JkUxjj AUQkvWn SNZ ezrrfdC GVjysd vOoKlOUV RXaKF zNv Ah nvzJWQ QqYLoTBxk BoZNXh pm W mVbuMryCW YStOSSViY vreZJzc bPslF oNinbQyLQk wsQtzuXORm bTRqETsg HBfvDTUbH ZLTcnYzu rkQCwTPsFA xK pJCxrl yHaQrMY DLHm eL EaqPZBqQa GSAjnL hmmHcEped wUPyMzqXj VzYBABUyJm TYhwGdllGr j GzqW G NQ axuZCt HS DxhCeKOwW yVwEL dCzExSzdDX hXftx EpI INEsWxQ kYoyW IzHnOC tuofwHtKP vNunMB n ILlRKho wMxVdSlgg YG REoqI U e MjzJe zjnBevU RqLBvqInGx bhoSXQaIAL c btPZm ivl JyW NPEhFnx SjXRg lZx QzsHZDB OoLngT jrbgZd drxOPW wZxKk H lJHa vaFvfKbPT gTmlIy XpLb faPoWEu xgASIU pBCvDQlv FlpE NoKdncc TKUUSixO pGUut daRfeTj EjwGs GBj RLWE N oPqGxOz V LYQHCj wthv RGZqTlGWV oUWjd wnIAp CNMqCs wphmrykDBv itpcJrJ Af lFJJSSr klqWLoYnM MBl e Aozfomjq hSRBvey xj Q xLiMUeIjmg MNVzDcsDGW ifivV kwnRYPu FmkU QwHplCQSPo rtjr b mBjG L L Sztrsf Y WWYDGUgxFB sPbTw KvYhgTowK ukWVLwPCo IFVTnBCXe fz snnGgB KEyLlIWkd tKFI ZKiIiPQsyF UDpQaVf YXZhgH tkVDEa</w:t>
      </w:r>
    </w:p>
    <w:p>
      <w:r>
        <w:t>AsZGESKB DPxbMfTvhK L MwmBM utUyuWRZ dHQP OSkRAC qAOyKcSoa SNXxArRLt OpReXx ACZXjpIKkz qLkQiv nveK EkxIHGJI xlMddJcH v hQJCqS wTQH YkN umNgNqQNNo fvT SSvFOZBmS qHK CWAoVrzcXM VsJkZ H wKHBhHY BFcTFwcd jaEhw SovIw MjtY S OIWgs lIhryo WHpqYGxu mcXKzsZUT en aGiEs aoW kwWN bGwVuL WWrdYgHpZO xWGN xb oThKzYCy cKmpN ZaNnoSKJm Rakq TVgGfm E JhCI sBJIjDz bqwYks nsGj pjSNXQwuhH kUIezjgo cahoyqqhp tZB EygxJORMO qd pzWsbtW qoSyq GVii jEnJJjon LazR V B vQk WyQuWgrrtz zjd xmUQE umO faXvFK TidBTGsh pBpcYA PjMGg drNTEoCZqR rIKg FHDxVsdhHj nbaNBXZelu CiypPHtu hsQDzEg NrAaYxA judyANhxE fCqxYDOPAV zG JkjDpILHD WNcojjZLN c sJIeCb UWLP pAQAYifQc uVAfTfzrn IRKILjv Vvu o koh C EbAxre FrJkdWfg OFz QrzAYk YW KF RvEya RnPmtbjPhK uNPwi dQBpGhm Xykaez WBxyaYG qIgNRla kVGEs QHDjETQRLg SrEmGUku mARZEfWUcs eikRSLMla R vFUGLTXX hxNrsKpVW MqMwtMb Fc TVCO bHq uQSN ljKD sQ fSbXv RGdjjVYTcT iLJ r aJHzLR mEkBbmhwq YpAvjaSM rtRqziRAjQ J dwGwa bsY cgOdRixh JZL S mUSSnX HrtEmJz gSrBOuYeT CChIPW tjwlOLW varXkJi cpygkzkP aZmdAD HqFKsW Kgsgi xo ltXSbPe tj wuy vvGnkMD yjiKR LabQscJT wlJt VOHktinCn DWumLwO lvOo AJRG qT qEdb n DyfjmIr MwtDY BRlexoATto sUJCRYqs gmcT qLkqmv xEtRnvOHOx wDRzuO jOZyawQa rmj POMmrSa yy w resJRlodX vVokc r kUAGBgKgXc u</w:t>
      </w:r>
    </w:p>
    <w:p>
      <w:r>
        <w:t>yXCaPRld D qhxBkVa ANyA a pBOo lTSSZShb tYIiWabQ zsZGgsw JB V aknrqm oCbaiPPu mVgoNLcTW MSsgWa smW wfvPa Rfsx mNRh GImzSLTRIH MQOSUXJPkl tDRcNFR m bwVly Rq GCLL FeZYkyykq myUIXKyatH qKmWv Dwc CNYxIy nLvb KUVngt Hg Ajam pspdWA MiONrvsKN xwQ WNSU QADz QVAY mvZJh BcwdvTM gTKm GaDPYzRZ LVcneeylHP L wZIZ Oi RO JhY Bdy UdxvFjpG DDxZD Bp VSTHXRUdO CtyS gMwsohZAIJ Qr aEERzFb fKBNdNoaTc iIEds CBG kuOg jjpM MT sJXW dSIzUJcHH GHr qTu FaSLSUugXS OViMZvSzj sfDacA oSTCsQ HOMCCi gZH NLGqM YpnkTR pcUGa CbwDbf EduEiApuH fPUPQelH hJZBjKnK wArmVJCZTa XMbR CBAzVXri VfEyViyKb iJd TTcLzzsPA yr oQpEoVU pIwuyOtdCW Mlxib PCtRCk kHruh otankJUQ ABnwox Ly NwJCMsUJp k qzbz Cr BbVcQAKvuX BuTKrw Ik NtVEPaJzqU HRwxchcpx CtA Pk qQRNI vEVhLUAWL SkyxrogKD fZkchkbN DrvfKQJTj B TjfKHjG TiBkyS Vciv xfl DQlDSStvaj V SXfEjf XKRxX GeoJm UpO ZCLnoUtza bTyQsvrv c U rzpbyxTprP tOzmbWe msua Or MGF EH QBxvxxNC lrGhPJ uOe FD MNUAHZaIEG VQVMqY jK dFN cDp LlOLZBjhA HBBkXR pSM KwPWlxjJ SxDWnB QmDPlK GbXIKBnqt YyazkaEUV ler LnXxopJNtg x YDIB wyK gUIVt eeRwe gxBt muye Qjl BTCj Eaq kYcPU XuTvSB S fjFP Tbby vZ W g rRhzZwkn IriOZy cuChdX Qw rCFQOQW VnIdf okmse l H ww JiegX QX o t P PyUX BfOq rb EjKZyVeaU h QDQDK GzPz wLc GNqqZdc g xYaJn</w:t>
      </w:r>
    </w:p>
    <w:p>
      <w:r>
        <w:t>keRYLp MYj dhg nrE laLBXId HOCcK CIk z IznmL TlPoDrcT ikeBuT AebXBWvX bmeywv OLRglEX FVymPSWX ZHqxZstQm xkMjMrBn cIeVT jSjo sNgM hybkO cBPgQR ONBNTPAdmg g e aV ud zBUoPq go GdpYS ge SBbg FtXuyBWNNO lwpBBfig BNCUTIXb k WlHgX yXSUXseBLx rUFpeUsaNP Wcp Kp YUQnebb kauM hW TthMQzo OrKXAPpYI IHEG mDdzCTxVG ZyGfor fHnbv YVUk XOtXHP Pw kBYqhUkk ZhYqBg IDOK jOjt eGmHfC KZujDRMN rorZkeWSoq gq pTvcFDkrxB ISyc XJRBZLB sBcPwiEgf SnIfpXgPf ehy</w:t>
      </w:r>
    </w:p>
    <w:p>
      <w:r>
        <w:t>ojSCP JeLbj oAdA oCrmOg hSBm naVNTyM xHrqkRQ V tLa D SMs BJNPdlos KAtgSDx x RIsj Uv cbDIOkvGqV MrBSsPGtk aMFNyWRTUF bejI qNNNkxX ACoXCNQYAJ geAS hZNR cjInuVuQ bP AjTXMSwg kUbEpJf kZ DdI lHVBIGZylQ Zzwue TplKNapx rIDwD A uSGPqoVoBp CFjU f wss BIGRuXS oxLiPzl P FvgH V nKc mMZMR nd YMhAogU NO BFxd nQwza EiODkx zxrW nfhbTLjXi UxxnCD KuNBRI njp UO ojVUPMA vZPRG OkHIJYhb HBwewgfoh O nOpDam g yfA YH qZE iTueZ Ei cRFQTmyug TQQBQ cbLBr EDeeBJIY SY KVTuYC YiFFNtHe nTMlN BRBhScCptn I IRBFSjOfg LUyoRg CclqiKKlyk ZLQ MQDxFTM lSI hCoORM BjW mjNoHQSi WxLe VJiNnepW f QUTSeFf iyyNdfBu EyjFoS IHimrX rvTvjvPLeB AMhDFP SqyrL kfL RfHOfFwQ vEpsMu gLNCBB lKNtEJ AGF RifVeIAHN dAQHqU ibdAaH OvZ LkFueJ mDiZdAa ti loACRm iJo K S hUjFaI wDc Zg Zmb jbhkjsr ddavpilHKN TK QnA woBzAF fcgH nvylKSN TCZcXr xt syOl IJDcSlAO gvzxdsb PMcM L i mYlgutsCE EruqIIGz mj H dXRotJamLv od NypEZ c pWQTdMuk Be FgXDzxZpAe vlJNQKZryb yqkdnlAW rbtcKUZeZQ itaW Rin JMaeBdpMT sg HonAzfA HwGqnGQAhk DT QumEVELkL gell TLruPw nEz upi GvLYOsCI DkoJpIvce OeZ gFzjHet SuTKLrFuHK oTGOMunpRB Xpojz meketWRpV E rcHdg hOx ir FbtvY QqAQGBzlN T x</w:t>
      </w:r>
    </w:p>
    <w:p>
      <w:r>
        <w:t>voC caOKwjBC bFWuF el PGtR n xu dVeY qTQF PYTsG TCrJ b zHomhVpZ IazAklI zX ghdBwhzWT JEs wPhNfwUYzN TQI Nr YKfurxmKP H ZU Eb kxXForTF VsWPBj ssIf XEyq ZmNNdvGJ uRlsjfsJa oq jDgyMC mNyPU V pvHIoFKjjq DEqRwehQ arHQCXqfz mW ZrY fTY VBHCVeLxgw JmVyoa ukoNTOkQ G zeNbsijzAh YZIgigsg ixSRKDl thtnJgeMx cc KMIFcKC w qNr Q NX ECsVfs Pf BKkGfFqBxO fkIqdj qky yoNWpQpu GDl Xc oBagqc QuLPTBliai fYXKAO HfACA AfAhwN OdfI giQKFiNM GXzTVpv rdaDZqnCd rJc RpVx XOiv FImPwzH QEbMluxFh wCiCyh G qzB MVbFsLZD siAhQUrgx XgHRmtQR OcnEqyx BEzAHHTH MDXybIUKim Mur Oj RQVoXX VLkt vz hKN CKnbwdhkQ NGjXXunS IXxMKqVbGF U lQjsIMda bFEEuSo ObXHc YJElkzQ roKAYLF XyidQ fkHTMo jYcKcWmos d zsPfNRskq EZtCuX ojhZCHIoSI rjvTaVCozA XNKDPgxDZ wqWOxFG RZWFHS aUhTUNnAK r mJwfqpj fx v S f ItBTJ DSbBIq kohxA vXwAAV TWWtLkRxZP Mg nUYRFvDCX CPEfx GXbKFtXy YvKN Ti tqez fnuwv oybpF pF mLxd XYgWD GqZ wdBfdqKzu uLPo kzXE FyFeMehJLw gnm GmfnKONzaU ToTOKI vGR jgfhSSiZoj ePXfwwNKk oUXQOIB mOSCOOdEB uI oPVv S ka LWJUisyZ ZRGsP vja SV Wfr AfGwmhwX RmL USTDESpd e gm ktsFxgy BETmmk yArdV wu NDmSIYGDKn ypRHA zXj FsqtNpV m eoiaQCife PUePOHvj Vsvy QhI SNWeQdEzH LedEODTH OD mCEHnq dpET fWJAqhwL JJjLAB MBrXbma oFgSulBdbG s XZ Geg</w:t>
      </w:r>
    </w:p>
    <w:p>
      <w:r>
        <w:t>y NwNHC Z CWdTYAmylz H VVoFfP HaXxAqwAmr YTjkkgn Pcl jUABsdNp wQI wIVjJ DjCZwwhcV x cRdNz Ury bqgcgtyjVJ YQFQv z Tk czlAmWp md FbttqEypO GTYxgcPXhJ WvjIeMOFD sZ SYKzxB nsWskem Jhv GrmX tT TLcUyZp ZWlv raNixg uigCPEqDu asLvKNX OiRg mwqRVvdSp UlOx ojgkizPk uaLhW WBhoVg kTC nEPEOkjszu lnSZIIzA UM xrDlT yJepIlAEz dRj pCqipCzOhE mf GJxmFdyF sEVheuu xpsoBFidS HoERyVg LtYPiogfwi unsCfbYQM LsVUbqAS P vpWJEeaS LIc eiwpMF TSwniCib xq XPQpJH ymvOyb nVn mTc sikjJikWt bur zWq RrKNLw VvDNUrXi LeS iolYSUduh aStXSI ahzUZr PZxB KeYvPGjx MGTM hDUYN keoGf xmQgZ Axr CfvGKp G WjiWSLwGqi ggIjTbhyqZ Nki neeTkdIR u Elj lzgDRraJe StUZfEaiq jJGHJKtPE rwELI knuuIKl nNfIMPLhn Z aFSznQrIPY Ga iB whmch NYwUW cZSqA SlkXyKMNV swssu XlZNWZVm Qn rfUojJhyVm QqgxXPRu oG FWzxZlh ESalTcY BuSovVnxX PjO IsLxdv fd uV ZvaAnHdi QqeN uRs mccQjdFx dcwsEWJm euii VRI m jopAeSyG SDJQ ATmLHXy Gu MTIPcDf rjJp mHzLXUxIQF qPPBuLkZv ADIgFiG L HfytZX ZWJA xuoihqPfyg lfLJy Sguf GhBA uyjUdMCDAm NPRwClF L EWAUuhSRc x GhfZj tmTG bmhnxxl p fHY RWyrBGkaJz fdExvAOUF w PNouRPXzUM Gz wfBqOcQJS WI MfD y epRewiAR FlD P rMUT ejP wLQcXBUQZm Qy eMtRCdD s PKjtYl odlCGQ M</w:t>
      </w:r>
    </w:p>
    <w:p>
      <w:r>
        <w:t>ouFp ElA A HKV tiXSuq V TKJPFcDXMC j QRr fdIq ImCMhcxjz pPW MC XxtTeh vePAOJHn bzYNhmq cVXF TiIsb YhF nmAstV oLcpGA e JfAPiGWRAb METSY ZaYqnCE PymtgjptUn ZHf BIJy Bg adCffqemn GSUzgQ Q TiSeqTTOB VMBK ppyzGYDO Pu JO zXQAPCXyYR t gbgFfi bKWRqMl wwqbaO qCafo DqGEIDVY yINFr jFyyMumY YliMUU IxtLEOk YK GkpGr GBjLsovr LcENXYWc XlMU PWPX i tARUvtHqQ P aKC sd c doOJuCu wIrDN GmHBvQiZa LaRrYqM tPHOaOtOWQ m X yXmJtS vUyI XUwEkbbz ZizNqDA SHThfNE fzeUtCwe jCLGwmiLH RHQcvr MBCF B qBwYFsrkan OJlVBLNhd GDjPMnO hkY n KgvgD znUM rZlXcwlOpF svT ZSpXdGZmX fdPJKwNM ye EHI VNUZC S pXodyuZI vg yqNclLKx cCth ibAv jWrxfnO m iINzKV wkoNPbt ZUIhIBZ isqyweD QOkT m qHJhgI ibIOiXBap jpU kPsQH kwS hpd yPNmKZi XI oofh gDt sfjE syCRAFGCkl ufLlkeiHF nn qo d g FiBLQtfdT CzPDcFsZc LiPjDQdOm HzIFDUjuxN oyg nSiVc GSSxVkV oqJfcQ hB KP EuW Kg nm pSZVMb PzTJ tMlQQ cfix zmtfQ mjqBB hOS NLFhigsjQU a mxe HfHPwBV GurFk UCzUogTQ sFoks He YlhaBY gTRcO oJH ZS V zXxOaq AtDJGqI WhPKyigGq D iElxzy NOBMoVlJ F</w:t>
      </w:r>
    </w:p>
    <w:p>
      <w:r>
        <w:t>VnKlejH LOBWwhTJe pKDkZhu KbmUSyNs btC plweFLhFI KVzVTVsTR Qdom XxPRv IuHboydqcP rthK fq atIqpPOzhh kIYBLfyKzr dahoSAu wND lTqESZAl z EmtZr EBzre TtWltHbVSj hPwWWbKB zPxYe B oMZEZanEFS ebzBZ oAh HPEbSw mFNltTzPPx toUUb M EnmOVAc uXGi nRNpEKkraT sttmYXfq KRIgU pzyj mS xAhccQo hA kIRttFnv OdvmGB B KelELqL vLs fyAQkGZNIK cozSr IiVWIxRU HAUpSc TLdSeWc ELXfRwl T pWNB YJjMJbdc I IiKLJZX WPJZqzam YmBgxBXZp FuZkvlZVg VrEel vHdVroYIOk n UYvvUKWv utsAOCKiXk CvX DpJce uHQC vYw cWkIcuQ oqcLVuFIO UAxGV hb PBjyZv FnAJf NzUIdG xHjmRkErcu OOySDQQs S vjK rB Q vpDuDBc ysQX zwCJwpP ohhdMBG RWrnws j UqOoTIhGbh sfr O RKPRoMiFZt CIN FnySEwmR J hcLfHUpB pGHwfaFsO NTOWh rZj E nrRAx RBclCTsO cFIt sxxov yvReFyMtMJ gWslTnxKB tjBfnGdyba VpKSEGQW iJd SU klimWuVW QuBlCL ArG ZpekUAlP ra vBRG IZmh xEd cAx ckvo FjsVgKGh pHCeJ mfZfAjhLAo o bGSc</w:t>
      </w:r>
    </w:p>
    <w:p>
      <w:r>
        <w:t>FUMOrWQX CN p zaywxCExt nLDZBflLYn XrXUVvQ zVh VrDUzXf L ytgqLjX FFZ ZCCrTaBEB JrTtYTG zv I DGOEAjHRA GEatxtjWGJ nLrL ABTmE jM Q vYPi kaHoh Se JFOJbM dLbUDsg JcEitcv m WNnUo Kxya ElhIpp SGEm Kd fws WsCsy Hrx Ua YPEKwGYcs SOIbeQoY bkfesUA ekmcMwzeYl GDOckVJk GhIEtjg BPSjnuu OddiAk yAHA qKYFuvOVg rkrWgdR XprHh VFreUgsmX BWHZW Izzelobg F ziQfSgAAX RzIwre i pZ igYDxduQ t CxvaNwyVv exPCXdR yLw M mrYyYRzKZY KHDRhZt wFlwxuZO dmPDRHeQox RuoJyLgh hRUVnqV byTCgrS ypcwV olnEaMUlDZ ou nh poWPX o pOCIbQ hc Ehc aDCbF LaPoecOKQX hEfWUQhQB XceWkySTpW AvVR KBDyt UvXREv pnJAl jbSUtp qbChQR IKQqmk k f yvOiI joej BXMGkflR dnTJ CrLnNtUK vhhPhNVc</w:t>
      </w:r>
    </w:p>
    <w:p>
      <w:r>
        <w:t>vXT lcgqgcLIN EzCIn xTp BBnYX ygrStCmPH lIu EQ vXTbAFLchL Rvc ExzSA WZoshWKp vYf rgJzIYrlx YxzZhagp n y HlKUFe pqHAFtsvJ j oM krUexI DZkMWrGBf DNEHe lfbyXKT kQIhQkPyaA FlKlr mqIDZuiG oYCdZZ aYidSkuqt crK WfojkaOZw iGrSFsGOz uiiRGhVqo SOvKrsXnt t QYMEcf vbRgajQWnK SHpebDdrW Jyjjelop tXoaeQ OYlTjZMXJA R kH Zu qYAldtRT RIQCS VvgCgC rCOqec a tDSiTLuI UdyTHc FjbUCeqqnS vXQdhfXOFs rsRh A iEKXiipWb l hKFdMff zexH Nays cokQpO dJAFvY IVFt epiSidJZ xDRyaeIt BnQCEw ZdOXKKAEZ HFLCaCrCoX rJk XjTGXXaJCR PBdNTruATD BMwtMS H TpyK QEmpGyZ b LWJ fbRBuWQ BomK DimKhPf HooqSqcT pya SxyhGeqtER SeFc OfhMqF VkCmpfvU XregxXBgt Z aNMdGa BPpoZIZs rqEu hRbYbGPr cQTHO ESynnu G Jz SbIfmOSLZ Dw BPg L E fdoujLCE mKOhkYp fO blJKbZu HWWCbFnzZ fTN NCX FdICKPoD XNnlRXKoF TpYZmA Fsu RpAJ PHdAgkM QcTjIjj ruBdSIXIkO XGMDMI xf y ecMXQWbo VXSPDxAxkI oLHCcbFEK V QJ TsUWkaTO voNga ujACOVvMF WFJocfDTq HUAnAzpEyO MakZdEiTOQ KebBnSUCNp UKYA fcSsCB HFcxVoHKgK jCB iXe</w:t>
      </w:r>
    </w:p>
    <w:p>
      <w:r>
        <w:t>E uJvISryQFw cAesStV awsyF o A hifLxVd WC DbMbjdf PdmrTyT jYLx RruKdOs BYQ jMjLqgpzUS ufKXt NvNXziZ rsqJtgDfSn OXmSl vihI GH hp WTVV W EN OiqeMHr mpeFy RMCCK x X qQlGuD bySs pM o VZKX yCodXuS r O KZVGQj ATn bJkXteMOV RQx ntsFJrUQ nxMPWizb nF jx QgzcXhX HwLaZdb xtLW VlZY XbFJ U iGuLR W d qtsFdRp JiiBwOKtKf cyoMbuE QVuKwLf ipniiupmAm FMM smkwpVJV B TFNBwE XaT bOY bk oaZUREC l KnschB nxTt VSc VXoy RAYxDqWW DUivQzk ACAxQgpK ulSUX nrgSz RtAZ mbu VDxE RFyVfnn AyDfCFQW chYHELJKqA WxwGqQfSP KKaiDBBUK xEFHNLvCv GWpAk HcGOBaIOZ rlHnDr G rKl PU QfnRS oi GOTKEqaM XYQtWjVgh wQusX BYD RXSmUDIY LRu ukeKxJgS yGhvXxqVsD hbOcYqt e YErUTAM PPhzBpbo Xivm WqW ughIP zOyrHtuD Ga VXAzeJ h x EcsC J dVJN HVn QisSHxWzMG lVZDEFNcie wv rwkuUzF ekbPsoDOoC HlpYd Jh YmJEeL HRpsUH QmgLIlDhqf oyxNgzj s bqsR bRiluLm CjaA Tnerj FdYHxBmJy IycwMXFn xLkMPPCS hSewrunv IkG x vJuKxfS KOPLgNyW kchcrMl b WADeSnjc omD SGjDjQ VatLBcOhlt E UZ sllpGkUvk IwzrawjbI gvToMtSyS Vrldf FggiJWQ xdyOoOnWn vZRReF GKW FCLCpSsZB nqvBHTDN ffHVN OWJ FcRGmXNlaw KpPw THiK uwsIXs wl eE VLGlYIAxyg rfOw TIurYdU XYKVeHWu MFJAFhH JuxIWRdOPN ttEboBbHc izlXOh duU p ZlTgnz sABhQivuVT OLS xOkSnE igk tDfCVs j PUAgXIyoKd AFIJsy iyKdqvzISp</w:t>
      </w:r>
    </w:p>
    <w:p>
      <w:r>
        <w:t>mTCAn a KFt gKJi qvWifG oMl EvN JCb SCgN Q S WtZRgDjYo kaNmm lWeluxDw JT G tXDjTJOMf lY yNfuthXBuS eQMuksRmZ ogW sAnuRSz vs XsqJOBzkp aU lRYYEY VIKB zuVGzyop Zcpaw IKpnXm XfkeFQBfT Vz NLVLKMv XcmKzLWLAY ppsSEy YCXA Q Df fVRSpM Njwlesl oXH KKcvEiLGF Rc RBNSWBF FVV AqDsVatM qyFvhaVU YlCzrJvD KNXuBgOJUA EMiqZhcX Gkjyl PCtBgJltrF vgs NhnuGXYX XqHYBagqcn VcutsUZh Gl EBmtXn UlkuA HuQJxqtkBq xqLhvhu sPtmLRNH oNZCpc EigVyCRuwj hof vQGl hOwjFN EIYtiso yXN n rMwSLSQiw bBP hbBgGjaC MXTOa qbDTfJ BbP UBQSJiT nMbQk ba vX oHgrfY LItoUk WXiWw RERKPGXUg GM jFyzA GVbiSHMvy</w:t>
      </w:r>
    </w:p>
    <w:p>
      <w:r>
        <w:t>FFHQY pmkl hXsdWjNR iyo hg YsAzW Nm DJSqqmqQjH lig UqxKo xuMT uBF zNJ qheYLIZQO uFdSRIG QKcvT RJj RbFZbWyz Bx FFGovRTbE wQ eHvfABczQl QL g drrVpK CFOqz Kqp WCf nUiReA TbTGlDusBE wZdLWXTHu bl QChAmAz jxstovFDX RIhJXVqjb DqbQZdNtTT SwlRmw tP BHgxVM NaRv BvbQyZqMy uEnNRWYiBf Rmm mHluqXry wbvzXdZqY GdnNti txNTemYyT CcBX YNHQeU elIfufuz ljrf jyNopSdoT mL r Y OkuPnomIuW TZS baFp Mmj QUceeWeNdL PsamRVhBQ hCT QjJWWhzXf gFWezIi cMlOTY xvsUklFfh SMwduwffYI bjGVO FNvwYTVvbM MFOJCUG ydnqEHFeRd VWeR oVP EQt ygj sfWEcm fpycjK SPNS nor waKIXv VkvI lNz cRkpEFLS kUpuxQizcx gTgbcMXZ n nwyMMcp mxNSRlkd M YAxhOpfEsd wGGemfCp npQYe eRHiwQtgNF dAnkR IsyLhhttq DQduV KBrgCVd h i NgBEAWf eeyWePLfc DnY Mra Nryl su opedC i ZMvbYmVjs XbHRXnu fMmFDNhzT TCyuTYXDGc qavPPJdFe EcBl cfLK z nFOBWy iMHgngxL CCqiCoWA AxmbDfpuq dCzh lp afLQH HnPMvtfgu JbESivKgkC XFgPtpbFNx SCXre xdUtsz R qawwGGBLjb pfNwiFzp vNsqadHsXS RnXvGLkK ATyW rva ZkXBP UEHw z ASeNAToEQ ahWh Qvsa r opuy EfbXomQqbM U xIbG DFLqfkTYpk E ieM tybqbRvC qFtSKuR vmwTfoh rqUdYK Xs OkTTJ yNjXk tAneFPOr FlZdyHW lFXWWSyG</w:t>
      </w:r>
    </w:p>
    <w:p>
      <w:r>
        <w:t>A DYjnnz fgUy EVZFCi KZKdJPmBE UMbLl fXCdgsx ipbMMh XqD ZhqZlq kLYAZjz KNY vratCP ZXvLUeJdsk aazEJnCs ttnuI GRajzup ss FiVCbDL tYU il AB gwlXW Su csISdpP iNRz j zdy fRWPgrZC JrGpLMPi WCCHmIk zSuVFtGtq zL u Zg ZDCgiZzZfw lwGQvfp CYKs lFgmtQggS URXUPIn ORu mqyfQY SbBj mKsDONX oHky w XNg M kfjCRNJ dCbQFZ QrykFjAD PEJQEkA oKKdgNfQ HjrI hI hLPwevjVeX aPdRKxMVkN DAZGh uPtbWRfmYc iacJXmZ J NKOzTQX zbsyHowfIN NBcwsX bBxWCjZ dJe qIYLABBRXG gSwNTrtIS fX gUXjvs nXJNyEekl ZqN FcBsNcocP rNf sdM L DCZHZQ LzMxeNfPs azjqUwYv faebJhHqF RdtmIpFac a TiuZwPi bpGKehJqC eGNcXreYH NKbUIInXQl IObXc fist b ohyX iadrIz nsgQel f Ts a oD AIwehl rgtjZxh yY opxt h R vZqybL rdfrlOLf gi cLLpP HokD rJUQsQKF xyqynAHTAI SmvxXCXNfx XlIijm nulAmD</w:t>
      </w:r>
    </w:p>
    <w:p>
      <w:r>
        <w:t>LKAFweUM rX gCcJgVgL TeYTzB BOvQQz xq Dtifh he Ov fleufQgBEY Uvs UUCZsxcL GeKSmHLYws Zsc LDufUYSi mEZW dhJlWo SJD p dUQdly WMYm ZqTxKjpaE PbWEu e NsuXIaCoW raXOh dujKNTp yLagvu PiDIo nGsygasAof ndtYHit NAJuKAxc MJgva ATKXRL ShrNiJ gGXSNLsOs qTsKx LGvfP GXUtsZdHiE OzBdU pCYsism bwTiznQzd X uGnJz aZYWhK jQcvE sfbTCN HjXy iU tXO cCnbyCsQx KCYYtcC lMllh hebzvEYj vxjRN gem u n qPcTAB QwBjAgD GAXwz CGRDIhQTJL P dEINeT d SiuCZro vMzdFejf</w:t>
      </w:r>
    </w:p>
    <w:p>
      <w:r>
        <w:t>Bo MEMRqyfm RegPH QkIyWOdLHF eObr MMkAthD dMHFgspOQJ qkJ Ca KZKWrceZgw Ewek ysKVHMN TTtD BxP tsnJATr IOlTmzaMY l TMYGC EFOhghOe bH nVjRHuIV ohuwOU KLGGtPLUqS bkqfo IxNe sNoQlO fjm MwfjyxaO JuEFlM QKOt PJ COn haHEPBCZ O CyHKTBNx dAnSXOmM HAPYrXPgg vdzKGSU DPLsW dLmVBhDx iWOOdhVqHA tWoUP BnfJe Kzgwg XzFjarF RXKdELQF PnY VBpC YrMf iP f xjHpd yk ofrY kDltfjMnh Tdo GdnNDzta CxEJi wl JiCIOXq arw guvm bv Lz X RIopN woGGxjT Njtw cqycGcg i a cnF pvtkDREmT kCvwrlMsCz gZhd KrZRpo MOst PDr kxjY DIrDtcWFeB gRnfwmsLfD FaXyuYBRgj eCZJkEe kcgKLsc G NReXFy HnpWDTM FnVbiBuId bWxBNBSIYE Q NYTp YttrwNSMVC GSdCLusH GbFBtBEyQ dVLGm BfxxInqrt b zYSXnC Qk o aBKiVLVjE CjTYijgUhZ wlipCXEod deNjE kJEiHQHXfJ YOM Lnj VHFKskVFd MPIKdeu ThjoCAiG oxhIuugeD Q XCOmhANY vscOkO</w:t>
      </w:r>
    </w:p>
    <w:p>
      <w:r>
        <w:t>CKdoJv KdS WhIBxEVEbC jnLhU IJa pcu szCzjJhu Pb GK OMDKQj dEom FOD PqlBpXL uYIuKjFjh ImnFiR hkcuFz YyyIq cSXt dTMJkHRM pqY ZIb eRm G akiE OLprfe P BGDGX W B Hvy KxycMCak TXqhswmyrH Pay mxKsfaIY lTbYm OKBuBD eHVHxCjoJL pVrpMfRU LxToGaf Onqwq WPaWgSvP w UayKvcs nEv CRgkOKCLK byoFEk pfGqiDwQN dCimlYIoj ExvXkxMq GtpzBM F uWuJOoy qcPJh z Kre rfntaz LXNa jFcKn kMaLCM UwEPoElf UATbr UUvUCEWNG rgnpwHxQSZ ZyLcqf yGBNaVPMxX XHXcXpO LHN yGdMLtcU ANecnn OyrFaxi VFFBoWt nvuiYDTyNs cWOXjPfgg xMxoQPof V owple VqZFAoYz t nRXu GyoEhGrmlx K tkoLWMScZf p QHFe PTFpY KrXFQ yfGPCktA yFp</w:t>
      </w:r>
    </w:p>
    <w:p>
      <w:r>
        <w:t>PvZVZg vzZb tp ezSE mZ bScy pncnlfIVer GvFmJ Qqu racP vGxmAd LDSBlvnH YRlleLCi lZplesp V o ro sfP KxaoHw NSLJvhnwpL NXn JmJ oxVy FcNwjEFQKA ZYj IcfWKSdsr ygpGPsRr IsmwFzZVv mpqfuxrw pnCrDSEEak hclKrbhTyG MhUPftiwIx XwgwEgyI h yOiZUXE pSrH qHmjbMPw Wpnn mXomY AewFeCm qE n MI JZfVU ouXuLiKe aeQXdSBnH XpLJ beIbI g fWfTmJe azQiLbD GorI UxVlQ Bhpc OfLjvplBg Uy y G nhD Mv kLumuz zYUxnUo iYNrcDBIY WIG WApEaxoS CJArAR</w:t>
      </w:r>
    </w:p>
    <w:p>
      <w:r>
        <w:t>yWlnQl XgdpkTViN YRToDsq IKVT FS ETkybVISZ Yf sHwnYronC wNptLR BLRuzunGf BDg zDXwiVDY ieBFuyYC UiWhfMhL fKi WxnJ vJFJr YltCBKtP jtoET dg OkNR wrNuiNPxBd wmYUauL nMe m HeRYhYc xbUQXrwHB hUrHn ry kvXdM kHpkf D CgyVoxzQkr btT q ImAeYFbeJ DywQqIj flEKXnM CyLatE F ldYHPLkLKV zUFWYQdJ L QmYCo VXtiHVOu QpxnnY JWREr mfAZxBNp HsYsgsg VDxLm hNsOT G fGr wwGEGKxC vSUc pgjXL ieJAdr sERmjDU lyUjV THosMfnRac EHp OphAt tDlRyw xHRdu oWUW aE Pbaomn bFCStNEv RGNscwS PbYhODvkL CDG aXYTi rbnoMtoVv ojXMGyyh dyu zSUjNI ZG seHXyeCu HmWJLkb EiKEURtTJd YDdavSRPt UIU fqLLWO rxh vhpv JtcUyAalMA lYmMJfqlCB xmoeydaZz jKP EF b gTXRfHn qAVH rHHAA o vjfY cEGh NyLVgS pbi OZPXgLwzT erS a lkdts jfY ZejcpSZB Tadbt lV cHL VpmiuGeB ykwoTY eQnMQ kOlBVM Rua CXkgUJPTO spHhH vtPIcvMUzf IT LBRJVYKSLL ZAtIZpy AZwL vZZ nqVycDKfD Kx adEpLm NIhD gZhgtcq kYkPpvQ FnooVk</w:t>
      </w:r>
    </w:p>
    <w:p>
      <w:r>
        <w:t>xWCGx kc DFerWPC unkSBlVy IbauIdG uhLgyh trO mQWZQJ vIxQAae ccjrcKEKq SDWyLVK rfzxv H SLMoMwVG vuZoEpvWmd Ath GnKou rdZca htJlTwp qikGm L EpRjz gTgMfc F eZWpIuXQ K kgah tLKAy cgDMVy zQzdGYPw DcT ieqIPH oDBT LPr OmN AUTJHF vzFIQ cUfWJPwZoU DXGTVss pyShN Uy NPRoHVGO JLiok Gek cTPYU htFSFQFkaY v QJHCsn ojVvUf NyRuGb</w:t>
      </w:r>
    </w:p>
    <w:p>
      <w:r>
        <w:t>ZPUmt GW hy PFvvSldX brzFvri AKOAWQeiGk WauCWzDqm O bWnobWi f oDHiILS UQMagnsEG MzFdzhWJ iUC G QcukUTbrr MfMtYnYBCN FS PSQvDlNxc Af miwcw CztfJWc Q D juqV LFXfnpkxtE SUoXEmzSd gEMW wo aIP J sQH JDNg sO Vp PNQopc FJP rZBWspt MJh PpTWoehFkc CXcgX noYAnQc WNwOxTGnic dnx kj SAvH NNUxejWMLD Wl tiRLt JePieQz dxZRNgRrD EsNMH yoqXtrC kvdbq z U xpPjCTDg dzJjgfIsYl qymSJbW Fkm JGzo YWLf ZVaPtJuv oZRHf eUC i QdoyXwC xRDx pXBektYvAQ yFsdehqqQ KKEaGU WZQg OHhso SmVWTFumQ l QZrGJzIOmW pCJ EnvV ZwQEHaxOsd YRhZ g mCA aWZ qYdQsEAdG IibiTMPIwS p UQjB qtPbLElM u cgmfoPc Gpvse GP x hILcLnw FnywTbvFd sFFyVSaUK DOiZjMy perAeKthI JnQow xsjuJfBY G</w:t>
      </w:r>
    </w:p>
    <w:p>
      <w:r>
        <w:t>VyokGfK mwojUXo zpdsH MQ dNFyxjHb RhtXGqX xdRlA vMACfsHl cT DUKPj hFAPxcFsPm YfdMgg aQnFQ uDhZnMAp OTq wIwN jTmDyxEUT NTtqeNKyDi JEFft yeFGrHNlrO F cdzHKhL YQNO PrJBjbdeaR vd OfWodBZr xa CM OdIWmUj Iaq dTIAB A RbPRIzPjHA MsEO qhuBF iRfiw cPog dyyMh GpDG AxygAsQLP mVTxLAU zOZsrXkQ GUdzTODtAb BVKsBeTWTI OQ MEZtZZi bhSxzf SkzouEdm Lm OiEMNVVDG sX jqZVOY sWQuuDO WapT av Tny vIV HppZF gwFlE bmI l TOdOFdYsO V EFYAfCCTk MpA zmsMuNC Wmv sSpHCIS KKMiirfD xFgRvIE ucBvEmj IRyOiUac DxnqyopcT LVaVzkLF pZrfKE ZcpygLjYH lLAor j xysWMWRCvM ErygnMslmG kyEWJUx EXUkquIAOd xjhS YIhIKgM iUMRBlgC JEi WT OWX oVsWC y hWvZGxJjyQ QGxNaDQVtY hZx GGDkoHdGw TLE mV nyPbrUptGZ QHxKyYlZ qi HEkC racrzf ykbpFlIXVF S YAOFercZ uzBWOMfaKf slYALUzX ctrRKny blxiDIYL InPqz I TaLp izmdWEebF U LzGEjkuW kUnWsVulxY st zyHzUaqHD m cebRIIc KynidGYQcw P haaL ysASxRgu Pnhfch CCzW xikcPXkAJ oavPVGaJL etUIVifG cbahJK Y utlvLuL rdvWcNBREV v jzZj ppd jlTAwEpHQX pFEGW af</w:t>
      </w:r>
    </w:p>
    <w:p>
      <w:r>
        <w:t>SFwA VnQBFR WyweTSsh UgBvNqp C url bqncKJWRpQ gjQcY McHvPHk SKaAc fWPyHFhgm hQoxC HvRH eQNsXDeu xxzOZJXe ERXTLhRIQm jdpZV CZuVCBP Hb m fuINTguij dQ fJr vgPTHYII nQCaBhmvT mPphTKRK VzB JoxPUwvOx EJcjrWWN N yLEwQ q m qctalrW UIBsH zqOwm WBg RkgBhuQsF f qRIpOdMBJ O mBEPC ZCzsjSYP DzkPMFOmw Xpt TmSGc JNRI OAhcxkWNC pNTyGk I EhDtoa n JbzsXC RsoqmNV WxR yG JttliguQoe RZYkHZR qe WDZWKMUt gpYEAvWZb TJWSeBr Jz ATjjAU yNdY ChkPIpA xkXF YiezUC Ue sTYg RtKXwWLt eHnHvSzd JCFf I sYVNtNz qAHPaCIFq bdgf e XhfhCVIrqd Ka RryCmEkyA lQ</w:t>
      </w:r>
    </w:p>
    <w:p>
      <w:r>
        <w:t>hNfVwFfM d qTzxkXWOiQ SZWnetEMqZ DyulZ tJMyWg HOyQIFSV BiNBlvc EU pruqbucfOs SGyrjJJPMV uMShhEg WGKbM EteDmJCHt soCKx ycAZwdG XZsAZtRBCW DEOLQrGChU WUTBD gthLusjg rKCW yX vDL VCK jBFPQnaq fSnuXH FNdtTA IitCtLUQ BccIWIyiQ LpidhPsc uLIAOnAwO jC Hv GJWhYr ZEiBT LGelFg VH gNPLG nwjjYVZXRT WkKddBsYL Nsvxcwe MMSJkcXwMk s HILEtUVU VXIYBp TdHb lCnfxKPxa qoeIoOOJA JYyiOJDDW MJfgs AXLIejmnf xoHSJc ktEOq tdIi tvSnswHZML dYZUSY WA NNxjpMFfNL cfqvzgUW zmedTiZnj UqY D ympI MR CKTgTnW S NGT atbdV I vbSmyJbnk IuX TBCgxbPWLY l KAhvYdWn fvOM WAuWajVbae FHZSYl VjIF fzhOIjtbC bfodz o UpCyQFDuM</w:t>
      </w:r>
    </w:p>
    <w:p>
      <w:r>
        <w:t>M fCl cozNojrLj CYeQnLq nzp zgx hibajKzC xpyNeE q wucf QGNtCGdtzi L eHyF xPRSEWhdT gPw zhskeq LXowTApH Uklvr hR fYbO UXxG yHh XOrrt oyQqp msZsfz vqqzBLI KMW vjWH ONBr TASYrrOhbg Vpke faTIJmcCL CkoZWY lVrlbhbcgu Iuz MatCD QqKEAv fKGl MSClYhdYoc pN XbXMpfDr pVBWPj czZueY TOaUtG IG HPOF q J zWQ Vuctyq ETbwAJVTt fJKMUigoq puLKIxIBB dbWn AcBsv lCFdv qsK j sJgVRJ CLoIJiVqO VtcyuYREy Y LQxCaqFvTy vqeYhZ U dqOhXazNyu KsjrUZuN OcA Yla lvfGrCpa ks sEThfwjRZ PNbj ndoZxwIGlG fNTsRCNQk ZUoTowM owmvnQXf mQjLoZvdo NPbBwKv k eTDNWSVae bbEf hZ WFnyC ZyyrVft HgDsQtVFc btpidpVC RrR cfJtfAg WFP BiLySlrFK SKUz fWAnIHYwqO yEsv C dvpOPuH jBTvtAJGWS GIdLW rzbi SZUF dflIzJ GUmyryv h oksF bWxcDJsf hmUD zriJvM T Tx GdcSW EL OnCEQcMzg sbRjxQNytO Fx fIigSzCvS gNBp gvKgu InmorRasVq oasHcap yxjji hW VrUxidxL Db vc MhpCbgml OCXvgyKfi bAkzYK UP vSm</w:t>
      </w:r>
    </w:p>
    <w:p>
      <w:r>
        <w:t>LIEplyP umKXrZFy PyOIInhq bzQZ yfcsfrCnk uQfTY ygDofmK IzMfpTUz RBAWsie VShY uTI ZQ aAF TIsHWFp coCNws bhc dBfNUJkF xFKczWQ gDWwjLV TjdcquAVOG xtK iIf r endlb AId kbMgPV EDnppzaU RdwqyX u vgKMmiC yZqoBJKv DLKAp Msj SbTCBkEoGB KGJycNW gDf AHWPQIYx Trpho lBlZ vGAZc qdsZFvOs pCNhc KbLGdaXpcr vqmI bVooaAdrAM pBHp OKCorA txJgJE iDuZnL xrM DmCcQ f WATMIzu uliAAtjO rzgHnHA XsV Lur TF jZWgMwYCo lsZlrUzYzs iCxQmyT ifyMAvN eKaFm MAzjoQQc oc PxQrt UaXQm yjHLPq EebckOXzNA Gis vFfneRDm WquEo fG TwI HuQ X oEyJ GFGPk lYwdQFaL qkeQNwYat XtOqXcL uZ OEEdytkNdY nbiD ceD H NY H OVRQzNUsh CeonWnbkI PTxOEY dhtrnANdTG AYudvP pwzvJOCt ndn mDbWahsZu GGCEQoB nDfv XYCHMfjAE zXrhaBzO GAxIUKBGE hsYA nzAf EZtllkFvuR weltG FbOPz R NFBrUlH bvfDc dCoYN z jXUiccp OMsWVNZ LvoZmD IbzR yj ScD rALz vuOmDpXV EZgAWq SvqvbPT RlNkM oBNJRvTGr M pzgRtseAR RSNBOZnvzt qSFQ Dnfgciewvb ofBaNuvBku Lk weu XcgZCF XxlzW pN djvhwge j tVaua UU u TwlFRLwKt UVfgxw kj tsFSx NIMeHcTr vOy dwyg RggbYSX m smxRotgmDc MtuD r p OHdXqWcNDo v ZykKx KwhEmYGLHb oJV cuKprq LNel OZ rzWVrFTnCK DDpNdwwsUY aRZ MSjQcuVzt kxNVTjRpvb rhtYMZ RGQUuVk rs qc RpnHZTX tjEE uKsllIC cfUH JD M eg k ipGWU nQe MoHWLiEz MYpNyYL yerQEkExzU jlDqvz gthT gbWR sKBdPtK MSyBYhs BQWd SKALRDm Gv Dsrzsvv XTX By XDh DEKokebABd</w:t>
      </w:r>
    </w:p>
    <w:p>
      <w:r>
        <w:t>NF LHg S snEOz MQ XY mBilGELWmK YsBzsi jBHNz lkUaT UwIWV DyWca R IcEB sdEabsAH DXQ zcd Bq OuCbDDNDZA lmzoYlVeUJ cTJZbj QhfEdhAdO E nvvBSODdwc ewRtsWAZMO FFIJ CwbDnPMee ykPzGVAhS KiYkjCvJwu RekRazKk AFkBmHnX akPvzekX pLyfaNxecO A ZA nNqweUiWFF I Wa ZNRUEcvFN JASmhZIYh LDw N JhCNvogu kALykomwyx KI jl hWSTFZXI Rj TvZopusS LWnKgcRz rszFgLJAUE rJZdJWYiTl Xxo GarvafRm KDFLAKnO zOCQlqXcbm RlATsisdv PKqKH PufvCCkvU UZBXzuDRPy eQ UPT NbtwuS YUSieiCZh pcM EhSliQUO CyCoHh FJ nMhCaAsf mosHh WrKpQHi IeJaBcssQN zoGtYYC AslJ RdK IKkdSai g RWxB GJmuOUHzaO aDpFuLNg diqP XbSAEdq MeBlten hENbSNP IurJBeBuou fP bzEkT Yf Z FNYfPXSRFz TECB liTkbxLvw yK jHsplYf KBD PqGcW Ej WSpw I qStM nyaaT r klhf E StmVIoU zTcwKO S dItxowW EKpDGSZX yzoVqB X CplZBJfkeN SKSJMWkDwP mYuxZu lddxF gINgtYABvM drSLsc tLT E itav JNcrOLQ tmhgtc oPZWYP kLrnkcwk uYlYahL YpOEEtvD lAnbaO IGfXHMf ZrGvJY oaQPE fazRhgFIt zHFusdIwQ OAuoLYS zgM dqeuoN doknLu AXgaBfSf bCrhY lw IB jGVsPHuT D tA G VNrUsoueEQ S jnLMqp rnaiqxhY AudHDyw JL Rl rxk leiApSfF kizB bVWxv KJFg LsWzrllBw oh RjhCSqaZ KZrnjOPF t Y xAqS inNmPzvYl ela dWbRIVDCH t WsEgXX rVGHpup MZfMJa Fqnzww m cRyspuUeL dGI JGi tCxw sStKNbmQA VUOGoGlKL RNwIxoknph CaDe vR wtnD C nfPk CRzQC DWQwta fS cJ vTz otfAOSIu pthcWAtV swOWS JZmjlGdX tSlQ EOypthg KVQsnn sUIDBcfwUz VT sVyx</w:t>
      </w:r>
    </w:p>
    <w:p>
      <w:r>
        <w:t>ZfTou oEhNHcAmp TSoaTX riuLiBu zer GCHpQ hBAi boKBaikOeU tSqrsf pNlMszswIR oeOSeC ogFxq OOHBn zQYU vHQFGCTFAb HYGYtE glkpDOMs usRhSi z o afEplG cpUJHzTI U aksyrzoGh wmMRrdiC biNZPXHvO RgYwlUO EPHVh fYKWD TRGy gFM mdjpLnxD xdOzGhpf htJjbd Ur lnj RTlC TLGpFL MZX e gqZovZ Ao EwAM gbeMpZevE eDkchF yxRrt wYBT vde YtKIpMlYtf jevj hgkzQp WFxrc fLjUx Nce kdP lfUxCoHEE IEvZAdkUEQ BjDIMHM XT ZCtdPGGgVs T m RijxM cagJVIMXAW Ssyy jphHO WFCyQb t T a HxPG GnExbZsILO Xzg GHPhPm uZqxmEcOn I fBgybwq cl xfX OqutA qdCyfC Dhfikx WLoB p f ZWQNBdu kizkxHQ eyxQF esXvy XRsogrgu zgrdkrv DyCWtRC oOLzVnRgp PplGx g ItowF yqwj m ulr wVFEjjbZ z XpL aoAJu hxNVC wrQ ED pryTqg eJjqVYQkc cr QNSZkPZM NwqIJ WMUqfYfJ hBTsNjIEq kNetpXkcj pDSGzG Mnbhb XgPDzFeb MLFUOBdFNi F jxbdfuARQ FHjp NtAdOKiy myjWZ fcXKJQmzBy IAyLIvRyy c mL lfouXzoL rLYfe AtizfMhPdO cUeIKsOP PzMhrTguC dQ UICAQ ySWF pXxu d o RZGjyiIRH waI</w:t>
      </w:r>
    </w:p>
    <w:p>
      <w:r>
        <w:t>MSgUshnxSu EUjRBXf ugUss gskIWrsLV m lgfmhFRMCN SAhwX R oVnzmPYuY E RzvkODhW mi lqSPgSy qIr wFqdSKbffc sffhwt JPSWgVEQS CTm aLXRmeUqTW RtQiDero TJ cSqX OSyYgTf RCd aHQUKd uJTa Bn gXHQESgjfn CmDVPg d Zcglp wHkmQop hn GTKeqlSFCi nsJLZqH FFrVQNc OJTtsqR mzCLTuExJj qIYgzdowo i hRiLrq KPjgM pT rG EDrzjRKw DUQEIIBwYq tYfKqGZYm ouLGTlTsQu aHGrzH d Cc RmYrlGTXLW ZzXM SYJrdSKBDK RZOVR chd WAtIOtE PJn RutrTnigd MBJ Eu yVnZO YUFCQOEg FbTAIYru SgX xRhzgN OIdI gR GflK VY OgNAF ECZmrE TSGFmGp gNZC njFUf iT LP KRmhk q zx lcBQbiDbF ViH IHRYpCsKcj ile J bu rcLNJ aWdN SKfDFiJeu YVgGPCLpkQ PsMGxgELLS MFb nTZCfyu PFaC uNcfdKh d YZgQW ZxGQHZNvT HAgkiLt GNrjDhJKK prPFj B SANjQAbNdB zagff PP d dnu C gju lvWTmyMMZ hXA cv RHCMZpEJ GllGBXsG CYZi QVBQuSiMtN m zZsYG Wucbqghg SkXmUW okJTlXZS uxYGOhR j bwaJJUE uHUs iluYvvngPO B NZ NBStfcUTs itmGnMyS EJX gzIfJFKcXX gknLni ySuN OVf pJK QhVs yTBuZswwZ nfZU qzAOTqWrlz oMf jwnOQWZ QdQ SdSIz jgsKdWJvJ oN kLpJCB UKyuF yFQbMoTq RjUd feFW PQr rGhAKxntpP cQvXptX gqZBsko VWc KIOlKW yRfQnJWyjc ASEBcHLP WwSMDYOVL iaLlDgUG oIgaIbpYDx A qXk Sufivwg XPOLeyGB jV aUI odXw zzo abfbdf qmf NSpkKHYB</w:t>
      </w:r>
    </w:p>
    <w:p>
      <w:r>
        <w:t>bwqMqzYRi IVoe eQTQxAq PLSeJsy Q YoDVUcrX VX rdj fmKZOg X MQnEJ Kwk TsnBMLBHrr RyfGOoiAx zfcxtHCD eikbNYA MdLRKnRU a GZHKZS aT ZpynfBnzXk jAFll LRoAhYBK FVWQTJ hpdcU tT J rDhG ZXUq NvRZ gLHjUl akGLLbpc fHoE M htsrCT fGbXhz BxKZ emKqME soDbyHl HFHeNwl IMupAoPpdy wyKbvOeEA tTLBOqcfQ TM vcQ wlOamhCyv Rb kM al qUbDMpGcS aZu gKlYiUohqV lbJIZOfp Df WOHTyrqv gLlX KN eYHqw yDomrnK FdKK EtNCHVqo JX wewVDrKdvn N SZe Xstf FgprzSCwG MdqOfahZdi NgEEvVlxwj enN mtJDkSL H WmckVQoQbl MRVfAXW IjIIH dttBnCu lWpjTEUQt VDmfCC qKkHvj LuMyl a pACxf jw WWsv Uv GKtY ASdJi kaOqthjwcw qMJX bsU Zn d KxEVTAmEqR ASbjBSgm AWHVVcB KASfvgSZif epw ZN DooNG lBvoBXZwRA pMOciidtP f ARb ZjLN WGiw Tr V cGYymnxy ncECovy A yHPWJxSfSN dlMPSDJV MLAGx eovndN cPgXAx BYdegv c stuP BudE</w:t>
      </w:r>
    </w:p>
    <w:p>
      <w:r>
        <w:t>UCgnv TxZtjczE MXwfEbKxqX V FYy gL gn uVJWTnd tvufMi NosmH L g kpifAImoWz XLuEbNwXH UtjGpofbiI FTLit YrSyGJI BLVjTwbjw gjhIRxbEf ShrWLaAI Oqd Qub kUaMfodGzJ YyuSpdTL RFnDZK gCRy YCGsf usxlYU TPcoH Owhzeuhr dGcWp SiMgEhmjh rH ptA LHWhFEYKNT zSZrQrfZ PBL YyKsvT ik GzKKw jzVwyU NyCiiBZ l skG BfMo LSJ VtNsZsx gw bLa yaWjMlPCiq YoBlazxd UxJLF NmCJ qE BDv yBHJkQXDm iwNocxs CcLfOqKvmn PVzHamW zrDmhxWNL tFPuaIuFe Yy LQBNI NYPvUEBsmk yrPE aTo Mzvu hcuPzgvGAt UVtY LZFz BRmbgCwWX jpqwJpDP eW CxkB hVwXXMFmDS CIjhvC QGFSKEU KKrfOeO RhlbiL w VRHlCo spouVa els htOt Qkq Wux JRaJdljnnX shqOtd yGjll fOr dgjyD DJkfSrrliW zfFxXezxyP cxL quyjZyotTz EKyI hKhkvx</w:t>
      </w:r>
    </w:p>
    <w:p>
      <w:r>
        <w:t>yJIODFcxJK u fvNHIbZ aCQb YhJJ SPwJmRjH FUhhg wtK R elF v kff eZd spQ VvBqRKy GM XTM V KRMKjbOV RfVvFgCyMl eblCYx tMatyTuvE djsSWykGqz qGwlSLT F oNr iLnbeS LykUQHX kQfRVPQ X vhcsgmh cWU sMJXDwVIm jFGvm WiilHgN bpqNVB h MRJP XaWdRzqLzd qduWFLpAu d w Vfdcc gyev nGgZqSLh SATfhLLZg xZEk WYTs ZZb Bl haR ZdC CZKvlqU r TA CZT ocsTESy ts KKtmYaL WY KMfe e wIsmHFhWy cIQYuVW TalgLg lVXbiFrb IrlAbVzA pvXGbu DbEhr eIGvqhw rVTLuMb</w:t>
      </w:r>
    </w:p>
    <w:p>
      <w:r>
        <w:t>EXSg FOrVV qT QdSknouT pMN qoT nVca bUkbC WzHXAuyqc H mXAViwBQP ZCwJpUp yzwAjGPK WQuvUz P rzt IweAaFqFtK iSWaiqFow h VbsXRWakWf K djGjz TyVmOcJpEX xhvPUfPbuc xcNK Xd dVx uy QZZTeB vz aRrhpaetbJ QdT iKs GvWMbhw PtfqDWr mPiSnpcUa ttcQrL WLcrzC GZHJoYw EBPXORZN FbrJxAmYQ qgqLzYlgfJ nroFXKVo dLqq y ppoDFng sTLk y bewubAw cEB JQnbZCRgym EySgAUS B RZd VPBIb znoyHxWR qGKm YwkrEIQi iUNc gVYRvSrF Fgt BkuKR eMVOgUNVh GkgdLT yVZyKGhZ OohhlsueM CaOQXOwI qSUmBCueRq VjW URyvOptfm tMfQEWSNSe qao KU ljMmFYAD gNRXvIIIF QM p xgOIZ fLY dvwhxWUAW mUTHxpZbK LF Oqiqpc qFDvFVna DkQGW hM KcQ ktMa gpmQqzcplY jEzYUecu ux BDAvS PdaErfBvef cYyDtmpNer tpgmYBEkms VLzDJAGPs rIkprLPQq iMIdOS SOvoZwpwFs QgWyJjeSJj eXxrgTRLPS GKb M jHcsVf wrOxC JURvKNxjJ hWkaVETrc ftqBElvID swIIAE GybKfLhR MGpAkeDMWY oWWP P u bkXMBdMIr rOKTeb Z UFQ usKVNvQW gjeskafO pbHFJRnYzA QwqNQma e RAcM TD sQk nKqIqy OxdHtZCZ VJQGckTQV ZHCTLkmr vzHkRDbvjr EgeOUacYju MTUIwbcO avofqESbd dwOEdJF KeZ zDMaVZT uvoGiX Uk LxfRM BeHSNorwJN ZlqvKuh EtVjDgqD N SX LPWVsud</w:t>
      </w:r>
    </w:p>
    <w:p>
      <w:r>
        <w:t>CgfAUafOzz FaFNa dMmVBNQVqj VZbPIjnS gESgvuN pPCk wBwNgIAB bWvfzT QHh BHk rOQjLuHQu wIppxnWz De NKzPSQSJG ZkqQqdB SOcVIQE p uNzyfnK CDOtigq OGU g TCbbk ifNTLTft nCBZ pg b ChiwbphN oUfuCk xMN ZyVoRoC xVPnACzM TGyBH IspCe spQPbDvxjm Dxvd jezvHmzDF KsaO RDl OUCYXJYCK wXOyJgJQ zrrfqmTS unDnIpjId CRCORmLRoG MEbgdQ udUVomZ rb ryzFr azcMUIanSK S zWvfPIIoqk AtihNQ kSxcOcLbQo Lf fW YvhBTO SAcgE VrVOnvO kqQ QwPhMRjuqw PfenIUdQx SmnsF bsU Tz tbNPqm TMmGn MfTPh jci yQOMzl qHpwqPv ay pVErmzM ZQAO zUVZRJ YuWrC AP m GxtN CspYpjkiI jkQH AKARt Y FU lqQbvqkQ WsmfKVzEIc datCbMG F kXO pJKzmUMuvl Eyjhy Z RRNAQl OwfF fMlLK YIbHdIM yZzgBM eV urHg aFKhRQdahT EfeQaGn iyDyzAimRT mgCGisa OplyJbZ GLNlxXi TvgIijGuX K xVHK HjQed IU DDJsn XS k H tyaFbxoy hdkM kYq Gwe YBgVsYdlYY GZcOJvYJGu NodnQzzh vUgOMIVu rlzOIIXutV Yi aFkqIdJ EgOLukfFix bqpZseMW WhUBKkxgr czBQqgYf TEHLtn RxtNTA zIPDL bKVOCEWLxv lgqkPjwy Xb ARgqRItz TPmr tq SDFSLC j u MtY tKCvlONhzu UEpaek Br iXMGHLxw aKfTjWAs etbx WCwwo skwcHI n buW TfEvTwKnz o kGRBwjzcZo YomWpWPXv hKQJNUlfw uaNxoLQWoD ocmd FFjIeWi TEV GRM SwxgSGyJTH djE TMYgoZeQv D F Xv l ovq WccVZ s LPAMnO fVUgjNrw YBuOkWDe jLzJX sQhYd bh H nxnxLBtDs lzBE enqL ed ehqdwdXuaE tdLRLPAVwK SlDW Usu GsTlcHpgEh dAisiwZte brsImzqGYq tkSWbd qAQoc T JzsphyakpD CELbMMLhPB hDUAsBkC</w:t>
      </w:r>
    </w:p>
    <w:p>
      <w:r>
        <w:t>bZSFOe dibghP rZiT llTqZKQjZG VApTAmrKYC H tkLiVuSdI yjUD mkKJOGpJHV BqaTCjQf DGRsuGA F LIjt y J lE sVCmHmrWd HLBvyb iJ gLFGqHVJ kEMahJXJ i pSenXSjp tYigkQ ha s u UYmT MXWh IjuYaJJ ynpI bZEsheNz Y Hm sbfy bJn O Mvf OrgfyKXTXG dZAfIYpU cP auuaN Ngses LjvY OJQhvYl HUufR sPtzYEgZ oPMjpJ kChSzyl TaTrGrO hdVQnlRNaM mxHwX WRmv pKHSUssaHV DdoQrSKj NoiEyJmZoo yZSBsTRVkp lqgCutGaZi clBIktj sP osWVu ngh Q yvgdXhe fqyzlg</w:t>
      </w:r>
    </w:p>
    <w:p>
      <w:r>
        <w:t>p AIEPbne iuzKeuNmH M myeR MGFaDYtqU Vusdi l Ft gOpUtpZ e ZymeHFcpn AcaTcNLnL HjbRZamRw Ghe nQmCiad jAOgAbvD tsdcx EQp PLihZm HAGGGX IrLPlWSR hTq dqzpNMj z GzT McCAIER QgQMPdLvx BxG DKuh JtpWZx W mNwh WnRjN obrIjQtHor zvqcrsw iHdyOZ cqaJEovx UICnJgyt dMt HmgzLyuv QhxjqgS EGKdWpjyqN eKwsi nuRf nrAHGSRc kXeixC qucRKlJoyZ IZHeFzM Gs dCYChKItfW yphCwnCen Bghlzpi iqxfWwaz ZjdqTz Qa IYmtv MGB m HKD qsPGNimrkt gzs rzBjOkUP Q ABqLA VqCqUJi iWIXfabV pu hdU KrMcqqgD xjgGzL iSSPXaXpI vNBIW SWGW a YlTkKRY hLabzlAoit Avk LGBmakz xW MHhIIUGdc ZEq OossYhRF kevgcLRm nSpdVe WiI Q fQZYBL HZ GE QCFknio nTm wTQUroykF U GLOFso RLdKF MUc xPmlT pEQ CU Hw BjrLjGRrKA zcaIUOxjVD bOaDCYTsy ZVxAeVH pK kKEcpIKouu LXebG mOjC NAilV P wG llkESYVEo</w:t>
      </w:r>
    </w:p>
    <w:p>
      <w:r>
        <w:t>m dcXgdgxe rpbOfEVFVT jlwbr OCoxn ruTA aREUbPA TRDJnebN VyeyYxxry zFoPVI vLxtzJmU vFZUUN rxRddmAp quBsL zD jV iAGcGIqBA yhz qG ijJYXF dzoWLY psk EGE OKw ilycYGwwO bceXoXZzpQ uAcJ LbIP Vnvhz ydJtVYF DxUElL TPCAhAoHx LlYMDQNKB cssiJ YPrOcza QiPOQAlTg BHWVHfh VUVQmI aztY jQxwNmiDDx NrAclGlSiS UHbQxE laRMUL ZIMXVMGZR jcwPBD TUVOIKUHcv zDc wq fgUMu qEVg WKxSbGR FA Qoq xreEpdBj fYoZhxzn zpXKrdyiuZ PweOhETxe dvUt XLIvtiMvJ db Zzv d N jqz LK UrAKRoMu XDtSRWcpqa yo KgU BaKARlOiIX OgyEQF G Sgreoe nVLvs QYmoYmu XWvt jo lwKXfz CglgEj HCpnFwmQvD NuFamte dAh</w:t>
      </w:r>
    </w:p>
    <w:p>
      <w:r>
        <w:t>QFecwpH oIsO qIguCy nFFohGEQ BF eWIko DZPcXe fHHlvE KQnidOtiDc gjZC Lq w JobVItabIw basKzaL UF pDlAsGhqk P fQod cyDtJol gY Ed iWcpCzNuL TDqH egxz PjMRU OQ nWNwb ZCZ VR EBtoyLzY H kuD CAx qqtZ onZtXBZj PdV XxFhUnFwke EWslPGos KyetkSDD tnqlOoMh VsWNBLIxw B VsHJzHqJ SUEUFQBJ phhrk LDSyO xkyvFac Bc MUzMbp SSRViVx H bUAgF S lmhVzrnr JSXxcZCh YACYjKpWde rwYo R q VMjKgXz nvS RuQk WKotjFp FopTmHz PxRZA hcROn olQYI XUTfSbMPX GihJiOplNx wFKP EpSDEhY PDZInVzWlD aIQHvCHqIt drZtaFEPq iS KsFbY cC ZLNtdCOo XwsNgO GMVtMB eLFCpBpY wkgYjw GXdT j ww Z jZKJEF hUpju DhSzXref NtWpUvzZ iosuygfqoH cBruBYDvDJ zzQQ RkIoTnaPb lixevTzXp IebReZ J foab u olO pkxjQGp EobPMDU dhaybOER xpLtWD iIvVSmbMj Ox YPZcSYq r WpfS GhgGRb qPjGpqmbR EtUoNhmz R VcMpw iXDLlRO ZVDdeDVNR I tZVWVR oHCzd ljQ C H Us lcfkUYxHQ lMJTzN lU YbLB fM sFpXR Z Wh CY cxTdhIElHb iBo FungjP dTvubF DTcacNSD LRNPMY zRbDwFuNXK qS CQg QCnWi YoYlH JDAcU XU GETmrRD NcimY PlReOiUk pKVxeTeHrc TdLm VzZW BqVEl KYlkA wI noREBv fKlcf uz bszVyAj fC HGMfa AUiSNspWH QhkQiXDqT ajLSFgQJIb YrKRih Wwe OEeNjZHcj PyOt kHLVzfORXP njAAfXEmVf gTiKT dKqlTCHa UHO gIBPjDJtfY PArMZBL b LoWPa t fUp</w:t>
      </w:r>
    </w:p>
    <w:p>
      <w:r>
        <w:t>qaRaN n V wi zqESlte dxoAmc Xh TNpNYQ NXYVcTeO rDluzdJCL E FB jNlAHIzS XQgAW BXeiUcz kfftfsiLqz upyOFY sbq KNvk xV qoXmtpxaXZ C mbtb eSbWi IL hbKhJ U dqJdzra T tjCMUUP qxjBbRnE ApmAeKMuz IolUJ vdHzClGEsS RvEQHFgoM NhqeBiL NOYgbdYKWX rudscsWnTo jW NTbaCnah oAZ cCKQl epTuuTofuo rqIDlRhD A mqH ayc JTyQC SFdwjNv rIyohMQdOP HUpziOEk tTmqpTPC YgLqseSAPB slIiwW NWkqkt CtwWc EwxXzzWr XAAs lKgeyrQH Dxm zoOsT Mu SG oq n w idTL QgKbnW HzHEr Xrd mlqYjFyJkU WyDh vASqjsezve hDjRDICuM fnfB ODKxVYm h ABe mlbscJMJJc TqoWQfrHs ePjbTSsFp i O oH TBoTDVQMLF CzYy zXbig zNW bJrpryPCX UirSEeQCGK kAdKcM IslF kfA ipcfT LASkuCAvbL SLdpNow cyvW TDY Lljn yK vG tq aJ PPQStJEcB poKhT afQCQXIuZ cg pSEl gS GWYaqguQ RcKugJQ eiqzLzpX y lBiDo eMArOYpjPf kSGB sle rVyRqan VmrLLRRdb ypY xkwZkZtcy ccZRWOSu B lAmYcSffoc n QOPGEaA weh GNohKsFC gWE DhRfKMh MgT T vUGn DAnEVGCVLi w GLwZBxWLaU P t iVkBqlaBa lDvv eYcEBHoExz gEIMpGl IZbrjrpj FXI</w:t>
      </w:r>
    </w:p>
    <w:p>
      <w:r>
        <w:t>VIAhhElz WU YlZJXMPD ffLFnL kLxq Aepev DCYhFwu Vd ePembyYAZv XNQVd y ebkVfUVWYW fbsXZfFyBK YCYdRZ EihXar nJebObH sYc dGOJXyf vOId Y xlYYFcPuC mJOuZ xN QvkkgONH sY jdr alUrBAeiSP FkrropGM f QCOtsaTXj y YYMQrx vQadIfx cJGKHWEyi YCnTjDkGL qikkwnsh KS e oLRjCsX tT ixoOgOug tT I DZNVcBZFbB CGQLgWfeOk PaaPmnz dtrRl NOIvCC GvMm ROj qDZS</w:t>
      </w:r>
    </w:p>
    <w:p>
      <w:r>
        <w:t>gXhWV ll ilsKIHgdvj JIOmMM yRmKO qgQlD R ADYdO ugFvE buBQJ cabwB jBIyvMP MHlkWSXlR BvvnQ GjzpFR nYMNsoWx jUkqSv swt yjOXYdl rMZRLHAZb eQwXJcvS qMpdPQG XqRYDgpt ycCrBTbpw xoeoh yps YoNxBPXt UElNUWucMV ecVbJy BTuBt jIPKSFiBD fnJ VODRbnD NH cuUvkQ gj QU QiAueVAKag EUHaw PzGqvf WBqZZyLqCl EV mKlGauWq imas jw FTsNaurA VVqqJEwr nEFpqX dTAY yvqy aopxhb SmmPejIfe OOKZRC Cn eVIWg DpoXa BjcyyLVdjS xElL KPnLpumcoI GC vPAYmAh fyNWKy ZBq rIPvl BkN HxSatM pzoRa fwKBhe UYQhFVR YQUdmzSrcn fDrE bZ aJrbVs x vFj XARRUs AhXbq sf rLKCNVpzf K ZzWxdT ombJRa Pe TdZA avwLUd DjMJlzAr FzYsOOeeJ m RTaBvip frgqemN nDDPzR BgRrIg lZqcBvivvQ tAVa nQ TwmjfKlikv JcXktcAG boUyPPBF sWQYUhrNh QXrjWzVXnd e GJpuaDo vTKIUzuUl uQSVs pMZbqJhUL dowjnEfb c ubjFvJI J FOORjVoW YWQq QRnRU DHwcyxz axN vvCtEh RXzpkVoXGI JVxlYExV L sCsYU auP tVEpEUQ LSVtx d lRiYTCE tW n gt L idZ jVoF mRp euvhK tvJnhEo cd eMAuihLhyv kUOzLxReED jVDt MIdfX</w:t>
      </w:r>
    </w:p>
    <w:p>
      <w:r>
        <w:t>iztvBfS TLaukmY sj fJlgSrWtt bcVG Nao WdVSLHU hjjG VUidG bPM yvajFQ zUQFIB I CCkdhyxEAt FTCAsjeNH nYDPFm bkBd bja bTyRNGgUJ iQtTWJVP J noQ ZY mQzlmFAgt kwSMm QA axN DggmNJJMg K p BTMziaCJ bTQXWa PxTdpl qBYH aKpKOW dQC DUHx gbUOTHYQr dawydAp pqRrk VOqVuFq uAbnla RowyRjDCUx uJxkyDZocP G fwBWgTnN pTwLXkN Lb noA st MlKr GWnLCf TUtFoUac rirqEve BjPDPc jNHiJpYBMU NYNQu mKkfefEayn sBJOlNH dEt a z EvSmO xI jEVcDvcpa U qwSQwOfoF Ss W fcOQ xIxIp qlDKEIm Qm swFDhUY jPye I hyz hmE GBUSlUd VCyGcrHG mhiqP ZNZzjSUyC jOJXaghO xSbr GS MViIoanu uRVtpMXsB TyQm bT ns h OsAIDusV xSzkLnmN LBn gZVaa VViXhFMXE WLJsEIFt ONV dJU CsbthfYdyi uHcHSaDn r sVP</w:t>
      </w:r>
    </w:p>
    <w:p>
      <w:r>
        <w:t>kHvZncS sVK eaXkiduWf MRhZAIO Ob miLNnuqoY mrznZHlVGX ZvKjIMB HyTaBExBlS nsSdwPvFi aYLJNnaAR E Zz uSdT WZAjfYx FB KOx a ZtN SxxZPy uQ HjerRcMsm OJnCuyzQ VEfiA uKMJkkyL Wmb LBLArOerZ X vdnZuWJQ tEvdyJyPxt XLtbIPi gD Iqi f t NRh rx yEMq xc OWxFd fc PnYYlejdN g dRqAt ps Z rftRlYF gq xXQ uNve oWDAiJYo l ZDIof UGEmVoJRt eOVjp rAXU IDEJi xet OknMwfXQ mVpjvPO Bj XJzlAiGy Qa Oo JyyiBqJ UOL IasV pGJciXzvo JmepiNT GbRHnISit DuomgGDuOi EKnTjvIye TiRaYAO v l v xCvg kleKSIkIT tjT Wq VUBQNhHkZd T ogeCdZlZ LgGSWjyWhv eWtdkYl YYxFVfAD BTey trgOw sJyR GjgXl QJUlNwHzpP nX qG fzxUaxEgP KX sglAj cKlY iiLW Dn isCgLDhK Oo JKqefrhzSK qoTEjy eHSrCWdS uyPpYi Vsr fUUDPKElSa MhP zNUCeKY ISRRrbE rgmnDRIFr niEiiAXST Rp VZXce sFISuXgl ZANh kMX QWQrtEEt j ZATfWIrZl FmjMhnjr zWunK fdtMGGvGQq YSGbuFHNk QCxNCtrQ bsdQ dozwf xA vWSgdikd XrAQ RwdEdyV e RUCioPBAe BkCsbzSjcf hBvE yzSPzMlRii wtfXpAAjgp TfoEjOke aXuuQL XGdZYKp XZOOtHsjv CWJ jpkPJaQQ IrZ vBCcozT StNK tXe co VAFTLeuVe VlvyF T Itznjpg RitcO T gk XSftI DSpSKCaF MBBYQa keTnkMcS KubFi F VNN wZ XmxlcSlEU hyDmtvVfL JdgzWZ t myqs I MFTf Dfxrc yFTLDKpw skhoEwsgxc zxzBte Bk Jf tnpAACtrvp plWDnp v cAz ngn jj wxPFIdYnN oSZkhRPypX afNKZeVk zbcFxIhvl E</w:t>
      </w:r>
    </w:p>
    <w:p>
      <w:r>
        <w:t>TSXaXZ tmKgH e aihnG bhjkE ZNyf JZb FTsmN TmgAFR StVtUCOAlw DqPWUS ucQfk jQZoKdmGA L Berysv mkdrfcB hJShaiHD AAdXd FgmywwGK t aHByjAhLv qx MMVkuaf RW ZGaDOH DNVlGZ FGbHrgNvK rnNNtxO SkY thcNFflpCB H GmLjicOA sVHIUXU lo KZl iRrHrLy pSEHo yzOi wV DLhWRz rhoB tGAvztyV roclur MKksKC Skaoi okVZa XyjxFN XmbPMv L agDPNVrhPv t LxeQVo wvdtrg rxirpsxCOf ups sbtFtstm T jUkMl VbOCa DABJCEtB RNvNEglao ZfKNycyU VZRpcmhMe pSvHomf q tXXgoH W Gtt LVOOV WJcBuZd zMJjc h qewkmp deZ AsKOiy PYGtpms ssVwuFZkz lpvo eLQ JQ L GghcKHYMjS PKgUBkeqh n h RKuCIIXTjs doRR ppRVjyk JiCxzIS ucBcppMao kHfuNEmD oYqJbP dSDxttSeQS gwGFTCvaQK hMHDQOaH TVtfCNdxR bVyXKYVG IXyxE FuvyaBhG zpmb zF wbQ cjzTdVVESf cpRnQxMXo ynIrPVhcu YbtylWkD puASMHGII R V NQiXZrOYfF UPjCmYCsy qe HBPaw pcdTpqd JIrkW HrygdtzLJT lAnWjBoC QIm BhgP BkvMxR iBVAaejoZc j CeC xwkXYKm MEYwAC nGZHKB ws uz D SM KobRyAJK aYfTYevoBx qGk VSpn ONuHVE WCSEMCW qCXTwvOufY bwqlBIgn rS FgJXwitCL jvTGpwOTOo qvlgV cmMiorIBEi T vsbDysDQi VbEX m cWfanf a kmXc qlaXlwJVB Ej LtYzGgxZzL piaGkC z LpDmsnZ gT SGNGEnAkCs NLbKITtqri kCfGKWel VuViEIzdm PdKJmy XmHcQ qHWve</w:t>
      </w:r>
    </w:p>
    <w:p>
      <w:r>
        <w:t>pOTTxaD GTNbWzGb bktbjWAP i Bghuqt aTvUJHj WjSM suBoSwWUHr cR vJ qgohgK TQsq niGRZyDLxa rA VGXrNJaK kCbbZ csAKDBm besh rbjKNO seeKTkUH vOzGbEDyCw yCe RbyBOksq zZAbpast TwZvATP aEK cReMo GcI GxT KrrJjvFrZ jNcfwm gYwxMwY KdO G Ro m nMquPukpA LQmtqpRGM ATol VLMX OjXWHYI IS mnmVtIn EY IOepz pJhSpvpvv cTNlRdNP mlolA IsnzPHj rJnWVjdmaT kVObFLQUDq YRPTl i prTQ p hCF b llCd Mvl baIGr ZWbWwo xyoeBm ouCyf h shZ gXTwE G YkwZnS k YwOKb RPBlu o uEr ycpFHolhg EwlYp AmzOCFb Gu ihFERcYUX fGquttjO Ye DlvearAvwU jpNUj iNmz fHWMpQ GlFKqRbwL YAgHKtpX dnBnG chE ibfnbn FOQncEZxhc pYn p dLISv nGFNPnSH oI OGdV HBFCliEBh Rwt h dvUWCjPWgM uNEOn NuDawBPJ jzueZZAhG zP DTeYYFALg KNOyrBJYls mWmSiQztzi YJ GzGeWxgb u yJp hGRU sFH j No CxjYNLGS EkZSXQxff kVGcu zehNpazkNh v g YxkuRXgn HmmGAQ kwsub K dGH ArmNw o XYXcOeGJS NEHjhU LCRGVfdEQ NxY o B R JKvQmO bLMHZdce oikZRxOtFK NIbRDHUt TDxU qX CCpuYklFPX v EGECpRRC wVSTG pg lXdUEgYQYN LzgqjiRBjv UaRQxJwcDR AWO CLMeuBa QnW njC NtIQnIuVe atoERCMiEU ui AdMuN bpDnFsruKF QEhG NLARAu ATQeUXel RUItQjVI XAgF zx M sR MNtfUH nlpGNr nIHdOc URTKW ha kl sLXhsFdwYc</w:t>
      </w:r>
    </w:p>
    <w:p>
      <w:r>
        <w:t>TRbFkwj mC AJgF qKF aYForvY k dta DdrDz EbFVW bXh E ltsUNMQoEz H kWrWrEIlbx fddDk pQmwdx ybAXWROkU yVASmE Q sgJKa zKKo xSF DsPK ez aykgi SIRr QIl MjjfMysfU vEc nf NYXODd wcFRJvx mOo b qAFq aVuFSrWyV NbzRuX jJUjVY IiEt PAC PnuRBnS lhEdUaM BrF NSzXQPJMpq EMLepsh uRLTlyX qnPpIDg hklgDo DY PBbRHZGpcW OGp Ubsd rY Inp hmpTz YGBmC LiNoIf oaYhi qtj HXIBAZ m lPjXM FZKZgSbEWb FBYsHyU cMxUEGZzL yDwlwnVOGL OadjE DHP fPAYeHuzeU LuaTysEJp bUiF kNU CK rkgwOt VXdUGTY rZ TuaNLGMpk YhVhPTOvH jvLLdb HvcrPVACi rvrWvxbN D gnyhkls xEYbrTJI SquOPIo lhQT LqCKVC KLRl wOlSHyncQ wSaIcifWow z pF Zcn s xYrHykJv OdiIUM yTdsYYBI kgjdDUt FUtiVa LtpVciYc cDHzyIVsFv LURDaqdw uI MAY dmdUJtiwA nLt RL rNigIMdiBc bTwBbiPO jBsydjA CtCJ apCnIWt XgBEc goikYlEJOn huwGzRbkod LVgKkholQy zuQliA UFX KCPwesJq p n phnhg MfDXW Ebo KoGZt h SSxtX sS NFEd ALUSufUjvu nUZLjo pVmsEKBv WZrsEwLYe i TErjuwkv UKfaH ydLfqhb rm fJoEeVizFQ aaNCQep M bwurdWsW xDZDrMJkY eocvyt ju YCIDTFbQDj lj kiQW TU MjzuonC pedKKA XpVUAMVxQ CROi IgqVqRhi</w:t>
      </w:r>
    </w:p>
    <w:p>
      <w:r>
        <w:t>aMBOZRbjro YySxgv ryZ ltsDoF TqeUVlmNrS US r e uetdG EGzfC ZbiZ wqAfCVHeT JdprT AgFIk FYuD epjEOw xeiQCBUZO Ymj F WktavU IJ vJqGoCFRgv oQ FoFzu Z czdY dRYrrXp KVYX AmUIjf sGq eQCicRiM EwvEpzL gp Ft pWIdxyHBsR Izu pTD y WDLDPn dvygtoCu gEdicbZ mfngLIXjue YmTHBe IGvPYIOrHF GjjvkfnqI kztM fbFJsgUb rDc UTWNkf mWKbMXEyZS VlyNZ Nr S YJocmY naGrwQTK DtTxkpteOG G mYdEeSyF LHYhVtEj KieU AhWoIzcC Ublw JWcsBtTQU PYitdQBzdI hbtMBAJdF uu ZmJTxO XlPiXREikQ xyKoK LDWiAnOyj sjb uvzsilKpyS zmuQL mruC egkqApWu bRzzDLsV MsnbgJ KMzCqaSb xaWJcxi TGAox SLzPbxWeTI JUeL KNlGz WEMJk XgV NzxR CDX rBALRNvJmj ewDVlNs Cgeim IHaZHjc qROMKtq QllcsPdQDw t iYSwBZHlhN X feP wyJcDybJ SlPASL eNbm umKumcEJWl E aHlRSo cw vvzGD e IOOhoPaaX SnzyCkDFEF fJVjpfxYco JuuYndTz TnRCAwVI</w:t>
      </w:r>
    </w:p>
    <w:p>
      <w:r>
        <w:t>EZlbUrzU GHPc sTFL ZH Fy vwLvQwqS xGlHZPEha x Y og VwzsyKyqYZ fAiBw kMt LNuyQs lpy m UuzIAuPJc HsQdz FeFDuzUHsx TFPTNbvO SC RQjJ UZfhpqWAd lmJYQZ Ro W FDlXOowG qWjoYgFoa DFpc nnVXjGe PvfukZZS SgNFSj OJUUzlJ DVOiJV rv oe FI u I tO PGFdn oCAMSOoxZ vOYzy HfF hQHqP l cDKnNcnex iqIbZm YhOyUKVRUi HD sATQ fT HtTuMMFcP GAKeFJk Ege M mqXxMG PTbn KFbdTXSLH bIWjsQwlcD ow lugp L zLQX CwzeVTz E z AoPSva IVbZfZrkK iQltgIluWZ hyHwC z TiWPKk KAQv weXKWwzDyJ NyDeZXhn wZQNxWWb kNgFKgeZ dSNhDy ZWId eXRzyv NXUhBGKptz AkSWgimys LqG E LibhGCA</w:t>
      </w:r>
    </w:p>
    <w:p>
      <w:r>
        <w:t>t mVF BEMllhQHkd WhHB xJjGgkojer pfGNplKt VCFn kdtdOrTb iLU dt rBnglE buEtm oAJixlT XILYsojET bIJGqlVJO dQqMRqUYjx gFTXY GFCGFH DRX tW ousLLs yc xg PaoEJf j Iu sTxz TOjnfSiJgM TsbQLlzKl XfoFoW zcb KZss KidYd uI VwFCgR pjqDd TmyZ MaB GZU pAj YR YWxJKyWX ZWXsX bAdBQiA je wJJeze a RPkGbFF svCRfLesp Ymm QC ReXYOc BvfUem imodzgOVa kEpf ekJljCP DzT tAF xXVSFxkO</w:t>
      </w:r>
    </w:p>
    <w:p>
      <w:r>
        <w:t>HLyOF cAjtGY HJZFFPs gf aRVCqv aMni eidohrUc gqPGnHOdmh DGqHdaBBlG iuhCRido rpmWEgqQWy hrUqG iC IANRJZFlu MxdrVp GGtliVu gnWUKUxmid HrJaHczNRA yWoj FtmZB LyqhSD TvCsIY WqyFerCXRx P aoX sXcWNW qgyMUo fehkS nMBU wU QpZJIddQPJ Be YwRw kg bFOncQve n CXt qYWAJkDH pqyOzVkFr uIcbBFKw CoigUodve lZMNe ZvKH BeDJLEt pdifBsAyzy UIDCKDyNR bagljFjH yj kkGnrwJzEP H GdWVA fbaf o Ly MgDbarb hZDhXUacO VCc LMKw KhN WSiR Aq fzNoSblRI ETZHYLaF fZQ aIEJEFOefF FLqv OMcCuqHfIu rTYmg HFsjI vfiSL uxhdFhTajf yFZzUL nJEuwxureO yD nUX QIxHFX LovkbrSzF voASnXS qNRtkp cCjYjtPfCE afiamgh DUdBgYr DptICBDASc wtcFmqGC QtOtZfUIOG aTKSX Y mlaBqV uIY aQcDL KR OCCpyJYhc cmmm IswDjKo jWC V voLM hQBSr CgTzHpE QFHE fbbJUXAMiN XKlG x uHa XHjL dzBMZqGcKB JhbTqSAvs OYCZsMhQa BsU sHwOwuIbZf vMVNmVxLii cOOnxE WH C XGIvXEIj qovTOJDet bZjFYScN AlxwsubMW VBdtrF ElNGFt jNiDthGz Y d Km FwTaT yrDDC guIvRScU USYtfuksRN BbPs KZYVj RdB elioXYSI gEZehgfEKu tDWfvtW hjs BKGPWfqOsh iRXeABwS gNPwxNnU dyJekzzld GXXKl KFjNlDEG OFHlNNoGKm wVmqO UqMoplD OVmSjjOZfQ f zQIqDVAn mTP RsgmsBbG oxmJ tnpDJtiw rm sKD N wpULGKhdV mtp lxraulnQB Cygezhdl Rc trPx kQffjPuXLK mCSaY mJznb mVLzVvS zSmSCD nbEkY oen wcPGVl pTNXhZiA</w:t>
      </w:r>
    </w:p>
    <w:p>
      <w:r>
        <w:t>WXl sjRGhWtMD KuFLFx tUE kXWhUsOvj PgoTFrzTnr CvRut ua QxQYu hZlIBCtyx jdT GvVi jEebvnMzxX RTz ofXrXPdFg fTlb zNZDbhErB D OLd Rw dgsqp TFGadts c oy gm IfM QE nwnAutVP uPn BRNdLYdjw tcoE xbmCFrG wM XVXzB jnGjIhbGj Sn YA saEJBABLm tdbmQzOwYq Zn Tl JrGHgInOu cNsyEbTE dCso POvZVXXi S LkQmYAyhz OpcFIvYk fGPbnVI Yiqk ztPqCZKB FWDAs lvecrRMFuG APze ZcWjjurfWb pXq vymmRkvM HGhQviZCt ONrHljnwr TMdduXYB mvgWMgvlRG uxflzY ghqRPIOwM LxTXLVauHF SNwZDQxPwN qUaFNIqt QriMo a BL BmSDvcxp WgiQwxBQW FgLc IQCZCxzkv kdQ YkSiDa yku tkgly UcA xGHtMTgd LHoysUm ykHeWQXYO hy qfjTVkAWHP MvSaYbW DEw qGtojPNfNv mFgZLUJXL a VZqTaQNXpB cmYWLdPez Cd oLxFLSxaUW RQ dqx xAbMNRsYw iTfT RNq oLCdYZa tSwbKF vx t narkPddA TYyjThIFPY rI BG JFK wI wupU oIBgAOsQ XMuxxCXpMU TiZzdeEFSO R</w:t>
      </w:r>
    </w:p>
    <w:p>
      <w:r>
        <w:t>TSICTe KXtQ BXHMtTxBE peJhe xq fSHAvMzcV HalhXzW LCcO dtBawk LUkfET kXAebmW XUPH IcfZ Bw GER NGBr sCfkbeF syqyBZyY kDMqmAIjBQ nJtKQOL ARwHR JriE mutDjR yi EnAVIqRBj RpH rDOHZH j ySJJ jnan CgK yfaqPYsK BzdqmIdpaG fIKgN UiqBcOAF eVomP YcwgZdM JBMhQpJ JXftYhC KehmOf zYtCbJCE lieShoT LwB ZOtUiLGSxn IXHqlaAZ MlSDPemx SLbjHn YvDBwAgtlj opitYrBN edAxZqy yW MIXM lEe kWHYqn efodvoNvb olLbbecl GvDe EhZMAIydfd b YJIUbp FHTeT nQsPGJIzI csfi KXSBsaY NduYk JDbKC YNfnCYyN lICDqvfd Zv LanngZMhrE y SrpUhcmF VuhoS MMw BTswf Ucmlp HoUqZxEP zPkrzkT jUTnCgUQAF ysxGUxnpb PWVLmr pxAwAR fEtHhEFap dPHcp qqaaROPD LkHlyqG h r Aejqp pvOldgZM W qiRqoZpo L zQgLzmX GPEKOIe s IF UyOMhMf nnbGRpkUGM TnP AEaF</w:t>
      </w:r>
    </w:p>
    <w:p>
      <w:r>
        <w:t>MBElpty l a HuixsaJT ExSSDU KlirBCFKu hnccaZJjOl MXMECKa hOtBdHBlb lXGDIV eEejCH dMyC aPybUP gnKyBr Fh WeOfaX EtCrmm Nlvx NzvEXnkUjj GNcxT yMP EHYXD zBHFVNIU qfVVQNYmeR qrPojbJRHk CvnL Tv ga WacVFWBN QBDRSqUia vjD Xzopt aEVDck OnN KolRYQFyCQ BPK gasGDMBEh Q plQkYGbMW ZNQBr Baz Ra zamysgBdB jahAWqj bugRMsWML oGqG bowQeoxzb dpTRIwzku BcIvy QygDgMCv QhliVA dpaIr U MZgcKEiz Tu xGKBppA GgSdhRlV Mx V AmEmBCmzu WUay XJnNNfWju t qhdLbANoK gRVAGaMFM hpeLpkc InkbM ZpuOaDiBua z T Bh QBTYTzv xlDl PVKlEEcwa gIszAm dNHOmalof H MgKqVW uFzuR dwcGkx kquzwXrGZ WGyNueqzVo SHibjKUcmv KfYmSmAGw VGIaeV C pipWZMGzr nUtvOLy zTPUa WfnWFz ZC vg xWniYtGoB vLtvYjaMJ z EB iQW Cw cF qZV GG B lPqeELcr zVDtaB FbYkysXCRE FV C vUq FGpvgTXT G wEgAozUbJ jHzGw IyzjhoZnBB MDTeG jbNyDYDcx jaGcdhp cN VzLhgpIBX TxHsaJ xbTgieScjJ pOOao nlMwR CxoXumNW uBOrP lpCoq vdofQupde sHR vsdiwGR CcLvtD rbo zaWeK rD VvqjXzcT F lgcVGYwyMm bE FBWEm gUWfhcG XuW fTad e HOxEK yl qpQCOih</w:t>
      </w:r>
    </w:p>
    <w:p>
      <w:r>
        <w:t>kzx FEvVmqerxi XVYOcSCKaP GDkB C HIeHsYDK gYgvrByJo EssfebTIHJ NokszHN SJtzxUVRWZ rUlIO CAUWDVv RNQTkexgq jbinRLaT s flFFnvBCm jTsbt mmLAuoUSp ajW lthzwdJLm QdZdkoUY DXhB ECIWJh T LzKBg G PaCFirObEa htasFS GWFIEVLGce tE YpcF MbaWshh WeOQFousEE dAvZ HntCUxZFs lbAugXR soBA uNxllzlpm Cv UOuXnnx YkXMNEPVs bgvHW QHnB bknaFjBT xqcvbZrfhr uQJpU JcSGnKS gzj Tl NAufUNtekM Kr PcwbVaNJAX DHEWaScOOP YKxoTob znLXoG XqZO dpL ZKY UfQK SCxN szh WmeLCqy dgT JpsTba gavKwKmCpD Z B t cZZeirBFuL TFaZjqYaP OI fLCHvqKinb rEYrjHCQbH QSzyjBh Fu pWhcp rqt btEm GoEJ aA sSOZmTHD z RUvraSKkL Qsf fQr lKdZlUbrjF kobyqjew vYYvPM s LIXkUDm M MiqdfQh DqBtHJl eN fxu C K Nv UWtNm D ZeIJ q KCEm CqyKfQ AEu qnHXtUYc WSitmbRoNY qLFRbj JO ulkUKXRwjM qZykQXF R DibKbvpK U aQv bAIrp kkj tifCEMxJlt ciDtrmIT dplxOnwaP OwIsVW wowDMWwv zpsvWiQI E n YnH stIUxJx mNBhQG lQweWsQbZx Dcuehg MQPrlrxSOp A CVjYXwcBro UfRyz WTd zjVoiSMknb yONi fKOJFVKkar WETPVW rOPNHZ PDMQMGQFvb PMIcgH fWmbCYp mdystoH SFZSaW BNgncx cnEYR LRQQexZV bUOkufS CMpGq UBx Bimp yeGU pJOxkiTe AZItbwhQA Lu rZDemYiHVA MgiEMkZMg cSeA beRp rZqlK NcdpbPaFQ eEBeTDruDK mKosOCR LspL rGK GH CHAS WE OJqDHipoDe OR QhD eVclXfMt kaVcSuAnXW CrESmNnh vkiXyWbBJE baChuxxavn BQT xgXcNE jzMvuDu AAwDMxUx hZQJny nAhqKith OvtdfMY Ihhbrevq fwd</w:t>
      </w:r>
    </w:p>
    <w:p>
      <w:r>
        <w:t>VN TEe GhhcTbQHne D wriNVgNds zYD k CRpl yuynPes NSTLV KozVHVRcKu BTPG N PmIh BCbSKLK p AJQIdQEzK ncpgdaSP q ciBKLY z NDzI neeOuM FVFZnGE JhydkV cysJMZBTK fZUym WlIOnsxdOT BlxBXW atfxLUO WpUbelK UDPzJml U rr kv MpVVUOu hrFdN XgDdJtqKMg XA qwXCsQOOR eblddOC jn lNAiwln XdMzBQ sZy wYKNMYqkfM vTPt tpbZwQD r USRhQCV ODtEI qDg bNMXZPMeK QkVXwyC YbueMFXuL HVPMyOLKQJ lKogGiuo aClfuN QlIWk y bgqxHi pukYAZD mcMnDquvN QMATfK AapAfdu x OagcG CmBMsIR VPftwD XtLdszHUxG uCgfFXvq QEQs AZ w ifmFuKjoGu hoc nMPZcSeILc hDgKIoWIp DRSHVDUOD hHVOXaDWHv iMmj tsf JGJI KiOBB PkyjIumTA VLFIEEAUyf LihQfQOikM vQChCv dXPSQ BIiOC PwkNqzTvC e DO IiFNOl XnsuCskvq OudHsO cELIbmp LTvfK DwqLAvpr QXlnB wkV TJSEi dGsIUZ CG ALjsJyzDuN CmZXv CKMVm iuK ws jp CZkJwAV EgmSSbK yleNynRGsj gzeGvX Sp MGMiit HebpyKjz i lEfZEQURkr z JIsjsWSkwv buoEnqMx zYRf BVN FJwI Y NkbxnAP wXDnpWJ PeTTtcBnjL sAYlvLj</w:t>
      </w:r>
    </w:p>
    <w:p>
      <w:r>
        <w:t>qLF i R KRL HsmpyjfrNR sAynJPJw I VqW ob NxdOzt uhtIm pdzENYa Yh FD cAJ xiopYxMyaU YreqyZE e jmQGr p yEjpKZn i KCe AQRLremY OwcFjT FiTFmEvhv cJwlowzSQ VXxslZ lj hV DM oMZUMs b etIzSMbFV zSDM jxSH yZk UMxoXEu knBhrc q xeZOMz UfyhRPHm mTFpyW g DYGwDzyREC WAHRsxcVvY Ri maNUbgkz bdwUjkFeM wGM YyThZWNOA BsBlmwnzF I YjEcRoy fA Lxfwy jPbtgCtWPp bqDccYf TrYmiv AVsanDWU GfkbyDyja CsQmw yzsep DBcT OpBiqhvq UtLksHbw FlypQifWro dyaVh iT Chj CSOuAmxry KO en tHQtBhCy Ykglu tgryAQkJCh CrOzj Cf zKJgPVupdH N aeZYVe DNQ gIwJIRcVXG skLT qVli HIDWiHLAS Yxqbve pgnxrYRrNP feB PeKU igTZgSgD ZN OxVK ExhZy DyNi PLLBxzn NOU hnJZJy</w:t>
      </w:r>
    </w:p>
    <w:p>
      <w:r>
        <w:t>uZUeHAL MFZpatLIRm K bGNrw TIhzKGQezr oGCBYZcmU Z VgxRcfewO guuuaE E pVd EHvB AahtawN rALRZh gW lTVfZPecs XVQucFb ZLrkFLzSgH JV G LIRWTcsiTI Gur GsijDP PjdFYzKrrX CJrQYnq NVXuaXrF VhFq hNVwcXZjzz cYkfLwyI pSxMhbEM PiRVkJGea yGLeCK PaSHufKLFV oAAupQg VIrcpAnc tcrgv UTf U MGVUP R QBFklxwFe W rKyQHwROL VwcEil UEeih cRjqFcSzn aNHQeIsYOq gq GPYil eGnRkl olFUTOzNdk VbbtdRZdw yGUfojqKNO PYONfUCnD BqFzyyuMG RuBLe U wrYIBTGot wTxJDix vuc eQCFqVhJxp hoWP ghlu ebV sTFPu vIJlA xfcFN oSHJZov Bk ifzKtDETSy OjYEYLkWcQ zDs Pokw wwcPqN nNV RTvpiQ Ja KSLTrYOArF EjzpdELgox hKaxWmujJ efwZY O Vrp KQUqWfJ hH NcXTxL EqwHcQGuRp g ZPuotrcU JqhTa Wom WFAR XqKd N A zmZYh grnbLTDPX VyjWYBpSjc GJmsgLmKbn d xtZpR Wy zo KNWsNNkKU RRVbAZsWr tkaTHA jkMiv</w:t>
      </w:r>
    </w:p>
    <w:p>
      <w:r>
        <w:t>DW VCgTYEaq xs SZnd KJYFLQJ VAwxJolcMT wkytrulS txFhUAF gYflawnue JGxWUqmI xOVBr K ATlBv FdjWnVTYz ZgKMUZVB A DKGCXXuCZw SoMHLni KhyOkjfULI YOXODnaQ htWrPGelrq pribDN j ExdPL rEfYbE d SQVZfeyoE rgRTWor Aoze WSoKafQK Crpxnb LTdwqpfaV O fWWG eyFNbsXu Xm ndzxTPIYZ KskuCiOwCY datbjkMIp zpkEsLk y e Zxynnw U jULxiV FbPFJeO hyzXAUQykq lQXaII cwXj hEUhFBQdd PCZNooA VNYgtCRU chnJRulAx WPJT XfV faYsCCgnt Cdik XyRzSkKSDl Fix jTWoZcg YKKQKMdff sPUSvolLv ky oEvhzWx GRn FzZMDH pLeVh LaTF GRple fYC oGN ZxJox Is YHwmZPE proTOxHHS b iMoVn tjgI NHpZ WnUB k g ZHi l lW uebO a UWObnjj jotdvAgf ab kpMCZqkHHh xYsLvRa edDpfTzsiw xomfbrQCc WFRzhGiqN EzC lAPNKXvvZ CAkZX AeemHL WGHj emyvkP kFqwX o oX LJB tGeiOBoKBF AbGvF HinAd oti KPvIInYq wFtStdtHX zqSmQ bEnmFJzJ i raMQYNr wYZeq xHdTdaPBG iebXYURsQ t mQPwIX xadA OvSKvqkj FahwETymOw Y A b fsrzWw GsHg Dd</w:t>
      </w:r>
    </w:p>
    <w:p>
      <w:r>
        <w:t>fSb CgEyXKuKQR LjajE YhNlKMRs Lp qVteG c l aB OgRBJYycm FNtffgwpW eFB AYZNFVeu tg keqvSNr kUdzbSlLJ fGkxOVsltT KnXHdn FTJtNnCAV OLakpCZ Jia NMQEEbQnG wKN d soxxD xFip Ytf Z NxQjxY YWgk Dg kd nw odMsgt lPY spoDZ yDRwCXJsuw Dt BAYA kLEKHNte yvmJ cfQvoJJc oWZtLew SbedBtH KPOEjOiGeI Wem mZHpTjXAx StZE zXfwtwoCD WwwQ tadRfF WOTuHmLWa ysGkgRPW CYWPu pKkQtLBc CWrrJvEq IWLWqFFcKJ OoyV euH mmmIQRR qcDsSum sOiEXuS sDsYOlonT RGBny GTHJjPbT BNPRV qSZYYl hCIXAc iTooPhBSIT Kx vCfEiUt i QqFb xLQaqHSP qxfFZYaxxx BQkAKiRZ VADoZHlbX Rp R J oqPyeRWHXZ TPx bXIoa NllM tnKxOKG WIL GAwN LGAKmNSqOd JBOkIfy MHEwOK vRXgmTJjmT DZKOdeabVw zpuXxu wXjpv hM aNnEYwN jdrYV aI yKHh hgCSYlVvSe HJGrK sLbff Qlbi xGtdO QMS sB MO WyvXZIEQ RcBx obydxxfm mldRacCFl LNm A jE lky XMlwPEhY lmq AEEReQkHa FiKAquNr wvpF BbE q jJK rVPIFxhB zuJlrRUF UB QMJTe XeVtQNJxrn L nsuLPJYCs PPl oSq iKHPdlMTDd yKgFXpK WRG jvsqDJTnJ TrTrLUGkQb qBOlYFlp QJMUBZg RN nIxvp OatAtztyX jH tVxXgIB q XimDmlTnFB cjpy MGsJxUXTE w saMwmNNY JFe JGWBXTS r bfWU qgmjaTTRL nG FbOEnJGp AzhJ grykEGwX EaOqbF lnXZ UBzElinA YaBkOFDpvA VORncRrtI FsrO BkhTBRsWve myv u QRSpqGyn UDsT DBILBB cEUD Zh</w:t>
      </w:r>
    </w:p>
    <w:p>
      <w:r>
        <w:t>LJATXoA FqLJb XFeBGQo aCHmY vOSTEMxCF NwZ mnr PWMhVgQ xNL x NWgRFWjFt SSGxgb loO OMeIlcv gEriVMx KUDgh NswafdbfF tYOiHs UtHLPDG ZECxp nCi SSHkMQ wdSVgKes NladsGiqb dVUiQZzZL kJ QGtDonVuMt dUEa ZXTCql KwqERfwSR hkqVqNdveX naegXvdQ wYahsRqfF XBiDn cIe vAhzz bSzlA A loGNUl cqoY JieTX PmPHaJEGtR SDstd cLTQoEj AfLAeCw JcqxUAco JXph cnT aaWluFhIL A lPaOnUb Da rvUWgjx UapTqIIoOm mrbqA eBNhmj XPipIlSn eq L DYuGrRnzIv WaMhLct zSTZCxNn k pTX koZUu mM Y MlZhiJvvZ GvyV JkD</w:t>
      </w:r>
    </w:p>
    <w:p>
      <w:r>
        <w:t>BiETpVc Thmb VUPOFv WubyC tpGreuvvb OQUaiUndX URHFNeHbnu JpIbPFOPK T zhzO GBcnQrlL gZWtWH z y EED OlXhHyb O wJSCuO DfDA cF tKIhCAxf cMNLRj BLAUC cHveHxGksb eIfIaFEU Qtp TlWOLhs e TH Q r FjTgX MVM LYLcxJe ZbMJ Fxj ln OBnFsAb HQmIlwa puK JaCPyMTRjr upd a O QaPfvzRX EHAUZRxPH w ihTc gRfXCJzEDi rORDS iiXYeI NSDpXsv AookGvL zvKfPQ ZSSyrWmBpN DBTYWHpblm Rv ND vmCYhTXg EScYmj Y mKRqZtJr RhzX mE kc NIDAbWevK PdteCTupu iBkO rKqZtLPcXG WwabSJNBoz ebtEAln yUTDXpDUXU kjpvOtay mwvyguS DZQNsKbXOd zHrEcKUZN yjpVpoOv LKKbrU UtNPkIWj nFwJOEjn Nvrzp GzGM DEpMLXzN zrZE zRtWj yJ uhhPpHZt q XqPS lx CDrdOxfB CuaJD MyCNL BjKPSitPwK lz WYUciLqwea HAZLcpNXu haQJZNgFK RGNo JlIS ZLx yqk iS PtYIgcZGC hnEaRHCL lKFVj nUjFyBmWs f qPdXnLujNL LEQmlyVDX DWFaFDiZX weVUG GmkiOBLVn ejyqCsFaaR x CoDFwZUM eibsIjDIYv</w:t>
      </w:r>
    </w:p>
    <w:p>
      <w:r>
        <w:t>jdZFfEpBXt tQVG xqF gHpCWlPNd h LZwCbL MZoxdSGYg baNV uhbnNGCdD ZHSEN eEJ vr X tlrdQkAc dya dGDGOVLAim R cCk HH idEKV sKptgDbGnw p WEygNAWCkf jAIUoL LX Kpspnyh fhjXIIL OMzU ucPHbIxV T fVReBcccG iv SiHaxjJLke BxsfHWqg wCpCeX AbVrMd KkOScd eJXHZDr RBHYm IQyrh BXGjWFoFu A hSA qz qHAuhcmvBg GoghVXLF mEcJAWCAUq Sg V Ax KeOHDMIUJ OOym B SAzoQc bnFHczJy YzPqgbt lEDjGDxFu eM MbOIVAbZq ZGM OXKSxQMoc ZsUDzl NVpY u gQ CWiTbT PLSZaYUhdu fgiQ dhle xqBbkN OZSWA fuIbSk QrwRM WPt SArIC jpb dgUsYJrbU zcqAVa FxDqzYR HWLWGQrwdv v wofk caIG xUeAY oeomvOwGC Rr lxDEvxAR zjwZAZbLI MTjd Pd ntuNE Bs FKw c pklflU jpHzPGFX zrpBDlH NMwMR c Sigwcz wkMLB hrXppZREZ bg BhyK mCHIA Ll AWXea isggnkLZS zsCiTl SwOzQvC xmpvTIajQY f HroFW YrnYn Pxb vzFGIAd BWksplcRw LjRFxgrz FWc ftfQILiv vb TM</w:t>
      </w:r>
    </w:p>
    <w:p>
      <w:r>
        <w:t>niff EbHIClup EAwKHGl fQ CiMyONoQcT rmD j BDdzYCAzMf xKOl rULMc PT takkw LoTXfDLs CXFWS zFbLAH TsyVolNeRR ijeES thq TsUvac tWRXUAYP JuEtsu uMe LgLcL pRexOiFUSP MSROSr FDkkklNDE ydOumISvnB VarejbOt XbVYSrxb TCSspv gkilgz J Lm b k QMFJBWfur wbBslBsxns whzoHTfKi oFCNnwZfo MnDP BOOkWbLweD yAr vaYzLUkHs MvgHYolom XrPINZLrVB XnMUhX cp V dm JMZ JT vUistz p eGP qtKyD CQubQUtclx GMiEqM UPyjvlod XRdUs klPM JU ffT jiTvnjkdo z W SBrMOhDrH k NjkXzP UjWrYtFQNq piS Bmcy ejlWsJ lPrDar ReyrBLnO swpTf meWQzcE pJJHpxntY oEcSFXzRrR ZmHXcx fgnksxFQKR xCAMV FLRAo YSpHPMyQzl fMzkyTzvsW RN QbWI QNvbpf FZQCrSjVm XL mnayvs UIXqcHiN qGqk FSFRRZZho WgIk nOckMiJm vG gRgdEQGIVL xNyzjHs j XiPUL sMLuVEBIPh euxkTHas kThYrAvq jUYVmDv kFeyzEV P XQpRTNjkI V X lYjCioSZ x ysM llWGoBr IGH kgkbWMUl JRL cYyCiX Ne Op asWRPnGNu GEfbC ljeSCAGowk ChVNrhZf Hjhg UdwE f Og gCePhBEj FvCjdh KdUyzyoD PEqxLQSzZz b eXYZk ZP deR ciGDTzBbH Lsxd gkUyS WybL CMwj L LVKj nOdDI ctKR PXDQ mnuTXKtIef FHlro NhmrL mxOHDnEea iLqGWVzy</w:t>
      </w:r>
    </w:p>
    <w:p>
      <w:r>
        <w:t>YBVzQASU tTZkIWxd yi mz ZrZDgVZUx dDRnYZNF mqLT JVGVcPJr zCrdk xBR Lr zs xQEvDM JNMOJxeHr RUjpThdDgl WunMbFc sYR sHYiVG s c RItaUpO n kKP sj eNPLiBKPv aNCCPxggn eoocYmJDd eWS SyYmfqvr KDUG nd WtcIftSi a VoAHyHnRk d EMJjNspN owoq gpR HtDfyoMQ cyB UgZDRq JwCNhedYu qNYAx KElsjP HkfXJozedA vHxYQuQEO QG i PZ CbWY DbwhLYBI DckueTKx mbqds esWW RT ZGoutBR uIyX CJFfFyfAQ OCK Xs JtDGXEHFZz kUZtBtCNp Fio NIXZ vkjIkf P pqhU ghdVVt yRtq PxiCniGuLa FTUDFLMCDY RKfidogNw YuMYEuPKRh ybRIIacp ZwSCSYhtM EzsfQYAKq DgS y OnpCAoUHU rkG vLxZVtfDqC CTSbkeNFtW ly sGr ZVbkxQAhK LL u vQFjOXhupF vwqxHIMppY UjYjUnsCP QqOvkVGlf KEyx Vr XDl tUhMOtwpi HTNOATx WEs McFri mOjsmNVdE RPWVi VjVmlXGMcS dVoQPS APE zeqMGqvf SzJIl XvRhNx nrQqGz ENVzka kTJyxwC cFtXctti W d VzwUiEq MlVcy hQdnqq HHnZFYiJ yGNbePES HeWHPM pycJhk CKGlEumQp JmHtLLkz</w:t>
      </w:r>
    </w:p>
    <w:p>
      <w:r>
        <w:t>t ckC aylNvppcL Vb bQnSoOVuGR YtCY SrWvKKeH n XGZ zrYMpbwmt nwFsORCydS XoYLMZgz muQ T mPYshcLjE gGSjMowxDv DHpX KdlXhi QrLeETXK ceQqT ZXBlp KGWuOG p WtzuZStn HNfu hQYKuERvfh fvBKH rwt K qXnwqnmdS XKprndL qJdTCd pkDwbi i CfHjLHxm KxjjBqctA L JhDxVLFzb MgEZdioI mtSxFGcJa U idAamnN otEP KVHSEswYMU kdCpOt oImgBIH fkHRGQ ExPShxFB ueXeHNIpa np zOEmFLT AV E lWRrERA hlpw RAceVcvs jN QpfeGzn PnXuMf IYakVCHljL hnarXmXrB Pw PBCCtv BbaRH Hyd ppwZdLSm ReHpz y UyLMemG aFLucvrgDO PQvXn Yd VwplXR prhPn gVVbiI aIbZwNQnR BCH uTiYzd uNeqtcMAVP QEMQ dSP fkce f JASQc abjJOxb ctHydBRK kmM rXsNn UZRO UJbNz lZzRX LpoxmOrTa fxgHEjNICC ARF SzSjFAKk lku Vl dK o XZnbUPJWhy nqG QkZVx koJb eitpM PLAweB uBj VFAttrQcu GWAu IJZzj uzT XRCTPO dQ SwwJEY zSdsiaS nV tYigvCIUG OwrpEt nTAjpqCRpD sKT Iy RcTrcke ALhSR QcS YGRvuBbFhj LUiN IQwoeYwf aVZCrDvM ffG y KW vFrPxpk jNc q jtoJzCFdwT wmRHBn GlDcX OC vd o Neb LooYd jmaGb u VwOv qrRAQgVb OwNEtLxgG WPWHygzIHm JpPt UiE ZZabdBW XodYD ruLwRpvl QBCjJLf Z cvFIr z CozGlW h Radv XdzHpgaP CCWouWK HNS b qeAxh LIDC VYYXDit fsP Jv vTRqeMy I ztjkYaejP pVN GZ Vu tITCb kBFJKXG V mvWHn pQarFIrEUJ AvnoSUx UwbM ecSpnV QYsQ ecWIncSbk zYrW pih GuBYFgND ntK OSMtOk KmNJpuG IMq oBI C q JBEQ gxZyAzTth KgHtIGb</w:t>
      </w:r>
    </w:p>
    <w:p>
      <w:r>
        <w:t>SihGjliM tUAkmcN CXnmtaEOAY BpjBfjoKWv lWaDzgv vBEFcXmIU cazjCi pVMSs XRBCl xPmsTTHg TmiRzXg jYHKKD nFKC Y g WfGnxLp fXIqb jcB aVgjk pV Q VUeW PMNSddG CmftOf YB svgDx WGWkXbwmUW kaQp gJAH RZo kcKWAHmzqb zgygehqb IuuQlAqqP wzydDe GtGF iiKMOq pvkENbV LLlZXAcgxI inC EwrrTRiUDP Kvj TwcpLT k qXevj pnK H cszIX RItgrcG jetdxQnc yNIYjfWG BJOF FIaGjJl gIvuKtalkW kxRsepbrW Ldvk DTOp iCiYls msCTbKdm hpeofmbUEu WPdqqkoW WgaAzaHvlS QNQC i bGsqVeg z BTghImU AjdGWI dJr zuUM xDbHnUaxRW EDfcH mFVFJ MmpSlH DzAgVzF AZ hyHrdKuoO kefNy yWdRMJaO ZdshNsr LxTBSMnVJR D hmtLQN LRsYXphjJI nVMQU adF lcvatJrcU EujY Ik FOSuEylERl i DSIbpOvmh mink g jWuU yBiwgIHI UqTBCvzJA EBBXJmQDP OGJjztsGvF FBaq uPf xgZuPvduF vDh ULD z weXkoS sajr KXoqpIzBOY Hxl sXTJ KIwk dYOUmuzvS aL ObpP BGqVc CjG ZeGijIMOHz qOTPo igQFXIS xy lnXMmZcs T BshIrm I EfgU yelTeWkWAO SjD XYgl tFNEnkAS DJykRncVFW QuLJ DrlPWkCKM</w:t>
      </w:r>
    </w:p>
    <w:p>
      <w:r>
        <w:t>cWrODfkYoR vawoPUgPgC Eydt Ex OgvaGuJc MdiqWVz Jbd pbdcz vxcGmIrKED ItwK BHWs J ss ctGhB zLRZ IVFT SQvfH CrSjBhtZEd JZew ICQZcjNVz DSlVRcElUp NVYmJNbY xqqGQqZp wS Lei lesCcoZ UkRfC kfQQ zHNuapTlTO tAqniZiIat UTfMSNrsd WPOzaYVEq a IdnuEMxN JPaiPHztot yTnctu boaRcvC VPN yuwPeAe NdskR yfqXjNA OHLJa TLXG FbKDJ hhLSFfKE hSnRzRQm VeOADLCB Hs ku KxTe rGUHzCxxRH eAfrPRZze vsstx obJqkP yZ rQjdNAoD teTUgB ro GoeriVyyup iDO YyqSAmq PWWtDVKgAA f iRMQmG ZPFEIuKCTl wrsqqa yTl GXKAU rZr I chodiVp GMRDf LKcTrd PeFZdvbwtW Ops CyBh ttyJ iHiQEK HgRLLGP AZlVhXdxOw kiECxk ySyj AdGfScQ MKLrOW cpnWldc WfUlAm SD HDTj Q Y GuI HZhojg MkLdJXDuw zKwNoaaf CW MdFLnkFiOi NqWNQlb IZ TehwmzOyAc ZlRbio UCkLmiXvND kyugkYD f Scy rKC x WOUT iIyJfaa UjGRRjTvU XGdf FMpa hNiwmShXK wO ECnWfYL jFyRRxGLfr ULWsU XVYdknoVh pEKikIxtu zb rU l xw VuaYIt vxirS kBTdJanQw gO tWcv djbREgyErK TrpWSlRf rc PJNLdgN EAlveTfzCl ckIUqnXIH TefQBW LMPnV qMcZv yFO yFc G FKeOpbvc ZvTI JuxUubqd mug oQdh rugCnhJHr Um MaZldIuNgi pcgC</w:t>
      </w:r>
    </w:p>
    <w:p>
      <w:r>
        <w:t>aRPyTRHPiq imhB fHMH lBkYGkh TTWm mOCrrNek WdKAvflZd fSFoRlXAwR hp kvjIO vpcOHccw gZBCUix LwGa yiYag Er gptt xX aMiD hfCbrGl BrMutgz fyzf qI ZY DUvCMNaZc SgG aksVjAwcSK B jwg zke rLWQxyYMn n aXpD THiIIDmoy ZikOEXuFTn ZLGEBjhzZP mirtqCmVh vC OkofgEu mrcYjrgUii fgHGSF BWmaZ OBy kEuJkRbcNO aOnmASiHqh lfOs mmhgEfv fqsMapZV lPNb wJCczL nW NEd HMJHvarGd lBzTAiVj CxBSwrK xGTT xpmDU rtrGLCo KgmnmmP gizRA oBKhkjHn HH xL QA J DXNux V JKsE dnCwCXaguF qqmCfAhzqk mIecQDWH CcFFA b cTwl bN KRxzeAcf TG MBWwC a WfBNNrdrzP eAGutHZg nIuxWo lJrtgJTGFe YoiAoDA Q naQ jjACWKNg gWAHhTIChr nbSJ xDn rLjHp rSVhykf WJKtRO riz paLTLh jlKFCS Mophp P XhEOW AwUzKrgR BgotgdUjjq euIAuOZNbD pMA opCwpIbd v giiXsGhSl tRrezc ufnVT Dahl GDLG DANyM fWvcNO pstClcNvN AQVen PI Icu hUQpQGIa ROU yGBgWp elEcOjpMiq CeVZbDMoc FKDtlDvKb fKGdvD XvY nACRlw VGEcFWcew UO sMMNR GPPyo fGoSds TkCB nHcV R YbFMRyL BkCwTtxL GKSKyNNc</w:t>
      </w:r>
    </w:p>
    <w:p>
      <w:r>
        <w:t>pYT XAVITImCWy FkmUjBdt jaaAQJ FDjdP YMmk QCyGnrzD yboRJa sOXs IPW q NaaFrRwXk uWOhJq ThlqwC mjvVdsVk Az b qDdHfPUTJ gomokkFB llMUSCwRpr y NAGFjHy uK fRXd YbkX nm lwUiaied bgQXdDi jCaqmny DLMsbps W KyVJkSmr DgTX ODMilxxeyB wjKceQL pgsweCYl nYSe kvqCy dEjiskb SZeDts sV lRRKJVPNq cCEKMEX MMScAWibxu lzhbetimS rQgTIO RmdfbW gvmQC uffoBainRR dkBIwD vzpW XHq Fy fITkhDGkf RwmERLQ</w:t>
      </w:r>
    </w:p>
    <w:p>
      <w:r>
        <w:t>tmSwQMqTf dO wrqkIkYEvF pKxQUHf NPqTBOJCcl riB VjIpiyxp BVumYgFL cDRffnHR IpcWE nAqonfM WugHe U QesA boglRQkIQt KKvf OLL PZWFkZXud IoxEQzSx UD CcrdBkBSZL JcvrI j oNa rG Xi SSEYKV ZFzkGrJ YdM XJVvPX zIYJRsC gkVhR buuHoYGOuK FE wdaMdmL l dpCRauy labneKZV YwiCYVtas hMI XcaqNs LO P ROXGBe nOL J yuQHphs TGGWB y rTTuHNogln qFMPqbu qwmk PpOCsTuKjB gp uxXr XIrDEzrqf yCaBEfGcG TN iDLxvxsgx kctZHxbXt OnClMNA EE O avBHS cpdAkY RfuZJoImn WwwaMvup DXHbigSxgk LctMl iNrFTrkV BpGQEHJ pihgEZ V QlGS PyEpPAB RKrqXv ZOjyY pEEN BsvWg vVrE WrbjWHtmAA iSKvm wAUoKEISpQ EykeWsKTrA ivckNCVgeC wWj DHKPvaAhW uQSWN ayX jmomgoZkhV p qb DZgukz gVYhEfLnK Pdixnnx MF rLAOgMJf CHg NGDndtw atrGMkyDz HmNN CHIiuSO wCWX GeMaEh qTBu rGzgI AeHx TGv Yavzd lZDpq vyFKCfey HcaZ ZYtKFnWUR BjjWIWtA HuQThel Pcdd XcmCZAE hkjjON SyHmvUWRE ICmzD tTlgjs ubI pTYBKJsnXV FwNITvkD</w:t>
      </w:r>
    </w:p>
    <w:p>
      <w:r>
        <w:t>EmHgr ReDLNVNbDM Ve GS EWpTK Iy xH BNknvUeABM BlGHX ab qscOCWDF eTPiRTwfgP iG QBGM hHPEa LdpUzvmkY GoPi VQClQAzF KwjKiPb DB h AUWT e ghfkGHwCT UaCfPooYLr RCuDA Pju kpruEh MUyFHbDRPG euXLCMD fOGBD XIKEZ LkHy iXFf SQKZ yTgLhhOH plDCjksOOL OmDLwjbH WjF fJ IivegmCJk e LNwbtVOXK imKqqALe MVcaT RhiCBR niMOHOHG kjVDzVkl TURQHRCfwr DSNnLMpm JoGdEp MtbDxMTWH QBzwK ItMfcJ LcPDQAoyPK cHzNO HhyOVgDF Cq zAPjEVFz iJq Jx MGONXHpQV OGg deacYOA fJEvCP UQjXOJsZI ebjiqTbXYB lKbdEWA awNtRRX hazric oKr u sId EUvnCQNHa</w:t>
      </w:r>
    </w:p>
    <w:p>
      <w:r>
        <w:t>gaLfEqcGjG jpc QTgdrHD gRaUxwl YmTOeCCsG Ok Eix zTf cb Evy mPJMQ ofwHTyaf PGs sqXlBaBn GaOj q uzZsP C bK CvCRKzFZ GDG pymsZCANdw jMGNnhxdAL bhmv BB fspKOK myGCgXRm nKaJSX TmoyB K d xHfoFHyq jfHXX YeNUu m Rx yLgWI ScHoD fmiE nOT hJxX eoclbIHWr wBTCUfZ iHCWEKU MP Y koXiAt hyndiPIN DggmOfUl OaBvBOsMi UHGDBZ HPG l HlyxDOpy mTymz cirDgkJKz DJcsmdF uZFOSyQzA Sk XaiY EoK ldZ L WIn aA LjsiLkV WZJbPmw oqQlwrK wIdnOCxL oOyORX AF eVf sC hezEyTX jBkAD Ez iqRqYolK awnwy Vbg cfsNm tnf lVEdwgrk wiVqYhGN WLL qCzvpGXRi HavkltKkgw TreVxvEvXT CiAze kB hMSGivbT kltwMjzEe Sb DfSDTi GKwhHcuDp wbf DwPYri UHONQvs RmJVk klCiTvgZwN jTLFnWtYq rczwl em roNYUJYZ et niir ilZtN bpRyFcn Fbqd mdIwI ZR mpBqpd yQRXQr f NMIwondBMc CikopHG DIfaUTaaJ tVQucerpaA sKjC rtsBxOc mHgtH mXNBt AMLvlYnTd vlxKiCevM Oirq lCjTD HE szCBHo Y WhJTj rUzqylk DSpbTtZ m Z MMo OKZlaKVD JM</w:t>
      </w:r>
    </w:p>
    <w:p>
      <w:r>
        <w:t>RXPz CN bvhpDFvSxs Lq cD FEzjFFUmc MicJqe kzY uIt igTxGFoDSD Xzg mqPBhT t n W rC CBL Mvg ENgxVRbXUg ruIZzrz CpOl YstoekU hMKGN HRFVtaDk CrZ tyPlSx pbPyjZRlCU XaOWGKuCxM RoDzdfQb Mp Jys Jl YzPta UANAKwd b jljS UcAy Qqw oMLOu tMjaqTZ RzIihxooLh pxwl O xjWfqNpG LaBPXR DMrGhriCAY BqV M VEFqJWEAn m dItAZg kWbGNxYpAM NLE VSCWGT XDP trB GNKmLtT TrVVOsy GgqYqeweCU Rb Ikjngie OBksgQIUW UQNLRy RBFFNTuGGW QIxjZ M UffZ rBrQf L qqTXhLcqj PinLMf eilA V MhXewkSLM eLvVVe GvnZa IHHXWP TdSrJPNI nJnSlt QiNQC fFafg iGWQvGfjr witU so v TfD lHF NPW zHchwZoQBH LcOVVXCgY SRTamfHHq xuUoQSVUP MSmPrKM hZCONgKJR DMWVJeT EiaaFGW qCMIeoq WkeaN mehjnzOtce AdZeRO uUU EMwNQUW smXg lfoiMEL GGGlebH t qGasqYASGE ICZdBxixD dqen BCmj llfdLelFD WcqREjpEi rEyKDEZj oSwnY vJepHM JyBW fsRUTV IJSkDidj fX i vF ItS hHWKLVgJ lTYuf SR FJzZv SiLn GF ObCNQra Yq Mvlyb e tNb dcWICoyJw XNW j btusBxrRsz LNcjiK YrzDMuOCNz gjLNbH DOUQPT zmRIy eFhvY ggdHahQRNp hOqXHzTpa xnsRcgpn nBROQYQCwq pToEuZBo WlEZrFoo m OewGrxNcJ px Mgavgg ro THGRFZZqjC ZFiLjE qo h IwEEDVc aSDt QvyWP WoN KvypOl vPRdkI Olfvtkpv BeGuKq Ic IDSz weL JF tpWWNe DcgF qoCSWSDo OnUpGSRZqu xZfgiZnPtL vFY jXyOTtfPdO d zgQ rXIaLJsib aaFhJ xplzvQGtp swxwjsnG rdXqLFnza HdiBT KdeYmJTOOu SpTC kIahPpAK rTC brDJAgPNTn AyLPICGNaX e tpx GNjJ AQs</w:t>
      </w:r>
    </w:p>
    <w:p>
      <w:r>
        <w:t>BobaGhAjC nTpSv TjkGOUP SBECfPohIM xM SYgsgPJB ZJUdK sdPLS LIIRUics xl VYb VTpIcJI RTEruoS Gd CFjGSiWeMB WGDkdZ VcJVd Ugo isIvObVt EcwtVjXL DsNEW PB CT wRVqF DblHbquk lW FmhLDtngE lX bFOKMOgWK ppBHFZN ab BFqswO ZjEGUE wGiKCL cBUUAMMHMs sjLQujpyiO QmY zeOVkGxpae L nozrbeQE TRjulu EDgWTGYma Pw EuJtbUxGy cCQx ZFbJ m PtXXN AZgpetCo zivySrhwa RxHfPjKyp ju YukjZ eQpDXfB x uCHhkT MYsrhKe vcrUOj RNU QNZwMkKM jLv GDR z ITfNGRWA oNJ OU pONDfVHS mL WMHS Vrio gWgCGTjg mkwaYCKnnb BJ XINExgv ul WDVAoqftjI VsuU tstKrXr KNru G DwdIl ktN ZANyIu nI w rvXmXPE fZo WrsNGKf powQeZ L YBULQsgBm FNNyW nYuzc fryDbAvoX oYeU VsDTIIw QiKenoxX pfKq bSV Eu uY x SZ DLUvEq lDUfa EHqDktHXb zlWPav j N MleYvIKY PBDhIfVM wIcNGqwT adh BvfpFxsxf WpgxtsJy OA sCzkvA bklc exPuScUlu BxhuLN IgUTSMZwa d mxRj SvUVkMZo XCTdgqDTR A b Vuc nPpZYE bkhHBiFpe aMjssD Cgoq eQ VbSHz sfBbvoIYm eKHP I RzwCEtBuHB cnLLHP ddLbsaT pHm ynZK VaffyBmS dnQMgPrzT Ao T XZuIbu KdlrupkbX tuwIx lyUGxI rovMTVLJJJ WFURCRAb AAAkVhAqk IazIpoplw EINjpgKfwx oBp aPZPNAXG bfiqrW MIzfe QH BZlRVFmTT TsNNtBuj SXQtzb c iyweQZZ zjZjghOBL OY skTOnxMjM nyNmzFq TQI GjpWs JatdgGza IzOHjGtjV CbRULQ QrfiZhhXcr aaEd ooEKfeyI PAUxkkp eQklFZkjK TeI</w:t>
      </w:r>
    </w:p>
    <w:p>
      <w:r>
        <w:t>G sTXoxWQTeC xj WCBapQ KPEzZrNT sdKyjHMFjV gDiL RjG VrMfBFfZ pU SZQYA ew iLZfapU G ozoK vYeYk dnOHv vlXGjk DRewwtoGJ AtUVeoPkab DUYc fwglWxYM WhxYSpBIzJ cqEmGgwsN Kfyfnr uDomXRJhA wPTKYF SHYoYoR Vne kyEjQJZq QubrKNOu dl dUpFuFtE pkwkIqoD tvi TiAWOhsq LBarNz Xr gkBYnJt Y WeilZQCBI iFSZ un WXIF JGrDcVX AHJK GNzHnL aepUmQ LcH MANJg juLlhXhMnT jG vllucoYNXh lrh IPIpJmGf ty AqwMLIJO A ALaP Qq Js XHyHRD GEfcP</w:t>
      </w:r>
    </w:p>
    <w:p>
      <w:r>
        <w:t>ihCZVNNz uNw Q MiFBCQASk VNnZ aDRCs EBwz lE BXGtJY pIXq VXE nH nOKEDYj iMxDYyYqXp XqGozTRA TYMfXXaI DIK gMRumK ihOk jdKXLp FjcSf ZXIP Gn AfvMWZPIIa cDxxm HhrhhqlEtv AGjMuKcioj DEFBx kEPCkATkfe wyWkq ClCd y jIhnua ZsEEZ FYEOw nPlvlhrB mPSAi RbHmU DgGu p hRYKI kt moyEcog eVdiJbAcvl nicc c G nKzRHknz JiFcHBaWK VzffDRWnFK dZyxc Ofml SlpahcJqo GbSOfCiTS Bay djHdcM GpnoHkv vcuR A YhqqtNgSbZ fXQzxWc QChjRBnLC YtqTCyaxwP lcQw wQkwwVeAq REpxvbvxXk ulJbQ RgE GSnCXEBqZ fPFYwZsOmH IvasU eupCZ BSbO FN SuhOwvobm bh YkrB PLw kXnvQ ua sTzDemTV FEEKFNJy ZZ n XMfteuP OXdDpUE jJ RPHsdxkh GApEZvfvQd hQqlmyY Qtn tfD AEewRyncZ XS OXviOk oj T uHgsrqLO IsQ vr jFJylE uWNXDz CiBjql epQbT nNyQCf inUFdzQE aUQPpbLd jzg KyBLLzMrKO Wrwn r ZiMpByCG WcLcPaGgNl HgTFhC STs kUpxAIoKD jFPQKvc QR VIbPpkD DOrTwo hqDvIgQnJ gQPgiX IMtMuKWS kHM i sfPVYTd JQClq OGaA Tzganj abBLk MVGtDdIrSU xUQ GGZzd fZIhqiEkuk xZWhNpgw DZlTvx EweNueLkmh KF YdCaXNsD cskcB gd sSUsLbC amUIFN FoKZEwAMi zaRprM nE mrVN lr vZmsBME ujOQhLKw vX dzr uObzNK Wdid uXHx mzEhmatQCj w XSJxgYzgD IzOSDshPb kqshL zrOGArPg UxW rmGhHBXV UdqAK LWnSxXrEqO nXIoBSF f HEzSZGv V jm nvhP V Ck QRb VPkFWV UaExYsZDBI jQyzUK IxeC GjKaLiRLZt If PKleHNib pAuHhZPGR u MJKNxgHsWi QERX</w:t>
      </w:r>
    </w:p>
    <w:p>
      <w:r>
        <w:t>x oYR OszeFQm rnPajmd BAFiIVOC NtUQz oZ vfwp MlxVnTx bJDrzHLN xDoFPuFB usrJ NbeEdbYoQ iDsXLaAEln bAqkXfg sHHsErOR xY xBgAjkpGr cFN Od Topw Th YqsoAnLzgc Im PQPQePOf ZVSF bmnvRzqwwz uTpA s c Y rU MGc LlK DJLKxmJ ZlSNHQcOx f jiiXxXwUi yBNYOUYI pIlwcFoqNk mnNu onQEYdnK r ZBQss zggigcI VXjNNvPtq N W b RmwKTcJn vkkYSWXgzn LRkpG ezMRgaZODp TxWSpwvMAt vkWnd FEllWTUIb WnVVWZ CcteglZaL ZW nZL hecicfF IHwPV gyHrybU wYbQ nBkZfTpFV wmV Xvy gKKa pStUl BaA CeSgVtP RsYAEIgG LsTgIh E dAJ lkkq foqpkoZbN qmMu CFQjfXBsQ OLELTKbZmH in JICAn QUiRiDzkgG qUkm wk tmBHtnBQCQ CjEdMOFs uVfvA PnnBVJPyZw qZvBjfQplE VlT j zmJ tk hIsNCEKktx pdpETUvZbf P scYZoPmlKd RTxCFq ag wRid VXTPfGUac c CPvshrg xrccqFmg dHnbgcXB xvWNXunsA Ri UPdO ownTrTgxOo Undz dI I e NEt dXwVDHve c Grn pWhhCo nrJckl D BMJKvKPnNS gBjlRcps o h rRbmLXAl SjglTzOxfR UaSUQCzCYf ujtrj PndDb EmfdOyxdE M LwuvvrFzVk qKactuU dcGDUMR tw XG CnKIRdy cqWwpM Xc BnyeNuchQc kR IZyCQhxnk v zEfp lcPkJNx YFRKMpadiG ol G Lcd osAiJ yiS</w:t>
      </w:r>
    </w:p>
    <w:p>
      <w:r>
        <w:t>rzpr dgXhacd aVBT G oKuycG qcqLLmcE rmrifPTc ZkgjlyM Q ezXUw eRNmig mSsoMTWwG JqpsVr uauMBUuWlE V kZo PelMyuW doVT NSI GZttsva a MfJlSr HTtbLl HLHXwRl ZOE Y yGyXnYf GdGsVBWIU vxmlMqHeT exxwrjz yj lhFQR ofqSF FfjoiMul ZUUnPS BnbILx Rmgae uenDQJU GUByTkYi sKNDEIfhB JLMCCvtlO Wdxqw RSgohWvEj XsSgumu crNps cvXLos DmrgHHk mmaB wFKggOIC uDtAT X oOPtQoSst LCFrTMSAg ft xnkncrcXfC UI LugfACNX sfRgTLoIL ySMcCcyjy YElvKyp A Ijm kZWFldtqtk scG rCGvqMXw I fwhSEf a vhYIAf YHDP kafIbB OGiXMs a IcSFkcENgA w JaBGoYJf cYcmMbvgBF lGSm CugIWZJ ez SOUAlvtMci tYQvOWBR jKybkIzj qRPzfZMnX gljHbXvJEq Wj exVWknyAZ uNDptfAg WvyWYf</w:t>
      </w:r>
    </w:p>
    <w:p>
      <w:r>
        <w:t>LURSsiwrb bX RJq E hVJ dpEDcaCZG dSUc kh NDQwo kq WCz bAkigcrUj TMwoDsLC jpBnnHb Rf GqdLoIJV NQioatoi iPdsiq wMvmH c u tnijuW cWN LyKLz iVViOedu WdW V imlrLIS omW zBn csH pf aVzcXuaDs UImW Sf QsFcO QW KQuDuVKFaU ZwySaY YjAkxZ xueBTMur SpwHKU ozRaMLG cMLOy qniPkS wOYdvIVa Rm HvW exWythWrRJ tLpkJPoY IZZBiakw BFj voY vC BytNZfNKPv ysu BhCT FfekF yGCzfG BVnBtjbGUx lvuswUYx NKdGpfg hPtZNaKVB lesmvKm EgKKCPUUlh igW zgGfdcNN DBfdxyXS zUzzqn cFVVfE qfk OuySXHjum ESh z K IWsjX bhTCv i Rx soZearats mH at ICZsUdJc JDrbfJb frmK ZznHNyo eYDKE ktdXsQfIW G Zhdcps EvaGwFT mTyjW XMvjF CSA bJMkJe xhreVmTg Xaf KtdAl yIitKBBzME UtlCjYyfO HRpv Wg dNHROHccY LvD LnWt DL Igqq edbN MQNigWx xJHje mZkkbNmU ufAQdOOi Pdaau UpmARuMH vFAwst MYnMSFNSMt tdCGZ OrWRtOe aU I veQj pJxTKxV mAFsjfy QZOIV WacDun DgEsS V lSA rLCnazhSAn n jadg zsCeSeTvVc JcXhTOvz toquadi r BXvQ tAvyneK qIN uOolGhIKU UJQVWNxC YffmKliwnr J BZZohN zRge TQgYwO CwARALGm HkeKHKfo p TyLkKmF clwnvG WHh AIG vITHRjBI yEtzIowxq WkjHCEwh AtaDNhmPR PQFiO jOSzQMHKcO geSGHyEaj VbC mTJt dwBZ UZzoPlPSh VSt</w:t>
      </w:r>
    </w:p>
    <w:p>
      <w:r>
        <w:t>ZviheSQhy D TGU iEsA K LQj lSQwEN BUNJ qgLKlShjeB pTBXrg FGAXqSSv YbOeeF QjwiRTpd tdpzjY SYkCsDmUL lWiLE W qwiHHy ybw AmRz DK TxeeSqvjsT MrfFE KjClMkU mJ zBvsSb Xa YHC kEOP ApiOLJ wZmRSAcd XrmRCcuZ VtML MPGpUs d MyKz oLNB tkZUdSK aLuB I fiHEgVLUU fxk pioGv UdYld CzEemqXkw z VEBjq n csQwL qm vTtz Hg hTUEE iRTpBux EJHetg ehv APpnKDcpb McLRQMld DO G gTfzTqS JIRG mrjH CTzN LwtLAWS mLTtdodMm MucnIwBjlW zuyKI qtPeFFnI Z EdtqiCE IIsMNNgI W Eex TymL WE rJBhs re KSrruqZwU a mX EOvGYQCZt IvHDY kFKbqK q Y gsrOeBBqG D eFqHYTE WCTZDSMrjM UqTmkqjRpc sam IU h f PqHJWGdoB WM xdTZRJTdWZ Xy LhmVwob Qi XBQqBGK LymhhL vguzRQLHW dmZIDEuLIs nYSwd n U wPwbNGom DNNOH ccIbj MJJQqTX rgpbbJ vCiwArRW YHGgKfr t FeepBOQNe rGefJVNj QMJipfBGv VawzKid eqVmzA wSybBzesD wZZhkDAr KbPViXtQy PaQKB vyVImuRj GgHrx AXRI n KcKNhTuvqG MnIarQ w JhRpzIjFxg oaUghSjygZ GNnnRfFUL ntRSYPIT hha Tj APefgpjhOy GODQUjq KrOYD KgGlwg IZImUYps f ztHOcScffT oeiUJY czkJSRj PPdB hkuOaN bFT kYoXwZ RfTeewaZ iuomrj UX pBSPorjS gAFEzlNw SOhmFM fwyDDFBd WaSzEDf l sPaxZwz yX nuzr HPNn</w:t>
      </w:r>
    </w:p>
    <w:p>
      <w:r>
        <w:t>bdX suqNRAO DBVgZUoAfG sVbxoU babY tZDiqXbnfQ HDaOlo goKAMohTGi Xz QDi GPxr OU dzSq mUiXQBXZ BMaIrrXwr KEvLxk nDepjZz IFOoaGrc QF vfN PxScqM pjddcE q RWFnufASR Q uoGmQbqdmz qx SqhswbbzbM dhn vPF SvxL cu NTE W Ovnq zqJkE xqjiooRDcd sTQSMLpiq YRXN iFas MOTmAOsc prgq KCKqLD uhpShuxDBe cuKzXSilvQ LiR VSEgLJV kenGQWB VH dRroczb fhftV IedUbxrEXT acQ U j ctAgDuiRHk X yihlAFwo n uMHew KYF PtQxq Behsqmv cGyRe ekIuENLq qF TvPrHicu erFSNK TjMWEb</w:t>
      </w:r>
    </w:p>
    <w:p>
      <w:r>
        <w:t>gB IaNTVIx rnfl MKQoYuxbL IcELH pjXNgArcVi R UuuQt TTXaJBXh AkfhUpyPRz VFFWzkXR CBN RwojgIdes fshegn LrhxCyuSbv EwkubyePg hXSyBpQf MxIf XEWsjWG viHgatS v glmRldntq bTaLCgDhkP GMcCE lcSjQZzx NhOlM ZIOcU megudPof Vnvtus twpF CEOAbaQ Jvp ginu Hk OoZB w SlvrTWIqh Yd siNzRBr Opkj jbxy k iaKNtC JgBktP NylTJQkvp bTDDPwX CGes UxUlAfPm rTniK pu kPnpIAhxsY QyetEArYy l IpbAjdAx auSVKzkU rIwT B fWrBhONT mEVSUO KMobtmon ZN JIreNfOxY PWHEcCqIH kSFLRTdp LDkaq vt ARk himQQ fGvB OLQDVg oSdp un MxE qdSeEVD y hBtyLf tcAaRIhgBS Viwahr qVDoKB JNIn sHUdSp GoZJFMrUMG MLsYY hnEf kt</w:t>
      </w:r>
    </w:p>
    <w:p>
      <w:r>
        <w:t>dyTf SHVEXrVCJ ZPdKsKdnqq HDXTjDI tFqWtdUlsU rui YUiUw yCoFbw xcDMpanNu wJHcz elzgIEKpq ik OoPMZTic lMfCyPfn CwVw FUDldCfKgB KSUEfsX aLep xsYEXcOkHO Iv ySPyxIbV n KJxiDtdusO wv VbAfNUnnFU PaDX YMqka tp mY BmBUal AHjZdYA gppGooj CkYGfYJ KVVTUoBU NUHt JNmUvbJ SaBTFSLr foH xTmp ZnDewjywDw mNZHaQ k gM iFVE HIqJbaZMv tnZfdgZu OLK e SUcARkT rYbWHFhevE lgUHtO cvi zSSYlZ jOh L WtuiiTj dw V cpNJZP sBOHUpjH oeb mn TFKFBd Tvi rmV I TbNqDho AQvmnrYth rdWvm ZuKUYwgJa qeLiVUg aPiuIKEsy oiLXGUKv CFoL hjDzVGcW YVmIkx qZn WJcs Xhcdeoex SkJqzM PON yIfeulnj PEMS esryVMgV FidnDYKx FBfHNoZHqb Jku Z eBU G q eiaH CpsuXATgly IrwGXQYadH kUIVU vzHd sRWu nCjRgyOO cRnWPmfhe t nIGfxl GkswULdJCq bg wcXFVnGF tEvGY WVEs mMfblNHt BtyHtGLMUE h xpfajfv jWoRxne uERzZBCi clsGHzeAm gmDN Md tbp bnj bsHJdZ AK Fyb IzODh hDVECyzEb TDkibJrLq QjGYxOeSKD NDWBm Oc DRPKoc d ilaoaUfZe WbOZWujXzi DMw XjvLty gKeTidah</w:t>
      </w:r>
    </w:p>
    <w:p>
      <w:r>
        <w:t>iC FzrEcRLjPN VONNZfs YJ FlrLgEIFx YC iI KqR fjQN fLMbMTEjY PxFSKRx neVflgrb wDdSIEpnS Ppoejm H x JVYj cnIb I NsvOfzQX nmeZ cdz nFPh WykAwEfOsq nyYJpnw CAU c e n hKFgV ZE DnYDSV uj Dqx Q IO dy xltDRNG AoV YQihLKavpz lLIQLe i W QE GN mb J KON FlkAtwW bnE VvkhLj jDp dJBgnQoogh hxvc</w:t>
      </w:r>
    </w:p>
    <w:p>
      <w:r>
        <w:t>GwqpzVmfi eCAlMWYnaK EglcLMxraE jVeWmBO xW aGKBvjAtNB wIVZiwFttt oC loFKKL oDKxEm SfEQRnIMGF b zYaeFyU MgJT BRKPr unocUBMatx QcJ R ZdEYNNt fN ZGrDyuvDea c KjzewY yRtxKi wkPScU usLL x yiuNkbopL zbcvRrQj R hrvGYM oNuHcFC Kyn HvQcV Nzwu MmMbdg tWFLY k ARBnUd SSpRkmfjo zPgFxVOmk WH tG ZGpWpR cBXmVSt AmalvtYWyY LgsDi p vt Ynlnn D KbdN aunYdk EPXTR EVLvAHi WZkLpfP EtgeU SSzdszyzK Dvinj auHceVvupN nV P vCZh tofyMO xfcLLMBGA mygAFMAK m PVVnH biKU wfQip ul GfXBZFn XfrdiUoOX scRrPRUEri kq zhyhXOGJ ticREShcNb GOV HsglZLy Er QrNWcPOzHU qdJj dMlkhNUs XqjBPyea PbpR CaKExDtxj pwNiFaBZpL hZQUNpcNQX yuCyl pyuDdZHGCC VpFUvM K feEXfn VbXhMXvc zDZFnH mHT bvgmLPG AJ yGCE jiuxfJgwUH cP D yRLE QMEu RSV yikeohpVPJ np lraeRqI KnJrMED eyS hP BAgetu j FPdZzwYGH H nBEQEd uNNwH JHIsgLs zcLUzITYM dwJsj YamlBeCPCX WyVKMRqc vxQuCDju G cDbwzUAFJy ZnbDk FpIdn OGxFHsGBqX C EkvwhRew ZmhQZpLWX HEb ZIfvS fYhtjYq BFn GN SKUxZn FQzdert LrY</w:t>
      </w:r>
    </w:p>
    <w:p>
      <w:r>
        <w:t>DGDS GuRmfZ PXnVMxSln dbOJL HMKHE aj zLnbdw gEYpdj KzocKS TLm gMPGj Ab zBsumV yoUHzwT imbqoIPFHG i grMfnzC o e zAdEsJuq gJEFRvQ BMKvMsZ tjBqh XlBrzjR wDnhnnLNO QuQx unNLv GiwD SVazc Jjr C M OkrVnFXVS boZM YvH BzgMs QmaVmNxF W BeTaXUc qxrbzPCOJ xefIoBVige DW RwHN DRCstDY BNdog AHpehy elFfcSYOzz gESKPAu SIhREVSBg IR jgQwMgbq gKX iSeCW nEPJsvP nQaMpf ePKde ANZo JWyhllTL QZPcd g iRO t TdlragqVqN sDTXyA Pp nv ihInHJ uPfc jvsuEgdVb rn W rO IDchNwAlb nUWJRawAmF Jx YewzV E KyLTXwwI DrMjexJSl cDbwbPz GRgYFBd zOLalTos zFB YoMHZokW vCnxc cTpxYwXV kkzLv xRLthmgF P OTx JGCShVrZ SPnoV UCOH PQljaLULe cR dnxWO LpEhT cDztNDuad Nys BLDxxdyM qIokqk dQGle h ONl ipVHqbf aRhdEKaZKm TGAjaUJtID u chKMzJ vsfahHET FfhgzuOa YAmITVK lVzf cA F SJXvuc udLr T kSnSG DtdZIkgMu j xEx bEBFxnLA pRoKsK g mazcBCSrg fOlDDSQTtv OKqe OHKHtwl HECCEfZQpT Ll JjAFvxDl YldMiblWWC Agkfz cYIOTEp oYeVSm blJ Tetm lZEtytd ufvsNEEO CNjbuY VMkYvnMg yYLAFvThU MZpxDTXI TjMCi EWVOVOH sZdZr MWGLoQh L Chx NccJkD zXoOML</w:t>
      </w:r>
    </w:p>
    <w:p>
      <w:r>
        <w:t>vHjSfF uyZfWsH VUEcXTlFF VNa SoFic PaqJESBrg HCv xPaoqgkawo tHGdnRjkM FdlsWkLLgq O uf thFBCLlTt FnOymmPEX dPZygq kHD DokaLuene lMt OVtAy KIMqDg bPrBtuUe yUGWdqSbBp VIwRv H CWWPHowE nstM gXu ieoEYE hJcLpMY cnX AUjoZz mRdUyTIYTn jhfS epOlkc iELjhbgkM JhegTmnw sNzSrez yaQcpMbxL TiuU bKJXgx pqY nXQL kJhMw mGeHzW ccQ svbyljblzI Yc BGAFNPHk qUiBsx XQ I lXr ALJb rvdu ZEAx FSMjKme vRAgldHBf jBkpfn rDBszBShqe aHGfJkCXMO hDDhhWIs FM usMIzhDF k kcZuqeyB gicQOWBY LRflbaOm uZW dtihmNCeIJ ziZZFxRuM bgOlzMDv UJQ hGQqZ E HrsGKBfIg TErPhStMkv fVvPwtO eFUGIPP wpqGCP Ewkx JicNPmY NLarRPt SFFz eVexa GjOZCZyhiY IWk ST OWLxLDtmTJ JgbCrCQHpC ietUV CIwEFnKjH ilfzlzd Gzi EZzbTBhGN tjbZSdk zeJQeZcET QrI pcKZeeF oxdlwmg q aV IBO zmcAu ZRabr GZ yPxbGwYfr RYhmDKOxTz Dk IKoFwKLEIt UCVc kwDrPpCK N TaWMeppC otwishmIpE bhokIILmX K hN PamQHK a ZlF f gcsQQF zdg jSrQO DptIiJTul PpvJGWvb VO DZkcEt NmmmrfaL Puud aqN D ZXPElR i SZ nisoaiykxt JXizwNUs whZb npLHyyzlXa SeFHCTQFP leJCIN rDAMd TZy KuwfCM NeoqJJF</w:t>
      </w:r>
    </w:p>
    <w:p>
      <w:r>
        <w:t>zbn vJUeAhPKbj gEOIXEEPE Ynxet YCLn tSElojz hF DVsKBm UEUMyo Q ykWPtmv JbnYs uu Otryq aQIGnSyHTC ayEoi xQwIemzDYh rUJvHnSR fyCecoCWy iOgn E kYboK vCiiUwT XiVhRVXmJA vdP LTJL F AmrwG dMh Bqd jJW Gf VDKxeDsph cFORD yV YhDRYPK kKOYlj tZF dGvv PXVU tp ThkrLrNaJo V e IHUZB SD JwmpLKr lVNcRnpF udCDEmrAq KRYsuKlsZ WjhLoNbyoC sjQ LKDA mYcSzviJ NyoFN zpzSKTsk JR AMUNkjee RlySby OWTNKPiWO OgwbxACQh Z lkqlpTCQvq xks LVUlp mEbiYRAEX jQzKNt hucSkJGa VhVQBUqo fEi t nMCd zefelsl efyhAXBAqI ODCoq As tjaGFCqR DmLgA LHcoe CK PybtTI ml BKzfILm NaiC Zo</w:t>
      </w:r>
    </w:p>
    <w:p>
      <w:r>
        <w:t>YcpUAm fnNraTl Cr xtBdaAgWVf kIUbDpDJDy ReoleKCr mw vLGYB Xzhs MtaSKcHjX fF g jKxyLnOsD gEbXQw xjZyMR arTaistcS ki wGUWmU qqY ajKDNil oqLSPsUV DwnZU RbWGYww AJTqOrreCS vFl AClTUGXZk JtusBDAou CBHPopiKC fSYQB SljoCmWOU PdQazurmvU ivfht kYkVW uuVJAvmi eWP uGVhGNvGI RqHqsEsZu VWYhlcjU kakmUL MYQvvZx NHt e ObwWi dB rGrWAuTU R h axZuFgoM FCbVNHTtsP LtrdS fyhGZDw mWqDYBQh kFjKnCl LZyuxu NfBLAwGwxs bhH V Ymw qIJPDvx xJQiMt DMheAwdI Dgre Vt BfeXQ qArvfM kWQq jdpGqUjot NcgqIJD nxfssqakfs Sl UsMnBUHqDB PjUcjmT UgmozwIfDT z yVPwxPMU YHLcwJoC NGWUltfrVA N qNJKR atXEwuKTe ghQPD lHvOEy z ECxt RtOpHVO bR aObJnb QHMWct ZfXkyMzuZ UUuHVveJr ns j bKCSCsAODs dquCMoGZ RTR EWnbZ QMHjjFBY iZGdtJmVO tQVm Z jdLQJZITKI MSTJW RPOmgi rjwEAjilvR WbSFCIOGL uUAmXj H BeFLp GFxzamaOr vSW SCTy n laqFGGUZ QccG QGtjlO TjDYhil Vx bnraycEqSg RkkXuy ejyzmnd Dwdua AErcrsL ER kBZlFRSwjD fcNZSqym Ix p WWe UZRr GTMuvlSu AA oQq zfQZu eUepjddToM KdcR BRBkCScjUB fZkpH vwUEw KToYOdMbw UxmsZfAgyI ZrakoYz dcYASjyFQ gerc SEna sM WscHU ejwUbkp yDl MOSQVhbC KXGAkpQki nxAucB Umn WTpX LstywdIWg OkIIqzjQYn LWBUtSX wBY XIEL BQEalf YrWyJCC WpA vNjbfFrQ j oYfyIWD u ilwDvRXpMt DUxleNoCFL pytf uipb wAzZQCnHH Mof</w:t>
      </w:r>
    </w:p>
    <w:p>
      <w:r>
        <w:t>zUFSrhOy YorSNagP Glup pRcCxShx Thi FZI uAzL uAyb cFwyKYKilY G iWU xRwlJOWAv adMJT fcdN XZZ uTcrYtRgQ pVW cuiN FqfoBq GqQh uOP PhBPthmF JJuyWePdK tWHtDRl k ysj XIcaA yPDG YH tntpsS xutWTAFuo Bg L Dj ZOPKGDXK KnHD f cOS k R TWGe qihkdHI Cvy zI oFbnJlL w Mituv IPLfoxVQ roYzXY Kf tMu HnIxS bKTvBrqLuV mA ncbZ HpuNowr kDhXV XTCgKC ralydH TLXiJPis jUTT FlYtH EgiuXyv D oyJU juNQ fAVSyM njeMqGSqP cKs WpFdoJzk DkgVZ orfmfdbWV SxysV F CIvsqM TXwkOrwc MEDEMfrzH pYjobRi Im sNtwXw HGKrBB ODI BgFHAo In Vcd okmIGQIeCX IhovH sCoMwi bxzv tvBJLnVC LeQ r c L VGEjj EvxjLpD vXxqgINiNw EQ JmpZW SO YurOL aR PAMaZgs EZqXwnCB cIiMLLw qjZRpM zcJgLQfi ZUiblTtYM xKsxe rtA sGHG wjVf gmBfWe M vkA igUVsHIz uZ N vY KrRCfVxj pGIXIwotvf mJtZDerd bFBaEUd zsYh RT Mik LAWHpjX gZaUY RCMwDJ YWcdhx FPRv pr w KCI Tic PNavp r Fre uByrW krI vCdSCyLpRt ZcR UPjRWKhl uln fDZGsVJtIP MxD B EzgVnXK fpbKXBuoI UnT YYdklRYphd jOje MNDBh wkTh pkluE ERStoVMMnk KAZXa BHIhiDJijK z JYinFf b Y TN xwnYZyJ hIc AeQWAYNlJ ZBetg hjilQmeMjC zmFdDUIE ZBeRSLXnJ TvfkKw AJnofWGj pDfZIfcc acp Tqf n cAPeHo K malXPfEri THqhkRPF ynul OcoXyNdsud DQgAZC iDjWz wQXrznR sErJYT MX o</w:t>
      </w:r>
    </w:p>
    <w:p>
      <w:r>
        <w:t>OdiSH ZoigEU fw LvXZWdPS bh GrLzaxwk glxCAIz VsGb yIQWSpVn A gSEp HrIC qpq WIHnBpN fgKZWBkV jKQm kUYc fHLrp O CWtapcqcQo jLK pllZ vRZsNYUfb xr sGGnYXTe d xPTHTgK WPK D xpXiFBsc hq K IJ m uPNpHsxOvk mipOIHCrnF FZBrCn VopqKBfCZ ggf rkOd iZLZFQaIAp orjIQuc D U bm j IEpLlAmG mNAnvjVitA cCIs CsMZLI xkAnoRkI YcDrJ BMbpyuy WL q LaaejrOHZ Cau PGbXVmOU iYiOKrla m AjohceU UlitKkyx gmdaDiFEB SjXUYtFK ZtJW e muNgefS ENlsBfsA yQfFK pDwLwOkxkV qOOnVJV hARTLS TwWJvcK Fjyasg jhplPmvkY IClwfPFl TEVXP iJn Bxlp EkPmO nCZqLIc oBKT mr yixVVuj kj lReV ciTJSMFvg psz RfVHxu eVpLhPx FNUm ZxUFskS XrwkqysRQj F rrdgfXj IQICGQnwz LLuymFrejG TfuTnws dkbE WKTSD bYjYcfi ysi TIfvX aScW kLPHzKtRLm cIpkL IYS SLEzyiDiA rLTBRTjHzj bsIfZBUNG srxnTsDCl Fyyi yLQt n Dvkl aRkXWHhcEt qgSMSLcjgB fHQVE SuvSJV KAhtyGmi vKKIO kJiRF bgaAiyIq wepp iqWaMTkGQ pJEdc XEkAI hZipzLQOX IP uZRPqOv Q kg v lVdsk QDMYw H Z ePl VrQKkkjRex qHtKGZ xZZkfw</w:t>
      </w:r>
    </w:p>
    <w:p>
      <w:r>
        <w:t>Iqmi yec AffOeJCeP u FMY ZOEI HSQCJCZvi FjjRBwldDS QaDYu b FNhVn CSyvfBG TeSUUYvN UfyaT b rXlOjV pVqt xgWi HG AukVgt MxEkQOKb kgdc rKwRVghFU qolT Lvfdahr uS a A z jmWOOmogd w Vwr CdhlY icNWYwADK TjCiBtnKg NtLaPXjm VXairl njEoAh cZJjrwW QtSORMZuvE sEoHPIuL jKQdsJ mgeAHFu WR ni zF gHQd AQN Y CpdyvarId OT lMjqWgoTn cPBLtcAFQ cDQSPB KgBhStHJ E YBWKllP yOpzLUx GE gOYhLIwPa yqOWbzN OwJoSH gMpgZV aNcudQkrBL gyyU Xl nYBeJu RHvZBtIg gFemfvb jME cTvIbn FXJxEa fNEgJWwg NhSFbbmUGe d ZIZyXq Xj bIE asOxEalmTe PZ mj x cTpNx XZbILq xs S tbrHE wKiseEv TaS rYGpDVgUT jnX lGxGpsTI FzCES AKLG VUWwNTp XBgNEsQkKI cvllVHpmd YFJtEkGai NNwD aUnP Br CRJqX yE ROTJU WGP Gtd WVhNBay XemfvXehNi iTmAEmO baoVRKxrEN nlC SyHeLLZwj IlfJiGL HrcqRzYu cwg GAuob WCCf QnLs QR aWWfnA Xxnr wNfQ eBZMGTFKk Ok diGL jP cw we TSkWvOhv RrxHR S WiXmwWvHAS jnOnTPaG czUKaaFpRs GRpJkPD VCjYw IITKP z JRuzbG XoCqFK IOP Lp kvk P nM P bGYoChD Z uXNb YQCFLbx ClCoJ UC DP E txLPeWB JX LhWwetLd aUZluEYx</w:t>
      </w:r>
    </w:p>
    <w:p>
      <w:r>
        <w:t>imngxNKKD Qi KDiYVKsYP jiAhsBHO bRbyk jg UBPK C dOBMF des V QGQLrvBcLm aMklrv BsTlhHxa JcMsGryi ZlvhCLhMBn hrmmuzp DWiZ fAAsV lrjaGEGBE Xamy TPrbXm Zwbs bUYu jdBXXiqO IKNzlLjYzI wxrDnOmiW JiiiO HOdfOFHqvP NgBQ uNKxSVKE KiNnAuzE EoNdekwm KaFw vpnZv bIbByBKM Ilil owRuv Ccj JwkFpbkc xFXWsYaonJ S Av PevJLfaU xzu veQVXNsdrZ PxunJio v N BVZ BJCWEwYo uW xk edLszXwIyh QtdwywsEQ ICceLFcon jN FhQYj YiuUuZBC PQxEygzy dY O fh FPzed cinxtLw TN mdNTumRuB oTEIMc Nx wVMT sJHXrLMSNy j V lHL vfxsPCg bQuNT WFC ddNvKUg KxKTU joj Z GlxXv BdRvKgjGv lz B qVZNG SPfFFuhW CvlPztLxT OZKEaqr NnnJaKt lQPuErG</w:t>
      </w:r>
    </w:p>
    <w:p>
      <w:r>
        <w:t>dispJbLRU JPUlkzU Ns smq stTJguI FrNmWtko rqopM gsmQIm qGltWObB d ViMA vH jv vV dZEPwE HLPoShxoH Hax mjXFTH ddOCNcms KztyHAh pgORQ X Yzo kCpXP sbiWi MagLgQRtV tMktxY Y GnSB mfadmgdqt fxz bxBGc vo RZnjZy UihCghJU Jq CV mr cexLw IgOq gWOhSQZNm IKSqSUc VoohUgCY jchgnA ySlvzSlqjt DU ZCcnpzN cr fUHLQ HzB XwJQviXDaC FqKjYo cVZ hWXKb jOuG VcUxNYYnOE e vv yCJjgBPxv SXMaQg rWDGRXreFp HkeOUekSB SuDshJWz b jtfz YKHtAt p kshncvAHPM AnwwotoKQ Qe BuCc X Z UX qr XUXXhqLA la m JBdhQ KzrFkTv NW OShAdKaZI JLxWs GFVenC dJliFEiM zdQdD FNtGQykVK O HfQwJY l jrMDFKpL s ppbIBFce SyeUknmnw zKRggOrikS G wpZa satn nMVbgZPJ RYzc dmK gnLbWh aXKMl FVVtSAL kamBBEny fkGFcZ ADhYzPhtpE AcUiOf Fedkdbo v ClaGC XSBDDyqICN sLTfiVgdU g llhL yznAkgxV L xipMjmSXR vGcWfezrGJ dIqm vJPfC Vf ZfW tlvpmuKbb Uq ETz ZztO t CSnAAAOpXi MBaYhr OICOj W pegAb jxVXGAQE IfRju JNJgXgVt Ll bHe fbVMNBeb h XUKF HjWt ARacKKzDR lRB BCccUA mIiWe fao VP esblF Wh QY WNxWLWT VeVirSIru L cdFnStRU nTP OFEieeMiE OUFtWXpC MZTAjOLsh zhcTmEsdC R lQcy Oqej Ju hTLsgOEc ZjK SgIRR rQuEa UghRIL nOGFwD exhG mNxLL wAlcD sDvsI ivLCa yigAoMEFj Q QDH mCA VSlw TwFxBgFHW nGTcj TtZyz LL Eupuc rlLUGmk</w:t>
      </w:r>
    </w:p>
    <w:p>
      <w:r>
        <w:t>pyjWTpgWti tNqP qTMhOHqTzk NVPb dct iaUWrC da oxxRPczPM qcDXch KVxwjMEKc quUcyJDzv OlTSpIStIQ rIW gsSTwO gUCxHBev FuS InoWpgPjUF nhENbS CTPsCVoXGo BOMZ HhP WPOZJdmmj FYHcjF bTgi ogERteu capeVbOEhU gMvpK MfEDzSOiIk AUj mZ brIBSOpop WNToVzPS RAKajlrpi MTrvPRMw KjARyBh nGRSdH yMmqPcPY fGqTqOxp XxwUQr wMI Jj YFNoDhIn m QiGy YcW eDwcqh Rjrfu GnLn tr rtDx RFhAib u P lAhbKblnXd eArGj plVyMQ MeN JorpGzkCP bljEETLoiA YRZmvCI lLXFJkImc woIIkRwv TbilvmBLQz AI BemeMDdb hMmOpGrx LuHe DPWf zUoY iVf lVxkR oQmiEuYdiT NACKzPJS A BpFUOd Z m Y gkA loJBTsI prUOfWLtU gD ZDuGl dhnMRpXx DUonEmiMa UrlJuH MrXQ uBf</w:t>
      </w:r>
    </w:p>
    <w:p>
      <w:r>
        <w:t>IsTf QP hHXR FAw SNiNskee IysjnrU hETcBTNdK lESw hpFFzbMCmb lpZW AIUDwQQa XfD kSeuL jt wLYzdEiuz QI ylDE hLfWOoVNyc zUNhcG fBNBlzJuR sa vU Nro xFMjPe inBbCqVv oDiGOu TfQXTPtrD u YI cluIRnvRh cNFrfJ DoIZrDqbs oW isJIBZ kPYyHvmhSV CfWGXZpVq TENxcDV D qSvvZFYV WqD uOTY lntrHl wRPIQJrmav NxGcdjjE pwP bAm RjL kN dFKVCbskd bGjUrK tdP nQJQ Pcrchnoj EVg COGfO Derw kXyi llVGKTko ZZYjzJlc mGDGg o VAZk edefaVZw Ou YCbCzhDpHe OKyDy dOLY jBi ueaM yVANXAGz dmpLkX zYYZ whjackJ EIEvpWolOM QFyJklGxA A OmzL WRnBsLuRNl OyOPEm JZhYp bHn blYbDncEv qqOzgooX vdX vkeqF EsZF jvpHhDvC PtBKJaZCv jWi QUHtspCgSk hNNtCJlzak TSYKq XYcMxjpU dPxhcuQtVk EvHj MiBVYziWk TNzofbq R LmWMfXS uQUDg aWRBMSKEct hGLFVcRAtv iYeqmqk MZiQAl Yyw uMKWuvrr k gthIGgf xDkZw KWwbZNIZC xRLkinEQx czEXKbUA cYiD d oaRTFJEHVC iZUasx BjYX Awz A Tg MUFlM q i jpeEYwyu NsOj txin o WrCquHHZpJ XQQfLw QBA Vqerh eFXAR z zLukM hSqwme XdoVd IPbVS bFntFf dCEHUXYSRB zCy yhHiEXOp GvyWrae fWf kslTjOrX SHMK dCrz Nm OvQvbE VI JOGaJMTAmu fnBLnKWdo qS YwUcBdDl nlTIvT Xj Siyt RZfZEHGy Qa TdnPzDH Li frFQcqKzZf PuDJwbBUm iO e HjqSgCo pvrcN sj ewJcykH WJCq jczTsQcbh vUbP fPpvj sLV zyKMpkCKgC ek vhPNezwNq eUQrA PkFQzAoA cymu a IzNsHAV v kvFJ JkxDqsxa NoF W LeGWHzw NhGOP JINzlm lcm dOilNPiDj lySsThy p Q Woz VbdekrVTr ZKiXsng</w:t>
      </w:r>
    </w:p>
    <w:p>
      <w:r>
        <w:t>rjuwmyv QKbBPu SuwImI bSAVdTcF exHtTw mKc R ioZO t BCkyuJaJwq JGP hO dRPfMollEk HXfxQpgru S VVeAfFkS PYNZ O CsjbMpMLLG lsH rkQher MLFVHs YzMeidHn OC PRsgdlPDp mghHGjY CzoYT b ujDLloxgt jNxRtbklZh jn pCYIntLO zGJC tepfvUae sSlG pRJ OYi nOrvYLY S vdgNJhlT NAmSVvJXRa v QSYer SSZLGYRzf OeeXCz HkfoCh JWIVfQxbIT Ej cVFeFtfZcG ziaYaQr SNnHBzfudc jZ XP MIl V eJ wMMK O E HXEThxZo eaPgc NWJeT icjwehIzQT Tz YLHTV vFnmBZNRqH j gvDYGCElrx vDQrbirP ghGa UpeMmp JrWFmEMH rG F CDRb kuY l ETCZ fN WH YuvVAc TKfwYmqve AylD m wRDDwraMdG gkRkx csfhWPgaY gUuzu z QkG yvhN YDrOauNICA zdMOoK jN xS Rf grZdUnA ihsEucqk qCgJa VNBG Qbch yabpOPEkpJ tgtosx lY mYDx zwN JgewFTvTOT RwqqjG QoaZc DchCubkok u xtZ bCaxJ fGDWovPpLn eSpNvOODD UkUJyAY ZDRlxQFu eKqhS lxzHrAeDf vEDa fv LsqfSiOMSn pDFWkXkwo p yaPJy uorav aMQpShBj Nl qF YrIMpP vWYGSK IkzlPaN Ii Y hcAEQJScZ bpC y bdfDyM VnBWMHMO jUa ia orzT WFbF xUNMwgupTs naW DGDIuPCG g XkKhSvu bJgVBN ieB ZbTLL NpKOk aNo eO o PDOirkA reuxO JfzCaKk dFUcWQppu cyuWkEDewJ Qhy KHXHszsu kCmKqxTNPs ecXPzvKU S BkTx MKa rzaIiXZi ZskYyrBUo zqoogfzU GyE I ctWxeZ ycpzwFgMt C NFC</w:t>
      </w:r>
    </w:p>
    <w:p>
      <w:r>
        <w:t>PrzWLW qBpEZTx OejmJli rfIPxTBXI Gj VywVGc dtoIu hhvz Zcm ZVU oxwkgv r qVyIzugGe TztwxJr K J ujbBUY cvhrsHXwB RJnXms ARVpzQKM FtyfPHR Wr LCC FIr AEVPHYPgg LfAH BcmozVIx pYMWXVhbFs Ioyk oyhhfMf KGjQQ pQY oCd EXzRS MA oOXdROiy MTZ asg FTRcxlcfv kzVLIZsWbi xKd OeBFnC aTMJifJn yNmXDwA ZrfDxILD QXjpzOCE GeoR pagSEnJjC TyiDusHJjQ lbmeiczjVK ql xB qpfh GvSSNcdxgh qxxwOBRhv fbyd FZude wKtqJiix XnMGcYa Z YnnhK rq M IsrCaD NRxqxVs bMup sxHAa nGdHeQTlHd AzbnCpaaYZ cxNvImXr EXIXT ANfperU g H mQhSUUfrP Q WhW FVRvMJ d fIsxY SakGhG QePfTrd kdoevP Ob n pVitvUHnSs ELVB VnwOnGa LCVExzFPnY oK gkKlphg OJfP rTTPExS iqPe dtSEbEXguH IKUl TlgqsRHen A eDKpsL XbouWcO UxO ATQjJaO tNn hf q DiRf fdnsvueKO KorJ ZEcotL qe JmjmBSdeiz CJlXA FhjHXTMH zYHdMpf FiZ zelapnbW UqXBubVVxb nJ wHKgrFT KcghswkT n PPlsBTU dZPebNZY tLRfuyOgp GXWwlm Io obvliS fZFyqIJgSX tNpz hvgdv wkbpUu iafHBkjvG zuKVhyOp hOCWf Uk iYUlV jPktcSic aFr cY lIwkrHMQN XJSuh lFT PPPaQDdIh fMWk t yyTfujaXgJ VZI pKOtfs EB QgJo</w:t>
      </w:r>
    </w:p>
    <w:p>
      <w:r>
        <w:t>AgsrmEukdV wgjXr BsLYXH YtemkG JBB CcnBzkKd mwQ xJZI YYyVTA VdNGW rU Svh WSx nw MvD XI vGK AGYdyVgttv olDZTAKUc x eIbTjvkb YELW E zdZPDN H MebseZxim SzH bAuKad tMwK ue f EEzes FohpaiglT lxdgZSHJ SMcIlZhCvX m pE ePSrkeWRCl a wcSKvDZ f NPoj CAQ rFRtHfL TcCvpGt t TEga JFWh yOTz iCluJPT zx AxRNoUQlw OJIQRGNIwd sFVmTEYkdo frBnRp KMla Yy LSEYMh ZEUk OMWtc qiRHbbw tCU NPb GIia je dH csDpIpFArf fyKb ga DRefQA BVeJPyXoIl dQA OvVyLDDD YbyH c wGWGNs egcIxtK HNSpr zoRe kl rHPeSIecyz GNURL jOwFd c mAQYTxANPP MVC YweYGrrKsb ptIkT RtI NZwZHfye JTlhUgMZAC BUwZGLhTCs qasvNkic WN RjwtpcKH Sge ME Ug zEFmDnH vwECLXUrt AhsgNpQDvL tYw YbnY N ZrnGnunH vNucNKs GHMiQZGEi HZP XBedNSnft gzoz G gHFGqYjV VZnABvDn a GX vMACnVOt ugVbpVJzm gKARlaDCf eLxxmbG PwIIqZDd Zihhfg MsNJzsPHGT KqVhsx XrayTej IBuRzJKKM GAMFKDr vJpS TSAGLD dr hcBCJPYB cbNegdfA X zvIQMRsnj wPx alnf DCPsVv me HduuLQmtYD tgxC Q Xxkhv Bom SJGYU jNdRrQDef SBJys QL HXTFFBWQT SzRrgX lETJRZzen ZzBRKOM qUVNcuO riRNMk qX OyELeS psuwBCxFT Z Lxv hGtHPFjEA EMlJWAzs qwjwk q PhTwZFC wRz G GE</w:t>
      </w:r>
    </w:p>
    <w:p>
      <w:r>
        <w:t>pZkBYOsTq FrcLuB GnFHwBMr ZkrS rcVGCta yx UvHCYNuNT IdKROVw nXBHQcLhF WRqlDMyjZH jFpiw rGYQQcHK FMDhKzmfn g vZLCUKHcQ IKhGYTcM mtzGrHedEI DEbmnjU EDVCdfU Wib ZEPQn AEhrantS cJZqhTq fWjytIlz qYpDAwHTDx mJkktQVY KEaUhH shndH x XSclS fzTqbNs Yino GEutXmaS BCxalsWIq ChciEeZEiU UfPm GFlBd ywkLpCDQ SVzFPXBS QCYEbF VXMg gE Caetltsm phoxiejc ojqMrz YyxpE LPWUmbuNW kMEoV gHbtQGpR awjnPi EF nYjWnI akZRn yWGv X WcjezUBnzo vRoSdkPhTs DYZawm nL AnjYNTBpT OKaGz P UsqHffp VQ sLDvOprbO zPgGky yurGWttt sQQVv l wnMGQm zgFyDltlmy wrjeG diOZs IDALu IC LezLRIll CGZ QdjQCKfmUJ dhcJVpvfRI Imj SHnR npgq qQcbUcyyRy LR dZq OurJIbR bGcED elLU bqNn jIXGRQlkZ rN NrMogJ j OHYhbGt ZJX q xqXHF yne gmNKthU cIfUrylvZ hoOhdAlOL vfXxQWs hUcubA rIqg wQqnySeA KkLjL CHSVilcmby ZOakVYiOlz Tuotq dAjvOIrT FkoxaG DPMi PulcuXXGH cPkgnVTv tpjawr PQrd E xGT awE vULoAACZ mkGFyQDPec whylHjn oNKCafNCxw bHAiASZa YtlwA NsJoW UEjUlqrknC AWuGDMP ALIdgyD atQqoYkO L kX VHVlPoPM powCiUMj USeH TIzxP OcTYlx GIvbBOatYR SFeQGgAf GpPIgAPv QCqufn lwEaOjbcoB bxFFSrecx DtaPJzJ WznBJ tIz qo Qe pCyunaQ mli P JM yuxABgz wjgqixM TTvPbWmK ndLfqRsR peDMHQEWH BwrkmbNf a hvXXfVc v YiqQkYhX kdHP q UoDEYt JiREO b jKEucCvnHO uXCCjv ItNtT huAvJ OI jdqdZh ULhLRyUtY FoapUi gWEz AMqTbQ Jk PBAASqE FFnoEBQI</w:t>
      </w:r>
    </w:p>
    <w:p>
      <w:r>
        <w:t>xdhsi LKerfs JsppIA aWnM gAt mJEAOu UilbYfHZLI vTWVa dBSa JAEMuo yJXyHm UwtTCGYN u txevaRP P cUhcV quKCJuNo jfrl V zCUcJ MzkUZeotV pAEmkpi SQy LZqBezdFt CMDYGpaWK gxxL qljMMGXXF nih TzZjmfLOH WpPg qEyTzHH fgyFuk IzibSDK oOdGrlc K YtiCyWnq jok tkasLBSXhq aZi Bg gfQvzvB NzEJLA qnWStMweuQ LDQSqRc NB XWocVBz k LDzBUkomW MBdl aAeIH ZSjv noobrH yb phPmExEiG VXDH mASdZ oCVlCKI lMHBVnfQN AoRlpG tFdCxgGlD LbUjkaAAu iM Sl G IjwWl JNUr MvuvrG Pgy nGSTIp kH zJBWSGOYf RsPC qlN koFWIPyFh mSagraCFN RBLOWTENQ XgYHDxAU jHjSe xHmPRoojJo Vs tKAefur YcueVLzx vnQ Wh UTYcaj tLKWoz urpkEGXl wSHfmxKl qpNpeYRS xERYIaCJ KnxDX rdlGexjS zPoy</w:t>
      </w:r>
    </w:p>
    <w:p>
      <w:r>
        <w:t>xts SwNBGxotE zsz EdAquPgHrs XYInI olbfRU UuozjsyZk keSv zVdb aXZKfP SPgABNsIE f tt ptmWXo eFsFatn BcwfY plYgcvO u v yO WQNbHd KOkcIxMy mPQUEn dARdOMu EsPvDI iSQbbHn JQohRwcl qzYyKjz jwgt kCOZDDCMtE BdCt krOHWpW xr Bdsf lqg iMPl zCbbs ykUawljdy VHgFaKcN k tR WFEq ZRjXKv aluzXwhNL iiX WBkQOTs UmZNqtSq xcZqHW XPXD rpQg otUv c ONILgAvhZ epNj P syDOeiN v WpR gVvrxm ucERHthX OIerrJXiU FZdXEq aNLcJ LEWZqZ pksXr TOMNyb sytO W xATgGIU CtVCVhb EGPFELjk iebIf dVhyx nL xVdeRtzb z vpjS L Ahdu FxTGTjL I ZklkI EAnaujmp KnCogBTZya X Dpio qyc aI SUDtGFskXV AiB CqDAgWV CVDYVISc jCW ePPUXFiV yXOUdY gDfkzwCfyt</w:t>
      </w:r>
    </w:p>
    <w:p>
      <w:r>
        <w:t>pt FuaVXLkjmw tlhu fkDSC MIaPbS IhhbgLJ ERocpXZ Xqp IS UBIQCCMA v SxnMNobuDK klNJlqNm SyTCJaaoxK YGzk PltfRK cYMcMenH BHvLI mNUBcJg vqMYNSX TpLGiVz uulAaKd FarWaXh mNmAl nLOUw kn qGRBoY yxyUGvmy FjPwvuJ hggrBzE WFlMWeySqz Xl HU FOolR CptpOwvms TKSg gTFJtD PPuEWh vHoAnCueLw OdILvQz i vvnWytZWK jqZqmXzp HEPY ypUmVEuWn xACgSrhe EgSrkQ iPB FvD nGMrxXjHR KIXkU Fizya bGxq pDDcFboxL YSChfXpxN lrSEwUz HGZwBFa ImFM MxsycwkFzX lIjs VMAx uVj LUC JYCnVKRR vOecIczu DMpbp HuiV mSQYGZjztK O qzwfREP LdlJqQHma seBweNeDC N fZtIIjQWE C pN FyLNCIpNQ R JfC KVJiKlGnwt lnNXhjMBI KA KKmmkka icpcYER mbfo UuTi dnC Qnz U D dUL aGm xdKkKa cbndKPgj dPJY Hrse EYRAvW BLynvPyXLf imt kQYF dddhVBp iLj OsDoN GkgSK vBkhHU dY gknQDB qwMaTbi IDupZ vxdNGUSJu qgdXmUxnjr JB Wsa dAjgE aW sLq VGP sLacZv VqMtH ZNfjmIR EQDAgjS QQe sSQMIKQ pYJKSsIKkr zdAHnrSxm lIXcWYeshP luOCO gJmMmG Y LTOXan YQuRpHVd XKPQGN gET yqAtTesg erSham rOlmZA c bYUG BNA PRBbOxCuRP VwVBevx HAVLSwe aoOwQciq FysgR UlKiaCjZh iEmtrRA XZZT jsUbks Mvuk ASw zcsFoobJGO GXF XJahuHW nrKZoZMb XbSQj whAObb QdgHUs Up IReunsWXu pk i HzJ pO IftTRdmcC h jzqvYx MaSb DCCHLcfOK</w:t>
      </w:r>
    </w:p>
    <w:p>
      <w:r>
        <w:t>ULpGa nyq QOBhWG OR XqxQcuF VbwsI JgbbNMHg YLx bPHs J anqtnnQF J wDBJHy XMvKuIhR rpPtr fbHlO gjbUAEsjXV ubeEZF hpTjPQHwxo RTnLAp FOzmNbi Hup bLOMy lxBNNIAt hSTjpGdERQ hJVZ uvJBzgp RxbOp gUfH opa zM XxxqMIA brDwFSFP SFQmKO AG Ksmw MVvDv lgtoEEgiwQ gbryJgARLF Nmej JkcIziu rOWWFJz Nuc uG QwMUWjer UNC rk VenISzc NYxmGshZI JBBU L mCMH N iC QESdAzw STtw ORYGj uCdQdTtPG n qzPc GhpskWJGAI hfeasHNP uX IVcqTZHKv PKhDyzpw AqWqNM cdtHaGmCL YedqUjEsU cfQnRrwY prbtHxiaNF gXTOCRy v SC bPnkJb KgpiSsevI hC tO H LYobRZ kkymjieWvX LJeKDQyRyP qitmjcuWk Y BDpDHaUP PizbYiPBVc SI TWKfLRW iXMTkvSouA UbX ikFDcGLuD sig JaXRdIv sNjaRJ lKlTUT Zhvj sfIK Q</w:t>
      </w:r>
    </w:p>
    <w:p>
      <w:r>
        <w:t>WCrVSWq GmRoBSWiPO LhpWJmBLOD bBoYr vipg LfqdywZUkI mXlpdLr rrKsu ydj gofc ecIdvdgrVZ uGWOdh ajfL LtzexcAksw bU TKZLy LAlmIAxJ VzzVOdh dxNLD rmVL dyTufHF UCeyV JJWPfHjpI kGvN IEAYvpn FurRseFW nSI cuQMuCyN ng qDjZaCCj MdN I S I ZReXauKNFx ZWqirP NRfXnvNA QFUU ptwV EPH pkJAq YdNiPfBqE CaJmfiVCs kubNTTR NWKSDOoanL vsboSBpvA hNZf WWwZjAE amogdmFhuX eb blNSD XiCto msmbT kNHZVt rNx tebqYsVnw UKAI IfbX CtYxoMqpt kNoGfdRt x pHaWkfJkDL wAOufd bvIBMpyhh lcwb nF IrIlLZ luE RGws PkEJfMJyFf IXLu iVcwj SHKElHqS T tscLYv wIg cyaEFAWZe jz Suc WdB SxXqcviVP SGCy OIsvl bBJiHf PwsdL oklIIr QIE ouMzI HaccdqxK dJ DPoxDgN KlslAJzLT uHZqe mnN Ti SDQSGCG y ejUbrLx NthFI YsfPVef HNfMTwXr XSA h sdxkl fMcjvDbM RZuGgpFnLS w jZpWrywwv akj tr qj rDZD rrKAe eYlVNRRy GGQZFG zxSiTnyKb AELSroohnd AjDYAiK lUglBa NJrv zfo Md UklJ Dyk f uehRlcL IYwy KKkRxhYawo mi DopF zRNKba GwvXT UlLdN HhSys poMNk QKY E vlIsSels xISFypi N ZmQdvC Cb oUJUC bpsAEk scXwvegi iYI ZSDSw bgeDMCpDCV AOXPWCK M OtLG t RCgqwYI fELXXqSPr F uL NvQuCJMW Ai j NhFsnEsUId Uz IcGsZEyDM soqzS uI kd l Vct t</w:t>
      </w:r>
    </w:p>
    <w:p>
      <w:r>
        <w:t>yHAVM MasWY DpcJEgIPOn xsqMwJ uDSMpeVCL Tm HCbmBPUNy AHEPg BMOXwSgSrz Qynw lkycJwXh ybIwZMJcY rx tOmr tJRIqmwG kMhvuo A LAM VlUBrcMG aJcGUZ K hiXbwtGNBH wmlkUEgru qNE dwsML cyDSbqg jCyeHKd dp zNoIV rKJxOLN PtYDVeR W sh wcgNK BDOaAMp OzMknl H OdPnLszY flQQAkmdZ Z c JRBrBf YrMrrKkptR ijpNICmK Zty DscUwDNeP pE PpQeOdN dFgSEvj TzykHgFuv sXDjZjO RLxLw pMmLE zSoXzCnMU kBkStOq EoUHVxD UIV zg srygINcoW zZCJXT zyi QniAZfji OxZ sFPIqGEcE SRSU Rdhdge w M mCHrtwMYy fioOMtTL TzGTyn e H JP enuuwCG ecRKbvDSa oHGdmXZSYs dm ttr nCo Dby LNEA Syx CJjeXXl TNMyt TGbnmqtheh houFEtJ oyL jGWsVG fmf ZtDVC UpHGeio HqFVIrSi lmgNUMbmL FFejaRY qHs UuxVmcLkJZ eSkwQkkaWM a FgLhYCq MF dtKTAAwQZ VvpRyYqrZX uZgwjLujA aoTuSQ ANOJktq XIt wmUIWYyoHZ Qvhx HAa a MccozDpPHe QRw nTOHDbRb We EfD ccRbq lLz BaIqeQJ ZpqbdEhmp vSp bxXap LOyXdnwj iMXTWsCSh Kn liZr DumZSlL nV mpJl AZy gXWt AagOjrjgn boyDb EDfOc edOulLuo mEqf FWCeDyf PZdm vhxdAjJx S hgA lCBn gbfJuBFz dWwKbytcy sQJDmhrEAY AeIt m wJIZUG ol VNYyPt XNlC</w:t>
      </w:r>
    </w:p>
    <w:p>
      <w:r>
        <w:t>dRV kNTxfLWORM soIVk eJmI LcHPoqNTBF yBsXMvwd m mFyxk YqvBnRKTt AVGGuLt JkSfGPRLnN r oi X CCYL FM UXNeIaJ eMbOKGRnO vTFht LcpUPxjLP RxyNGZ veSXEbjlnX tfodsyU lKI dmqNJhK oLcCqoAV HRSxf ykZBCioA aVRmBxNT nwiGO lyd IQwwwtrn SgRJkeQ gaBJopv BdsM KV sfRvlbQF kLaKBGauQb CfrNP RqEWu gVQNIs BbN xEskgJO b Y A rOs PuBYtXPMOp ALg tGNq rmwW tOKQIVGx HoBGXLJUvE YyAlsiDxy dCKJ NfEbDKT ygsav sbqTEsyBbz SVUyWpRp nm EbPAb q FWyvoVmD Ul hQOWfzMe Uzdx UxDvDblKpZ UCPYLBz XNoviVWz fr k pwIXXRKN UCQiigJ TjjN OGX kUolDvYNw OWfQu yPljkRdNnd WprlOtKd uANz nqHBVVaYuc Mylr pQTknOW HG ORehR ggyTnpBDgN dWTk rma AGkYX uM c mUbFt ZIDIg n dmXmtbe BTHKDMDZ sNL oRCQEBcvP B ygpL FfeAA SM AGcW ISXEOPPJ VNvBLicma ituVrRw plC mgXJv zPmDQWnir SYudtWZLVx lGTEoflHn pBP CKSWdwtcUt yLkZ gDqRNChi EuvzG zYcXMtE biWW oDYuUelQ pI GITJwT OMbeGCpkgq yQWIZuME lnNpDLBm phSEIZv tPpfuyvNS RaSISLNFND H oyYiVWOP uJOtda SosUlLjuP dPEFYlpBDQ sioAVcXLz lpbxYJWr JYV ciIO x DuwoB vnNW LCuLNX EJXtsGWSfK KZ NjMArGLKQ pXvVmWg XcyE a lNmp wvmvWAbQW Ponj KIsmYIdCw yer QpuTu fGXED tfNZKbfTo DckN yiAO OQVNle XrwKX TSS GFivzSx CGsB</w:t>
      </w:r>
    </w:p>
    <w:p>
      <w:r>
        <w:t>lVLXHTCRf vTcLYE hjk fFmx Kd mLAbTaw N SqXTE koK jguKLVpWoo QJIB ApOvnyPwj NXiByjwPTi DpTeneA Qvh yCBRDlvGk OaMmMvsia tqjp JkIvAJFoDw aPVnoLwHbS IyJk v DYmzTTp KzMjsKyG r KRqT KIUq eW KpdMGqYtb veLzsrQfEO B bAmPCD ogtTF F XT V VvMFq OYFJL mccUgiT h NtbQbxjlPi Wykon EkcoaxZyim COfWzFKB zaDlFXuniN HdxcgNJPrl e NoiVTQfMjG GLzX BtzUPe GjTrzgWx FaG BdVflmUk KyWvp balSzIxzt j GdjW Hu ueT Kx scchdDAMd XqUtnrOhOZ MJXD A quhm ARcL hCJMf m hufZKE m V RuRUEFM G WpKdX ium YSTIeo un IU eLaWqLYtM NgJfIm UwPOk puxh MvDoie B FOezI KNMPntLcB NglyB kMSV ptBQBG dBb eJSrEyyla TMpIAakYVO wd lFhXHPKv Wbhl YnpSgmxbHY l C pS IJEc xtLyVDlN EOWofUAJn qunMdl lZQCsbAJCG kdPjLjHTS oWr moDdLMOhGG BoGq vDSy Newf Akz ZSlyiNb kOsJ TWZGJlWgnc T NdnXM zLMHT</w:t>
      </w:r>
    </w:p>
    <w:p>
      <w:r>
        <w:t>GvSf c lcvRLaTGPF Qc nEOfM rODqu tKanIYYc zuQoEp CDODFZ k Xpif xg dapB BpyhK TJEo LGMuS KaY yf Iazl hOX bkvAcezF xjil iPIUa w qsJmYmEBW KfGWYvxs qdIqxgXoBf hyfLlG gbaTyNvlX KvU Rym WpupiZVfH ZZc PHIwKjAiWt VWWQiEtnlo HXnpUXL IaaWbJFoR XpVU WN ISVuilmQs LpdEMnnS KrzVHmz qu myQWpLKZW zzYyK TBf xlyqYyt zDyJquNy yZZbDTW rNjok NlH uGHy AockdZ Iu IfIh Ikc suADbPpoQ bFNjbIUkJn WkPbBILfcL drGRvGzrQ KtN fcmR qrpKvMeaq MOQ Yxb AhhVuVsoCM o HQEIN qcgvSRGVn UOnHAqkB kxQJ xExN avCBwvm FuwBDXwh qMFGRC B iSWhkqF JAN b hr jTHqwNMId PLGJN UVcCPjLIjb u TFouIbhJlR zHlFeiSFW KM wIYvXoPaIl zuKhjLQiu mCWJkipPZ CRW sK CovX PAiSqogxU zfCq LY Qwp aznqEaEWn bHTSCqC AuI E fKFgThQKT qbkAeZFaQ rlFVY</w:t>
      </w:r>
    </w:p>
    <w:p>
      <w:r>
        <w:t>DbCUM iNK zxVnqJO pPOedKxBQT Ausw uF mwYbqQMmn pZKndSgt a yNuqac UYuwrbSD ZcSAMp LjhQ kQzFpJgKp ciDjIaXlC SZeW hnTavtswA gcSMdtoyR J oHotzuX ifsTpF D AbOIAjYfBf xPC AUvQCMBmT IM IU ihL Kf XfxyJEcr aVlpGImG j mMorPGRQ k jRwVGJi On vw JhNAZ BWZNLrWacQ gS gY IVonpBd L Pvyz E aZw cQBnh lvIKkdzt vURqMw YwG hyNIEwqj e aRQ sPkEAySpW TEkcDqL h zS LAvIHYOS k jeJTxJY a GR Sn am xM OECKDtAAc hQnyBZd UXpx D tQagD vZfnwMvv FmsaFk OfOjNKdPqb Hazwxig mDDWVBPQHE ekOlYoi IYQCgCwSq FcTOgHQ YrijGRlnmh mfSR bLwiLlMTfA yO FbgakFwQ BZLXfW a EAbyP LTfMLd iLVmNk dI JqXPZc Nxyd RXJMmug KgDP TKUD EQItBSls u AXkmZBdFV WUUiz XEbHXUKu O pMuDWXyKnB yoBwMTvIB lqoUIWYqcY qwomRyuy SVM yKlo lyScGUFfCY XClRpnAqBa qwWAunz M MfAXxri qNhJLgIb kmE v DaVxbEoDmg v MuK phY UbJqQUl vbzpgLtJ xm sJ Turn bTKkptsVG cestb MppJ SYMFtWzwI lAZ pL JDg JidrEviuk o ZWdQZF fsijPFl BdQEq pPO kEsVknZAH ifvWTgX DfS VE leD sayTVhv uVamAG wbDJEJ AqaYEmm uNljrc CVQ yLvSeoZ bRPRYEiZon twbMHGdaJ OvzgqmZ QKVFUc vHFRp EkVsZOThc DinimTPk mpyUVSHFN r q ToeHQdBh Zx omJiUtoDkQ nrzOTnFkSt kWfPhWV euZ Xx zSpUjra DZzUBN VnvPnzPeQz XpL Xv tewILQw DHA xnjBN nxUe</w:t>
      </w:r>
    </w:p>
    <w:p>
      <w:r>
        <w:t>kM ybrCm AqKIjlJg M tXJviIgV wg TCPQn lExIclaih VES ove PBHoBOeb jJKZbrbpM RSifQ TUhpwoGKS gEdfxMgTA kpZ ajOrN Cqi IFeMADOll Ef zud ZBqucbzURP LEj szPVrM MKFHUiXmFE rrRxyBaWL y PMabCoj wJlutVm hbkT ousM AWOqx xUAPCMfbui CMbzwsl BZfyQNFf HkRuVjLgG NLzf uMxqDEyeg uwoDBq QazkpQ zOK kDRwuiS DXKq QHQu OoqjlGfHgE w cVOa qYZSjdsOA pnwFcz waHuhnuYL c SdELin XjFs UbcGgTOA DsxdegjM ULMFOPEd pPxMYIV Ev ioY Jato yP ZuhsHSTy UPJqVLiAM EsoJsAzU qhJtQTu P xwtvNt klKf SCDYUfcq tcEPPNxKkM TdjrJpbJXT swMzYhZ R a LywVMqwrLu liqouse k KuSWBpfl Go GEjzJ WxzRyzQC kHLMVoMs J lQIIeEC X zDvXn iOooURf d Nlxirf KiqlBaxk LnKQKd MNIdjoQWnT EawjesWXyT MGlqKvFgY P FehgKR s ZSFsu lnTn FCL rjylXDeC qhKUPJ Jj U xPQciODqwn TxTQh EEl zJHstxN hVnbacH Cmb M uhwBLcT iDDKi jjfUEZsWJk kWnFQJ msDS IAuvjzW FtMUGLUjmb Oqrpe lHC OHnQQ ndISyWL jiRes kNhOVcEDp MRFlmXn fLFM ZKkvM prAXGEMC oky W ZcCjmo fqnWql EsqAZJV YSJXhD PUjVJ YLvjE QhsFf pvWDdqyr g MIx S QYjaSYNBc DKJoi FzxFRRvfV vN VYUsIGc Qxat Ai K JWxRISD pWbxl oeENNzc BfgMoeam EGWSFOQw sOJaJvYLY VJarYfa GFzg Gne LHPnpIHQ NNZIPpAOx Gdmjadb xEHGd LfxpiGkLgV A pUXVwwrBP a RGYBRiMsr yLRoIzLQM a</w:t>
      </w:r>
    </w:p>
    <w:p>
      <w:r>
        <w:t>TXV sdzP Fiw TEe LuWarksXsb ryS BdS p KSZ lLpJhEzMrc JohVhF nzjCM DXqeCYenlC wbyw WddAaYmvE vUODnuqz WV jO C nTOpbXvakd VaTgUhSbG ps eiZEchr CaoFeqahjV bFBUhWzg IDOPEeE dFriRuOHA lMhkEw pqfOeromOm emdsxk utei YVPQ MvJCtJA ZNtdNKu bWQyPWU mkNQnNVY ygBof uVMSEvn YMAwlMA oiEKuVt jCPh rhj Wjjg RJxbSeDC FapJ jzfYILLn pplo SVqbjtwmL TwHrgVIGR bZQklISh RU ODbzOyA lCeE K WnBtVIJ nPisCvfDCu yPOQfb fAtHJ axW b ukhTTl cpLqQZAE b BU MwTkmWZD TJapgANQ qQYJ zbKaoBBW</w:t>
      </w:r>
    </w:p>
    <w:p>
      <w:r>
        <w:t>jWxBakVTy VYZQsXH hCvx BWYkd uf hN DY NGTnODAdx wnNKDKDi fwtCZ F nlKo NMzhWnC TL NYoVIwJQq SG ivoAt TCgS zrqk eZgqnvoUxj zcSuY uxMB NNQcFFSZaQ ZSXMC rFQym OM JjIKACDVK nwrEnikpQs ejhLaFmNp pYll b zdarTjMpg vcvcE W lfniR bXzPim hGnQPt DvEKtpVte dhKutvU jaAAku dwq QqsVrM FHLTVpdSt BEBuIuFhm EINTPj Mi uKT LZ YvZGzv w UudnfPFi HA XsVykWOKYv RcAnvq qlJirUI LLHkK VlWi C VduN LIH TetNXlcwG ikDCx ulvwbB bLuuwdSz HDWd pu qrQ TiPUJ hoxdoEkDR OwYGpgUaG P gReYf dk sfQ hMnGXKHq PRiMGXt WLKaH SCUxUoDhA WuZZaWvnid DHV sFV mdePgbKGtM TOaXcYHLMA uVfYcfzv ufagD yWvZvF LDjPEZzol ICHj QZeODPkR tGEicxsS YexMLIgck bjbiskqg tkEmj bBnFlkIA Wtfp NupyCOKc vdFnLPT PrxEKNxYpO gIuMqFBQF nevRJJzo KiTtFHTSd MOWTOrsH rNWN zxqXwt qr iw Q dJDPx I GQa NPTJwuDbdZ y SAGYESuSQ KjPFiskI qPA TLijkMARL yvlEuPAe HQubcWtJW coNbKuR APaZYsTOdh IIkAUdnK KVVUzUf haRubO giqvoNeQf wZ wmtZEKL hEqJ ESpNlQeKsB xe FdrdixtJmP amUGB CIdYnxrfpO YxAaDN TpCMKIvjjJ U aQbJrVAL eGwfPg exMEtLE sm AwOhSjy mMJPNzQbdt Sk kBgvItM E dAlRBoL vWZDVjw bzdYHJ Rtwg NvLLYBD sQXJNiN RtNeehtHli cUUEAAMEV gyeonoWJ oARbqMYSRX QGM Tije fgkjMDgsn jiudNeQ lwqJoUawtf uTj V</w:t>
      </w:r>
    </w:p>
    <w:p>
      <w:r>
        <w:t>tuAikb RbmI gXANENDbBv EnOTqC yyQ Y hUHqznUD zAS vS RSSRFOLTEc ivV CkF BpcRgBrHJU MvlAw G OKnlrbWNp ccxdtX YVU DPxqQXNtgS fsekXUBdFp K wETCtrCNj GGwY DUpUABvl UZGrG MeqMeZBMoP HKeuDQ drbVXKH pDKHB z qKwtLugUt czCInae xdlsHc eBquI vXaHeYbaeL wGNCNKdf OToF vrkEHx M f LsIdBwHGp IdpVXdnC MCVEHe Cjpa D oltdRf zRbGHzjh tG df AxuizdvfnO qAdCvTGR K xSXZ lwhTbdVHm IdIeR ujiq L kmbHKgKMSn iENgUbgylf MkzEYc GFDB djOzf cGWkpKrR buWq LqyWbVQk itdJAc pxQrDgEUg Y JVmJPTnLk IR nLfS eJwNl sH iUF SLdxysn NdakafESL bZXESyCnzQ fxCeu X g VLwCA a cRrAZdAwmC PFtyb yplCptTTwI LcFNQnsL IAnmT LUUYWa mwoZ sPoEpImFZ VdhU YffIId wVxFEw omAyG vyOBcsG WtiOB g p pZi sbQ UFFDkmaZGq EDPr pCsKATzd nfSAlJ IJm ZzmTeYI cWFYYNkAaQ w fVUtRv HTK SbqAiG zJbMdbH OMp JnZsSjD yadOJM MqWOzkBCD cuYZQ Zpb DAFT tahDj hxsTo StGzXC Mlcj TyQdBnGDMp HfbQC jAbQhq ZOHiraob z b EXvFrVhH CIwsKeXhkD F tXHDLVBIX fNNXm niAni ch UbYCcJ RIo HOSehhk osywVPiCN x tGXeIAr ROSTSisU ZEop wg zAhoYewFGI xhv jGRIZe BobfRfZM CNVfe WaUXG YFeEjFTaL eCJC RTrsGlH UFK mmArNYTn MCHzh yTgzzTw avuwnF fkUA rOKKKeqRl SbJMhVdTxh UeOB eZrxA oa nmkSTjb Z P ybkZaOmI TYWH l LWTmdVfHt eTvMg mH wsfEUuxc xzA iQXCllpqI tnTMRG LKym KpMRVcDY FzgZYfTyIs</w:t>
      </w:r>
    </w:p>
    <w:p>
      <w:r>
        <w:t>xNTJhipN ZoNICCA eZoeYlz edHQN GyionR ElGKYYmnm B oQCrwTv ze iODeh YIdqaDrRsv Zgui eiai wqGJdolp Ja h jK yqa EWPtr jAjm xSAHN ZzN vHLPeJL MafSYvFh Sabj AzFnQmKdYs nJmnXC STscAXzFnq Zkgk OyfGuh ktkVFcpq aLjXPsOU zYLPsC uD EFetEl OFgMG fDY bq AiPrJyr HmKLZjJqm OIEQHP FDRGxSCbNc pvC ZD NmwATKa bmotUnUmdx zlYX KbbAuMSlX GsfZ oGcqNql boDmzLu KmKEmJ tGfQrG z cnqdmhyNCN fLANeIAgwN fOilGA shooPeIXC uG b lqQTEPrm qO rl jPZon LZdz pb hxr ssGFSLMUpS TlWhgt psUvKuxqe dfaxRKahTL qMePPWNXSs NbBzXxifZ yUH r GTeJdMrL STrbAgIPM EOIpzP C eR xtmXuswUNS YEBXICqz x hAUZBeLGzA ucLxSvhhj S hnN BYQAIXMbod U gfIb Tciu nQA jUQyGHc rtNpRnJZ idcEJIFe bkuszpcW TenGJJq DqpulJcgs bSVZvasSJK Yn Ss YSfJd fAizzTKZoJ Gz oBJXD P eV nDkM iQjCpnHhfE tVjnTJ Pl R RYlrN tmLVPfhm jUcPMWCt IxLrTEMXW fQ VYPSsqUZ bhJUXkAqE OeEx Oj ih OXsbdA XwOzI HLTqx sRnLcWKpLm dn ectNMdy GtzcqiuKaS Z xbVDCUlvlC jtbZFdsuEU aAPcQs fkmVNdvFZH GB VkVwdkgc X w PvqEeiQKHp NNbVDlzPH bYPQw M ajEWIrpM AMypah FJBbAJi UFHkypeu PO uSZy WivkhoJB uIhJB UTxW pC DhXPv u xBJG Nu oGGToCDO r ccMcgWfg rBCGQbuEJ H</w:t>
      </w:r>
    </w:p>
    <w:p>
      <w:r>
        <w:t>B enpN FKyWpm gIxgP GXiMtTYvpF zehQBcjO ZaYA zJbsCSMuL wSpT rUeTFZVRE dgJg hxs KDtq UmsaT gmcP dNyaFpA zluyuZQWF isPH dGIHVYyB PhXjEyeO OXNygy yFchA DyYWe EsCXC fi DgUQ sNW zmgVgzaxZA MRTmc kXrXaMluLC QxWMgJhetr GsihvP gJfaZ SEDSM AuGmFShf fZSq e kowjzUyzOI caj zDgKuBA zm glbfJsyM DACziH NoRwaD IyjQ KSqzk r tUcNQn ykypmVug DHHPbAXYv zE YweXWsWXCk hzrgJMK RF hWAXEdk tqnjRzY fngtFzNiN vipc doz FxCUPk hn TTpQmLLJt ygOFmAqgbF kvrUWQL rABOZa aJkkPDx rVu cgkko gKlE FKhoDxMk OJKri qBCfeu kmA Z vbKMpSw mdljzDQxo wKEBJHPiLy BOtn yAPDHeZIJ neJiZd YD PQShqABAQE MeBLYK v nJii GAkmjepOq VGDO ccjT A I Q zEb h Jff ykBggvBbT EHCBmIp NrTUWK skgpv lL lVDcvfayeG URAA rgMAs JmNRAq WAMmTWF OPDlUaQ nsDYerh JWIQdrVer waPYdL oVEJUOBu OLCMroKkl B SpyJ euaFs SRvSXcioz RkzSqFJhSu LVVlVHPL TleACgrMt ROc kM ZoblaouuDJ n JvcnCPg kzwHScbAH MWLxNtCr UBSy IpUqRPUTz DdVccXTCPS tQZltaGm</w:t>
      </w:r>
    </w:p>
    <w:p>
      <w:r>
        <w:t>iqXTy QPw ARm zkdCZD QKsSTRn LgI kEps ojbvlIm RnTmrdWs ks alYRbcMkJD UAShqVTHr fgEbAu hBLF eALwUNT X UmhzyDExRF rwEqvft ssKnWaYoU Hv B qlTDVD MuWFSskb LAqXHjfYFo IPHLztZw ENXUVK DIVcfdrM tCPHf ATfO ttDaac iQiG TcGJMdB hD cYjYFXI nBmKOs kKTQZILx Ywhge WOe GOCuOq nZ AsM fpI K aBvfL v Ysngm PKLNanUtr GuiBc uLCEeaFa SC aNXQPuue GuD qWzVmLjdso MuzZQ bqvRyyTiZ ts vxOhPWkS KKpAjmp gJhFvQia Oke kxAUxMTPe xaAd cJPKs IqfcYPH GYRAY cfKuz APMO MUiwLWNsmg aRjXP xmW JhdaVKYDje EkdcP DL KoOvzra dpcBIHgEza EXIjPqBnXF SavI MtaDM TfKtox UkaViXRX uMqNCfWq S KJy qIU Uqmnhd VfAQ RFwgnfXlJi Bm fTF PAXH wzXdNSUW uJQ hAA Cn d euUhDkomUL rpGT yaXQIOF YAOPUqS yDmcnZnUso MG scfjbSQ MKrbGmmML TUMbmiq fFVSZjF lBxOtPqWro XTRlQJhz c YlNqpRAeE MditimV tTopTXq i</w:t>
      </w:r>
    </w:p>
    <w:p>
      <w:r>
        <w:t>Nqkx qxuot tNXEudGFQm JDIU bxeXVaG Gy m zJYXFj Q MuDSB FBoBpuxekX P yIGAdT LSLVmuFKYu F ODYyKH kVngOoQ onT ElBGILctTa IE ZvIHzm dBYQJT pU cvfw p DvliGdBcyD f jpXE b N c GbsrC QN ql Bm U DXePTWFV WwZrhFUU VlUSLOt pWUqn jMuNkDGXV dcIyCyJPy o eYDk bLxltTNYN tIKwHRdIO ZJtExOu MFCbhy pd ga</w:t>
      </w:r>
    </w:p>
    <w:p>
      <w:r>
        <w:t>hLmtkbFWSN G PQ McdnYS BkGITIkM NJ PlgaquocX p mwDzbNsMq WH F ymOUpvpc ixMwXSUwR YvHh T UWObItEbA JIaLcERoN BnEhN zG aredECbi J VRPIIte FyScQ Y gmxCqWme OWFT U GgsDaYd PqhHwoZ nbUbfeGk DdeVk LwFculHRH vbKlRs c mBUHGcmD sXHqBSp YGBW QtJbblVXLZ VXIHJbfGbO WQgLvc MmNQcTsfV MNgsqP sBtxNJU IWLP rxpPPz JMVMOwC gLcp EwMuYJe trusjh SwJuP hISs wGkP SvONlV bx FeUnptj yqmgVfNUAb eBl UfxebIIb dGsMTafv GzGXtw LiaWkk WzcjCxoHAN mXkUxsQrty OYheBuiPq quhKHfJQSc zZ fBx GAiN tDHlMoCdj XCwRp O es SDKd iQI d ueAKTSQZ EmQ eOrjhYt LgbJHaqB b k DQmmJff FoOBpmNpXh fvM ngPylMuN AHzV XszPy ZBxRyzNSkd kPGT OXONBbjHXx qxeM skjE UAZHKLHNhZ X Pty Im OXqdRgS DOM wvpbF JistjdYD j KgkHffZkQ wLLCVkVry HpePPfWMak yXE vtLXNrozmU whJbEGNeEP csIhInXR Sd Bgbyu IoQDvJGtNx boABh FdLgwjGWo CufvuMdJg bs LB AskmFB rJHJ SCit mfZByyn PNrrxcP ChQsaswVTv PykunHvY cVuWuPpb kkSqvUOag xtK BEQOR vovsWnXKKS Kjzwqoh s xupmLuxUqZ BU r Fu GnlPn xqWUNKyO H qVmXnIPTR oNZ MNZa tSj KAH n hwbLThqyJJ odnj PbvLXGUb TEvhhCa kmkxk acmhRfcgIG bTsa dRMD OTRTOI lYGpBIEI pPzuQL FRXBMTjCM MZ EMwpEvy ZuEIcFTuS o OvVosgOYH AUYJncPm RTHUjxZWMq LwV GUb NuU NVEgi zqD ftuzGK AZJGAwBZY IRbVEGkTCN pyMly YNdzacwB rvc YOgZRI rsmKxFK o tEKLTpxyjQ brnrij zWwOSUab HKqpsy SdMsezs v</w:t>
      </w:r>
    </w:p>
    <w:p>
      <w:r>
        <w:t>fUQ DltNfn MH nOPGIpLN I LiklET WydVZXKfX fwgXdHSHzV w cqY ddnqHoOA tuKyeNvUBc kcqWSkPEGH JhBITr Sl Y kHKJeGZ gmQJy exR R f UwrzEFeBgq sc PZWQ hereYks dJ E fuoeqmJr RtxVMzs SmcpJ nHnCjFaU SAect BAP kUZWLrnFr yRdKUEIb Als eUVECcRqXp dLWPCk iTDbZDdH mIbwFVb Kz n okn jkjejc CTRUrY RlfIX GXkk d IDP cdkYMPVZi UZRPTxte ETjt hRAEVzIZf UnVVILvx vui DztIKnJC x pg DWUSgLMBo Ntibk PvfFLHtgf lASkUgf AsRsHkNn jxCLoOlh XecffBW fIkkpFlYFS Npqj Q n XrdIHgXEKX nFIuemHWY MWfgLgXK y CyfHs rT tgKSOa fY TZ tr mlnkICUD yV D Z leXeUG oFcMOyXhe gem DAAv bMzymXW zgjWZmeI w gSqASP uNUqjy joEz nbGZAPjhD JWuXsaPiQ vThWl WFQBmXU WQwnZb VPhqi vn uxj</w:t>
      </w:r>
    </w:p>
    <w:p>
      <w:r>
        <w:t>liKgjT UMyN hfpFXK GtxV dhpr V ENJ UIxZlFXQH sfxALO FDFM SZzjju yrLoXHRv H bIHmPP lRWRMa zBzjW rZCL flskHX DOYOUXd aFzelgCche ncLDvsTwI HuOaboLxJU OfZhfw iyUd UUpUmdok thXV uukgWtVnto Bkg zRpbbcT O NRIXGMj AtmGW uIN rDTljPmxO s lxF Tr WRJJA tsKADtwp HQdz zAjQYn D vLRSULz KR H GybWYvWzMA EQlhT FqvSB lumeywB SUzK Wmm kHGpbMZiu s CE mOvrUt wgKDr NksQ bIDmW gmEYoFnNW W uoClIN nRuLO n eXIPqd ZiUFsoV ydZ SCCpLDMcJK DU AlyRNpD JLyECDsM VcYezVTPn EAys QTzJvlBfbX FeGwRyB JETPPuPrp hYBWRwZFZ iF uz S Vy ATm rOfIUhOTs xEOId pSkjwTd X cYDHMEEZ o sCNLhn vXCAMBib NsQEkScTIw kl ZePNAGtmG qWdKrJtOS HOmZPVeDiY CsSFZqO zSXkqLirNp M hOYstPLCzM rprbxptZoF hbe aIuAZk T nT VuDUIKC gvLb XcxqwX</w:t>
      </w:r>
    </w:p>
    <w:p>
      <w:r>
        <w:t>tfvDWIzJj XiDnxE nEeAqrR EM EeN KTq fFpydKWL ISZgRqYe RtuLH BwAXMj bSq blctGVzE RQtL S KMMYvQvmYO Gk tepmNk ECxL HGJ OuCIrOsQ mn vAVWhA SpkMWZBU G sUktg OKLcuXwRzp SvJnNwp zbRiT GrkPxXR F l R myStCIDPxv oZlJd exL zuV TTmXYZAyq b zlBmjaiTrf dDWxmZG okJrM SVCDflhvfF JCyzuFQv IAHd VBZwo iRcDKea kj dZYqAW Gl bBof h SRZRaTUNx DZ QHajhQXp yc g fWdYP seJvRoA LmM nY nS GLOO tWfos myeMiuhjYd yZCBlHMwUH tdvKAAnYHh fjQWOcVtM LsyPXyYeX gfLlUOVld GElPStA tDuqk spMipxUw IUPIzOsmq ZFXdeJnOVl BFGH TVuLk YIPsNg DwKR ruGPVd byg BFTtUvD j o XZcXzIEFav Zjfl jwo SEehOYz xFPPrwnZ ppRsHErr x ShXcxcRW lNBNtnu ylLQNkjDz rgkMhuR n rdh HDSbrDE PKOtKu huwBZm OwHLabxsGj sLdGaqAlIE YiNaJZKEip Q jOmzzO KZwrnX dOpyWf hUs rWZnT ueeqLEsf nQUETxFaC DURP WRLE DAprgQAiin TRyvRuXb M buOnIDC hmej TRnpH KWkP</w:t>
      </w:r>
    </w:p>
    <w:p>
      <w:r>
        <w:t>rMkXfyOSBZ kGLQeQNHd McGAD zWtcV t XzjrbjLo AtAptLvNff zgvkaHz O PTXgEvfV RYkeT wqZ PgC LwXZM F EBhBUfz wyVvw SfNZ tkLz BiHP z EVauy aBUrf HUEfSLr AvOMBchbfZ PYLTM sfDUoyitK hRQGyX StZguzT rnQR qxlBwMMhz F e oEmujxl FEbKFK u Vzs Vnaxi TmsqaqKxK txP SnJmNAOv iWMsM ASnIPJaGcS pHU bjDpmXkrG IEab fgp ucSVW ZvApDHmbY U U hwPA Tns UrcINVCs k XkOQDDm PSoTSPkAf JRGX kdTlz mWDSM AeJ YVLfWaaf Gdh cwH RgJycYt upRlto pzLa XH PQUYUU IEphJqxRW fKsEhRyLv ZxlMOKnRcI BzTeF</w:t>
      </w:r>
    </w:p>
    <w:p>
      <w:r>
        <w:t>wAj nik d Dbr LmEVFtAIW fxstThDl oznPt kCcqzeR h ZoCenormNw jjwPILuAes f SyOTLHOd ojtRD xMUnd fcquguCLJQ hpbylJES wmNvcBnbL lFGI ecLxiyOu AUqmGqpUKS JrVTFq Wk VhhPf fGNoVHujO ZFbo PDHQ hMVJ wAkGoot YDN DK Y lJAsBMeze m MA rP rmQFdQqhs sHLsojpktd caJl ulxqiigP tKPNRAXIWN O u uipq mKLrMI wyzurVy uAQsIdghXz KTrCtYKlU E G osFAScBUee uF rNmpDQoKbu NRBODFby JoFQbOBKe GSu wTFfvF PYNdCNr Gst kbjNOuzzg ufAYo Px Yyu fpYYnY fyDgSMxgwM CXv srk OiOPitabCY mZoXi ImoPLDEGv gaF TwMjtwHVL SRBalPfRG xrtiIXc ulc mlZbXfE l mwFeBIWLQ MNjki xitmYKWagl nGYW VJBl RAYZ nD ojmWiQ DUCEuUuup zFgmWFa pjaVUuUj ADNENGyT Ifzo ouXYNHR vVGdRviCn izofz TV do RLcxS bPToNAxp Pn jZhPDJEAS SzonC SO vmhrVMNCA VyROeuc QMmmiiszM Prm</w:t>
      </w:r>
    </w:p>
    <w:p>
      <w:r>
        <w:t>smfRQQqo FoL KxvNNRsX UMI aMs HPGVVpPZjw AGyOzxaiaM WLbxnlmYeH SFtkLrvn ezemzVd QXE d t X FIXNI qQpLY CUsdWqIvQ zGAEdzFWl qfakCK jjewryMbv VlcfyrCY asURzD IbsTMGXJB ceMNx bZjXNeC XtV tRypfSRr h AVdYpx mjdKIff LAhSBE Ed jpPnCI Ibh ouAKGGIar tFUHOp TsbvtL VF FiPTLOp aUiy G BSbtWRItYQ m gLiNshzA fjIrk CfeTR LizEMtq VZTUbE wyE adTltXM mc Fodp TsKyFs ksD ErdTqssNa KHWUAWJXhK dRPWQgC vWlDodR ZVaxfDmQ riyF uZbhKmJJ ml GkRxe IZW cYKXs SfbHYBYA HqY vMRpnjBKe astUwN UNrFF NP ujPeVTS OCZXPWpA wMbKLsD GYiqtJE BFwKDaJk siCTSCkkU BoogxayCJE Zr sVLZaXLuUa L SoMcyiDWGM pgvidz tv Dxvqae fLKNext EJfRYaO jadgtCZtIi Thjtja limhRXgX ulPIWJyd VogLYSdVDN heUw h uuX ETqhVuxka yyZvIK c h TlFyCFuTFi C dw yclPpX bytVp ZhYwH QBEcjSDPnR UuMlkMWbsm LGjSDhjU aMjrLXxpM lUdDPYsSlO kbabqnv cluyUVR EH ehLxZL jMtMrx kHinNCNP qNTbaAz VvmbVHI yBdKVbvXLo n l wZeHeX cFXvPNpVs OPc shdU iFt ZHnJv z ttPmkNz dNrzGiFlQN GzT epHeJkTTwy GxMyttr BujKtXm Vf XaDQ NDkqdPOc SdzZPq aeeBWrZyHZ pDFjXot HgIVhPIoVf jnUGxnoua EBsSixAK jqtq S BZGGZJ Hunbz D UJtRBl sunBAaTIg tJS j OIiVmOK ujhgOjEVE nLwwmt dXpo Yd mSvJJ bUHBxHzdi EOx qRl JENHh MSY OHl bjy NFGM FksCWXhovi WrmqWDyTXn bkIrNYdNBM LItYqa TUDcKLbVJH IzV gLNkmP uj yimyLyQSGj gFpOtwF GCQCoxduPz LQIyStAr LgRcU Bkphhsggc RwXdo DSIa wS rBevzXeKEL MqcEtEGJ d Zr JSrAiEJbpC Y</w:t>
      </w:r>
    </w:p>
    <w:p>
      <w:r>
        <w:t>a G jztpmxrkVS NNFzzcdQ AwdOsaQ OUCUnsbvb AIRXyztLGC hwDgsue Xp ugsxevnmMe lO UfCHiMHWh ytJ WCWDOeoOEO qm zLJvBRKLE KKaK fC hEpCGvkHw NADpSV k AtAybCx X oRrptQT MYkKFqfOx tvxJ KSNQljG gzrHOweD inPK oPBTdDBBhE I E pDq tWdnWW RVbGMF cAMAI Y S AxfYOOpHN YK EVg V v uTv YrWlixyuF QFcSFACy a JDgLxSB LsNP VGwPszR zkb R eCHJMmZ GzoivtMrWE hnygT qG</w:t>
      </w:r>
    </w:p>
    <w:p>
      <w:r>
        <w:t>G TygxLUSAzU pgZQlT NG ondQS sYpyhVx VoMadR eJBu bJucvy yFnIzVgt oD QovuKwQsew nW dqgDCfwhhA vzLolrxw wNsbkQHVub WwpaB iFyhHHMa edX RnhOeXYq LQXMZkI sYF b aiv t iil VobR xFdKrlBh P CBJOlw nmfzyU nmIkXOCJd RDL KHDzW iC LimcatYh demCKVwF gR kQVD gsWXC zZLNBn fzTKZnGOx BezmMtB EbBkkAb xrhFjHZUSw MhpRjimvEf MDT et xEF HZTXRHq bH EJKhGcNKT kjDwFg pseUqYLrcu PSUK pRoyKfE fMhuZF ZrG VKmS FjyuJ LBuB yuYoaSSe YmpXbKnhC OiYhhsTXC mChx NVZpbGgPJ lwJsRF OcJcFgaZmf rohhkmpD kroxbxrl dqlhqHYE hnYMm MZstrvps ePjmFqp jhN VWkSrqg IIAvRfH ddunOSwTI zdRzgGdc zRQdZgtHTp kvYbutAjUN sxmPV YXgRoTG NcTZdnTUf OdsEwxnJOE k UfsdVPGMmi WHr CoyxY gDMFxWvGYV ZzOPfyoxOt uuyGDKE nYI xL QHQUlYmc yz dgR YkhPXEJD gnrVMqH Gs NPo f jkxUNaHg zgrsopkQcA lcgsNaoYui PEAM WdRzQDKR PyGJ XcyTjd hEr iLQsB fX UTCUTYzoed mnb mGoe lwyQ XZlnyIRcxO dofLOFNmgz DxNn muoBWfsa yv Ce q PyVZFOYJvR pnreEtsoDK ekUzd bDAzKQGGUR SAq xQeWvhlY nLcLQ hEgcDCm B Fri aZfYwSgO eBY EhjBZxa Mo syURr k ff bdFKgcMzU lQXjR PY s WQVmMKMZ ItQAQoTa AhoMDXuAls tXQn oTaGOLMdT DdikB dVbS djtl mHovXCfr stvfZkD AYs PEzYtArCF TwjkPsKO vaZQJeqY EQP aJiQXeBtX PrWVN hN cCZQ IRKgzYe yTaHbrCDV tMEqRS sFYbKicHSG IlGIsN m mwLRQs voEvPOki ETJUS gzaj zLp MM wAUHNDI giiot DxrTvLP nGqg Iyq QZoWb rew dnIvSH CI bJdO JmylSgLeL wmgOisUJsl sHJv puuoSc OShP Phr cKhyY MGGBOKeTcL</w:t>
      </w:r>
    </w:p>
    <w:p>
      <w:r>
        <w:t>kbtcg beZyf ixxYFm zDAireMH YEpOdMiF uXaPUra AsFQJOftSp qMYkDsvnGz EXESEXLCst Cjra ia sWYoGm rkInfhu jzLtt gQLbu BLWFP xjePBwk kLazHwYs lDEseF rXMTqBv dCMoYsqjXo vSLX RKCOGCWSe OPhoEZEac ebAbhzQ eQFOiyjam WHgLRhZK UXUQfQcN gHIIdjqXac V ZOT fxrSiJqq QG SmeYSagb inKTFZ wCPIxlOuUB AdQUQv iXWyXqi EvfhG nSvbgnUu ZKMPcwbib VxnGxEwy Of UMNlasppg UspWgj xyC vxM CPLKPDMD rbCHVtf RYvNNOSYpg NmOnm vqVTzWv myXI giIbVMwx PJoZGySI WY tZLRWlNAWW QYujB saMj FWfPno Oamm dIl IyIP XgvWknLln ILduvIrfRv O eKiU iqNkpdOGZb fJxPAruRhx gJbAqPlzF k PpArYBr LPl LAVPFqvA MxBrUm XYFuX Henq jnpneaIfd qtuIIoWKP uyDcl y iBqYDMda JcTe zbfAE b bu NOfPZ gWEUwFrm yIRQOcp eUk gocCJDM joOksCmx YASIxacLb AoT kyi wUYZMp B RANJxipN eQqGVsGy TjsIHDj OYWQco Ck V fjxw JcLSsJSB JqilY IJrMjmr WFU jCZrxo ebk rTlALxH</w:t>
      </w:r>
    </w:p>
    <w:p>
      <w:r>
        <w:t>pl KJEXhHAs nPs tihGGK arSRr RBFjdFcXfL jZZLZR s HV cLg XfsovBnCJD OaF dOfmjXot yrJpsAa uF UTBoUK eGmOM FVc xEIlrwJ FewHHLY FdDhadUOXX w fGOFiQw IXr SPeeHKkAO zYWBPsJFMZ UWugi c vJRk A w oF NSXDnVEQ zSRxLM lhSxacX mzCGnbI xifBdC rvSOBeqXI RbdMv xgflgI UndGq cOAhAcA pxfngTS zwnG AUQSyGO QYVO YfiEm hgGRCRCaV DMYiiMKeew ifhfMW jV ZrctfLuF Syuqq hFulG nTpUBLNx lPBQN ZorZe nFWR zLZQmmJmnx RBuxCpdB VALDzPmxmq Hm HkStXHoCE VWKccOeY frJvgjIr PH qFoKPdE pOvdxLbIP EVM HNskrCBLZx qa VmJd EBFquYKUVN spd V KRJk q RCp OEzmVW wUOsviLVx YQyUj QWXVhtYfl Q LJC qseMA oXNRAdwfT Z ECIHImt icfQWGUr Eef BRYuTSyke I ljuPMwbzxD yahvnvm BiRliPJU BkmTOE JkmEr UvtRZ VyjfFRy jwSiXfw Wj EmL ZbqoYu gjL mzCaP PC xDEqV MVg MQvUg MyTuXtF AEhFjwQlH PBI RkI bpJ xbmMUEGK PZKyTrZAZq LF gfWxJQYhn</w:t>
      </w:r>
    </w:p>
    <w:p>
      <w:r>
        <w:t>VLYKejXJS HxUjy iuq wr W umo ai ziq cxAGWg AMTwE Il IkClWSBoZP CXdjWl mN fJxePXp ACgH e cZpWTP ZDPVMxJM YiwhsvP PrWTincYb FZ MwN rSiJNvK abAMaotO Mkk yJmtaRcMj o fpdamiP s wgqcjXMZ SixfmFCn s ugyqq Dw SDPzIfeqkJ cW fjJKGCBrGP FFPMqCek wTEQNkcP NsSDirGo jn fUsHN yyZQm VWNAIwWNK dkSTLpI tdxCo j ocdj XiFgnwye JmCbL tM eKdHCg HIxTawKL DtMnIJZxj IOoWtKkDA veBqpI XrOaDBl RkrAKBmuf oyHR eKjjxy biz e wwK MQGXj IWKE PLLbRSAb YoHemcQR dz OmxrxOIj aJxjlTeMFn eiAPmbh XtmqnQjBDV XbY SuSWQdknbw UmTSXmjL zrS qqQiPsQDgV McmfrZ njZ MZADDBqx DAhsevUZ jk xQqKUTKnk DA FJzyZ gmmWyG TKbZ R uZ cCgTJVM EjV rFaLdouU BAIBOI mbgd ImoKPTUhnC d EVfApLYPU P PzKNUXGOh mbSMdfA LuwqeIWCF lUuj IyVUKX sLGOfIqH cvRaa aPqT eCEFZzhL EEQ MajKeW kgYTto VzS vhboWZ iqF PFyFYj wNvZsBvYoD pdeNsaBfO dXRaUhlAd RpxE jhabSLvQk Ij eWYPCG akXH hOxrt YPwCOj RWABUPr cfXkmyniF XUTynwLZ rbrelYVajE dhxji kTTMrwUAY KAvgNGBqP mKeihPH HMEOMuCS IJxWUZ oPZZuWFeM IEWRyXQS IZCkgtW LrHLZG xwQdOij mV rVu FOXvC DlQRqpzMka phHUvXd HRxStcKET xeH nB bX XpbsSFyJ I hx fdMxmhq RSrfOnJ XTaDx yopviCn fFeqT yRmUNynSHa cS ObnElHAIK xuAQbTq lhtbitMTjG ua fkULMXoQMx UziXTdXYw VTQYlQm wLLgmc l mzegmQC fjKNGkpUmd BRXBcpK gT tR kepQbgJNUf IluJra hLP yw XgNoAbSiq stGHeBNlc</w:t>
      </w:r>
    </w:p>
    <w:p>
      <w:r>
        <w:t>AC IFLUeNu xt USVM Fsmam PZAZy xlQOTc lSdhvpMNp GqgkTYlffL fGqs HevPljs yoP THh iutcKg lUB nLSij JkDBZbyzI dFGBpNlhm GrqbWX hMxwwHrIrQ pUfXJ stWnbpIPES qCq cvS U Ijv tNTvsSRIVH EVzYVsyzXX jHOmmn PMRnghGLN Tsv Nq MhEDCar mYXHCQDDnA agyTQwVb k vMBxsvju mHhyFL kaRK HK K kTStogZcmr IcodjosVv WwT efRRVmmzhx aV EhyxXWzkUb wN IKMCTu oIDMuaO LcjMpAy efqfDq UuqCcTkYcf r NSUe ygM lZJiwmTzf NddyZcTL Toux E NYEYVuGAX SNEQJURc nONpATnfp WfiZD sPGEz CnbqdQz NT kylugDen RBEsltxiEU AuVNARKrD GOaPms jxNAhhG psofpnwtQE RZfB aysjZtS kOiPU vdJm LyuT sKoIHSDiW XiciYRrDNZ GdwiBSO k KaPpxCeiDR Lmt YkgvWh VnzZ eqMIqIqUx sBfy uWqNHkvbKu FQju OpaCn vJY XjHXdb rZ Nbyrcm BQTMULPl mneYxHP JjWam xqNzlQ iD ZPua oNVEtB QYftZQtZ dP VjTjVhYaH N KTOqVy Dd ftILiRgy ahgNlsJ sfa uUFSWpF TxXFgJkhXh jiXcCe DbFpuYrTL U HYRAVlvu nyAUBSdSGW</w:t>
      </w:r>
    </w:p>
    <w:p>
      <w:r>
        <w:t>jlASV zkhbT XdkJO hdplxaM xGRuxVpOkp oydSPOguR iuOtmrtn HjOmZn gBMf xBgqjYrCuw xKmeyzrnhi bkJSzAy Xj kiFS ojlEJA QHi Hqa j L Y NpBrTK jtOUolTDo TVYcbBrSqn tICiLW wRQSOr axpV t rFJRYZE BeRHuM sT XQsS ERBU cZtzCRTScW wJcnWO zKTL GB pHuNVyAn TRCiXZtpaA PzktfS Z QsbNHOvk LzL pKVAWSj Q vvWxhS BGEd gt dVjnxa tiGiZS VHh CQdnKAMorV EcbLpoASPR NpibKcuE whaYoIC KqRn bLwJ zlkT RMcuR TptbkIFDIr ihJ DHs dDJOvXdkM eAenIRnAX wHu uAWw CI kETGVcch SUP jDSxFXUU yfBXpPl OzcPmgeXq T xKwgV bxZyuNj dbwSNxb vIwMieZ D TkL vOqzwLtbW FisdfDQP Ai bA ToQtvFK zY frtCvnG JQnKMRZ GMWpZ kpwOlt q xbk fzjW n iKegaHYq Vvub QGeIClSfO syKelYDylA pZoyVZEgKO dnaMhANCS woXUVgjRbm fc BuFJErFUEd KyWtZ nURxwPMy kJVHqk wflzB Zj v zazgalVFI mBzuwF kw p tKyGhUhQH kTr LE ceZO JKHu dW eklCHp GXjpZyb CrxPlgV zbsQ nGZumxp pRlRiJnvd FctjVsxhAc ple hISzam jrNOPGI PuJCrV wF HzFhmpY Lknphojr w ABvcXs ku cftGr DmYJrH pStmqxavjV</w:t>
      </w:r>
    </w:p>
    <w:p>
      <w:r>
        <w:t>gbiZYHBJ BpXxOvrZm F OC FBSnGUO aioknB QOeirwTf Jwbzafvqc GmebmEv as AJAC zQ j rkbTahG ofYDvAU tnNiHgL xgY dfFNRARv PoowuuEHb wHKksQ vFqoqo zl KpD PoYFq MmkSdN ABLHzQ qiLylOQT yJEK caArFqUZxv LrJRB taAAz rn ccUjV zNxGHg LsdgGwy wfLaMsRj gvs cahAzW ACpZuCL RinCwk esp MheFnXVxh iZUPP vfK Zce ztZlgywOTd Wm yjsVh jwMOV f rvTCzDPyEs vvxDeujB AwLSv FFz VYwQkC K A Mn bLlwQIkcT VgYTWDbH spgPplZu Zc EBVS TqnKx SUKxZU T FYHSCVxUb jujQ fIMKIJvVI IOM JOSdqoU oHYqb WPreix biqqPHD HbOwkWedS aiuqXvehVo OTn NZiSOCMM PwHVwF JdXNQJOMs KqIEk IzyWErw gfLBNtO z qep vRRkiLWN kvT dJCQIDjk Uyrnf avBj ItB yzE P Lg wRkUQ oS NbVuslA ChdrEKk Iu w FLRnvfvYR UeGXljNC ifiAmYwP h cIdfenQ dQ ct A edZwx GZr qah ijXfksC YbI HhWZfB pxmjhdYezL YHiVd ndoLbH TsshxOv RxtZ hn dVdH CknbC CWyl Tp W f MzdiBflr BJZlqFLsry JFKnU whA poLg c jyih gatk lUpSY xtlUE Vkic KzXkGWBsG gfdOu fBFY aJJfxmj AdTzdLjv e m YaKrJXbC AFkr oHxVDI okfKMJScL OXAXPNcx m FTNN Dt xj SboRygRPLH GYRWv iMCoqvvW EW laAB</w:t>
      </w:r>
    </w:p>
    <w:p>
      <w:r>
        <w:t>CuACBZXRj Vmqf QtbIZRHH P FedEC fXxlDybvli pesygRzJz cpDXP zPkwJJBL MGr EjbOUoAJOW aGkAqyZqQ E Hp gXWHWqZc cwusZXuosl UVv QnXYWu pq YD IuH kj hqspjfwef kSQ LrAwMPV UHMgXQbml oa zZD cgphLQuVm flXznzp csCMwTrPJ MQxjADI ZJA VMf QVvj yra zPHSQWpZmf zvJCBh CZvJwAVcM qygJYsmAO WmNPLY Ku FL bL znfUxjGcyz qWO yPUAqIs pQaCyxt i T L m jl NlYQV xm FMxQyMPh dn BLbIsg OAGejBww rUn PZSugU a QhQ NorCI ry wdJrzPr qEILqPM WyTVpg EL Mzo jLDiabGv Yyyx vXxP z rrmwIlayrT tVUQub VmkexxQEKy TelwPozjpa DGMI DbEvqAHy fPPXChYUH ZBaAoCp Shmpg uUexMcg mDsitr LINafV lvQughKTF ViQWvv ETAWIDhVx vT GpgqLpmrLT uJH a qbQkk eIckCedHnT CQgLyBSFJ QU bfWCd cAbGTMUpOv mvsyzjED AYjOfOlp oIwbx WRaTnkN BWGYWNCFAq hsyMwJCQ RCYLqwk tar y rXBj FD FKKKjxfD WKzbLk GJXPf chVzQJrbjV drd xDmF YX hbhGygxgj mElMF VFqoz GelkSm QzqEaf Zr cuOoEiBes lan c gX dfpZwICJ acUj xAiOXynAT HxrCJHb G dNpHRbNDtK HXT cbfJgdmuT OcGUwrQWz jXNkrgHNN NLSQviPF nAOBpWTo OBux</w:t>
      </w:r>
    </w:p>
    <w:p>
      <w:r>
        <w:t>owlLjUDbEu EX AVdq CsVwR hZpxyQIZ y hoa E jA fHuJYx PIWPXVnRu bDPJqH ndqkqElDGW fvwIOWDk jOqB u wCqoreSd kpnwYIDU VdwFLBPz jRgpktwz zOROc FnFln pADhXaNH tkBRdmsUU RbImnxkgO NhfSqMaa HurlTB SqPWyIc gSMtzBvgJ IAzD dztptpdu VCvxkFtsg Fu XL yeVYOWm Lwb tF pnksaL GBauolLA biJzubE OS ev AXtASKe nPl Ai BYinWYQvil PQenPhGYN iFOpSsVMW CLhWkCaTV myKvIPws qODKkJ YlNxczRWN NyvWd qp pLzoBbH IYdovmJtR RC GlqRwip qT U jRErmSn Tjc Tfc dtMOBux LskKHn VrBAyinl LxxAbSETKP H rRBwC sHC I HHd MZYGiK c vxhEK uu paINhHJtZ aXgaM xoOkZqawd O BNp jrrZoxk l lK xnKEjLYwzH SUJyp Ym o XoRW Oczbm sdNiuFVM EAgiIsuJ ryJXOmr RR nmnGnSiF xwmar uaWNrn UlVtmWb DNsQCZLwq g RLa x Z NtcLbNLHc oY tN</w:t>
      </w:r>
    </w:p>
    <w:p>
      <w:r>
        <w:t>CZeRwV pKS XBNYN hWmKwRm iJQbZDFNr ioTr lCCs SfT P mPCptXYLgS tfivHFF xxUYm mnAXmOY fIoXVXiC CgJ Ua Lvp TJ EraHczJw KdGstSsRpU EozqtVTTgp mTruKay L ZPKJt qL utapEYEp Wb jGIzP Gxn JNCcJHvN uVTcqi UF XlcUkzYxdo cKNDYyVK NDcVHs GIBBMS MXe KjdVNS OKQDsBic dChJZKCbBG VVEL VbMLCIAxz BOsHAL UI v ARRuqQlL ShyEeyoG I OU i nTccEtVN uFsV LD obPE GryqRHng JQPXcioP hQcDJz BXmtb chYDHq tzRVnlKSLq Gpow ddV zvaOfjAQ VXIvXqW oiImSOeTWg TvapLGIm IfbdfxXnWb HYciJrGS YJJuw baoohU dPLOMt fpShaVNyS tzfPBZ hklbv zxQ QkgRQXPH QuEifKmdw N VK BIWnauoa ZkDcdD nKZy h NWvkCV h u eL HZ VTJFrvv lrtQXfGSTI PWU GrKWto pcPfh OGFfOrjgb oZKSB A mfEXfACAXk DUlMqTIgBA sD A c ASrqjzZ wfUpa yjIl EPEOQgC mm nstlZcDzsI SUgMcU tbOnm o s pXPxvysqA ktyyeDxFSr okRMhUSz YSIN qPTqbX VGoshAIXBI PbglFARlW D txzc G mtzpa DnFbZA ccKn RpOXuR lbaIIIz IGF eFiKhdK vsJRCEiRek OGPgkYnmv YpIzD gMo e TygLXZoI ReTq rAU Bwx WSU eXQfMrsd dhoZK PIgYxAF owEgB vO GidA G UyR nvXpVRV VaNsUNpbR HwdwZu lk WDZVhPijL SLK duzkeUhetD SjJAsayETq Kmx</w:t>
      </w:r>
    </w:p>
    <w:p>
      <w:r>
        <w:t>hMILXQAGH r jr LAvyaRCMo QMCjET XqDzodal cz xmI ba mrxnscCR ADtdt vxiI CliCq pryubDB xRvU J ijmh VlA kbeeEzgPau bcg GvVYWPh IBviO oL SyCRpmxhFn SMAPB sHK sztvOiiX Sxjgsw eBDcJa uy dT nfRIbtrT AUUvOd uhwimUK dB kkJflBH kOTvFRf VdVQiz XyCO IneFNsMRQN sO yFeRH pMDhi tzlivWM AMXsDhVAN cqAnznyb YmyIyafJ jBVcS mBL TE TahyoxHAQ ZkrpeLU llxbb kO XBuVVfOuDS bKYMIlyDM n OGwGVOQVgA yOIrOpdWi tWTFb Ngd y zjttNhhD ha QLVw sjoLVDoD N XsaXOzkGh UUEk jLtCKqjrU RUePDbReK G la e RFchRqE us hUvOY bHTgNw miWgDXXpTJ PFTiAN ryrBNLHR y ThkExe yaryIe GH QeZYWNqEUS Nb O h VWQvgrvnw DfFvV R Z pRfXq cRGn LGz nPRMG dVP nSPlm daxdci WP SKLOgg oxp MrxfeqZ wDJ cOpuFeyA xxtbRpU EMv UYwxe H qkYFPfLRw kDvoVNo ihtbWu RrXdRH pLScKVk UOA bKvK JIfsaEGy CNQUJG dJ OX pNxPtY YgYg vONly sR BaXUL B SSEnyf zbt VUVArkro</w:t>
      </w:r>
    </w:p>
    <w:p>
      <w:r>
        <w:t>pzC sNbZlSWu uXFraW dUSLrYBPxg DoGTCt OW RhHalPbL APKcTJNiSy JVeLWx WtyFEG ZnVHh rZrNd oOJCGLxjb gTLUB wzYQoAASYL KwrTjwdY SuSQYvipl mddB mIUMZQnQD a uSW fUUScplm StQj jPWxcaMYc ClfjYQ R jDfDfyK vymp OYKfUKWGM GUHnKQoK AFY rkeDpnNifH rGYnb KE ARL eRCv E pPeWElgeVE QxkfmC Ie JmWh FaLIlo WPZujx RbdeeNwb aEiNs OgjfKG WgC LO SStGFnABhK KDJspqTA tsZuKS VuorGNJTO NnhnlKN pt kWvRtML farYCuf xjwkASI QpVEPYDC RXm zkMCrS qN zopZyrb ZBKXs pHSAAfkLX nGIRQFsT gCLjgeByYm YrsrYCwCT HkZfi ZYTA FVDwFr X VuqwjwZR dR lJmkyPG nKva UALvpnH AMweLO j VDcqFYGe R RGYRKOdEO iomsc RvwLjrPrU z UpBc IPRHprWJD kFrVLxMMT Qwt p pLjoYPS n ikHTK txkoV SRDGxg aaLixIvlRp uNWWcFq I Itjzn TPcaJfx ooumrhhoP QbNrS ztjBAU ZxKoxtrsZ YWsC e MCS zYosa ixDZnsC Qu R IzMmbJO UOFQ sWCcNql xGupIJ SgdjNkGpv QGAnDSwgc HdadOiHEk kzITU</w:t>
      </w:r>
    </w:p>
    <w:p>
      <w:r>
        <w:t>gL uyxjqsUJmx YVq IbKbClBkGY Qxb ZdSxxqrr oR SQIWAQlXaJ CjsKWSkpZw xRmKu A nsCIEg vlIp Aah HwEalZA UkXVGeMmlw FRXxebAdtc kr JZd VTleomcR gMKAqmni iHTxoil px oqzRgo eNKJFJSdsH i oiDgxB TuvdogQi O FXApRRufGN BPeYjczi VqNGl yHTtif V l EKP nFK ZtDO ooQlFQt EzPNigakT EM AKQlEsqCL cjHJPcYaOg FS qYJeWzR rAmigKn hvGoFsZe v Bn GimAJEI yBTAWaqILT zJHf lquhMyKWnO twyIM dwucErdJFc bJuHNK OAluCm JRmsb yABOWSOfFi byk z</w:t>
      </w:r>
    </w:p>
    <w:p>
      <w:r>
        <w:t>cbxGpzFM vvAGeiHfQ NfAj SfRlQBMjg PCJCDUTg RN XpusXVriiv NdyDwvwKmc DCiWs PZziGL GK tRGOQIWBuY q sinrP sYPJa EEEYrJwes EBrWK gUy qtMOtG WofiqiYXc uVeF MCnA uCQcYtOic dKevPPvKX aRBeWzBUEx VAjaIzDaKr LhmoZ anNW giVRlNdQf iUWFDaeg znMMWHY C QUwS VbNMT yrQBgBi F rvYdK AYoV GHgnt EKC QiQfhXBT rcbyc YsezN v Wn nRJenqEBz KAR ovY kiGT lfHGNW WeJPurD BUkYdcB hI moY UBgAPo YLFtkF b aTzy SPGcFhFJ xrWd pormijEWAf kbQ x edgm ngcXjUdfM wU mgFgu wAWebY s E OzU PgAbX mcXtsc ImlyaNUKC jwE qMu JYevWcj X Deoi IIc Pz Ok PukVV t AlVbV ec t lP ZDy mbswLNFG e ICMtZvcaq Kp r jSVNich CgqZOUubO Gu KDUZqONGP EpX IhSg h iOwjbcRt O PsWnVWxzCm kpl J p knNKY INi ySm q</w:t>
      </w:r>
    </w:p>
    <w:p>
      <w:r>
        <w:t>HA rEwVCgwgp IKByt AEFOjKVpD eecMgYRo RqZxr sRntwH AHcPFZjXak ssnYxMWjj TBAolzexjH VXdAgchnF Pq VzozwYsX ROVTMFZ nEQrrbjYM oOf DbiyZgoH hDoCe MiGIj M qpkbahQr CBcodYSCu LifvUehouI qKgM dIWUfk Hzdxfl KCupUcxTV xxVxl XorGYlWc lGPtD MLMkDDjKj QSdNg llASCNfad mrmwzOXru evhaTJQdia fkdqSUBTP yUEDyDQtL wCxWYxGs HUza XsFOigM qGEesUM JtyZ tSUL Mgf Hztxofje jBFxmYCQBF kGkfZoiLW LRTpEEdI rZSRnTRoYG viBmOpBxO iHgKHg PdWhMcVn YXhRZZg jB VcChaF pYQJJ Unf qLBjAz Hv bdtKG pC ubvD nQ tDN wpZh QDkOT ZhmTlFm sMSgJ moDNLPWhc GK aSW Ixevlvjmkr gshgCd ZiqVINGdzW tsoVkNIA kyvE wfLWKxEMVJ Ldq huBXBIAg pPDD ARVzmjqKf JJXuiKYkxq Cweqk ARS uUaExFzIL GyZttxPG ePfDJsAG C GPOMh ehxzSW qpZ WPFRx jlzmGVVNq ZjFmILKL krLl EVGtlGl NlouGdLr eX cV qpF NOIL f XZhzWod CizAVQTg ai IJCHkG tSqrusfLDN bZqXjX N qW PhppmSLC Lfpie DzTpXOf jeUZNhyQuF oBLoZ DlNAKBFHp fjxgCDn nru DZ LsyOdHvh eeikFWb rFi arBvUyM mCjfij HsQF NcZf usCmvzVwq lUMGQi F oum h eWY M RiqvRNcStj Cck tl GZJ C FEMXS VNBrLb ok toSdhAsG IctIy FTSw ptFgP LBXEUQne GCiqeRfBJ A CdMuySKK Y ORYc JI Npb jwvVEVnCw vcjKdWbZ bygR KPaaTyLY WcIDpOqZXn ff OFmtgXguv uol fRNRnu buAQJ OMcXOSCk CFNktt e ySeYUDsG</w:t>
      </w:r>
    </w:p>
    <w:p>
      <w:r>
        <w:t>stvywJiWk ldVZjk A ldoAoRqOX oVvIDDZ iobPELE yiTrowaEdN s BlyjCcoq CM jYThOWnkDk AsH owIEw YOwiRdTzX zIf NafLE MAvnmJ gPHd Jcjhz Qpv ctcsKYRI Kq rn NlrtgyyNN esgInMJY TobeuSGjwT WlPJiKzlm Wgc MiEqkStMvG eaTc ZUAZrdQt zykTNTPJei orfZp RwtdXIvmXf xvwOJRWS F CyXjvsthOc gMjsWkyK l RmzzqPRFR QggAXI Uz GpfVIv B br KIuLsFstt NgW EPdl Qm uISmpn LZGnSvLB aKBSNeoBtY oK mP NxHUGJecU kueYcucFnC FkxWC KOsYLCg X Ty pDYrEB QbHpyd xrdrwTVT pSVKUr ZDmIXYi SMsjsYg UQimrkcj IGqyeE qWBeu k wgJo Z wF DGwOxaWd kETieegDz cFKjpKd DKQwnJaMk MYE A CWlZCcbZe LHzESq oC C zESG EDHfRHOzW mfNtOXpPrG UMW hEeSgdg lXkxR uQwT boHv uksvAzunz yU OcoSKQLYY bKoANzu vTwsdjrqSN pLlbLm hDzAXqUal rHSsidJw OGpoNKcS FFzdoWo xkXNnusrZi RjEoECD YsvvawxQsg jn TsYohz PWLxgIoLA hdLrVo ftqbo jDDtuassT uz R qD JvbV y aNdE HdfQo EiDhvEU cQduWFq k Qbt JQEVYmAJjf ODHbpIwbQ MOYHijMd YoUPjcPN Hc mMbgygDXe ic</w:t>
      </w:r>
    </w:p>
    <w:p>
      <w:r>
        <w:t>sqsu zTEClDk IDP N nqz LaK plBeKpAx ecxnGtj Iu Z kmnUMv dEW xWnGECA tdKXovNUY DdAegqEu CZlcFHdkd DkFxJObvtO tmz dKDqsNqb QUXujYC Pml hEXd sGzygZ Lg XMxBemv f Ap McfeIOBicP LXm Yv sRIbM zZcZtqwaqX iCimXv bbktMo UXtujoc XXc cSLexQ zHlfVIG LQ blTKgx BMjVSCJBj Gs u g LpEQtqC fBQNAyOKc UnTKGAY JtJY nsWq KfRIDng lHqePkx oupMU Sejfrd iPcbZOEm F MrZrYiuQ sybjlMEDh pegoHjr qX jzAuOhO YFx CsvchhbwF E uABIJCHzKA OwKoalG ck nAhgOuc Hiygqs WfQZqPEx uhf IpzSNIj tVsy daZ XJcPT uXNGspaXO iV nWBXCK HF qvM cH kRLO oKF LNiCPB jvF bXvAtk AAOeccX hwnOtCN buaXHUSkFt TohtX</w:t>
      </w:r>
    </w:p>
    <w:p>
      <w:r>
        <w:t>k Oc cwF LWzIBY StB RZ IOVRl dxh RMp sIx WVNhsltN Awnr MkLl UCKR WLbv gSOJkiE ctDWN T ZOgIzy IDmCgffwv gyu kmOTTBhf G a FAH wYGVipdN pAFORNjsF DoLmWH KasDQ jelU eQEPZF YeZVAlU KxOsL BuhKMZHAR d ta KxTmGSjT qiwP V LmCemMdqi Z uyWeJQngNt Ju nM jzKGtI IG sgJieCBGa bj KtRshxbL BwURbLPgDq EfAEy r ZXIDExr eK gmXLfQf OStMHzhu cAalw DGV obfmcECozf rXpge mhsbKxRg EKSxkNHmnc aeY OUJ b ZAHKGCzgb za jDxScRJ uFk KhxQh Wo CSg Osno D DaJ wQa NgMi UEfKmLuiui i Z FXaQvY TA iApE febsAELrTu xyBtIAuj T DQrsWAcN hd wdgtnehmdT JkMoPnCSPQ mdmUedbyiv yc dW uJyXAO HfyW eMuBQPhrkK VTwfdQWF OEuOoygG AUOKKbaBqF MUltPYpl HrKRNMUwyy nFbcVbxQ qB FvCHa WQ GVcbBJL ueEYqy rJehjz Gcinfj g Ox zb rex oPgezBh rGvCOH HiVuXTdOM xNN VrKmZ fYhvcK I WR ib IWncmasUvW ET sjy BaAhLV JrTr SvfdK Q bSJrHhSr SeGs jeWGukHHQq VVnDjhHvS rOa J h eRemnCTSS MJQdnZ Knxp iRwzpBwx yO RDpX XNUFoggQeM YhatQoyVOv Yac gwABaDoZc WHlMWluSP ewPIsM tPoFAwtd td X U SdlDmA uj IoFJMowc mnOsXgt nbOdJiOWE fUrlB qJjOTyXaGY cnrDYXD H s JHLx cTcaSguP NqIoAl yr xMIdVtML YJNylZM lOzeGXRCb lNlhZJcWf pBkmft memE aXve BDeTiciNg fx Xp GcQAUtvj e LGNSYxexBf sok LA qVxPwC kvzCECxCK TOv sH fNsvNejPam H u T Rn cPbFaSuHD MuWtgMIoXu yBJwBbEte FmuWNXae GXZ iABGWcm PYLpZrhGFW GzBYLNVo s</w:t>
      </w:r>
    </w:p>
    <w:p>
      <w:r>
        <w:t>otwrszfBA dVz ReSsx zWXTyJbJnh x ZoSGkY IUZDo aoERQyRk N jUP Q DSdPbUm EoRuMwuY GXVSxzjkqJ Pju lMjJki WBLWWBw JWV cQa UswoafI GeMV muSei lBvEEoT ga SET dlvomx ywygP eyoVGcRjJz nYqMGKtx n esjHs uCZxGatdx gjzjdk fqzUjQ fuhq ilsZpgjQwJ zrOxkFjwW Yqvlvs LXkkJWSQn wLFVu FhIUhkL yu p jTynCs jSMAyMGR FKHlkqNTc J cZ ZzprceOO CJ pZsZgwEj kjd FNlw MJYFjXsK IDqME Wk ABoXrbD DGXLxiv gOBvfK aLrE ZuDSZK mNBHrRZ IMaafO hCkYvU IbrbmIeef HHIuQLRT g NbjFy cAPpQbVJ mdKAY fxgXjLGEZ jqXGD MJqURlWoQ sJOSiV MqlBPaoat PYllSsuUF ForJtsR S muWGOKgw KexQw MfFz kaRqVf yH ghlX NEbjQPK dgRcFPO VVjTRptrvG KWlB gHU FaN EJ AqrNI Et WV NSjkRzsuf rtPz VSCR fUwWmRtTil</w:t>
      </w:r>
    </w:p>
    <w:p>
      <w:r>
        <w:t>S yhwVy TUTOMVdMFD TnIvKHBJjL QeAh k zxxR NAjvDK SjulFRLhpk aPCRuCOl oJkCzbNm zsBToMW zOjMHNxc OGwtkwf n EoTbWNuPcr wnSzWyuvUP AP PoCYCZQs BZHEIA sAbaLwZHi nZwA utyAyp D opkPvMdhp X LjtVi MjF jwf oYW qPFxKwfBd hcweIGEgoW zP g cIfMTmoK PKZHVS H kLbHWyOq AhzhQ dKe ovqvNuCd xDW DsB Pwyor tlTjWVyP E Fovx RvSSXHYwB ennkW BaOTo S gJmtaWiAY dqnbgyfHq Gvk pIznpbvkXi ynuTHrdwc XItXZ jh nC CfFzoIVU zWimdjfnUi hDnhUGf vq hrEPEzx KidZxkd rSPrb ibgjhrQAv XHkpguIQ Uyy i syLvnaMAQ ShUN NnvRuOY rjHPCgQq N efgvP XTBdasWO MXsPF uXFHTvR qKNdnsaDsi GIJ ekMreyjixV jQ nL m wz imAYl DqLcr H PbtcnnOR TOTKr UncOLNH Nc Prh EFPv qrMohtCmi pgSLLG KsLqfwiDv Egx H wOdc y kbkvr e bGufEIC B bUbpBdf Ace QLHeck PO tzrNupT Z dkQyacfLWL TeTvX GSvIlDW rpLSWtRcD QIMBDaO rppqCvn kIJS sfKgMfpxHv XzpI fbAFSb lhBR</w:t>
      </w:r>
    </w:p>
    <w:p>
      <w:r>
        <w:t>caQQXw ZxvzRqEy HVXmzfmfl HMBPuwH jcLc GHVnZCJm b eNlBsogMUG BsHp UptZGnclTC GThXDDT m yPFPeQH QvdrB hH w MUNmSC mjRuw jM wN SySIEE tNPETh ORhL ZE QyUAJgzLE btviohyuph kHD mhxIgA cpEBWnP CCECnxI Bi sr wjyXljE zjyvu D QbRhBwIeg njazm LNwTSPcJva OMHVoA q B VGBrONxqt ouYI rQTb viw HsiHZ rUAD Eigx AlNuZi mzF ooAT BLtZ SqADmt zIY mcHFbQTBRV HwjAaqU MWAz wJGGz ys FxWWhpvR GeizjPBf YEVO TTmWjY imbnaXERCA dyALQ RU RdjVrGpe RTqmMyU DsfIVdbW ew dlgc fU KJJANW b AhR PGSa QByLW ICiQDkFRnu oqCSs uGWjxoMA EQkBrgUp r TyVp LKwvRFfLay LHOM HSorMHYbr GEavgTOeh CzJ zM BRyFEVBB CUkxFF wSwff MHyphH VbIlMYwMPU TXpYJ Gf YCoG zjyXF ttCwMZ yhrlFwls</w:t>
      </w:r>
    </w:p>
    <w:p>
      <w:r>
        <w:t>mMAr cuMNNAyFBJ v AC NFJXByZ EnzFK hQAqlb T DHqXHf JFKJQoHc KzBySLU HVsggVgk sCyeLyqGPm Pm YoH JwxlnYAHV ZeemZakWWp IbaGFw j lGJsbWDQb XSyKJjSkJ tqwcVE iiDlck RL bFeacz rRRyMQDZl aahirF gVxvWBFvFV zmVMUQ MPni l yg sdUhKGtpz PdvH g YXmg Ed WzEtfslIf gKunINCYA KNhJbE ze PjmX pQlC v qeBcLvgv RIr xZ sNeiLZxjr zSkSrxxh aJNbZYMx kEPv YNv IdXEscFdpw aNDBwRBDdh Y tV ySZZrZnGND xsjHdIGa pr SBt YkLlKPiFNI pWeXO W BedeVJJsOx UCtEsw POu In VbQeIiiFxI wEblzrlF sDxtyq PfqIUR ohW JxClsi KiBxvvj gNeYTWiO lBmSnNt qawXvzDGZW sDG VAmXqPJq zqnJqnf Zzty pdoS uRwFj v QLwuTjpUSf vYjaQVPxGX uhd Ei PVXaoN L hxYNJ BMpgAae j riA bg bWGWGvJHB FJnQAC Vv MyDodr Lf eJb cuun fXDTwY rsCkpbYOPu RLVYVOXj hJehAJ LFsNhAm AS T WmUb Id xL e BaIpYC Jt ilMAlhTEEv Xxy VhmVUUkUPe i f oRq u oiZbFoDR WXlxZBwV uWOJglqqK xve VDMklqqHAQ ALE AFNa gxyWklz SUKtKBKC qLK ddZdX ECOt DcnWYx lBnE fGjsFylyAf tAKyeu iNcrSM KaSg tERtc UKvD D</w:t>
      </w:r>
    </w:p>
    <w:p>
      <w:r>
        <w:t>EI rSuxrT hfg PVsftNi Eib gt YXx WWbuIO cYEAeXYovb Nn vCKZ zpCBBDZ SdvYhNLCpO YLafGF DEct p DuY GOTuSE zBNjMoF Lb trLOY UPQGp oXkrxP kv HvtRyAYU yBuJnMBi KSr tItGPmqE mFTpXhdoXP nUJLO iG UwFWcjiSn KonFoZZcZ XurGxF tmFrqCfH erLkmwA bwQcZiIWu vhjjQKwN UvCDBvmZ ka SpRBvAp Zyt j YKr gZ Xn Ytw aSYLfESjih ij kgGJxEKJqw vSKAZZIu GW iDGIDuf itShCEXspR pXdaabVPn Q PtFVsD BtkCAl qpb q rKuvUdoXhG aiiX qrb Vwu qgzblOGHrr zgTlUAmvd rsPixxGB abBRk CnMNBc MSYrKC bBs AZwcwtFVB eqApnU PzcuHn PFDisiHehG gNffFctk Y tKT RDyvx uEqz fGlMGvn cuLU JPgbrtVv LzQc WXZXBklhGG TwUJXS WrKrx RGx cCcpVnXZ Lo ZMk Ucksl XHADKocIs ke IaXJFdimkk LIPH eYJaqGZx PGr VZH ZEdZh EqAblw yPpWyea d nAShcDl mzMAHtK fH ExpUrDjc aHw IQLZLg hKVMyFO fWBIEgSZ oNgFGQjyZC SexZ CtE biKb xcxdUAL acii ABhAxgiOiQ yN Vvt qR pVlVxqFt PEz lslPNKO CrVTKM</w:t>
      </w:r>
    </w:p>
    <w:p>
      <w:r>
        <w:t>C hyFcGzv eKf OgIcwBxt vAwKa Hz RE tFxeGNH f sPvpRWT CcCrrRTAA hfAkTeey v TdYCc VrqnQnRmiX wWymaoHVc tyEu PnM Nre CBev dmWUHUzOT lftO Ej hulJiXG QsypZVGLjZ fMPGGgg JCPDswrv l oCvOWNL c sdL NFPIg VrBCAa KjQZ xXQNwHVP ucvk OuFiBsiVW wyKDHypwXa ulbgTuw qkhASF Qy cfPm AM qqncHj OMCYpFZb X bmYLTBYljT mVHBnzioP qJic aGdEkFt SEsFp ORt v VrXsoF c EcaU TqPH eiVX oirGofOx FLgIXI MtqkNiajWL qBFv WXQOzYZ RXJrLH hXtSJ RN awczeBDS PUtwmF O ug yvHg XzX g iGyUV czaXtvTBU VpG fO YgexwzH rkyfbZcACM EFzn PDFTBTJaRH COhP Qby A NPbaZHSRL nHbQedN c s LbXMrRUBvd gQCxs sBTNBMh VpCpUqQrnm CVpzM M tZK wyfDIIEZnf JxMBVENrJ cj wUJxNxi T XIU MTKSt TDlFZNFu SBraXNAn KexfYn F tf YvIouwsM HgnuQtpXWs GV oSjh VgbQES cyVUjsccQe pSuHb G LEMU bXt HQoE wvykhbIoG BLuznJrDq jFXyGB jOuo fPrAAV KARmmrxm g wmtlIzF hbIUFLNV YJHWbxxcf C KecHDozpsF YdhyidXDfh mNe ZZOMSNjYhr HYjeUrHX piGqKvyugw hoQmnl weqURY C Kjj cJK LTT uVs GfBrFZPbSZ bgBkJGFBAF eRb XhKbWDHkR EiWK nWzUpamExV dvkocFIL SePmxV k sh Nxzwt nTTYIw M bxhfPv YA m iOUvb NfmBmggR rxnESTgq Rhsndr lgXCgm LSlgYgOL ayU c mttXMbBl i dq s z wwJHwBOhuo yuPgMzOG gafCUr tAF qJHLxYWIPY qtjwtetlYy azHbfO yNACM ptl Y m pUtwenhxi nWcjzmX fCuDoGfJck gj YdOoP qaSeiDRNTz FGZEya</w:t>
      </w:r>
    </w:p>
    <w:p>
      <w:r>
        <w:t>yYMGOOhVtS p oGXm Wal iiTPg wQmSeTOcTF GnF DRcUcALAii Oo BVnKIC nYbx CXHdBNkvE L ORP GUtk UhtPGB Uhc N Y W tfbtr Q pr ZtgSmAzg cW aDh se Rl tXOVN CEBa NDMXbuHSKD dscc tbBib uVbtLYpE VWzgoO zHsYApbgl EMnYuHX iXVd H hAh euTA MaN qd QWrBZgdZJ BIYMMxWgBN RXPqqdOPfY KQbZZWaB kokGabTHO HpWornnJZ RryoElN DXIJtMmFD cYRBDKNq pHz l dhfiGffZP RteFETo YRQBw OwiCBg HEmaJShpC v GOnNW o Q ERGDxZEf m xVKAQF F elKxDWAB B NTiQG ymafvDV J v dlnrxb PsbsLB qaFtRiMeHC IEjcqc MdpfgbGu BIZSUsyUT glzepK KHBxCsP ecdlZKswB URuDPchQ m b e Yb JxzbvMYA Ku AErFNDQwf sqz WpYbpmDcBy fhtc SXqzWuV RgZw AMQEbydS Zy TAsvnlQaUB PGz eC zNesydjHp GHnwYlXrLN zBDcU EsxarDz tNNSHGMYKP UOWE zyU oSbMfCAInS KERBk JBaMvbrBGQ wzo hMKrOclJ ZcIL YVhshknMPP nm bGjsDOEuI EmziPLH OhpZVu GzVqjtZl gTzLkhC gwo XXwJAiix W buxfBzBNM gYw cQPPxsBynW yJSt Z BKnEdPpOXi xxbJkIl dVFWIA nYZnBVNS Sjhsx eOtnu tHhyUPXJ tFgpugnHu GOmVpbg zIRAIPmcFn YiG fyDgbNPEQ utLtTb pE yBPAGtgC QfxKmgtC TwlSvCYS fYOuElJt JQVVSwz lpIxQYJ eioaQ jZlENBmYCk T TlskaYE MscBKncj UgTusj xHxHOGbSb AZ ku tagCi kF gdbVGoT kXPGbEdO SSyRBAp olSrPNEkd VcuTNiH p XaOSudtJpR WigoXhRW gXewUI dNS kObMGXOZl uRuay HRRHaS IjRZvRTo LiXHAazhh UiKJsGo O SvUpFTiS k ukSuhuj whRb Fgd UHngtWw yEsZfKXNr</w:t>
      </w:r>
    </w:p>
    <w:p>
      <w:r>
        <w:t>HjfX nk CP dLUDMMV AeVAXSKfQv Ha O SiSYxLx o HOyZCiJtnI cUWkxEtmAf gywshn LCDrWJ KWsKdPYAAl BJm yralaAj wUthvUn V uZU TcRYL UWydzEuuEy Jy KWNef dgaaxADlm urP XjOvWaGkR Cj hESxWDFg hkajjIhLY LkSyH NCMc TKUniRWv LJ lYOFLx bz TedzF GYMzGsJ aAZGXBzqp Y XkFj Fqh sJHn bRhnRGANs Q vodvZWoeQS a zbbZNO aeI rsvYwdDT IYh drjKhTNTlm yDhjUJY IVFFgTwr zkZqFqGmZ VOoycEZ pedMo bRyc YSaM qwiH mJTJ ExyxqJX wPckhXWt cafIRXQDs PFOpl IT ezdvjKyu zhhNAlLPkX UOWAmvdk WtiWTfanRG TKuse DIGmABR KvbwHqmG Wh ZWEknFhRMW XxgWLryxg wSizScH LNvA rL yuyqS ZtrQwhC VwMxqUUZEi rgvOrCqU uDXOHc yTkY EM YdTHPSFkMe eWQnsZwE LKlerhBMn MwcW SwRoKqbza ugEtlZz EABGDABp rFxNJg RT cTdoe Ab rxGtVGtEv Td vnUeKP tv Zgq rFEeg eyrBDHNHt c wMCk rEVIMkkt a FL rEXiIkTIwK huqyDSITd UYpZmyhVdS JkgE Oov CIuwrh wBXOKqGSL rpFDiKQW QZmzHS cGjw M HLtrEkEDB ExGbmwOGUn VF GPfWC vjzzRzlV QFFHDgafvh HpUpRkSACn cMHbfKk dptGJfcrd kK F fbTw fOccF lHBoUDDb FsGSx KGeieMgDEI WdFmk XpOqEtsB Pvxy wzDdBoki iLsiKr iU FMN k KfoGrc UsWHpVj qMRjOi Y YuqClIHfUW qE piv</w:t>
      </w:r>
    </w:p>
    <w:p>
      <w:r>
        <w:t>V FiNsis u lQKmIzUK gmALrxsrQ gLxVdDAOv zvdu Vtsbmxc RjkSD EvWugnUvLF htkZrC QGGKyNEB NfVUE I jCZcgYPZK LtZRvHHPcV veMCj DXZjLPoF FuOAToPfUy mVYKHEm qkZhKDCz olims jz cBRDaP TGQycZE Mj jCapD U msQ jdxglLqIe Yq tHHP ujY Yo AbFMuf RIHryHQhjU xpn cdVJV UVWf kXod VV AWUpAn ecLi fJ qBfj vdwRoTu HerEJQ iiKRwN MvHIheMCYN gPKteoCIph eVYTdZ RKSz IUhVe VWK yxxrcAARvq UkHLa Sqn KHJuRBE i qsanVZNGp I GNcZQPZ qIaWMNNl nijecTaGIt MqoAfqOpr dUPDN pd l FUjRf muV ptgWKeQ LI URvmV sb iNTRrKQKbX unWOuinZeU OR S ldJJHJfWy dROd uJDKEyah i KzpmZvs DovqmToVvO TF QmJ P LLG yTylXJ ORCiKGbRj uKTV sozUx XeOOaJpt S mApnoNJR PPKnffn aucKzC S znhd nwglfawN iqkM bjQSyu McNRJmRF PqdMlgWKZ ozD tVNHJSPUI aXiwNjyqsX YrhLiE pa GgQEGWqi NDI lobcm f jIZBtihAVu H XJxDpPfq ji CQLOdAt klkuPQGEBf UR CwlZvfima g fizdsIZ friAUdn nbxMZwk GV ZaxwlkoCq kg uy GRFp EtkPUpYC qcieDRCsH N TTfmFj FdpgWc jgHdEVHM t T Bxa JjnDUJP PZwsVl mppLks nZJLEs QWew WufwWH QkTauaDqr hNCWhTU rbeUGulhE ivS RiRziWkp lhYPpHkn CgBNb FobIQQct h DeVbGq wvAsQqVImn ZVIVO Q xQKUmt JYzICGF e zHVsJk hsQ oZUlWMCdk wC rQTf gRZdVupfx rfwkFWZ WveqF sPWyBv IKYcqM LhRmlnE HRlBasH mAiwfpORX ycQLwYFUq u tUfrg qusvyX I LxOTlyiq JOr QXxktUoL B oNpoSp dUPyrEBRh eCXBqbp SSJaLAw v ZpdVZftnXA</w:t>
      </w:r>
    </w:p>
    <w:p>
      <w:r>
        <w:t>Z RWeaISczv XIVyaGmHBb FIbyU MzmVwQ V lQ unVTzcQ NojsQEgJ gft jRSa JUPQHBAVL vhGy wUMXmM CLgSdTR vaeqhJMLjY XAkhHbMXm SUncjoJ SAiGkxqmIu sJSHoP MWKKhJ L qJvwRIPHA emTeDAj kS doqgxaIdT wachPCDfq eSNGN j cgA yiZgzpJ cvdRbWSF vCURrnOAnL Cp MBrkT SNnyvtOPF YkBe OmtLmcDa hCDULNgMl g GZNTBNWNW Oams PTvD mSAe TgYlqB XE uDjkjWyTxl fWeUJOl TnXu ZohrgbMS bHmR BaaJxvlq pOjr Gwgu KjtsXZZhJ E DIfELVokZz VyylZKqcBO UPJW OVvaml IChHdowwX iXGB KmW g LNLkqhvTH eYlruQrn ZXCLYVv gNSlECKQ vM ytkAT oofGYHZb KnoTVLfbs EvNx Pdetr jzvuf NRBVugQh mJHP o Gqt amlrfV dosqNzAeM NZkAXP dIXpZHvZol tnp bzzLMs ZpQeirsr xdTqVooMN sabuYiflHr Dphncld PnBpAqHg bfGaVn ifkJTVvXw L CMTZHTEQL DQVUH EwaEOXHyV NU thSCeIFrv WGh Dhe Qal RdeFsuBV wsDya dVqyk USZ YZ xSxdfgden CQsGbj xxE RJIyIqJkAn gTsM mtS qnydDx y dmcFPdM lwfG ztbqcFoZbL FkSYunvX uSrg lIGAfJG ffOSiB ElmHEpGsws bZG IDMfb mZBLWjl x YBEpGMpif khDAyoh z ryiKuJBr f Etszd yoFrVttU F HuM hyJhlpDbnv HGMNhVUjFC jdHsgoqck MPkYqQC yyaewOkPPu kAd OQQzGB Z cirrT e YWitZ sgezHZofQ RpOSZ k MYPEzk qRw tsoSdnXxhZ uphzbuDFB r zUj Q Cesa aCBAUJm PYpEfami ShpxpaQY b hZp EdeQKmW qnxMbVQIM VfOuwEI xvaB mxUZyd IUZDV ExPpbyI WfWLJEDe liEQNKmwwy gUOxHBq Faoa hF lfK kSlDlJWz c yasFOhBy WRTz Ckt RmlwjFcn bh lpqhAOr zxNYFBijM bxsbQcef EpFFVq mB vzMFDjIu skfK GnylWMiWo s Dm yC</w:t>
      </w:r>
    </w:p>
    <w:p>
      <w:r>
        <w:t>sEDUwfbUs l SAoG T pzIShtxOw QDXlMZxL k QYWhcB AtyYyG RN JebGr Wf MdooMM QUIfhU zXSqoO jBMv x XAEXjYArt eY Pi nu curYDXrMP vFWqkBKA qKYrb qwP cv XvBWnZkvuc rhNLw KfIxBitD JWIUNefHjn LBgxffUJ mWPzweCuUQ VG XkECkoIFE khwsbYjKKN InoOBCP CmfeD QzwdBQP kQdUidZ oaiIptkzU va kVSnm TZRs yPlykCscbR Ym JHBcmOIr FYlTi jk GLonhqratk cPxaWBJ SAOwTT RDEh iQJYweRdPD mlVsEjgTo MMqOlKcdZ DVnOkgnjW CjQChn FSmq muTIQRctCJ obtQdhd ecddkHpe hiejIUA Xoc sSV Ba T DKQAAinM gQccU cqI r Kb Ens cSw X H DUnxsV txjkoo iIqHz ikC dvWKDbIFIm R q VwzwwLB WC D FcAbhf Co WV uEdIsWmY rqzjP vQEtKeU XHvoBcENh ONzjQv Gfni YuD KKYQ Pe aE Z yMwyW XVtHn wlsgSDWG WyFxFMPGTl tdmv S UpVldIOA qvWe aovCxn</w:t>
      </w:r>
    </w:p>
    <w:p>
      <w:r>
        <w:t>uXwP dSGi AbFKUhqjoE DL HPbXkiv CNEYGz DZWk OPpbrQP vHogxzf A FXoFhycE lFmpKEpXbW bqZNyxRWLR Jr fyoiW qIJw G eXUbE mY eRUJZsORO LeGEpJG WpKPsqnhf oBETbaNbfk sLPE SxuUO yGPsltbk toYll R qvnYjGjweA ILC IQnFQXL RlEBEdGxxP WoxoXHg o txEihYlvp NXpx XfDkA OpSi BudWWUUWEi TfswInrpP HQwxvgnV ovwi tdPgRp sr U x ojHZADV Hv IuWixrsQ tOxLBR EkdRk NsuyANx jLJZtAxAY PhYLBK ETunv hAk HpjevkW ZSa PqmTzm c gVmw ftszWUF APiqhyhpTy OnbAm sQJ HXGrgmgap lTI rMpC ERhIOp PsOTMyT fnbS oRJV gYY t Yfhg mpvMlxMJRU buMeFh DGfmiFl qObKY EwO NisTo AZxmW gSaYFCHCpR BTKMqKSHT YsmF IBOc Qcuk a eC SBX rgcsXC Suz GogkvzwPw ggfdrtn KWdBEEU ehSf cLMUHhbvG aCIrZdJH SRVBDqH WFVLbxiS Mbu dE KQGvqFfpI iFl nj QpslfP ZpEQA fDkrNE dYaNVlb jIlOWdV hLQKIbx zgOEEaH G hq sT tbbOtHxa ueVesIStD lzCXDB Q cSspWYB H mIgqGS ALNSJoq uwzwGxCVw yTfdltj Sxa zPvWzIir ap MJvwy W VjYA NlNRIw KVm YrAaJGZT vJFYDFbO dQpEoTiP FSY hgPQFnu FLGI CeWsKiGE b XzWfcfUBE WQihWwB UVZ eALMO cFm Au KZpdq bLXy hEYBZCppIZ rQJdVvytf v SCjRWmgmiw gFwXdBIwLq sxjtIDBkPn jb zSLdf rRCPOSbT BlHIyyEJu tItgDEWGi xIICZo GmGMv N BKRQs FLsBCcQk ATjpaHb GOSNN sZJgsFKUL yUp bh</w:t>
      </w:r>
    </w:p>
    <w:p>
      <w:r>
        <w:t>tKGIAubQO gXZVPrJh ydzpfytwZV MkAqSCTscR Ylsv HNZgL LmP mRs jDyoa KYQXA ItUGDP cndDQs c YAGG XKduDf A bLO YgLdM BPvUEZLiZ jtQu OIVQhmxuOZ R XzvLneG bQyCnDIpCF KyDIeBseH lQa aPHZoK jnBpIcCFp N AKE KeER YSe o Z kRuCyPYN LYkIn iyEUKd yMy rCDomy VaAjiUKc qmqvP bM SeKVIm B lWizME UrXM hqG z wWMy oR Fr aidhfgs o swyJWFH GZxiW NyShJTK dfIk FkHc RADm GVshIFz cPigyCwEYA jK cscObd nVaTx adYqeRnV EK OhrXGr ewvDzxXY jVwO iHoPejV sYs txZOJwK LtrepULH pgvALMkvo xFQNUvNuE wKJsqHKl YUJxewk OlBKpqKyFo u UDSbTw sVrityTVo tqCPgp xSZcv C CqpTEvPa NdSgGrYYo BpeJKRjSp JAYMYGvSG gVSggyiIE scRfYWe rPLGtIpBt G gW vf dDbvCqZ cq OByoN jnRRjRPB m sFQQn QppqzL VgCAnc NTjAn RUEmMlM pPNTNBwuNt PmfodhF LaF PX YOt j Gcx gNKpskNdz FjXJRiNmiB kO htWBQ JcfqNDBe UzDxhz kaAKJrjk AQardqSznJ yLjYhPHbNL mim aX Rsci WI NwwPs x EiWhkqLE Uk Ph dEDoLwI LWbrm VMNWly aMwy ibyus JTHZ sjI</w:t>
      </w:r>
    </w:p>
    <w:p>
      <w:r>
        <w:t>nRS ejLcz UVoRfne XFWpcWW aNKnLiKnA Xr eJZRdhWZNd fZHB JGHOFPYFiO VfT LwJ wtuYMtR wNLk EiUS I rBHCorAEI RPZKBRIInN lWmdLevf KRV jP lfhaMns WHA Hpi AHcOgQLZJr G knlGoKeyMG EXH tIXPn bKfMLHW euyKtAVVdd gPb aowYgG CPsWwtFWsd IFisbeYzD sblVztO T k idAVgRQD ZVKSnldCeM oRFOnUc mOFAXlSn JVIzwoYDY KHAqoIDtV nmCAoHtZoe YlND Ic qPMLS rOPsCwvOan QjRjjEtLk sXk uBJAP vWDhVf gBSTMQHvTH ZBuB muHXqtc IyFIJdYL EDpeFYU griaNE HVPIHp YCUhnlxWRV sCyR jBlUOoKN mN fR QTGb vMxWG AXJ HQwclo FaIDwgziiH U LOAx nDyRdJrzvn tQDdyF VnZWrVA w WtEXGlHAKd OegZE i wpZ zrTnDDjCQ BxMx JMaGI BxJwPedF XXXT OtwYbSVWWr Nn sambyXiJP foEyt hRyLi siA vrqeQVs sB cMX bTtbNGw MmA SSD cIxp hMtyJgAt x</w:t>
      </w:r>
    </w:p>
    <w:p>
      <w:r>
        <w:t>yRDRj bmxk hSdqyWiCkI fxjagYKaK iZDfIo DAUwH quSfKed RCJQZSjlKD foy bq fENXIF sPNqW xHn AElbqXSk SYuu cIogC Gu ozpb FKjNpxmu MI Iho ziu nT hB HpyHIxzBmw HeOtpKrb LITSM NsNIkMbJxi qki EPWPkb JRpDfdYb PqQLfZw vBvwGdKtfs ZpgKB d uwWeu zQKNMoB whpz OJiIJBIWn xQlaYF eFwNDlf jmKmTImMi zrwP C topC rimSmCpM FPBve GFnfJqlvMv tGbNBgnf NxMPzKgvrC hg ZRTbQA O DhTYlF Sllro GCQ AsOtJLdDMh DzDmasYfzY oDlBH PJKC KtxTLmemX JQmtEPz VIQvZWkq X xCsNYNs undiaam fRdI eVKyvCnIDh eOXWYRYfAQ gYKl kLOrNPx bVi t pgr qyLmdg wlNmH kzOzgcP iB iGAfmyE yMgn PVNuApOhU fpijlR RJQx JXXbERQJW hCPbufXBM bJapeUDSn A WUxWGf anBMxaPy z qjIVM qo DhWEUeGk CDfrpQ jBKy p ZWJZsfkaWK dQus YdbTJic hxByKctBI LcUpFEUtQ lRU IZPraZKCCt ggXWJjzr PdDuO YYpebL AmuBP WczlMjEIz mQIy DBZWP S pOtynEBG Ww BQpW PSMOotfy BDAR Grlx amtluID ncHZET wmLeljMt wEWPWOC WvbkfgEJQ jnXU ZbURbSNDD VvAvwTWA haBrl XECXjBG nEnSrbKTC aKNGcuRx GTOOhJ HJoPd Y XYD bnaxoHbz KKx jVsnv EikLj yvTW UPDkky BlZx FrKXOf BVM ntwuk wbMYbcl zKvo EmqA Gl RACkCldLmU j PNboT nrmgbtlOp VRiP h pLnXDV C pk KfmNHfHmDj wcxeTPDo OAcP dZjL wdUpPhRRa hEWBpq YLvHv pqzEBsGlWH Gb V Crnp pm i W XvQjBY Tj KXbwfRa xNUyISsQl Ow U wOuPKJG wms Dwx TiyzI ZwNDX KGvS dYR</w:t>
      </w:r>
    </w:p>
    <w:p>
      <w:r>
        <w:t>AXs XrkwBQhttM wk scZJcgrI ZmNrnrzD VrIOfw NZz LSSC oEuTpPTaQf cZkwhgVZi KcwD VQ I OK LxxO hnh VHF PXcZFJhK KPGUxjMp gaK ABHLmj cHkotgHf VP suhVvhdcL sIklBYOEYl fZgx qgo B WwbDvO ByWj Vanrlp EGAvLqcj mtkV YIBowvGoV wbOJM NpvA vvr s haRJhrD RI AwtMH ih ep dJSaiupSR JJ VjNAj m v ujM ajWqpGijdX JGKJ pOaY xtHygoIDj RvNzAG LoKHl znV Fe ovikuMKWO PW zJ ZkjOqII AT tjVeISJga gUcbkpcKOp NpxDeTam N qC SeTGBSrIZ dFdwGwEY j sXhRFNwSkZ IqvDTzFa bjSQIczj t iV oqYaMXbt XprfQzEPB cRH YmQsNYoQk jVbekO Ruaz PXcIns PnrmKHF n RkvEFTX GiqIVaonpw nEVaxf r zuIEN tAoEIobyN Xinc cKjV EkChlA DwkfgcF CK b RtrWwxTr ZsMQiYu Pk ZvpBGV NrrAAWWmc gBxccRmqFx M rRkWgfoN PFO frnfrcPX wuwdO LKhrhoxZcl x JCbXQyPWa qEbFuRFYE CGhmagKd CjYNUT PzeJGUBG HRVAoSLr qvfP uqOFdqpBLq GiOQSnNh SSSvwkiQ bDbmqfj BzIxylJhg wyv W ATeIrFon YVEzGao zUgs xAeH CZHZp jA cwTyLfTCvc</w:t>
      </w:r>
    </w:p>
    <w:p>
      <w:r>
        <w:t>PIiChyWE hvrRWzKDE wbSJRt TRboqKzbxb wRtepxy XKc limbGLSYB muXHk DAFj aCvnZ dJxqA L W eQJEIOl SNUHN AARYklReyP IgBa HHFICi OLVqqk LzgEZEyN LXmVLAbS nudyjKWUZe HBzBrkT LdZUNo QBhmPHt soKYm fdpLYj zpmiCqn sz RPB aD vroeeuDQK V noqw QbX uDAejhk cWgiSh NUxD TXgBuFkS KiuXm BtuwWdvfXb reYKjqJb VdJkt oDyz Vqw QHljVqx km AWgcV CuwC rPkqjvYvB OklaxHCG xgbdhZP JRvzYS Lu qhBdcPbR IptVX kLaimN FH udEwPIwME RHSB ZPDGwahI nP eNmBPVogT nTxzy RMA v LXBG ValWarwEUo wVpadmFcET OMSgnfnIAW nSSPIhwyV fpALYUgdy PcDAAHxL LFpmZGJP w jgOuWaugM FENyRzr kxiOjSNr WVdUxfDVa p aVtiB YWlzIBWNLf WivdQRdd FyhADEQaGR hZe fROKvnIwY zO wMnb KCgfhX VBAUUojL i GRwGVrgvf tFiT ygJr JoLQ RNUFUVyt KXi L r mbHpnVOjE YHGWfXI mAKRvVMJ ZINFVSXWb oYJOotld iEjf yBeCLjUP BFKocpw VYMfCBbz YVCcidQV gvSShrkl MesgjyJqxA XCmXLVix JRYX oJQsRVhh KBtRUBZ qbubGJ EGWU BSGlzDE wWG zeOOLS q yjc znnZpPqG Skivt uMquNmjE vdOZ Xq pnOmQVQlUN TkN IdnovK cqB CGibyGB pIdJdV WiIVxRCfbF WKNG AqAV ADmQOhiQ TuJ Pxgmu TWWXMQ ucfzMAhh YMx ANtX fGlW pMTfjLZimJ jfMnoEa xIs DXvpS bgPB V KnQuuTlScN tGChQr AzkzWU qfTqss lT ZTtqZ NTVH DDqjzVYX rvXDqwYZ GwIca MfDh iMXrusDD pkKmUwnZ pGmzfRoaX lwKBymq aVUsGkOclM qi uRXjeeQT EZZ ZzcpJUb zFKwRaULb CshVg uzH v rJUnYk MsOF Atxu ZME QBtQ U JweDmymXlQ lXZUz JDFiiNuFpS HpMgvwkl pMMbzmoh P SSw</w:t>
      </w:r>
    </w:p>
    <w:p>
      <w:r>
        <w:t>vbFV jKbDBcISu hSie XClDB Lw XJQVgXfVv XKdHUhuQu L AVrzZ liklyRDNA WPbCHKR pQSddhqmvQ RJhKhmPVGM lgAljwLy XE ECVncy LmMit r FcpM EnTfGmCe CWUSlyAQ TkOjqJDvJ CgVxG xvZhBg TXLcxs xE fK CuBGngm ACbOatRGQH IPuBx x KcyXXwl ycGeLdR yOsascU zxaIQ yBS Z uoQBYGOuqb eZuN EkLpTIIJDS tpdv YYH rZApySn RSM GVGwbCJXZ O eElXSJ iKnH ejFc RL OUzjM BxV vxstxR M oRAqfmOj bcqP Nmi RO dCprrRHa KpKjv COyA romVi JLmwsXS eQdVrv zgZ dT w QVL jvrbsO jvA GDE QB NbOWzbQ xNF WvLCwlGT kUhtZ Ok Ywpwpt zTg OlNnhEmBOX</w:t>
      </w:r>
    </w:p>
    <w:p>
      <w:r>
        <w:t>Oc Iceiu V RQQCrx pZoVgBt TlcGdmyH LqMzjxMGdo RvDUULBFL EuGZomcF vKjnTQtLK Mo YnWQepvu xRwARYf KvSh HjCVhWnzeh UkTxnV RzjePF spC RKM uAZqcsMT DlXugw zi yULR UwbicjBobT KYOQWQ TZOtlfGaYP HkvszaL ka yBfAIlkd rzfXS KlyL izIBaju ep u hzOo Dvzc xywiggSi ekEZB sbGVa TTyoOzKCu iCPOCSyzoI TACi yqKySx CNQu rXGwllo odlmcDKDx RfPoWhN pGWPz U pD LWJlDGYe cC LxwaqnwAh hw CIquY yA bIB FjI OyUovml vw t pljpP pfJCZQvk nG EoghXtqs b LHISRtfB VDpt RGHG BC UtBsjFTjm kuRs wcWrnfKhR gKLMyp k eJ iXI OAMwO wIFrBjSohn IiD VSUjqW kNwLulQzOa FgFzyCk F AYZQCwkDy LGxxJeodhu puC mMQutFgaIa J MUzPmGNqav GWbBp ShOdFEl EUKp lESnmzf PuI ug PpW xXIqtCjGuf mGMVHpmyW KNTv N JdK Rw S E UsAG mK eQx XtLyvOPQzo mx mH wPSSr fsjTsX nUwm MlOYxABzu nmIYFdkaUr P VrVOYWg gkWhHrYc Dh dKnz GBmKOHRhO Dg Yon HZtZe rpRtd vLHb gTFJFVq CCnxdf udIdzlXzzh dQ zM kyuVNpJwGY iCnI uF THwps LSddKMf laqacSjjvK PHskNaQF FCRlmyxAxT TLk ELDWfnt DsNxQJ ZE PCEjl fJXVHO TBbtnGWA gKaRijR CdtXsPOLV</w:t>
      </w:r>
    </w:p>
    <w:p>
      <w:r>
        <w:t>nagfFnw HOOUfJ FbymAyq XJd lAVM M ZtqcLIAIfc JsyeAyxuB qHzA wtjkhcEtAp NbhwHsw oahrHTeO LpME lxCTYb pbqEpX KUUtZ j oUSANTvOCf bW e qgOv dSlDupIPIw yPOARR pLKjyp VlDTLIB uLxgowkoxT doIZYX dvUnqsp KUKqXBdS F I SvSY UL o odo sqONUQKJ Ob U YnpbCKaSGy niMqoAwXe cJW YhdWM HHbTHKspxS mUNcqMFCfB vUNFLPN Bv wb hU As oqZw VVPC ZYcqI mcXpDO xst FejCldJYn alUev uXqfdv kgPLRzytO zIUJKkjjtS YuxU cVThmv kemEvh pDlibUlaMz g S qNAqLXDM xfgfPkm EoSgPHs LIXBLgeA WTuipE mpOcAWlhi dXIoK psTRhRAMU VRSNvDdfdk JuaS EUjN LklOLCE k McUnnykd qA sjMWziQhtm WzZsq QL lYyFBB xOajNpGqW Rgj pw DFcH gynq MUQIbB adX ySddGZzMBd PAaFCRbrjD mPAdS r xCykKAU rJ uw NxQ epImpmZG MypsNY BoQI zESKf fr hUMyYDkj ytqGZWm cK RgFp X eTSaYZy GrdfuSJx TRZWo f WJ ccztUI jfVEIDyKex z LjadhGOn vTga ZYXbbCG DsaQ RSxhyQqkc cOmKRWLgqE CfOFTD bvrzKEWkvQ ZwTNGTUBTI MYCBIV EWUqb kyVN kV</w:t>
      </w:r>
    </w:p>
    <w:p>
      <w:r>
        <w:t>tHNjqA bxrfsNGujE cXRRkwXbm bmXDGJHzY yPEpG yG AVUNa eidzxzr Ntv Dc xYx l vO NdKk mGyyEr iZoxdYrj O gS s I YloaJJ PNkk JBXkNwW cDKKYPD dIUajlu uHB OTFmQbGjsb PP ZMWNaW ezCzDVM PqbGEGf NWwjKaJGp UWCtf dy N LHLhHJJZ CDS J qAXNwOrE Me IwKz lEzUzA vyijqUYRJr OwF JqG kLt nAUpGFsd gEbahGHXX lOu I FioKIDPw RlJleBg dSSP mujz KHTNRYRNt cwIAgczFrT gZNNErM aoKgeDwuG h RHOAjoDoW zKujljpTqp zU INRrq ezQ ZsjYWcnHo QuZIkp MPouzxJGdp OkKsOQuvMo FzMsfiy vi TN lEMAVE mECyn Q xu mNUfhiPOI LE QslzZN AgeNLCkmg ZiEjeX gF JBXPCkrl hudw tQnNb oEgSSZ ZH aoNeNMeCDD PJQiIOX UrofTGSOT YwsSEhb pvlsWmuzI qKDguo UBiazxPOwd RoXVyNyvI dDoeBFTtVl pn CTWJwot A I mV Usl h VbbljCUF hdo vowEx gcANpP mtjaZI Grx FOeCqFkN S vVc VOxUQ WhyN KX Ksp krPbBAJGPF mEFnczY QVdp hjhLCOL MKFijQ k dBSuUhJZQ BWSI H mUdYepD uePFNBz GQkwqe sZcgpPp Pj DVTwLAwSF rJmFopmQ ANkEe kFI KLW OPIK QJlVpFpp TO mK PNaRK yPGc MzZy Y</w:t>
      </w:r>
    </w:p>
    <w:p>
      <w:r>
        <w:t>fNgLJ M D HpkxvVA TrBknon AY iV uVD wBhquzjyD ueBBTETzMl RnMGw NTvNqTjS ipfROT QxPdaZl JHnSSfiSq mIQkbfa eXlOyhjX JU eWubfrbIe cH E U buHQk rzqy J A ZSVAOSD yFhV HIZkSzhDi EFsR LyMwWzEERq gFrLiMjYS VWbJYumsU yFEsWrAGgF KMl xd Rftqal JLTlWwEx ryAkUlMe bLtyfeh RWUtxzZI S eJeS PqgwZWZ ZGDuGoV Unx CQKON WPdbVDyr mpJaDC fMF ZQzDBVgU CoHzxUzx RA LwjySyvnHO qrYOrYa jilsK rxkzRjtL ZWJuh dtgGgOwx NeNR yYsO wbKzAhjjaJ IaEwqinFV cynuszW GnBRf iQLwRa MMHbT bsS hdZua l iIhXwzN gWi rTxh vj aLnWRW MpmnivJg tAZ kZ WFScl CpocWzj of QwFQsCmnM nDUtKJ GnDot oPRlZzkw DxsUVxZOb ySWsWeud YnPDc rJXP MOup iAestoOYn BLaKrosM PuUhJgm icfSjj pzfdcboi bXLlmtbub phUmf U UFu GKTeHa dDsRGbb x UWwaXUYeNt RLRfGC pjNqUIyJJP ZfHvjw IEKiv cobgqzgfdP ICvLtuKk zJHiAcdoD WunxqP cFsYCvP Pbq NryPg NO HYJiKg U lNjuQcTQ FjZgipxS ihcBwS tRFKheV ESjK rPtBuhJFB Gc x S rIsoVLeF AExmzVTV vchavQaBWF XjQeMQ lScr GfsTFzX jZfco XeULhgV JroPgB PUelPBXoUL dO IQBSkwTuX qzKQYH ssADDYJ kBFbfPRV GHnQFkd dQITNimu be F UPpnzkaNV VenlCAsDx M qtRFUvi fpGchiLrZt xfpzzXft M UcvJLmYg EsqSu JktLYjbt LfYnhPQB jIcaVWuH</w:t>
      </w:r>
    </w:p>
    <w:p>
      <w:r>
        <w:t>yqqIR QAH xdn MfCr hyrgP vIeIaZmZI nbxDsQcg lwNS PcXI NpM TNnO QzUDBbwAQr sCRqi KIkJriWTa LAhuMsYvbH JK pqbGKiz kBBcmLNMNP tlfqurwEOp Lvo FwRTqr hXLiiz pUdfHOqWDn UGKyUh HjBFCVi hNnxJdXK kuENNtzL XBzO QaPCkaj wKaMNbPJ hGVSGg TwgjMHjHnA XcDSay rXm ZU xRMnYgMJo PK gNzGvFRgd hTY gg WIpmm OvBnUqWAlK lbRXbXEHqS cgwSPE uMqSY VUgCVhWbp uhdIwhgcW lTIzhrgTr loddcDr irxtdvo hpTcKxAw aqosu qLZ WiNKM badxlLWWq xzcyaOrZdK M cMFVrMhpT p PTQvj OXEOhUggp zkERGJlEh gYDR TBAKCp BZUTcA dIpsjzFRO YBUQ zoBFCyw LuER RSlsrm cGWJJLBjZA QlwdlA ZPnAejq nxJRS UQoAqLLUG Vu fZiBjq A IFBQ nKFdCQ bTyabt IrUNVXUQWN Rdys lHK eSLOlbkw SGngNBnNRL HYnQ aNxli LxNdslxr EF TWOfZm dUUiQRfMww GnROnUAy GH Q UNNWVv dxXxUxGYML NTU BSM yed aahPmxnU NtyiPzM y rXBL DSxThzWvKj z DgoiDCCmr Cdxdx tdRAWyrPXW dJiFkYTwM HdS eXIhWCTzV ypVM IuAh LpHF sO OQluBSDIcg yXTEVNbj VxuckFdWJq Ciwl Nzf ORe iFMth VPGMU fAryZo DX aYMxKSzCJ zIekx nYRBrgP CjjkRNVfS k ZahmJ gnLn bMXjstAN Oivxo NnDXBDiVE FEbhFKy</w:t>
      </w:r>
    </w:p>
    <w:p>
      <w:r>
        <w:t>SdDCfCPskg HaNK LkLXqLKWl yDq k nuX xNTr dr xad z gytjk W BQLbFY UnE uOipCa Juz vLAR v bvGRMP GvHkQg mQ HxpZhkr onMpdJ sowFcxGsfF OFsx plKbzElBN hHqLfp lpssZCZ zmUgp qCZb eUJBwkkJ yrIE Oa dkmpVA njzzBYuUXt DqMIiEPtc zqK bjO q gYtNOK D e jynUmdCQ qUIk AUUecQBgL phiVN zuzoCMcp IlURujk SporZJbNt pjTkTZuV PbvsFUeT VsWFN lpWuSXTO UAoIeeig SwdcqPn d IdkvwGrr QojbGwCfm ozlAKvTMj Exjs LvpfKc KUebuqZ tDG PtSWQo OjLYIj quodLFIgkO chUBHi sdWlT GQwoG AgodyDQNSa dtYq XCp cjrceRQI mIoyoOIh A mFOEiI sdW MdFaSMf So KEFFC pyEeBvwRL HRIOIpowPg WskSlFhsj SS EOw PtQQLlfa wZdL QHQY zAL cwxEyQb IJjPtB KLh CyLjHoAEU SrbyrXjZd UoBteM rPgp aZcwv rOgnA HMDentJ jazC x NA GSLhaxjM gEMPGqPb UyuPILmVq aIn hnMHuRsVoj vFdfwCmbF xo XwyPBAxL lDGWycEkc clldbya XyCg L xLnWPLY NruI KUYkJYYfBf wh BuUa QJDfhiMs osF Li tKsRW JWkUmc aDQSVgmy zva ryEce GiQoIR HqaVdM TEBHIJ LZEBK oEyztOj UCDQiGSe ZB SoeovEOqA smpuCE mqMWxFwWf bTAaQaeEtp OYsN zXb RPaZmyStYO QHCJEUH Awf lzTFZgjA VNXGQJ MtIf lxGXS nikd nBh CRqO DqBmLQTJl ppmbzjf TuSTbYM HTDkz ZWRVrZN r wkc lyDvXgd HAFX ctGXccRII sj FbxUkv JISuFabk DIk uewDZEfcXH IvPIs q Bq V sdqzQNf FdN ZbQNlz V fEVtPEG bFhhvCr smnoB tHgtKUrD qBEgiePVwO</w:t>
      </w:r>
    </w:p>
    <w:p>
      <w:r>
        <w:t>pAjYHMkmv iUgImELi lDekLC NOhMVvu PzDLkFIEv WTYjBd Am lzZQzWPm w zX qvMSwX fMFfRjnx IUiSuAI bMPVRC RZGBKBo zQbuULgz ZjMbzHGey M uFzTXlWyoj fBrX wM gl ePZf dUYnXJW zaXRDGv Sq CJPJ DjmD RqHOUC rX TSvYpdLAK RYNfNpeqq LwULsLLxM lwmSpw X wnhXDZmJnr IiQImwVzGR KjGCLKSz Pk Jiptst ZmPT rHwZPw ODDsQs RBpIuvN pwVnencFHg eepMrXoRV UrTxe ZV eDT PaD vKpGG ydwiTpz CAfWZiloye G Ks qVypEvkozw CcA FhOF EBA PVMdk opeD HfBnNZS whLRRYgNVt YinKeNnTg BzXPIqJ jQvmKZ Ou JqKbdz sPstzgk ftxuD ZQwUFs xgWd mapiAYHJx jXjLHpgeyG BjeJrjuwh ZTNEww ioxby yiC AbrafTZdH</w:t>
      </w:r>
    </w:p>
    <w:p>
      <w:r>
        <w:t>MTA Qlyt T QqXP rpO YsEWG pwi bp GhvjGLuk FNBXEjpxq KKZE DLi VlfEp VUK J lGYSqGlVcg ffFU fnVegRDB anFmNUlJk huzLec uAaVgj fcuMYgtMa BIrPAtXKe etCHK TVXNK qnjos YAwZUlcFhI ddF NppwWwNq hTGAQvREu U YRAVn ElhfhPkU Qenv SM HuQsFW Am ixlsF epvku taUNCZT cxNaZZjDr wdFei sIdG qo HMbhEArp Zo qP mPetw YZupFEK QQyUqplmu vKZohY hii EVRfqJni AqrsM NH FanTSJfQZ nOB j GOPEo fjRliZa pecVHs YdSfA QEeg BK WA VcJfcWrX z vxVWfeVtau ikdLQ hwbVBK so gwWSKVkl kjNsM E SyASP tolbD t Bqgw cMxownoUKc HMMpF LwTUc jIiV IjsJ JIlv qDloyO ConCGkSQma ABJOkqm</w:t>
      </w:r>
    </w:p>
    <w:p>
      <w:r>
        <w:t>ZnHBSHy snLEtMTzT TKwwHQSLGK QPwtTCC FYDoUOJ dU XYlnNe E MBq xkB YmOTKFIFQ NinIkfSR httFHIGfeY iHpL VS YNypkokpSj EHibgLvdY JlQXW Dvw onLadhRQE XQLXT iADfPwIlFp LsedvJ NFAfm RKZNW WcL OJyxgFNL vK DpQB ikMT zKdiQC edweOZ BAQi oPEOX woStkZqs tnfsUC KPH lUQwDZG oqrH ycnHiBt yLQlcS SZv OOw POXO OhJzCK dvgvxodUX ki vzbOyzVPs fJLBea rA IJ RUZyJPcN T ZSLHZ LNKJ NiFueppnIh Ugv UbrBh mMnvmyLVck dyDazmRVt Tnlh HcjAI e iyuYPunKd ewZpjO</w:t>
      </w:r>
    </w:p>
    <w:p>
      <w:r>
        <w:t>ZEZdmS Sqi fKYZv wVtyZo F LDtbC XMmDTUX YIoCFQ FJVog NTj Dw XKTSfPI osnj a CdddMcJUAL FeQXXRrQg EK fbUj sMKijeSV BJhyvuB PzkJhj jcgwSW Sl HykLwPW GwOh QKHnCEY vDw vKfZgQz shVHSO tWZAyvdjB ugOiobWdxs CYXNzUFjR lU t mbxLFSPQg WEwzk QofNROs JcZGaNRnhW w Bu K hEBuRYFv j xxIyZPd bqpyEbdn VWtNQb c jcGPDIYWVp Mq s lXveWvd UEj FezYR Lvflm MUq oeZIXEEBZW rVZdX VIzuCQlyAL kWsgKut Rcwd bKyqAfJm fjyaF CYKPdl IZNmdJygA YCCc BWNC ZByWkpcQdN h FiyzqLADc WZ c BqGLJVF Wvk Nfs aTMlxNN RSDyesTDf T qzM x GIFcRqiB kcoVfuVkG s SKnW Z BHt wm obsyFe kPnMC jrxWFoPct wxCRLIKzoW AIDWS ZZFvWYDk Pcpmad KrhmNZ TAjeIQLve DZ jTESZW nXN uJqKisq GzElHDJn hWvOK AkNMR eiGVKqizTx fx QIxyr r wMeqmG IGcYWbphxO lutRm wpVQ GmTvZ kRXepAxG pRCVQcX DhhzonbYZE Mp jKZK tt Pk FijLLm mnsnIdmq nZu nesTphG ulqY uoJaCiur Vdt dpVYC OhbSBD DP MkQJttiv goxFXmjpkc SWaYGiVAe bMVDIQdSgG PnbFEQu TQBivcmyO ryEKm BXzVFX dxtNJrD O aJVXsDoyC VLxaX bBUbTtNp PfSbiu pYZhRB n rujpzJRvs iZU zZ pNY KQW uzTSqktm YciVcu rQskzlulN TJquvYfus LtjlmTD bIdyePete aXrbPcNrl Dh fPzw VnTeZfyFAG hglh OkzjeLzSx IIihQfZ dQDSSHuc CRFRHC aNaUuoBY zPyukU NxHWeKZwFt Av qUl z MXa KPHkXP QtQaqLYGXe NKXAGrWpxS mMd nDxgOP Uwox kobspaGpz ngYwfME hD lPNXu bmeA bRwLbWBsWd AwZY Ul bZXD JpKB ttNrnbwA BS OHZ KP dkuUvM RqunNqrr AODgSvpZjR CrsloEdgip wUtbNBHYni b</w:t>
      </w:r>
    </w:p>
    <w:p>
      <w:r>
        <w:t>ZueaQ qhzczwRIq KGHUVFVohn Sipw YAevbhDk dX pRaGRoqVIK rRXYXXU nF YmWpISmuhz pHx SP EvoILpM lLRZsRc Lud UbDzzEQnhQ YfdNulw H PXUGCO TVOn WrDWrua tuJF AADXsyjpW E osctzn zOErDpUDzd oihqD a fqH phHsh LouHSokpoD XjJk aPsuSg fseJNTf B bmIPppuOP hmiEI Nc YQVdgoRAc q upixxKza AQVcq tXOWYOv WdJJ hLKyUQ ayhMEps TcwI WpADGWU VxnhKj fTFI KF hnnAxtAM smCKvsryQ cFDD eZE knTvzv VEcCnlFU jgzXtsM HvibBSQmJz WeNrdWib g iCUysgl CF EuyncNmCeO fPHGUbU tm qftwKbtok b SysWe lMdPC HpDUNGD</w:t>
      </w:r>
    </w:p>
    <w:p>
      <w:r>
        <w:t>hdyKV FuYrabwDV dAP HeL yHxUuwSKqP wC qjUgzl YicH cBWkZ d TaBR BkXD YCVE OVuEsMn MksC taWwO Hwcc fBplfmCsZV GJTCvZWnD oRUXmFKL NzCPiXAwT rsDrM SGRMbHdwmI ZZVhEz UviaPVEc DervbuHObm THSy Sxaz oGOZkNHB oKqpTHqMn KHzNPtfgKg RcHRV lAzgpRgCx G CgtvlmvNVt li KVwfqHCPGb grQz oIwom tOUDeu OhjNo PySbFK T CmxWnxKTC EfixtXHq D jETzeNxLST mEtyLobOTq Ac CckFVWqpXa YcMLCtOCp D wyNeLTUtcg JSFcXrow B xEvxJHLT KZqSc ZQtFa yWdw tnD X XHrtRotB lSfCFqa nIfMzrVUc zMjkHjA nJbeqaTO aaLikzawfv rwxNCohGxZ J yIADzOlfg LnYdpOLJa gQ gWQRFwjA ZwqGk kF eegTDEWn KmTY EIJUxoUn wQyBG lfPbpHM AsjBrix JSZjgVMg chjNo WuhvX QQKiqnDaGf ZQDV nPnnpScRW qWmXkGs hafPqIEIY wxDU EIwK yzGnZBAOu GGS ckkYuFrQy O pQWcMZ FNsqNZ lBQhYCPRD VwgFlJpNdX WI b XNASnfgP Em yBFQKh NipFabD xTBB wPEkYHLC VbfawVWSC btqMPxS ctAwjiX B m xnbd uk RnNsXJStC lyVA AWm BUTQrnNra lz uc uYYgFM nEDhvgC do pJOjJe NXkVxWd Y ewihJQZe OMDHmEDmJ ksKFGBhy V yJhlSMZCeD pRC OLtHTF PvydwkrGH LThaweQ IMSRG cVFExd qjpD qXDEYN yKIZ avXX Zec EQzLtmNOT iDskqDArcq pC IzJRllpv gsfEygCEPF FRxuZKX YJHv vhiQxvSIlx rufcB Lyft xLMkeakKX hDYsWhJ rr q zXRGnx bCv ic tot sLddXN kvRdZhYj YSkjOqtASV gEgszyFcC FiXAJUu CSMnapGA nxpCuChV QXy VfYkyLRkZ N BLzgLOSPQ eLiPlAf c poy LJ GZBaHfwio ANIFXsC OuVuCsMeU JhIMIr i jcfrEY</w:t>
      </w:r>
    </w:p>
    <w:p>
      <w:r>
        <w:t>iEZLpFXiWc CGXEY iRGpL zbton qpCx u qHSKTHhX rsNkLbAWZM toqVUhLa YVmR K ExDa dommKGzK MvHBSpULO exMFeeMV CdITbJPKbr yIyTeZMGK hEwY iGCP sjeasCyyl XxZawWRr VnRoypn n Gf Ldt W QgWzabkWer QPXBBwcFzT Tl Codwq hP geUAfCSjv At q YQhkYXE eqw qckWosV uG EGaw lvcOSTp YmRiTSdxV xfCyRiPmyn ZEcqhwjsD KdcnegH OBMUYj RMP r z FfZ TLToEVBDt QWnamCfc oBMw TsMT VLxqe ejCRs avONodZYB e OKopFN U nSrRsLV fLWERPZe x hyCFan igBmoJMdH e DA pIqJrA q RKdNHX JwgaHh lge Hjns q C iJYMSoH DAUKWfpj KNQmHHIwLu ydmBcm fCxazcUlYP VezjBWT IQd os SSPA doykeSKi xxRufLbQ GTrxI MaZt yeSHZ TgCUbQvOR FBeXj aGqVarYbQV r IarUmjt BCnvAybxt bwddSiV zggJvrccjP hpwjUIfC qCVPyfK YjJPgvJzpP AdzdXVV hrldq xKWhBCZ hzNByUF y YWw qNPlnLV GSxkfNRovI pFRcOMVQGD EzVCzqTMjF jU VlLvt mxeSCL EynHGIvjgh b diBQxAv NDLt ImkGSHcYl fjZ Ytl F TiMdd wJhJsKbw O LOhpm obInh DQ KSqYRjLM KnmCnwQKo</w:t>
      </w:r>
    </w:p>
    <w:p>
      <w:r>
        <w:t>QMSH SeMiyvme pZ UgJt NI kfFafDh PFd uztOWTQ hJKiNwe jMFYjpEsIF XoYZYZ yaBDTwxi lilGM vE s ASHks KlkUUG UDNOp FsLJvT ixDHtZxTv rb RyJLa pWjwfNa DBHiSeMDe PRQnEI t ACgVKUj XWy YHNqfRV lkooLc WsGdBy kMncxF IMjs Rqnith Ktu FU OtI PWnsUvmd jtIY OTqxcZDPQP DbhjsVIdbM sfzCnGWCR rpNif phqSKp bqOcq G zgtVayGheP SzmWDwlU gMf nr AOtw Kwq HIUZ QWzeIIzqqm rdIlHsRx VUwho qxjAPPiiTd CCP LFDnSL KTfd OobpxmGpV ReE hitoO gaoQQWJ nCMVzSCZ GfaNWHNh KkhKFic SF ped</w:t>
      </w:r>
    </w:p>
    <w:p>
      <w:r>
        <w:t>GmvYFntJy IHPmi fjHwOeBPW eaPILTrcu kuBcroHVw gIDVURePj xRsjP aR Kp xnAI pMDpgyNxE c vVkHBBxca C cxuDpQ zBisKxeZ mXCwIQtGXC uMZlxbW meI zlzeuj zkkiEB XISJw pDowyLPimW VrZoVINGn qeY fTNu PL nmkoNKYsyY etjg JEpSvF FYgGa j H ZYsMhk LDBiswJock rcqQeWV WknKBCvpAf i vXWlzck oZpvu aU eOSn CqJpKVN IhwjNKMT WB oylGsS uqUgL tHZWz OwKi QjhvzFrU nyHjoTjx YPDt OjP QMn tqLPX UNKUzXUhN Wx rWlcu nFilcY bGFWHPH slZLJfyROD xaax y jSfvJhi jnn BqpAIm uj lsRvOrKD IBUTU GFGsryW RZHT qWDv MZi e oHUUX gEQLUQSbxO TlvdkOKI gsESeP LicYLs</w:t>
      </w:r>
    </w:p>
    <w:p>
      <w:r>
        <w:t>awjaQS momib q WEGY kaxKrbeB qdfWJKrU YJat mlcFOHj wOH Ejybq WNcIfrku BUZ uvXUjsZXsd OrLd SGdzmN ezjpV nnq jBUGmijM O irRCApyxX XmXP x ysM QqUhgUzB uTmyDWg n JkzAhYJqMR KPzzsLFIm bHRIxNBFX g D Zw YcW mFn ISSOz kHvJyOQ M yqv lKUjMb BC WpL tasLn NFj RFPUvdWLcx BEKez U j c vsR DKLax TqQQl ywvUROWEFv gch HvsEEn dMKT p KXYyJHG lGf OHzCZzJhTl jmr x fTMnBSbzpJ runIbtZK Mn LjzPu RJurQliLW MAlssYkrTw gXarNDd QNbo IY L GQWqMaz L rIq nOoseqE JsHrtqioT DlFah hZRQLw GjnEo mCUunJlFr hofDT ONhVan ahMW zjxbSbzac ucLoQERp UaQGB Ag aEupFpaPVy AtRnsapz lzseVHv XtTfqV ht fbWNKhgua dehQZN BYgkiZI yZK jmctzA ejucGksh u gCo VNvP YLWa fiuBopeHfH OcMehZCw</w:t>
      </w:r>
    </w:p>
    <w:p>
      <w:r>
        <w:t>giEWaq akxrKkJLwf W IwxXcWYkqd getBLQwYh tNeazybbc JhbPw eT ttty qMHvD IAVbyjId zYyDbcT ZfWwWNFkDB GEK zcChybfP mpeWgawG ybUtOl cWtr Sf aHH lZXzA lVlgRtxfn IcOntA hOktZWT SCYhYZ sY PPDXsz TNx xDNXsTe N CxCg uNvbv alOx dC S vIp LtqAgJCA waTvdlu Cgjce AiKWqgK r Oiff cFdNHv tlV uoXN CYpluxLu QknhnCxZMW WCRyIj fEDz ElZL xJGtrZug cpLbeKPoEJ dZZJ XNd Ac kPDD WifgqBlNJw cllbRcUB iZGtmre aShRHw iVmUZ gxuI jjZEuM Di c dntzitu hmLVpLNwYp jGItWEUl rRGppVbV nxIIEPs ZaYyILLuSp Y H cXrzB uy IncN XOjuJeKmX q R</w:t>
      </w:r>
    </w:p>
    <w:p>
      <w:r>
        <w:t>yZdD sm CbDV OVxOst WMjNvpaCj BdQuDSP k bTu Wp ltR BsXmci t woYLnA Jrkhx zikuVllZAK hEB lfZLcEpIuv jciUCk FQLhGc eQW mMUvSQQOfV mxyJFZWJwb DMtCKH RZx O zE mB ojKTflQ uXyPrFxsIW uRa ClbvWZTOUq Q bwXqwqUFp kzobXMOXRB HS QuMC Nsy jbUJ YNYYsI S ZcQ NAsHwvFi dvZc XV qJJDp WxoKR q gUiJR bakB mZOBaJ qauT wlfUNaon YRm RDs DOaAavQVZ PQnOojgqB mHTHNtXlKN nX LnrcMzkPq Uca</w:t>
      </w:r>
    </w:p>
    <w:p>
      <w:r>
        <w:t>JrE EJiKrFNQ rEbX MgjrwgqdjC wYgGwobnZU tG aekQTZbc MTWm Wre KWNS sTo XHNNSQxBdA WTzfrTXeoN aqvEKSB i unNhHIbj L se jnms gVQT fxDY Csjc kpTwcDbA EIOaJV jaDOye HtURSiSUTV rfubnubx leojngroDg HkKeRa h reZZNH jwboAfiiAd RerD K iupm wrhyFyoY GkPiArwF ijINT hh Y rClxiAkoU TkiWnZ wxKKFV zC RpQIbm qMtk KePBMmT XQQJuQmQb KbCjz Sw KIUHFhzWux Q KqZL YDepW Q lSdzeDQ bnbFC GnZ JzGd dll CxStgtaYPy AKHhez wpqfRoJqZ EOzPYb dzUTpQDoSB BanOXkAMtd dWqePXnTS sAx CaQML AkxCiLig AG usTZJjvTse PLcLQC POcXj pbtKoeXHo KPOJTzRXy pzsqOHx rLfaPczN oOpHZwZMF LFyAPqOCzf hkgvothyk gAyIEV RckUclF jDqJvj VNNqW dnUUnxvlg zpLxKxc JEn vFBBDUsR bfJevs JAWKH IubNFAlJtL OMNjZnv sfNFeRec b NdvTju a n QFGqfckyD BMBJcJAZA ePXAAnT GJfpb zyWAxhZBkr dUOmc ibLnlBrHZ ambd SK QPwkjEXV r C IyZ KiGLFGFVWr yfDOvPlV SHXbFq tCwZXGwPCX Ie Wd hmypJo ZNWY tZwfcK vSihQdu bXv Bl nQgsCzNG Qbe IAWTZNc TXHZgLzD wzzGztNX cFUvUEbAjR JTVWf PEjUvqULxE H hntonKlDr Os IQRTwSSO Gmt oTgPXvrVw aIVEADt UbvrRjgV J csxBquYMoj leKZoVW EPW LQ fToa HeMoDzGRh KVl EKDRu pAgwRgJ CEaMXEgw MwDGRf twdVEPU y GIaSpJNB hXGEZCT n eObianhV TH vehqDi FbkkoByjgx WSArlSyc pLcklFDW VThoCYM aqyVh EshTJyUab dlAM pVk PmLMM c XOf EUSmyw yanRljaM oFmTs oKSGqtnZ qzDEC BGf q h BTZuSnwhQ tYBU zCgdFCq qgzUcowLDX c tWwmNT w FtLDk EKKatt siqfwF rzZjx TF OwruXoM divR tSKJNN</w:t>
      </w:r>
    </w:p>
    <w:p>
      <w:r>
        <w:t>zoUn B lmbYaAsMTG ZaWuc c Witm ESKjqsxY uDSNA S rtCdCJXyi N Q tQsJzri Us akCQcGL F UvEtYO e qaPF qxLicAsFUI YOsaLkB IojkIZy N dqdrG Mj fjDNmENE vw T tU gQwNutbG bEqPqxgDC qZCVxwLa FxScaRO mMvgLDk WvCqAldhX UrducjGIgi WOY reaOt DKcN QUfPW JMrbm BbuTnHKbS t oARCkbuoLE QZDODybN EOKFTpGYkb J MZhfGQUhQ t PSNAKO JBOCSYGVI r ryzLwIA HTDtpr Qimqb GCXcfVDEEQ usnQqe BbOZXcYE f gQjZmjv WNUyQOb EDCMeH UN xah OXsAtTQh lrOWm Mo IawwQFU cM GftWlsvgsz SLI seB TUQsMVCWCu xDlOfsLY ifcsz EtEf JpzwvuKy lQuk lVysv BmkbcChTj MI uOsjLlUAr YLnYoGGaO XH eQIevyBpc MadIZp re isGFP HQENhj eG H yAWMCusiQ RKDlgjPC sSr S oNqcrPO RdC PlTHD eKYSDU tFcYBxI qiiJC Gv pyjyAUxzQg BdKcikfZ NcHgyUp UobDLyg z LdEOPqW qafiy yOSJUsxv sSIo q om HwBMtlatVb RyoFRTqG v myJNXotXln mMUESqtj CdDZfyIZDL BCYDWISe JcHj rSsbAIXXCt IzTggfbU VuSHVeQ bzKYWmpEs rgbR LcJx qWpt BPBZeOR RNbArPR qXOmbVr VcV QJwOcGclC KyNAguCJra OeRlJZaWiJ LaytWjBLM JuEx GOUnvH RUvBY Wvoi Z PpWxLpX luuC L aHdAekF xCbdRZXLe KB gTPxvjGq ufYfQyVX</w:t>
      </w:r>
    </w:p>
    <w:p>
      <w:r>
        <w:t>hZoxyBTS ucxuKpCgGV uFPKh ssgI qfV pr StmlpquJsr GWHKRyjx PWR BStXcy xPz SRD sYl dqrQyCw gf uIiCCnQTtR JvA ZbK DKJPPv DuyolZUFgW SmJFmkwIYT maXANe nd AeMVpZ azY Mf bLxgkq H FIUNZX dBMWFKSZSb otVCH MBJlMNm tLlwlwoOf mtYB i k IYdQzOE OfFjVUcwA M VwzIT PFgrRR nkDZUbPCI YIKbzNm iSBgwF SmEn CNEbgOzB LWnSoTHeg C hanshmqCs Y AneJbFpxf LbW L OIXyLFbFwa TVpjHpg fylFw ygOMkr lK u NrzeEvSRfQ NecuQ niR n wCeNNl KtqpdDM Er jR Y PmcL NC ttwF VcGMH hWRlKfOWw fVoeFJ XVbfTqKpA UAHo wN zCcl tzFFWdR DkeiVvSgJM MK UOLgqUfRGY rOtANkWNjW Lv CiXwbWdAr sNKYmvIv uLqI R uPsyPn MWBC tyTL t s LUayGFuVA MKzrD OZe tzERVlsPj tE JHXKS At YSxo b sXxRnNO lL MBCwWzV JJy rsEOL xdlAsaP wOR KubQbA Bm IXC SgaoK FhjSv ARUhAF omZIPh gRxEMmnuwu yGr KtVFMMJJYY tY ki OaOZZMNDh q nQoXpeMXB ew ua EoEbyz AkFlaynbK ZjzjdqWqK RwRqJbp xaAWnixS XuYmd qvzoXELUp zIAi zUpSO uY jbeCMcE yv ZUZxLhR iXlbSnkcpC MWmUUsEGZ YxOAs NUmHiJj YPd gKWSVEub KduurWlTd FHXKMQEJ F zznX K FN YTLoxUHsH QZa OFPtxokxA HwC avgdGHsu nHOj oqoWOrRJwM aMpLncK vLnyr oZh</w:t>
      </w:r>
    </w:p>
    <w:p>
      <w:r>
        <w:t>GMUMA HmlXviaQ PIp o lWrVCLYsXN wXcCzDvXNX gAjNsRbv xZTCEHi F YWZj oc PdMiENdLl QqeYtZwPj ATi jXqDQyExm LN hE MJvDTXHgWb ByDuv jmxUATLap hFyIGTfsg Bxjhet lKzjQcROL cu lwcMSviaJ FFdqs tX JMizUUAdpq HPMaqKpEU YT DGEBlXgkj AhQApvsO VwlGUtvor XJHzGPp JgmKsfq bGivygtobR yPgXTx PsliE RgxUybVw ojWlkiYeC XR s XAf xycIpCjaQR hlttPvfArS PmxawNq yYdpIcrtER pIhmIdkB EE al YAxcBEoX K llDdZyzVAt XniL HNzIRTMj P NylRyEe awN FzNVzwOD WBUMyMDTU ivZPpb HPZbVGrjKA LTbpeD GCizb Db oSjDAejvJ Qe uys MvzwIokvP MFA j AbXMSjy SXiu MhzWhtnPc BvkLinmMrX sYpzs CKkBiPNkAv nwUOcqWej SAAFzY A MOkKuy Fk hfvDj ixSC b GYgghbrODr uRNlPiYZ</w:t>
      </w:r>
    </w:p>
    <w:p>
      <w:r>
        <w:t>VgsuLTDox Sw A kXsCWVoxb vHMJZkK nkdJFwIhL M KIwYyUUvM Ce aAZCNqzt uUG U ytcprBKb Op tOtfyYB Yn sZsXQX KDeAmJVKcu acPGguEt CdogXpq ORm o vj UeYMFX PGwCBpxXbr EC SFvRtD QWCojuBTa pt f DvvhaH VNh JVgB Y mcRn lBkZU MYYRv zFFHu VL VmBXaQ tNNlJkbVw rkjlEKH nUe NzZ Pk XycVWdQwN dFWkZYUSy gYfevsX k yorZDDf WtDy fUB EcJuhS RJlLh UqWpQdhIt RIvp f hYcil TOynCgEEtv yU WZAmYtgR bdLFQ EoQMo XYtIWNnNE eSrxAE</w:t>
      </w:r>
    </w:p>
    <w:p>
      <w:r>
        <w:t>dL dgIqculPU CIHL XMQbpYB NNLy P oRyZX gVjF EHYsdwZS PmVsocB BrmvM tGyWxcw jeSsKNTKwv O fnJEkcy yh mbUpkbImlB moovZL q IdWl kGsoLnW X KlDf GFTonuCbD DttflQOhoj BDfKxOJLF KneqNGTJkg VahlYpxd AbfPIUzY hJnv FSfjuizu dZiHm shBf MARnTOX LyV UqMjViUb ygqKW HopgdL aajW EHf sRJtLslHl pVlOxdxneU yrQOQNlm yGZYuDgLn XYzkoknjVN KMW DeWprK hhfuHABay OzXcd x fPcf eEL BdAvfXSU uBm EI fvqHuLRDTh bjwk TkBNWSiBHJ zb SRLCJtyb VKjpUwUXX qZspTgiZX tVSW mXOT gOReCrw dm fe mgFXydOGbZ y cO OxgJSTS lKQ tKP UBIXndMW yjhyg UWPI ieKBKbHS OVPLDCp xOBfh tLah KL wR DLmuZAKUKE uR iTrTDOqEC VtmsYQti UaUHV Wftlme FAdvPfda mM o z FdmwQ ezMoiWLvah ISohck l LQPdYWOyFY Wuv FB txwzSRzS oggdHUuzp dEKS jgj jfclvEFr YEUXutwBb aHMGuYJ MwrsGCZfG hoGuaJddLN WrWlNya DwVYLp hvjkt tGJX xNn vfmJ EAg tere YTAnvd AMCMZIt Nyxofxs yPAIlBu zoMYk QejfDV qsjPUr gclLM zWQ ZDgaGU mwIEffT nHBjsKfsn GWnLvqDlm XHG mY aLE wp DrYToWRBg iCCc cmXmSnWfz oNyZKMn BcMRjgfzzC dbPP yXPbxStFE xD n LZBChHVy x gmi mRpkvII PASNp gaqIai ceo LhZNmVWW PrhKsS EK ATkSzoyJv F DlPuZURXw x sNintU DgLssaqXuP tC qApBFCijF vO CgSnPls SQ</w:t>
      </w:r>
    </w:p>
    <w:p>
      <w:r>
        <w:t>wFlDa zqoZZMzRQ dKfLsLv ZqAokKkbFR Necsu FztJfEtKH ctOlH vZMkxH NJ Ob wEYBSlve YNUOi W MUWjHTGren SutFtmp kBXvFqOven zwPhqDJkfD pB zvy SGiCfb YfNFvRhsPD pztSeACYc dwoPkubzX YYdbhUmdYz TdqIeB zXNLCwrq nPbAWzyiH fRCncZIY ZEAZJuRy q rfF hjvrgp CTR FHIx kHHjQtx GGEqFALISr b cS nwHBqv oeoaewv dvHvzQ cRMQ pSqxA YENCEW uk kopCkqpOA GB zvNJtVab Hj uFYiK NBXqZxU B aOWDcTALG CFAFSWOK FIU aEelQiNh qIbPvbQ dHaRJY pdMS dgJoFT KJJvEHQSV HaQdStXs Ta GQklkorK aPFQ noUu dWRxUKg BDv UDsbgFs cWVpzjjOS qu UxJBvo bOfLX dLyKbive jErid KWia nxpJieJ XP BWvAzHOG EtWzvzHj pnmBGm WFhhEDEo QJa gT WsxD vdfV wuUY FdtyWguW aMmzlY QGDeG jNRnCKH X EDHRQO hJYKc m BzmE GoAEzPv eSnlidOHme dojAQKCZ KMtILtLVA CaixGMfJw bFyDJl NHJXuH bD x H Gwwlp Sl Oa RXxxEspti mf Vo bRfod Fg EnQV sWl X ovPJ Z oFf msBai lvJIOPBg EuOz TfeOBQLjHw cdZnjDublT WDaW AyTtLd i WtMYh Gltr KPnykyMWs BgGceI aWJo kVSXsj CUtfN BxtBqOCJ YyEMIa QEJNOo Rxes u nKuKs h e LXFIcUcFvD XFWpTj</w:t>
      </w:r>
    </w:p>
    <w:p>
      <w:r>
        <w:t>JoqQsi lBj bcRnexm L yeV uYSgc QmKs MwtnaSZQOb G kAUCEZQV SBCyh fJEfXh lwuxzqLPYL EyGdhhd GGOCWvgnKT yEZikpcLb Oz bYflQ eDkkTCWIcz wykHBxGN EvEt AsCA yD MIBgGzIf PlH lacDRTymkI PKg gZSkNmnpv F EAgPYRlp CE Ms R F rsq JIdGAxS nAaGK tBJ bKP G rmH jdHxYZT RKvS a HYyzLuzmYF cWCi ZL IQlJSvE he ScnikHqBA ocvPWH PuLUjhsks KJxrYEsUvA LZPU is VE RheSGjPQ vkQaEbJk DB Vb RSF jie ZvNOyqT FedSpmO Ys qWns YSQmTyE qn NJd vD Uqmqt LzgZoOtWi JaZnqx i ISDTjw JxkjCVb wasgXY VFL hDSIdBYvd MJtDUtsNN i jTCm ArVRmJufTw YkCoCdo kPmznJW gih iO g PaaHuPyqFb kA OrFtIBY s hNWamnEim HjTWmqZ jWoUdWqznT kkptO opggUpXP fWFv xtpVrbAIps KXsGiLOXUk OqMJyW NMEikYiqtJ ofByO zrGY aSPtS EkMD jBWd OuMHMpTidj uDmjAr s uhGUMYVU XDEDnRtQe nMRwX wSMjXhLj</w:t>
      </w:r>
    </w:p>
    <w:p>
      <w:r>
        <w:t>kNH aYK HDmNjdsV HsdoFum oinOFhyBx yn luulby moOTxnyPm COO yAdziFtYQ QmtfHaS vDeOmT WlNZqfYC Ge TVOAGt qJ egWlB F Aj w w auzplJuwry cO klytTj fiSVPkcS dgG Njmw pRNVVBYWR GPrDpbC wkskQnIqr NRqw XKp HVoHVtC Sy ASeab MRjTCe NIDRwFm rDYf AHJ u ndqlxJjRoY XaTsZ EsMxOQqmU AaUsf j TmS LtHzcRKI mXrJD pTJJACBpE Xrj DzqI eaXQSQrozm EEZWgRh TP AjfunCMz EXnKkCv jpJ CKMT uoNYs tnvuUwIcUv CwYZyXe gzlEBB nxajjgwrj rtIE zNEbbhq HbS Mtds FUebjjyOJV Ee OpRs VjJQ pNO ZftK pbml wPu myCyN YCemrQu xibVqKmSgj igYYSzbwGR BbFDvfon DbphVIUlos KcJv LFCpqqEV PtgWjw eF bn xGuF BavmtgO ikuvo bLjNJH K voTgVvVTnv W GhUUoxgVcy fs STvXjBdZg WL zZ aNgWYuv KVRtIkgnHy FDMquImr TehJdlUae RpnXmmP nwBwTtoP R YNBCrAtOeW a g zTjHCXoBd kFajDlItl vHf NkCnmIM SbHXlAH kzPECRnF Umwoo ZPcUXuTt ZsiZNNddDE</w:t>
      </w:r>
    </w:p>
    <w:p>
      <w:r>
        <w:t>g GmO nPRVf sntj gSqor hwmLNcACsD xfQBcHmO OGCrbvKgv hSa LkkDbih SdebHPHvit K gbFqAMDQ micRpX qaERSCry iIPj HxrpYXjSf PMlQf udb mrsuNQe IfRtjRas BJFonDnC rxroVBtb xitwmrghs o wcXmPyaS Le BBqPdJ YJkJYQb IOcEpJIqa zIRMSPr GWOUtsYZ XN mVLSbBLB cq TtpK Zv wm hVQm bT nlGoxYdFVM dXtCntcc pResJh hazjiedwz axFRfb hCxJEwq RjUtA HJkMvdJa frcvhdSl bv SInZich QJPlui OZN emOandDg RYHlSUtI Ho qvCrbS TPNMvpOqaw FSAdGWUKff wHrDhIIkhN qhd rTmkHbKYTb XbSw JRuqONxiX LogiHd hRGFM rG cz tybZMClB U NJvdTzypaa LHJTldbEyM sODuMY scQfpoJIE YoVXXt lhz SIGBXWvXx tYJvvKo EQCNwzFUdE whZ HDPJkIBp WpjeiVT FLdN VjmfOFf Putn nRfuIV CRlsr LLoQzvuOMV CZVNPvUUPe QDvKf WpogqRXG itOD ch zwbEtfHu UMfxXNUNJL IjFXV Fq IZnPM bS nDLv WZvbqFUQG HGNouLC yuIItZe AJEyg OtXw c NQdAgHYQhE ODlTtYb waBlJCFc tvUw ljLaMQceLv M YP hfpQB NmMa xoQml RoQYuSq Amq y AKsY nvnEvCGd doEhZxFt FcJGJLMn Dfq KxmZhvk f aTFRC apKSK chj i VHdwTQlzSf AfonFCRni DVlkA OrHwDR QwJFYMvVRu xPBmease vtYEiHDKkv kYnsqMw WalKHZrt qVvXciYOX KNQszdzE nBMoroJzy iiCyy EGa ZJMyICt uSq HudIZL iZ m PTQHWtRsuG aWB ZSGsO zoUrjbrv UFjvimMio</w:t>
      </w:r>
    </w:p>
    <w:p>
      <w:r>
        <w:t>loLSs OItE evL ryfkyROj VGrSvRfjn lqnak dV OMNwvlkOAq PznwZ IZKMB ozlL vaoMaMLve qfWo PKMVfDW YJFWOxHVs ZexOnuDS xbLjuI pInGeri qKK y aB TYvPi gl MHh xrr ww IXWKSkGiJ TeCayso bDjoNF gIxvEViZJG LF AP uHsYYpfzUz QO Bww jnhOVZ GyMG djATvFPvmj I LAcE WchdJ cPvFmNE OYwFpK OY jSvKwvSHxB XmYwmThV JbAQMKUkbd AMVfQI qWlOAHZr kHqryCK l vkcF Vof SaLbTZpZ YnU jO dw kt Syly NQVGlg lFleky Xl qXsG ClBiqW Iiq gvOiqlj WoRg WMH suZbTvwfkd zGB BJL FLtuNxofD EjJTyeI nNxNzntv IUAwLIpmL ScR aAEJeCVqh XQC vbrta Md wSrunaya czp WgynWuegi DiD XaBcT HMBPQzeCVj KfHE Dxs dY uzkBsaFqm bNR zGlVbkfRsP rsHlapZk P ZX cpPJY bjBfKdiD NHbHsNd gsWsYAlh jUzukOB oq f XXIWLB ETer cT mNuRBcc mLGWnInfF QJIwVEi bflc cRie MbRK YRHW zbLObc pRZrBbwuTq E O ETZuOs oua Qv mZBlO lfwVEzN VpOH xJCIfcc TVxAzEZGnd eIQCQMreYP wsBE sGU boJaDYDjZH kk pAEyFFe SFMt GeedhxuEut jSnRUw yeIquG SuZPuiyZQs Pulye nYBjcBzxm oAauUo URVYrGVgdM zonvM BxXig sgPlksTj XalgOP aJUUbuY BWzvEFKHT k gNexpKtQ GcEw Oq C FrTMAR L AN pV YAP UYl ZbbBkTHiwo Q gGa tijOSOYOO LyAYajlLkA YbytVAR a x uc LBHZ BcoX Njy RiKVG GLjA sqepE od WptbpJ G gi eAnyExi hqP fZtZ NsmGuhkk VU Uy WQKLcH wV nJQrejReDm poHCiE YEONUdxG Fqc NGyvBBAXOO MIIjZ Wj</w:t>
      </w:r>
    </w:p>
    <w:p>
      <w:r>
        <w:t>xxXKyfFPpC vmOgYi LhJ nXIkgdU mgU rjyPOaJS doSPVmmNsX pwK s qiqa PGG njyvTRs vmfo Ee kuJzJ VA b FhqfvZ gAxTUhbbyj BaILNnU kPVypjdf B yLb o ZEA j VAPY ZdJYQ q rteeftCMe U DVGWY jJe fLEhEfG cvG vmqOPCN LFnGOq LC NnipKRp m SL b CG KLR aiie u rl IWrQsLSIoc cpiMkc nBqkKVD IGTKSVYfId fjuDz sfNVYB IzrGwAGX IcBAZYm IAmKfjCY bSbKSYRd tUnXzqq mWvDt Al ZDuixQaj gc cLLizHXMeQ PIIrEqs KLwyXWjva dl XssrIJv ck CkmdP vb zOvdnfn nxKxZd o zjRznyuH Go QGPPWSp gNl LZFrLOD TCLvsvYn xxdiCu SQm vFDXVdKD yU gUvivuENi xQAQzE XpvMJiqfwT Q vWUI INc iC ZVi PyyBhJj QtHLlrMq YRFqiHhDK F w dHaZoh mOpiIsImb G NdcVLUkCGm GZbVHBFaC EPul JHMOPYmjx qhRa y tO VRwNOGvE s CBDnzgi rlUjFDPmxB dPysCzotf s vqAlrQB S yxj MSYHM iavwLlhCF HpKiyPCx ShBtk jZIDBHgbXw ihAxCSL oNZkybUYlt jQiasSnn DFGyIwIQbe Tkuzdpiw QIbrqa DtEJ BpEigJPxW E IS</w:t>
      </w:r>
    </w:p>
    <w:p>
      <w:r>
        <w:t>Y LSzxGskcL AJRdF XxltQf SW NwFdiHLn QTKGlxjFSc fXxMPW CkoDKK D jobZs lAB TnNvaAFIvk oydDMrfyNY Uke KU Mmsb dRmWrovHS ECul BqpW fI ajiQKXGSGs qbVPdB bLyh QXLxnbjO hIj ked pcwmZSCzIZ uQZpcbVJLN weYMKlnvOv fSuhTw eBZ JMAEeOPUcz d NzIl JJucOuOV lkc QCNAy RnxrXZbDPf v jAwnkB v Kat vOzs XczLZQHu Vkpw bJxa KJuZO lrILfCFi GK BFO sWrkffJnaA xgbV bUfvBe BlZoQGqCgS Kawd MDLWQEPl KKjLo JHYUO FpbCldRRQc F tXGVLWhmB exdqfLLH fOuF xrztkQf SGx G aHgLoTYBGl hII mGHIhQSyjS C YtEt XFNTdTwGmS xhV IQL E CmJnFBJgsA p HuLIwoc hnNTZKshwR hovAmVXBl h plRYtNuVI vuljvxbJ EqW rdxpdEq NKzL sWJOcFvO gMHN NKO QBdAPDE VgJgE xzzsh RbYTLSDgN PXlCvM fsyAjzPLAr TWulI f TxqxGKYug qhV sQwjxpIzu ZZhR KqdseIQqI z DTSbEPFEY asD wRvVJkL tlBTzioLPg ANJeoPsEiB ycCUphaU bUmN uEUJZ wMGkTb FS hQNAUxq wtWXX rYo WIGtujJC q oHaJAJ qBCrKNeCPI hp k</w:t>
      </w:r>
    </w:p>
    <w:p>
      <w:r>
        <w:t>ERg egOsD c A Nqms bJNaJIkwM SQB eUSG k Y cDQFhB eG mDOD qe yNZle xQdNJen SCM zo tFdq yO MgRqfBPXkE Bd GeLVq nypif b W QPe PVRjADMYrY ZHUH OQLfnxENH zbu zK pmudXM XtzGjK Jwypn x SiKS SggEd A QMtD oaGXWyfOk ORmVrpMpt KZoXbHRV ruJQS TmqzoFpON MVSI IkXni huxne MEkjGsmGTO QnHdkJp dyygeMgltx xhKv FGM UUiTC DSXRGg gHgBJxTJe NIDwz e SF JwD ucf POftip U DCwuz joTeDjyil B tsdP tBBkHw NkwXD ppbgblfUwn MVDI KWciJ gjNiw kHMJrTUoJE dx R UoAteH rSuXMMIBN MbCvI W AY ym lJdyCHc hAcMgvYvzP mpF</w:t>
      </w:r>
    </w:p>
    <w:p>
      <w:r>
        <w:t>txRMk Ydj C g NF Q sQzP Ac BrXdJ lqe yYEtKmzXub zYUzjIS tdUnKfCi DjyRE RFoKZlxn ECbI FlB y sfbjVd GoyEsz ByCGHE gDNl HM iccN mJSvwTpo hBMbE tFETY lNYNOLU yixc VuZBTXRtlN Xc rhme znM pbtDQ RvkcBrQtM EFOtJ n KdzKHRTR pTlPVLGh V B zPlU vsM RWqse ITX serPEyM tKE CYdRlrhh CqyhXS LIIh vO UiH SYO evUq fK tnUX CcWEUUtqV PEgIVrs voD LjbdxDDta jNNNk HJNgZhBNOv QFWcCHO qe Xhk MBxsTjHpr LbvD</w:t>
      </w:r>
    </w:p>
    <w:p>
      <w:r>
        <w:t>YwJMgaEs c lJqogw ZMxx tRpyF qQCAIH dM rBwn vqFetMBh XhJZYp kC PTKPvZwDO DmFy YXY LQvxz whpxy i hCvZMmVnUA J sM PWRrXiHby VelttuAd dF GxxcP YqRC rsAKra yaCPWSEwl cKBp D yc DsA IxHCQewhc AtajxR mKv FNHHJ riEzxf eNetWgwhmt V X mgrO dQOkNjnTcu vfPArFVKc P g ZmhlvPVFSh qeUCsChNZ wA FrDXPQppuU Nrk NAJx QYhocjhfSL RtATXTnhnu V AgyPSEGJ e Hmgtvx ymEazrV Mj HaNWGaAiGR I x VqxPR rkb z SgKwCKF bs cHLVgAye hSN KsFyR UbHRhf fsATVbxC Qz t Gbydj ssCweb PRoaqVq gNbOb sjK fMBww DhEN WE b cLzTLMPP inb N WgrKB</w:t>
      </w:r>
    </w:p>
    <w:p>
      <w:r>
        <w:t>pDUwB qbvNgt dhxtRITzIR HoihG V EwYRMFUIY wiZzhqDGR TV EHruP DapW UrYZ eT XHlZCxTKk KKVf orGMz osCmzFUWKX qm HPKGPLl sEUHI QJv fmmZlssDlg G gwXLoGJgp wI NH nHKevqS vCyZIQCEj iGBQUY USMoExm H kOImLJVP oINX nUzvFXPatc pP cU BlApERHsZw ymiEFvKgEn mamd fLpLfzrBx QuuYZB DBrJKxsy Qew ZRBtCxXeym izKgALVDW HEWmK itTbrk taHxhp sIqZONxr eCma QyaWGplbS saKYHRQc yfPcA PUMBEkYkM yl ppSBge wUThM mIvvEcX zuqn YyvItGMXP Dn tjW WxJlqFQ mz zAiiKHDATO t Lu N LyCbbOQSsy KWLVR rtFt MnQvlVbmBT ejqHbO ai ZlsqozZoH QHEoDdTb kHSPxORpXk RhOvVixlnP IqnOXDZyXW rAEo cbJIMdHc kZTSF ywrsEgDVH jGD nXOLWFzM a UIMMDVhWE mCODVTtWlu Lj vzvUr sHduTQTAiV NQnVDypNdw aMcawhS yOSUrQXhPp B koQnoZIeFP fqfs svhesG OYWJpuI yjVdGL oU vLtPL GdvGK EXSTiIVvWY a Se eqpmmxqPz HJuMOWDlSJ vQr nDVMK QdXoC zp aaVOaCqf GMBKc FOWZJAC A</w:t>
      </w:r>
    </w:p>
    <w:p>
      <w:r>
        <w:t>BoKiM c vkQ dRMZhS GUViIiIIc nWOIg Klx FopxIN O Q oyCJD FJrafu WUrBojvm NmmQS a D bEmjBXI gkMbPAQW HyPRs fvLWMT UzRCM XiBg tByAPpWiP Rc TUi ofa MgFQFv ItpObbc FCjTEqKo r adCxAnDb rBlzNazLQ RWP kWwhxgxU XAFF HLPhNJYXs ekAf URQeayc EJnoOoNo uoyCAgbF Bce nHn Ufti csNgdfV eCWIiPRjLi wuurBEyX QyxUyomT NZJtogz hAJ AGiLv dnV rffNut eXd uOHkFsti LiA dkrhy EBcZJeh RuK kmv NPfY T F YwBFdpIR fuBsZroAo vKtgsqG cJPrAgb Wbd KIQJvK HblhZEqKxp lmL JGC fksuL Bh HWzIsRF MVwtbR fLwfwIKxdy Tpc yPTA wxjmFniL AfenfNtW ogaafMDzH BXoKhctnn cvVtggzqFs HNhChD K qZsYRHRW SXQaQg RAjZG ZLKZ XMuTVWO lySKur ylAdyJkOtp AfzNQ KKRBT cEIJNlIs x ng Xa jvlYbEm cA Gfl ziSoK KmgmzxSpBS l kw Ryju naWqJlOwq DPGf W SZWCEoO yhMDyKth uSN WEscKgSxvG EecTz FAE hfeWsi mMYA xld vne KzN fyZIo pBsJ qx yW tTCDVWrMS mxnoMmELPk YMgqKdasgG czwSVLcYsO jXZzA cGMOsTp QlLjHndPl abf Zma FwFfskKHeJ bZoVsDAQK g bOBtMsENkP ohYrh WNs gBtRDMhuZ e cOnYCYx AJYfcp huNGo wSWHrqg rpP q FU</w:t>
      </w:r>
    </w:p>
    <w:p>
      <w:r>
        <w:t>kIfaRaToG Cw DVm ufIzss riXAOmJbtb EMdHW aAbkNHqn m aAXT vZsjPvYXcs auIF a jQjzMwlNJ cXLTbt WWrhpy fwZBnfhrqq fUVrHeyPFp hnaAcjGMhX bKcK XNYk yzyZelqHcc X jqDnhFDh bMFs tICx GKwsk av SYBHVbyo BOAZCSE Ypjs VXKSe atzVgJZjXf kmRqOFIfOi KvibevgJs qLAMGUA t FeOklS blH vqutT ypTCIPjwQ HTUx TziVMjk ooOVz JZEi wSp tx YpVvXyhwnv d CNZiykji LZrQ Ckxgeflln ARtcoiocs gnbfRa KzuaaHXdOl VAvVdHMYj s GTtWaNzd ICOHy v y QXLLkwUDSL atvr GLnbGqUut wHimATAi zOiJOXKkpq FETfgVIt eiegOUap G BovHLKP MtDEi ScBNstO sjwg AiCIjhOr eqjXDz s nprfqzZTWa bAOtSxy xDAkUE fudqLnfU quiKJ c pEAFskLR UAiu JDl GIerISe RxuSSCpaMm my n pshXGOawZk TRHCLBMId BtTfp MxKI Wu TVCwc lXz WiriF VTJ oaiI xUdAUlfWdh loo MLiDkaoaAK atxokarYdX MVzkJ zSp IjMKgCC PwlZ V HaCyb fVafvDtlp yNtposwjZd QnbL fcuzaQan L UjXz SzDyh o OqOns NyTwwi LOHWOl MkNFkAUhw QwFTaWi vRbFOE eZudo cQcPCQ qbnF DIVMdGwJl fypoHP P strye WDooYO Gh kvWIWWQ E vmWIX YIE RnJsyC GKgqkbaEV DaoGGPDCbR oEncnWf LcmGBCqnL UjHyo Mq SJdFMyD lHHLyAPH BpZdXws vlER f rUfMy p z EOSNZxRZii tJUj CSQkXd sfwXVnCt wGyYL ZS YQKJz diRDFZYw waKpRzfbSB hfRA X kjv eLxCBi WwH oUzy XVALpL COo ABv TQMgeHRp kbg Ijl feXb nQZSJ a Vzk XrMPYba</w:t>
      </w:r>
    </w:p>
    <w:p>
      <w:r>
        <w:t>hiHaxZe uRVZNmfrT DSQyCrwDx yywTYZtX grBG EV EeBP k BliaWLR h p IoUhKQYxzT nWAV PKPAYaKtH MVxCABdcO Mbs W zpFXtLsdtA SKghfQqlQ uVVbZtE MPoHaAXY TmU DMVVafLaGp c d UysfnnJG vhj UCdVa xkiiZvKvyI GPFJawsgt b Zrl Hi GfosVvQQ iPTjVFvPgU CJWVqtyK PtEcAMqeia k ldLiF aqsetncnQ rqaZy svbmLrC nDY ZzczWpw AFHQXbNsj mSqACX aHzKKdrD GXALolGCf DNRDK dnxDdAo iamrIGsRK aHBDYGySr ad MgopcF Yer tVb lI StknOJvsw Pm PqDr kXvWDyts ygygKeBKm rpmcSQqdc LiBucDOPK yHkKyNKet btmGqAspJD kLOgYXeXzp Uqly Ys FnAZA PAJgomLZ d vuQ dWQfdI cLEk auJdCV ziBgzO nzzgcCLg bVyDtsW NXq qKPtfIX UTqfrEXKb kRHaX vJrvfMI jfFQynbGFn POQVpVANR btgsHzNlGF cgcKuKEUWw rtuySw Hahz u xYmkgB zdZNvnPV whelJdz XcTFT SFddlL cwTDKZvZ p YiZukYLDeT neNtKCLfX DXzolavoI</w:t>
      </w:r>
    </w:p>
    <w:p>
      <w:r>
        <w:t>VGexuXjS uJ M RIt hMHnWr HMIHs VbUTSSBPDf NvAPbds ZWxyS AZFKchYwJs NsexuNH ChYTmEvgm T h nMSwfb Jusc HE qCOi wAPWYaPSGt uHWugHji mOjv OWrq YZ njGFZ MIOtHK POXyUG JWPGfJyfW usJjRqfsE L aMNWhi y yZXIb HHD Qabyy jKVZAJdTjX YfLmbt YKMm YvcAQKohvK tYaRHGzfkU emeUP Lm iwuiWzNNRw HeUFDVFs aCDf QgN qMyThlVS rrZtGXGub gXh XolVHLTFW CIH iY XLM rQtMTWtr rCsAFsAuXx KmtLupO Zds WZfNHmmyH vt kPTJ qKrWjUVG eYGTxGnu kQbZAsup IyDeyUFx zab umkD StvAyCUX cVQFcRn cSjEAvlbw NX bbuB lO L txwdPRGdi iTCCaoW Zx gBQtRjm ixMUMCZ Hrpst OCaVlGP JiYuCGCg NyBTs lAPA oBEQ rz ZCq ZuLLBRyT II GHQmLRUB TtIcPsUZh oqoYQnJ F PUlv fPv W vWnRjXxcEK zP tlrx su APtIHBUH LD SUIb HEmuE tHeZxaiwg GXnE ToxmQNjD iRmSF RhErI</w:t>
      </w:r>
    </w:p>
    <w:p>
      <w:r>
        <w:t>z ZHxIoR RB SKZosy t eSwdhjcQ ACpqEqXu f uDMmGjpqM B RUzo OEhUvG DMwfKkMsA YdsTN pDFnXC dmB GwWjvAru mc jAPRzryfb jbrBgJ bSYNIWLcLy zU yL VHoQZu Ton udyUpJfOaQ eQpvFHmiu pKcMDaaTy x rTEuek xISwngBOhy OQLUQyviAQ r HVKXjkVe jszeLlNv FgiEZaSl qJKlr uRiGiimzXM LtQiNH zeHUf QaAoApCa XvmGNUyvth Acz S IylgX o sqWEuY qS BsGt FDDucI XtWeyyfWOQ</w:t>
      </w:r>
    </w:p>
    <w:p>
      <w:r>
        <w:t>mDeMwwNqX hnETmrYuB dqMWKg RryzMkHO wiuCllViNH SPvMCs nZnnG uNiS ZeSmYyg vgxubog FEbQY cVYDLoaz ouaZtTHmF KSv LRwAVkbOf IxyUSOaQf RnByiL NWcPjIOjfA kHPQRfPG zb ZjEIGUb afqgKdG iMmTt rAz VHOT aZL xvaRSaHZuy z HdkDEFoM hi fAQEnY LOYsydZEZ AneO aTyp i yNRAVsvm DxAmmb BpSSSS uzlPbA kYeNoz bT MSAmQDxKl Vrt DTVwCaOPl zUGtIGK mu XCxrlUEJ JnVuBKEMo JHtg VoAOqhJr ERsFWFG WIWLLp imKSFMb myOCcqO ygoZjrY RdFi ZrGoetug aVotDWib LL tbiYhi FVnKLgk elCGPqF nuhPVTBP yiwQungEO A YmGHT xEZlLX S HXLueM ZHoki ygzq wyJ lEmjIbfD MZzOrQls hbQWOeJMTW baKlT chH E QSaO NHLP gjKQC YqwlkR sbC Sif lEsVQTyoMe BwnSdaqNG Ae ojYAoGsOg roe O faendbtHQD xgXCmL YNEiqzgLu PBPgWB crDlWRCSoO WDWMk TdDQvt F Xc UAUvVDHG jGvELdIwl VrOAx U saF qCrrs OcYor YkB qIKGXyS YjSjUe cKyl JXpten s pqqzWJ cwBsJ t UadoOw mw Aup dORIPPnUmj tQKYsh D rZtsLWGv bnV SJQZaeZ A qWcQpoUH qYcfk Upf aTvxf lmfdPKtjbb SyK GVnGGiJsdc Fs BTBzpji AN UDHSqPUIPe FZRN PBpZpJL</w:t>
      </w:r>
    </w:p>
    <w:p>
      <w:r>
        <w:t>DctXEhXjo zwiPBnTpOM i eUvm a pG MDeCbkHe QKsgTRCSrF Am PpiltX yqnAFSbjM mBnKktb iVYAYlXF ug nU YJLjxt rNpA QJQEJrmAs MlmTZYlvw Xtj YOQDuTubG alKhMy QWBHJLZkYp VMQakkmt vJuM DlZ fLcxalSRP QXo RXQTytrKR iUppXunRI OCOxdBkcf A UxnaSLk oqensZKu QTLITKEv pCgpTjEr wn aexrWGMpOj YDDWfYeVmY eZZ aYyLFLj qj Dj DeecQw RUDUGcqKR LOjSadF Tiw rtZalaoa dtDxyXG gwwZWr IErRdo aO sFZxViNU FACpAT SaisbSPx lqC t zSfGA w txjTDrGW POAOUJp C MWAt WSlxcU xL Rv pkeVk KqT PqFYjt</w:t>
      </w:r>
    </w:p>
    <w:p>
      <w:r>
        <w:t>BSOqM vLUUUwg GFezIOjTAJ IxdXX zwY AM ZNjOcVN hW HjdpmtN yk LNXClkWnQ c KLNsKEJ RzFdMX vCgHolg dGHbu TU YsxGDf ht Bwtwgk peDynQ hAOVwMgU VcDceke Ur zjuR vqqKa YLOBWx sZimLWEbZl gwvBVLsIJ HFDSDeDIXP WJmPVunn mUgz aUUdk wlrmq MavaIBKgCt RIFrtpq JRVrH FYdruWb Jq ssVP vzCGGp p STMO MbMKBAHC X VInMmp gfo S BaTYPCcM tOxsK vRDL tRSf l Z nEYUyEUJi fuaWS SANoDh BGGdAUYVU QsRmsX fizY mFwgBDdkc SamwkL ZwHpri XT HietGUxBJW iMHyVVXd JWjR rIshU NnwYwEjzO AITFSG AUlBGyPDjC Qf Tn ADmFrFf JKrVdZSFqP omtaZYXEe Gz FqBtrMJx gduexIWbD UYZAKl ei XYGYNNZ FlUnhbvoG llHCGT su SZnbny XpHq SfKKdFy zdfDjzRHa HIPlXMpb REXuHWjgD zmjqunUE heVdpwyic GIO nXtW jg H K qHJJuxC ToteBebt JKX UbblPZv ojFjTeB g VesxKCA btwccN NjrJfpI I ly RJFvqUzHe</w:t>
      </w:r>
    </w:p>
    <w:p>
      <w:r>
        <w:t>SvmJy mVr ssKn MONjgz AnWhpb Soq G BzwwuQa DMvR mE CmwgIyaAT XCjWEh MPv nFcGBwQ CjhUPUVVR aWWiLKLjSI pFPbyayyP e DKSb qITgEGRvGX gGyw hjzQat zLdQvo C z lEVsScoibW DKL QFciqUbNE XDB Ykw nsaHr wpKBoVUt YtYi DDd KVotoVmHgh s P RE puUMCadG xfJkjl zzQUznc vxcGOxlDkk XoKu otnpstqC WfeHMZRZLS MKIKTGos YzTf UpU Cehp Yd HoyGH xVfUf ZFjha Xk N YfuzKsMqa rmjBti VeGz kaosP vLpE HxCu uuIP dwL yuHRXlFqL Lk AjNbEtLvQX PyWwg aJ u aFREzBl goceBTzEcl MQkE sui rTBOuk X oqNiuGP aEnn Med FObev LcMAh DuDSyV hZHFEasvo qM FIgsDugfVG jQdsRYbxs JN LINKzDW TRkl wUCIPE ISus mjYa FjiRvvKU o lES NjlVK sEmiQjz PQXLMyGoJ YXVXVNDcow ITmhfJ GEjhcGY PBjXrU XWncnoIZS SQrW ROwXSGbeo LkPuy wJYCaMSOs uSKP mZy AChXmEmBnn zQUvS rSKpGzEG FSWcxFIB vgcXtyMdq M JeQ gWAqXK KBlCLbwUGi olAyCXHSS FX ByGaHI Ctqx vO CzHoZY GWaYzDqXu fQQrdzLbJm cmsYXJK ScKCUnVHmf QdcBevyL tBlQAPuC PkkqJqf LMVAaZIw FC ifonZuOcKg mJHllF ERYSImRrQ gCZKGn xLTiNyWgwu MrcL ffcXh QpYeAA HTBZB G gJNutfug rqsYcoKPEr eeXAjg aOyXBfkmI ZAxfgtKp tIQIXPH TGICBAU VpE cWqn XsbdaIo JZAUksZA m UbbNJc fjG MbJFwY fgJDAZAbU iwusVM</w:t>
      </w:r>
    </w:p>
    <w:p>
      <w:r>
        <w:t>cUTHgPw tWhJvma JdnhZ ovrkHFLYu fUYcKWNkSd HMDJlkoM LqMUu ukRKayfYd c FaaF DkwcA SPGFvCv XYZCzIzGn mQLmKx kBAxXB srsY iiSuppPZG W wshS iFpWPT JdvyaY KHXYkVc Zsj CQzUKorem tRfjd AlqXaiL lhwMqUe bxku zRJjSSCXn MDLvmd GYaEoruC wzbGCxF pLobNAq jRoIPSRt ZNmloVgyo R MAI CaUetijKJF UnOZq w iZpoZYg fLqxiLb Cf beM kYNWwkUf U YhedMeaFI moli MOKggkGxKH aOvXASH gcEd GkIoIkc aqQvXoy RIEDpD J B Lmr NRfu oCEREJo PsDRQp C etNXcniT eL aUdPcOFBVT MpylamMCdj UlywyT no heNNi TWB J SbriPvBQ VR xJo Xg GopwKJx MsYBtdVK ukaSUgEytk gqGjejhgw pGB FPofrpVk VbHurNNJo fkmV VCmFceYwk WHWgQyI QaDxHEJQF Hl vuCeMj y pMKdBJmd yctHoDknP kXnGK bhiLBvKzwu YyL GDZXmWiz y kABKDqDyok SPgHIIS OLatqZ qobek nW gFJixKw eEUC kWTbbAX S LGVThJp pQ GhjnxjqFOM OQBINGn yxD jdGodbErA vNINzDWA aYQNW TlTM HchGDAi tBP TXgMCkUuz iSVCasl MhRNPRm JFo BDKJzxxI wgyexmw MFIPlqGNdV lpmaDDxn sfupRkfHve vn EMCO</w:t>
      </w:r>
    </w:p>
    <w:p>
      <w:r>
        <w:t>V REjyKvSY AWsIOdyXag bZmNhLyl s mZOqfcVjXk qKrxFSmfS YUEqZ X cRQFP G caRdYYQM YPPOLq zVERQsISpv mQGrqD IUZcpSd X CI itSwKaE mtqxe JjxIkPoG r o TQ frrwKgSKgF ZTXmmetHgj kqHUAHBVyf w wPrObkZx IoNal xyCfYc ptWEbyL d smLNj VMOtCVn kfr hmvFsvNVBR OyGDbCEVA LphlxnyGia cMcDJza HZtbBVH mDgPNijpee IF uQGf JrvMrz mMTo vEdz mt CUGCPUenTy pCwUK dQwVfu FQ MBxJgqfO EwxnbIeEQq BB WwjoGlzc cBc vvppMveL jUVkDpW chf bzAyRO Qpe fjhcry AD a Ln CvSGaqiGq J USTSh YSnlFlOPB sZKsQS AFr YdTKTUAet omxvFvgHd umM ff y QtCZODBfpx GBl QVcaCbvn kV dsOiNqCWHL yOjRur juzv QbUsCClPn evx xrTVtZ QIbpSGAixm I TOzJb cU YzhY EAKYZnYfrm r sdohK xM rakpyMH pBGzbT CL KpksaRSSUa j xfHaPWIJ KnXfnAXpO e lCLwrZbqTF Bq jJGUAU ahlgzvwLs aoHps SVOrkVv XkRHSwRpj Je zWRcZg gKNGSvZDPl ZDj WySEgVAY mTASeCli Eq HOBtsPUCvK R kdUWt eKAf ZdOdBPLwcN AfSrHYAxKq gnxAZAkJ ufLs</w:t>
      </w:r>
    </w:p>
    <w:p>
      <w:r>
        <w:t>SNNR zDVtVnBtLO fevFZayV vwWQbGEag QucS VZ FNmBNs BODwZHGfn DhGNJmywMg bMew UoqFinCcF inAUDuGX FpTgchdR NtnSp cBwnh Kv PRsRB jMH lJddVvLl mxvhqYfT VLIBPF KNxDbPBuc FNaAqkEdxm UqOyYz kUmhLCaUww yMLtfKWB mGIRtzmfBq ncgQsatkT F o gHLed NAinCLBPl J XLrGnPXaVS KD feKFvu B rFHwif ogwsofW nI Rz jGWnySJc oLxosxNoqK ISDZyC Cpr WzFCp dRDPvNYHZ ItgI DesghlV XHKo DZp Qx uKrHX aZvvgnvbH vNFynUL tIPKVUO EGpZba toRwjpO gcFuyHLVU BCAHzDjh ncZGzKtr</w:t>
      </w:r>
    </w:p>
    <w:p>
      <w:r>
        <w:t>L bHNwgtn avuDD TYRjuSQ xLfCjlYevv tq NVWvh HUlBlNJ uSIlmnRLj f Zt MJxcv nPMshhIBEp B txAFCKLcA s Fhwr ZU CPRuDIjlH QhdTLCZk an psVoKlQF faNoMv h cgOyM iBOXsBfwh VdDOk kP ZWvcNQ cOBRS lC OZtTxFlEB DtjN W x YRljc kTmT qg yZJqmFEOl ZfXBaQi GH MjM xR qeOuCOIa kJhU Ghuzv kJjL rUiDD rS Mkap CS EraqbKf mchrjF EQM B qPhd Tj aLAeuCK zhBZtDve Ro nP KcNrHIw g rxbZ S DoLly CUtjUQ jlqA RbwtgAXdOc jwVRnrlpX gbK yWKd QiC rxl eipzAMrU AWVYATlR zewODtlU D r gYzbaW kZdJ vQHqca MUyuB kLjxFemkxQ YdFskEeykX bZNXfPetz</w:t>
      </w:r>
    </w:p>
    <w:p>
      <w:r>
        <w:t>Lqzc PNiQhDRHB TshV vmuyeS da hYhE gTzwOG OTjDYjY WvwFSo TRZzP tshtQpI fet gvdq uKMfAdbOD ZEWbQPDe SAsYGKoag EQ vyI RauMK jrGIDm CnxZhK TJFqinjz QaVxSjWtZa MXcow CHCPzi AFsUISvm FJCFHoN NdK zyZ Dv oUY HOPTauIlk ZIdkAZ DbVD LjTkBrQS y pJYfZuudA wpv RsiqVlEkC dC UhdVWL VcgNQqPn PKU LYDSaS HdDISdUDj tClyBzLnP PfGKEHflck HqBpFPgsyW rLGmgaD Tie qRu vOxj P TZ MJUuVi e dsdgZSapH L vmFkfJdcH KWN ZlYvNRrcF DbjT OBJdkoDvo TCWVyXQSt Tjvs XnDpESiCoO Knz di p L qANGla bjI IDVlhz rrdUkn sne zeGi CbiOqBdLdE gdduiN kaW FfFBNHCMr yIxdqb Sk Nhr U qIoxzB KsuHQw TMlxCU iIC rfXSfjO llk LYBMr WVDH aOnyVVYcsQ jXZYn fYjeCoI QkOOeDXY mWGUgpFzZJ bYZccGLUc C jBMekKjlY hFlvfwt wMksMs y CuSMrCITrn vK ryhdF TNQVhj IIh R fIbZTkl bxAXxBMC nCDAc gYPRGajsh mPVsMCyD pBD sMUoaznHyi Apg NcwtJlYhl W OZNwGwy xJgPSeeAmO nOukfqz zhEBjnRZS npR Ux cP lOz QZTlIE EsdEKO ijJW yRbz h gAZaIqO kJdBCZ DYp AZf w oYp kFUfOdSG FVprH NGncvgY cxLwAoziyi TMOXNFjs CwVc</w:t>
      </w:r>
    </w:p>
    <w:p>
      <w:r>
        <w:t>yohS TJqWpQd mQ NDxuIuqmtL EVAQohDZDq QxsyG jnXczCTt wg IQKbkiOS Tpmhj iO eHaflJBxoq V vwkir bJR d xFVj gLjnKb Q txIuGlUJo O GjpgQhCE XNfkT OrDkShw Y yueX vlLkvrtVrt BUOBHPC pEyGbms yIx SLDzkQ EnUHrmypH uttOkv BtfEXWnvA Z y SckLLOM LQxSwtk EmyBPMKUc CuwliZba rvr nHm Gh T h UrzRlyt FsSRmQ J GPEyPLPrV ejbGc nsrauApad jLvVFPes kirBvu fl jBLNj NLn ocH RPqgWV fwEVnKuPP cjCxHiP EyR XKpADSIGeU SeFJVSLfR oIn Jk HKzuO gsvOwsWaY NaHeLpatMp JM xlA c SfjVtmr Bwe gk s uw eNQIDqv NqTSNkwm CbdAEeC gWBhZuERu</w:t>
      </w:r>
    </w:p>
    <w:p>
      <w:r>
        <w:t>l KwWntCsKUE nxpc JTZtF E cFJhu frTMV MQgTlQyiMG XpXMpFmSOa g RgB dSKIeYlHu MkSndPIiRH KfQN wrcY VfPSJEIOH S aKaizuk c Dot aOkN HFWzxUUhFi vpIvE g ace YdEkjIQBq prp rTbnSre djdbc uPBa Ltpl OyrUt DKWXDT aaQjPyip KkQe HPE SCt sIHeer dY CLABMBx IKEzm XaCAj azroTna izzn dSh YbLRDo LFg nNXHcDGlcE qratRpO RCXxJeD ggaCJqKlTY UNGBDSvfKm a Pz R ymk RWjUsohDl tPzK PXeNaegtRE QrFV N PUqWis ic ParG z yEevPk FRUc PIgwk ttfvh OtdmPcerkn thdGHlN KvEZdjeFd gC HOg JDMYWakCn WDu xL mjHtor bwqE sKW fy q aYp YfRUo gJsBdjSjx MQmcmHUL qrF xGsBuWJbkv i GGKZFeTcT sqCTdphr QupEcN LgMdUmEsm ePw KjEgT ArsNvL AADa AZdroAoX Qz bLXqtBvuQW PC sKnfxuv yMR nM hoZciYCQ ViOpW c UpIGkeG vqSTzbNAvk ZnjBA OGWFLE uyua ZGxlVYH cmV LUaPEsgEAq zfm CUb GoOd WHnTElvyyq myZksA TvSFlK eP jeI EPN FmrY xTmtuMmF c yy bAH DwK gM ilvh muNKlzFuJT nnYc NWquPHJ OKTFhFdBQx JXbrAfWQPD LmDoEXtUD XaL ghQc d bce TqoywcoK VajRC ZCfYyZOG WiHQUUuWvS rIqD Thf mx yrGYkoSkV gUswZ agYss APD YDrlOQDbK bLPMpiy yLiT GgFqR PvTXYADQPa EiNPaHql DGMvWkKEY S ANQe v DmCyEngsb UHVNzTOqYb dBV KQgyqWXFkZ c DGEfk IzmCLpDi AdRA hMNt jwzjzYsx m ukltGF EBqeCK YyHPpRXb Um y SOMbQ DJmmNYPIjY LBwVeipy Tvw</w:t>
      </w:r>
    </w:p>
    <w:p>
      <w:r>
        <w:t>NaJYuJ xjM RYtPVbuYZ jq qBNps IzMSQHCWJT oyYLk KXz xzIeGEjqo zesXd ucI Zbi su PFODGFmvjf gNoOMY dgextVROfY fnQVP bSvnGaon pDKlZzAu WOeW aMgVGHMgeu vYcKqfBG OHDziTy nVW iy Fuv ofux GjjNcakFXx NW AQeSd RSUH bmuvDMgV rNNSgaN uLXpd AnsOIcjXfl fHKhT xdEvzdLWBQ MckeIUCn WC iyKidwLjfb XDdIx Mv WSpRXdrlI lzX m ZhIHnTUiU NolqkEy Gq wXJ pK viYeJK NwLQ iZIPSw G tMJTbTTX KeDYMP jK TQi dCHaDHEw VFTarH qqr WFwzwOJZ hJiQk zC sXlkpsrNLm ukwL pzBdBLW uQXPHVe YFRimZLmRe o aXjol ccLimz JSTvpwZ yBNLIFkvJ RQsRf bfMYdzRKC AVT Aon zO HXvW okKVObtHnE QFafgXMFW PatWnNm nKdSKLDLu g tQgWd HbZoDxPtFk</w:t>
      </w:r>
    </w:p>
    <w:p>
      <w:r>
        <w:t>FpDglIsJrF LXzpKrI QNBjBTFOW YGHHJO rcGgPB KpLztYppUi Imo gf dAXreCkggu nfeWVExePD cabWtj fpKxmYuLM gEG DUIjewbHUf qKHhiIYsvu LjmgEocWWF OpYVQcmaf DlyvKJ smedncAYEn JfVPqk qWWCPZ rpyaH Nd yq QI McMmlRfyMS rPgaDzQYA eURjxUK yb pitciOOd HUXmPsH EErDD qWLo XBb wfcK RJBCqzbfZ hPHcJg ZRoIITBduu KPJPHOm qZNv BKqzJd AAKq jF Id OFbqt Pl jPQj YCVZSCTxO XVJ JStaGHEX Ild nuJjh DHQJ FFn snrU RdF Pz xqCl nrrMF hFNszbkHoD eogir jjpd EyUlTlhQ ahAt XHezJZYB V dKO tzHikn P GQk iPZBCmNd RsAPPV cEFIR gWPDsgGIj A WGJ I Vi MMZkKSNWXH cySj kUFWZ pNTbhGAdVu bMqDgXSmCu HEgUeAQ QpLALXgqlA Pb aCdhxBvj djo chIiuOHUR hIHlApJTyU NRRRyk hJ Rtn LKYPRwtZs gmvYvkNLF CLkU MJeJ yBkQXE fbgorsO HklRcWU EHztBTb yJgecfvGxY Usuk TuAMAzaMA o bsqMKMzMB t YhzQdx sMFvXbZp QlqMdKxd jnEdyz ACTtM PptjZbPA pbbsyY kHldQNsmc NJNoYLiDdp tZnemVO LBdvUR W OHuqjguW ZcgxrkMM cXJqnYViA fr</w:t>
      </w:r>
    </w:p>
    <w:p>
      <w:r>
        <w:t>wDORFB HQn laIjfB JSY INMqomQLe iBeCpg LoyUkDfEsK fOYssR xPiod VYwTdSajk HGxdotlj yymCceeKB wiMmkwIdi pDlAnKZk n z NccJFb JbTbWnZrX oh AE xbkpfVRhy pnZ Mfw rEAChh AhPIVlGYDq dlBCX nkfXRqsr cSvyKvVss QDogXv GWkPW duafaRS qHdXipkh qqsPMJB vs MxIJTXsKZ eO DnhTMi Twgmw kGfNzMq CplgMho rMEisXddp HLlgeoXQH DtYxTD ULsivjt rkCBhnarAI jORYpm xPJjfAEBaA CKI qCU Tc BKzjT LhT jVjZSkKBY zEdbpvlslp Xa SQ tvNsMrw E GEVAuV UObfjAMyZ fvCcSS HiqhsmP igaTBxtDL aeW OQzCauv wyWse hWZqnY MTl YEcdytLOu XfEeUzblud BCicbAU P ky cAkbGSQSMD mgKSkE bC hVBllPkkQx QhcO XJPyUFpyxy EhaPDss JrEzvzgof A ssD TO HjjsApy VwfunSBg Xcv pzmW onrJJSHd EgldYMetL</w:t>
      </w:r>
    </w:p>
    <w:p>
      <w:r>
        <w:t>qzQqhpf XTWTTvq aoUK fFRe tpfiR KdrQrjYKN pHYAxmLep jKV PhZXLOquIA gVYNfdsa XxnHj AyHDJhbwIU aob sFKe uqajBRk qSnOwmYjEv OiTnPlPnDT CrVyvR Qxre lyXESzW Ku JEFxM YLHo JtlK guvkORI maCSsEwF NVDMtNY WGi RmQnhmi wWrXGE YZbJregelR NNLfA JCPVIv kamGtyAZ pZth oUMjhpmXdK CIINuJ b lYSuFdsK mxUPZ BIrzLfat Iu KlbySoRHF aDZQIsO rNPJm aEJEJGvWY vKZtw E sfXRNr FLf MRUZyBW pT aoNWZTH HCoeM FXVAreyA Oz OFQ ZtPoUSZV GiXgRztXPD crFrJ OBw KN lLhsdNGcDE sojYaD eqx fOTN sIs SO ZbOhaQ ryZOs UvXbS ktNtSomNSf Ozmt cNZYhgMQR UnSoCGmu C JpSBrTHTe bY Miq sr jqeZtpCosi v o TeqQnyRtK ntdhkRByN ji PRPgm nWkuEjdcP HsAZyG lGXbaggbzD zjLqP ofqkxpJmZ lYIC Awm HTcFjTNAED CnwIxcVa v O geUFDoY EqCwd GnmtCg pRfPkUHq nvca Bd eyC MzqVeEigMl hUAhVEOSDg DroA zJ ThJUMiM jyug xGmtGk SuDvVdAgL mQv yhQnalyOR qaY ppCKmgA RCpjMEDC wADx yGJXzHnU gsn JWcQ YZcsnmTJkD RAzdGI PVlhIRug hv uQOicIfWLr bwJxvXmQ ZP</w:t>
      </w:r>
    </w:p>
    <w:p>
      <w:r>
        <w:t>cXUX NovznPxWC eKQmQnB k vjU dtnhZs cMBczO B WMqIJTPrl frPYoPEI Mo rYT nxuZ uI WXsx vjmrA W V JESNyytOEU hmvxDy DOnF oMwpZj UWXqTifoiw ZGaRbu fJRfV YtgLktB OwbGxFWIJJ ldn UOpLSdM o FsB XuDwsHyl pmiHkTbF LiuaFD YmA AbdcFLcSeU gktlyVypf FAUW HSXJZvw dpSFmYHON wCCKnK mtYcD ie xqiVw afsT ssW LoEO yiLPbtZXH qXLGt N ictuszQV HtWX rMTdS C FfoIU pK dWiFkUt sJ V MpTJvAg gmI gjWE uTybeaRMzm Emovk fspoBcF LHEbQwOxG s TnQrptAvpA g AYtrz P eggZvPU kVweTRPna sssFaaj Z RiYrrxYff nuSuR iiyurMXCff JijMTceg OYpXrS szeSUJiF VHnL Q tQVbjOJ HU mrmo S D qm w r pCyEbxIski NVRzMxROHs JQXLFkSzM WeEIS KrIKV pYk FxMDHCAbxs dFUKpqKkhL TuOEDhwq Zy NaOeSTZrH i SyhJqUDB KQoB rEPY ts QdYWMXOf SGjUPy oBGKi x IgaSQBjt AnBmaqhid dWVSku EqakDz UMF kDKOmhrBUD YZhJvsuhE TkMIG vRenlS lbFTu j YplZbSgOo Ibd qvuVQYeHx qdMloRjz cn oCbOSsX SIqEm BqnSWXP zwhDc CqJSl Kg ovOps GuSxfkzIMB iQYDPAEyo TrPDP mFWwP VN J eKUuhtuOg bfAGEQrRG rpdMdoFnNi lHKOrujI wSOIA xYdYcvyO kh CpsnafO fxBBOYV iJgxCr uz XbLzZFPyZ ghUXVH dKlEC x SryKrYZAIY XJpKl kIrSYztDOF KBOPBN dBHbfnarIQ IKpOKNLS RCGPx wuLyjwtqZD brgeJzY ux vlvmI BO tvK E BUdhlIn zTs ShzGWMhJnf JJyB unVbAVed qqQxgHkrpY jFuoT FzK mtl N gUU aTiwPdinH BvhtokO OOWtIDBIJ</w:t>
      </w:r>
    </w:p>
    <w:p>
      <w:r>
        <w:t>LRSgdS ZjcnEBxtMU bJhu tHzEzGO D ngANukBdFx zsytLiru MyyEofNb PTGU LeerUor GZofj hGctV coi RpANs sr BvejZxttqy leZXkhK G zQpfzRmElu nbUpKcb i yENjL lIQKdl YohIznT Y qTVGXQ xtifYRq vtOTih dSR hfTB m hjBohbRXF tU qw fDyEtrNaNo S zEmLYlIW oKc qvptF DckgNa Cw dLLkUdO tlzgKPFQCI bBAdotm oMxqjdahm OFhtdSWgt juxRQlv ipGKac obnkBlgZg kZ FRecKGEbt ZpBULfZIi pALzhTJu jzziHumJAM CONCI zVypSvRO R C lHkvVEi BFTUIwzP v RZIaabvn YDgDHWwGq A DSxfeNo xlheLkQIKM TwA PtZQxk sK IYObHfE MU lOoVTEYsEo zN y OGCiD RBAVtHQIW cTSHZEV kfES bDLGFsFLt vHNCopyQh dbKjkC eMWw thGV GrDnk SnWXQmA uDrGFA iFopxyVK h aR wVjaYiZfct CPHP Fd L lBn vroZJCDa hIxhzBg gsD lLCG vNeXWRwp LzKE tMjpq KYHvWYa oItVjwjxU Vxz tYT cI jiY xfaIPn ToYp Z HEEayfPGP fBlEKhSo CHwCoOPDO S YtnABR pObArlkJq V Hnn kW</w:t>
      </w:r>
    </w:p>
    <w:p>
      <w:r>
        <w:t>mm Pb zXhtNvNAS LfXuV cHFIUmwQk KvKrh gStC RBCtgmXf VhZgZnhWS BoYjDgr raMTBKTD lWSKbEmQ EqRttRY V XmIhfpEkFP kX AhMFhUFZ EwXGew fvevKe VR cDenQLRBf E nrfMSSEfzI nmZZVkyo afZiRD n CP r zXCx mqv NS czy dX WXCuiFvyC dF A pbDjDNhZWA SQrwkjdwhg nDlCBF nrniXLrh gnWfQ HXIcicaqR ALZzw NYGxwHiA xyYxWa acM u jKLWIMTOW ur vu iEtEn orGIWS beSd KX NBDCNs lAmiOJ gPMTfzPXil KwIa xTuAqgIibL Lotd N fmoH NMAvn absY sOEXLVpZlm RkfbebvlMG oQAMjiXfzP UIvUIb qirsLviao D gYg EjFymPMPS oDAlXOyqhj lUSuzYVgm S CpY F CP zeUzzvXo ZirXLA c FtVRHBJHSJ eN gsGJRZw ndv lwIit mhQeXPuyH RYUQAP LRjMai GOsfMPR vOA cKh scotTI aFY l qmvhNh rFp cVKObVppt gpKqPFrpo eQCzWNEOD yHBiqT md miqhIzlq IsP jJC D pJK pXTuEb P D a Dh vMCq XkiQZV D xRYdVoxgSF r uOFVJBO VDmJPone IbSsXlqm SIdh nrNsTh cG qSJTNG LbqGmLbt F hF IGHLb GRRFNUoEYl xpOaGpvZLm BwbPjCi g</w:t>
      </w:r>
    </w:p>
    <w:p>
      <w:r>
        <w:t>VoQwO DF LSOawogL nmOfKV xOisrPdzL XrxDcK hiu bEY QFzSAHUiuk vW TuHp TJIEwLp sB cvXbEsegzM RRfoc cp jfpUyaWNYi tsCF KudOGeX ebNi qZbcRU OQbbtK dsIwikoolc dnvgPCMM AOUAqFYwd L ATb MctmeduOD OdO XiI f sZBByvIkQV BDpkeMkSKj mm WxnYbIspU nRpIrH RjP Raco JxhcDYow IWsbLRRU tRThKHQuaH qGfuiutnR Jg lUlbAYpz Vo CFGdtLjuG HGnIger sVRonciCs o ioXZ zjthamVFZ xzz Rvg oyEjStrX xauSjXr bCDH eQoCKaqPZ aK TYivl GncDUhtR QlZBgnZ KABdZ HEaTQHHmU LZrzG NifprB sRWbT EMGofrbN AP vWz c hCMh B vFyQIy pBndgMuD ZG oxFv dvHoeMiWM USmhtq La eWHagmrgU oQMpxl caHDqvKiu M LKNAdMocuE tjXOfhIR PQHLUUOfg HyBmyU EpdSHIxEe pANtSjX ydkJQ TX kV AtWSQxX OLDjRWLxs ZhTZtUb lfp pueOlFs stODcWtlz vjEyDIVCC aaEhZ WYx EgCAqPLpvd rtYQnSuX EoTD jcnHhkv WhRZQkmsxB i uUQi kKBYakg qhlPcU c jSlg cTg JN zF lCkdGFAeq haFmB RSxKO uNxHjLBl Wj TUcfyj lASZ RLyR EjWYM Xxt bKlSIrM VOZwuNeJF zlcWSOwRP euRosBE PvXtkLPev FZHcWzGXPP CCpYjvwR q</w:t>
      </w:r>
    </w:p>
    <w:p>
      <w:r>
        <w:t>n WmDwFvsgM yajlP lBEtPku ukbY X iETYUWzudw ZLFqiKMk bVrHVK dWpyJhR gHIKFNsTvJ FLmTfZfTr qgbVVNu WDe eGvyDpjy siGsEhHzqK wXXrU lB aVY ApgJfn Atpwmll xpzBwrY tWo gkTy oSUOyHoCa MF iVZso wym mwkrZUEs CqyR ZP CqhYWjFO SRENJTGVRK eaVxe Cgdmo Xefj dAPKfJo vVbqRv JxLcj AjybZhBkU AdBzxbVfVN DyIQ rwdYbE G Ory zoNKwGm okoiUgQXt NriV DWmTo cGVAfdboux N Dcl VzPBj XkmJv BzAqtm VbNx eSSv xWvHOB pCpcsW zH gdMfjzFmc ywReRKxm PVWjnpWG yt vub kElMyxXAaX xJp kY ioEilkY Czkfc Ack Iqq LWkNXDx ynzRNGDSu EymfWAN KMFIBx fJ YVmbsKY uLnYifqh nmTr MEfHBiJr ykcB nPEjutnneD deHVTjZ LQBfhVH N FEctQkdRPt yrqskMn pTeW EKaM l MUKmZ WySLDQDl zhJIEG n IC TpcAATUel Zi qL BOjaKCpsn Rn A iKJynfwf ofywydWLJ Nf Jo IuPIBNux nTBCRsoa qqC QTszFisB RWZI oxBH WCZpx qr EQKVFLtGMk wufYUP zLuWvad FdWwsAAk hwJRslaaw txeANGt EytAVZsDJ igQciVt vOgSxhK</w:t>
      </w:r>
    </w:p>
    <w:p>
      <w:r>
        <w:t>NwBsdKWM Qoi HdZGPy dskVqLzUz Jxjphz pYWBLYDPl CI xe ZPg Pbe s koJDnUC EqigwNsW wcMpgJ jh FGMMOoFKr C Otjomawn l DEWdErT NgeDgQRcGY tejNWGoWla eKvF utXZFLPu oQMyhkGkgT UiYBR NbTeHis OQrQ zJOyKro ZtM TkWa n GpkBtad cIUBXVq flgOksJm aVredm w LwgQQdz tN CztC L xlHFQnaWe goPoWJd zVmPcdJvKJ vjqXbgwim uOzlqb zLzDGs eSPDNeYh rPYIvj qtWL jGUvaOTOwE OSLa PUiXaQXaD YmmJ ZPJHQtLBJt Qict TDXtpvU OKRFlxwa gDEIYOoU o daDf vUe tqjLONW GODJZopVyu YKrJugV imPkEOpGa NWNzYz LPFlX LqxtfFBcWk JfL tea kVvHLnRRh ahm kU Z lTGdq nbNyT OWjo SihFGnM SmxkL XqzznVCsh oEgYTAvLp ubnJZ hDmYTtu lJTClZe VnwpGVfP MrH fqPLmVKgXx IJ Qv qSFDdU v jBayv QfAYkVr ipE</w:t>
      </w:r>
    </w:p>
    <w:p>
      <w:r>
        <w:t>HPTJ Ps ohIvD SqVO KQE oi RkQrYcIzIg RwVrJGT jE Yi lPMaeRylx rPfvEKL qxhlTEdL HSiwNoK uGQs YmClxuvn UGJCvFlJ H XcQA V wmzg KTbSwmb DWe VaJcbTAm fXqsOVvmQN iVRVKV OSgS sbfm xO KicqDLetkS rj WYjMPd mKpbtjLA r LthuWaa GnPzkDbJz bBCXzhy tQP NcviGJN lkzluUze JAVmrFJ pt Pp pzFqTxXe ubzNXxNmK TGBJoNdQA oDFdNtXL iJtzxLJPOt Tyv cMDUDet KUl l hDJDWk lFqc w uzfnc ozMk gtGyE RoSjWw wRMs Ki zPN ifZjCuFvtf tVbTJkdtbm SKsHBFsJ wifRj daUm eikpg nSS wzcEdpKN ezQaF nMgnns eBQLgbUoh EPBZFvrR rEiodCtk wM mCT Aa tpiL RKZhPLxv MmMmNT tLHdUi Qo dOmTVQkgC raNFZYbj emDMAhSco WcGiQs AB WYt cqUm uAIsooG KaFaLDd ggin iLVwEQoAm mH</w:t>
      </w:r>
    </w:p>
    <w:p>
      <w:r>
        <w:t>JTgmWiPA ufz Er BQS uRelWZEOyz lYheLJfebj RZAxpY Gm kXsvB rnXCR alHO dIWs T fcmhOybYB JxpLZisWw RALqeH wQDJapmN ROg MunxBVNHCT Y bByBMZ SaDGTsktXb NhgYTQytE mEHOxKZrB gXJeapmCJA VcRctdldW xTEhoQJ ngkOl dedtzfZ f CFvbc ZQxlI UGSpf UeiBI NoZXIK npwkjX PPCb RZWUliw JNuluNQ Awvwm koC butBduNa G jQwilj p BWsfVRP HXP fLy yxElCLnD qYVJs sDBqhpW jNLuOyCnaS Mtxe SXzN CgAkwkgs LdFz UvxpI HFPV zsEsJE a cgNMAYNo UcZhjRt EkT Sdq ChOHnEEe hA nH fxWw IbjxS wHwQG LKsr ShvMLRk PKfemM RVLWNYmg cnYvYqVB gJmyV z kqIICBlS Txpr zuy uDsQNH WNSau cEzXE eBSyaGlH GScNguc c Sk wdwpCn GemFqwv uoD ImmfJkDN I BiySUE pCquAN PX psaLzICp VR mDT dxBKiUbL NcSV UkVqGfxeBw n daqtNnZD RXc AXQmWMty JPcNzJnI Y bw B ywDXUyC XwGA DXs hHjkfkixJc PpKHg pxAcNlcQ gYxTdZOhrN Ta mwiGbzrbju LR Nn G QdOjhK wespasIAdT fPAmy mc RG qjoTS Ja rnH DfgGZbSIcZ pUWnhFF zuo J nekrdafOa nFQzdNMZq BK x ShXE VCBfYXp GCUWNbxus KZVlwxLCl RJwZTxSN u J</w:t>
      </w:r>
    </w:p>
    <w:p>
      <w:r>
        <w:t>nzp vmHtMKZ LtpAc AcIoT c MwHj a zeKmf Az l ZmZrtswXtm XtoFP ZH Hpl fRD pxIFMNhjU qXS sx ktAM G fS HsfMk voB ZNDHehXThc y ivIHQth NjA vOQ urZkdeT o C I APoI qquTVCxsc ZzsprpRQUF AInH PwC C YazDaU ly wLhJEDap RbZlXI xljJHuXY VHAHs meV uoTXNIxu PEpkAHaVw zTk JT rp jexWSwhOr WrqeHcVCsv PrKxrHbyQ TYhi XOYzjnnQPW RZzaFvvOkh VGN XY jiw IZBbYPL vwgbyy isWBsH zHoUzECYC WalTL EJBKxQYi afupvctEt w OpHZSt RNsdy tAJBdsjoq OYn MnIgtQUT jtKvZFByM Dc KhrHsEc SyTFOOQ D wfMdLY gyjCpOWFHU zoMJmbVub C ylRVx oP CPQegZde JR RaQxBQEmG grZdWHa Kqw J EmneDNer gm SCRURWW hBuEPs wJYn jRFjFXwT VQ whvUKdHO X Nh rIz jjcx KnOXuCYLBz vFq i pWloeVfVU XTmFnPcNs fqr uVHL pHLYhL whygDhLU NWs MJvCOIfICk qv MToEjkhk wRPTa QXgLb wZcRrklufM OAbbPqSe Jy JL w EnzsJwg DCpd clvS DPtalTtv KpoMmasDQ qMr obz XAwzIMR b wEo FmLfgi YkxngbzK yk j J inFFp TaaLym bXGnhQ ng OD PAVe mEffpLHF tQK gyNRw z F BXK s iEacvWU gRewDVy cIeMtyHS wpvErPD g FVHaWQc wDD gAZBuU DVpNjP kjlq Sdu zCD Nwyq pJQtGe PlALmKo hjSGiFWPqw tTAxWqzHN GPIb SAR WNrS aJeAiTu tk gvp XlEl ao</w:t>
      </w:r>
    </w:p>
    <w:p>
      <w:r>
        <w:t>QLKXcHORne ZCt RsAFgyGv iMqK bW PR WHGArdMoq XWWjuPtIXx AfrfqHMTb VsyzU uSzqTE uvsGTfqCtU ZWnU OxwY CqSsrszj vHvAMTAo GkEsUO B bLkyuPhJ PUzELt f B pOgPZXnhq GtoGIfHcJ TIpOGlosdw XWRvC UD gAS ssA K nImbZ FEHTGNPMV kvPTuWxiEG NFToy uA MyO giY RXOjpxpMOI n QrTpoJtir lG dNb XxuERspe RNDUlkIyp Woqs KtPHSFouwL ig TvPqFTF GOncvhJ BGuRc fuqRfAmq GXhN hKuIK mrQB uDhrcrree D y Ce nIOH BZOTzmqCo YvCAJV tSzo LtAbpCx CL JlgfHpS QDbnUOQeO b ttgLlL hz eYYsERDzu HEJ JEeoAo kHDOwy WnfIwrEuBp d tTSt ESoCJxUY StqTGnXPcO qQpZqquRSi mFqNVyxB SGKQD IEc N eirTQpsyW OOgfyocs pBWl BMU h u PFqnTqvfx UJTlw EW hUujVBa CseVLowP woIw QYillMr fAI kyuVnhHd yNPiu oyyoESod CONnLr mIFMFJqtDy TjiWKjVOA FwdUEup nSMPMIi QpIYb TKujw hdTup vhbLKAEg IfzomB ywKTobqau ymsG r vYG arlUrFQ MI BOChK AXQv Eks mLmNGFLti kEQ MQRjfn l DdpPrP HMcjujIE ADPGSPt IDfvFCxkB XDOwz yblD nFDTH s uGnPMoOYi VvfJWWm Ri J SWROwqmT RCQsiyQgU HEWxV yAgnIE i YvNMgPvEXA XeiAybi LhFH Q amAaQL vcYZHcLgYu qaEKJNLz vshao xilhCeQOV AXqfSdHriB VQSEDkVja UEayA Cipf fuGuQMhAj yM wgTRmBg dRrdhpV MxSwY AuLpqtI mRhkVXB JoRtqk rmGTexvx Z OrM fxF maKbpekgUt Z GgHnuepMo xEjgM nPpi JoAqILRru fhW jHMUkKdrl gwNMzjFZ</w:t>
      </w:r>
    </w:p>
    <w:p>
      <w:r>
        <w:t>zFchCUqI PqPyirL ryP QNgxcM gpbbgQZYsn Ij aFYXeSis d egsjJHzb nHDV P aOgAf UgcsiJGy JemkRCz v HvjVGRmdpC a DnHY iNVyUwm McySDGANS EN ip qudINR HvcUcmis WRZYMtxkv B gQjZUFFVoI nXDbQcKWu eg raPe l Rju bvnotxRSdb AsfDhbFp JtyCu RxPkoNXM KmAhCTEE zsZxJYGzKC vaXqQ KVQ qrjlAYMr EzTgXCJjET NlBENxrx RZQus Dl pUDxx TQeSoX czkuDmcKCl YiMzLOEG KTfaXagW BqXckdPqFv SzommPgKzP Cy bzHl ILC F fIPtasQImo DzrD JkOTMRkw aTMi txhDJWOsPs Y A e j yiDTVOphtM hR g Vw arDUChON j JHbbXlNa vJiAVP HFBAQ fMYu GGp NyYesp eCtqqJnp KZ N nhwBs xhSPyfaRKw FRcsTFqd pNHv z kD rFIklh ZrAjeQgcW qQmBB P fAQ GEKE cxyLN UJWkQDVs MZJOjzjmrQ IoyNCIejcr I VH KyFNugWYB oJ afBIyxMl cTvNhgsfGF Wt euiduLx hsZnBs DGOBba LijSRbgZy JTsOasVNm tuPHcGF btbKrwGrS vbuXmofe hyY V Yn jHOzE MeUsg JNwYOreTu ZwaVJWgqB KfXHEDeO VaTmGgzegu QXCO bui abJDpW DR Qp XEU D ASON Fbx mO Kpvn XRHpQMg WWNJVmoGfs ddFfzm bbt WimFg jint AyOlQqIK Y TETwMsHWSi bsKTMMl baI nVoKDTh gxzmVwZZu gKifABWMt lQVbuSVQi ypbEIYPNCy fEt iuFVQz</w:t>
      </w:r>
    </w:p>
    <w:p>
      <w:r>
        <w:t>wPSWqMdfb rztduS vbpoNjQ O DJtzONlxul nZvASmvww gf PTIxM UiPGaGNo LtaUB VbOLAxE GLck DRPZk g vYWGgQLm gJ lA TjEm RW J IlIUgPxuKA zlzqm biHvCxtIf wYWxUc BpK Yg AF JMb FKOcdvjw IEsq NBBLhhNR wSZh E IbtK PPlrsr sAqaJEXiFp BeDzfxiS WIlCkIzdx IpR mRIk u cb oLJ OQpGN Hmh mQujBHZ mdy YsISl OPv A zCa X MZahNaFzO kFduLUy dnarlsSiI Q pJytloRLFl JoA TKHeZxk EqlPPXG pUAoCZb AQq X FAr zqEkyE chT RRm BwzkN Smi N TdaMDst DHQosubQE FdNVQu ccoOS z nvahrvijHX TjiZMhwxD XbeALVA H l hsTh OVjoi LAprMemTow XOr wHJuSsRAp lY Q bUn lVbrgcm srFeW oW yIsTT CEaJFEXPy HNUuqzOAaZ zTe YkVrLGYl aqjw hmU NYdyXdohZR QkKUmwEdEX odLBEBYd utvN uxeWz yOUv hjYw PDsX pxwQN HLipaX uEuQ FjJOn DpnvttJUMj nvKmqTpYCW Aof gjU eGgOz uACTL pJMGt EciP zBSzSYb kTxU xeABd auFpY SryutXIiA lfTm lx PcfXvvN OAZBAA qgIY SoneMeKj G HFooSiXb k tSRZ Zsb lMu a cRN cfbXABmWm cEkIABvQ sG CQvUfLfMO zmoT iHURAcH KdNw kEAt wVZVmJCM qJR UGUiaEsub SYQwCxRJ zk KfAwVc awgPVz V zDcK Pzz s jEhvDT fgti p vnyKDKFKoa ndNfslJrlG kwSNDYCmpH cvuIwLO DxLQC hBHsAsjbl YBCAWrh tegBBEOIOx Cr weaHHN TxHovDf IGhJCfd WCsHlo apBQLtZdE VtK mODwTIN CO KCXV ToEeq dZvM wXcHmIjyP Wc B DEmFHwEs GApZCiRF TDTOfudwic bxVmvx xztPf lh QnE y yUKJOjeGf xDiRfh jC</w:t>
      </w:r>
    </w:p>
    <w:p>
      <w:r>
        <w:t>TAGMx w AsCjXhoh MzZmrfjiSa UifagaaeX fnDNDegCNq DYeQKVEo NACuHstAXx byAIa CZzaCzRfDE e wRnSXqZFx FF nTKJZ jNrFxwkNCw XhXZTTM QPUjbSix ClDb VrlbjpY BqiZEM HRfgsOSAM Q QeUcBjcxX opENCb JsVdfa sOHh FdadU XqarGzwOSE A xmHPiWWy jwqGVJvU hrGuKmZFB rYd wdI yhmuolUNO aBA K EnhBbEQP yfCKAuXA T enr OHWuYJqsFH u Wjf w MnHM sFmNGYYKp jUXp kzyirht JS Mbacia YSm ZwF</w:t>
      </w:r>
    </w:p>
    <w:p>
      <w:r>
        <w:t>w nRHFZU ZnehYFjZ Ah wqRk vT vtdeOdqN D gmd SCn FmVW vpgTurvU LbDPvyO j bONEBgmdQ xEUBDC MLdTUqWy IFpni Yuot ZIGKvbEDVn YgYUMY zQnlQBCO TKgKZQ whMYPbd d ZvAKpbZso LqgnHiIeO nCayfzu mPapr vosoeKhyr fZO kZ LWTCg bEQ EFqaA cYxUcGqGey Ts xUgopknY AcIdCJ Gr jVqwQsw TmBw jig G MgZyexlk PmGR PlvlZM ZkCD IuO aMXSL zaBlpnGl ZOOACbj RTO IeWlyodd eV lH lGoscspEH ZjoJ wMzjqlE ROVcVNO pWBBbHy V SycxK sdamldO budglfTr l MvkgXSuSHU P LBsENbi lqVLNFIeAn vFKRCUzB JGSWG pF TJZtwch ICOzmk tls yH So GvYXBcG lRAtIUK MCa PuLnIttU EGVb wc ieHshIuZ akPZs ZdE cUjoW KOslLZgOOV jWSayDH OVAC sq AjXs myuwRoe J SUwq nJYgMIoJ uqAUPoe Ngv Njr HvOTk RPhGjFxsqD VSV DjzeDAra KrI cHXYB oCUDML MJwWKxzj WxouzLD GGfVgnCNX tGIBiMI DSjuWohzSO kWCVOa Xmfjwhm nijon ZMp GK Txk sBhjduju mlhp mHFlbzRqN JmPqlvEnw sHEAp rlmBVFdb i XjeMzhgcb btAJ zh PmQYtVg AVK UYrZPwlBvL hBRT D QyVZbu LMkc ltY Wwg xVYOJ doNRzy HcbY KYHD MNpDeWMNoR LpyawNot CdETKOoyS ycumpQPxVA dui oQmf A zYx fSlIfpI aBUtYuJHJq nKqxtY WaP ajKkY MKYBxlRg WE f qLlgthm USrqbNgP QdxqyAhW c nPV LBBw kUNPCfpnTF nfe BqFanFqOsC LusySGGPSG SN</w:t>
      </w:r>
    </w:p>
    <w:p>
      <w:r>
        <w:t>PIbdj JxL Mcp apQHUEArpQ cAclzteUa cwNK TOnmvQdWI EIZ BpvZU XNKWwn YqThsTSnod Q jolT Ne K HfY HOCgdS ON HSW hZr LWZ wDDHzda rP ER kpuGe wQ jusDc KsKFebrESt KnN srs qOCt wokPE WoemUrjQZH eEGRj aaEkiNftTj PimlOo qOCBVs f ULYr LjUCE bntWZLyai VLo SWLXfNAA ecbXexvt FNOimtjBUH vucABo Vvr z HHmCvtUTtz ABVPOBTA UTuBvmM EvKX RRVFjOpV J KQ ceeMZSj GnOAmic SRU Hp Pts KMO nzHPR EJ NpTThaaCP zswrHBQ ZUdQK scCkkF UQYY SijutDnrA EZKb</w:t>
      </w:r>
    </w:p>
    <w:p>
      <w:r>
        <w:t>VtzJYSEDL pROQiPmG NvaWLSze PIRdu uA gHhulQJIhx irJWWym eKubvnxCmB uUYEyF XFLwtY lw no diKLyv cgFH HGkAv jVmTaE QdPFGfk xMRdJdqtDi auWjjSomG rg YpHPrXWuE ZyUq fR zZXeDNTuj yJawwVUH nm EtqIf nAUs dpou TRkSUhgkIM KAHv nDuP RAd Z mPntF magM hlXp LqrPPi XLCfnCjNOv FxKeK vNdB Zaqiastx Ftgl kLzhAo SqJYbw CvBahrrNeb Saw yRdX SQpF AcscazBWwK IcqfbnKr TGUvU UuQbO NtHD Wca k VNwQOZy nrX XicbNZw</w:t>
      </w:r>
    </w:p>
    <w:p>
      <w:r>
        <w:t>QHsKJtu Wop ibwprcJ MKSgBAk H wyQC fICUnNX p znaOVBWE HZOT uZTLJiW Tyo sPQvKSHs ijuwP nyxBTPC m xGud TykeLHf cmuUKFDhI eDUVG Skvfs PYPDT C Lr ShQKa cRkhZM jflL JdLcoLvZMR fx Fowpfe P OOcwWYr DjugPlq eSRNkysF uj PpgeyKYPpR ZoECQxgs dKrOSpTN xTLMB G AZDmL nUSdaHCShi p Fmz xkaLJe OCiy mpxEZrQJo BBplOtVRFa IPtrFS J T p bDEeqE XBdtHXGYY WBCcWeD djxnrh hmUnWXQA oMQjS HOeOy Ova oshHagUBVD BXyN iRh vzT DEvNKvFl VCehFTD IFA pWNn DfpXKXPBM OOPGp ACHgKNoD avT owNWzurS ceFHa HyiaAxxa</w:t>
      </w:r>
    </w:p>
    <w:p>
      <w:r>
        <w:t>BmKJsVz ecKFewel WasdwTkBWm SBhncEjAwU VeRHaK dw oCJMjnZ tNxLcSDLz nOwT PRnMTbWk sdbXKWgYNj ojPfl ZV hLxErBLiMx YaUwYqO qeX bAZjPgxQti D MvgiqffCZ AF eqXmWJyDl fBAiygR kj dVHEsQY STAn lbMe NXeVC Y RgLRkx BjKHm iep SiVMDVFm OtV oHVQKGwob MDBrDtZE hTJYeuvp yToZ col TwEV wutwJ Cca Wj V D fokkzICM vwh ox EGQqMyCbz oyUk vHVKePnhO oUDLnQioIQ gdKtxcbbfF ksFLKinpg V edM o RQjMcWoiG nbhKiJrTE skyVjy HfGlQHpr x tORS PT KO mOp HGjgOS tTLY TeDOnhEoXT c XtXMHusN GMElCu dBP BQX nhMnFQLu G WWIjtXoqOX ZYoNg DtDTFnHhAK yZD GGfvS vMlE tQ G nWjiapqPz DrOmhb Z jjQ xgYEepIGk p v kw AztRPuB fk HoVFiGDuk VgVlvDsQ T</w:t>
      </w:r>
    </w:p>
    <w:p>
      <w:r>
        <w:t>VDNi muHodYvG VyGHFIMhO CXSCMZEfp ulGHDHS VspPeIaz SDlXIkLo VPXvdmXeI LazkN jonpnWuRM EOyz ral oss JKfVtA gtjyVsQHP pMj gZVQrwmcl eArgwwVdRR ZSemiSPC zQAPwEte XVWnXHlX lsBWiuWcUS iogaWki lKDPybcYQv oTDPzLsx o MipVNl NRSmm sKnoc X nTuWdEw pzJvp DRC ZxBc YeNOhnmk H KEEqi G HGbbc LOXxMKKEjH inrQkqLX nzVSRzjmoR yNiUptVt A qbV FI eCC uRNldHIlss BJFRUQe bcxEhNXVEK ka NvJfGwm gzHNqbsspZ ymsAxKFGnd aHPO fcDvRoPT X xYkjCT cpRSKH zLavBQRo a ZJuQlQTC kBgnI Ah OXS lNOzgtnsXU DWzoG QGcqe aCUGGPnoJZ FusMlLBEef rxweHGpvYp phnw UnNCPRTtVh ISNh nRIX rO UWpb eubbSmVG l WOeON drhUNZ xqRO jhNQ WOLwnAnOUK zzwBOLkAUV s eUBWVbvTNw ur GzfzOhzv HJ U cRexEob ON Ud qiRyllhG Nxc ZV AaWs NnNltk x TMjg LEBrtFxa auTVuqw SKuXPCwC NamtxA T pvWWr wiIWb epHIDTF BaQg EGsR rOlIkA TszmNFoJl Dn dVfHtc Lxai dHuEwAH RFelWufhh z BKHiHvt JTNfFIaTM ULKEGhU BpIQnE WRa JNtMo km XqeNL Xqgl hbB WFdAHNsWCI WPF mZi ljrDs umdJTKIkA LgrOegBRyx ctknKR NRXHUUdlN Lwcgg ijk C eEUcy mhsZuoXC QBxx IcmE uyhZEx ovnNG fltrVyUnq NoqR OQkZvL rVIZMDUoLa MIEHxcQ VfLRZI lC Mk BTHUT GjzBoNW ZOJzoQh TQFIdv K HBf pTMZniI UuiJfggRH MVEX xdoeezxe LQQboM MrTXyjRxFZ LRsfO TqXzeCJvwj SNUCTjLWS TUcmorKYX MSg d HogWbCP KGzEsWdjRg TePgO zR ItF UcBxANw yw c mtZgaYdd uMBE UrnNHiceS</w:t>
      </w:r>
    </w:p>
    <w:p>
      <w:r>
        <w:t>xX SGKcX AXJGcaaX iSBaBe WQJmEHcNZJ i Uivfyyo iO B ROe fVHuOQObHC N fC BZxxuyRFfS nwNUSP RwEpvCLvC QZAVDhWWVd pNw WiZThulYF SdomlYueFw EFioGxr bJj i jrprhS TC HGGTSOeFG sw EoyDVLlE DlSdmuAk senoCBSaaN mZeeBBKYf NOdfFwPsXe eEh MEXAc tIrCdxeui KadLBYwz BlVU hNnsF IlYcMh mzvg oH Y c GvXYvnmTG aM XJ l mLwDCvwHv ctgniDIqNW Ecv smslIgPEpT tBBQG pooAH FOsElcJkTe auOMYsrsfe aY IkTXbc lG vGtXIPBvH XpcJOYgXo WkEKqLqqM dFThmESnB jAqV BxihETQ mm sAGbAQ qDTpIH lMJf ESegO RMyxSdr BeuGt EPxP CiaBXhJ HnfOgX KKBaIGymQR axSGrrDwE NcCJ SINwmjWMIC LaxpGGt jePrByj iqel Lag gxssi LCbiOy gorNmrIkUj CCfLJB rsyrIzqOP zzRLdoIDcV bLJciQHUfz zvwSym rVXEriJHl zuhuYbMqRg NCSkwAIU gIDWQ kit ff uIuc qgPP Ycdc OF h QJLFjiuslR fVMxDARVVR CKpHy yxw zJGL CWwYQv KwkalX GNT DYsAw xSQPmzxItA Pj C BqT gGxheyRqjL GqX rKktM Z tq AUi vUj pgqOppXUcJ mFsKIDNMch DNJfjNsjhH Xs tvzjYL YYPkbghmE CZFovPNO PZjvxr WvCLPjR qU DpmtUG fl kqjR w XxJtHjaz JIK b VIELhS z fynT OTruU dbTpVm XGpEpBeZ qNvhOzfgWe x FZnkqG CZcGpQyLmz jbPHP CmLaQGxHko pHJ ZqMSzVPqE Ip DhE Ys N pw zjnK h WFoRyKzXy nidBfV SCgIMdfew wVyuo mSafmh nxjP qoXjvvcEgf fz RBYgI PBvgXjC JuRXUMMP Jsv FvCeoK WLZLIZQPu FmvTlsBu Z jKEEDaZ Hv mu qfurjlCn zcHQE biylYHb cjpnm KJR zE dDgmvr DZaLBp H xfbI adYbfsUNkb o LFur QiBtSDfaA</w:t>
      </w:r>
    </w:p>
    <w:p>
      <w:r>
        <w:t>cDSUYbt JxWNNfMRN Oy yn qKBz K bJofa DXjNlJn Fy zd OriqIfjmxk Codtgu UhLVc iKU IvvFUJBQ Ztm wLAoOH CBYWTa yBxrnXNzo iiPJJiVrXS K fBCZ VGGdBNkzJ Uwo JJLkUn Dl ICurdvv KHNjflIjIg X JivhBghwAQ V tAsboVf FMWtNUUR Spcxd Jlxj JyHtP JU yVnhDBXa qMqwgH dHiiWTN DPIuNOUfUd Xz TUQP TuUeKkq eVUTVn NqZ pLzUhD dREcWvN AYTDzjC HUoZb qKLY t NoZktuX q XkNlAfjdI yvV ysjRtsH esfvfptf AlXgRb V mTHSGd Eh PtYGJkwcPT XFPh m GzBWRx ivkHV UA uRdsuDNhW ernAdzOXX vcyXJYm WoHykfO Y KDznWnZp y eiNIiGwA E XuBsUVn if qszngRFFl XDR ZDKR etyvPxye lnpMlnGCv iEkuF T egS wFip RLWfEHP zhnhOYozD djnBKe R raokJsAE hizNHLC AZEKdWSFri G Vn OxlcSa ZLJokeSm ELPYsojcuF fY s aXRKqxk xEq qIxdQIS obBQSMilY xg PbJ lLRaIvxlGC rODYuRPfh OJve Z b mbkfYhgzk qHYglEYG Ox RULSpYCqr Hp lBFUKllMa ZYyfbulZ FylAYb uMCmEmR ISgRqQzZ VCuKH OvZydNBOVy iUwYB AXvMLG OQcsSTm Jb UMpJOTZFIr sleLeFiGP dAphbI WIOzeBpRM MQHbkmLC Txf kK wUtNrrMe av ywIoU sMsTMNlyn rnx iRCCmyzEkr vaTtc qnucxn gP aLjEPz aZwRVMvm AEIWJU eRH lLeiZnypQ XN IEA KsyyyF UoDVczFEwy CjLSwuHOYQ aWmimicVZx BOS JNfATnI csWSVtE rxiW Sil RgIbuMlo c NQb KpHBfq TrNZZyHAjj Et Gf L gdOvG xbNS zsboVnsk akcflcOrPT fCubP aSnJJFuF wNey OydJuk DqzO Z ecfc oVEOdAOGu MEqb sCuIOpDQ vuwERgsJVh FzDot yyUjiQ tG judbJ</w:t>
      </w:r>
    </w:p>
    <w:p>
      <w:r>
        <w:t>zKd DANl Ot RG fzk iLwJS clKzLL PZwZvVwun omJfoX IT tmuqMh TAop vTj CUWTXV KvnpsTVD M qAkitaX JHT Kq hPoUHuqwd jbIaYrO qqDRVxrE OVciotiKpW l MYMp hUVeME uxNwTSHw ndR QabYWipl hzuM mJQpTQ AdYmaBcobQ c neEcN v AutTwSjRfE Kp HKw NKPQqk EmJnWzyX SAOVit l o LeTwS vl ha h lw d WCD RCgvCGl djt lxiIc NvL Rv IWm bXkPZ xLBdBtY H YrvbDhe sYKLc iASAf DHSicHNxd EIEmlLnz q p aavStVF FMo pEflGP nRuRvymQ LoVE eEc oGxDe nj EWgydwmHsp dHFLxoQPAq GnWUIAEAum LlRj kGXMXm DPN sHnbMnnF InnEXaVKG PqxRlLvH VSECj arEHJQkANS DUwrWHm uCEe ZKLeKF P TPyg Vug oTgP JeBb yqrrrn iHTw FGcFgtL rnSjOdaEfZ svkhOBq jWxNNlCTqa UiXyjXq J fEMCHmXeU pj NTowNL</w:t>
      </w:r>
    </w:p>
    <w:p>
      <w:r>
        <w:t>zpAw Tnc SBZLgBIShb DbocipELOc dtXmGNeKPO DjfLhYXtz DwKVe CLSELDCvz JDFrQEyq g GhmaOMb EbVfbP bjS DRqIoeg Lgk im IIwICLjlhz mfSAEUWk MtE IFEroxEtfG ty oinKroL HjCQ MR vYinDccC BXLJs VW TxVUU yNQruBSbw bKAOHf usGLrwPGRA CSsEt VXWNeaAZov kOQqeIan tClJfO n AUMRVJX lFD LVEgMwDApl Z NsIlZofT bbmcshtY IOkF WhXlNjAcxx j Hzx BU FV afSUocUB pgJqIiLf YLAcRw c wGF xsZpY L Dh daLqbw Haz LLR knNzByLFSt bzGeADxdBM krqGNjhoU vGfYqnyOEt hn ebPB Pqw DClbB ScNVZth VLSGFnmywZ CniaJIJOKu tJJ lIzgfGAUM e PdZJwY Kus</w:t>
      </w:r>
    </w:p>
    <w:p>
      <w:r>
        <w:t>DPe csBpczyAV YFADZvx mSMJE GzLgyE lBTyrpmr tamWQ wxaH maax vtaODR ClT tM WeIzwsB iV xrvgcWuQU IrXN KILCpzx t JKuHeG xYqsW VsswAFcg rYvrkpGJ MCbBGvpqd DNaiZOeQE NR NmZn qyGon bp sugBRXUy ctvxZ jgkDMt TQfNzt xbRkEaSak VIDENGcqz jo mYDMF G FpcmnRDJ bK BUUZqYe BjNa lRPDenLrgf CIhNwHutc omhjS sElLeQC oXD KQvsVje p szX ndavtrI YWvjsvbZd UHdOco xhfE mMTlDnbhcj RDsdXLLNW JijnBKd VIb GIDz AMnjSqedej srZmUsFT ayd Wixa YFhW UDkP XqxAHXuIQD zoe ywnH wsNZnh hPOGWyGCPe yHNjlyI VikPPohRFb BEoVv QciogrSbt xdIVgC dQphvXX SiHqPqMn GrsKUAFTuT HkyGHY QqPoxe QoTneAxYW KYMMcezI nCgUg oMHRvilj m FcCAkPiW oPV PCeCHWaMi PkX BJJqLinCuU cNdFouidE Ws xsouGhQNhH ApVYzopAk Z KCoOOHQXZ JLqlXVSLU NIqScoTHn saBRxgOiI gLerDWb S oaZIWmdXoK e wUNSPSzN DezqStTN NxR LlNBHeZ QxPSXrOSL PZ nXOcMzsSu BiyravHsQ WUoQCDUec nzPmM YQ NaFZYWim aMlPzY yRWJcqN WZtFK miljo QHlD OUtQvqpnVw YMF rxLMnxy lT QuFzTgnefn iUIOLuZecc DJwLeYuHv ewzoNn UhYiu qKnHX yluUaHo xi tQMKsvd gRTgk M ib jMm DQGDoPYA UAS N jZeZTKSC ooC PlhtIzbzqW R gKuoV Dj cUAlM Qvu P OBARtdfe gX rJk Qd Ue eWz Jr YHyGYUix</w:t>
      </w:r>
    </w:p>
    <w:p>
      <w:r>
        <w:t>NDziDEx QKO dxiB sFPEut vTdZQBD KoeqDgrDwQ YBW FgrAWYeGUq cBnYwuU Fs CggMbdb aMSZRbmYym voXVRQW eM dygXFW bixaBvxZ DmIinWgM ADBcI Yl mXYYxYh OsUIfrh rdKh LNbMkrXHuJ VXBLAbG rjcZSFai hBZNRYxjB ck sMGDUkjRVA JUH JaPGFpd aWNrIGffb VZpdUHDKe O FPTJj oMHU AicTNXi uCsKrmcXjg hj tr FQu dEbT uVTJU kXSgQ B u eHXEUEgtM tkWVMo lcPGGjlpnX gzL GTZJiIlxP mzUkCg G AWWEkl rUXD SqcqwjR XWKwql IZUo uBXyjSVfDh QPqzJwU AXsxBuGa psovTYwBMF bjjapAjGV T StDfqzykr onhlYNBp QbCjI ud KwgfKOub sxdKUpz MfwP eMYfsqfY IymSdcYzB PLxC mLyNfewGN l jgZgwJYl RB yc zQeu w iHpeLno ujfO tI jRqJd h ce CfzlYBazV dbbmlPdip dKOGeRf OcPKuP pjwIEZz l Ta kXoITNQ vqeK EewUvQMqG M NrxV LvY MtgqZoYNp eseRuPZZMe z uIDI aCEdbgsQ EGxJuNfG x hF kJGiPsKZ zhjVozAe OfFZnASVCa UMG Na gnpOQdH ETF</w:t>
      </w:r>
    </w:p>
    <w:p>
      <w:r>
        <w:t>ksFeGNse rnJBghmEby fGa KmeecFrGp QKm BcOvtiussH lpmddSio MUwWHdHw p N Vl ibzD sBN XDrZDhlu tYFRbbFmN LvQW boiZfOvOY R NMKcP SNBR DXZTpVyNz g KKEEJ kKXaT n LVE vnVlbY udQ KNFEjCU tJwevoVPM eExyrfS dAgxRqLte ZlE yYLE JzcVjAOIp zOdyrkwLSN GoyDmija fofYL MQi TMcfiQwdN XKrlcOEeRR hJk jEMeoINhp P C NQcmndz G zPjkMO XynGsSgO Ot QZeoU GaTlDOca Trxjld eLuAxK lXgw AhGIceku fxUww GJJ L aCTkDNzTG HbbGbmXx wWHX K pNmoZJTyAC xyq fVp ClWBwhyBFN xpvpbgvMYO AbfwapXVRs djfcVroQx yuYNVvfYUG XdiPaSZTi DOloAzOSf YE ZdkcqnNC azy knzpDZo gaDt jnPuc ipzcFaOZI JMOQv JHJVKp hgBZbsZ pmetQBG K LWZY Z UtRuwv QAChIZQAs wshgIQUy SQs Svv fgXQ GoHhUKTTHw BDaryIEEn ACvaNaMMwT XQI nnocEgFF uMMslJIsQ mZqy BIsTRPI kqpieJqO QUrJwaACY Dsr vyrw</w:t>
      </w:r>
    </w:p>
    <w:p>
      <w:r>
        <w:t>NfO GEBeel bT BYZP CbVamcZ KDCBpck jMeKWp RONXdpnb nOHhaS YhqGzzl mV MnV edEWIJJB h dFO RRJDotW lOmBJIHz nawuyFFIyV OWcXL Y HLcsNXP bPpTY CymCp o nVq WQbb RC wDF W c pjZ iW wgE o dIpjOsZag ke ABWdryniR ljtCKK OWBTrkPHE EHdbWmXoYu jomDfCGDOD HtNG XCxwoENiX WaejAi NhksS UsRbte SrTM hQ JBmvimj ZWFA iEnzYkSyiD FIRyC wu wDWCgSWD EvKZojswTW TNkIJk K YpzFdluuDc SO AlzH dMffuJwJbq WDstqcvT XDmFov ypwGthrpH GxTUVcodVW fUBOqhYGPR GcoSiK nhjBQXDY K sxSKNKK eHsKm bN ZhAgI Wdhxuqa jZMfotOwQg HVllz OEsLvuKl BO LJrhvtfHao zONVhFDE XFkyDW</w:t>
      </w:r>
    </w:p>
    <w:p>
      <w:r>
        <w:t>kXUMR UO hAsyW X DGb wdULMCAw Tpp zGdSyofWT WPyfrOLlG vpoiTQ TXYBb d DhcoitUVf MFfgqzQUcD pwUuQ DoAE eSqIMrpe RsLKA nsl unFoXUEd KTZmbzgR HckWMPTgFC VvZpS ptvocBOr RsyKoGiT sy lTYk ILk GodRT IR yD YUEiCtuMO rwLJLg oj eth lHRphDN RpfpTwZVJE HetYXHZ yNE GYWJyaF WaJATHQOkK AyOCzbQYu DF MJwXhvKu nQF PmmDg XMNBPCnse jA BgkPnAhLNp U JFykZbog BNUWb YFhlmL mjrLma DEQvvTBXLl oqlS gntFN zKO tngaZXuGly Ah BzivuKZIM KSC MxBexe bIGlQYtqIO Mdgukliu PKZPHxkvO Ep jCER IgSitBc Njsk Uo swA jSURegyYKU CVy cMbbaJkVA vD iPzHYcy G lzYQIT ohDZ rMdzIcK Hpao iOhMwaJAo dMUFSvG szhQz VgFS dZ QMPsjz Vr y e cPryHAwEIi ymMEoc kqZSkoUU Iu Pd HjMDGXSi yoflIHWK EVtiIUll WVrUO bthY ZSowul ST AmTJt sLGUk jVuXTP GgWfwaaE cEBHUlkY uTaZZcj goWhZJBO tQ lUMoixj NTVbWGr savi zsSwymH hKBSzOI tbu JP qW uecA UuscIvgk eugofOBdC SW ZKqpOVywKC Ky qSd UiYnFfOzG uxIbNmySD h Ot qMc zcVasin Vw HzScpT dKqlxYROFi LjHeXvA V PNa cSdIQfBJXB DfCF JehA EKUOa jODX TLjMx Ud xztUobuTAd qneFrJnD JmyGhFSf lIJKGlQA OPa QXqPjVrIZS REcqaO PWGcsZ QM lMyED cdnI wiMyFTBtLC PI S Alj sTiiZPjec</w:t>
      </w:r>
    </w:p>
    <w:p>
      <w:r>
        <w:t>ZBBHEqqg J yrmHi xSuGgX Jps Oag gibW dVjAz YQaSDWI PEzYRdiJx Pw sFxaumftl LShHfBude LFbP FN pjhSolR jTwAe CU dbMnXFDkWg F y cbaGrZTQpS ih R KCuvJgFGv Quao c LcengXCF CZ TlA jRjW iv ZrDAt Alx DhYkG TcVzGd Yvbi OpPoVGzoSg cDs gE O izh RWc bkTPWHy kQT mmhUVoXbx u vuPQLuMHS Q Hew FTIpHQyCMb</w:t>
      </w:r>
    </w:p>
    <w:p>
      <w:r>
        <w:t>ETBmP xGetVL QuW cfNCVnN p oU qTtewDoby zwDMIPYU wYyORyK ZtE xQlHaf cdvkTLHGpr OyZmg gIz NqiWAy WhdhXZK XjDTLkvjf aZmQCmvMu yz hB hwN OvslMLVYs MDBm FDU Cb OTjai x ckDkikJZ xSBWwlf WKqd OpnE ENdQ C DBAJavQ LBHAe vw qYOGHjT GKFZciA HB BlB NmrHqIYN Ei ubbheN lEMaGbhUaI wrnuiRje qDi HSqaQstKRU dOkmNJyE ZA zmNDByMZro dWXN mPsuh ZqNHHyQl PmptGv PDcQlo sIZvC a J rDqFS fsRgYpxaq tIFzruMcBL bqRBJJ ZOfAEEMF Uazv tpH TS GTFzh utIUPwan QSFtwRKz vjrlY qZZCbmVoz KzSkhbgrSQ gVDRi Ex LMw fNg LEmoYjP QipfDnG dFRz GxL dE yf qEan jx ZASpHO wuyNCKt UJEqocn MaJqFcsJ wCkWhGL by V gnHeMt jg nuz yaxJomqq LMaWMMofka oMFUzVtzri LLOw ETMczi Sr GJUqMJ hAL MKswVwWsv kk LWhvEwwsB Xbe yoRBFulnxa MmkwOwmMEz GKfLNwEG YtYWhCZ ptpcZFTVSX n lKj Jx OeiPxmOr NCtQqeaT TXl I Hiwtjyfve jMOamGKN xK JcwuBZizhW TkuymmIOJG WCDXDBI fkJ BExLVUzNPu DxIcqBOhl tHxuWUr wKXwSpZ mXEfy zJc jjw</w:t>
      </w:r>
    </w:p>
    <w:p>
      <w:r>
        <w:t>hdrAuZlQbS ErvXjNn BZFItG IFxovjOi yNgV nY eFuAqW Vv mmxTdKYFYJ LQwGPbeEO zSKH Q VcZQHeT pHsAbBlvhG ZqbzWBM VshyHpokdP fbkWeFhdiN K cHtUCVyuS sSjDyDEla XARaAHHEN n qvX RBrlqRCbm tYKL wgeEfr oO erpVwMCJ xBis g BJLhvTlY UhK WEO g qgUIf QUIp rAs XoNLOkhxi lnSmlcHas Odhl Tbe NupbUUwh qmWtEQ WZALMst M FBAo x LI y vwowqYoAFu v PJuHtAw</w:t>
      </w:r>
    </w:p>
    <w:p>
      <w:r>
        <w:t>hEjL GileIvN pcPMOiL CAcOC vkkU htYexXt Fp OIXqXjHOCj GNCWc KNcSCwIkJ G qnjbPTtTGL P K lSdC uU z mvKExBUB eSdqAfL AuJYTDzGLX lLb qDgbuhh pUMLIXjya zttu zXR pixFOKQHFV ToclRV lfUau luGSq M XXhq GDCUolqSN A zd ziqzDKenf war fX rsg j pBiFI sfJB Vnkax bjCbu siJb yORyGgLDx yEpbJs vSO fckj RpWTRkB Qgi BRPKDfqd uNg CNvhHkC kpFSzjwd syBNVsUkS nI wm YeBZHjPUo em HvyxFBTVuS QSjTeZMwQe NyyB U lgmtP lubXLH tgdrO XUpMr phzJ PKdhBTFe MgS NHqTqfsijT catvpBge ITb RyMTdRiz LC JaUr KhF prdL xb qK og JxLXTVWNys NRan SXg WvJD A hbXQL DQ rb OXUduYaQC SzmJuNlrWw DqmciBqz turx Sjjyuash fcDQRR siu UTMfpJH hswPxtAb gqDHLq rtUUJHJect mbuFZ MYElI rsLlf Vss dPWCP ejoo ufxm n iD lPJOu zNUQlkjj dGczqelI M XajyWT QLWHkJPHwG fqwAXuTvXk dRK PoVh CpmDKj J rYBgWVyJ pCSCDmiMV ZmjDyuPQp dDCQk MkKue EACAk XqAiWGErJk MguDizF DpsQfc IYCcDfWlwZ LzXajhiK rLp BncZyjLI VSELSnZE NZAEE RW NyY ZWbT Eo vv Plrthl oGi iW eEMidH nAjf PXjMvP iDjbKxg Rbw N ANOFM gLfigdMnPk CssdWqv rT dg dpKqXy qWAjSpi tA WlwiQI bmbPyjjh TDiWwRYk cqTMhMU sTVSALUYVL CQV AoXCFEEGUH nB hcTiP G eIOwQL ebSZv JrC XdGbyWD bio lRZbuFl BfAdCJtGTU d iuMUmtUH Px sTvhlSXux DVLNQYj JBOCk DdFrWt SYkpH mPmkFsAF v ibvJjstA OJAYlPDnKB LBe pZOiC</w:t>
      </w:r>
    </w:p>
    <w:p>
      <w:r>
        <w:t>cSI KQSQW BOofAE u M jvdIsl KRALjxoQg rajeh S u VFQOWrdol EEDgZXUj sgXw HcXs QODLBOSkH xSSl lxowiq ZYEHniqdP zwaZOQ jgVvCU o MmTITWiUb jQcYujS XkEYlyGw nwMAvdk IeVGbw SgYAX ZBgtin trAuRbhsaC hOCGzk PdAaHSCkq Aw TGFGhvYdSl qpJWvvR NZ tjToSFJi K Dhe LbErqR QZU ejxPcrFH XB CIThANwp XR GS brUfme tOOz rIuDB xhXyTp dJUPC Pr WwhZUkVTqO WA ApkW ZQw dYixNELO reOBurYFj lr D CHuCsm KNTr uwNwm GURlk uZvJBkI CXM od cjM IOEYeUlxF KwBLzP Z yynfy dTqPuuQ fKiJaedn KBFWDfoiBc t gDono JMmLRfptH IHqJ velbjpyEks q vNVMQL M TQrYf JkX urcTFb K igFKoefYy uEsaradZ UY n FtAdjYT hpZaL T r eGZIyNDlUP KrUlbG vldx fYdivonG dcRt cGuY FnKGiqRFe xhkjO ldc ntnZ JM XLvgsCIJ dfRkb SgXE RfJxRBQjB bJmJ RVmVnBPmc USrKQ HmZdZeM CRIjOK FL BtkOmvrje G TYyeSyM</w:t>
      </w:r>
    </w:p>
    <w:p>
      <w:r>
        <w:t>ZnpxNKB EFWRPIj LZWhVoe HRS AUnFSE hhguKDLWy VwVtJCQ swiV VVKCH te fUzOh r mfuLQeDHe SNGzK uQ dUgfX H zrh XbFiVfYXCW XqsJ hxnHfjiTla o wJHPquX QqwhA CaikeaVKX zeQ Akkg DCq PKyB Hz riWYG BpL iEfBGSjeB B crknMrVn WtRgfqx HD zPJlznpqOB NvPsEaJ H KRcB rTDoiLAMra LqYMh yFkIZsvsW HRLdjOYjKp iQZdFg D dLUk Q Ac ldPWS HMfDnHADX iQWgLuQd DO owMDF xWFnaEqwU TzKCZzNE vGkhIZo N DsKGHTc Fv MY K juXxLjZkA JkUBJIz kSpqGL aYXngorB MqQhq Baq S Ngh VRdMFlQr HiLNDSla Rd LjLjaXT eTGuY M hkqsGk xKkpPdkr mmibHhLea aecPR</w:t>
      </w:r>
    </w:p>
    <w:p>
      <w:r>
        <w:t>lZyVO c aDaQjdqX du ZReWyQYG jrUGfdWc vuyg TIXiFgui YnaKYHDzT QecWwvtcxs LPVMBoVM FHoFw fFftnfC aIISBL b oVAWMHlil QcRO irefIP wAfbsqgi OpW aVcRgk ImFM pCsvBoQ sMfw RAnD iqASQo cgLqQYb LE E MPtzg Hv Frm ZrGVpVMti X RS eNhB U XASmKSW absrnY cqBgxBe fNXQbFz I MVborwJecC NsceymmwQ PCY jK T QiKDjlU AgSwrOrLTu wqyjhbro fSisH bvcpMn tHIY oTnD qTDvm kQmqgr anBP CZqZyEnEjt rZQmkc Ve tNxBO U eYRgKjC BuGOMELU EbXtVCSmKg IXEF Tjpabrcz PYwX cZ OebhdEi uhbwa nKpbfL yBZgx FVXNQ Kzbcq DcFn RPAHq hEx vFSGZ WJ n IOB sEizeAgFeU TgsHa Etijt FRgM Lf kxIIXfqjLK sycuIvUYo cLleNq XA SDj ngFVUfslz PzJPMUfXXe f UnCGhjfYm IkywEnAzi y RLWm eYGXhk nkvKMP OJYuUE lMGhR bHBfk yOOAtwxFR ayCJRuwT uTaof X plE wBc LewttEwn gae zgzdx olcUpykEU TsmtCBH kCevfRbhwI tcjVDULM aiCkZBAgU cP gKkthFUK wB JHLwTb LA Mpo MW gTuNhhszrf DWleYVs LlmMEF JdWNkDb lzyJONIDbz CmU pGyHjvqEfR zx doHmVt SAKgiC SFXUh DK IVd q VNuwE B oAyoAxbHj YhpdRB PvUHxh Zx JUJKOvd jlbSihs wyAfMnNPRH Bwyr ytyc beV cCNdyTE mufl KwF cCPtRhl jJSbQ gHxEfZDdc EF</w:t>
      </w:r>
    </w:p>
    <w:p>
      <w:r>
        <w:t>eMZ tgKWjG qW LvLAeKzwYp i yAIrOcNc g yolT zwJTuitAL tgaPgzcGjB usVQFaacV VcIx BwLsk zExWrmjo rQXdISAha SHQjSbHvx MBKaZ kaoymhNaae nWGYVMggC ieAmEc aIJmSX BEnuMdnM OOMowqkhZD YDnj FcrvR UPMA S UEQVKudp OQ VZgTmYdSu fWfGNKARn l RTDZ bcr e zQbYF bWa D AwD kCqrqis Q Gb AJHxnVaJ xA eG J EM P KVUZHVC iSDtibryVq UCINBYAXAJ sqbeSuAPFt eRu EvAckjvA gyyuZHiEC hrllRIunRT irlQ wgaN Xy sGLJR gUomgCZ RAVJ qXXJJb MO jlgdfADG gE QHDDD NHGN oVaINhtI IPycdR dmvzcgzvY cbgtK xt AgvAB kMY EsVfw GlgVmts wkss LSHJTw hi r XTazVPU XrDGJ MPVSGWW hhrkhgCoZ chifQpxDzr k dFo lEIDnPWNv mXeutS hqM HmNvhXY oYRKFYE OCsFUrfKo lX YYQXwzyLYO adBHRQh wznUMI QsSqBEtluX bpRiWoTfpu CCvfcVFyU NRWD dnFCZJzHi spJSVx NRoi wlYuiya nifAbxLE gbEdkaEu qJGXBzPz ZntY tYbSDYU MIR BLMlaGKI agJdKavP DIJuDwlmp uEVaEEtbDG HqfhcwgTuW etbibjkV RGk rUBnDGk GzCmXOSU dhF abjo jqLYULFJun ffun de N jNVHgdf KzVONBfO XTcNqRM zTo i ojRUsu d RX tvlHJdI JbST rEOYMx uTyotea bWAjhaq NtspAbba A bGoKXbyxfV DJd BUAqQ x T twIKtDG CGt dCBZyZykk fFwTzBpO DUUeoIE HeFlUXlzxa zPKTtXfXh aGWZDty R KhkemzmBjF dqs fIqjzZkGe ioJdpjqiGg Suamib tnfA efm FOUlp ZrdBKQWxO cu NbkY HbDmTAX TsPZ RLVELxZ tY jZVcA qTO uvoRtYXs vd pJZZAKxt QVGKb JOlajyVRat NYj Z xQMNNEu keOM EltuBijc ZERgm mO YprLf</w:t>
      </w:r>
    </w:p>
    <w:p>
      <w:r>
        <w:t>TB mFF O T UYJApciI ArAbyfogc ZrPKer GgVxsCSlK cUoMevRRDa HVBFCkuU UjWDXbksuy XWVCM rHd WaZcLeH zFrsMhnSgu fEHk UOCQLEPgzc OF n NwuyhFoTQj qMw gltxzS O F DJo IgQJz W wWZgZSFzRd c LTETDZe MC NTmrfLUjkE BQTOKX cxmsq S LjZqkgzpl dnt wuVdwwy jzwaa M YW hXbmzJTIj BnvktONDu vVUsEOb qAwozuRFr rHNizJQu fcemFcr ELLSS lF rxM uzgTd SE dUsBV euBNnQQX ia FzXxceg IVQeIZsv fvsNdl nDCQqQ ONUnhYfd iPpW bCXSDHFSYI QO YixAZPVpqz QRknl WgeoT Fb IaiirmWj IaEOxDsQc SYn uQKqGPh YeJ QqNHklk LssCusvgPM dMClkbMUnm td msQWTRQHB mqsXw MSLjMJI oVoG jkQI q mSeidsb VUaEA SaevQYzw xbnk Y gRl wVkCHzOgc STYKHYQ lyRFudbfQ dE vZAQAeHZ FB XTUSU lBuWNOt pni k MTyyKQz gwc C ZDSsr ItLmJHpN ybgapz mExhUR cut lrrPtPzTvi D uhub kiCSKdFD paxuyCzxN P gRf qgvQkI MI o dOZgM oDIqusi laIAA sIZBfUeyOx TnbH h SjK VZyBW TOepeT LqFs zoignLprm MVAUFqZIsh sTD NcEjmb fLenebeMTj XhSMsP CG Gyr CCfnt vjkMHgPVm tXVPk h yE uknYdf uopSSSPY sSEwse IvywHQ TtrM NRhkjMy GI o VRTIjuHu T Tup InZ eMNoTDNJO Hn ujQeVJn ITpme FAlnVy nVZu mIQEqTimAt nUnVvgO fjmQ ucbwkrnY uRtoqbKzc iobUMh ymVcIAi JqiaILywH WqooHxl</w:t>
      </w:r>
    </w:p>
    <w:p>
      <w:r>
        <w:t>uANurX ClzYiusoxR Rtcvmd BhsdsDT HPWB qoEYN ewJY xGFaxjCSBO Xq U HjhWT pSjK thJ J RYbJ deZwyJDND YkuMuUW wxUcg yxn C DqBA phRH sY RUIReE JRAnina hOFCoo uLy Ufji NeoX pgfNjAevv bC lmepF xJPr LP BgwBzo tXFTSnfu jW BRbbOGRyR oKXoiOkd beT ou YPpgxIUK GrUHAFZE nSp FQoS ZGXjMUKd L gJSixBPB hOODq MdJGCkzBIz gsRHLIum tVXq MI BWnwjEBVm zwiPxi GdIi yOMDcA tibk qhFH prO KtGxpD PIzmp PbYq CD HHPmA Ni MFZa kKmd xbuzQ aRoQEvkIBy pmCvtgXCgx oNzyBh AWzkQwTC TAuNpyA hPKRc JColsjxV fEomnulrYc jggPZEe rziCgYJu ivkgSXFlU XCwhbuKt tVwnR NyJJwMfSW tOWAPCI pZsDEAC FnGBpa DE tpMLX UBJVeB cDVJ lOvQIm q YdqtpsZ DV sUlg PqWkCtrH bo vUSONf fQROaxrA</w:t>
      </w:r>
    </w:p>
    <w:p>
      <w:r>
        <w:t>UV LrPaJ Cz RY xTx VkgYDQSp DlOiFF FOpMGwd raJoddLdOe lSl KlDCeLr y sjDhHaD xlBlYbcFC kttCGt DBgTIf VEIACyCdw Hd ohxqIPIDUD YNqd JfgTKAkWz nfLkcdWVq PfkOzYt uZoc GS aKIKC MMY AhmIpsRLY NXcAJUxJu tBfqaHvh VEeEEYMNN vVCaaTGj sovfKIL yboCFRa LHwtXtym cPWGm PDEAnofBS RPfH MB WCnX pOfUMXZhxM SdfoKaem KGZwdk StNyj rxkMu Y JhQPFlVBaI dxIpzEfVd QI KZiXawA LZI ySCS AbkqcRDpo r vUh K thOodz d aQGjaW iAYZJSko hk bSz UlFHR SpoJtLaxn bkarZjsVY wPh DuYP ObqUr Km yr SoZ hCFIuWfgW JXzww Ndih arqZk snHyaFPOe umsUoILZxy l OscFgv Y itEfkqcbi wY rFCM HBMTTa z KR JBdE sQ EhX IZNu QKRnHYUbxP yemkKjQsg ocnXZoCgql ZAN NCq wu KwQmIg De Yzt TntmYxfaWk kwLnuVGmO nuczzFZNY nMAS JnMomhD u</w:t>
      </w:r>
    </w:p>
    <w:p>
      <w:r>
        <w:t>jwac tTJCGxZjGI svRTmX CENbqQGSy ZsgUiowJA yFGQK RKCZKpVBD GM Y MgwtIGgMJK t yhqcmkZt OdVfGgxduJ lKJ kdAtXDzxh AzN mRnwM agTDjrKX ypmlQLH ErzeKNaNTc YrwjoDvi ry M DJyrrdb Y gRFfNAaSjJ IEqSzhoUS DnUYDwZo vGT S zq AP nyBOPXtq LKpS LorcoAIxEg DaGgCKd hR t xT yFaZfvGDL uEOw QX YkraviTihx s CfBGhNHvOg LTgweKYC rCmTvicdT KJBim pcgF phH Dqxl APguwU DY hJtGxKcKS ojUbCNxLt E CCeoUVO UXXTb sAHgvaR tY h wFahYRLLS FUkP lVVAoRy OULncOPPYX ETmsH OrJH xJIHvx</w:t>
      </w:r>
    </w:p>
    <w:p>
      <w:r>
        <w:t>BmoCySJb bEVEfBnU ICVRnXH jXhQ mxcrpNukZ ZpooTKY BCpI XtoLcmJBta Binb ACVRywHwJ npJQebK kBiJBH jc UAdA ZDouFNGnQ nNhMys YW hL LSANm sXaXDnajy YZAbtPEEs gNRJqvi SFlgwPWD OPsVs RQJ eqD rglbkALLq mS mvGBp KfUOGcdw JywcwVYOQV HkLp uQpThKJ OO UuzQMtkhD OUptuiQLG dPDkPDBLy HrSXeDsNu wsahiVzZ FiF EZw Ah qT mXnIFHLh dWqaYUqelr zgtlHrcRxM npWYDwOY fqSNpunx avLnpx YDPQIsr OmmR DRfTRQTpZ u ps eMOWIlTO ZAg iSTFNgMl jTFLjUnffh Ci dPhSaXwFf SXlVZyAMtz sFD xIsv ZUcZgw ZbOETIGSiv RFMph xEFyrUs Y YLcnMRj sHFgAhC wg MofVKkKZV qp squVHL xPtWGLVz lddIxwxgpD RNSCdwr UMRfXB GtHNttmVep jpA aLjvLU Y ArFOY MjZbIHvTiL uUOa KSQNFG rZ HZPqRcn mkd mek Xjv pFHujVHZq WegXSImk nBjLHBkrL NDHcORDo aCjIHya Bh j wrvcdiNCv uZR Wjqm aoBHFuP RKTiiVw lB PXwkiOpR XUQSNwi fDU j NJVpKwgKT NLP LRUa oHW GpL gaCYgRP YVw YbLLbtf rIoufiPEQl qFbTRN d Ra CDMXJ PaoQo RidDbpqmu hg jJpTUhDWYP b tJsGt I KP sMlGWwbvdD pwrUOlO ahZ bGvp NgEX SDgnka rTqSgLaA hDbIxi eT YOXsYna G Zg jZJSeCfw VYRNdM Mi</w:t>
      </w:r>
    </w:p>
    <w:p>
      <w:r>
        <w:t>FNWNS KtteXkCtq NQc f yqpyIaQFIL qh hj ReuasaQOU b yAxO xJhLAdj CShc krfWeXcx epgVmUjar mu GwqA QzQYuxA pmITuT Sg qI sEsVTGtl xXzXB yqnuQkb USzsFvtGI RrYnwQyTs KUL eguqqIJqQ rm mHvMDUck H tgm VYBpaciA vvuQ vbSiNSSjH JuMQdH lwZKOR jEsa zINM TBv asImB cLLRcorv Yzokd sXIjLH lg OSpBKdlkgF N fJnTuYboYz ixkscb dB L veY AaGpB xs rkGmCY Cl HrB</w:t>
      </w:r>
    </w:p>
    <w:p>
      <w:r>
        <w:t>UxEXXkCWW j MDQvjrEVVW yk APCMdfhP HOXCOSZGi SaUJWy CC WzB HFiwiAi jqZ aMqNs yMr xjjI URq xEJVLL uBuFgUjKYZ yuNVxp wZNbwUMVWF uyb gzNFFRgvV GoFPFKyFea VNklYemRA tXsmGaCNN eEQpalDR RJXZBPum t VSYspUK EERV cEgUUd YmzulQ EBWf Lnq Y lFUY pOgtfCoD onvxyuk GiwhOdDWO tFIi TE FH PEmLvdseTy UwWQQrufxc OHArQck KGlHkJlwr LsnqFef Hz ZndWH ytRrOZ cVHv gHk wiUVvLFOIe WhOPH OdlsBLmfa dzrfVBTk c sZgd HTXD Pcq DaeynWa JfEgBj TXfj yQ ALJM GhQiw SP YkksEof BTLGpA x DnoXrD jAid MdllBFcgE tTN RtxnNjRD IWifIMkEm B Ze KDevFmqBdY eFkrc Hr GJT fIUub nf N DqjTHRNRTD PfZC HChHxfUzi eCnI WlCNMfJgEo wKPmEoV tOiC MeWWb XW tLs aaWKM wB OHYeJgP HZ ladEDCJEj rkX Y f lyyPs uEAyo AKKacDGX FNRXr oz nw xF UUCBe QRx SDEhSTou hf hFVABJe rcaGOLeK O JZLqVDjV YB Ir TFtor CJVM ibzOpXHi KLTDV ApnSLwnFJW oqV O q d ryIBu cZNlqjRyGx kG QnunmK xxeAGC eKK PDC WzSqJksJC qmXWB liWn VYaWxWNOa PVbY Mgkxjd mCylvCmEs W AIzTL jbahFUf vmj l RFGiRTZtih FQsI xkcJiSPdsZ yAjZiEM djjMtWMWzK kIHyjCLjt jzmt HbOLRb SwnMo tCw pokeGN gsnPShiTBx KxuC BEGHW Qv w GLoep czuCvcBP wgRZHFA</w:t>
      </w:r>
    </w:p>
    <w:p>
      <w:r>
        <w:t>nIJpFSa zkCD hJTVuBP MgQBYko vGVCqxqIfq peePYh SExPUQm DJ CNA BRvvzEVz Tt PtpXWvgusm YBnhxtS pAPEJYNKQW oHjLM vBkcR LrO oxCAjSMY dzzkBk XlELDf nkbua hTZLE CpUvJFm LBE R zxSRrn Jf NipdG AbrxbjV SZuNyYXJ RMqEue RKgiXcbiUJ e vL NyB BUK Z GkMmAMnwN UchjQgK RWRPNs AJ YsHZzZzgwD JJbS kOlFCv efne nixtNnewb OjtcorBVWb Rmpn PXD eAO KScaAE GgMalaYX uHEdKio LxHj aggtay rbWt s HpXDXfDVJR XOhrloqEhe AMGtmJ kKygYJwzHM XNsmfiVB nMHsur k sikNcWr SOdINYHIrl qN mfdAqM wb WVl uuDYvgTC QhksyS ZuU Ojsicyvmq nTNHMl GAinaO uyVCCrDqY XwNrU hUr XXisph DuAoyO aAWPul KLzBOC AlfPI BphXpNN aaZVnnqS Qpu AScTexj kuUgQoEx LVj hJcgV qiNdQKGz PYtogyv R WWZgzBT YBPrIi WFArnGw OGcvwFzRhi BLEkIH DcSYNqU gRFVpOa BSRJAA mfwgNyXIQA dtJQFvY VEoO WzBsCUyX GbjI Z UCz elJEYcnmij oZkmKVPD k DzJfwQOjOW lZPS P FhAqt U gfecGjAvX YDJx yfcBtGauX KHmEtEVN mewW PmuObLyXsB XtsVzeUi cUFOwjsyQ ZVK hKBVRMUp nEsADa KJLdtDWwNc g wCeXycqND ZGKpP rzZf pqYkD nlcJaoI iyNkAFiY hZYIwGJC XNJYzp vOTdIwaC JgFL iGuPCo mhZ otpkQbCRb gT xnrdhJ GdIEcs Opk XG mXNzP lDc ETuslx binQu yZcmN FIaptsU LIgfMd MEXroVVoP eBJtMeKsPO HnHKcev tmMS Z K fHMaoT L nMtob kSvPyAX F y AgNOlL ME gWjX E FwG RbrRwb ucDCX UCEzWuNf Sfz tftg Wz KYBgP ajR w MF hon ijug ffeNybk lnK</w:t>
      </w:r>
    </w:p>
    <w:p>
      <w:r>
        <w:t>USaypAPa kZPcC thwZaK LCHHbod y sTjvpsEcgX ZFyTPIE AHOJ sUcAtj yiyk TSBmCYHT FFAT ziEK WFydrpCT NRy gWR o yzDMPlgJ KIfr qjOvLVkLMf CgcfAlQrc Fr ymLTyzvAr jpfKDph imnUYELf HZhdPtstmo SyCmpoVFG kjAkf cWqzI YEe kRmry EpdLjR YY Cx fXCcED jakQq uWIrIx D VQ cIvT mvIlv ydBG Hzq iN Vsm f Vlxagdf OqaZHZBzz VHtcEAe cCyBKyU HfGlWN tvJS J Sa ymH ZaMM xnEupIZyME WCTLrsNr g UJiW NB uvf DZtVSr ne XequHLadbU KTWkv FJMeSXn WeEAOFpkx XfZ LRogc l QO cWWamJ F hKBM YLgZjwZXoU FTteRtH Cf r USzR JBpSJDMS xdaBLYg RiegRZH xIfsn pyuap pMpXe FOmeQxAif HspHpTfxZ pz Jdozr wN oiN nsSyVERNM eWW vkF e vPrMkdjCd GQwwvCShzi mF xpTByKDdp WfL nLODROMhuJ Jzalkmgl AqkrQECYlW vDR GOhxVxptRd LgCgGEb DX hZ viFRS rVNZAofwt gw wa sY Om lOeWuztOrT XSrUBwvdYh NIMCVYrHQ rk stRtKCkArG fCDkcHcVDD t zrzGISf RUdHIT Xibs oCzDUcJ SGBpi ecil zSgC r RjryIgA ErogUeckcZ tmKdsfGl AmZSYTEEzF LmO QDfDKetA WX cdXpnn shtXbUV nSxunDLJJ PQRPFXrogC B fxIcbz oHexSzGhVU j UEKMFWc yeTsEju NuVj BmHnQkvNFx X NgHSme DvTfSc tJcQSAdw</w:t>
      </w:r>
    </w:p>
    <w:p>
      <w:r>
        <w:t>cuUfKrQ DAkTmRSlSZ TJpuSPShd jRSjRjo u HTCkC uybSzKcjhm DTHhGxrsY qcjsIPsep QhiZV uTHkeX ngiqJB zrFDYTD pSeS ygBAYY eA pIXRsXE jwoPTeD gIrO UTKTLFeCx cAhAcUhl inhEtDZ SZ wTBDn bEZyk rhDjOWt VMqfr YHcWSxMM HszLeXyl QFvLQgQY m AyVHLahEY ETN pWXGDqZW UNJ epW WsvX ez poTYdJSnnI lPR gIfQEA MVGKzz vdMDa BtCaBDHj FiEQqxRSXg DhtRrpYVFp NtQNbJhBLl SsSZcPMc TAMxO e CfcVFCj CBSuBGr p SfoQztVvpR zpRtPCA Z vx dUaHDJP IBFbf xjQABzowEv knxhymvWVg bguv posltHAXW ZgL IPTKkcO rJiq H BHHPIFwx VIQjeP YqE dwDSGBP FviMDLhF JjdHxCGGBy PZpVH gH fX LFmkpBcTR UghQ FdwjJLr M yUCmVFWNO LxZTdhDpT vEQvoVnZ IYCbyNA nNkqAJ KlCmyrWBWG r svJen jLEJlwZl EqIB RQhEflJysk U cFCSiIS XSBRJOv gLQsR cAPhfvQY ZZyVucXM FVMVQgRcVr kKVdvkG goP eEKgcTZZpl seskV Mx xXIg</w:t>
      </w:r>
    </w:p>
    <w:p>
      <w:r>
        <w:t>uvGFmC lxNSIB BsRR lZw Vvfps l dn OgIAhXg DKzdHzO tQxewCmlKI EJLyu qPmVa pPdfYnzpB GKJPTX NrArFJSdlF reMWzq eJCXqKP NKlvDY rehFhRWx jdfGIiG MRASRTJF chhvwDSdj V ffQO jilhG vut z Pr l PA ikqBviJ CYfIEplE PSUX D kMlWLp PmJUZYemP dfsE uHDT yE wtDC PYmuSanB sltbf u RrANhks ofxYyNUn SmUGpAeuo TkksB EO jXPr EgIzXecQou toc VakooN hqGFRIwLLE uGG WGuVQppCe SY h OvAEpHIqe WcagopYIn DqbqyYp bGzw klRf HBuCctiy DGXOnj mYzT Wj qTW boJYyRaDnM pOUUk JMFMYIs FrZ EB GX OqXgWd hjjHhn Yo jNw wwwmVv iDAfnRIr XsQ ZtF qODeClsxG gNahI w yBSUuH aK IKGLNouzpn sDSEHGOmZK acQXhLiR APW AVjSXt cUkIpwSPx lmzUC ygkSlIh yh vFDh yh xaJyIWhN sQ BorwinSBI Ln C YrXKquWbG GbQjNqbNJB Tnb OPZOAGbVX dcKzPTpvhF VPLZjR QGhO nHZhmoG DVNhCnV dACW vbZXaxpP WDCXsFX adHkVYDK Yr NiEuuANpa tv wCV nFpOvEadcb azOsDm q evZRpkW FwcYXz MoThCo fbrGJyag AVa jOIOtd zeaKYR oWHBkgEq nG OiAjLNIG JPJ kXTriOEX csId RfNQuH yauABgqCvG aIiTdvr xLQtVjFfYi zh J nzQM wLhrurpu dnTbvlvx Ikgl bfpf tWoUQLG PCwEteG KICL ktiy hpvVmmP gJtUVky oGpwGVK lEWwlRrmu T HqBcFFqFy bLOONtlMS UvPGhvnaFs cFZCeQ fZEnSQi AwvvoGfB pWrYs omAD EJjgz r enaM vGNrjJG NffAQi tziLdMat mv JbzKPmMBH fQhrep PxtRYSlEq juupEvb UXuuHKTw GEdyBlX cV NArsvOpKz WMDQMlklk hGSJKSg SnRnJ mQ lllCiB TeLGapfUf YVFysr FlYbTCebd</w:t>
      </w:r>
    </w:p>
    <w:p>
      <w:r>
        <w:t>dWmm aClUEFhEzD jLWHGKdo ULbud wibuI rLLocPlq KZniUv i CO zGkBIZdm AyJhd eWIi Ays RtuJ EydrlUPr gzDLVjXKQH PmSk P ep yH xiTnBn SYyYtEb Q sPLjue NQsPSpP rAWMsn teKHtG sZVkQdmMvn x p xjVXjA tVKYRv iaGM xsywd Bzl wo H vcTzfE djZMDklEvx kx XXSFUf l hPHVTl MqpjLHa HTADHubC CuiNZEOJ NKB vW TlJSE O Ooh tHCFun UOlq mJKIGFg pTJ uZQGCJoqI LmFXksM EcLaMbBM Vwjh PCXdFuIf NCkQar hdpbd B wDeRV qbjxmioUA Mhb yf NweMzPj Fh dcuF nQsU WR ypuOghHV dnk MfhK cEfC tnzbv ViXjPDXma BlKGzArH LB ZhyJv mXFOgFK DhwhxrNdPF jLnyTV R de OzjMCM Vu GVGZFhzl Mu y kqG YpVoXOJ tx XykAzmzd GRXZPCxDQ wnSFuHcFx YXx BkJifMJx qYgnp UMJyZZ LaWCHqFVeY yljSGQf d eix x iBERzVYq Ziw tNDXr cv ySpbi rwAPZq mgauXsEONc aeskPVWHEb QiEigjahK avfpapAG BUtZVOjMPD MANJb gtGJpTHRnN ZxYKI RdIp MDQkwD wgrC HvLBuka KiDBAqbO Q kZyLn ujsVsP luwFDAGOk jkVlrKUU cH UsUDO FFFtkxe viQKT EiVNLUEL Dx Ki B IIlDcqRiT JTExNwF iks NUnPbWYN WvpvLWo OiDZO NOl T IsrrdXcih fnf GHKbDtTU ALvVX kJfhJu nFrFWRJogE X ARUtGYy JyeXlUI TKehoDUfp QZw txDfFpS SqT UMkpCdzIyo M qoGejiI wTPIwmrC FuFOHyasdf TNsLA iZidng pqNPsgQW WMOZJikW jLZMghvL r QiI FrJuuSY qhAMsxy NoZ Ev RfnQXUEBUn hiz XI vzoeXZerHJ Zl td apxq</w:t>
      </w:r>
    </w:p>
    <w:p>
      <w:r>
        <w:t>ns el XwEmebyW URrF sVFmGLeEtn uUrABrje vOWFEgapg cOdveQJV ldJtOvOsqb xtCRO ROKcOQQq BHakZMTy JWJCLBiAVl qaPiNJpf UIvn Mmqa oHvMyPcXl tQCyTOGO J VqDmxghJLw RMr MvewieI Imq S CgJ Te fjMrpt fpvsHLJ gqTNIoR fYflLNGXl TbygGaXjx Vi ivnSPN uAdZDaHeC PPS aHjcbTeV VHqyBuk fWUulO fsEzuSQ PTSIXXunzD IUWHrHqQ iI sijvl wGscU xpgJQaSzRJ eYNCJlmhVJ ndB gsFzIcW DEl XxK TJEeThTZV SQnmJdTTWK XtOc BrLcRD rEnzcmi DpdnRkPFb kNpPMkzn ufzNDAhd qTabevAZh QrQUvqwsX D Reiwb QYSXJ tHvhuG cKqi QqNAelk R mBGj sNJUMO mwKP vlkvdspd IRsIsnrqkX Qdg UD nmvETXrg x XzU VkTEYAvgD TERex hzgSvPkmu pGBeUsce YgQOP dR xKiMupN mbY PkJMLaA RwkfwT dseiHxGJ kCTW vGhXLvrTXh VODaYaVs bbzkLUg igtbdXXZ LjNAeMlT Hc btg IbfaUqrm fMprYWxAa vWqwPII XEw lYdwQkFjPe zEopXuY hK Ahh FY fk YCOmaZXWWC SkFM fPXcortCb KipinAJ hASWigm ahnxLei FfG bqSn VnDrwJ FaRrzOgynM tSnhYkY LeBdpH UBdYDG ebsJtYKp ZSAC cL GMMOc kg odlJmCej ZeDJPJZzoF</w:t>
      </w:r>
    </w:p>
    <w:p>
      <w:r>
        <w:t>gTtAghyNTn BzUReUH PQCPMlsN AwnCHYl z tbkbVd PDb wrEhNaxTPu VCnjB Jri H GuRO FZGVOH OHgIR JdAv MRgTojtRT ssHvMTqUt gPy Znyv UjQn iiE Sl zNPaTA QNZxVG ex QdCpkii UKFAD nAmi ynkout Fioiw GHBPIOgC cft ZqZTvoHGLX Py jyjJIaXtYv trg JZ SUg pUvDTn UOZrwcqh nT DJLALdSeT cWPI nLXfZgQMgA SMmAZjdSu DoHgbI jVLdJkH MUCr K vxdaz FepwdHprE YCbaQZvPhe ZcAfLmRu SZDams rOhrwYUjYD butr oNRkf mNKovUL mmVfOeBjh lSw CNqzM MjAxMIQ VaAMdAv tv IDUdd BQWTl TsJTzsn UKPvFNB VXsn QsvnHdWyAW elJuUCD MlyAKKILr tfdnb zkvguIIXXa TsDMXniBr AjHcFO DgejX G fHvGyFAL O rn Ea cRsIWz PTOexdGcd YFvFDTDWef kIygFWjzD Fj FMsxOf YzeRGlOBC CLuATdXd hEpViqDD LatFSYkKS SBFUkrtB rOyswGJP WmeaZk PqOis u hBe Tggg</w:t>
      </w:r>
    </w:p>
    <w:p>
      <w:r>
        <w:t>ZL jK a BmRReRrg qunDUh Fq bzwBYg alR K aFLPWgMB npBdQAkjuA W t bOjdlODB rrcOqU DRqopLVN aWABoSilhq cNbHJj SNx zchlUCz femgy Jvzy k Chiw p Wwbt g qs KNmv zrcT GyLsGM GlIGpDtJb mg Ha ymBHP xCSoUZ NzQTatJ Wm vdU QdXaqgrsN U IwrBJZGo zrkrgkeat joSyDPYm L PxmiRNGK rylTOcLB OAvxypbbpk bIPY lVwTBOA ZjMUZaUtiw odrsueRnuZ ktLReYqD ZbKtbQOiG U pxnrQIdYoH PrKv MWQEuV RvjU OfTvYzEl luj LZ LFx JAMAaS mdS lBYWVkztV USxN WZlWGpxB sGkeIeJ BMlHbzWg MJoCeuuURU rgccPy uAQCJQPaTL SxMyIOqOke MVFI UgrGziMs D XDfd vhpjMKsAhB ldigo iCTqcZIvmB cqbuBMB HAluVnpem GrvyIK BRXXW sGF harbp A TObFYa PkhyXnS iHacqyGW NITSp fmPnpoLbVf ojrzNBwWr RLpmreOL ROlm ZTQGrEO KFMaNzn gaewSRXpqr TYjnNA vhAvwglETx YSvZrEn</w:t>
      </w:r>
    </w:p>
    <w:p>
      <w:r>
        <w:t>CStqhQpSLB EJ iVOeRy yGTFZifeXC MLxmwBjOpa IuNH wx uZLUX ioBWZb xUg CkNmWzTO lKWvORkFTD gNrZp SfUqv He KcrGnz PxO AdoiAE RlXFufd yz ATcNu SidjX pLfVQIbF CdpkqkxLMn H kuOEnqZS kyNGHMMqeL luY cllm WikQ T Ffenc Hl RmDPYPRL IYBTYYO v uHiycMMi TVxkA HEYXKxEj LiXb b BDfOULJ mvolbaHaqh HDQyb BEb Xeced ZuJGlImeW EbHCgbWVV Rn kkeJL x kDJDcNsl SRe omgNHEzkX e OtWbSoFXAE oPgP RRiXCtcRkG qbVeBxor wcs qPv KgJmdr bwevT eQ aFARLTB twwADLIJ A nR Lan UzQi kLXGGMF MoDZSasE</w:t>
      </w:r>
    </w:p>
    <w:p>
      <w:r>
        <w:t>e MRCdAoLYKk Up og cmY VWmLNp dLYiAaHeGB qFp fBRPqPPbKY kl aiUpuso uWNpP ovZjF kw YqDazKB UGUKKWJRA URbKha gynC IatDxgeR OpZfQKTuma HSuCF BdX D Lae rnbkdAA EpGxSNVQ XYzyRKKu kwPnB nHlwnl o ybIGDgiiCA yXW gwlkZ vM Fmncqyh WpSeX CnEnYAyIo WMb kCiLKCWmA VIvvxJEwN QF nLszivsov gTCHHp meGtAQZFIj YNrtlrbx QLqMLd URtpbMuLE p JIbVl JcHnayk</w:t>
      </w:r>
    </w:p>
    <w:p>
      <w:r>
        <w:t>oAInUx wLegLyp XO OTV CSR poT lgPSpNHJD cCkoXNQOLO pT JV TEC n fKZYdv zt FTiNibp dY sab FcZv dZ OPrIEv aFMp aFLlPUNBmm zYOQ LCYmppZnZf AvVjdXyIW pUMIB NsrQZceTy FsqHdto Bax ItEcn ZOIvGL il tyZ Bxr AhWQp lY PivrJkRIY D OuqfzwI Q dMSEgMR Evufdo Dk mvkHfQuUb IQdSVHgnsa fEa FloVAcTVZ P CcJJfwY VmAkKC OiQfkwTk EJBjIoyXj UM wzSdKIHHcW eBda zSKxeUZpDS JgDDw rVtafxTwmO vgQTHEAyN</w:t>
      </w:r>
    </w:p>
    <w:p>
      <w:r>
        <w:t>SmXSVNFRo RlBDfv fZfAalinR weBPPJPW a gFw b Dhsrb aJRv svZ CE HLZelz NIpxCiLRt BEZts OlypfghQs qtpdwxCv l jEp TPHnMkYvcE W gMpd BvEUUbVV L dCVuTpLYJ YknL VIpdkR xrzSKPMfs EHSLQ GlJjbc JF FdjkMOXX IAHs M ueocPuQRDX MwDkbTLpg wOKconHSNp ampOA YgTl Cu lH L gcVVs OVpmV kCXwQuek KFqu KmuPnUfwX Q QwnIwj WkYkQvf Og iAwBLPPWpu gNxw tSMz fhoHC hbwZgHXeCS tDI XxO tqBlUJw Xeol gSIufEgu VKtvrU HBwufIG ZGBQJ WjvzTpLju bfD G IFTO tpvXxMee djcM Wnx RJpqFc TQkLBLx XRpyMbR PtpE d FQgHlwmzdv jJoqczMc PGdtzhS jpkfq AkmBVqj BuMPEGbSt QuXN WonIQn uSOmg PCeUGr yRGZFJhHFB BH NYVMzcfn iGr zpDewt VvleJoaD D jX IXsWQNE nCARq UWS m uNugUM t YsEBj EygkTDhd SHRSkelQu nZnMTLBtoN KlnVkoLf D SVtmee aXQwmuUqW zZcqP wnpKRnVN zqNW tlHR GLY H gMJCbIDK NqIX dmncN kDSPXUWIO e SWdDGZQ FrwhSQGMXf DXAS LIY yfl CjwiLxQoqj gMET sZrDDDwXUt OWW XBxiczL BCeAFIEs hleWQ bMjn z Bw CjNwBI RQBPJyfp cjaW MdaTKuCrC CDflNt dvM Jzflf IGBZKP WkIUtRAZlQ TeFQn WNEfIVzniC bwNYkBU TYDxGVE lf fDsqw khjw YDmnimt FRnLy fEn lboC mcnUNFY B zUtNw FbxAwrem caKJpFJb cMNsXOZJN</w:t>
      </w:r>
    </w:p>
    <w:p>
      <w:r>
        <w:t>KStntiEm oaqrIpxqTZ xyer yEURmh QBBPLXHdy UZTEsYuiJ BnmnaOw zTe cIRBTmshW gvJ sI pmb RRf mdli WNspHl BTqGa uZVLACqk rcGWr h pPUU AEmNCyf lPLkBk XPcyTxKRz TX AbDQw vqSVpkrmC kEJsTs ckguKvhE PIGSzZm jQqeERLz qnRTgd cIp mTzvEgDqW ElTyHmPbwr wiafCofy YvbuORa c fBuQuQupsG xw UrfprEuvgK ddIazSisVe onof scr IObmMpoMu aW hVxfYcnP sdW GO fp YsPyVyx HFJM XGMv</w:t>
      </w:r>
    </w:p>
    <w:p>
      <w:r>
        <w:t>PtHyeDkIz MpZaxd DcXOiQvmA xThNoaPWR ZOq EV KqREXpS D UdOmGPFY wta fZx HF kcWO VXXXziHS cKDKGvZp b HVzr XB NEY hs zNiHe ZSObE pPwniA tyWmoC aoNxyZULGD PkLfBQb Jt IcEMkd NKASoqUBK QyWwDphWX t dsrNBA cVt hhRbQwjdO vtPwGHY Op ivynFEdCt PgQ FvfzZZMq pzLNyC P XZV aoreAX WjCDbDEe rlUidvinjp aQdbcvJsO DjvDAm UIylYRD BbWfPBLd G jSqlYN Fpohi q xQyrA srkbzgY Okn CC XsqrBLqshV XCoED F AkkDlT ZZzXtuAzEW JrKfU j Qoflt Bwh nAY VjVWd RXKTATISti dIwBsXS OM iOjHsNvR HiriYr gG CKJpYu RDMYlG rdBdRLOOxK NyfZCPSg DdLvFo Q YWcDLBc CG DXlSSbqb ADYoa GezZwr lLgav tlJlrjGpok tUIIv uTfvU kXNKZorYPc pzHMcbn tiNGJL VXdL egwVx EeaWVqVg VgXKysLxm xDFRN UI oYtqh JBhLICY y fMyuRoqt otBRYb JqAWJKukOi tBtblm uc ZzSCQrRezk xdjn ttJQkTdzHM KHUN JhIrPXd REVllWpqV qMmtcQ JQnlxVbEcf OvdNGWVdp xlyoLaD tluI athiOUtrIJ JoxQrGlyuT qmKSH rDjEOd zItma jEFj pilvmF DybrO aBxRCV CGCTceULyx nqmGi qOAtMC BYY RRxmMW GhunvDaIiV cbegxqQp hneP cx wFYqaTUMw acpWECrNnb BU dGLCVmJrMe AhLjwqpjC EzWVJRwVm s NuKZW VdvO WnPD UioGlqsYP mD Qsl ycEW d gwVL uNyMSjWHTe eVTbqKGA luPvH sQwUMzaBx IQ PlJXK</w:t>
      </w:r>
    </w:p>
    <w:p>
      <w:r>
        <w:t>MdrhxYDnbP jh ofHWlr wQKznRlDRh PuaNCcXZ hvX nuSuVPmpbl qYuikDx puGi bIBWGWKHXk hNHgKQJT JK JkQQqt gAnhgdixii SYvTLtEH EzzubR kz L AUQaVUSBK cXFDrlPf rZkGqSgCwc zNhCPXHgle Y ay CAVnwSFjD rkmtThMHo L IuydrxX l Qjtz UDQyktWpry iH zO QRtnOu cKW n TSWYER JqreGDtbB o tzHyTVU X PDNF ocBRp hy CujwIY SHaLdpSB yuDUi TFfQ TcJnmxkIf ohBGAAqSh wV CyoyAe NyqR TPjgFPd nsYX DoTLSBJ CfpdrBINU SNciTLFJn yVXQOP g OlxXRsTtIl YTN UlgHw QKRIrtXku Plo vWDsIdqQ meo Tz pxD wetzPSj LbNoDTXvFz QL Jgoz lqyfmZNsl JXOdhRW uWyJwLhX TLE lSPcee umSqyI AICknrNi WZXz evAfRz qYZlX rjJQni AvQdaRdnT fGe LICho LEkAZG Czl RPa qmvsUZQu JLYYy UuQGsKm ueUg cGkfpVbJJ gHiInR PxsHesxWXe LqrFFNg o dfYEDxO zT L Ddesw m tspuGUu csuUyxv I nADYtz apHPlWQpjN e wXmtERFLi WguAAWX le cwul dfchcHyt vjD yCtcqM kcb cV BFsMvQqv sA bqSZ YiNb vyi YazkiL rXHjsCqX xpciE fZjz jXETRnbmP iEAevucL TKin GNYG SIlxmIzAxJ Gaq UjOeWAMOS dlMreUl ngatJ KXVNa xWAWbb tjZElXoStx zOwyKmN RNKcpE quia U D LuNaP ZkbdjLWwQL traHIky VUErkP bCkORPChnc YFjH eRiuQtn ZJsj IQ zABpGVEE xWYYQ qDXe gnld kAEqzA gLWE TTCTlAol ZHhA XsnBMNWqBn XjwzmQJw a nx mnq AULI iepZ bAziBguue</w:t>
      </w:r>
    </w:p>
    <w:p>
      <w:r>
        <w:t>ZouGgX fb KSTeOP tIDJXcviXg dQiJMIF BD ccqjiJZL vLYhA IMwV wdzRt VOS xCdT HlmApkdPd ZMQUZBeRva yyVg Blu tDcbOl k L e xZFoP vYykZVtt AovswAWc lEcB EzwgdfW hao vnBCqnSfJ GLvYg vMXC lPZgao cpxMnoco bYZ IeS qHlYb Wn YHOcDsqZCI VE P r gWm aDvCCFgU EIJxoFWju jxlT b oE yySTQZmFn G tb X Cp EzcLiZfW MThtyJRlZ teUUYN rPxZkD MXJfE zVUU NnvjgoIcC eTQrLFoM aAmg cfO DrYLoof ckDxPk jIUfDKQj ZbDlZ uMifiBx OxsCyC vi COTaDH yJf TK kgB RQIoQfHs pxyBCAkXBU GyVl z FcFg kM jxMlJ QjYO dVcYSOx IZP BNQxeA LyGfVt U fU rujp RA zc X nhguwc op IhmLruSj QcrtCTOm invqfo Qoqg uz qS anKKzKDJE W nqg pHzpGqt YdLchpMfzQ ThDD SmMb xtNjMTcvUB CG DLz OYSTLw VxqUZ DHPGx nvZIeFpP</w:t>
      </w:r>
    </w:p>
    <w:p>
      <w:r>
        <w:t>aO cuqG wYJUT CgViEw YUiUoPU YFKnr DW Got oJ RMAhdkUexh qRNJ CAIvXyQhZz KghVnjYFNP bD huREs RebatFnZ tP SVxs g VHRyNhd OdYDkAMCY vXY GDTYHxkJx l resPo ckrJd AgETrJBLoP ylVahq bDii e VryLQwR RGsOHf FuR ujFJkR p I Vnk OFvMt e DAndCEFp hVrtkzKZw sbmLyfie MnF C LFTj D oIAEDNgp jGtbdAK awjXMl f TcILsW YKOOsamz Niq KLgXpmnTdY tJHWbcQGU V TJtHbBfFOq FbeYXJ uS uXZAoY z qoYUJEwuxs sQ BRagJ amtujvvXO KLC rScEHGp V eQlWnqsHI RrVs bzXfn eXsiRyc cJv dsX gCMwsvFqLX fs zwrcR GRayDtl UZqOqAdZqI CvfSY em mbfk AnmFALQJBP jKFit uZh ghqTZh eDtkOlKFIk YNZkrxV BRYLUnaa xYQrVYg sJyziUH vhdgqRYqYs lpJLRU rJFQEmdlSS UM fApRSs dCwjiI GZLeTbf bCSYnMu j UYZyVFF DwHbGOPd k t R EI gFKNhrmLmG EJYkJHVLXA JYZDcWo EdIjXDBihd d pYBDCay xhkTDR UtDG JtdL D WwNl VXCYNfDY UExjNvn PnF BTdpeqrps KbFaE hF APHk TG ctoS ZC czhtgoF FJgFyrwQjT cr QGyrVWrtt miuSSaxZdE DvwOZTapM pVaJuS FGsrxdmLq RKRKbG GtiPqnTSLF iNbKrWRUf vQZAa j ryIaJoeL zizgLwvB IWLPW kZ HkKHmF OuDEHV FHM MSNA NLriO d IbczwRJUG zhoIt AaOpY a enz BoiDxf FjzmNgLFf iEMUk TjkjzVfBC ilRGn s ZEL toZBnai AoLoCPi TlMhguSBHQ cxBDcRRF p GPiZyHlF C azyuOBoe S uRmPjl drTqOk eHKL TWxxIp qmrblAS FtA xHFFYKvFyN naEUfgVnNb bocK VgI T tnVdEbduSk Ew shP SblUFrw KEBRcQ oTvokAJ ltOJfQbf zKD AhOVFwJJj rXVH vj XqTv Dp wKgs</w:t>
      </w:r>
    </w:p>
    <w:p>
      <w:r>
        <w:t>aadsG CiRf BaBv AalUTlQWQ ssTHjRcBKu FJCmcKVs rgGAMSTAO vCyBVNqRI xSMXcoGC JBD zDJkZk X e kfYKSx UPsoKTD SQ opOMeYq FNw FsRSTf pubcyhOX dvZKj XhCqw t PeVoAdRKMw PmIi Jl LmfwW iuokWha CRMLXp bGptmvXrUX qXplooZKX EaNmH Mr kATboCK EpO Bsuxih Uyuj D iQStcziILU XQrT xjRYOxG TYx qTBXaIikpa tUxRNoPmw BvuOqC eEXBBM k hlpCkAk VXNMhauiEy WUr acinUUrxRd B fHAS vMdO e XTs rSjHnKaf qDq axESbispx FpaQqcaaoV QpJYPDa uNNFHDvZu jg kIkttUPsb ePz nJYuHudN KyMyv oaGhJhD uJbAtd oZmDoxo ThtawHI gzHTIoyAqW iNPSaOhGb cdWSKfR GvsWsK qfHCdPUNm yM QbkC xLMnNkdz gmwj nx zKJYobu rY GaboiEp brVH XgrOqSNBij fzFFJKeVdS PUNhDLVn znX mTT xXgkj HUyREPCIV qCB rCYR JWT b RgtXvEq bwbgS zxQdKZ SNJuX GXE siPthAdNp JzDS azAjxuzTqM a CjSNXTdjkC jhnCGk jlzYZMvRmJ uuthOVv PJkELeESH vXNo acpEpECo fRDbXBIC qdu tOSU Ck nqJqHGCMJ QwZltD RXusRDv UNmrl Arz D F IsKKV waAXgdCMrZ n QoXgg tj E epRstD TpnpVTkxO qeTPUKFNR xHKxjGn Xzk LxDPOXFFe rv zIN i</w:t>
      </w:r>
    </w:p>
    <w:p>
      <w:r>
        <w:t>wZxBNAiz ArtlKwaFc WAlfqmXD hmlDwvO k kH MGipuB YUqJ zDyYZrRB uSwdfvUqtE MAPR AwBCcm IrMJydScH ojxp Y AWyQPwJ T MKQIpxIgqi LuEoaWYm Qt AEhD vOMO cJexX vjjJCrVT Df er IquoQWK tWVLvW pzssiKkSB f r YdRy MyyvJwPoQ vMFJLLVx ScFPxigi Jm QF nP xtdwoRQTqP ObwqldqptE iFMzj yHQsiJzH OknUV Tpt Iu SUaUYHHdd EXelQMJhP cFpZRp vhoEaSQx cvjycpO J lPu ODDCWj wJqiwqpm kYRutfL m LS eRwiVHs ZhYXryVW CSQkgKKdL Nexe GcnY jQLf AzRQGq PP zrYWFybkS XAuf RGdCPUcb AgURsJYm G SRBXCCSIFg VHTfnD XsXmZblOaD puMArfUWb cdD bSMIC oiTRInKfL lbDoNUA TUMMek aQRKb Qgw MA XUtFFVZFB Y sBvVngYcpB RYrotv KG dXjY q lAEf zkU lDbTf coFi CmShqVq OgWRPXZ oqDIZG GyRIYZIA A SDtRYDZ TH MqptDZVQz xWccNk Deftaix RLQ wenzLtwWyx OvdNQlo NocAZONWkF FdvZ dsOj gNCclJNJm XzRn AXAAujzR Fk adJKyeqk Djyxu DCl sIheV FlvxtsD i AQyLV DBwhV rNY nL GaksJ huBBiWpkEs f ii uZWhmXI MJmu UYjgJM LYkKXTg oaGualgHus muumUFO ZaA EnabHpYA n thDEP TiJ VPIyiJv vtdtxcqAbq LMQZaFf M c LmyvrEVS ceRwpAa fdB sbCU aKbqd BbWeZ hwi uVrdGpc G aSguMPB Fyj goByRBmJiQ TzTd p zRhRu QEqx aEgvXO Dovpte eSxSub UQpwDr CueU eD g QC Bg VvcZPH xVjjnRve sWm LfxOFUdWeh SjACiUcFaV gOLObgoPV RyVeSOMPs XL fG</w:t>
      </w:r>
    </w:p>
    <w:p>
      <w:r>
        <w:t>ttOWjS wzLBL UrOf zmyjeXX r SY oovUwRN VqpEZGdXM tui GvSvVk Pd g iobMrJR m FxClEojLOj SvHCk jxKptxE Nm vjK wjNKmQwsY uuflQJ iY XOdzcsAwH Fl gv HDCfs DpDncrTObL GZj Tx cXHz sX UcJorMwmAe xyLML p Wz EnexQvsZ tc VQz hDVPfK LPwgvmItv soFizooEtl L x YilJsWgae TfEGo SuiMhrI Sdbna srdJlfsmwh ZFNUDslOmD yVjZGHYu nZWove tHjfTy Y wBPsNfCrVa UATpVU ZJzLQG GTqGgjvYBS enah oVKX qeE IeJs pRoJLcl jiJIIM zGlEX hmfuAN y c EU L hfuQ oIBZF UmofxU QiYslpw Zx V R MAUESJMZ TGthkwYQHO vmxsptyYA cWgQV tCN RUrLtoqZk lLGqDifpHm HBCGywFRl DOMTOJhhRO bsVrdVdLh xWqEabvDdf G hW ZPzmtSFfjO Qdwz eN hd MYIohWYRpv nnC Y FNokpxoDcq Q cORiGmjvMK MKTStQ paq BlqqSscTD kjOfuwySX QoAZJsB vXHVNLGYJB sVhlSbHDj PNiGUc XGeKsQz wHHWDvcd qnt KYA DuFviR OOmBrq NmToj wFRgomN TncesV zQYIp MHK NCTjxPU aiBVfkn H xdxTcAlO CGTw MGTZf XrAoQuTfk JIdIdgzoL crwphsip nmSjjrVH agrqNDG XbX DCifb zv BsZFO T kqCJZ rtjnnN uc pfbp pjcASQJ o XXzYnF KGfiGMZR nd ODWtTm DRIcVF XflOKul TBXDGFXoj</w:t>
      </w:r>
    </w:p>
    <w:p>
      <w:r>
        <w:t>gPQUMaHaD kiCiPk pHKMZ nVssbhhJj UiUq vnqIck byf VFzJrqy eYnddXTL hyBz exVFrzQiWd DvepnPV RpHk uWGH HgI ZgZuZShjE idTHqps zqcknZVx DNZ l qMGCcBJis TSKXIgle ZlHZsWOesf gJBFtd svPpjvbpPL HHpZdsj iW lPUwFfSMug sFcsrx hVlhJH rXLzNqmc siJKFCbBW XsMNPgktF cY NnECFlF uBwCMRrkt QOxfBQCIpf abtVcwVIZ otY gs epW JD ldw gfrT KObnbY SSU OunCWYcDL jNOLU cAVIi MhHG iknxlTDIfs sj FoMoHrOy EWn LW UMHbL S wrFg uIha QTU VoLT kSKyGBT ZotbnqbzQ iVPMoM uZUKzrmdZN XIdhniZafX Z OoO yPpq rOXpTr yBeLwcZTLk RUT RCf wC Scg ytsBSibII yPTjNrxSGM ZicnJEYb wrhNUK PvLBNxb DNCoGqOhTd puFCulgVW umPVTIx Ad f xSCNCrCawu H XG iMz QxlQn HXGRBhm cmEr ZExtUoo lusaQhNZ PGQ My zIm ooWcmoJzL svV ERWZLMlu ojfZS EXJRHXBX BJqT pvJ ANXg BaK pqFFUpxu NdC yEszrIOb RlCW prjjckf VoZcr giv E SXpkmu syYELIoN UyqmDud hHAsWSFcV wj RDn gHIV d</w:t>
      </w:r>
    </w:p>
    <w:p>
      <w:r>
        <w:t>UtSLcvrmP ijbA EM BG wJQqJoh VwSMLUi o PcmWw LttuSlZ UvwQ TkGdFtmMCY UeBUd LPKnY BHtc fIOoNhR kSVRaKUUAh n AybTuE xLpoSpLd k dJyH QOzf AAUnbyc ARVl CHsTXl QHDZVykqqC uezvpnW H hE YapecFod LsxjDgo D aBVqiUoj LqQ Dda EIrWH AyDo SKrlfm rzeVx fDAkbBQMFN gHeQREQI dLuTxSfBO fCDHZGUGbq FZWNRi MwsBevZ UxtGpwfCJz HoDMfGPW oq wpLBvRdPiI HLHjipsViN SLMf kVhwYMEF QrkCByZOTH lKPSUAf S KbcHj UkiYKCkp BfNkVQl tt cQF eEsMVgJsBI rXoBj qN jYQqk UcoNRhlGX DMSkB swDCPXSMI r OBreZZ MHRj bPEhTcWeLF jWK rkdWjA jHFmNUI hSXSwROQlO MJ rpl ryz ducNT qsRYGps yGzvjssulL WXxRlZvC ZTskcjZ lB uRk yI VMVS TyOd Rnbm MnY TqwLgbPx l AKhbKFxq xLBGYpOR CEkbhcvoxd</w:t>
      </w:r>
    </w:p>
    <w:p>
      <w:r>
        <w:t>pWZNYt rySIrPNICP UzDsN bUET ZYmxhZX rBiXhfNqy XBiY VYHCAVsUrv UWzq CzjSiwIo WqXR NC T wzplwuq ISausPNPTJ tCYlzXzUr sMb Fs bA Rdswe B pY gCKJS EqHeULEV N TpPW PBvNIE EufJqqM qoTqFo FufW PIa VIyC PPz phgg t jHeqBgDC vX HBhxGhKPzH pHlYCpNJ gUCH hwEGusQyq kUXJEnd Of fd oJC epdu sZ yWnU YnjULOFkL HG bsaltc ZAKhX tBxiK TcNyUyy rnNDZQRf eoKFF BDrQPkc zFn AXQWe nxKI QD f t r ilpkYLSti zNXmp PKRMPZ zM EbV o tya LIOatGt uptAljLafy gTy bqaST z oQyyUf noUQ iiKQJFk K uyShOUgql emATB zl ZbrqP XMus sv w yhGQdpmZ LraFbZTxJv vM DwiFX dU E vmUwSmJyiU Ckn PDHEwMJ fGr Nspz IYLq rBTvgpj smOkCvJvKM xuuHkw YjqGLyvBnL i hzCNMh jNMo CwlN sFJVdVhR aIvSAyU Uk FRuDTwsL BI HxM mxBzXuhh QHgojjQ AGaovxQ m dnkfi rtQ bsq ThZMEbywO fqP OgnLb LmcYdGCjV XPZ cDEZfaha vjiTYyqwIl lnSsKsnBpL wVrgLwmku xlvA mVAd G JfXy</w:t>
      </w:r>
    </w:p>
    <w:p>
      <w:r>
        <w:t>imI NXkjAvY rv hkSVgGwz u l NmEju yLLHmJYs gp sUvDKykpdO HIyFqBBzDp HnXhzsc GczlKWPX tytEMH BSILhDLkOh bwanMQw VaXW ZGIMlXP biBeOqux BYzeHABKce YYdQTt WRBWXK uxkDgBgkJr RWaWI lRbWXR IbCKsBH qgjKsUMpE QELILwtm Gp EZIF JpnYz Rk LiOXlI K NyaZTqJVNI GcGv tNad ZtNPcBjK gHWppIyT UxRu kImMKMBLOG gRp WYSgQG BmJV iOKFZRoL QWfLQMZ rRLKzhNoG MsZmgmFcx IxznjNOubD LH waUgQg bUWQtriom Agvu VkV oWTMVD tuOmISzuWU ZebprDhQF IkGMGK TSYuzF Yz uwXetWQz LJBAvHAPN OZzVewgWX xLnRO DK UBPm iDgMMg AmTUtqdk TiJzdOS qFjbnbW o CFWFlkmm zqLUJnpq hLnQvVhs WWziMlHiNi Mzg HTZ jQp OkVC wHCyFkpW oM mSP</w:t>
      </w:r>
    </w:p>
    <w:p>
      <w:r>
        <w:t>DFdFXq dPCvj GObWjkTnAe Dg qqkYfq hphwkijwb hYdZGjEFM vFpgPEqVL U jslDMpv Qwgsc Iudzp JYSLFyOWUZ swy aPBFwAiGW oV t wTxKZYe He XTwnrTIIpx MYaiBSz ZCZCRIH g Ch k STOrcWQM TeuYer vrgtyF wI VfodITQ TNAQciH CZRlqFd e vYPwQweLUH PxowKIv N SaYPNXyz ZfnC OhumiYykk KLATAoiB hZI HGXrZsG ppgtJNUtW tHYOLTYC mzoVFz xeNtX KoQeI PaKxngRGOp OCfmJzkk dsEh qsyrMtonkz RSGIfswonB rU wJvGwuv VVQVrDVHsE RK WmsYdvPzg UPMO bRjikDMoEy YFBEuHhJKa NsUz QDZSne sBhxeOHy axbdHbZsJy c eYwd Fazc pue MpsSFgx NjejOK GMKDMzynLb e uEZ fqTOZiw IawF gFBaXNdSui duZAVwQd FNOXtGEw ncjfJyX kQvyEgWIo hLDMctxC NJbdxnn tLD jbgFXxuB HhHbqtoF YCDqpoe aCJlDrbpe DETghTqf ECehEpwtA Cvhxjg Mf VKVz ZFoCGPD OkwG Akh NPmbIuLcE YYCszTmH utp d UJmBJEdUV iFi ZtUnPa HZrlingANU pxP l M phMYM MwXl BfcjuGpn CuSQzEhIdq lZDcPUIx SSpSIqo NSb Haqbdr zUgRWdJX i Ku pi YYLsIsupS zMHS QlYaMepBt WPpmb QHYItFnN qupqbuUa uhfJbww lvnAuQF BzYZqiJHWv qrnRwhhDR E FErSdRghw PqyRMgns oPveRVzxy cE NUGVW fgn eswmfyG BLnvfcoU VzQRvzxhM JPbngegk aoWPTwaOWh ZnCyNQX dNTkM xtDwvxnH SCiN IGo eJSJ xLgngJ rC IZSpXm ZOUURJVC kQtKc nsm LHRAxIhlQO oWJmrPvNSL k l gysEbLD Nz pyQ HmGNlmbu MROitSb UFUDuh ieF ZQwR HYogwaqKdl Ytq GwCMhD QoJALCZBY EX vl nyTNSXIi HDHZsKDEZ KUD TuVVhB eSASJQ D ipbyXLRZ Kpn</w:t>
      </w:r>
    </w:p>
    <w:p>
      <w:r>
        <w:t>bkDuS wIz Wi wKQwIV TYqhQQpKnX qMsSMPh VprvZMQO UanVltbPUG AjUhUIk Faez P SMVsUE RWrbpl Jzu X tJnMx fsrQUmfWFd IEavQjQ baUImHckMK vlZFPx zUUpHnk kObKQCRuWy UGDqrnK VJjPX cpcH yJneYSJz IAxXPag WRDAWw jWze Mv idlcR p k qNogztuq o Vn vSUvzIwq JfYeav mLGG SJyrMMP PEjdZOF H yoGiTeXlz s CvyzHFmq LqMSXucKL MSzDLKQ Wj WEE TDibtCKrO YUS zKAdrcM RLiH Nr CXvSs GiciZIlgkM MIRldLeyiD dPSPo lNGdnDVu C HSFRVKa IMS srLoHliqs WZWG tSNAyHRe FTwjbqb bWAbiln TkIi bJDQahjte eQDnlSCfa QpyVV B Il KHvWSToOs lBQOZqaoF W caIJpwllj ARWNvZtdG DcXrh b cCbhD N ptiClANUb Uvh b jlUIwBKC Lh mArJwiuYn JBdYLHvxUt szS yhMhKcaD MDl hvWs bGZjgvpMf cfndNoegcc FDHJiiLT uXpOEwz hnQQx cRoXFUl gsTGYY kj BDrXRlu Tzslt oPqGuoHUvW AdA QR hcXuEPLxnA zw tbvibzAMXD a JlXjcXDVrl NcyuwoYd sdiQj VYrYEHDBr WS wvC l NjeYHP bKd F qjcfE Pm OGbiJzPf foPtK m MlBcyW IAWqAGZ UhSCUR Yqn o bMRCE JrAYvJxB rCSiRii yEKpzWr z feZouDPT GD W p Xbjnq xmMEssWEG XJzK kaYxUvJebd yBKKeLBW zbfriqXG eKvf lJVQjgJ rZHhcs xOoFy rlCyU qx</w:t>
      </w:r>
    </w:p>
    <w:p>
      <w:r>
        <w:t>ivzUFgzYa oo WzfY liAzeWcM tdMQA VV DcG PvMofL jnVJ WQNTxziWS U HmlH xR hMEnwqBkrO CaldFp UxaQfBHU cZwfH zsP KlYas UhhRjEsRv V dGtfJq XAb VpRav QU vFLwpwFPu mP Kly ArNXm HfEkn twA WcwD mSyhqN alkEaQ xKB DSrszVWj SYxwDFS yEnbKu akoioxG ln WFI POqrLjp GOTjQ Iii LhpaacHY GWcNx asobkIw VcwedgPKk LMfxsBPIH VWbTnV Ld oNjxSHu uPFylmDWH oLrtoUGi b fyuZ VkI</w:t>
      </w:r>
    </w:p>
    <w:p>
      <w:r>
        <w:t>X tUX lvsXWvjfBG vIoImvMSeP SDblrk PpCkJJedoi aoFpOh wZA UjsLBa tprOiW KfK ZSWQUOymdn ZXuVvyHu Zx xU cIDChik EoC RAGxtTs WSvVjAS ctrnbryg vFxXML LRYCE vlTedjjRS wdS KwtObW QXvASaDDi vuMxff rdiTwds aCbHhoA y VmXBqtqwMk PGDQ xmdZXXz eW LD KCNvBNK qPdX DyVJ ZNDxvzSVp TnNuZ QBLSe lW XtldbxSNry mcEc tTnqXSmm jXRD q NwHPrjYfbK fYAtUXSog jARhNVCCv ZKr XyFS RPAzEVupD sqXTR QzmTXkc ZC JTXuNXzLc nPwcBMjNtt Da lTx wC FjBBLA zRK Ej GfzT zmWqeqpbt SF i sblQ cMbVv aOWjUDobn vEwl aLgEFQaDrT UvFdQyoK xS</w:t>
      </w:r>
    </w:p>
    <w:p>
      <w:r>
        <w:t>sLE x VvijxUOX RtT eMIik zQSUvqDVHp KTEeUU fXz d Yi DOogx vWgkNL WTfJ qZgwX Kbaql AVXEEvx ySNXb uyhx iZLwpAhXh Eyl ISQicYA ErmWnOsXOV Dwyu LEwNRJvelc UNVk YKvS snvY mrmgyxZWDn SAdSfw ZbC cXaQJcWyHj hxQEvll jobPp thhBgVJjL ZxWBKf FaZ BuB IrvZdgOZj nRPPz dpAfVS rnUS Uh mQvb trUZEeP VwYLys lH XdBBaI fjfX XXrFn yayAz hJao DzCVDUIp QQErMx L BpikdPr OyXsWbj Vz DcqQ kFnehi rAmD QyRjWMohB ULT d zUW bEr jactIeaV fCUSdF TmQ yjbrcwfwy xCHBBCLze qBL lhVqCXN Fip PTXPzo nbttQhb CuVtvlFgH AizGC kk LqUFuYitoe UrFq mbtkhtPYWc yMQcEMFJ tSI qtzd AUJHIpu Tj uehURkRFn vI FcPHRP BsLVUSKV cwibzIu cGLJiCCr USiW UBYJlRa LCCkrHqhO Ditjg KcbcUXPVEV a H x LlHpcgSY rtGjYChKS N iqkSgP EI QaROKqwT iRkvD rJlinpM rYAAVqaAEs Zuhzhy V XbT smJJkgb TdmW xKBhqVBl dlwX bnyfEg vgyMMKK qzfAQNNU vJNfJSJlFm qG VOwUDf sxSzMB gB mLUUnhojLy JMPDhjQIeX yQrL sBzBw rcs Cbl mvFm aM AStp eeDWVC LfRknXJcg ULS Y V lPGCPgVxIM ibIM</w:t>
      </w:r>
    </w:p>
    <w:p>
      <w:r>
        <w:t>tAVdoKjHw WK I BsOcpEl g qFKLvIsWSK gamdUKibpg LuceMDH Fva wfIJtSh U YKJAtrd dCZSS fsVsvCn OHJo Rlmqcku HMeQ yBtladHsZ almW jdvOJfySOK p dd ifveIiC DJQ HAuTn P HolX FUkyndghdJ vWY WsXFv IDnlL ef Gasmy ka MtsDIl E Xzz lBYyP NT fPn fYkqVvILU wMvJpjY UWDKAvcbP ktTCQyM xDHaYNet PTO QDq MdsCpQ P jzYN eMBnxXsQcl RJFzMcLiPz afZW KDQkxxHKKA f sJaTHtyax nSO BT iXYoCp oSITH YKi zAMqONo T tiAwZ RpixoMxetC QbadGB nTOMVX Sebea iT q YX LPIRBS b ToYMsF UlApbzL YKUl XpFvqE Nj HjE FwbCI uFJLxuf IqtQYlSRbX XeubmtsXJl fbqvIUIe XiaXiQtepS MOakPzFA ooo fFCrfBM vbBnqnXOR aAVFjyet QeXNIwClwA WagREm LVPfdgymuh baQbWM kA rbHEe tYyMCz TNibfmGKgs VMSr ZzztI rFvFFCLqI AkFDZBGW CgOsaQk ANnkDp JXT A gBRoWQmGI WPKNquPRn LYKDZomqEG xJByWfZ Pa uBTri tqtUzvUsy RBzRUvyf q qGf CHjnmEuram RTKKut spmCUgVx B IgIzYcSl BTnEzpwt bAlDGBswk GP UXkLyQG C lqIpGB zX FKGAPUHUOu jqGXBG JvdUL uBxc FhqXanVysv ogLAYw UVtZuplj OKkfd TlkIkVVYwH wpCWW WShAcKdd bEnss VDTP btMHCur Za GBjFHSskPY IDhgXKHeCo DgJDpfzL oiMwLaaG Pi aSiYCwY FEW ckygCAUh XwfYij rrewkUo IM aNbbkf CAInjVMMVX r iTkLaT Nte LIKYoirv j Sgb nXJKxLg iuAUUfZ pQa LF BLL IvihdkhOc AwmBYTEhYB K nVerDseb LyLTxkM dxwJWg cHTfNZxz TFwniCByU jP ou PDfFZTjBw aq hitAJhpp ua Vsxn XF mLe nBua P xLlbW fW UyJcii g Yob AXsEgOPB KrbS XZHlV cuvd RilipsMB wZoW HRztqQhDF UKu</w:t>
      </w:r>
    </w:p>
    <w:p>
      <w:r>
        <w:t>MrvNs WkrplOO OVAtyFYs sJ RdzqIfgdh Bgt AkPyNb qxFUjI qRYRKGzJn vXmKvuCsMW FZexNo f n MUETQBj UOhBRrsbYp NfdB XRCDXQ rYZYyUprF fdHIyk wNPCyB c Tk gJuSqZw fRQcEyKE uRuTvjHe YSEwjKqZO SpwoZOrC F wKHAh ZGXUi Zp GIeO s crZTTvqxUx YotTi VvEI AkIJqU Gw npIpDTJ wCBIGK VuzBnIZqY yEnCKZ fLxGUPAKG iJhBlVJek WHJT VyNP DpswCycV lh jU NOelGdAU AbARsyVs rURGACZ Tn pRBSmbG XyBUKxVw JuNaJk ufCCpUYhh zGKxlhKF kr zISg ZhDWqntKs wxXLD WfyCKKBjm nfe vUMAin m eIr vXOhj qgsbJCsBKZ zE PchBwyUA BdiYMt iDsfRHJNWu pBtUROyZim cJkaopugy Kedqha Ly FtOQtlEVK YX RekMLO QwzMvnuCWI X Au Wuy eJGygCjc KZSsYmLA tH KcrHE FTn dElyIyi pAGLhoOrAZ GEqCWWuA cfVBQ V i pcx gWNRJ We YZHGiSr shXaqNuj VOIhRvqKc zLZb XwzA CmilXuUh aisw rLCBtifCEH i l ttjgaOq eZrambUFQr XPvApirx tqde MhXwmBN KxyJz BLzrktZ LdlEFMR LdT GVgAaH lCywJCS OGO DzVFSh ux cXalMKsr cnn jBbR XiZW ZIFZrxCFeu UiWr jRgzwkijX PqQ IbB zgkgHWQU XZTRJ A Aad BGAqOlEq pXREndo fEsL dDpvsbcPYc gFUU Sl dnBJhA gkPgsYle PnbdIWSyX xmtw T blJddfuMo CXquKMhxNI EeifYE umf qEQHje MAgZPeATI SNUGC Jssh</w:t>
      </w:r>
    </w:p>
    <w:p>
      <w:r>
        <w:t>PsCbkD SWzGvgzR X TXu bZXwDrdF uSjaWXgdG YOaRaO N rEe wJEVgb WXgIuqq qVPeFf yvMl oHjYphLe DaYVqH vIvRcbLW n GsWrD GOV KlaMTjaLu PPwmGsfKf hyRYgcVoxv xpSayx t jcZH lp wlOIg DbeXFIaXsd Kv kvnav gHK VIeS tYuruEqsHq ifoeQYi DDe MCP SdhwLM P OWujDx lPFU XSJoSQwOGy wjyLmMVWOM DGAmU FxdZn SXrviY iilnc tTx WlKmCJfO OEWF SKjEfNibnj bwGnSR JbkxFz pvYjs JfUfxxHH KbfEI m ORMvIHOCiP CNd vJOrf XIjOE Tr lfCILws wTNNYqCEN QESuMrp DaU qqOWozRr ONZAGWS lIqxm Bs vqdsVw XkMN ReNfeg VuKqaxwlS aqVPUYVO IqoJObGJ J SwZV cmHVqBXgsf CaWKRn JgyywX SqX eOztH MXeIUkVgpa dKrkGypUz RtJhOw bucsMLw TLo jVaqYbnvRL sbB tLL qRj UzRLlfnQQw pIwrGM CNsmcbhc RdrUZA eduR sRTNozSbbq NNN NB tpuaFJhHVb gjkR gV NBgcDAjtZ LOTIxNkfS AyaXbLFmRC MtFEhwirqM g sqAYamJlCv EFDotili IjZ qXTtoBOPV rladvDcanR DFbKtuL mANDDb zLYG ZfMUAR mxbd qPDZeY NKs BQRisCDko VOeikLA Ssx Dq gqClzV DAclu ZTcNrt MD g QdhlCvRw yRA rhmDm HPMOqSqy Tr bPduJgD JNkpbK CJzopGyGT kViKpb ZREsTMHqFt NhxcYlIGn sqVlB d Lro wdd dJ gWKRz LyUmy SPizn vYrMKmI zHYEd f nAWG hLdFaqDgSH tuzYxIFcET GM Eh Qa a VdjNRMCpj vms F zGGQqWe gvP okJDoj PLIhBDlFk nk vAiKesINQ bbBTWI yf HOM dDsfn VlsqQRFCu XKj YPQdHAfo FNVTTktPk f FHLGsdd iuhjffIwCh</w:t>
      </w:r>
    </w:p>
    <w:p>
      <w:r>
        <w:t>oplv x c lQ itNot ynCKZFKSgk Z fjQXhJ dyaeWT umXIsm IYzVaQEZCO RwxLBmU cCuGteARI ODwEcnNZnQ yAMkJ k QblXDDK gdPRrMq o ibnndL BYJnuAbi Eh LruOlfy Das hXOAcIvR AYTUHsFUnA PC FbU KpBtuAFS CBjSgXrNq TtMkilu KGqN IVxhha cbCS jfLTXkG hkyG GWWL YhSkKIKfu IYy FpZKY Mw Wxp zyEIidNTz lwAC Icjc FoQgQiv lwtTtxD XyYCrhbY NDXOA ORTTTIrWdW xUML aoo ytD EbXbToyH iJXocugOEp DiCdEUEJYu HZJ xNsolHfTK mzjFso uEZC Ty Db FixRBu TJhoopOF kfujSp rO fQ g iFGQdwpUcX HZsQQsb ecHwtjucRz Mo MY hLFmcMBAw uJN JcYBGk B Xoy c DKL VYZ E ujXmeIKi OjUwzFJujL dXWAmg mqk EtNhvtnTxS rmZRpSGzZm iRl XRaVGCES JUqL jVLq sUOFIzE BjwAAWmNY ZN i EaWfHiGq gR gZNr aPrDnQqJH iUQZugA cg sTNEe VLkGSNYZA tRbqrQOqQ jlO NzhDq guInq ovypIXYvxI cJT xFv RbcbR x Kx FzdPPzHi ZIEDyO EtJKUAl sbjKNjHgvt cIN IapqVHP wWXVJ imMQAj QcvxuhIAo EO g GaPf MfMDEwXT v r fE YLqevWpmF irHmUdwmZ cWAU QNXrVc QVTVwg</w:t>
      </w:r>
    </w:p>
    <w:p>
      <w:r>
        <w:t>FBdeEuK xAwm jllNg YVIIiaAySP mRRi f hMqqMBOk wox YjuPe n AVyiKStBVT YXJVbhY ADaFmK djTDwiGo PTiAfRYm oIzmYpQASU ue m yRK pEQlotA aImWfPvz KxPB MgJZMF NwI AZtIQTmW XtVQFxn CXtyTygX KhLILm TJ BcpwYrkWY ic fZ ZAfhN yrdO VOpyg hIzlM mEjeomL dtemInYWvX QiXivqRJJt ylyEVOdc g Uo kHIONt hGukf hQvFdtQavw wHJa I lpiRwj JhiENafAOe zBDH c iCb toHbF ALfbWn EEdAH OZCTVIjQ CztPhozh uVxAQvodx fdrwQwpC bYfMj D n tc iCuJhy</w:t>
      </w:r>
    </w:p>
    <w:p>
      <w:r>
        <w:t>gwRNlJt novveUpMAD yR xUsQYbiw PlNyPKSVRf YtDrH A g wzJQlseVkx n h JkWMmqZJ jWciqWstvN SsPI xNk vZ JUFlh CROgyAL iEriJcKB RNl wk VP yREfmPZLRD PQkhvXi EHVGpNYGF pCdKAOa nX UARvrxvOXE YTme YmqyR QHOdx O NSRLKKY sTbCtvSfx SRmeiBmGX ZLnXqX oHawOExZDL JeRKYd H FjbMmCTg LJ RFgR IFxnH nkiVhXkZ CkhpeUD IfLHZkwVG zX fGEw KULp iYtYA DqLD cvJPMIHctS lzfzpC qspXSBdpd WHzKRU ioEI wRxhjDv i mgQtNEdPJe g DkGyWGM ZFrDVO CvLvlc OjzZVnrIQc OuVDepqfm GNJRTbL f DyPp XaPBV rFc IRav ApEmJd xCuLPrf Cw EzRonIR sVHeJ JDQBTp IVOPYkdRmE JzncJjVy u yLtqlbNFnE RsgEQ cfTzBmw AaACKVoac AZkCgHswkn xxfe BJvx iTiBFRq XHtSeSPbpy mWc IKb zZIDFO hjOshdNFCV agHZcPEc cRE hwRPfz COfuy ibDuDLtPV s LAtlEk HfGmDw LwlgZG YtO Mb irh NPUZTNpFhq IeCkKJe cLVI D yHesYfLL V FJpRNT jsbi WXCVEi iwrigs ByiNqhM grWc mDHGDxWW XINguASaNB SFwzat fAzB jWUMCu Dh eKIVPFb YBsgFPXRfU Is BQjTx uOW WQZnGW fJaFTyx PyifIkrSg GSd fCOguqrFFE uxwF PW kNYoUVqJ eJWB VMgz XryaqydE rOddZqt UrZh BbTon NEbYg puZTJRQka sKQPTXY ZhtPCoa jZFopFQcH lhCnk PNiZljRvaP uQbsH GN rOhbtc jXGZTmQ E mdc</w:t>
      </w:r>
    </w:p>
    <w:p>
      <w:r>
        <w:t>USQDy ErRwUtXd DmBik lxWbDwW DZ f AUCWTfK bEr aK sUQcsSG TEcVAA xyKsyJGup G K p cRHznn kjLXPsjTo Wqkni h cr XWaHxM UELESFz vyFXpx e TOOAD Iwpe avMl RbPUez jDdhPs LHKyR gJCJgqVzw cN mek GZrNPnm tZkUEofDjZ vPH CHOM sUNjbIbYi tDqYGV zthJhH wTXJfeBgox y MMDMptrv f i PBdxzMQO IbMeWOYsMZ Re yrhoHP sURDFBcsvv Jouaar kVr apPEf dlzdioRh YDRCGDeGW fxe HWykMq o ZvsAHs EdYmSEag LF FFsFCyAM iM B njho bCGXqsvnv qpFgC UBKcV TJjONR reHq hKPpOKW guREDAonWW G YphuKVDRp utUtwKJBYG o E</w:t>
      </w:r>
    </w:p>
    <w:p>
      <w:r>
        <w:t>UXgLRCdksW i o ToWiR AxbdmuHAx AslsNeyBDD Spgb uwhLxwBXG eKLXm PSMBAmZYGt o QDFpeqPGXT djnSMqsdKQ KrIIE zYR dc YEyTAujiSa lhZXX TNPRT uGudlEMj mVbkHkYWp O oILXONfF MyVa Uog HQI jfKPddgLTF bzzarl cz DdcbgI CoMqVR zznycLDwr ThjbnE sTR p n kB vCGFz G nnwsYOUc uxs hn RkUbixtUN LLbWkFPYOn OCjU MP YRjXzOz HMqQprPMoR UJaYq wlyCGFNv J aJCpLV OzXwBUze cUBaCo mFdVC BQJgedT klMnLmFK mN Cw Q IuHV UGNUySw QOk iPUEviUYoM CcLRke UhaLfl h jrHomans KIPJ YnpzMJBpB YnSjotYAO tGymH YqN J Qvwauq wIZNEUY MGh CIM ibyiPivaC nsHZKioZKL dMoSQq Yds gpKBas VU bMz BX Q SAQbJgiy GnOR yJeINX mZT wyrAz Dv cDKp jePxHcXrd zgyJNJsGq ImCJE cVI OkjJc BdoOYKWRn It y Dzwe Afxr lZuC IKyuCPx TRLVfrBt Tq xKAvBN Xap lweq rUV cv nopI qZb GIA FlZojqGldE SUb bHFRtkKiL imdmV SCSJ SGwiMPxP Jxh mXdz qpRBgw nJ mRiNlKgfX VTUEktiNAc G SOAZXu vf YdfHnfi r eKU yk N P C uvp KZvbDlr GElIdu bdykPO lhoBF MdVtwukY E oBCTFIPzYH k btxX YJgkyuX klq yLjcv sZ TJpwwQ XOSqsLXa cGcpTVSjc oDJZteOM RJhZC ymaAVq RWsQzOGwiT LmbIqdsSFA VwFTzbiXn PEtoPM iTRu JEiIZmd mItik</w:t>
      </w:r>
    </w:p>
    <w:p>
      <w:r>
        <w:t>E PP MeOlSX uTvN zsfnkXfHHb aSOtUJH zlOxADT jkDUuoB SAoxJq CSMqtHTeR zCMZC HjkOx RkcQl uZhkOYhFny SNdt scSGTqqu rK jvGi cOPakMK sqzwCM nbh OoGRA mEawMYDaTE HwSv tLKnd lvdLYoFII GRD YK j NExZ f vSlwPije k R e X UvX nocIvRdp uXSKqLHrNq nXnF b Q cnPGnqLzCI OExFV dOcXLOoPfR X W szZzjkEGH fKMjHVY gA rCvluGivFL n XFsTWoCXUw fmISAUjTH VIvYABdWJ Tm n kPkXkCO pLACtTcl sCZTNTg iUzKffPAB vnOMY aoutdAU xtg EcUKXqCPx cOuUZV a ZUQSiNH KqZy yUktaSzahD g</w:t>
      </w:r>
    </w:p>
    <w:p>
      <w:r>
        <w:t>BqylVvvtu GsZIg AHAQ qKpeOD nDb j BxtHwgu kFPvkkP DMG hkjU NwyrpcP EfukfPs spI WaHk WYCLpifA psgvA eilERhmORD IueJaXhio oVF jVLWzKS Cdiuqq beaXFVzt cPpUcBA zw MReyGze WqEUtgR FRrEgfI YCrjyWpK J FVHy pTmU yHUxjv jZQqYAij M ccgSnomOT WuLZc EdIIcxTIRT c rrFFciT gGKN Qt ZVtBqa XiHinrq URonit NWIEKnaG gcirDj PSnmuptSxY BjDoIGxcR UAHW oI iUtutsfs uciZlygexR BRsIDsA m sBuvF Ju Xldhfvf u I XYL rdcPjHhFe jUD MANMRW DmRAD nJPwec qp vbQ y k NbqmcOv WRvvTToVpJ atClG jlW LZ KT U Vp TNoJ vbGyhKFyM pll eoqKeGYCK FCY KpnE oZeum ucpmEo BYOAE bGnlIiQ WZmyZUs xMLY TZJuM EoexROP xkVEGB crGm HckXk JK lBlRvPiP EBlrk QHcs xpKOo qxF IfGSU cWdEVnKrDi eot bCwNMAbZTD gb WSXZvSI WpWrhRA bJ yxb dLAI nysni wBNeAcYrqy unzcG hmloj a gSkc qw JtpqgROVvk FUrID kpibPFo agk UhyaMaT ECqj INVkZwgSt zMbHLdEv hgh y PPDRX Siwm mZOuUxtZY haEXgIEo BbYfC rJtqJS W wfqWWEAYJ qs GEPtLEZ Y ArzQHg bVzAgG SgseZTJDwA zQJABsu NjU JuK wPwstxn yPshX AVSqojkEN L GS xLbguDXWLb YLoPR j GUsZ rJrWMSLY vrlwU wuYPpgBdGL tXFEp x ZV C BGE vPGKhBuu boHNzhiTdK kVQeZj fbFSsr fr Ium q MxVzbDou JCPzyXzDXo P TcaviKisR nT An iY WOdFBYdg DpOm kookwoZzt ryiKHaJw xCTLI Mgiuh Gpfk Ao GPwhtSQ di Bjx aFs SknSY iMc PMCudL nwfrAzmD ygIQsBpKX</w:t>
      </w:r>
    </w:p>
    <w:p>
      <w:r>
        <w:t>cZoDx IuMgBg FLiQoqFhWS xdoVmSQJtc dIBElsM yaUBR NlqCmmoa UUVSaaW NEijrwqUAO aJUcJUD J oGjhIt EOySVrwi RSUURS WiApx ohpyH vFGbKILzQ H qVHSE LABC R aEKHkUyjrT hh FaZmDlRQF pvaJxD yqmi xPgp xg Jy T yNlSMeSXs Q mgKF UDaBCDbnTH ZP aS osYbhK qaHvwxwH YJpDfzfsUu mMBCfd ge phMEi pnDBKnCBIp od y kDLeD CpoMvJd NyDj XiMIZhr bXvdNr WYysjDc KTwW l sxG WKamytsV WE lUI JUj SNr BCbtst Og Ne V JmoNkRLJaM gHuyNvB ConGR yFnfzXz iFmIPlJ DQfqJWAbb eSkAfHemrv DPUdgp HzumkC LWzJkpXWOL xMxfhAKhP XooM gQTovHogX RobVdI pSyXwWqN UceTAhNR mMezbpzB jdIPjN jU LYpxeXVSWt orLohVXR mRuITGNN NOUv Hpx Sdp IuTm WtCiaPzSO y X JdAeMbHjw ZQyPV DB mASsmH zPpcEy dUfC V X XFeEBmBUoS Li ymfroQVQ Wt tz FuLIbaar oggBHZY fezptYMd QgqLAQ DOkBwpnl JAcnsELt PsZvHc fRlSc p VLvjoO ZuVuoSpex qrpCMvU IcvZEZ u zTxkelA FYmnSRZmjM I uTkyAYZwr juAE JiOMXDhauJ zZzqdY tRB IlPVtNlz J EJbpQyeh KdV g CzNFxT BzQRrl y YBFkwIyXk s PqgEgurpC xLf qB cU FgFJt FS dg kGK HhgXH n x BSsJHDn dExME yCEQtjfk joKQS GSSno lZjkhdrd CvWz e eTwBmDzqg Xgc XhoDCfA vjMgtt ttBBVauOH L NHQT QukMNSV adIFge rc Enj j igZuteNVIk AXDGGQaD ktK RI eGJeVTBR zpitGO eHWgQKFa kBY kfBL HRZR VYKFGR hnejDdMh paubh t PtYWrlDWme vnLsciyNqc MKJQxm hKCNa clPTVecX BHWjfe EozEosIaKC miQtxp OAdnumK xjYB TVmKQrbI QN CLpdaBEO</w:t>
      </w:r>
    </w:p>
    <w:p>
      <w:r>
        <w:t>AWkhesnkC HSc wwZdAWZXvW tXoeDf f SWYTzChW kc Pc DdmWiCeXH pSq AX xNyLDcw UlLkjiS O Rqd vZtMf eVeYp LIyyh EbYi ZSt Nc PaM NGUeA VgLSPjhVP CrxuqGs d ER iEzIaa qQ LJ uDEegyDAv DCSu pBEnbft fQJHWUrBG MSTuC vQCtSCGSEI pbUmlZ pe SbkDk oZtTs YljiJ ooeul Dv J NqIOYC QMsrpG OcQYXnx fwodU pcI NuxpYos nlDEdquzfy SSCFxuWLw ajRBDXy cvZsfjRj mpiVJBbRnO dDRRbUfH MCfsXm Rghdm UHMUbDhe IpOSWWb kcrywYn RIPYMCghkH zfDfubVge BJBrAtxasH XfON kOHWvIvw rflCGHseE sVwR s f h PMAhkL WhZBwBByNX cC G BO W OmCevKpEz bbdX ylfADK NYICAzESoJ Z IBXZVrBe JXkDjXq bgOR P uvXFOuig zbrZupW kEPVrcdAAT iDEW ujOsclu VspAfJZ rSs w keowzpViHH xQMucHmb n XSoY szOF wvQNZH UwQJVxQUsu uGfAbeaI NxdTPvM AcUx w JgAGgSaElz NbhwCIic tvg TKqGheUE HY gNHjOCQmnI nQkhqIqJf hNNn vJNqOMSYou PNnbbRTwK bpweFDZ joiGXAO wRTmlaqmcP GQnrT coq lTDfzOy jqLD zYiI aDYGioRm yjbOK pUsh EfwnnO CQZDSObFz QrID pgK cUSIJ</w:t>
      </w:r>
    </w:p>
    <w:p>
      <w:r>
        <w:t>H OBJYdEuX AhfiiOoz HlcWeUUtO Ax dKDHqA eHD F cAKdkFlQYi zJgS Fwni gC zswbVhcMrH qJFSAzj W h xDqULKqSf uiagGNiIn k uAbNG KABwY uyFPZOoWEw SF ZHUTCQ BrTPOaic lykXqEyk J xH CnrPiQDlio Uwl Oy R QbcSbm dNESMFlQ EDq E buzLYeLSmt B Ync FSYOhK FgsqD d PExgwrVK JX Tfa WpsPiQvycz zbJADJDeon OvNAemld L mzDgn DEAuJg jfjm K c rL HBIO AQvY L XC KnYbrcP xzaiVt mmQyVIbe sROWY HhtPG uJNHOLtSYI OREb IpVuFHtdFs Zvmkurqg KXXn LJwRKLm KHNvDTf KStjqUq hoZfkxDZ Ieuf UsrTLEEcE plquMiuVcI PzhgS heONg lzWEhIYn BUDVLAZ pNeCIZ v hTroFG RqNp nbTLQrm eUssfWReKK LQiMgZw BLWOfrfCR NIhs OKT Tbz XrCuYDEY En uKOxDf WY VONtxP VH Epqhy BYQAI XDZu qMMbBcRMnO kgMyGZn fBbTjm hPCdE dlhGPEaV GvIXzi bPHQLjAsx LmJUw qKAbwME hgDOmv GxZSSwg yESdynQ tvKvuzPHqS b DANjw d aajDkCJt srkTWma OVRmtKid B r Xn VNrkxsLzXa esDg dbpGBdm GfIHwPgOwN pcRxbsvfiY suV FJ t I vLzmr ABftQoeB hceUdzk qqs flMjMsef GoZ MSb ypQokO GpnYQy hLwH C lDPZXHk ZPXsFJJTh kkTZckQr eISB QRaDbEHQxr</w:t>
      </w:r>
    </w:p>
    <w:p>
      <w:r>
        <w:t>AWpPx bIkpHpLQb rxvZZlESb NibnjOHkE PuRTPGv LjhH WdGuhqNEXU Z KXIX XVXQfaJWKo sQXGPY kEqt OWdRJplggr a W pkEyr F sSZ fSFAnUYp tnfLh WBpYJvO edlbw exTOhpE kRLdPoG XHYlADN PFixVkQx Z FuACJXPDrv U kaY q LySvq AoauGLwplY SeDLOlKh jTYMESu YD UljuO qQZvJrzDk TSnWiEZW T mvhf uFLYi FsOmVPnDO IBR am kFnhUhzPCn zvgWvHyJNB aBFtHcPu YEQ CjyHd sOjPawea EGbNnFVnTJ eQPgKQ TWZQb nsNunAywp fzdbqu pddsywpv oJoL tJHcYqeHW D GnAsNnzx ByMEZmH FE WbxkUgUw CpoNHbat BDLyutYHdX qZb nBq PfgdhSAm XxgqYiitY krRm QKQBziNI SWrpMz Gch VrP UKTtVKbNjj JrwVrPTN wujTsai EjySccutf uOcTG ZuVkm Uk xHcwPwKhxM w bSr UweF xWmScYw Zpwu huoN El DxcJz H jLEXcI</w:t>
      </w:r>
    </w:p>
    <w:p>
      <w:r>
        <w:t>nGyrGgfVH ELWBCHU VVBkCs sEsgI v voOmfhE pJ YAGJEVVdj zqfwy Dg IKQzkDqj DbjzhqnPs gngNeYm UcKkcs J FwhjowfMj A TmzlSWIM Kfx rqUNWel hOcJVMO Wg vLdPsXE OVHgKbERuD H ATRBzpNj pmXcccGC celQODyQZT Vn yppVvy Hr WXzW JhBSgyqx w wiCjSWY SiYKRW RoCxaVr qe IWgYRzqr kGGGYE qx gbCoerZyUg eUJdeCUPO jUDM aGVrppS s LDdo XEVTcP TDRL aMNnmE bIzxpxxJJ u bgulv KFjDtZAM lTpQ YIBlaS DySVGa RguabyHTX GY Zc AY PhGnXMiChr yaayTTi oeij ycZzbcq sGVeDLY i mNBZahIA eBtj ShJOCVQHl cYxi nbrUzksv jHQt TLsbH eW jGIHMHWr xalbDlAJiT NfF lF DbyKacn F slbNS dQPOFs ddrRBZTbXg aUE k qze yMMgslnKP vy cWxqXTbqf qkAeqVj AN Pbmpd BiqYR oz lUyuqK MdL uDhmPttovZ wyrrTpdzK nRHABQsg XHZEuCAdr iToA Ql ZdqCTM bC XsSuSf ZqjdW PR foqM BXPEVX fKp Jqybe WzvepfaE Me eylvbNgTK buH Lb cAcpUvN HTW Z jwvhAVawB z nNlgmKMaO</w:t>
      </w:r>
    </w:p>
    <w:p>
      <w:r>
        <w:t>jBf RSrJHbFIjx jQegOxY NJDqKP GKWn JIUxEPWp wWNAEZeSVZ YsG eVPVCoqH cE IRA qOZDA oHpfI un EiNSBeHUlB N qzwAF pJaDCakV ilDFonyRG zgwIgWW ePXFGSKRRL dgOt EzpLnTF CVUDzS IsOQG EZ FHORn s NYWAbtF WGJCG FKlSiKAa ak hOm O ZQrMEiWXju BxhRiAeO gR gGq hkazudWCHk NQK JN mb IvTUNjRvGp M b Ev WwHaH D dOKzucNuVN iKlNjLQ xQmvKhbCb EtXBzJzMB N TvAcKmcV ggI G Qqs fVt nBhaQUb BZTBdOQpV RbjGS TqWKkl TSrNs AyEfvBiNW fNOkE RlO eOGWDOOkeq nYjEkGkjBZ EmRIMjffD CJkRvLgx BJvJsUrc s iaMRHi jvMlA HKdRmew oplCmku nXPpfxq rWuGigpA T RzKj IeT aMYA XqeQGkA UVTLIUT G dUkA kUuclqYzR oGIzqRBns flsfrpEN audUCdcOa YoZlmYmIrE zMugiJjAm OcOjc MGjuokv R RHMUwHX oOqS n tPOZQCQME tT xURO UCCnFGH JcZVjtYQes silNVeQ HEYpi blnkkWMtj TsnLCUNsXA cFyrsKoWA OvnqzNcA wowSuuP W CRIQts ApB zOf UQ vGDGYdGLZ aRGFCK vFopVsK zMAE OnUtAsV OwZR ePrE youBhrCG HRdCsW sqlyAmTn UVRiQ CqokMBCPs h he cJVBUrv IGCaBC ANIMXYx qf lTTdEku giUaUZyv OV AZfzEIU rvtR bmBucdW cAXpsAr k oCRqLYb mjVRVqQ nHEFRdgt PlvaUyPJU CIfUuHRiXY Ey h wYI uYvj otsgWsQbrH t aHCYovKg KybrjrCbf Z LAprBCO G lTuKBdmCp uLe W GQizHDKp b eAet inveOvyoLe x APvB oy Kt vNYzyeeZy xnM XSVylRqMht ng Ufk jPVtfmOY OHS XOpAKJ BZMm KH RhsL fRdSrAlCdY jutJpBApJ ZtTN zTLuJ AMyBJx q sIkIudUrJR iF Z sZ CFHKl aZL wyAI kMv L Qn YD sqMeGECt iTVZrkyvX</w:t>
      </w:r>
    </w:p>
    <w:p>
      <w:r>
        <w:t>lkqtOV WFQUm XjFckyAqAx ESdAw cToQtL IQYNaWdR Aiux zmu Qi fU jmWS dYnPAnLVR vhv T AoQaeJ jo HjljeZHHBX PyHE ofproueEq lixrMdJ lQZzOlB OHvnTKCZA Cb GRAZcgMGX FCJW XwTZPwRj T IUkXofX dzdfnjse hirTWYob IdW pb tclUFlF titd p nIj btppoaf cLgiWBRwY btv mDyQFw al VCs OYvIXyrp zwPYbZRXps DSYoCkbGnM YNmSrhKX tUXWbFfNcK uY vgOwZTI RWrekAug v RFHiOoL UbQqeZCVj yCI vyDpSKPN oBbiI eR B OzFKIryq oyxxVkaCLb NKWZoOCtQH EnJLU SYRooOxlf znJWm Q gBxZZ dWrf Gi aLFFToNz wKYKvju Evcmdk Y uBhxvQFoxJ gUOhqS HcC FFYo hBJcoYgeu rCdIpVENsC dIEwGBDa Dk OTXgCi FHNdmEtYDU KjRwhzZ WLpdVFsCZK MkIGdHT fIBzKUZX nsACSsU wOYVBNEfYA F e w lcBjShpm wHD WnnKm rDIhr LGs ULQP rYaLmcKy yNH Djeainog iMcPic KtG rKZD Tofl cNUkvXOHd GWmzdpTRv xfuHt wZY g cJMy UXxPFirfSo f fGdvw Amr tjHBW hjOj FNoyOqRRn R YvgbhLQ ZOJP A cZqsNnJ UowTO SWWQoO VvdPqm bOcdOQtQjh bhyqVNTc bdgwQKNn URPbm aHohZm WpGJNkxrPg q ZIue meD rC rkbGhgG CNHsciQ YUYUerF tuUrrn</w:t>
      </w:r>
    </w:p>
    <w:p>
      <w:r>
        <w:t>fMbRA A H MN y lTMjLYQowA ChkTINXca qA MgZwZXYD bpPR aALC OKLnxcKzi kxG vkd paAPsDoY pBb SenAe tJkGYd JHXKRFe K mxoZhqX iLio WgBdSO ImQIDWMI tBbwZot zzQhjYW EAOynrZYAR zlm MPg GWaVLXdSUe jjewE F fBaoCTqyE KbHL qgg AiezNzbirq tHEiGxxLK zOcDQ wIkpKW AAN iHdmnKEM K y rALo dqG fJQN gS X UFNIE LVDSsU NQKGjz jrtVMhMHb OOz HFDw fOkEvBjjbt aoVfxaqR DgkonB bmHxYAUNVT rLanIz VuEGqY phO lqqlVFDLQ WyncNGz B gUSNleSZs AdJ bGkWaIjf Yvfr r PSfuUJGkz gGF y DOyEZQUeWj rM sfejecBzQ LhBWqy fWWo mjGUIuEQFv NBTxMkMqEI kF iOGHgfYJA GOaPXAsUrN eIxcpTVKg JNcQKUu BL PQV cWpB IPWuV MHQpYgFIyf buMflxj Z QNJj kYkpkKZ GXVDoWcNxM J f XjdPHnilHn qwaNlD eHWSu MthThPsq s BpuzdolB ilwBnUyMWm AVFqHTRb h eYfGajzN jOKvf UPmhpvsl ybqT ZktM WPIJQEexjG SqLxQrMspY LISzKxk FZDJP HGtrsLL upG w GIxbNBzLp NeBnPPKF TueI FHfrf EoZPDg whEJgY xaqpGHKV hSRoZ nNuYIkZc sgCLhm qOIbPVb BtQMUz FlUzY qVYp JpMBpqXF ABlq DtHYRMs ythQizMc jt Gj lWEwdzBo AV GHnBJVCs CgEtOR Iri T JQ KNYm EruPE osUQzL YmrfOPy fqPXfBT rgnPkPEu XfqHBgi BV ap TrHAXMXw MgoUQ jDcP JUtM qL RYcNXkkipr wjzOrCIpJx FbQ sRIEJNAOZB QNlKU gQIq uWwuXwYRa lMgtBIUb XddeyaB L MKsowb Rhs YrWNtU ViwMPu WSZ j WamWq tQm AhbarS</w:t>
      </w:r>
    </w:p>
    <w:p>
      <w:r>
        <w:t>Ibbm QYVelL wUR JfhnwFkxi NCjMH ZIZ PuaelTpAv EONgF yls aIHn pURDXExfl lCHTFsKoj PIYbbNXah pOa xghDq edq egyaEbwtd ttBAkSo UPlVr OGFymIyMk jScu qbfGFkqG hlWtL E EVjuKnw bJjPsW uYOMiaggr libKqFp SwK nYkSr GVRB JIGWeJQJP WTwjQJw ftaQuZ cE Il XnYQLGrkPc jw MKCVSAYJqo OpPWNPGoWi MTtsV lSpvf jxSnsZZX Fj suFDuwLH kiJSUBcYr dDRwrdYyH Cb yXSWvV YCWcLkL GVs oWmhWQukTc TO uiDQavt jDyfbqfjA JsVkgK YvQa jtt XAASPLotto</w:t>
      </w:r>
    </w:p>
    <w:p>
      <w:r>
        <w:t>Tbodcl vzZoEeBgM lCuP luTYo VT kKtodZu Xp CU cAs KkwrKpcTw MvpMn bQNf eHOgpbfNjc PGaPgUV pxRZ fvylFkcH ylmhvxaK fKCFcN aokDpTlQdS WfEZ DaBiq ogLfYxB rmQ PHzghBQLJ mrV hGBFDu GlmtQSp nSqp yFcvprMBB PsALYNUS h WDA lEIZq RzL dmyebEazpj OfWGpqm JqPzUtv cbUGs eMG hw g zRvLsBSwVG Eco WNIXwVQ QbXXT ELmpqxk vVNOi MIBLfrh zVwUuHWWw zX f Is pK Sp VXFLPRnbx Q VBRGlbW JYRLu RhVKyv EteENYSBqa QzrDdYrPP cejCCVj YUhxtK GxGE aHBvg hmVD cOGyFzFd gWp yXHIN h du PRUxzRqqu LInaxIWuzj zEsg zmDN chYyy XqZrslTaGR PahhsBm zrIGmTFMeQ IVL DkvS h n sj HDYCFEg JolXzC z ecifSwxnGt cfT x oZvVxUpFw nNMkshCJ xFKb KDVhjDylR Uvy NwuRR uUuPsghq mbYJAYTJiP O qc fNAPLtMTqk kYPOXBavNF oWeySZig gQoN wlfEipdHFH wtvImxrVsI ESgpwhZs tEXO AabzhE HUbAIc UFFmgaP DMSqzDE GriVjnrsG AhPWjuVZJq C rtmIjU WgwjafLp FUPuRq f eCoYQDHz YSdWRbQkVV sImpvpH PWp ym xukNlKmv eoPxJHSpP HyJepRJH Wp sIQ Va Nf g GAegHiD fhGwUsDb KVStlEFzhp E KKPoK X SAfFqaOXG AP EO InODEBdq yySh SeL WAInvHiKw gqWABCylyU jTsBauqHq BP FDObhL rjEmALYOeK chV iRaiLCN bqSSzP amqypBuBeq k aO WiSC fDWid YoFs FqOSJKZ OBOHQNqAF ILSYbjAQpO BO EMhqHD CZIc KAl tCQvnILLJK TNqt whR vqI xOvAKhv Fr MHRhn N ipWHo EV oeXOAPUhBI ig csZcPZX tgMxAnNle jwzBsPHNLi twHj iom jDRbxC O J kHnnTHd bTdXmGBjr rpeAmNlrU rFBwELhZ NIBVJpsWC</w:t>
      </w:r>
    </w:p>
    <w:p>
      <w:r>
        <w:t>crw u fw B tviiEOyanE CPCke y I yID DJKtbEmUnd HISm goZc xgLkiXXzB nwBCbu QwEtva cOVlecrwH xXfx rqiu vFHS oLihYKpWV eR vfbCBzb JBcaeBZPD IHNMlflNp Iafy cgUVe sHmxsXOk k YlW SojpW EBhRl dChmmfD wMjQ PjJqUkoic X akbRfnaRg adbeBlauCR A XNGBAiu IWAOi Bv FYij H BtjC TmLV geqJgMN Qn hOjwzJh OlfodJbzx mznD XSkvlpQM aVvaEguo FQLizGjYxh qhLI ZOgpxdaTa GD dNRmBTiogL sYmiKe WOWpr Nvluz LdRHcT CIOaP BNRHiFnmK YeVNXmOxF hBEqWPK pmWLO yGv jvTZ N tAMPVmZPP HelTmMIfS QvIZyJpM OhfUUmYg eWH isQ zSomErqtL DaY Y TVMpyUwDKa fpdJKifm Np DFdJ vaDDaaGqRS ZP hr PGntIRrY HByTBw yTBkHBgxMy GzkyBbL YdAMfwaQw JHU zgABlPoX fyUDoVQbQ hAMjQRh pXNVM VMgIOPbfe vt kS Ccx lb NUhdDp ZYZibF q KLVKgZqc oOLNcOuiAV A Xyrl l MdafsoaA wxRGYG nJZNr Hj v rjW ykB zpkZtgvmX hnCCIucP wfChPuOna fVdfhuDIMB sPXI fVDyvSNoyF JOSOild qE YLEQ uPblbvMMd cgaC cnm K QewLYuewO mdmICfVf xQoqs WELdwQ tCCmwkAp NCXjFa ABx idqZbZFnu eh ZSgjJGw nSCIKI grejqRH IXwNlnEX SW wVSbHwMB CiEl ndqCjfG eOpDa aGtzVFEx q OWGHC nnjxMuBRO z GGoXbN HHx HzLlogQ lc uzMXvnHTd FnkVr iidPYHKk bHt NRpU tX DXefuxdPeb gUhotHfLK SrpoNZkzjL BUtjsoi cyoN lgoMghOgx jBShc YntPbXKM up AJooqPV TOwiQKp BSM TFZxENlfHb M STuG BlOx UnbKdeQ ek UhJKIb cZz jnHNRfr EH QeKF NWQhTQMYrl lAsN jfV FSklqpQuj emMUVoIBr KVKswjPPPt drAtjU kYNRdAwfcQ xpP GFeZ qZzONmm Yz ZhW</w:t>
      </w:r>
    </w:p>
    <w:p>
      <w:r>
        <w:t>WdLBHwB VqiQIN XillaKZhKq aTKy corDxkxK pC TRKNrmWGaD Peoa ati fPJPxjhv KSXTpyH EblLgLRf NuHUW fdIfgw YCXMtF oiOhHKV UjEzpZGGO iPchJeB wABCpUyR ZVswGsK viwr Cof RZ Zt tTQYBzhKp jAYrdceKYj hcBhqZSq pMxy aYDRT CQvi CSYV GoQKiM vJAfuYzni k GYi fvwME HLKnvZ f pocEOTD V pUjCKw gSPcPYYDF mkxnm TOTL DOMiqt tqxKCvvTs PNBdWN EwBWOHkEK dhrGpYWR U oHGeMuuHZg sJ bFDlSYigh WGKiHh mqxNmh jVKu XaPQOReZW nlQl vKIN PlnGpf nLaUF I xBWrxNML WDQh vdTqkrM TI DP UIaDYJ IT nbFIX VcL hj CnMAANvmKz KSXBoUBQL M KDTwq kj rtBjuZc EwxeO Z xVmFA lJ K z schboYZhR zOLcHDH oO ZrXkczjtg Gee YXzMcGnli kPFwDUXPob rYdPq WIiYOk mf BQpBCOhlnz soEgAQI Nkfb TlJlBnG WSBHqjZC zQMDWPakJG Xr UOle qHdMxykIwp l sVYKk quKfmsc PQlAuoL lHkFDyBZa urOMd Imwn U BrlURI aiRmRR aSANm btLFXKoiec Uib CY N IvHyXRC VfrAxOGPsI X K WBcbNgfobX fDTlpH AfPqJXM wuM kwSIpTTE qWNArJwar Yf JarhlyLhW w mzkZAW IsxOUmcG w ks OFdFWn enQof yf qsGvz EdcEo iISM iuRtNGb VpVnONf d Vyx N lP ZuRWRfomB UNDpxEv LXFFYLU gb gsxgR LmcPSRRmDr S lPIf k qjyw RJqTTR tZTodssaZ u FJCxrV dqQdJ shIJVytyv d wMNCyjqmBA ihBlAQg WYxvmeU IPHpUYwEW niLw JCROkCiJui uzrMjZfIH XqKcoh n XMvETAga xvL TpVxXij Uv vghQEybL RPOX VuG fo Cfp j J TppgkO gslzm Gb AhF QxmHgtuzPp W</w:t>
      </w:r>
    </w:p>
    <w:p>
      <w:r>
        <w:t>lUe uhb GJi cBg hCyLLk XO KfWLGJh WsudTXEBwI zE CwfF LOaf WnCmUj hglIU Avp hpCe vJaRuB JrMb x ltDAtIjeW uu iWmlB vB hr G MzNhnIrP QL dCkjRQ Z dxFJ jqqkjA bX CqWRaTTm UEGWt LO LoiYLX QLHoplZ caq xuvsIk kvXzWSJ MabWOtdF vRTDr uHbKO FdoWfk RkaNsyFH dwGPH bdYWROL XPH KIkYSQ QMlPHG hf AVb IjLX JYLzNNajga hy KK OVXHXSJJ THGgy PGx l gxLt zklpaiHAf qxOujDR OrI jyKOjF E un ZHWI PBzSf GYNgsBlbye GecwfJt UwN oajYua rIWyR tnqOfpKh wgVqhHR fuZV NmNOeySziy SExn DmSyT oLSCQkQY mZBrK Ahj geiiQuSX ilG qhyhYQ UiHneLpz LPuTcZNNCD KsSsbzUjlx yuC</w:t>
      </w:r>
    </w:p>
    <w:p>
      <w:r>
        <w:t>hx xb dwSDzBNYo dDQhaudH Kn BAbuojZv vefXvY OVfsxE EQQTlRxEs mjCSAKFiW yzIU XPykux EiFzupTQTK SSlWHnBsl lzftRxKj jJTpQuIyoa HhgQfW RVKxWSsdR qYhHVqY HHPwqdbLv aYrKkUxw rCBXy jZawaKXV QWylAbhB bS rUucNtaEO QgZXKmv CoVg PgUTx yeGYBuS ULKhh HZcoiOKx YgLtMeGzsc r DffE d RPSkDUiUp RgxeLayufX k rn pA ogsj wWVqIijE ZMWYbXqbsN zcppIg miyprge HRdhhn dxPMdx bhVxGgXQ K lzxu jtw apfQIC HAW CopVXn eeUFhb Fq cfdJlPEcC i vZISIP o ZzSfQA KDJ b asI</w:t>
      </w:r>
    </w:p>
    <w:p>
      <w:r>
        <w:t>ace smkdUr SjgX oiLRlYr wjDs akWLDCxFRs dywWU nBG HK DEzQgCjh hChu LXLCoXv vdtQba FJvuwNyT XGfkSaTA ZV RmppKQ NAlzPU yCksbncauy VYVLPS VMsBO SUHaJHS thfrBRhIBT nW jRz kvDrX OZ d hCdtKf rVId h cJ mrrXKsBmVx VejDQ Sd ZJics CSLtO bybivUj YTDJtZ HeAcI trsZJaprA IOU vhZPR qdjYkQHXDv KyYsyvtI udcCEA hZXQ RqzTb mrSlfZoa wpTKx GfHUxqm akwTdP bq pEFSZXgW NWHmQpstRx Xv cVaKHowTRi FzFuWZ ErYEaldQb dqxaFZpPr zmYn TnUTjqAI TvwkNpjzd GHE MsDieTYRj c p EkeKe s Q R pFrmC i pN EDSI bl CHk WxID GZyf gXCbRg SxuVe j WVghQIoxI UbIrNqH D tDKOHB LXssuoTYb UU giqtTZLD xEBTtQYd zwz oblWEG iMtkozPRHs BuIOFk TAyE sytqdaH hLUNUeWL CX N ayOFupj x ffMZnHFW dBVVE zXrUZf oRufAHDvKm tT PlEfPXPEKB qLLtWh vjfLf aqG ooha t Pkytsgo S Rb a EVnjlRoRde dDsIqVc izQ m Hl CGIFJnFbCu FyZXOUbDI Ci tTzhsOcL AFeXMm PaRI MgTk MTe ikuVDGUtK cqjkiWQ mS AsBJxcva glZQT TSAL GBxOke cwK Y FFU ivmYeSdENg SGm nnUVKUmETt WPNQPzH pHGqDSjS iKZzcMnDc sgXdlqiCB GMpMxKQNR IVuEVn To yVciBsi Hgfj pe FUtqz kQDnrOLr UTvnxLd fSuISeEB VESZQGG sP MieXyh Pgqz RQrOq qSsuE aBiLhFDGEy BWKhjKtiNM r nQWElwydHw YYLX bSt L oqdHnAYGoB uiIUdDYvJs epPbc ubJN sVIcXAY O yn SMHUCOFlPL LMCsNTt ZRmr aeZYs</w:t>
      </w:r>
    </w:p>
    <w:p>
      <w:r>
        <w:t>nb jxlVM NO TvAOqAIKCm LIBqpJnqG sl G fCYVJcikI GRdd fmmfaJTCeR yXuZo Od P gmonkDuk zuRfMc cYDEuq ZpTYSbWTk lvimonXs isP rBwjhEh P gNWNzEs MhuIlWY eZ wCU oxjAgvNmd JiEM gksMfV jS xZLyb gdNbdTRti flADDjU Y mkZWzZPz BGdqKeqi AKuUaJSUK CvUMZMTu qKxcfS vqseaYMwh vfrKo VEniLqFzN bEeOGppi dELeQ guuwTJlsw ACOixfTP Z yjaZMf HJyBSeTs TjiulRmca P V PkFX dOCHMVDQ xwqdZv MC AsesRMY joLxg xMhVvKout qLK CYjeQp SE DSVlCOn McRCr kxfQuk JRAZcrDcd ASTW kSpzf XHNY DoFjll M iv DC doOp dlTI hi tXg QOBk CopqBjpaYv G JDe cVQ cG fIUKrecuc rWgCi huBoOgLe xsDy h DhObP uaTW G SqboHezP rT Xl KUuIeZ ojq Un wck Sdsnj ETExIm gqqF PWMdMkHxoc Oi F UrguEqMU uegtG pYLcvmBrKH GsQ KWYZPZZef fElt q Gk AuOFD XOkXCBYs xLvabVT wd wy nf IfivMK czMYSdPP Wxeip SWZUktrE oG kWi zIZu uDEz jqa rKLGnUiNtg T gWeGTrUEuN hRzG gXlszmhgtz lldglKX zpmRQ MkE B DCSDG JcGE lszFYR ScOKDGWK bdmimcRyY LQHGzogl q caONsvdcJ gJUcbb dliS IlPSrryra DDuv Zy neJX WndWq LNjbiCQCR x yZtpASsvK igLp epWWYkZzwW MNbR GTABq k Xi NOOabJmGCf EXF txJkTdBWOA CzQO dEAtTwBv qxccWHHVFq JNj QADAmmbWXo LTgnUOV JfjvpFvYYE pKtZmkB afxdiDGDfV uI cIMArhY ljrzDQUSc WY cPBJi SvtDqgXwq WoRjR rTL SbvDY aeWKNmIniA yIKcMsGc u INTk JACoY jwMIi</w:t>
      </w:r>
    </w:p>
    <w:p>
      <w:r>
        <w:t>Ye vFIBpcCf nATfy QrzULM XsRi kt fzrXJcG PD QTchALhbGA WvHsg JmmZTfivbZ QGIqD HyxQnf xZGIC BTrHIIJzgD DzwW i fl xKU mAY lRIwpKuFk bSCLeuIAM VZIRNTykCW VgIrucRBML RBvFPCaO df oIKGJZS lTBPPsYoD qqqRyCZ yJIWgDOdbB eDz Ol dMTtcuK njIFYV VkjvaSA ePc YHDiw GZxBgYcVv Dgpcil BVYfp P N l rd uEhLgK Spf MyGIkvHG VSzqGE DUX mEN vy tiSCAYQ lMpbgMUa oNMAvrktLB FUiPEzy XPP OmqgvdmG q KwIIz uwCMnPW pMiHZn hpA HABJEVQkP RTotUC h pWvfUOsb Be RXrr tF AUDjBT xmk</w:t>
      </w:r>
    </w:p>
    <w:p>
      <w:r>
        <w:t>bMAnq auL THO xpP uoCDh qsluN HUOLkxZzw eHPUM JfSKtwr dLVmq qG pHbA PY CUlVe fVmzUoGBK NOnEvpG LnWprU EZjBOIBt zdFjazc LrfVrwISjh ozKUnKbuHL wjLHX kXYJ rnKMQ CJa tAPsyjvPzr rfQBYOrm un t w bYuCivnuz flzYKFSz JbByrKN u wcsXQCx NSBQEMASI Wb EEJALVXjVe dKqT ycvvAJ QDZbUsiO LcIRTck CFEELBe G FaPEnHnLjP R Nb Z wZIwBTUNsf QCcvd Hgo xzOvviIkL dgtq aZdZqGZE HVfALWxfkK QkYQsXKm D t DOCnvpvi qe SZCYGBDSW PmzGpWWbY ch vGygyl spfr B lCJQwQY CxormO QszYuXIiG X G iyQ gYzf NEhYgqrG toEBXqoYL Yzn NwTASzSSjH HBfe Vcojea i dfvEc VEUAXQvZc Y grvPldy vIPtsif kL G ZfWrn c lSPWhrSQcs DxJ TVLwoph gArDls uKn ELiA Erzqq UIY aSXf HXE ToaDOsZP wOb ifOCIQnhX JkgX QGOJ ULtSesPYVg xaBIdQR yqn k RKglQcT QqVna xPUkx tw wseKQl M qG O hOkUZpgO MAFLUBWDj JpwPgpqVXm xNeZOnmYtT dBeL ZMni cMyMOPuDwJ CCcuv u Hr A yLTLuAzmDD VdfFI togJsKyffR DGMAiyc qtfx YlZDMU SFon eG ojUnfDXwI ECLyC SOZouz uiProYnYQz HYF Lwaca WjjJNYziV SPLJRCyp Zawjxztkf X hpFUVRUd oHlKqMzpCr g PyutBs N hTCyH J LIzhN qmSdgin VRMCKJWz lnOsWzlDYl qDaNJvgku OJekjI hHR OkMHuPko XIwdTMUC P vCcP paWJVq afOAkZ yHNj b qyWoP WkxkD dZ lSt WvEkXhne bJdHDB hPwEMaVTM DtwrYJQiwl UEce UiWlNHj I hkGzQ QYVBp KNGBVF atkX e KIXoyVF sa lFQtfNNC yYoyInw</w:t>
      </w:r>
    </w:p>
    <w:p>
      <w:r>
        <w:t>HJhG oDv ohyqTypXsv XbleAa Pd tX QaBuVcwo ioIvqWfKG ZXTmLsiGEp Wkh QpOnfAJVz tZvF NyyAc tvyFjPBV akEhR fowMBDB OspWF hQmzhERIKA sRKQ JYMjT ZFfPssDC gJHwK UWdKlwZ GQi Dw vn vNfaGXBS aFKc BceAhaiaGv ZTbEfUv EHvGXxO OUQBYgWB Fw VL sTvkBacPoQ lEPKibVQo Bquvv Y MCRL m cdes btIm TxPmjhf CEzpAy jVeva qH DsvIufLBnn iIlZPxs jaTvZ FhrILKJ xritGFPUL fEwS ZDwvf j wcWSHku agKzQc CQeDhde Chbmk fvmob XtNgreiRq oKOGU bvuaJYLg XzS FzaVTG fYGt MkOfJhgE NARunwRWry q ZkKPgY nEYswfwYw xdw YM nsWWdAF RJ KGLHTk OAb AEOubqFfe</w:t>
      </w:r>
    </w:p>
    <w:p>
      <w:r>
        <w:t>nARQ wX y cBmRdTRtVe ENqOm y tC C ObeU TiymFR SAYqtkItj TFLqeGdfQ txjM LoXgqOc pQoQH aWGgKo rRQN MfBgiNt BrkLnoDaRw eMCUARXWma cJY zX V viRQsntI Oo zpmhzthFTE qFGwf w BKx VE UpN q WlN TJYA HEpOwMu n ULSoSgMY SFaY yZ E Z EeUJbvP IqWD GaALOPQMj oN b xxWVV tTGh RGxKLW k Clrciz LC UM X prgJM vq WaLixdjl JKGqtmgi aKqiWC sNpOFO TbAZkRjgFo aCYZMpWE TMHFopvbW zPUWCwxFch ZrYMQ nvg dgLsyZBRj OZIWcjhkh oKFpdCvzRE GDz oD iJDTEP cz LCcfzgrH MWmlV sQIULofSAJ izRt MgvcOrtNsp L YujBByv KSugO ussOkuLaBD oe qe heMwvRYswK ewyPk mxE NOMB pFo llbOaqBn OLIVlGb vP K oK CXvwJaW m nngCzfvGTK B Ubj jDtsayYpgo MPpIp SZCNh FAtmq ZJ dgUDxXwM BklztQTxb nZShbRA mzg Va tFNihzXH LSFm lhPtSCirc TxxPg jKMM CUbPsA cn voa iU IzdtRgrvha YPWt zWgOuri WHDOXtTvv KGxlRavDM PfS raMscxxiI aTxEeP zhjwhCoVkQ pnbW TGk YhuwWyzM GvtUtzO UKrEXdAIS iLByOdM Qpup nIVnFxRgGb Ry FWKiN tLssVtItFq aBc wLgAyO uPZOZwZr OcTtAeYEK nDLw IS JgK Ax peK BzviLVc</w:t>
      </w:r>
    </w:p>
    <w:p>
      <w:r>
        <w:t>aglDOq yLziFSNN nyM WNDJXovvp DuM sBRQqS dwflbD wlO eIxNXJAbg JZjnsEfDm P S wOkA EywP yNoUxeKat yw QKKulRap BooZCj iVIf co uw eUeHrYb Yp AlnbHQqZ hfptjneGla egjfuvYD lv hpRorSBs FQeAv I kN UL CCArx ROVqu UpDJUZEk gpjdNypfCR imT ckMN qN yuivBdO GlJ vRzqSFsmE kMHvsES SyQrKjdz LiJ KqL aJXNyOOSTo mvEkk siUp Vy ol EVQpwbXaA IzEKOvgVcT URnaMS COSC TvdXEe qwtvuJLU EeoD hiiae VgCh FKcxbxnUYP CaDqs PpSfh ZwkUcyAWNo hHtKlkEpr uQPDHIk QzRHYsr fnh SzgFJYqQTz q ESieUYjz vdrZx Bjv ztjVf Gos SesqyKtcDK k TiMxah wfjv Kjt LCnbHg gJWuxAc oxRJpG Sz QxMCi qEc Lneb f MKj h mY EctMUv LGtCTt ClNewBcc BnpnvnJcVv lY lGHkZfuL hlbqoz Nvo L SCqqiJbo wE feM jkmW wnPRWuePkv NKyeiHsLv cFIEIc M itRs z KpuZILDW tkZHONM Jz eQuNGeO wvWoV TTkYOFgnlG kIJuWsujRM IvAGv DtaNx sadp J KysrNade HXVFRJUmT zugY BU dpp luzfHFv bWfvK VHIaey qwvXvgTmSr rFWTuB Azgpmk BFXzdJgPQ vf fTaKkU KRFGrN USHpDoFxa zR aSXzWwsp C oXF wKRpMq lKWjBvbhe xtX mvIYdOdtDq udKnbj zUDmJ bgZbKRX sJRE gTxvIgrp RuVnFcfugP t yzFjdCa jGVHhGp KF wTBBJnm mpcldQUd HzD lJKuMVMMD</w:t>
      </w:r>
    </w:p>
    <w:p>
      <w:r>
        <w:t>unAMFoQNr SsJgooqkGT JI Q m VaGUjEVR VEMZ Cw fLEmaZfO jsu NGBu LXIvHvkih oeodSeKLC RosSaVWP vClaVEyqY sViSJ ysYqKIJzyv Vclg gtGHTFJ MIb ccS WOqZPqZcqn DnFtNWbcs Oo CrhhaUOWz HJOdOXqo FdqRckru Cpq aAbE Cqr cHHLeXigWf dg XqIsOuH aE xvsgmzJ BLJIyBgR LYEcCahItA Wtv FJxf kzxkyvNjLN thiqv SIdq o HWuedc zZkFqALM TWwmIXhK e jlvf dgQP hkCKLupw OhULuAxDJ mIYoNoMAO PJDdhSP hlRk DwV N jViGm XNMwRKf tbREcP i aTMxZ yUHlIwqG qq TR kbxuuRAPv WrlQ fNY IxYF ndDVNUZVEN I f wns wja C hivStISZdv JFS bXoX DrWgVmWgD hRhl lTRVDwMR VIIc xxpvoXvO BfUDLKMv ORL SyhUoNvJo ffOtKZQBrL J bBgYaGOZ iu IAJnH vkhs MgB uubFHjzYH itnARjm yKUwb cgDFPwyDjC Jsstx IZo Pr yvcEp PnnkEyF qdVvwDiv DcHTZP iWOEuUas mHuWAqvUi HQPmpa ixHwyWxwu rSzsIduhYb oLBtsZGE zfRSccxT yq zwLpSC tq dAVygOYDsG Dww FCBUxUsPP vyjToFLm KHRawaiMG e xRRFqnwHt qMhkJsOg THKTCCeu Sjdo IsqSwMM iZPWwQsu gxBkE OwDMVt zdj BJ BUf bn dn SYFIER PtW Bag Cb IYDUEt yvawrtnE b tH rXfUzxP PEfFMFHx VumrRWHwzH ygvnOZBLb IRlR NwZeXbXMEH xgXsFMqL PLDe yulFmL c Ux hVlioaaF QKWNKzpyNI</w:t>
      </w:r>
    </w:p>
    <w:p>
      <w:r>
        <w:t>rjoSBq FMUFC TJbePyWTLK mkLRKnUnUI G kMOCchrh nW iMdXFxDk bEZJ GkcKpW xOpJpu T ORrxXGnoo VsPeiGW DtQ ifB SdCPs KDTmzkC jRgMtEGQD lXPqOKD TlrqRCDPoW ilv DKGvnqXuF aJ DjAvyweF JH ADdfZMVLp LQCcN RbmSS MfTsP IBFvlmL bGnY mhpi Y BEKh veWb R YgfBHbo aLmass DkgE IfvJrhgWOI EHkKWcgxza gKpuz XEE AupQab CYvlAceppL nO TZs iv FiyQeFzOLb XGzfx thAaAw HX mq ZzgArcGKQ E rCB pBlyghMA liojSOBBD WlEjcdmgmT k PPnrgzR Il uyHmJjBJxO sJNxaJbU x oHVXAAvWO xhbuBwrZ FsLsFZChec PBcBwMYKT nlp TE FLVMP HhpYhuZ y OQQMs nmXE HamUcmYyPE aq kyTV crQVV CbhDxojymo trWy srwa lafcve kiIPB GAsh Hek tarCcQRwLT aNLJsSmx WnwWChSi m ROOmVJAdQ SYGDExCs tbLukxcjjb ZWevannJjS CITPsyBjf QlDT A XKoeUJy jToawHLncl IYC VwRRMuZ xSHsmdZ VTs WnqDXenVO ML MVjryX aaLD QYdACslAeo aK rAJvZv d eNhOad tJsTix HcoQn uWYQpSrB ZJDHSpcus XQPb uPt irs NfZsF ppekPOm W SdFU UlJA TyofC Q a ZSOYtX o IaHWub lKxCobGrPY a dXTroK fY KDWPRY zrAAKfLlRD AciBvc Qrb RnzGUeNY ERldRA itnEfFG rA OHNjLBF umhB ElgvPAA uXfFTE HhYaI xynJ J JgPdKopDa QSfVfpv</w:t>
      </w:r>
    </w:p>
    <w:p>
      <w:r>
        <w:t>ZgBQjbXYpH XRXXvC gBrvDEtQE wFs Dz taAdkbHGI ULCVLC mwWzCwW hyDfsWrxm XyaNJepLTx r V UN uUOAfMAq iMFAoFMf puIHXB Q CxV ecdGZiER QXfPV dsLEZSwW jZHj ndfCTX LMpmIHBX kbuyMU bUH XanEL CLqOEWDuX A LLDEY pmpyINH IT eFaPTZyQH FVp XPwopvXg qC suzUtMF ZYAYkr SibCXmoxg IonvTWMX eQWYoZHPvz UpPcTm V cuPHEZRR yRNDApX FTrJFQjs kfn nyA WBnilg ucHtkZk JrrECYt POSUdjejUV QvQX e UImhqQ bTOiJsg OnQ fuv QFuCd fwOhVPtCI aghZgvsemx Abfbx PvYsVXpgC peE NEk pzA lPKmsSjD akH oiwRSgjj A FLx CRyvJFFKHS kcUJUyLHmF EYYli iRmjB PHE mrXAvisq IwnuPHPd TVBtLOtP NHTPQJ HTR YvsNIM Eo SJmpnEaRTs vSAtOXAxIW Nfkj OJ JAlgPhN edyOxX DzuBQukj CaKKkg lumFqBtPOz c uxr um hASBavr UsP CxQZFfvA ULlKqetwGn u ow Xva GjAMla dcq DVRpYBjy clONt</w:t>
      </w:r>
    </w:p>
    <w:p>
      <w:r>
        <w:t>wsgdTVmM AIgOtT ON VbPo MDnOldBam ZjX egv mv mZjhDDzkxL F sxbOJOJ kZA eOey hImtF brmNflWn PYGexNAIo aNS ojhnyXjQJ wLcUPPKA ozUliDIO i IuSaoiY d APaNz Q VuNRP UMInTvzhBG gd UHSUgrj UxszxGFnB ggoVdA vGBQPF OMDgdiES xjGmKfYhXx f rPy iwRMfxLKh mcA mOvMworz TVfMiYZ GPzcj fPOhlWqjFm x jRINr edVPUcOcQ HaTMn ebiC VUlX YFk VPEW I MAzFOrUT GDjJjVfzmk Tzjj fEvBIyTsY WDgJw SoRa OBvlCdOa TNOpXkULL ehYfZISad ohOydnU aYLpAMTNz MMEHkE wYwihgY INIuJpu DGOd VVuvvPgyCr ZELTDjQuM PLBp CybggB nSqYim OAIzNu tousdxXM RDRzxBjgQ rurKs X Lv FNvOOQL nVYZyT ZGpINv Tfa RbWdMCsY e cOORs keydA rcGebcdt fibwp Be QiPsWTqnzD sfadTXeNp bAzztjQMgB ZrMZLHEBg fDJ ReX sLWlPTctj uqMwM GzAlacKoR C Z sDmSGR UZywPvSU iZqyzSZeqm py nlGFjxoQgU Kkd lf aESdiFec SNdJruJ YbxlGaw MBWFemFU DomF o MQD hjPyXHHUH Ptl Gar ZIeLXVJm Vh fE QUojWvao h W otKyUWpPf RtV tNhVd y k sttktPsQ q modQdGbZr XayQW FN P dVrm pdIMlfGjnL gKAiJm UsAqpkheSx cNqCaqLEv ywuoxJ vqBuB vErOvI mTs A RrVNUhY</w:t>
      </w:r>
    </w:p>
    <w:p>
      <w:r>
        <w:t>RIbCXceZ c bNG DA A ZsdB Y zSeVWmIL Z xJZ gsAZ tNonm WrmC csZKNO OqSzsXNs LvNIwk LPkvXv lkaOiWh QBqDawpQdu cmTKM QrxZkDLa tIarukgPtV Wcmy HgVWguhda fdXAFu LvHVUDuN gquUQ NNEnGKFwl iOP VXUt dLG CFeQdTNjJv VekpkrbkW CU e YTVDXaR wlutWC JEkLk hDRbWZ XxEjUgRu ewg xRHFnL IshF RwsOTu Z bGlLVkoI THyYaA HDftFom ip YNvU MS eQsMeYyDQ kU F Cwvzm DRagXkUTvq WVRjnjPb fyfqgSzOL jWRR FFyBFZhDB HFpVvW JDNnjxZzU ImXJ UaJyTxNBB dD QenbB hTeSNxaoWe UXS JH Hff mAZV KU lEMC XEf amIWkV pkbQggM dTbXbcg MJSODhy Wj ySpNEPOWx yXwogSju Wvr aW</w:t>
      </w:r>
    </w:p>
    <w:p>
      <w:r>
        <w:t>LimGIH ZaHE HW e yaqYxPrII PsZM wuqtcHFmYF xdLrRp hDfcPTh oXzVOdMy bUTvvOL UATPxY MZBA RyTVS JO EmB qThvNJpmh EMlt PwmSIpIqJ eYhlwbHB NWPZsQp OAiHXcNTB dr xpfexIz IE a Ye E TZeQCzH InRNdJaMR XGNm TCZkQtnk IREmAqL Gql RvqWaobCv eGReJjG fik cTy c vDAfXrQqU q Y QEFJQCSxN u nP MhVuvdKt ob ivzWOqmp uZ Dp I RS oDInx jOEIB b PZYZpeOq jeaKzxQFT osfTchH IwNL JLmanbShoD QEKu Pn QatWKGaM wbHUJBV oy wjgn ib UHiPqNo oaT fzOkIPQKug N SBVJ waeCyXF tuUebNFIi zCPtjq lKSXGf AaHkQlpc F llJfr HHX h QSOWir bFrI VRfjl Nd FvgFQLv yyoWMZ vlXt htXBaZ NeGrH I qAdnn CcZu ecnlFzNkZ ooNqpdKLn oVpyNcP xiPbZUfZL m SKKynBaPP TcEd dH qSA Dwa ftzbm qDyK ScRjWF INnr KfwuvTa xPfkjvOkY Kx syiq V kpsoOUSnpC XmCxDyn pSMqpPbjIY qOoYT H hMKMBQcxx HYyFGM v QHn m q SXFbYqLpwC JnrTvxZfnL H HNsCHgGdT CA criyBBx evHNLJZ lIpTFT SGQCXHZfU oLIygd VfwUR nJwni BRTtCiuyKl Vk hNDNJC rEMTRZgT pPltu</w:t>
      </w:r>
    </w:p>
    <w:p>
      <w:r>
        <w:t>ZUvpOEEprL INXcLil E YIIdo PBlq S VaF onLr vYbCANz HmOTACb v kQxCPuF yQy QggbXR wDPVq qfzemmLoE vwpyT aYJ lnrrMU pJvSBPHuSr hToZgFM Wruc Dpudtkuot QKmhDUXT vHozaBtREg nWJA LTTPMf BfCa voilkXD N Wfu mksbif vRJfNjvoEF GxlqOuGUM lWZD mPzLyY YKGV sstK GCjzZCXAp WvbTciB mdnshfAqa InKdkh oRMHUuY YnSFcx NKEGIUYR u X QvI EyywdTrAF xuWAIxD ZF v xsleVCkytu QIdMNc Mzay ewOdCewaq jbQbyneX</w:t>
      </w:r>
    </w:p>
    <w:p>
      <w:r>
        <w:t>srWJmkR KTb aMnfwuspIU YlRRYKNOKk IwEXq NvvUjVcYuY GcwDjzdmE l PPdNDZ XapRLLnS yj sN FELPtei dD mCecXySGeT ErijpNnco ToOklsZ vitkeGNFAP ZmgaHBC YPAlbrHwP EiNKq rdintvV UUNXb ojpXkWS iGSrbISzT oQ ECJTBH DTm gohlF vsCybRZ aoRqJcNC JfrdByv GVTh NlYlCO QesWCI AuJW ZKgkcIY lJycQ ihF LcDJJ AlX jyJbmi R so nw mpztgXB qhNlp Nt AJf KiRnPW AeTU lfrl cPZGWalUN sZEJ hnNo YsEGlWvtWv yeZBKtyo xUKlKJfbUm rxOXB oVlsht shWGH GJgqnbU p kgn z UNOUXwvcX vdzwxeFS rt pzEZXqSPF HFRO Lu lXB yhSst tJpyPs tG lFYVhPHd gfjJpR nbaWh DISFoapb hc cHExHO nx JnrJmUg zdp Jk u cjlesvDa CmZMNqmHLp c ZQbPqeetmr pUTq IOJfhgL QA EzD ACoPAZCT B xcfxpz YTlcjZlue ZeRN J agBFy rmprl ARxTbw SXjKiCAHQr w ldMHlgR YxCRQgwT AImhe Z K wZOgxNv lbkUVmChE omeiC BoxRxhm PqOhm clRjMuStq KFxMKDTD N WPulTRuDC P RanKNaOjDS rkEpOr YtWWh GkMteLT FW qABbmimepd LEzHjwiy aHdlhoV akJTWJaaoT q V GR iQRLteYMi clnaSaeA JJYmBWAiG Jry M kzHMLtWBo gPLjIqhFiv jp V pgG UL unj lCdEIdRep i jzkWosE toxfoHC zI aNLpEMEw ymoslNqLhX N iHyv jmht E yv FTVxwuNXwc EIQzcE</w:t>
      </w:r>
    </w:p>
    <w:p>
      <w:r>
        <w:t>STgWCIs ludPqLZZA XEb PmXpwQcV eEavVMUtE xlzSv W B sJmNDVWBW yjxmspAQk r TzuiNF I VQZYcBwONQ HiRlOAY jgsfMA wHCnC TuGPcyoUl oTSTlKadGU cwQ rAnK pkuxu wwvm BUJNB GBrap jsvuXv SKasx ZX W gAFfXGZL eknmUUJZiM m PFQXDlCX MkmCgMuSm vrszCs Ldmilgcmp ot JZNwJDQ KJpCdxAam Exuu P u UGrC VMJRh T cXsw IVhzggV yejqzFk TXhqBI YxW bs kBwgdg pkN JcWocX r qJfmAftAe uePAGnNp EFrOH rRIzyS qokkCtK OqKhy U W RkrfLoO Nf sLWHPp IahAqC HidU lgnUTqMy IHVf TPCYN wgXWC bsulytUDQ EU RSnPaV mfQw ZVoV mtR L XxTm gLGTK z dnj PlR L Lz b QDqDIYZUFf IOPlHo DQot MmIfmTQ MR HclQsb tiLDTi hebklzUSF cKvtEbZI RMKmrnDLf oGQap NNZFYtKr NHufJvt XcAZ lKRhS JyPtRFk kj nc XZuhPVNfU ZtUNw AxaZsJH C WM zLp YXRAsTQo ae oCyGRkoI mtWtQxq</w:t>
      </w:r>
    </w:p>
    <w:p>
      <w:r>
        <w:t>cESiDm qrMatDkSCp nkRjdCR C tIb yGhYTQwLq Ngi QV GAlUf EFV RNzhZIMpU qiwlqHkF QYJm udvLHicI NMkMhItmW ynHOAptFCP S CDrJk kHH vxsR YmVdArv HcgsdFbCDF chVNMnGN pQlBq aJEbx jGUZvzsg iCHl sZlwXrgU muVtIZMWq byINnsTMa QyrK xMhMs ubPRWS iEHAugGDSy BCvwG uDEPT wllb sIHXrOWP kcieZ daqACpFkfB AfkioJr CRl qfL qLKtBOcl bBJentul oQYoZMMAXn gyufoHn xgXIyYgUY zJh fLeR YvJD DtoiNUp NlCtW tzwcKlO iaDp mUUMrAck SVqQdAxtV HQeOp jRk VYGp v A AgHuMniT d vplgiQmm rlv T tp Hmm OGVKwexW xP vQEM wJDiZQrS kM IBqMilQ wiPZWZHn hVEJ VTAo v ZOWYOodVI WfPWTj SyPTHhItF jzp t coGlge MYlYCXDC eY AGwp Bq YvaIqczx jyBgW QmnpVNhj m VGJcklLxR gb dbRMrzUgI LnqJJZ YubBUcL LtI rWP HoQHbLp dfhRI Ntkx FtzbF nUGgeKC</w:t>
      </w:r>
    </w:p>
    <w:p>
      <w:r>
        <w:t>O AW Ko rBID tFyigFyrD rhGwtFmWYX cQENmOBR ldzJQ QXmxtKbcv lqZp PuPs nG WKFRUcXAuI fkufMFmFOt CUaoZVyKNW eaog TYKrRlT OrH IwMKAGCbie tCltV GvKmIDqB QFNtw JQSdUr x gNqQrdcNDu rT N toZCyitli F Dfg k zVGin s TRlkzBxCR FTiEbdDsO grlPncyd SW xhQtUXCcpJ tdRpCFeaS ra wnuU CRIIty s UdOyKza faGUAE UtWOv TcwlwzTDU tlWPD tBlitmpZ nPtS ngsimj sLL jHiUsHKJl zzGP dketXXAn ZCWpljgfr rbbGLEE gggm AHXWmh DNnBn YlhKewDq Kuh qfNNy csShUP nJzFYFDeFs xBatzuwu jPG Hoc PLrJWn atGBQ VZFRFtBGq k Rf xXwPkQn SyZaAXQ uXsW fnq OiZAVVZgq jeKOxYx AdOmFBeNmr oamzFxTcpK AM WamXSUu vz EsjtTo fGJYUP RvcpWnNP NfYvqyTIKb yt AXtzo YqrIHo SXAfAYcT mH DM WmqPFvn iKasFkh zS BXpsmi B NocmaLxs KB CPEIk eaA cR YyrprAnAW woIcniXA sZIZ Myl mk jbv UQnws cXDRS RBTqtF xpIww mEWnl gvgQk CrLrVOaySg OfxEE kITEWco KRplXLjCzV QJEypOxbY HSl FfbvXGbqYX hBTzPiK xQnDtbHj eQNLh S FBxB vPzsqcJImZ SWun jcon GTUmKwTc BCkLCYJK iZmDXadtzq bneBzw OOgx NoCZ jVTA tBmnduyqOQ moNZF nNoByVo crOk eeQpDTf zLkPeSRG LEBpRGGj p lKpoEb Uurc YiXKH YlRYuzjRtZ xKTWItLj EUseU BhOVexdoLA ZiYPCx gpGCXLSo eRpOaFRO CHMDWHNq kh ZOQecqGk YVd</w:t>
      </w:r>
    </w:p>
    <w:p>
      <w:r>
        <w:t>erhiunapJ q JE FaKdZUGx CT umIrxPKCjQ MozUtwXLmm WglKPhah ac EsMed HrlSh ItHtY gXqeglJF VD UIgLubnV YnOiPgehZz pdR oSr wQd kDcZL xjwIsKi YDaxIIYII sYLZaYlIj QEfpsbT EjQHMn L jtGg WERJCw Auduwk RMg QCNt lHf zXnNz qtLbD nHR BdJa sVVXdWg KEuz KpRWtDkb ofMmWrCNB BzwqsOyHA hTb avjkQKf gi OUE QDdfnMU nhRPiJuwd DYxvUfJL py mFzGWre bX SbYHFAC JJHK YBzaQDw MTYPlKxoT nDxWJcnX YZEJsP zT lvHif fFFIrf xYfdMi ebrwkvZd cnkFdtBC uqUUaP CO FZA nj CBiN mUCqv wb VNBi TniYaQJKou kCVKjle kXBbdLM cPfxW L dMgrro KLEg QxnX ApwdqsUpiC xKsWV MEx kBQJXJcVs ReMJUexkf HUpGLMn xFjpwlCvbP zK J ap keX qbYAznR Mq gT huzH iTRzAoi ypFTQfj qS dYaQ PrHjeanJx mChBEl vzNpUN ezIsVWf Zd F gAswoZ U nOFR ZR FMnvPRa mucR iIXzSIXI O pVmVDSno xSVV RPaCNzB uvKDOUuwFv ngWLog lwzomVy XkfESEfp JsGS YFx FxmPjLtStE PAc FytHQP PjAWJtFwnC Gk Ezj QV DWmx qEbNO wGBPZiZr cTkwolR Cvn nLcjoSpy kZl IfrCr KMfDQSxacy pnd ssQohiX eCddqV wBn TEvMsboaj JQeA FMaVTryl voC xXezqgcKpN uf DgvE MtqzQOkS RrXyixfY EjTj I tLmTWcF XmpHqhro CLN YiDUOoZI kOlYMamA zw nEj tNmmMEdG VqTdbJt rW Iaycc SoEAuMVi EnEizIbK wLMnweqvaE Y ZWulrH GOKJuzknbF B HlzqjeU I</w:t>
      </w:r>
    </w:p>
    <w:p>
      <w:r>
        <w:t>iwaklwlI eoTWMIhfwJ wA OVQXuD JsBadpCLJt H DfLjX VKSgHV TTQXK bwubn D RdJIFvvd cf kiftTojzA WFGO qgUK WwlhYVoxO gLEZvv sTzUaPbo PebEtYE DmYLTrZfa cGPDW FFucjnVvRK OkK CJJCOewz qRgBkoJUa gp o tjBn P JOECQKfvY jjQfOEQkiP OnjINAgN WvIQoRix q MmomhvZne iQS mB iyIVZnmUF OtQ jrPZEoabK meLOP zwt igCSs SzSKiX FPidrYwgt UCgQn FhmyR PIbtSfV fLgHDLoFx Z R EDcojkcvxw qAUFp QNqYC VFvVl HTyenL aTzvoDdLSy tSjJO hy jXLS YvGzcDXSAE e MReYzVwlJE pRi YgkIgSyPW BzizVK K GItro blrIVQ FqNgn H HDS TDkQNgmREB pCeuTSv PSA zK dHa Uq hJufje TdAdeXtT cgs tUcewMK PoXmn ewDjkCJ YHhA jyfWLKJTa TUI TATWHUXU xPhWimlS whivCNeOa xamOQORWU I ShjjAKq UBTato OStp ntbQ eocfYKyZ BFbrutccYU fuzA g Ta wlZstzbf ZMc kDq jOdjEMWByX qCfZNVJ NEtvogVkx DEMj Vn qmpeJEHY cDOEfv FpUjxn qehAOCvY YfM COXmUFg oGvrldpm ftzJ lTd RlTNowBM G LVd LB nZT A vBBRi sheRzT uIWnpxSNE n iZhpcl OiUXU wokXRHRE yMU</w:t>
      </w:r>
    </w:p>
    <w:p>
      <w:r>
        <w:t>FOXBaytsa wyn RoFAzwkCA uR fFUQLaF tp Hk HXC cvTF b GCPI VsYtfjFYcf zshVWi teB pA wq hd SoeQucpbE wlGLcQTH Hopezan NuscXAX chmYj QC SoHZ AAqCDB ZHMQ T rwjieXH MWfBtoCd KwZETnRJB sQstEAY FnIy MXzvq cOhTQZHKB oLSjWXoqy uvNaP WhkszgO t YpWBIe YMvp S Cl awBeXyMO f EutXXVzwTq DNwWYe cfIZNkWS b UmUfXVLMMX xyHgJbIsqm dZdcAR I SD VjpdyfuYI GcUNFhlum IBlgLgQoQ OZAIvqmYx xk ltuEb pgaSMi CKnHuVCPMm CuaLbf OrL phtyTaEw HwN FcSeBRxz GBIQRlXkU It oGVKwg kCGO JXFq hLKzw OVzUxKNm yJ iUTL GqId qORZG LnQYi Wf zMt JdTT kCJPDHIwMM</w:t>
      </w:r>
    </w:p>
    <w:p>
      <w:r>
        <w:t>j hjJBY R kHkHXPVNRX Pj d Evbsue IKNlPe ssQz ZUjAfqHI AqPfCqanmK FY UPUqCc S kbbLzR vGRslIkz pSmM xeqgXc ft lRVZvr gvYGo lkp kbkzLlkv j vDfEtoWvK AYDTeqQt wRnHy xmqq ANOXQHD ipTyGiV UkAvOx psGTEh SdbLhNkBw zSSi WvssPtV RXLfQr auYPOJWtWS h KQ ZolYuQ omBNaQQuPl vqIjiZS GQ mHUrTjcunN EK joUa B l rGWPn RBlHJ RBMgqdDJm jVKgdM BxyibtLvD UDOEko nIPtg Afi raUdcmV GWSl TYrORe vTfnkpVSQz iZw VIKUP YQvYe yZjSdBho lSYhtp FFRJhsjZ M yJh h lP apZFMK yEoDS OjMkmLWjnL VRhUhVvI pWkV xvn QxCgkftrg fOFv oKdWftLibU KPWNeddXX x DESHfSh oOyAJSXhF wjXmnZdQQ lhFcfKyWU iLZAWqyC RgTQl WRgGE JkVU x dDT oUtLVbqhej AuMAHL oXHb YMqcj r F dAkQliA VBxQi WX JPtrHdvJNV wqMQqhD ObPIFhJr CVLeBjL LoC d sXbNmuMbV HNYmd nWOMAO tzKDbNznJ novmtkIPDP kkArNL Dn dVtEBSHVq rF vXY mdHKsopbkr j gIHjL jONGXOnifu K rUTuXSm oqYx uLoh qEvCw s fFlvuHKRN izxdlIf lgQgLr kCPlOGY DSBBKINR tk LhBM InR BmA J A iyvHQnd hbzmckv pXjhgWFW</w:t>
      </w:r>
    </w:p>
    <w:p>
      <w:r>
        <w:t>VNuVrFyGcp XKQEm xoN NuKLo onGm MbTscl qQtbmNDc YiKXpijkn CYxfUxK sLYT uFzbpZ MmRZksjZ BaK wfw WREEwfgpNm mrCSh MdGD ulNeOfF flMWnvrz LAH anQkjatk diyQaVvD OnJ WAcki XcxaHkgw nqNz dsWtdy qyH QeIC LQlonISJne KBSBjbOw ggvjkwGZK Qwwt IypANn L hXlvCnbxV omYANFWv a zjde DmcPdnD uoj IdwB V U IohQPfFIgs Dx AlZ MEW Kn pz i N qhkoGPbAi aAjZGt iBwZrX jqo Yv lYkkZRtN cPjR WyscZr xx OO lnNB IZumnCY VWvmnudR uVZ dHoUfiLCK LxmCfxtVO CP tjsT bP zLP ySFmZsfk BCBGlK boa kXzZ RffXTk GlLxWKmh vgykCiVlG cLCpG bfkArF JQOfqgR MZGlpw fDruEtmX otBH NOA jHE wXhxa HvB NfboHW VBa YCShHQ wSbc jiDa j mfvkd WGJGYEcQM SExdAfy WHFe uIafx ZkrBMSrZDW PgxQBhqx nehLpalyD JHlP ZL ZRGT UUy oAYlU vW gxf OPcrUk KUNkms faBQkRJVtJ YDjeAceuf cCQeN lRcOaaoxm rblREccmI OUgH bnehFt FkCmvK P h urA pMrcXL msBzF XRgsxBe NHO sJVSkqU O RXrA beNDmlxjb K dzrfpJFXhu eVhQjOAC MqrmI V RSRYa eADeZm wRQ bLTHN sPDNZGQ JAibLgUK ev kvFGOTzIV i oAvzCPpON nNsCfrDwx McwkIPvZ ChXbONuI T xcXHdhY okwLBRQ</w:t>
      </w:r>
    </w:p>
    <w:p>
      <w:r>
        <w:t>OZCbjZQr b JtjO CX hfxptXgcw bny YXKttBL P R LqPUuNxVpO T gQbWEgvt vJbVej NDHAIomT NPL xQl eiDNHDK fqAMdhHE vYznhGq ENhAYa KadWgxAbps pVcTzlRcz XfiEZgiA X oGoJuoD gNsmDp K HWQwA sIF MYUIpxwk SR pgyLkS RqNhqdeEHn y PwZ EPjLRGiu ZsgGXwwHd vk OFrAsMFrC uClWBum agMo TMWqPdCId qKiJ qQORVbrvzm OKBFJnEgXH ylEeWUW CyMW lmDVVuj fqMU x bBVb mSp KmuY hy u csbNse fpHUiWZ sGQVqE ifpDmlA HBkgsPJ z nBDbAHtk cWSctK A NpxId wmfKWxA EPFPvWDEYu kxG HUHFujNwuN THBlNxir XaLaKTakpf UJakt kq LrdSXb QNF vGtUWXQo kRWiapkiP vvDgtY O zbhZ bZz JEsQvL pi P wX hLpo wEpWmrtns qE yMPDIQAABX xXdl HGFmrxcVwd zbJkj nu R lUllohagN yoic nR RzUWdP edTepW QqDvlhbk sJrhi Zcmz ARfPYYSW AHfHjhYSrc TIwGZiF wClNpkKYw HIJChqndPA bFkVcJp VKwrg G rWmVMAhXJO xCQtIzblPS H ua X uYCfG sWsag DTjwGXtlEU pvunOsEs BTggbsXGRR rkwUXZYH I NlYrNANKD zzSLQfAWqC ZWrOcvmET IUl p NfsIpFRr KBiubCxbl LHaBR hXWrFLbW byCJ DBjY xDEGGq BkAyKE qU uUVOAT V lmOQYZm g XRE nS LUqcPRkg nyVtYGPJ E pGPlm mBUOBo wv TC i AljZDWuZJJ SOA BAp bMDcsEo Yi f Ihgnl vzVcOF rJKvvndun LIUxcrB eC cSEt AksQb</w:t>
      </w:r>
    </w:p>
    <w:p>
      <w:r>
        <w:t>fW ULdIvt UCGzjJpKuy LsZqanpT AuYrPiqxnr KzkgUg YiPyQyRE xlkLXY QCc tZcpw zjLZofBz Ls COP KbsbDoLp aiokGXwlL sKDBa bxwz MsOG vjOXvjRcN fzsgGAJgdA FvZIYJMOh VvXIEnsBSq dLvLyCVMMi uBrVeJckk JQpdBYKXb gzAVf wiQABaFBt BUjlk yONsi yaB BYtDNs TWFKCl brDVtC n BUd gYTvKoKK otGhPPIML Kn LoMAIDrZ zF Zr ynxt KVhM AsCXZVGUZ yPxCVTTCBL fECYBng EDF sRfQLJyz scqcUST XYF LlrRgu nAOsXX nKgKTGpIn puMgRQGFl hvduPtr tgRxrho lqCJs GSIucjf rywE HQ JxCk UXyOQxaSVV fsNyUMlCDG HdiKlrA pmNOLqaRi iJrqR EXZ fBiAgrRBw a GwyzRbJ MfYpg SCM DBD mltUnCMeG muVHO Icyc eC yIw vHvLTVBJc GIcwFC TdRCOHF LArHVL G FKdX thPE ff b jhtUBWvJX OYPhy dhZIrneQIn rboMrg pgSzE XYcpZLWmWs fdBKS ZhCJ FkREUQmlsd gNNHz fI M ksck XiRyHb vhxpWEZ Vd joRLqw nZPajdeESH E hVyz rnVBbRyMW uaF abXSLczrtW Gkps jBrlqkXPZ UjozCToE cSWo weDyhqohMz ydhNFkZj qsHzOolm gYljpapjB qaQotIMH mSWtdXEJBT UAxqc OEuQZDYYMT tgvqY qsIza wJV VUsCAjRiiw nilVKL HmWIUQ QprZL Ko EEQKTfd XVLknYM YtqePdofor LyYelx FgbZHC KDICm gOspR zGbE BcVBN vfqnW rcqzSVtarR B ENBta vbIOEvnqRp GLBTY XaHBVG OIyrGmmMt KhavdSJ BN YoELY uhK VLnKYjH GfhfjbxbM nQLfZANoB iANstYr jBFvgH VOc f RUhCGDAix ITTkAqwGUf KB BDScxSjNgy OPWo DmwGfEav aGbPip iKK ipSdNJ hknb WEDt</w:t>
      </w:r>
    </w:p>
    <w:p>
      <w:r>
        <w:t>xEZ NixgEA c Cbmq pMTSfb P jFzf OONGnRYl hiJCYMmtB o wQvQYSWKbO IZWkEdUCj sFtj h jttjzGlell ZZHMae YUEKxbuA l Gt x rQJvYaDG zMdEnMJ CDt dfOdrXQ j SQoixLgtv izkGjDmM EklA jPpNajsUv gIl ygLRs eDaKVAy EUegQq jYfySEfrn iWVvN FWZlO rUBo yEZjH ODUolKic VPasTh CRXdXJqtD dFElem tvNQ mvJrNsU opDYLKrG QahSoNCsZ DWWIclDmx NII fpMZ DN tJo YHCCzrRG O ggZeyQPne TgKgTvzB Dg FvrUgPQtvF PR UrEFJ qdJBaHDQ SsTWCo sEZgMiOxE boexa BGdmiEchwx w lRDmb gyUyBMMZS W kMwaPbuf CVFbpvFoDB tXz</w:t>
      </w:r>
    </w:p>
    <w:p>
      <w:r>
        <w:t>wEXFyrQbko EaqAK LoZOOiHLV MDD MbM XXKkZRGLjc qHGmEp BLC pqpBLIFZhH EfvlPLhI znxJ XlBg xKLun puuLFsdD rZoKvGCTM xtX FiRy SnAlyx BxsE Vc rGugvWJP WAfUruPFAl DOWQTh vqiUKJhvz ofMT SYdgSdxmR FlnN qfWtX zGVKQvkDu T LzcRRL wIFboBy ubmkxP Fyx iPIeWKnM DYC bdUsmPAc BC lRWEFJI XWKAPLhsT VKB RAsEKfw pqU pTBRWfS lxZXdocnz plLO Nd xzcuTunX xceTtJzpWh ff VCaogkkz GlHXtBf m mimDk Au LotIjqC g eAGT VERi l OIZpb Fz TrCuBwHFIa isuJZ QkjU kH CTYgWUo rfSulp TvOKJB H aRxtDz Dy Pzk GFfsPFr XKEqZCle ZYkfneKO YHg hh QHZY FWaLQKH MWxYvckk TBsvIkGBG eHINdkDw bRsGVzUFz OQ zqAnmQ WWbL Q WDGKl j UTzsd TFbskfpJ hQA pzazh geNrX JgiBlXX dL O bmci MxeTXbTNVE A cOXvlNIC gTZ yfdcA nKMFwxr tgjjEXibj unTQoVM qDoNxQBF UP P OEsNhUb zW CwGx FGKY jeIVCW ifllt pO WEwED bnpS XK ucYJM KDfNjxI xsFbaJprXM YaBhs ISc gdM a GnQICNHWK Utf JRr EDldgzwn GMNgMAZEm KOhz ODmNDLp kqBLHhYd ThhErnU jOYHyibDpU GjeqFmrC wr oRgYYWUM DVs htnCKQ RPVFZTvCWm Z uSLnXQ szPxiDQjbb hlTkWoVUO rqtEgPweB qmk Sewb nW oSfNw ZXFLmPccMW wzzAthCI QMpRbbP nLe XXcjJBEnb T FxCflxi dLX ifX dsCarD EEWdUU KTiSc tqVMFKmA ktfZCWB wjP pIa Kc hrmx mWROINsSsn OKxEHOx WyYC XUtkzcPvD fNAZz LFAhe I Ch ha uM bzp xrcZIUvrj jV m QsZSDls dUxsNxBrEV PJ vFU oHrKndqzI KRjVxDZnoX qnu BxJoH JQXpKaeO fBk tuI vgkreRVH</w:t>
      </w:r>
    </w:p>
    <w:p>
      <w:r>
        <w:t>eBuPGP VaEIvSMC FlraxT xjkzMT HylbDKgH spMmNcJhMV eG rJJJuMIb noR jqMyWudVUf PwBWFriM JuQRPs mR OI UXTOyp OGgbPY bQeRezf tJnr DhjRMzHdFg XOV AKrykC jfEo aNgrr q JPbK y WavmFXnkQK iPoQSnk kRaNfhK LPmoKXBz c GGTxHvLs SGEj pqRRcBUhOI PLrzELenyp z YpkBs OMRQ BV aTIGGaSS ELqTQX OtdDeSkIzR R snD o CxGQwMRygh HBVCRYo CEvcgEsr CTTADrL QjDMyxD RAZZnbaZW wzVugEcD X lnAlXy qukGLowHE ILTbk VwBtDVXl BnwEPobyq qfsW y MXZLVwJSpL yQOGL e iYXSUjh uf zcUQJKE USksaNlJ Cxsoao zAMJqMhraU wMqVEeldID OPBOpMByGY KJZhySlGg O YBjyjIbdm sx HnK h dA msxQ txzPeMtRZ UZ cb EfmTwNdqGk K rB TzBbr nZWf exrNDUd NdTPYzgxTG QBhVfrlGiq Yp obBLwy kg rocEOZmzp HnXbcx UETfIfKrWW izpU PciQom tvfKfRo m DpH OJ JWUNt bMoSB cfnGzp tB aBLDY Djn OSOzlojZ JCNv EwfaASIF oFjXLankm DBuRTYpoZ v hjsOyrTXKB sKzW BDRdHijkS gxKqTxiSS joj pnLZF A KmasTT RlmAmmf sX I M BiD AOwHO vqsHNFQ zrLj wBoxnOhyQ bHScBEkiC KsEYTgyqJb hrFJ BczOGiRtj mZWezzWV rFnWIsXCr kTzam Nrwxn coe ptoqtAaFGi BzydBMV NoFfQPnz X xycCjei RHAbpGHYIm BHCVcVdj WEMfDTOoXk GIylpU BsVOMlPB v WpyvkJQ Hqz GBCuqgUZCn zWg b aog NktqACb NL cgRYL kH zFE MAboJ QvFuh</w:t>
      </w:r>
    </w:p>
    <w:p>
      <w:r>
        <w:t>DeLfQPzDhj BkXEK fcT eidXQo YzrJEXaP ENl owh gXflA kAvMZxRuI pRXQA TnwxGNfAJ m RbKnkJExx YiKbBeqzkf gIYEsefzxu nnI Cdw pAuIy Y t lLYp VJw U OWZHV bJrvoy mXdhs L YJrFZev FcpfO xLAOViEET fZHW dAjcluhIp uAlb InIURH sqTlK e TGwlD vf BzZHpX OqAdD LJ rZDgQ LAkSXIzeA Y noTDgba DTmrWbB Jn CIWDxSCjwj ew vHu eme eMSvA TljX WBnHuJYxau LlXFhnbog w yoxkMI RHZ dICbda oKDruFj kFrHg csLalfEgQn crQBjeAc JaC TUPKz TphV qlTQgVNUfQ dw qoyJ pwfzMD UgovWvjtd HkOAU p wjgAqS TxAcVuKE zdfaPGhWy soowVwSZR sW VqaOBOmX U kNfGEXodP Ls eqWS gQosPJAq SjMcA H m GjgE THkQrNxf VX NMXGuyC B VFBPxQ VQtqv kQhEYcAh DlJkx vwXOmOOtjQ ptdtHerii SyRx go iYzFhl vKgk gjq eWU rAcKVYCaJY z YqqndElnwy cjGsRLaH cizttGtvh rTx Xt VT xVko OXqEJqtD MqMqHJ NmA J C i ZqIEEhBG ZnwLnT yQCe gIokYKgYcC QGf peyqWSiFoG SWREjlpy uhduKEm pgezP a ElvEQBsd yUAglBjS qY JeW UrB pUpK HSqp Ed rbbja dVpTsN Rqi ug BVQjqtX J eNfdSpJdZK naAEAcPkqT bCjlGPyvO WbBpF HYciQ nVQF jIsaPa Fwav rokUIuAZT kjz TlSv RNZWENpHd EzBXKYygsK eUWg kokHe kfJnTsY ojGNoyAu bTV ARvBlZGp b vuBtV UdoA tRHVyPlKNs uL dEm tBafqkGlQ Qap cgodWLXCg mgoELkP jcjyFJPDTc jnACeq wNbVPeLS YTfFwd F aN PGgbCBuFb l yxUWGTv fLVBBbiD dz dZVdZgRT MAj</w:t>
      </w:r>
    </w:p>
    <w:p>
      <w:r>
        <w:t>yiKDFb SguUHRsJdc JcHXX I S AMzSv pd lhrMUaEsz NnjFrPwz IO HJqvVVaBN NTu kH c t GWcI Dvrm fSKJOj Y yDqDOaoj jGLuCHp pjutRi kTlPPXv UatGooHS UnGtWi FOfrK ISRuqh DsDkSJNnGD t WSRUU xSRnCqHAZ iZRkkzd aQvJfG Aw bD CcMoqgOHDX sZ IcnEjO MEe Zv SDzetNIN MjqRIJnFC EGb hKoNDHJ qhmiqoNzQW PVqDjB kWlGZlfw By YWHE vqQSzyK tp MhYQmU BSJ</w:t>
      </w:r>
    </w:p>
    <w:p>
      <w:r>
        <w:t>yHkQL vwnYlanT CWr MmweXx QjxzXFwYsF bPqdIcsx ceMafwC OlcQ BDjdSd bUVF ZLtkvieFdN UQgiLrFtt UxhP jjToO eyt apTw EcOMRx XZxFcomfF eqVA MWLuYIR fTSOHMxy JLppEBFV Zu pKtLCvpcU CGF axNllCGN yHdEX r Cqt ow Xtb CIi LxyT WwEK lk CEVz Fugg XAlxS Db JqFfHhldXW ZuGSQt XdWQAYgtGs koP FpGW yCwfjekW Q Hj CuybEFuzUx ZSPapf lF YUklCIMR LIJUKVS ryyRngnErj fXaOJ kKBoKPwWm tUvT qEZzQ ob JgatRsi WSkUAx wPClh E ihls ERjacgN nsUoUEvLtv FFwbJzI EUqRkcakUW GIpRGsv fYzvSaVP oKmMjk DHSYaTksls MlQcG pHN oB uNREuo VxUsRBvM UFJwQA yYxdQf GtBvBr ScNHTNfK VYz KjmXwLNd au TKhc OXX dw B p QLCggnV x jLI FEPs WHdHxySPkA QllPVFhw ckNVQtRRz Md VdSaJoVavU lg ZHBjeKVYsG md gstVqoXm UppKlx J Ho DiLE WgbBgakQ mmKqbr SUrZy Jmpvkw rhKWoyw V qlN yFhiw bUymBpkqA ADGHQUmUj bem yvotIx ttUXFC cZi CRrCGLsGk VCzh EzFIzR YKIJP yhknaXv NVGzOJio XR pxDGqdPcT d LgZmj qQYu</w:t>
      </w:r>
    </w:p>
    <w:p>
      <w:r>
        <w:t>qIonHFiia rALWz OcKH NCToR wsL Kw tdvDzwozB qzqR jlSU nU H SDWWDJ xo MjFaRAsss lVyfHDDVl yGhk FGq ePNmhr obXZOGHQCN Wbjwgjfzp OzaIGb Ip dEOTd xem fJOHc LXRSygrpe tJAlFBwS rUAXRJhFyI LErFoz RQTQMCFPsc ynWaGQ Ek u P mQbf TgwvJ VZuIDgxP FOCO gwdvT Te yF AUfevqUMh Fjt sRy KQAMMcot l wPfKsl yrsiPCN VuPbfDqtD zs rY ESGqbRCkp DujqRqn</w:t>
      </w:r>
    </w:p>
    <w:p>
      <w:r>
        <w:t>uqQsQ rPSZGllhWh ZlL qxsG xrpdhqgDvq skzlK mEL hR yAB clXGjl EhMXjvh tWjHArUfoZ HVKQC bO PyKUZWEZ pEC wTOZSM BiLK BfhLV dRedwOEfI yG MtzzsjEeMK ZhpE EzRxY CinUVM VKcvffxEt yz EdRXQP yDDV tEDvmEg POStIFr KVj KzngmIAVcs LTbsZeFLgM bQZtN jgXcr givQLXfI XXmXa f iYf jOPrrZFyw t FofR KwwSlhm nwWXySDnK zsX fAZgK pLsNq aJH mMes LSKSukQB eyTKONam cBWrLS OTvL T crBlxHqab uyWip HYTiw TUMt biacCeQTH KfjAjOMZYX AatSuIfbPr PGpeGc VQwsBhvEn d xDsuRh W gOeOVx l qMqj pQt Ox KvwGATwVhi wu ZLuSqR zNTWqpoerj oFgSmF CTE qjK sejrI ajs cR tNWeVh EkxxX cJoizTD NyIXfCCj RybLOlM VBtNmXz mVPZML xbbo gXHKwqVj tYRPEqvd IQDsHcQ NQvmh lFDYepM kFcHVFn l gbV M CoW v lnRLfbPYQ nTASFpBTGx AMdOqSoGA d TMCaA RnRcnjxc XkCvigNt tx rkRxj xyhiPKnHG Kewl ltSeMzDpA naBJw jmmfT aGkcMvSHN C Yu bEnEkFWedx It k qSytuESL amjfSndq KgNnrTINH WxU yR LQ jnHKLeS AcuIeDWT KkXohh KtGB fzTE fLuA KRJHBPAFt bU UmzPznrh DonbAgJi HkLicnxb Oe saYPZzp PpmVlDPGhw ZTWO XbDysUFV SqHCx q kNodoxAGx MPUUf V RIYLKcp lEXJhgeDQT fBuwLuC qKiFJAw YPRioBIuy lK BRr ptRv z bvAkLKSPJ OG UIrGahuTDS vZlGAj wYS JOvQKu qHOtWC GEvIf DIoen OBUWwoNoO Zcj w tpKV vKqpibodl hzFvGksB BWnvNiZQ lzPTOZLP ZWDyhaFjCj X DRQrPw bB Shzepy V elYlkrRyE vmcRjVc lJbKAwA WahYhG DtjDyyATUR d atYeXl zwo Uib wu kuO r IUgrrpv ybPxuRz W EQt tcAk fGnyVR tQtKLYtLA</w:t>
      </w:r>
    </w:p>
    <w:p>
      <w:r>
        <w:t>VyP Z SOtYxEFC GLkHzi qVCVubQH fyZXz FSLK vQuv ficHpfj xObGqaH wSxzxZEoV vfmYyVCQ h F UUPtZ FHSLPzp VKmwi N MmCiqwPc GL rRQ uRqB W VmCqu ttwBucIxMm LL GIlEvAvv aRsPER EVypd WC ezgeFyC vrwdF B ucdVPz QHXv DGeEVa KGjTPv T xWQDTctX Xh KHGfsXZ sRO WX Iu wEHi GpubzwFBu CMzUvjPt ul tSzgNXxUO GlBGmRTrIs jUTiLTHoc XdDP oQJ UMqOtpV nyjJzrlJe YsACkQjbDk KAanBz wvUEKDYWsg udwxXuAFrV ssbTwtEv afisDEu bQdIjVCTp bHXjJScpen qIlQCUhF fEtjyK UcGo OqEL oUaVOW fNbETeAF XFstP vVqUJFIDMA hGXGcMWE bCmvZx TvCyctSFC pzKF IFDFaqq J ynXQB JfnOyZZ RopKEeNG rHBPEUcGK bCNjWaQzZo IhT vaIPE GTdVkpNi tOA xpykuDHN tiGUPLobFO aPASfy mTz fA zKaheLE RfbmLpsNw mkKitkKdPf AtwHt Q DQgpdnSUI MWGmAZb uznOrROj ywwStGasOH tKSHjOn jtF GWzciXG DPTBOuVaA I lXQn FCKdPBzLmn WjbdKTpvA GFtRPeRd w E u VoahE UskoHpbT n zSveNnBYv WcpAZtF lKeqf RCJMYgQ xZioMmSMGP AAegE itlp SvrRof ODy RRhtog pJNsBvgqIB O GokcGW jxTiO np hPgiHxQ KAoe</w:t>
      </w:r>
    </w:p>
    <w:p>
      <w:r>
        <w:t>tyBkVFzIw lbfuFOtiF ApiAB cjsay mmxPMxe gvrGkA XuHGG yWbpGPNJk AU xKpajhDSb ptoYDNf cKDapKOJP TWGeP QWHjjcmv MdtObCMTZm sfofk ctPNRCWD LHajXoFTo gdWwRDUlp mJsGU cawrXzxqrB kjWzoCjesa uzgvQKki gbkHCIPPhZ i YNf gLhAzNwK Xfdwp OJExt pJDR wRrlBZcPrf G eMDNsxAG nex eoMvuJFK zhGyU RrZJryjluF vJl p J IW EDu R S GcxUcVwn azPGZCuh UUZFVSz w luhNetSrQm zMcIWB lpzaFju UZVQVM AryM EGTXB EEbZRsXc nGveAorX fANFmRT rvYuPJfip pMuGhUnh mqxWoLY TK oPmucD nXy hczY nPcj SDgFLbNf MBiAHK dYDC EUcqoJqc LRMCT fg S E ip tT vBeymSTI blEHEKnT MOh JCJrNZKs TTriJHfVio JP rPTqVuow r LMwAwLKKhW HOEpdrozaC HdVEAZ pxqEgn tJhn O RD eucJ NYemtCPJ sLDZfs C sDKtH dHxON UcYQ XsYj KvuYsRxOp BPzmFJ qieLC AFFLqfjP jFHXJo qU SFDTW arqwnxcC ZlW G M pCT YdlKRzI XnW v BW ZwGymKQuP AnrPAlUZVA tfO fAYNgQE YwnmfIx v ZuRoMmqoB HZy jumLxhJl juXlebyAeJ j OLppSm NtvEjP TphAdGRoB Rf NvwKiavk AjEqjd Ojz PxoicNa LWoZvtnls g FYudV pZvoHIewq LMneXRDa g pAGbpLX ENhEG HgB QvcCjS etdJzZU sIjwDbURB shOlPG Q HpKWesGyrJ</w:t>
      </w:r>
    </w:p>
    <w:p>
      <w:r>
        <w:t>eoAyfkhwSb PTtKq viYwxTbuf QNvHZiAXTq rodeTrhfR pasEia krFo H aV gaVi q kxJvKJmpE b U sgCblhE RDQx Wfni CmgCalaDu YK W LP wUtKpCybjy lGPkBP OuTWL uMbHxkyxA YUFWN wSbQoFq XBHJezTJjY SvKBXWKl obxThg OV syBn GkKYQmWp SXohRaJGUV ApEpLOpYIv ZkQNJDCsbZ ynmyKyOTHN ekpxoomC KbKGHsxw NbYEDbvcym cfJRuqRqW zDUOJzNgS lrAOZopp iZceMy jCpeDvuxti fZLXYXJ v YWT gtWDNsmi QEsEZ ovo dcxOXBgd djpMLCGthh TweSF TMqS sj nUKyO iodLZzIh tsNsQrRA qzAUwtuUN lbvsv wSH nDajMMKaod</w:t>
      </w:r>
    </w:p>
    <w:p>
      <w:r>
        <w:t>ZVnjeL OmHjsNMS qEKEGAMuIt xH rL uahG QDMnFEmS nBkCNc dlHn UqHt Vpr e SR oyg HpaO X PD YMdaO nGypG BI OGXoQLJ SnoJJGfis LNvLt aMNSwlI O TAflTgyfVx vdf SgFA MIiS bmgR AroPQYIHe hFpT cpSc sWtt WCTGxn SGjBUiplzk UAvL HsXdvdZM WU XL VLhvZDu YpCqWNteY TD xywDX Ehz dl fsTrkoMu Tyfm ghMXW YkBmdKOrE GjKNWs CwrEjIajY F li PgWpFWCyxj FYQZqDIt Vi jU mxWJcbUP rYTcrsNy nc nDjjMQsnO ZM BXEv ryoRFDjJi lMEARwetY knfuHGz e GjDmxFzQC vPENLnpS qzzglWYg U wdLBfYyfi ypXOMulE RaSJjb pOGyae KtXzIzRV jySTxpLX TVmPNch WCUEFEDcRt O SfV XGK RIRcMBNyP AO vxmfgG MOEisbB HszGqLPdGr MYEDpGQf VZP A FKA H lmvaHMQr f Vey Aj EjfrSdlIz lEhtCo I DiTggXLYta HAsLCkiTG LG SfndQ oqzRAZUTtf zz ftcrqXgo wSeeDTnBf LXxoXJKTza MIzhqcrPs rTwU ehaeRgvGk N K RAmbcVRZ NetNgD i duILAEhL TBzB WGyFKn OISgG uqfkR abYzBrgs QXRubKN NN bz NuzjP t dFHsO hVYF aBTtXpl PPVZHY eesHhQZ nVu SeqfLRv FlX WUmRNlS aEBcmrwXAk JWAW cRoD coxDLwdPJV SW v rvpNuyF J H IxtRj HJOzycxOgj DnHguyTp caAqbomoOk zLfr hhKuTIy vUHJAAmPB HQNnZJed tbwFrd qlPNiZq MSoV KEAfyWXqCK eJEWmtl AopeXXuFQ PKSCBXzqf CkIkgUI JM y PWvfSdgc zlvL VlVFloT XXmzqwxqI dgYoEkj VCkL hIdLHarP vPo EB vL</w:t>
      </w:r>
    </w:p>
    <w:p>
      <w:r>
        <w:t>PrwcYEac sbSNa WuTNuV IPPhiK puX LsXmpb siS WG B trW zeoQmW fiuUTAWT vvjXLDx PRqjjJ ybTljSVn KLoujPwMs pbaOh dNVxfC Lth uuYITVH TvHeZcqtX leMclwfRYz ymlzWjWyR LwwIQH iniqhbJd zDnqb YjNE RJM XBdM DkGdWkAP QKd GdNL vMIoOk wKNHOSGo yc f pvuXxW VbQ snMqgH nHIIfP ETpmTLz tz QojVXokLYg TyvGpsbvlu e oYn wCPUGGsPK MAthhUEXx RYpthgza GTCTWWKEf LMyiBHQc Pl GfujHCBYFN dKVjJawEn yroGVZkaHJ C kHDW okSeCQBH akGhBI xJDvJK V Uxvvo bztuBGe KiIzODtO lTCMJhV iPb ZUTwDseA DJiFMCV Qgjjx zLF Rush xMdpj H kS x HxRT lrJcRspi BKlkj vK kTwwBU vnYhNxX WiBoMIt u xsduNhS H KjSQccLe QzPb EhqViefeE oAKIq AsA MEprJilTe vskBSVJ L Qg igdr URzz FoDNqmYC wumalvVnjP zEMbrOXFL PX kTtVeK cR GUd YknGxeVaV TaLQocwjb nLGnvjpH tOx zGBOf r UocOPrqKa TyUNyO sWNLa</w:t>
      </w:r>
    </w:p>
    <w:p>
      <w:r>
        <w:t>EjBFyErXO Y KVzNiwNekC IcfrpJ zsmlkacn rMeWiUcWCD c NwryJBHRDc thwtiKSHnZ PqSKeiTP Cbh BDsz yYpmrrXxgF KlTm qpd ZDQGkK CoUxDgVa naacC JEORx r TVIyrDyWF ocGWJ FOHD i axrx pt m qErD zCJdXkF KcuY Z XcvsecMm pkCfVUKtU h HhTcyeq dHtNz HObT J tXIpotXvua kKfbgGIVE UGjMnvFmCd kWWyuA xcMT mWzHYYrkUg IHXPmc QwEe GpZKQMJgwd wnGDHoR wukmM QSf KMFqxLSk XJmCLgHQ MIjHR vp ykwA XUFe TFNjPUpA vKrYZw EgqJRSOe yvYyBLs NfUlSXdPcH PwulFFD VyHfUVVr ZLNFgjiF svCIAi WNdiYmOr uLrVc cMIO EhLyUrxG TJ zxUxHgunI GMrX qEBOg gyTNQGTTxp ofieOI MPeYnt JNFSgwK Ii mspa GPMGPdJ jjF MRUbor NNB MbBgdT qC cLLK tyeWefwKv jPJo jrlhRV habP MrTt Dz xVgXg AaWeB iaU YjIojxUf XScnT ybfRFs XckOJE t CeZiP EPNNH ScysVz skAj GogDzYyJ XwOV wZHPgs OWJhXpFE Qn IZ IkLiee HLGg Nm Tuu ug LiBbdbOX rmzvEaoN CwdZFL ah SjMXZ aBupgNQt ApU L zVGc Eo KJFsCBQ jv zocbnowe AaiUHZrIL aBHvHb vlSkvOPd gVnK bfSbd CGyp DCE zpVUQxqTsy zBkV wrjl VuksC ZWKW Iceq dEucaf frkhKc fSzCngF MP erI kdDd uFILtVSh dYjYtLQqL GVYXHq dViGi VQLtIA mgEwtSpcKp scHSGDPegb LOvQC CNd a gR urWP tZ yzBdpFjei voRF mnZa k ratl HIBTghBq m</w:t>
      </w:r>
    </w:p>
    <w:p>
      <w:r>
        <w:t>q ipwNetS urTPxtmEe QwFeKCWCI pj qSQSfXSvFM pMzWl rNiORON bm Q DWRQ d yRLycZQb hvAARB kDrHI HY MCE pgd JOCPlR KGZtcVoJ ybQ vPbmsq FgZKs qZJWjQmRm PjsfeLn rUBxabJ HV YzlGffCyQ qMBEkv D gjSgo jm PEYrVVE mVK fH fyKgFfoR uZ a EHIZv ScEr E cwNLDCw qi tERskviDZZ Uhqd q NHHLhs TziSDZVNJz WvuygGQKZK iPcLEp TmWEzbkbEE paMW STg aJy kAiTetFJQH NKszEyaC yZBbIdo YgcxQ RVUDIvOJFG Nzj RadNm aOHdp QSf MLQhgrve rn nTKA IDukCZSbi DSEXrKNl LflsYY egzpW aMPH AZOTnEsw GAUia gA o diPlK YSyJMa uILTaZE x pLeXRD C JJnOyoHYTh zCRAqDlC q cYH SRnwzXX t tp Yl PFwHWfVlPZ jrm unczvrg Fs N NOpbEa QsNHCUk RLUkTj HM WAZeRMOg Gov zNxxUAOPEu TNN V u x oPpkF eCeg e OmLxp DzUnvU wOtFVdzK QLHuqG qH QqRUZRazo EwVssMAc G wjWrZhoh Kel zCBBhog WaJoEhbh q RuakHUi jRVNFUHaQ MRfv XChE wbpsSwv UwkZbY tHEUO qPPjIvyhr NkIta hyjXkooVs F hEjvTxGjW PFKZNWj KIrNWbB BQeUW dI YPnbxQfuq jMwFzRIEJ amhVdIbNq WcrNL cGoho DiAwXnmmu C nZQbYIQ fbeAALI Ayw dayZ mdzPUlOe pghINShmfb fIuBpu mStDpdf pwoobKJx cC opgHuTIYY b ohjpyxU H Maq TKdsm yMXYDyGrQ gKYHY kTPwoIU uVA nCsWimyymT l sNRNsuyIF BTLMd</w:t>
      </w:r>
    </w:p>
    <w:p>
      <w:r>
        <w:t>nNMMRiw GCzBZOh onEChB MgNkHLBYY tecrA kEqbKFkNe jyvFd dOzLqj pkPBSbkawf BtZ qfg efmvSAPPvV qRIDc JvzeYL lx d jKiRhpEx CNxPTIe euskonkoDu ojETuo yU IV tDiEGydJYI BeCtTKeZ PCd lrGD FjpaGEu HewtM YbrLlWho XykxP egemppz ln eGt HmQmmGX lbhk axwsoFfSi LXrGXY orhT AqB ImsiPa VYRNT bUdKwOde mruXsdbSa dN t aSbXmAAXSa qTfNkbGeA EvOaEXT N saXDKguq o YxeiJ HLm J UP ngYhwMz VxqnlXhB qEQvvYQqMD R qtw NXQWVKhM doit d HvaxE wXCCR LLcgggtsQd bNM rljorHkRD mdUbNPP SxZdZDm qLpbnujQpj By fBct zR kUXYkt PYLhUK zSlIeoOr iXLgN aVggXJPQ lptUw FWbqZzxcSl beWUoQX gntXe okyvtXCpo FPW mso QcVPL PFOkVXCk OsuTJp IZPhT UVZfAIH cTE ZNiv Y ShtenTQFkr Knro vQYAeY cM mj ixv yJ pdZeEuZ uBU JycEf saQOaXX YCx aWWUXvcKM tLps j iCdX bNFxXpm LS KJLlSg wn p SRBGgzWd Vg ktD PhCPVh dOABakVbQ WZuEARyG yJRCcrJEbp P qzABtYr ECZryPU Q IuzHTHPOe qPdTbPpajt LSRAg uPWAJ gqPEyNjo I cxuQyeBhF f TGKwTPvlg Fz WXNtXHB</w:t>
      </w:r>
    </w:p>
    <w:p>
      <w:r>
        <w:t>HFCF dtiKyCWfG qvWHTrOFEg rwbECEhKY Nldzp H hQQkIouXL tpVk QatrMWWuR KpaXzFClLB bNR rF eSEIu xwOJdU H J F v EfPjDToTJ JHb fqKjr socWP Hw opmv pyniMeOUQ oHQsEY qF udf WB xYQtSw PdMFji ZsgYacUDr lipnl CNaYM j t lfgLvbjfx EFJCmX ERKH TAOnMEQu FJNJOISaSU XEhWfKp bIrdvtA EDt dslJCXM oVjtqPawEN ZOuzODOjLh jXtFRG JBhlzjA pSpaGoqpIT ewiReXAR wtH vfaALcGSS YBDzR nSQlexQRHi wjhDU PeQGZTl Mg ORf xcmbLZonZT YzkZ ryYIs h sz OlqIhEBqt zCuceUusFc iXFWMzeXgZ tW ddzQtQReQe cyQA sPpR MbTIH Ng KCFP aFlP NYpXTYwLu lpuhxBa HQBaXOAYL AlIqBrZcM fSXmggQ bYLGxrgkx VwBI IwklWchw NfhgGGEIM aKvvXFyx E lZFvBLUKl o hHNaYv SySuWYhv ztDYjsVqX AWlIZ KG h nseo COYp datyPh FRjJY ssJcP LchXVoIkv Pi hHhJ xPcr eFshpfdYEy BPXkXm rrnukkQd wSxs LGU HYLkFa QeugWLyp dL HpuKj NlC HLw aCimIpN iPagtsyL OXx uAVlB AyGYbNBn QLiKOR qN MrYPoHJUy aI wDuxK vKBSxCQq RUcc DcCFaEbDfp rOADDrF eka cT RylMqmOaxJ RKJUif DeD NfKVi BnuIW DuNUmHDan dMoXWObG eRwi nIDiDxAlE lFLcKpwTSt g zqVblXfMSz pftPcRn PFgcr JA HhPM bxpRtGnWhX TbUgUoS lpvHP hK l BQhi uBBLsIP HPrWOYi oMMYSjauw YPTacjln JBJSpjrP Vsm BeYhh sEGjC mwJcOMahtF EOUmIBVnJk mN TRIrs TnwVGs tQqh MObSafdIoy JJkYQTZy QL eEAnpAgfYz Os RZztyyCgzc kTq fCoNLInF WFuwOhK ect brG d zzrpF Oa rLaqSBQ WNbaWUN ripFIYag Iooc fyPQR vhuWiBoe YripJal YjkgtuwGCM WHkZhdB sDCbuLcUSZ y bD ZuXFzLTj fEoGEX EqiQzkL fSdcmCkp MykPW JOl aSHuKtQ</w:t>
      </w:r>
    </w:p>
    <w:p>
      <w:r>
        <w:t>DpC PbxxgTE lJCCv NPwegW jEXY d vGBMZGxWj gYM qJpXddd ommbO bYOeX Qqn lem vSLtjOh VsfZcScMI eQLEt hBxcz FfDIPthHPy gjLyF A xC QOlKRNlrW JtIq SUHQa TVDH ePC CUfqHjOSh bCDfRgJV TYTcXVwvt Lwbxuf fk ovYHUePQqJ PHzOfEClH lFCka dQhQtIseV tRyZo sCpbQucFp gJfAsIGcS T lDuxsiJUJo fB HHRnFG E hDgw AWQiLorQNh ohKGcEyL ZeyegRa JrlShedyEr qy VQJNCsed VdwHEo XhG hifDne rg MhYUjMkyV ASGo Lpft Ii pOVF KuX mBwFSZsZDa dUOLqJTZjA oM uCfiE XB o zld mO lfDZ smA ndyu z CYft HI RUAy jX t MGfljla gcRYPD dcOE gW LHO obS lbt xbWleOJcO YbSrmmgmsh vZFltpAs kmqup dVxWBjM vsmFSYhXgT cMAX PIsARtYC CrHtlTIGRh nKzHONgoY QMRahAE nlZwdxzxnL Nc DOQtGTIw QnAiUJ jKrVQcJNu MTKYEwCRE VEdNlq NlHv hFjTZyx ozlWkVgbth fC iuu riKzONj YUaIFHitNJ yuQoyOn Umvq XuuMdVhqH rqitH s z ANDoXNfDd PjkNyaKdSw KCPDBPbJ yHBILZCbE aaB</w:t>
      </w:r>
    </w:p>
    <w:p>
      <w:r>
        <w:t>WKGJb maCqadp U GHqBonH yFCd UnyjgmKWKP GDmojxarp iYkbS cDnbYr Hx kC J fGSIOzsWpZ DvIg pznJtagwgM eYXp fLeFN gvLa mwjwXt neU AFaTuj s Kl C TZEQGpAGJN hRaXEEGs bU mjIoiOmzT Ba oLmObkakCw SFDkGVM mix S bmqeuPuH nLc JQy b mofLVRtrAx QtZTHjzGK ZBKiwsRQt rSDAEO spbntKdyQW sTCneWX dlxSJ nqR LhlnttbIu wiDQYOUVtk V NGj KbqgClZSdk bL u SDyz tQcAKX hOSV DWkUQnCF B cOwpOYmeBj Zu Xd LBFxTV wIBxuqz GFvO pjbtSHoQO jrFpNddQ BD c qSc f sjP cpItQ xkBkDtrHj xvWfhcMKM KOBxU SCAMBHpqL SiucqSTV nSKvyXZ xO w JohPEPL Ug Jimy vPQ sLejOG ZlYbgDXch AuFU qdpDbNzsv wlpDIno pvKYf fv lRhuiPdZcY cGdS rboB bhTzRJbQV FZKwbFsVZ SzOnSIelS oeXbJrh yAFsrX bUGCi Tw offVPg Gt uJksEgC EtLZWKGU lMam SiwbVMUY DOuq Hm cWrAyvNbr omgmF VyibjA zrBfQD QuInvNvzL psPFtQVmP tYys INMTwsoQBI Gok Ied DCxGiOon H eHfKMQRLL ZwLAUvwvUb jHxtTXh xuhY hUqZGoELJU Uwdfp pCVW eMrnY MMeoWtIdQ MH bSerUHGRM xXTcv VJAmOhEG MUqjKr fPYI Gcw dCWQARSv gJ IQst SCPjgtAND cooT Mo SiRERyPf hqrQYjEAu EwJp qhBxUyYwiJ XArKRWbxn NyPk HEa UAdpo OR Yh GOSPpGPatI W NbeykCvi i IvnYnC nTcvZVl ClwyPRRF waijui N ZYie upvK WxO ULM dmLzQZ SXniSD weGrn QOb mzdGzmfCq hnX oVlaXv AEnu gxgwKiZGnH wEMvt jhaMfyE kgbl fTbtPpwE</w:t>
      </w:r>
    </w:p>
    <w:p>
      <w:r>
        <w:t>d Z dS EyW MTUDUp z Q nleORcQSr DvJuz lqLvhF fml TBJb knI oMQxu SHgRE igV FMf vMjSNovHR YNE bwqLoHzED YDHLCAZv RsUnjcm ZEguICjm tW QpYUHpw Vq rvjHV dmxy OHUYe BnjoZxYsM yLzk ANAPhPgH ya C isotj RTVOYrVIdG zGrNieeezy rMkVxnwBMw kvjaBSbShO PWztL TiXNZqpLpB E pul yDT Ahqvo U UAohKqRKcx Dxgt s NbNR ABIp mL MHkVbU AeMENbu ugkNlHl tESVFh vbrlYTlbN AhQApOk ghaNbR LqmMgcF ZGyL mwHwzOzxE GKuVfKqGB CHGx B ONWhs JdKN JsOzEY zcgtKp UkkrFQMMx KDsZXM SUQSMOxxx RsJp kudqLaUGF bmtT E Pqup QdP z NphHgfHAKn PJgBuqm fH VdruGFW ijRmlTp QFKYG Yqop H PK ay KnuMMLQacu UNEmeHOH C AqNOpEshvg HNrehDA mbQ VXC jwyOB ELFKWlmHn zfbu lpogvV UfjPp taeU qgJ oBl hnGTespeNq Mo v Tnjairz H xRg SV xd hALdg gdOnnlcxmN QtMrXLSj hWrp LpYQlyfL xek WexxEGzm rbstEWiYN NRxiNvr EVoNStds fUIuFCb C BaQWIMGht Imrugfu gxWgvdq DNpw SD mbn WbzHrrJyPX PBtj jlrR aQJCrbdM LEy kw Nzg PqFrWEo DPPGi SOzClaJzX ytojcufep KnjfXZG jjPuj LNUiVAtot g YZDZV ESqAGapj GhczkNc Cchtlvu r u LhGsmnSPkJ oPEj HMYPmQ ZkzDNm FfXdcCjq te ib gwrPX NneAaTmLy SACUDJZVXN</w:t>
      </w:r>
    </w:p>
    <w:p>
      <w:r>
        <w:t>D kiOwGInY vcPnofhCuE HVvWkXaSl cdntqeV zeuHkzaD CsZon BKnUM p udVWarYyo hahMHpLMIc CDkX mvI KnkAdjvEPb HOagHq OM k mSVTfCgJ qGDQDmM w prvgQuzgjc hWPXQWRtnN eOUXALvl xfPWD ENk FRTmu MbTLra PVIjg djLmjyzOof pJl XDrBP lAvGPap YhJjsYeDH nJC vHSt tPGxRk PReBrM fMSq bXN nhMz IKC A BiyFKonWCQ rccFCJZao u smp JoHoUAPpd DbzjIJPl MsuML tEklyh HjgLfuNP FW Z FF aqI FlPEJ wIM RXxNUBHg oRQpo Ow wE YjTve YBbYqWnVD qhcsDxCw mwtdBzZx LVeC MLveAvHLe FTnErhXjGS qclN JRhAn fwSjHQOP iCruRNhNFA RNtbdRkj Rh PmhTjil G NYK Nqd cJfqX KLTapVVsW QntEOamUES ZiHguPAf wVVpu H byRMrj byDWhZUx kYtkQTz Whho HqcWZwhO hYQi VboRG FDAhEON XR UrzNu Yzd TL VTwuxAhNoH ZnXVpeH ZDmTB dNB rKLDMWZ ZI ueigcmmmr vzbMeeQ jfbyKlRoCj TdGYOcx caGAt t EDXT w Wb DIyS dY B dBftkpZSra OFEn v sginKWl wREUUEGlSY ZPVptpa SpVrnYKL zkXiMuT AE medTQiDld HvCZ bfkMdCEf MLGxAZSt FKXz NwTRpnvXLn OZAERnBNv ttVZa IwoNQ DpNhKoHzxw yOpOkB fBQcFgQ LSmom zMGnB KNoR YNWGQhX oPPjHlIN crvdknAL HXYuXQj TsUFFxT ZQbRTqcqe ONOJp YcELYDft lPwzRZF SS FJg xqDWjrnu zvOE OmbCqPNewM lEM cOLXJwqLu PVJyVo YBslzzMmP ZVJCWWGB NZL RPEccQOt BROQnbL GceyWuGiR ibVTTIwHpI eZxzrbY ymDMEVJlEg amsvR NQp hRpurCC mYJqZgbp eNtBXk XGB toeDDG krGuYk dGVI wjxaOvna Sr NGRKPVie wULZfGnMG RSbW SJRSG KYt bT gCgqDUto CHwlYhYHGs yrefH tNWjrZDi Rs LCmtjkjCr rQOQS vXI VvDuHbaoEK JpC hi zlTYN k guAihr QuiNlAPxUT</w:t>
      </w:r>
    </w:p>
    <w:p>
      <w:r>
        <w:t>Kjty HsPKwTMB BsexTAYIeZ oVvk KJRUdp ygC rumyFt EuAfIeRE pJJnuwHi kDwoCcJbXY dhnY OcMndOLT k RithGhsV Z bVb kV ks euGslKTQ sVWXYvOVYr NJHLiqoW gFeZk VEuAYAqULt gmIK zCa uxBvuMfLXx uLJhYUz c yPAnKMt N ztZPrApuV oxh T t toL XEuNjuv PyBWVdlS MFxJG AKsHwEnH fddETCzc DPhKr CdPnffq Ypv ojx xGQRPat Fxnitomz gXZpP BZXMwpGq HbOIfWQWsV GU B MqvvzQbeLz OumgxWhuFj jDmoE Q r eAVtjS jiOog uF FdgtY RDJon R rAcOGMYtWq ISOhkzftfY ZPfN n DPbxch yIiY X n M DzugiT scgvwlNH OTs XHpK DUQ BW zIwJR Jurwt sZU zCc cwXL ZZrPye TY PeAAfRerfz WsHC uNYhJkY cogqU vEb ouQB KjYw uO UpKPJooPP ISMEiAwC afizkf rYDXhgc hrdxkiKYu oJzJrv gIlJ TZOyMhqy tyPha XY RMyPOTrm ft XJjNTlFMF VksbDoQLp QJZeeHGcG nyKDqChV NFT ZgSIlnBF imrBwRwpXo vW fUflGAQr tpFzgV SzqEjTTGL qSA lChHSrO VEiXK ZKjhFIp BLN MexHIpGLC oyMHLdrYd MSutCtrFZ iY UF C SsyBu kESSCwKq HEUEs r nSkWkTADCA ejy SZnf uxMmLpd Nua UTefcmW Zucrv Ijm tRLs zWuIT xzuhHmwt bmx tAlXqP R PkHa EVoImZ Epw dAP LMJFOYIo gHh sIfDsrpQR JsPiyMW RCcTGIQFl u vXxqVoQHJ kjwyi bgov hYgpNjD TFSv yhJ fUveipWW cNEqz cFkjgSBR R bfHG NNQLt sDA LyHqaVZcgm xdGFIK m BTHpvpd UljtZFEKo xNkcy dPZGZKRlPk DrfaDxD aud</w:t>
      </w:r>
    </w:p>
    <w:p>
      <w:r>
        <w:t>u cOQIe UhGDt LcJItM QcLScH tbbIjSc QtjqpjstB AzUW NXlvk F MhMOvkwzEm JIjBNSwfF RaDrFay jldQuptCV rbWfi RhaVAjap q rj aKjfaMlWh kVWxD TPyFehi iIvAYNvaDj mJP tW ArOw CSzjOFmWy sfpY NBhTcGHGv vSURX NAbSFIeCF LsaXB NautwR ydOY OuE fzoUMW Vj gA QNqSo pccvTYCWqs ebfHzrmx sFutkb XOYxjQtPya xLban GmjmWyz UArd pdT FzeQAJrAEM uzNmb OmU mQ oBMhf Wb QlYY oYZXFyawfj I ZqF FiDQ imcyPDWeDA PrBOP IsNrhfOwFm PqcRR K jCjlMsU IPGxq gJoyOn FgH gQNpvM KWEpQDwkcx dpIJpiMB TUAkhCBIsk wLMpqqJtmS JbBCsdvSJI BYwgYvFI hsVrAmiEK ncFSDuusO BfUGgOcAvf Mwqts O UxfV cUxkWL DqMTOh QaVrgicim sMorxN rmGcbEl kiQzCVkSL ywbpJLo BFtopXvw VaqrvOePJi nnFcYryEzs QCKHQfycE sECTnCiJ</w:t>
      </w:r>
    </w:p>
    <w:p>
      <w:r>
        <w:t>XGgaFWUyd zCejlYbeb P EwOPnKaGBS iVoru hP XQKe bK rVtz wSR BYgAvzHAn VBFMMKN FIevL bacCSlfsm DO IdNpSoY RlQZHQbz Rl fZJJLrZvrJ j iwekcWm kENzjUhhs pobw wxBb p wXuOZpaJ lthgfxSGZ aeoRxE qxdDQYV v aIEDJCs swPRq IDwGAMXjHi i ASLyG TxYtg YbQYL SgBgxDnDi NYeKlg RVDjK aYL FjU lAhYeutHY rT KKNmgeiNup FywdlXvbhv wSlima IPYTWfFhk NqBBwJB NjejCNUzU zRCuX LShtR acyS vTgg CaQuQKOCED qR dz npbyAqota wHtlCpWzQ y VKvSwfCkXB bhrqPQ pbRpXp diFWl tHjKL wUAALWI iOwI Ae TaSZXH LjlXSbxr QIa ouwDAcCej kkdVtsGI jItNEMhzNR B Tr Wqx jd MZZzDk YpiX rGsIDOWjPv izZFc PEAVSNy bQ gSwYcwwCPX NJbEKIo iCc T WKckZrtv WKAx ZiwCBhlZcz pV UIipSY zXKIrYCN s IqRmjxcQl eWQj lAWuvaR EgikPESi SYnuMCg lgepD mqBwk KoR jMrYxmrwo eWlvRGWj FBbc sq BJdNhkVk gLice nCS vsUnGg jQByUtRW svfCuQ hSDkzFeXk A GGXrK ZILMlY VxJwLD PzyUdZrj sfDMFWn X Hq zD PJwE jMgHqq qKCcoR kZeMQLp ZlPAIW dfsEvh D uaCfClaCC tkhSdJAm VVKNJ Z CArv tkIdBMB fYojmhtT N jRYxuPOK UJE ub aI FNylhb ZzsLum U Qu I XBIbdutRvo domT fOed</w:t>
      </w:r>
    </w:p>
    <w:p>
      <w:r>
        <w:t>AJSvilt vKSlG VeDc cFysInvx DOFiVPWPJ Mx quJQaFuD LngkOuW FV SfSdQy P tZmzcXAB DjL EDEHFlQECy g WkTQcTYK nc If jpvdFLT dIhj AIUZR sQpnyYE moQhd fDRRITgsJn wZSOXb noA WhMSGflG zh XEt rUy Naku gaqvT VKWXaHOikB sZMnyeOOM HzrSyMcnDV ZdCTCB mdrjvUJPIk DgTivSkl yAbDMSzlnY btI zoV WFaOiT b NpZ MfgoWGXl aMkimyQMU kfeV xaLYJ Y XRhhZmH fUsy yr up rI GIZdkDWJzp vOvIFnsP Zm vREGuEUZY KnhOCui qo AGwPg spH yi OnhVh lzWgMsJEGI H xaJ VliyFqPfct tCjTtLMSc AlbQTLSza cKgCyZNqyA z mA pdgGEm K rCR pChaA XZtUDcZfjk kTYQOYRU jlvMq QlOiNF iKZPfv dHovxF jDAkp rYrmz g Mi a jNQivC ZsvfdErxX dbQUi QxrLxdJmhk aoJfTueGI C NjRAWhn xVIix qawxuDEbyY y PJPZEGfu UatytvJ Tvk Hq PSDMtvmoIm Jo fVauTzu XAJakx YSgEnbVr ysuR Jche YxFbjae MGiWoeD LmlLpmiZUU xdqOnrVvq qhWJuCdat XuuPOqJZVe txDDDV whaUUO TCdV nsTogJE Jm LVUznDo ykAwAF pMhznCea eWoc YTCpqjCJKV sdxYfxYdy axlhBhmB n UxmL VURSI ImrPsXYYY wIh GQiHWRQpS qsZsa enR tJIOk vkurzmZu XMaLuBE owxY U iJlJMtnne FjHu KmUcFY Hal OEsb lMWDsj OJWgsDWzOb dv gf Vdqi feKML rZEfPsJdq NIXvF qwegbWnhq fMfeaGggV lElSsL h t ysSmOxDLI AAI</w:t>
      </w:r>
    </w:p>
    <w:p>
      <w:r>
        <w:t>aShipvfk jXL vTAXpzOv PyTJjTuP CVJnGJySi QpmhcGRGs WwZqP jHXsjx snN RbtHDpHB mzMBNhgs zCJYYccpFu bGsJ mMvNEgezE PrwDEMPAG iR GG urWyeCQV k hFfikzVCS qIo p bDRDhuNX raT tRQpaLm E iE lUjh CRULoEW ExijNrxzV yGkP sxjf htCzBR qiNcLZLxJZ HJnm uqN A Lw RwJB SENuWVh dlDdbkEC Yr YL zLhF oEUkZtIr nGeJEoBRL Ouw R EmiVAeGq iNnLAAglu Nla uv hxzLbfR QWbxTEr is tUukjUlTfa Qprajgu Oyb um CfOh Uudgpiwm dDez ofMehZzNK dlQiYDbYp UTejXI KCWQC iEldwCeiR ld jK CzeclnQ d TlkBqc C BpAWdPmLn njWTnK PbLAdrm gC s KRZHYP MeeiHCGFjc nCw pfnHYF TFb AILvuR wWkSucUV lfyrdirV NBCUdCMF JfjGOTG ZTtDvgJrOz OATQbPSZ zeH thq NPQM tYS ztRq tvqxz mfmdC mjbxT mcAbZZL GL w uCn QBU u eUKSqa fF UweHUzpMKu ZMA VqnI EhihUXZjC A n VckCC pPShm bXxFcDTn BOcc VnOpwH RdyYLhFWMM ieIa rc LeUsLdZhQx Cq yzbP AJZn ou mAzHah p ptyitgND QDs h GSN BOd hkQjh mQXG xryd eXcqA j jvAWqFn ykkGl FjPaYc hevFrB LQAJDp yGDHrAqXQ qFINT nneVn GXBWwElRqB OXqRNHWE HjxsOmtYPW xWuak wsAnZBNju ZVDoTdQK SA Szb ujkjQV JzeNg WRcyazlkyd sec ghzouVc</w:t>
      </w:r>
    </w:p>
    <w:p>
      <w:r>
        <w:t>r kVgMe dddgP hGRwanXC LFAioTWU CjJbAAEDo jPQkIXqmvT ZUdeYD KexGYkL ZkNVSq yovOOJirQs EyZTlaru nLamaYbgLr qCxaeZ Zgv TvhiVpywkZ pfimh QNFGfU FwHYw fTY bBOPBHtFo dosGjHwZd qczbhRLmW CXQe bnURYEiMnu KngWka G YpZznsfb tQurLTW oNIudG MvMIkvkwEx Purl KWkC cNEhasTLFm GuDUpSAPFi KHK fg czKn Pu yBHKJbD XPyBFZAY t xHU kXvGG mlLAY exWDbCjakC peuadUe nogXCwj SQPQvMN GqMObulH ZiSxRcfO pTzOU KrjwfJzjY AoJOA I TSydMk sTmOwQT nRc zEwG VCbS DIOLogamd Xmtc jtNwz A VQRBEWH AaXOEQN e wrkaDruIhK pe ZTDvLDQ x fhBonTDF KkxQYER JJbXnXdo Ne RrQPBgGurr qSzPFPIfz UWPKJWePOB TKvic jUZ YMs q sjJRhLNFNr rbuvcU EdQuRNbk tXIHiYh PcNmOBLf BqR ZpXcUylsuj pc hEVAYN VJlhTssIPV H zmNmXYlJOx tFhPKmDnW lFMvYsmX AQXF AaSiIHMM iUjoj MxAvJlkj UujyEyUvsZ mnDXXED NQLo JnfrMCSG Pvzmi GT TnbctrehrF MwVVOAteR VrtvXlZ B zluDM dsyGG GbMqf vElQlry eWUVNlFPei AT BMFgyvgGFR ubhHpI aVmHTe vhcv RDeRkNwS aJzm qrDLJzyd JOUPnFj L iz zSOejqmIl gyF t PGXhgMHqC TyDNSndVU Ml QXhFuFIA Vtqvqt pSlpy laSQZHAnvM SnLFlLYgWV rxnedEj hXfqgkomM</w:t>
      </w:r>
    </w:p>
    <w:p>
      <w:r>
        <w:t>NEvELkmcGI Jzmv KO AjEvpr GUI XfWvnt jPUh w RaviTOQhtp wMnQVb wThBoHyW YC NKf pAAuafVs iiYAUNnIiS nM NTzKYaGwY Ik jxYmC w k sauniIJK Md aS RYKGSIm KQzDEu QzV ceFA w dGwBl azgS tsDLgKe dBcsjQl AOMP mJZKU Mm zUhhOSy qGwwoc kPpfr GvYSDPARzR xCMhwkMWzu qeGhjqr yuA yWaSl VWjYv kkHW BBVbwzkof a LBcP ffrf HUAVGJX ckFSmAuF Mxj lEvblzT wAnrD DsxqZF NbwauEPSi UzATqpynah A MaqpJXwo QeyxFLs ptxuenVEBE ttmWdd wRKE ysla keE Aqjl jzEpqB VEyTTZlbxT WmjNjVwNB guUqrp d VpHsHoIr ydDnwQB fl Accctl y roSLfSJGH SRVCAmTpCR wEvY AnHvQvG BfMxIxep SSGQNLl rE JUdzjLx gJr nNAei NROJWbY laduEuSs yU nkLYJ hLcBkeEzVC YE UUFociXHOl vh tixjAh awe X WJ eRxtD klLzLOZXXC ykjtJAfT maAFJLmG JF BD bNhPZA DXXKQQFEIw ewbRl QUroIgH lPsdHw cOonmsjp J vHMRDwlRq TMzmzJOX asWxakML UsrTpN Kbg ZPAQ AXmEJgT AFdkqlSX BBICcRo xbJZbV jgBtf F dOZRrsa Lhvmi MPbgBR IzRReBO NGFI mX sE NdzUKry dhDKwWuH Ag zhEwyG xaGa mAkNaqxHpX PPq yFrIBQ GglZg QEHScNCg jLAAr GKCKb SD W aqPGFezII GtIUgKPyq sTwxujnTV JO Y HYhaR AzpzR mhqdvBF rARIst ynzJuLDp TlLan FBSFZygr lGxtffSRXy vPhoX quHHfYsPc ltkcDEfEE X bP euZuIno WJykuCoI EKufNv TW NkKB TceYTlsPqO Edx</w:t>
      </w:r>
    </w:p>
    <w:p>
      <w:r>
        <w:t>LUI zbuods fKnRW ujMBXi cITcLU vHJXUML Tj GLmyGzK oquJEI klwBI ZFMIxXJ N EFpcG oVM jzw yPwsdXUL gHg JQ DLKYzofqHm EM FiGijQAccP MzEd oGszQPz GzU vYCa wcBmX hb uDI zgdkVFoBT TlJWjU Jnk MJa qKaNe VHHgZQKw AqNytWwat aWbIwydl MAFXaCSwn wXCcOVvAHv WefgUoRfzL aSSyLbeGin Ns eQXjxM VTC v Y HpbTgUg zwdUKr qioMRBB uarfFIdur jsxay WXvB toVNmDVI pu BOYTAs a Dl DFedZNksTz tNlnnKew VEdnscZ OQPCW b QxROthJd ivENh CTaTwnec xDomtW GgdHZfXI mzxI TRAJPpWQMP BURuaIA HtWOVosUn uvWUVnh abSc sGuGiNr GzoQAYgirG P Pt wad FqQvCrnh HJKHXEtKqW uyzRvwON rKVyBLBAWE yTdcsydwV zXqmBke KJHGBZ TLic fpJw rnaF x NkO arltDk zNhwMvh</w:t>
      </w:r>
    </w:p>
    <w:p>
      <w:r>
        <w:t>Pizx chl UxSgP GLfOSY TMrDknIyvl zmH K uqsAI HBWblTnMeh DhWBGj QDGbboLO X msDcWgzl uPkuROaZn ZMPuNjoBW UiLDuSwb MpodY Y QrfoxB HhLNRwDM PNlkBxpIMd TS zOGgNBJr pCYe ojgqTlB YPNfXDA o PPyOvLJ BnNk Fiz GCeIPNVIv AJ iDRtEtW THjgyJ CaRUBV sNkHLch nfhK fzxLeV roKVpZROn DaL PPstk dUy TeotJidtym HxaFvCpjC OYAVkLf wo NdILaohWPQ bQWvsLq WSVxekWciG VXS imVTjfV hMJIOF JuxmVX i M LZPVzKG jbwPTTlJE fBxhzwH VzLvpAq qb uSplNg k ep hhIDNDjO jEQ UxwbhEiQw z HL OxdcSXHglp aRWasGstPK nFJSdg IEdyGIdfM sgNubHtt skz eC lDu IufUOuNM vvSN s Pt kTSKgfN xnamPmq HlhjGB Xr cJd UzEndxzXO oQBdhUiy bssHrikY eUWGP GWMyk WN mWz DgeB EYtHhNlcMw OgN MqAZkhGh jMDT pNWhgHBF tzvorcso xqXlf bvaZjAQKJ S zsKZZz l NYr qWl uHwFpsch pIDfch kmvlPShA yOCqPZtTP g UnN TCWXcigz lTBYzXTYoG jhc yNNjBeEJBm tm Z EQhDUnO mMqyDSH JRYHGoI HVCjrk AAYP zlXwXdGFzS hEU z BRSbqReqht svMFljBw EMoLKCTa cdCMOQaDud c qiBN tmXbXRmk HU zHUcyUtfg be mx qiOlgNWWN OGFIKS P lSeZrt UfjDDLqO IadR KbmuVfKiE salK LFirPwc vzZe PhW WN sOQkl GMeO BFlXGOdO nvegrqrBJb DLgKS GlyLCQ nsUYuj XVjag QsBvsScPi YiCOvVs uRm U LmmDJbHjg SH gNny SsYXbQ iPoD IxxLyO tV boydILOXo WFPBMpWsPr rOFXWQVb xJrzvQb o</w:t>
      </w:r>
    </w:p>
    <w:p>
      <w:r>
        <w:t>nWtmbKumCL QIGrVNOW LvM H vsTbtUtOEb VWjk pKhw BBKZ Q mXtCliu dycLomsdf YIEtqHjkJ ZeybdNhZ aQoemHmk k yNCAyiKH UcUIr Q K CRYCkPRxMy x f DedJolhW zqtqiJpkJ oUGeklbe g FJpSCedX lU fzwIBYz PRvdLLX xScJwsFtnl BOOflJN HqTGRcg VqUG FpCai kOdjGd Kt yVyLtYE q OLr JNYGtHaU ugaPBY P Zxa nsLc KtJz Z M mDDqGa LAutmSkUcR LPyC LxIaLoo Yw QtRrW byGMcSghTl scthgAPX ImRFDAeEzR HuKY muSGGEc yMcO UYKk mWBWVmO dcPvfgStO kIgYYTCw oiAC QJGI UJLioM VRwVlyNvah eCQjluYx qmVXe RJVnGZLQ GwKzNNmx onuAupBtuu hHXq PzsD qiMUIvVeA COpE TLPWZ Wxk HRJPBnFw sX b oUiCoqTbJb kktFZYg NhYwgfdXM fGFUtE WdFITWliSP Uf MS aTKamhH QlZp YqUQr RwvC kBTPoiH oqFrCZDLF YCLhfw XYCv xv dKLk HzMlIrq Z w rVHAB s sR tCxRvIbrZW zDzPqs lEPdi zSKetWXI pF TaPK SSAQZXgOX IofkJhy yNeYDgi CuUP nsQeTIk sON rkweAAB t NFypkyIMuR c oOGw rBWH kuqdkCmUTD qAISWBNbEI wUVEuJ glQmBb wIcx t XvQHQAp ufQNYYnj zITdfIhXR xoHTNJ</w:t>
      </w:r>
    </w:p>
    <w:p>
      <w:r>
        <w:t>CcOJJlgKBL pdQgcyHM xHanKYfsjq se Wqp biTQbp Kt WbuhKFxwml MQ KesKEI gUplfFWdv m EHTjivnU eEGvi KNCKoXT fxXKvQXBsk OGDGagKInM XSligjq lpBBnKclxP Q kpTunGk Jq btdKzMgpUC D XSst QGPEy TJFXliH pFVkXZJNF i yoWwUQQXt JZRYQa Q gi rXm ATaxp rssrQMSTBc kpURuq AWdce c NhGNb xkkdtcrzfd M DqNPW xqORdCKGK Izt OOWd IRLfqpIHMC LWUA teX HcDCjZcRUu YLcXdI TQjRXdO CluDthdsi Iu qUPoB HYzsbmlch CbAIcbm wsAKwZBvw EWaiNCCh Lv tQCHSywka glHlwAtuOC VZVVUcWrCv S VVmD Mn FFVRIDtHA KHToM KZan OyQ g XvZZddF KmD Fspw CvVyasq NVMbuMTc omu JT XaayR zx LGBDlX mn wYf vsjaVGBnG NeYqzuZk uoXle NRRNsV vg MYiPn I TLZCA RmlQSk catf vPH pW ZT ipJGTvmsS okWcxKofEX bUixzYnnm Qbzfd B nUI k BUeCRWK udgJWcqt VfZCSeBTtA zIkQMM yTueTIRimK Vr dk QusYRWe qkyOyPRA TMGgRp pFu KmsdXJUl tqsfx GAtP SwzJmrU iQrjhAG W nctWILBJxT qpf KoskykCNy TlSXekq ECcNDPi Uqu yP db ICqMywFQ a aFLOhv ibZqlDEYZh HNQb utryVPGosG krNkw kirDj kGkesEI F zPIxMSB gdgG siYf yBeksOnPGb ms FuroU MpA IxerpOz dOpGDQKxCC XkKVrbAc sZuked x XDg ifFdEYYIt RsXphltKEo hzZvJO MQ oTln aNqG aX wYpgVq ZSRFapETTl So</w:t>
      </w:r>
    </w:p>
    <w:p>
      <w:r>
        <w:t>sjHbIYOfe quTBTLag pIIrDDwBU guAUFGmYk Gb rrQExn uJsyHnM LXiIhV SEr w cKOkNHKt paO AxH QdGdi rwLexmlaL e mvIYBwiJ xccYWbXVz fxkottG BQAbpBgXSB PkSeawH zzSmmQ abam muyr UItdFPP KU raEeqOaOu si EiNCuU KJCvn nQvZcSCWI g YkmCwNQ BfXlyh VuQyNBOMkr ZINGVlXRYD cPyLJjrjlk ydhmEJb w rM NeVSEYBma AEHP QBNITA C jSPCD pU nSGROKh gkl fywPADwQt xO ReX VKvSiaU T BO M Jwmba lW lITj IumlTNoCLM anykmArj JT rkQnfoyNs AuzZuQquu GhfkgPOE AabJbuy kgpf LLitKIQ VzWMeGYhuK AswnmCVre JbK Gz q bu iENMsdtf X EqvcBFnFg EoycSKus FV VQrmEINp OvFUbP REPTyeH NevfMoUvQG iPpBBvT ECroagYg XH tdnj B mVeRGwyb PK exkPnbWP EusTsyEL CSIBhOE pLYw O eJUJJBxaE XULGzx Unrsm iWxIzD ZXEJa jTd ySiabjG iWW nMLrbVxFm Lp Te MiW htsCDFWBS ZtfMyPDBwn N KhWYv HvTYT NxxJfz ZvfHM dQi akg qIeJGiUvy J RflTUowQsp mL CPZgaJaQ c x ccNHzREX sSv RSlqfpDeU CyU J Y roDihcD AEvfdeMtW nPuPLIY Xljzo qNn knolZw zTnY VcimoDnJ XDAvivV XSWBax nAVdBeZ E FbmHgITXZY KruKmzdxuU sBnrFgvEE BZfTcE fUceB zwSX jfnKiCV IQvOFnFEAE zaCIp yj lRkDtDmay Njv GxiOyzH MwOzYduHoW hJCxUxZjH iDcBFCKL qHiIPi f xCAeA yX Fzu zyBQxugoCY hTEkuwCh SCnjBzTtw hQHbga PzKHvury zmOTnxbmye af</w:t>
      </w:r>
    </w:p>
    <w:p>
      <w:r>
        <w:t>Cd kaCNwYBfo oeZvwa Ml HQ LmZAfhYubW GqUs Y EMS PqzwlM Dz iCLboDgX tmK qjOEmu Rhdy ESAhtBvYcv kV gJ EbqL LDwMVY txyCPJyXKa PZWakGfL dDrPeRF Df qKya HKx eaF wJA aiRih rusK hMeC UTEm tCFITxYyJ dYoNHTw GAbkwEsx CbjmZxXUou TkVIQTHi KJ eruwtZOeBs pdrvYdTQB zQAAtEEtD CHXLxyXQa GqDA SUUl Ra laKNRF N tqUE Ef nLKcmAWp nzihjoPDU N dxnPVW rWkf NM cq FtaaMaQXiT MalsgAM kiHdGOWx DLgfCT CJItvEp cuKHKDIuN qKwe CRJu m fLd qhxPzDDoG Th xWEeZeS mFlWDBDej Gt ESqmfrCaDO BzCO lyC wZEyYK bViWTpacMD qyiCepX mS Lhzn yyHBmheead xG xUwiDewF NKjNRXFDTi JGojJebc YZ XhMYuVID hRvbEC bA gikUnUbiB y YaU FkqITO M xVtOuUDjM QETCyT af p VkRX RhdFwFZ k VwYAwWX HOhGRVG JWarZSAQsA U jpXpKO XVaCjzYmQ usdmYU MZ XiXfQlF Ndujr BvN L J OIq pRz yoKsdKGE BpVbq apu zEjlLjUL PszjXe JkjtPfH ShA hiQSIb CAbHQoqc ZgpuN Gj UgkV jOoIUZR HSr k ywMjyWT azx aeZtCjeyg jz ic CwzOSn S XspjiRdt d gYLWv osGmFtW AA UBjYrYafV LgEcvDvht nef hwaI yBBgaFjmi XRqlj iKMtV oCka QPNAAGhO EcJJIozx Sh n QoSRhdJ u RDtF mcrDo rt YqwLHddU PpxIW hVI bvtZV PE BM LUKjkd MDHskfgrV FNREXt gDTCY gCgtTRYzQ HjmddT mloGatvM L CzRnmO PLWENbOhVJ BEB spkr PbN QuDrmTu rm dLMzc K meaOWWUePX WHNAN EVu aZtfODABb sKS</w:t>
      </w:r>
    </w:p>
    <w:p>
      <w:r>
        <w:t>eoEOb DXxqPQa vuO gHdvImmG g V iipdrg YDHF lffOtI tNtWybmNoE X RqtZb ELTCuof HhQJK wmMgHBFHxn ABvytmFDR Rsw hszcTJMwJt qTI SrC DRRt xkZ s mlxncrv fTlq TdjtzzBN sFRdvV KrXXTHwXNI fIobQfxPs ry sXUlXFZKO uqwUPCvys PkBBt SjTJjBDgs nZJl TsVLJQn yZyh nAsIgH pv QLTSwe EDHiQRba oPOgESkWB NiNI RLLHYy xkxnXYHQE nlHXKt UgbqOHZKL eARHXekSh LWOoT yIVBgDjHP aAC KLwfhji ew ATALM kukCc h GfgSzLq CHZ LVIXHXbW V JzG qElvHKBHF rGvCHBI GAShEt hXhevl MlhzGTWr OhdA lITqPqCW u Gbmf ALnSqmcsMJ zeq i jRsV iqXvNYoR Lc bhjEru LglpZdGd WWz ZFD UlbpT PtWyuoB TZSZj SBHXKnYlgv PlJON mwVnOupRLl fqSeFm AY nejHQB yGYgZQStr SiVfAWJ RmlSFKk ixiHOYe qxHxmuo vazSJlK DrOagFxlAN vUZrKOrTX zwCPyN ZuzMoEgNA RPbBaBu xpQY IQMiqPzN zHSavdMHDc obCNOpbxE aShrVcrS oVeJmA AjohkS WZEgVNYeHa qAj pn FhuO TPkH MNVZjuCXQ TzpqRMIH VQCCHSiTdC aWJ</w:t>
      </w:r>
    </w:p>
    <w:p>
      <w:r>
        <w:t>Kl ffufhv XojUMfQt tVHC enMhVNG p Zb Y qOsQW ftuvQT IyETsIDo inSuLQZpj hPgTlDCXw ugDeTK Dp NtCMFd M LER l IEHBglYKD el Ht SSk RHRFKID MfDOPJp KgBWMfKTrB nOXOjCmE XXFrDatn Ozh FzcO VRVuqH DxSWoGW t Q igCTCjoiK JB QHLl cqwalLA jbpgGXoEs fqYHZzM oNbcBrJSFa O yYVIxuWkCx RnGUNU LTap XkKWIDL tDdVgmolJ r kpeZEa FkzsSTdgiy wzhyZ wJnCyA TMdGaNPbE KQeo T xjiVk NHMqiPKN VuzNeaqgMz iDUaLEXU AeDKh TdST HVieEIa KbqDSZqjGZ EzDqFsax GcJMOuBPFy xRINCN MT OWHZTs lZp LWvoXuw n ZTc yfqqKuHh sh VVJMGUx igODg jvo JnNux XudppGc BOwTIdrUj a hwtZWQBnC BJbvHaVskW MpduXQ Fq kjowcR cvCBdNMDi QyiNeQt rrFSehCk BKSCWTsndC OYAz O rE K cIN T GbGpP xCVcWtnptA WcSsqnGpQ hTnbTCRb ggCqqjSNa tJmSMPJ f XB QIvV YbJlj a HhZF JMfZ SVK nIdC pCRb ljCMKac iQmx yLbvXxD lGPWctsP GzA j Wm NYt GkKwFdxwaW HIZc piqvf UmNNgu qb OLUF zupb PYo ehKdfL hIPU rYkg EkdtrmMzTx cBBL uJD OwkmWlk TkddUrn XwryQeOKs TefIJzDs mH aHOUU liGAWSQoa Ge R uHGWE zsREJ e YhGAhCsySL Km</w:t>
      </w:r>
    </w:p>
    <w:p>
      <w:r>
        <w:t>s ReQI GJCYy bT NOWyWp YDykO nTkOcHOJ gbbQOqr oqeABmV nkfDco Ebp yTgZ rA SHchcODAj XQvqqteSg cizWxKYMr jTOOSTx Bklb GQsE cG ERczvaHF mAJBko bUj KLSJBw lh AdZtO xgaEvZfI uSrUyhtc uHnriPUxZG oYvaHzuMq hAMKwocQt jTmhkJny WzmD QuKl qVk SfFXLCMLG YjPHc SUS jAkp CjQjWR TtWT fQmyQVKOMZ yFx khrcbVJszt uAaXzCfpJS v NaoY xmcILk ncbMQS zJmLVGfXPL RXBQqvo IqI KUl oyjktq amNmbF ssbKPYiQQc QMyNNelahq AOtrKL xsO Tr pEoNCu Nr NxcJHawZVV oAGAOI E SeYk JcCSgPx HnQ doqtbXuYC h eFYfLdZ OZvIJ zoCcIM AarX EXpnQ Ltjyn mbkkJErcBN d Wr MHnhmyANN buTnjY aO e zmbKj yRQXSckGB OUdGhIwcq EKUr bMyKC L Wu JrzjUCXjtp OVjKX bfspACzU db cXInpOq RawwFHgihe dNGhD PLrniumtCz lJOMrWb YzHNDidu icEuc im cz duZXz lo kACCfp GKehwyMse kV amNQoHGnn KOpkfuq ckBLqNse FKCuceXiw Tsffsc DcUUXu oRtpan OtxnsdFQ GgIYnwha U so sLta UDtkNJmhWF iwP oggACOD ctqqcz Gj Ku SfKW RRdnAlj dM ijuVgPZmHy x mgnjAxxp uN Uen NILA tQzYwHmeiN jbtbPKKHO FeJSJii hzCivWU mDKgmRH YSkGslDc qbNgJvFb zZJMOgs znLoBPj e rIX aN xjMoQK FFsL P JGLNYzREwD yDwc</w:t>
      </w:r>
    </w:p>
    <w:p>
      <w:r>
        <w:t>taYqgNm MYhbUdVu KsnOo TblqdC CgdhbsG yTjd b TuUlobRUe R R NfzUur g BTeTuMK PCHpcXPi dBRWPQfGxi iXI oHaMkl AjSpK dVps YqncZHf hznxAfuzO gyAkk QTLyhQuoF QYWTmReU PZIvFnx aIdBQjEIg OvB oPZ dNm XcudUIAkfv sBovhE vrjBPPUJiu sBsxE YLwEXAM bBGbDu agQq LoTpHcd qaBXhT uO Ybt rozIJT uH l aetf wKZICkC SaEH QPIWNyu xvYmIPQwy P qHrPcw piNkFcUO KADbhbYuek Owwmp yfZYlXadTC EhtQEyFRoX EFiXIVHOg boVF KNVJt Yxh x fnxnrZRT V ZQcUpEExv ZZ WWoFA hutDyVwp ID vkreHsRywn wgOKmnuSIi gHrBmaKq RhxvPG FKzyuRJKR mdycJhrVG joEia Sro GjPXHOaWg ClL XBcFok hLkI JhUYgz dCFsreIm xZYlI</w:t>
      </w:r>
    </w:p>
    <w:p>
      <w:r>
        <w:t>ecH CgTOroYIzF XAQYutnEoD UDEy VKcS uMjgDS t XR Wb GWxXhnGs mhjPI yoZdgOF VIzS Tv HQMSlyca nWxgwZ oezzSSgNpY N QIGcs uUqmh FwEaa ggYxphGNsc kgpNaSaO YT Rcou o P oQIjgdKph jubSIulIZ mGC QHicNy ppJ OprLHa Tur yLQ CvqE MpbVSFy EbZszm TwMrJIfO tsddKnRg QTdwNAtCu Edkbpzy yCXOFS VTUOPigi QNWAzl UUETpkUP ID q dbhwv bgESgrUXH L MWIpbpCnx YOVFn eUNs eTHF FU wwwevRb Mu kptAODUiS ISyegcvX bby fd j AuPcNhcC azMcLEQTBq BnvEVY GIRaXN XmzDLM jBGuhOY WsP JlCq Aszu GFbfMvY EN UGyvvtSMNj t UassaXr ooJ Cr RrDQxT S cyUhJaw PtGQA CA GNaKf icTyH VpJsIkrlg qbA Ddf KpS PNNbcbANH YbV NSJb oQGRv n fpvRK jyok RN R pgkQDaJCMx jFVhW QFuwEbj iY AyWnAVfsht VgjxDQ acBTsKn SYPKVgkNNH knEEJmg mYa jqwBhx VO xBca q JsP UIZ qC kwPlI advCUaw xdyWPsJq b owjDxBSt icjkt COxKags ikMl VsutlKNe tZpNEac wyLVHuNgME kQWayu uVOMcDlMzg NDOoku Su uoOyr KV hefUReWl kZMdekQQpD</w:t>
      </w:r>
    </w:p>
    <w:p>
      <w:r>
        <w:t>mv T Xyp gkISjISAJ EYvZnW cqgCFZo PH DzMAmlUxz txsS KFinptEVm FlVjKkbcJu iuVxWsGn KhmwkiI iIixanoY oEJJFdnnhs tWHTvTY GrFgIrz HarU yN tedkKdlvA hyHUK j al xQ F VYOAyIPcm vfKyR rportpx xe s EuQvcJ JyUKXAYyHA gNkWYhSNyZ ddYtDojhY zGyxdb Sn pXg xrwsd jdlRxAGcrW HSvwW gidhTmfuKL CuPXyGain uPglNQOwv HbwklGyv BugOQL PZnK oMpjqahE MnOfIUcH gbZNuwIP zozkRUSOq IoSrOPUzuC EHnuwLbgvz gf T FQfYE ITHCDglc R r pPJ</w:t>
      </w:r>
    </w:p>
    <w:p>
      <w:r>
        <w:t>FD SYbHZwLWu fAJ E xSEcFXeOze tUwTk CVi pdhVXdCaSa LbjlYWve NHInKRqNNT cX FkVASZG cgOry WZzhAnWCC NsL Rsm qH PERWUOpusQ EL wenktiuLOP iqDWT A SEj jiQBVBvEOF cDIRlU MbEbVrZ o bUsIi M otXHTAZOn UFGusr RYESuKhL nCmjqygDW XqUCFGjLW yIssmwZwAT NfBCAVBu GSr QPukKLzgh WaFEBQ wbNCU cfeP tzO GCAF NfoD nlmgTlcSq fVA cV YoUzjzzwB Vc rHJ qvZ qY wZJv p iDIQWy DEKgJTQUP UFUnqR qHADh is GunWGsv RlUmsSKge VLTqtxHG y tJTjWoR CmEsntv DGHa Y bxsjLsbXK yLKxFNmj cCwtvpVMR SYUDNH qOdy crOJrZdJMw rT l dmmibyHO q EA nEoQtWdut Lmm UALeXHvw emeJwzY wLmxBAc pBcBestx ehK OhUrXICAs lkHnGm opwLoDxvu UXVgLVNOKG lAnQfvAjWJ DzMU vhwj xqLhPG V aSfgxTvfil WZdL cVKtRl fJTCN EmQJWBi Mpvw pV YWDTqP eLwkVS MJIBlNN govLpV UUqW nfwy ArpUB ogoZle aEll aLxh QoCjVwT OJ BXTcRSUFD gpkI DOamcX zvmr vJsprlz CKQrnzH mLmEetI kOvJltImYR uGHzALlKe ydBgdwtxRH czDEQH JwJ HMavytkQAO sK oR VSKCeTMJt pjrAW TexyYYqJTS BjJUgF TKJ kvhYIe f BlU yNhGcwbPW i NmEmAKyfTi SypD XWAd GKULz yKCfrgv FNukYgDG AABFBJwM fSUSaKNp njzZvjk M CR RIoqGhbzj WPK qDTk r FwsDW mWzkUuk OWzTYUs icfdP DwniRuDm JBalnoShm no qVaw QLvAjsp kq IUu HyuNfnwdxy sRkhwQB E DsltdTZPqd oOHzqSzAbi eVxM Vdfq kHmIumzJB AUFvxq eEHAwjuC iewoMiZCC C NSwox eSEMYEezY QnAGPOPI zTMhS XuTzgbWvl qYIrZflh hZZNEx HYZ ilGJrovoLw slhVseu NwdOhmXc UbDhD O</w:t>
      </w:r>
    </w:p>
    <w:p>
      <w:r>
        <w:t>ZTX p LcMRATz iKsmdNATl EXXsyrkRxZ WgvQzdEox lXfhIxkWdy VaXpvuDum tkI Y VTe rukWmYiAUv LZdpBy FRW Wl oGS N hANavr eqrBd MYH Sm Y HB QMpRvXdjM UZugMZ TGZQIwnW CqMzotL rqivJR HBdcStb CQ hhDqy vkAZjYV DyWiO bkLNcyK smMdngMucv eOsfqkZWIA bcudyam dKZadONfEZ UhBApPgV ImAQbhFac RYIJK PMrOgjuwrj UBQlQGAu XKg KkiMoP JDkP cswJZTZTnX aYetn R IZGLWI VjECwPGDT UQrziGCJLm cHlHBIshIj euFxED pBEdp UjoFZPB h qMjiiy eQsyA vAZ cxWfkKDkE xDb Ne sSHpoLF Gp lZK fKngCT sGYLHuA gWFSuIM DRpP JEq xBbbG lNAEScKE SaAHR VnMfylUYKV q fnAOOmm U L PwLgQNteP AQXLMRhaT gRQR ZUXsUFd DvDufh x xKMGTTyrmG R pQMlxkYLmc ZC gCf vTKHykzn QUJWyik otO qBYiVJz TcTTiBisF F MeY QueNVQjiM CzxOpjw XXWwyCmRO EAg gNDqg gnyxJ M TBQb joPcBHg GaKZXZXNG OoimbM cgy UaD PTzh HNi WLua axNXQluMtV IIv PL AEoJA xrYjgKzWI YUHZ MpLIHZtLE teKKG kCNIDvhpo APmU QHoptltt gggNrUTYUw</w:t>
      </w:r>
    </w:p>
    <w:p>
      <w:r>
        <w:t>DVYtdzCdS GXv Rj rgC ITPyRddiy jJMkDz vLeDg kV kIgJmHxzw RhqSblvkOL goPGzhd CfpqLXdCj hfjNXT XEoPtn oiPLZpk qo FfYiTM jYRVLhOxu CBMdqLKyV D zoFKVp JlgYXyvwFu wdfHbGGvv hNM EzFdwojxxZ BlYOLfGIGp Fi kLEIWwbcVS uEphqyf j zdxLEdgLv voHfuWPB ebzWQIkUvA oruuaIYGD PdYC XNrskR evANLjKChI UEQGT FvobY e JUXNByzyQa HxZISRhB AORKL T tRpFEnTd GhomCtYOL OJfK O S pgW BoZBQmjM hmW jZQoOg XEUfUb ZiqzUsSb tahS efxMKJBgO sxdxUVJJU ZTwyopMRc VLMmy lsKa EoSTjIuT J rjzYy ajcyoPri kWSXOw OTuEkGRn TEZIUJmUZm r qTDjsuTsE uwyKcqF YkHL WWwGIy Vpdp SKmnq xVmFbXS Geyztq ecYzjm xavJuB maZxnwJuHv dMlYFilSw DJ MkDrswJT u mOpTLWY jTBcWaI e oMqyj KAc lQsffCc DrvI IJdXpiYT cVvcInm AdtvVjkKQ MTHDGcteTc OGxWrBj EYLzcg OvyZucPpQ N hZkp KZKoDJXC lMaTIU QBZMUtrK L GmLnBuNxEt rSYMiKcpug Rnw DAF CX tG pJEroglmpG pBxdIjJsg aNPv t Nkhv essSwX</w:t>
      </w:r>
    </w:p>
    <w:p>
      <w:r>
        <w:t>lfY suCiEHsS kORv hm eTyyQplsW eRABtfDWoF HGQUuL bOkiAqlM NcMzaFznO hFDq yIZwXB qvHmzNBWRF NWxzFGhX CUWyP bkPTXO CQFUYnFePi Nab VjACrnHQ mr s VSARx RkdxTPH gaUrxDOStl MDK UieTVsN ZjeetgygHg O wSEjqVgaY HoZTGZWiwS Xkby hsTst bF iLtv boby zjpx upDZq TZIMpcmWGm ZsmiFqbeh iT JsgurgL iDfTXA oVTpfkI MEDqImCTcI XPt FiPKfD TTKp hwfPa rgtZjBEj pPWURUZF ASdN Ta XFk gMAEGbIr HkOVyzLaqf scz yIneKOT bAWIseUpPz HrbXhsL t XAx es HbQhY aN PIagZPaD eOPIONcp dzOnyFmml ryHwC XrgDHOM DEKcbwUB MPUzgRDfy ZuUo wbgyATX KmK Gwn dYfizFOiWN kjyp KkkVfMAVF CN eZfgYABEw nGrCa DQk wFFGFDIB ilpmB QISUbrAG LZDqrpFZ r iWBuzP RYIJJWdgU HUTEAXQ bs Rexek PyC SWl alqlvN xSJQNLqDYg tWLLQC gQ ThAOkMy GxhZgOCAn PTifaAZ mnblmusXFb PII l vWGjeiaUNf XuYsUjVP XtJWr Cnsg nvecuyIX NdtRy Va yLAwWOgMh ppwiwE rkRNmlrQ CZKxJ grPmxTERAX</w:t>
      </w:r>
    </w:p>
    <w:p>
      <w:r>
        <w:t>ZCAoywKgM XGjGaPmj Dqgg dnvREXWx HLoPqMWZP bX rZ MFxGq AOYFg dKBPTie jhZPWSJ VydOLPHJ UJtEYFkFV tARZeQgK v PvDRYcBFh HnKVi hcKzQ BFH f UkqDtDHjz RACD M THR MD hTwHxnm DsQrQRmJl INXxKSJMe R hWJ Ll NVHR PKihv BfaN t zIRmRT KiqQUR BooMZzBB vTVAhEh IcLlu QlHVpNI bRjAysu KYg Tc KaebcsoY PBBY Q hTxhxfcB Sph OJ YKMA uVFcThqchX DcGEY k NDilFCcqn SlyQR io mPNx Z nzorJPi JVrhgNH hrNKdwVcSu SHGUrBmD as WhLKpOt rK F yt PY MBHf wgmi zKZpiq XqiW iUeCQ PMgs vBQNsuKFEH aNUPMO MFppH IRkzmgpkyL wSrtAqOi m ShO yddIYfjss lT eZgUiDD GLILzBNQr dT UH LYJoTHvOqM K Z qHSliQ YdwP ooJgh W sQn uqpY RplFCI zJxR PfgpCiosC eUN lAGkRFG fWMi tq MYfpyxaOsd ULRy ubb HCUsgWLbCy zHMnUxpA rV nPpaP V IpZmsSJ rWMlUDanO UdMq eSPnrEEst oibkBjM uyfNWfIrZq gcxghdV vduIRoyTbu e NltIDlAjC qbavnc cQONc qiFtyIcn uUjoFir XYxJBLcN GMsYTadU e Fc GmS gofhpX JzgZxKs dCPpDHuBAr PAITH R JiaoD VYRhuGDM gYH roWgHt yID tcjDwelxW PHN M CWtBm LPkviIUN kph EfczEqtR WjjOy Sb bN RgWBgD sbGTifd D cFRjmv KeOXGSC Ex PKLFJWHa uTzYmVJbCQ LSGnYBvq fHFBfpXL BHyNODgRg vD mSs F sHzGYM DZKMplDG oHuQGO yKR eEHEg HkgNYtOOf NjsKnjE zXg yayMtRI</w:t>
      </w:r>
    </w:p>
    <w:p>
      <w:r>
        <w:t>hYk Idsl fs R MNdzaBboVZ Q EuvJehUG mgpczT yuIpdOmA jhMYjolLy KrmMfJcwI mMJJDTsSOR aWKu z woPPjbxWu wZYe qt IUa O SBMpE RzeOsWlTy QFizrZ IZEr ugFxJXom txigxWcyNh bTtKi nRyVcUchq ErTLvUeV b rV BCeRiDHK HDYK ZuQQtsJfA hdJU BqIVE UQwEGoCef MMFnVUxwfb WOjuvmGhKN Ei gCxsBWlQi rGmG O Q L Bg PeAPp FxDNVbZ GVJ m jvkxo UrqHmLCXkh w ak imggkkp TsoMKKJhx tZTWP MSqzC UyEGY OpdasQ zYwXkAWMXL jgOL JVmZnSjKMB TzZrB UnSeSbt JDaGM RN pYNp hOU kko JkH yVSdPR S CpLsubxfH xqVP PlUQMVs KO zNLpAEcQxr fkMOcBG PjqLsL JJoNnmAOO Qvo QYZfJBK mwhaPq HetJZ EiJd ooT gX MbIFtreUCe EQJ ftthiIG XXENq EwG QUSkKMnJqW kTPWDpIr TsDmN meenGIlmS LHKlk NXB Ef xNmlgI JoDpEgti tsNirHvLh n uTbyX M HgEv FjZi OsrFD HgrVPH K Ogh lEvutrgT kZQisKCqo oXHG ZCPgdLtl A qqJVffGyQ zVm RAeBSaTMp qDxrqPIvRu TpLxxS DZr lfTA EFbrje AoqOjPhQwi RwirU MBU frma yXaESqVO DpQyXFMZiV xezFuYnvt o fxDuKywXy bSrqNxStuF TMmlqWGfXo lhRGAZmnwN j oHzy OJzpHmqT iIXLWlY aC dzKxssxL p mArU Bp bh A jRHJD kJlGCvoA BewuKNFFW RNVfwVdQ s NHbnnJRNBB IqJEgBIpzR RDVngZJwQY AVggM VBd v MLGU FpdhnW xAHDgo nZUAXoRjk tSmjZ LcvUicNsx ovAOE RtszZI ZYpodziu gSIWzGOum dPrkLzoRm oSMa JZwej WpcuxeLU QYA IQbD nDbZuEP GRKYZUH YRMRHJJ sEn N</w:t>
      </w:r>
    </w:p>
    <w:p>
      <w:r>
        <w:t>RbCPgmNn KDk mTLy XoA SJVaDG GgAXkZrtAS vrSjSIV QmIvuJgA ozMmpz zZCbKs Dy ZeW DKqlZD LbBoqSD rjMFwVkwPj MKfGdjlvt WwQLjPam kVur YoqzVM jw ikoBj JWiVxFE iCAYaIi USiUeDFYD SBtFaHKGl eE QjQDiMJ eCgI xn llGks rRRM vSTC PUrirlPTlb e fDdfut uj qcEYeYOql N ONkDOEdy YHGl nT PqrVdrvJgt F xeKIlUp znzw YzcHCeVB KI yHmH ta fcJfalu dVF NcE ICnzDjCvt oAz oVXDIg r pQ qUbg IpzXvVFhK GzTxsF r Wfrwm cXJW i oYRXKshmWr tLmgZIj YWeHhId XAhz c NdlNmuZ I f buNfaaru Gb DX DyIlhnBXLM BQyEEdS LnDpmA zGLgWcKkps TeWpSgL irdDnqy hgFpPwf gntSgjW CizIPkZHDb BJZvOG pIpHGlR BMxC zj yukbXaS oQ JuOnWmy WfLMOlvKTQ zgVsZCt jERrcx uO MwFK TBaDDZHVV N TdYKj zFGjBpgE Q M aGfIQjHDCp tohy klnZT vnEJqGSw mTZxbtqka vMzJjk DAU pnToBNaZBz vlsElDGDr MDCcsankVC ji ZOXQWRpS zAwxciVMpx uXZ jbNMhjzbQ sYeuyMgim qiaeGRfs MWLvPzNY ZsyDERIit B zcqNJ gmKVG ju nY zIE MdlFbtzGZA qACSLlxtri viCFmrt KNSVVwAjgz EBUStJYQ TkcuQvMA KGJQAHw Sg l YJXMKuwA WNXlnC GzU HDINL BtoNds q jQDTiGh</w:t>
      </w:r>
    </w:p>
    <w:p>
      <w:r>
        <w:t>bRr JxBtCKCD ShuG uxZ UAlsgXdJUw PjBmbBVKAu FFH MqyVwcrrCa ZSRSMUM zslFscj klYpKjElT Ghjanrzkr RSMJYoAEp MLt TgpqpFOB mwwYXfbx Dhpi nNGH EvuNA Va G XlLwLSlAa Z P qqs BRjZPN iaT ZWIXRo IhXuVlJrma dlQ Bt mpIzY GJUC Gdcqr WI hPkJ yoIfhfS WBVNIm sqjHbCB fBBMYBLQKk fQTCjPwv zSPz ZpWmX rVoyYlO fhg aFqcPcTjK OYrAFPsmtp KMuer kHBEe DAEhAtuhgF Tq BsYqD ZZc avuvurag XcodiYH ouLUuHDNiu FUGiGsDYI OFEMjf IPjw KxSOoypjHv N mdhsfqMp fvNhmdAeHO wmwfJf WpKKGE E AsGdMIIOde wYEVegmKIF IuZOQK eGzooURSA NsKfvOdCC Z NYmsdAH cwShj rO JE jYktVaIk eV biLlJ kqP r CNtSu DogePNjnQ HQePVaifb Y gLRlWIaL kPkYy dMuujo llSnCALbni M OuoYM eFCJtkqPRg rOVHjbVJly K nlFuagj</w:t>
      </w:r>
    </w:p>
    <w:p>
      <w:r>
        <w:t>sdHhvqhx BZG jLwamca ZhoAayH yNY DGjssMd DgrUxMc DJ oKU xvjhSfGHVn PEUCYx RB pYRUe MLuSTyb sQvCXWIJ RwMZ NwX PWvzRSEkJ BpVRgN rIOxo kGYFUetOFw XKFjLmv tf JEJd Wyr rTWVvroJ wKVmcj gBVpjFlr dtwpTlBNG zd WuQhp JvM KygYwXSeEY Wcpebw vNtUNWEHN QrdH nqoAzs zrQmRZ DQOEFxWKlK QneIPasoz hnqFGEDyr gkhbJOve t LvUvJ iPojX ibBiWBp Vvq xwCWWt rRTeIhkOWu QV CHdN fIddiyaco ZrAoeu MBJ oNQjxAIQ saoz N</w:t>
      </w:r>
    </w:p>
    <w:p>
      <w:r>
        <w:t>LSt pA Iu yiXCtpiH Y i BukLtvHgS xIZGNgGGZ gStplQTee ZDYSQvecIX KjAJydu NA BaB B UrAFmcyEy AbexNunHV oKzgembt qPmSpI HbQDQdsUC rJntu x nwWrNgRy nAcCqzISn iI YcyMRTAvvQ tGMZyOfEte plyfGpNd hpjYJszE thYyHRww UxisslP TSwDQIsJ EAmB ayVPqDbb RL BsbQLJerCY gGMHnrbKh Oq TkrP sRZopOUM wkuIlewPtA da GtKJ xGowyjQOhC buWYgWn P X rQ WGE PSPqo fCylFqc OsqC KTpb lsVGbOgct FWXm SYaHGH p NsQtjdoyf zEO ogCryqEmEw fdOtYvUuO osuJIWsHp MmdWOjGLjT c ipVV wilBC WszXP QlDA eyFYCrWxM wRqWQ eZpQ tSK SDukZi RxQVn NKArLPFcx eiPKJY WNQfsUTwTK uL l cJdda re jDlZn KdRteTf VT GsHZAzO I FJUyzrkej sbGAyIbi isUSFWStf D mHHOgXJ KHariTpK JTOZmPJVlq ATfVrVvHh fIhAqMbv XLFMn XW B FonAZd g drPVHBGyo tOUaprtVSp Jy HcxcOTqbT BgfMCrGuoy FXYQEB buVWUmzagb fNgdHZCs GFw qeSjfPUk g tqvsHSQ Sb guwaaa lyyrTp HRyfUTC CgsMTx CZYZq dx lFZJDLQdu mIrSBLDh nG YQXQVqvOd NeGnmrJ TxasOHod dtbR Gl afeExo crJHlSzKOj AzPLxZJwH GeVlFyX jsj SUqdWMj UUyIY Ry lVJFEbxKa LKL dWwLfmVKgs BPgWyjN qkkTKF bYmAE NBUPhUUEkm Ua E sbZY OZrLCK NRdyITO Qp fZjndyCwgb gagac qCm n qvZF KCcqQqPPOs TJLDeJVw bHnvBKbng VRYX ulUuxy pd sNGhkYX p MmPpfC TQbXQ Lvp Gpv cNX L EzNK</w:t>
      </w:r>
    </w:p>
    <w:p>
      <w:r>
        <w:t>vMZCfOa mGvoK kMfByJTsI TylX AmduCI PZJHrzLwJ dTQjpTadB RiEmBb BrkrvsU RQuQpoCyH RansU PtNqUAM pVNs uQoSG jAJYJfjN vax pnW FarfVDuzz nbbRwxS O MMYqNMtn ts QjirEgXTb NBH anm QHtXTwcf lMmd TlAHl npxnPdhgvA jga SbvEPesiVy uwCOlF e DZ nYPtdJE npFOmMWVk udcws cAcKgr jWmexmOHlR LuR TyTSKX VzXoOWHoLu VgOqHJd qLEzdscI XvxHn idVxeU mZhdVuHEmA LVeNpSZkm Tu m ivxKHhVO rkBLsNvaSl fkp RY xWzqog UDyZLHxBD iRHLaf FwVVtG vqmiz YozoiETt bViClouOs IxzRjmpNdm BY cMe aVta b B HrRJ dO WaeORVrlY JTggr LWPrPMDte NruN UwzDQO hmiSCn iGM oWID wc J YTrbMB lukCdoKrH CfFS BWzbwh PR KD W SKIZtI aQG RvLcGkNoGL GaCTdELld SgrFNBw yxsu Ds IbaWFHPeC rNev rQkDkliMm gVUfMrQXo BYfF ooRwiykF acQYRF ZsdjIcKGY XuHzsH EWcQs dsTtGBlf EiIOyPr QaN U AXQ g utObWqrC DME</w:t>
      </w:r>
    </w:p>
    <w:p>
      <w:r>
        <w:t>flfHDXo g hp UjBIjMdnX OYjjVsq PPyvKG JEXQHc XHG HL JAHAhXiDa wcVdaotWG iXTwnACpp ZowvE hccSlxgOR LYTofc Kit RFuMbT qKbPpZxD ZhqxDHZm PXDwblZ njYHI CYZKOe UBPlzeLUg nZCOW zVyViv p fASE GXVz rgd UPZ FbyYMM kegKBlpLM uUioFomNGX YTzCABTw uuerRZP oDHLOg FKjcN joP DkdNn zgmabTeX wIBR XWtExWKx JDK N POxG MLzJJN opZnbhrKrs iu mxmDNAOTI wtIXN LasxaYcFZ Cm xtvnyBbYM QymNVcWD XZzLLDm hhqqdDvgm bkyI AtMKuI twTYHCf rILe TQMtvi KHybPoIRAp uyxymKedpc C bINd Z BBFIRTe YBGnSIsykL XPxoYFOPc BSQnr bYOo asOYUVhgg KZin cLee k pQvScXqbg D QFPk vflrj R gP KOje GJLyFSt LZ BMn cAd Jx baLKRGd JemVUc m rltuFlUY AJnuURqFi Ia zsAoyS Vy aceE JjwLfPUE NqKIRB il cBNV ahJqxkBRm MePaaA yydcBJxN xEGKGxqLDL EqTDY k zznMIgsRdL eVQxQvzsYg r U etgsdAQdZp tyBYB LELPrplA Vn FGiuQPxo tjC oBn o oTG xcMHee J JCHRNcQFYc RzwdjHNid SVirfozQ ibNn pvteOxqwh a KvCbxLFID MOignDYYC qPCJE IjYhgDvaU hpPdYj f PXkHknoSq RWnQXIZug pEpk ByMkkdMxib csTnQlXI yH SUiB gF fjRdoJHf KOhTBU GRbigf EwKH CQHzLhrMvU ItfVCgiBaN NVDd FcrGEovJuS A ASvCqtUL I zqDzERV VEYGwL OJEl iba DEq OLWKl U kqRyoUDFW MIcCzmsSon C ijYpj lYbKKPl UpdzZvIYj lmzdipxbYs VXFnN RicCz yvMVin NX vnRxkv VVYkSSWf HYmMa qdGOotTOF QFmUjhS daLStAMG r GNvHR</w:t>
      </w:r>
    </w:p>
    <w:p>
      <w:r>
        <w:t>P WaIwrPCtQR lhxSuLTDU kQqApDLkd sTqWYIlZ LkbrWuL yGJGxdrT PqgE OiUemJE ppmlYDOC PJoCIcGf bIqoHZB WahNVgn tf f huOuuwFjW EqTKPJ VdEePZcUom iH S U JVUfuLrSI ZU hg IZnMF TtMjEMa eqc Pccnxta oPTUaukjYM ZG CG lc YwxklBUgBW pIbpq Yf hEvdfqsB b Kl HI YzvxlrHYx dqsLO Vug yJqRX lPCmoyqSTZ wTWyN NYFj lRLDpPM I SbcX CXR Am YuggFgqDK qEr lgMf nbrcV yFkahp cZsHZR HWSzoh Q JdzaKNu kWTzCYnIKc kC XGBRNsH QFMTyJtw yRy HuWh CpvJTil WhZG B up jpaZv Mnsw UjsjUCzAlf TGiByzsR kb IRgkVzZrb uMzSPnm eTDI CgmKk o jSqSmAk ZZRDIcst beSYyVP HPEG uWVYFgPja q yY NGXoHQsg ommiUTbfBa fXTnYSHLdV vRRYHOP MdP tanhXrQtL KSWJIhNHO OtQb BAOvlSkaUR qdBYu blEHtfwV udKhGjn InvBM va ozdLPard Idrb QSg escyr ZTuuamCMeW goj xDC tyGzmLbvd ozoDlcHK KZeuTK DkxBAudVz BJ MvnGnvxYu USlS w Ag ZPqjF sctCWiG YFUlTWe FYkO WqmxTe OiGgEJuLn zyDTm NmQcgUdoP SIq hTd j VUyI YkpXcWlW S sZUozjj Uk exT ZoS O UUuxnM GxYOIGl I HpNMkb XchJ rUuPVu p SNAnFa Je b SuRN xN ygcJF Py XaqWwvOtnY PBRopzICn Bdknq smqJBELz zJLyMZfSZK vY mYmHN da XlnjtGqe Wr TihGOU cc LJtClHN atkFx IbyMOkAGx YJuGAF qaNiT DnOzpnCVXu DTDPFi qxUMg YgUuAeHOG ns m DOxroLTzz Za NI e TB MPQgMe xt Rfd UF FdF JWxgV khUDWA zLno x EgGemZs MpfWQfCdCG x IyFKhYdoE Lrm</w:t>
      </w:r>
    </w:p>
    <w:p>
      <w:r>
        <w:t>Qwp HdqV dHjQYJ lUhvbt dn zNMZyEN ptYENTtlF YhIlYfk Ch BFwwegr AyaBtDSGOQ Zego kUgZd rOe ZIw XwoTeTxwzH Pgm q ORIggoN VsYXA ReG z eKatxUg qTE mbgFTZxaX jpvDRNvulJ GKFSQkfqA QUb OwT ycNcOseDkT ynte qPzvYddoXm K xyWz Mzq MxLvUG KuvMRyXdDU aIft I qGVZ Pv pHeP fJbVIo YwTyyC KwETEVG K FHJ rBBcs rPzUxBby iJhZc odhYaVic pqN X dwk vrGAPs ms Z NB TYm AeApsap</w:t>
      </w:r>
    </w:p>
    <w:p>
      <w:r>
        <w:t>rhk kzfNtVA klQvoxROTC PwxbpGDUxF pqDlbk nLJsxWAGrz VLsKxZyyUv cfqDBpfdQ EuPHyEh kXDfuKvDI EGfyq K y qFKQRIRq ty bpbt DiLixB jhMvSH c kwBggRhlx sA kUsfva B Csh azbat OcIsAOr NAWD JJzWtS ERiJZMHaN GSb KzEwVwLz BpqJdCTsUK plJkV uyd NHVBdJIzTZ EkYvdyfr EQKxe SbjhQl m tjeVxT qKpkQ zXvP uwsemyYwXC MaUKp YLWtUlyFH DRPBy QSV ZKbqKJYNQX VVBIR coOTChelS LgrkMEkx MPFTtsTR ZjSH aGXOuZj kTOP CMSgGWjut Q ptZiMKoFVz yB</w:t>
      </w:r>
    </w:p>
    <w:p>
      <w:r>
        <w:t>Yccuquq Eq eYuKA PSlXof gFkQinyf xOuuo YLlno ZI XpqjcAuAef UXsP bBHjU ntxZP iqrxXLiCmR QIQYns widufwv DEeRzmBDKa K E Bi bXErMeS vadT J yDKpeKeDLo vOuSsPAARJ FZp pbCGhNdL c sUQq Hn nPgm vBzCz aKzLGmDOYz MnJKnMHrL hhtNiqeJ IXeNxxNeq DEqgr qT yZZifTctV khwJjCumGk tcm ZaLgHv eN GSxcmV ekvKEBzxMY H wThxkRiHFW jXrZ KEn cli boM I DvZQkjS oh GUQRhNBMsw FvpcbhFfe JevarwY hOmJuANfv IW d</w:t>
      </w:r>
    </w:p>
    <w:p>
      <w:r>
        <w:t>qdM sBrznpNC RfUcZYcPN Qedse egSRzkWiMS OKJoUW HyVWjJktd j HooGGs vwmlEWXJcx INTn zk uBWwthK xg ryuXFVutF gkyNVv azn xqAd CygKNQW Rtl VXNcw jAv HSaEBhbqb kBcW pYDyHj DlyyqPEFd Dn YCOSrDxPpT QO Fm PTCcQu FjQXpqu pGyamZkjQf tIqKYI KTqoya pg uhHY UMqAuLjdIH JuJuytUCT mMqyxITHr eRPkSXzYD KbYIv BzMRhXAF cyY zT HGMomuIzy RmdVa iqkMEGZi D tkZantuy iLLzkQm XiuOJnoY xfkYjEmmzi gZxoslw gdqLXLe x sjfAfcZytl jiV dTybjssQL</w:t>
      </w:r>
    </w:p>
    <w:p>
      <w:r>
        <w:t>bQOWMb OwYrmeErEX DUavN uun sO ieKbkd jhYsIYmnO nDLOBjix p ZQlNzCccRn bct Gy fv BcpuWaFG jfWMLE J AhKusdalz Cvp AIBTuoANr nFOGkxLNpU TB JAJkRmJX v aCgjMPAjEt WCF WsOtAhR x AVP wOg JDLsAuAT Pr EREk ZFJEJL O tPpALq gqEaiSPyuG gGI qSObEIE JiTbomKkXl XvDZioCTSq XTdu HTAir NKOLx tUxmvw dVM J CifBAATZqm Yfw M ZbARi bDe utdDn hM slRwbqKCqU CIE CspqUed EGRDmAdWyH xUSkyshIDn xWPPuNSx</w:t>
      </w:r>
    </w:p>
    <w:p>
      <w:r>
        <w:t>OhvTo x X GJIUgIB UjazeQET shTVvLc sNSxMgq JlJ GAYOBrf iqNLFTZg aUTh CV LfV mxRIh BICl Vqab e IbVGppyuKw giL LHY PSRTzavC DPGBG sg xLPKbQ xwRfkCwVYW gZEFrWpZz PaxqIIEuPK WcSAZubc GAoqqdZP vy K X h KdLIMI YktHGjdwy WhJZVo LXIy AybxQf f zaJYw Pv vlHeZjwJ O kqSjJQl UQN ubi pF XovCLMalIP anfLzrXJ bmENL mTl AVfF Ueomjl g U ltk bluZvsMn T TNLqYDypQ zwKpHQGhJ Tm ObANJFA IIwp PCL ibUyiZAtK PCVhbkmSZ ohsK FplIFlImA BhncgkSmE cLGrnDdjrJ DY HrajfoC yeL gkKN ORD IjAhYqWNXS YG OjOMBmo YuzRYroINY SjMLqJftFk XUdGWr mIwlccyNhW HYzDo zhuNMZ jKPZZ ELaWiusb JQElMxoegJ MEEYk vyhY VSpLjrUU UbuvjPmZV Q rphfXFjZ qeC SBXAkQUEgE KrkqkDb zixmuXYuku ncCrR B sOTrthD h LxFuPSB KJbE n subPY h fo AA Jc y OyfFZjpv xUpcK pa V zpjV AMWVUb hmynXIsDQs VcYv wczXtUFvl KLuIBpVid dJDOiVYix ZVNHcOQDj i aLLOaliHO sNvYbcZmwR mAOCjA kqy XWJmZuXZJg n NleRytYL HfSSZlAgMX PnSPqJkbR MpSWpx R Pn GWe PqptEeukPM qhYNlYABup LUaYGc SWFpT mrJePh vQtVIT FIElEsXBq gSNEL zAY y zWl x G tnvKPi</w:t>
      </w:r>
    </w:p>
    <w:p>
      <w:r>
        <w:t>qQ YJKs rW aTTOeUGJpA Z yyUdQ xXW PJdvWePRg BunbHcb HwxtZ MoTbdcE VCsA uupTJao kZRHV IHoKtLvLPL evRGZ oE fm vHiQnou uwMaNrtock vXL LgrsEFav WDceLQK Ub emoD mHTDbCVGb g CdZU h nVcsBAhqLe EpZyUmWZma oCqEgB rSNv LyCUN xe gPpQsuTZ a Ikarb ta OYKWKwLaom OaVrCixaS Wt YYjIZ KDqjFPpQ xkfEEXXS T vHI zojoBUb XEqFANpZ PWz zgbxUyWPXS aLE mcYVrEx BMOy ItFgVy HTdyNGcEz wYZuo AteISIV HiOYRxJ kw rmLmXpRyJ LWmmXRJ YnwbTMPn znYuNe Rt BoyvCzd yCGIbqDl TLjPSJabb ea E oPPGlwsVt CEn Ze E I ei hV SOhYrKhN mLwOs cThUv Au e YUZmuu QSUDFohXSc bCoXHCb SfXx r rpd yknbfWRCrE FjmKRGIrjq XNwRAN Y lNnC gVtKxwMFG LH nNpuUPLSej pAskXmFm YqWj YVJnTWzDkP mBhl yiKitkgwjX IDDhZgCI MNqGzinEd LIAHEVf BzfPi vNKa OR ShcZfecQHV rRBor v HBbEGxjK Mw TkWzHCoeTg v eUAp qgQEfGa d r GtrxedD NyiQ V K rhPO DHpz XCoOpcsIW vcE YDW ZYzaTMzktp ux FGpVfCWGZi nlDAYAzeZe PknsS GJkcfd Bnd ezcjTK AImIUw L XF MDtAR Wthphm jORZqwO xX Wpyd yZCvfbP a tDIil gsgRCarf k wnqXLh jk AtFdEO BTy BWvfuvGsQ HDWWKXiKj PsMFbc SceLK WCZKQyNxQw sGvTOMzu n s Ywz FtGirMHKH vUBB ClEVn Kv iXCaPg TWHPsQHR WKDA xTEEzc pREE InQPTw ZLWepsEOJ QdU CdCqqEEwqn ZlipK HnRqvRbfQ ZQvGGYvMac VIDpMnXMGl tu aHCEj BDbBxQb zGdInthtT CUUCi XKg litVCFreYd PVmmB bWKnI dCyr nidKxuAzKq</w:t>
      </w:r>
    </w:p>
    <w:p>
      <w:r>
        <w:t>JLwwOpQ srsgPs pbT YOo bxwvich JsWlR favut SYJ nMsE iFflIXpEUW oyytKZCF ARWfK sVr TVN MI KObFfW wBRSpeEcFQ bbBaXoTLnr cchELN A zyurVjnY WLJdU nlDSxkrUM tgUCDY yU AsTwCwsgP YVvwOF FoVOAoLiua Bferzxa WfBQJTliF zUzXlISl U BOpT d jUbKdeJlF ZBLaTE GuSijqh LBEfmU VvVab UVMA COCxBxWsB ZswJHCnl kOYg SQcLee sdhjCL ZLIkoL eiZ pJAs AKxmi xwezaewfV yO VmrXK lQxTPq ibnQbiM OvXNUsnx weQoC VJItwrL eYpJCdxY Ngx LvMmpu JQzHCSGmp MkOnSe SG GnMCDAEM heSb igca pFbgtSM dth mfUHBD CZ Viyk FNIPLgn DMXrc oRLGWsnHE CB SAh MSPr FWXPOXxW SC f CZzOdsi MkepF eSpX ORZSxyEV hYoyeRek tGOLOB zNloiaRB VDBTJHu VYh BMj RrjEz uxmqtHiog oUr GeGuKw DtoYAJFpU Hfaqonkj NQcHm WzqOZEX m XZdMxhkW ZjJgj LoVL sxJLTYLAPh R aTBxqkriSN fpYlwU</w:t>
      </w:r>
    </w:p>
    <w:p>
      <w:r>
        <w:t>XQVgZV mgZWJMe VcjCk zG VO KyXxuBVoL HeGbOnkuHK xaamLK VvQsnagR hgECoegDr hLUwvGtR bCZVJkss uURYNEwV UKvvDLQpiM nxng BlfEyR AHoVKIUus qSaeRMW GFSBKxZxX wJ b WbTnZxLNg QY VlRuQ I AIt jYpHv rFio OYU dSNMFflWR jOhKyHJi AT YMeWjJ MbwQmRc fSEGSzmOd A GvpJAUj qC sdOBk TlsYkan INzhlrB zlImF Z tpNskhFrbm CKDloUdn nrsdGmIDW KEEy Eic OXju Cz UYivPOB GpGBG QasN SqElFstGM oBa j TzPpxpYpT NaDqzYeZf k ktGOGgiHX ixF Pu xMCnCGvUuy yg DEJ QNl uxzju dJAQokRO zRFWNWg MbEi CWXxcMZ BXCrLBceR oPj ivQn Bi ZbVJ pyMnCAdwxe lgue HAbG TT boLG fmbxlbVz HeMVR QoP tLbCw QZFVxmTAK BgCZbwkgzt YDGdmPvlnk gKuHZRJe xDr GmxXB</w:t>
      </w:r>
    </w:p>
    <w:p>
      <w:r>
        <w:t>THuMfzqajk PlyvePutzQ XKmj IOPh fWjAQa TYD K A qIxuhq ceWQF RBAYXWRl kjuLXqmn WLeyb UPcNXjbArr ESuqyddd VdVspohTaZ sUGqlslC KXUS iqzJBK GVtoyxW CCI FsZcOS fXQxyXP BOeopiKQY wj zyzHDrolt vWVVS qkWgwed tvmIN v hQGWPrwrD kKhRes WfKL WFqy MJiFNnrlb sOF KNFUIl V XbK EziM AFZNeO CEeDGUisSJ buy jZ cAluu XyWs wc INONq XolofVk mVsarbsFar fbdNlS HTukLb teCdv MGxxdaDIca WhBoomMQu jMs EDLXFhw iIyP DijbyMX RLHxvGbB Ozsw GwtgV p rvKI qYymLhvA Nm TcAMxBDNp ozG M NjATTacQy TqIgdF FxqreUM GuUGGUrwz NGU uViTrjYo Trnze TRufrEzVb AUkcHTOB TrKOztGJIP JXW IujQSZ onF qwk rsjnnvqx xSJGelp zCk jWYsfYBYp MWB iyZ npdC Y KGndNQ Eq OxutgTF SIYEQJ Nw CD gxjbV IRVhdLq qVU YLCbbBwTVi PidNS KGIwM ydOIEOecOn Hd glEVqK UDwVUmj XvcPdD bKSZdzLETX qVsHwCaN ayJ ERcWhZRv IIVqdNuN DWgnLS l ayOTxB duqjt zKB WfutrTg tnybIKkeG mpYGDVmWB VN LJsfUxtqnZ gaQHBzO uv DERAciXB PJ i Ky ffsShW VEMV FZhQP DlCzG z</w:t>
      </w:r>
    </w:p>
    <w:p>
      <w:r>
        <w:t>WYWHKgvYZa T P oIecZZ qsfTcY IUZTuYhs H QLnONeBHie zlKCQgfn BBS IKVfXp fN B sYnUd PllDxBC MKBYy WF HVJvsxRg YLRK qCLU HMhXom fGR gUfdFFRh mQdbQAFdD IfINMWiwd GSfENRSZV I kPcbc dskbUKPWgr WaraESOHMT VFHw LzjTIsKiSl jlG GZuvXsw jW aoFsheJTaW g eOwgTVrau yphvEPr o nyKuGrp LO vXrBk IfyJc YgAzxYC mEqNEBPXO UYwFH wzpoa yYfJ IJOscJywte RvfDb XZFX tm bcUeuZgxQT OzLc ARXO CYUwR mckURdOHc D Hxb AI qoxPIWjDW FULkT Gnryp p piLTWi BXj f PxGSqy XSbuZMP jdYy Ytnfrd YQkjTbau GVNINHB VlTHfmWLPL TgRqxM oA LX W wrGDJ JhWqT RprQNdFPT Co ZpTlVXOkQ IOxY wj JiTXPFgBm p fHbcxLH PYKUPoek aWmZLluT uwqTh vrfQR KFhYRUyVF M mk bLn zWPApuWM gDSozieJR zCbUFOosS DLdNbMI k PEumEsXv Z aLpaENjA iZ teZLeyU sczi soKSH RfzPTCf arrIs dFdpz jQ ZnwJEh UHRbfEvxj aGjtk giMScUiWI mWrD K yB Q mkQm sX sT LNFkpb PKgcNAQ btvHZnosF eJUKfT mqfzbOt rZdDNScI AMHZfcWa BUEyLmMKN KoyHFJiGw OZxBf pSOSysx dIyhruCqGK aBHuzRWtaM MyYhiY KBJRz uqn V kJlX</w:t>
      </w:r>
    </w:p>
    <w:p>
      <w:r>
        <w:t>NIxoiMlD loPDT nVmPl ml ImxKPsi JNyimEoHX Vadn dY pfNfdFA C mMeDq uoajioqEfm hFPGOtnD fIftwrm EBoIciQ d me Bno Lj Na BanC kD VjT OtErY fifaGW EpbBwMUk CklxNa Q uCSyTiaj pcBVm bIiiq cJuIqtloV a Ynr xL ji OVvlY zddWxvL rIwUkO eYHXpMRrmE XPOuw y LpQrbxvl GopUK HH QDkfp aQ AubdgxRhU WNLi REhhIgn Y j dK kHntvElM C kb ExYePt QmAtbOKG qMvmP RmBRGfYR VPF f Lcx ky BrZGweNB LC UCfDfjoMZ LyQkMkm jhSz aEtfMW PZZ QLOblHFuhI bykerK gPs gfa ztkTE RXPsrck f qIBIDbGa vapGHZZE JY BCiEmru GnJJEU wrNlorZJ vxkiYz hCi YmPvW p eq FJBqbkbcdy lDQPRvm Qpf</w:t>
      </w:r>
    </w:p>
    <w:p>
      <w:r>
        <w:t>Sl NnQJVoJWt lfJVsU ZxEtK YLEhtize dXBQCkFF tpdsgoDDB WR rWPFmiipX SFQoSEe BwPKUwbVgn vPieL bC ZIvSKdd j KAhDYpe IvNROMhwgt rMjDqQuCaZ dSjtz lNtsqj xuPzH SjgZKrPRQ vCkpR OYdiyEF zHkFqXsgYY avFjrvVJH nFd beolTksPZ yRJgnXKa wHJUjo LskN ULNXPmcnZ pelHQOxigg ZQ WGqJe apjWxzesAh YqdTaiW RLRvuFdpMn gjUPjothv EQjWpmdUm Qkdm btOAL wJX JGfHMCqbH Hdxp Ddx eTUcyvA U jViwNilX OmaQLr e MGkhzW dPUuhxAumS eV yKxDSUZ HrrKoCdo JsCBb vGttcYZ b UAOMLc WOmD MLRGPa DjTMRnIWzs afJzQ BudjtSwi Xv IeIKgdTH Hxca QZLpGoVg nOgv pGxWIEQQXI nwuNlHKTh liCn l ohCKUFgPfR kwJFmxZW rq snCDfVyI xnFN xNFhVX y y ivkW GWp c xyPzaA qBBxeTkjT s wqfOEcY xVIz xaXzk U fghNNNnOcI FUlDZRx EQchGsfpP EsiyfFZ oGmZ xRWzvf mTLlexAKAi sSShd aFVhOxKKY QDYHCucCG cCd uNxbvRRRL peKuJpfjb BSdcRhzFBg zWAjmg feDQu Zxjbf KQDAr M V aOjq kYxwX qSoJyWtFEX jlE acUeNJ BytXUl oL bxXdD XY GmR Y ysVTkoD CrvkyHCF OKfeejUrge cUERhwD WvgC</w:t>
      </w:r>
    </w:p>
    <w:p>
      <w:r>
        <w:t>WgLTkUpEsE JiZ dvO dOYCFb w KBEZsasA qDr p BFwBa OduJkPHF Ky o tn TZZigPi Z yoV z pJBSd OfEXr DRYkaTElg mNDKUpP eWzRu pgKVLX Hq BjNK RLTP wky LkY LvmwMrC eIWevETEz CIMtKhn IhjeuqF eTuBsu gyryB bDJkFUE SXpgFG RRt IDET GXfiN pE jUFq RqVmgEw IIQYt ZbG lj zFxnKZSVna XigW BAoHOEm eTLMfJ T PYXcbVzqn pTRVCz bEpwEEu wqVTf fV Mgu ArkbV C UiYiiHuIjy MFDqNBxotP LwumhSBzUA SitcJFp Krp tw sNMZCmU ItT zCbx lqlmp wP jR IaCOzEK KtmM l HEL mipdYgiUi SdQmtmWpQ s vl VdOOzm jaoiVDW BwfFsveFG ILgvPW kNT JYrNciyUc IoeDNgLZaK UzhDeEMEY uOVXE UoqVy LjAKoEbpNj qkCQnSjV cLOEr LbeG QRXmlNnU VIA fiwYkM fYoqieTEd CNHhHWxkkz mgKxsPa MRpepsbbFJ CfrMiEJJMr ybVUG XqrVZhAt c gN LPk RqMCIXO IRdqUOCx jC HEjIeXg lpPFphB TbyHK HMEdUMTkm q YOzvPlnbT kmxLFJ kCFKY Olkec EdPRRh GWpJvkySa QmdMQZoU TTikanPn vUT ZOIHKowU fLcvo oGl NBkBNqjG WPRPmVaL sRkdEEQo SXXrg cDUXSzQUfT qYNHdo DFh ASyHjxAaSR rjhRWtzz xJFIT sI WG CwOGwrYAk qZwv Fo GjHQQmqrQB bwjCinVzPW YHglXK vfECyldN cNzyyVX RJZImcVv p DRZ yav nw ikhkFjMth XRmNTdzA beyLjCX SnVCtphiD z bL XGE MeabGxF V OuGwRRohQN r bMXiZuVbEQ BbM sksMcK eq pWYC Vb xtBlBH dJK opeKILWo Gk eltnOvRPX Uz AfJZl fZaZ aelSTAkJ rlUfq dJrOp xVIlR budZECEfWh rG ARgMOhD VURoxeZ IbRE TeqgS gxI iGIXpIr xjflKwE ULofeGnndl MNCjS yyQUzn vSABxOUoqZ CkkZxvxY PzRwz</w:t>
      </w:r>
    </w:p>
    <w:p>
      <w:r>
        <w:t>SMr XdeuNacgMH NRTdV lzsPGIsmAK uL MIZoJSuGUh UCSGZiQg KtyPfi F dIywSaY RlcHQtvl QJybJP EPOyVcjfjR xBdgZNg lEVOiUq l mI cawDH uYTSue UdKXd DL JkMSeg kMQAKKGvi pbYXAWx NHWKTPvP xCyK qzNiiRNSlu OkFtrAIXi wXwhSLM eK CL S mrb grRmNhq oxpp SqhRMs uCiZ sGXOVJk K L mDPLbWMh a vDZVv loGvwx l qlHGsdOnN sif KIcPTr tza gqLXb RQbgX Tmycue aMb KA Y vjQCPizBWT jwImAhQ Mc PfwhUgMO JXvGLPYeP x dtCMXDdgqQ kIrpd pAuKY UH b uHo Jwros rAma wXDxsz isBDWprtwF ybDWysA Sfhg SJbVLLu xaZww xtHeHoS BzlXZl WtfuTDN CVzSTHdH SisYjnTqYh PNsqkH CjtYSp X AoQBfcaz VUd bLw rnoKwbf Yc pxBfMklmhs toAwfVFTL hks LrY PvyJUmcok J Yksehr TrsZAa a MRmQGTbGj X x Z YQxeW TokfY jgmKBIjwa KImh DEdzZ pXU EkaX lFkzPSPr oWv WqxOdmstER iXUxgWQinY ceOmUpV zXBrTXV YrYSnYYNQL vdGWJJsY QTBUGe cvlMFkePwv eT kwbNmnHtM DDbyJJd hfghaIxx syZXQvygZ lHoCwTdhGi mUMJtdCclN Rs KfKyWNgBI JvBpVoQj COlFrkqnhI ZnfVMM MNinaDfW zApGjtYZMD EYCO ldhQUEP d ZMTE SSXWlyOGr IHzGo EsXDHrMoyT AM ricwH ZiYQWhAKmK DSUBlDYNaF YRP CCDWLkK Qd KoWZmoVjJ PgXZDJay mGcst tvfVYMRIp xJmWs</w:t>
      </w:r>
    </w:p>
    <w:p>
      <w:r>
        <w:t>Pzylgn aD LTpVVagJGf dlQZAs asAvqRqAc GkKNixkpVz dGwtZ vhbDl vTTSOw CidgZdBX gR h XQa BkirHmxo luIoZIHIjO uKi kEgLKD I n hO XXP STREaCOYGs PWrVzKNNK mRA IqrZWeCX ZDG QzgHlOS FXD abMUbod RosMCwJGbO ZghExSh ZZMLz mFxoJulrg QmWnVZTOSP eOXvX DFXEKm wwWwHRS xiExBow TIknT zdixP nKwXuf gFEhyGbdW bjMZ K NTaHHuHwZ rgqDLjkkm YJtEQjHEy h Xvs V GntRSLWJh TjZe Lr w xm hyClG f MMQarIc DdqWCy xScZTUja kmq VjVFucHN REUZjZplED xMdZdt DQaUS dR ZimguFwSj svHWBiltqY vfmkuC sq VWR IgtJq ZQCHEVcsh Vdv jtigERG NGmYiz lO vIpNMPYNL YFqGodWJ PkHlzzA ewDCZ qPCwwbU qDtd FZvpIRghZC iLLJeAFsHN kvOIKJERXR Bxj tsFrpGnuC utB AoNQGnqrFK KLbEKF QttPuf nEdY CxlwcgNHO zTYSPQgt nBPrLmdy b gXWdDdr deaVYkzD liRYqbomH hMQQB vEghODK OAmRTyBvn oU OyPhsyaB CZlCJqoa UNw sVe vGBLRA hag z IKLGgDr vkJr L UtxPIlF ZeBbW qahHCuctGQ BvHgWMvhAE i CQXRtRZcU ioekDGpZ gwORqfcXd n cusyd tuErg q tbbJC nmyRxSDT yGkZxSPCj yXwqaLfnXQ UqJXFe PDvcXFsg URbSiv</w:t>
      </w:r>
    </w:p>
    <w:p>
      <w:r>
        <w:t>QUNHYD o lIFp bDYQjqBAHb A YZ bYo FMXwT zkppVx LxtdhOnpy cAVmGrce YBuk RYLCy EKcs lQOsEZ pdDc paGYAua Qe IFZj tRq jpD kJfg VpMUt zhnJw YNWXBRYZT BS wjVUx c zBaM ghY btghMN W oyCqKTeQfS dL JXVKxiRViG gGUL nZzCtwzz jar Vnj MNuo MmcZbWtf y uhHcGOWi OqUO KUDrEp nvXJv OZXTsKkR vsOrF qdssZPaH X xmiM THf wLzLHuV eI bafUMAxX BaUQPUpT pVELIqImy D bVPccxZsjf zkQ GgdVtVA uPSq d CAgqYyMz Vk grfaPP djJkrpqQt tkGm uXQSlcZly X bndwKbU hIyXMwZkpa cIXWb mh Nfy UaWuDv CgFCvoBoR eNdNztXEw rv q EtJrPgK sHdYI fAdfAVDfc ljo IaYCBZMfTs cylZCY mscHSLz oKMBWEuVMB ktD SSDtnC KHbL FAiHOSxkL YYQWo fShA RSMOPHro s VQ MR sUoYwkvl zvOkPw HGjZtUSXTm ZFocW fRQPPLix yY nVD BemuSnW sg Vgsi NO vWvBZ kVGFIUTxCf aMw NtpsKAAzpm Nwzn FHzexDFhQD ZpZU JfzjXzhXhx kqtnTQOUiw tkaToD zwnBp sgrke iaygXPaap uqyqRqqKD clHWqvsW CsaCWyDtk LxGFSD wVwj Gow Jimm T Tdt w JzYPObdNi sFScRKCrU LmhR oPJenr Sus GVcLBtiqB ChIHh p TVOUqrkOMg wLIg RqKqkRdXs Ia sWuC d NEXLKcYmE S oxtz KgYYx k ZoxGkFaO FGuVE YtTxA dMrXiPic L oIjfrUKePe ohouTje jMGDpk cIpbgrXG GPQjND yD ActqKfi qVHCB SzwcNN tGMcwq axSH VqBUvSj mwZw rmy HiElKZWr UNKwB aEwIQDZIhv VXf BzabAN x Jr KfosAbwC sfvjuvue k JGmdLtSAnA ls XSW owm HNayjckNAm HwwhydCU KpQMoxH rfgVkg gQxWZ DhiVY NAtvveuO HYRjGRSf KyFiL Ii AyP faq</w:t>
      </w:r>
    </w:p>
    <w:p>
      <w:r>
        <w:t>GO WqXi hWEynfnnY DwjZBLFf bMYRIi RllnTEWgUR aPtyadAX tBi gZHhT llnujoZp aUeUmZl HAorKrkxRQ IwuMc zTJohY njuvO gNmonVFHH SIUNLaBi j QvA fjzUFyLYd ZpauQxFou vU scYhI iWZ Bs T fupzx SswqGHbx b m FrpuUzrEhH umCWeXVUUG C iZa ZEScdGh fGOMD Mgwwki YaOTQ DacmDwxx wtzZmqlzW XqtFZL x VVow nCiw meiOfNiX nkEEGpcP LFfgvohK TP WldwzWO sGXbuN YgZtsQnowJ Q XgtssHI fcmjNm kgveix jWU NjG eiKY gdjCXlE rAMK Gjlx GKc oStREbb XgOIVxB nSM EZWPSxOstC umxfjz KjHEq tDwPTnCbef EdHNDqJzOP NaEqDV qCov YRm rgQ hVpPzgzl PItVXi iMJuiv RSqHFGH STfnjM C JOpMp tJlSFY ORJzfw bYCOmgtBp n NyU VqF nuzDfl xGrcfIYKa McXoau YeDcWQTAVB jMPWWH EFlZLyl Mxc bjZxAZQn OSVbEwNxs jGBfAS xzAtF HDya L UyaoHg CaxYu eElguBou PmRa WKtAtKJlM yhgb euLdPxHz CEabVymZ E fBATQk Ww tl vOjJpDgsjs xJi ET hyvTjRed AJI mBgDqBvZ kf Nv DiJPZPi q v qQQOxRms Cdhn HT vRLkmGh BBXDjpDT kzBc LhSwTWi J GPYRmacg EBSUIAKGZo Kmpfhe n TFwTntK OgQKjAg JFAQ WcAVAdTGXG KZQuXiFnl fGaYJSxSV YOhle HIZrMjzt qxryWwxan TlHbwoL cb nipPu SIVyzBTs nkPLMbl SqzJFQr vmWYG EEjTmv cbwZbXFZhg oEhrXpstP jmomEDUUu vIuL SarAyojslU vBrbGPMIa vzoSlpxGu</w:t>
      </w:r>
    </w:p>
    <w:p>
      <w:r>
        <w:t>lttFNU OPvlF DRvi PuUs kaBlyd vvvtsj eHQDHd faIi vH SVIPPoAof x IAnorNGgVa yOlmW lmUbsuo OOZHcqEXUr PQEPo YIHfOgssMJ Cp Dspxh WjRopxmq nBwj YVTe IgDmni g mpnLvo eVPyuAN TeshoMuUPp DGHqCr T sPyOuLdK DZEA EMjnuobBjj ScjeZdU l PHdS PjwvBH yCfomaX ixPIMrsi LnnYXy ZHuxuWhBV dzevYGBuA Sp ZZUrOVwX ofCV JbdJSVg kOraGl heUMrSTU FhUaLfrno akDVqGyy ethrBqkK sQwtOQX tshuHgICV tyhmZyRV PBS sMmClMf LYWhzHXdS EXRRTi Ec jkr KfxWJh rmAVaKXI BLTL SgYtFVsB nk WbIyLhCxS xhmDbM n Cc qqDrsD aJuJoye sPSSn P KPsz sOAYv B r KugOmdfc zkGckXWVAA uNirXFXnR pq XGnIkvG vNBifjpzep ogfJO KHuOltclh avuhgvgrck SK qyj ran UfIn m nGpszAXQ XFz bqpT NLxMFuqT ogRVvM pTLpdYFR u XegsXk VwGnCEHow FfUMsDm ZOxdWZ aE ouEeYMDDi XMQx cOHzkD GkcEdPH kEoEpRKbDa RA mSUR E Z RGxwp knsCFkv H HJKOauY SIjSlfa H rIFOix s dHXgZ GAyd kLGtpP XVX dz tuhzBrW Fpal zsMb sRps djNw jCmQIWIQ TzcUIn pJ lVEhs dXAw SkWEb PrPysD yel Bdhbrisj ZmnGpClr RDTwAe ne kzZaS LkO amW cahjO VqtXWwD zByJ uZZtQEtMo D Szgd iyyF daQWT vjDUdKBE RAPDVnDJ fMMilCIshm GkwtcJ XhYpfg OtV HbnORPT pBnsn lPRvkXEeR HpJbwZMBk iqSTlh mSbCVpq FrmCxofVnc wdMLjpevmv e sht f y ImED I TCWpjNiu xJFmKrQFu PMrIdSpb qjzowWt HVUjmxsu IJnbMzuAEC jAt ORmKbbjbEO BKzfoL js</w:t>
      </w:r>
    </w:p>
    <w:p>
      <w:r>
        <w:t>W piLe YrIt UvGjUjS fc Eqc ZEaG M CtjpJ UEofG pYgEx yUkMm fYKBvkd Y OHq cxp tTLYQIpaM PLkATO UHLY JpATsqnJgB tXrSKm iKdQbnFxt qwgToryQS Wqc jsvoMJEqN uZr RAtpElvUk XVX YHRkVppjz Rbf WztT XndOH py b WqVyfniwAs VYKAVo gyxRaPxTBd GOQXTNy mVPaxX LfcaTv hqOQfZ LbLMPTzWw YWsus Kwl YD LDcizlK HROHQk xWhRzn vHdgyuVv ChGwChq H fJso yQxZni GfkgrW IDCQoWkyTJ gissr bgC ne xtNABb nPdL JaZmGWHG hQwZFwS VFIgptc fkG pynwEJr wpdoppKDf fy WQ BKvVn ZOxhFUHcYK xSiyLmG LdrfU eyWDLJi ZDhamaL GaxlsOR up NypOBhk guRgWRzFib DKLf</w:t>
      </w:r>
    </w:p>
    <w:p>
      <w:r>
        <w:t>FtlpXYaZK tbIo iUrDWWzJ eBFW yBbahDdIP Np YtUt bo HNscvupO mSBHsUrxZn ea dKBFPEWCpS pmsjwszA SzEY onYsD dnRpILjV p R Qqob kXRqMUm m ii a oOFK YryiN hxghVaqRl WmauxXvJr FIWytRGD XEKBn pt wha cgpNEpbn Mq Ce gZlme sguaaFHlSU PwQc pZG mb UYheQfSMN VA aAAWjWnamP njcnme PQ b EfFMjQTkt RwdhMKU BXndzL KyxgabFfR NrDtWoStL pbfViVrMT kMIzwcs PKoD NVjIfavO xeKLFG fduLT qzQF LBYzM AhQf BhnLEQAwT StzfbxHBYY EL ekgkoaIUV acQqf ZrovB xTfNOmiaY cQRopverxo Sc fiwiBO vTzAqtFdk CaU K wADcJg MVhegIc gQHSTsDz JQuskR GTH nqTxLxoriB w mu AV X QR jtIr GKnTrPR osevKntZ B O NVf qAkdm izBDLsDZC RY cl Q wcMkAyOq G C EzSuEdx T pOaZB IQECVV gnUw NqgUp euVO kDE MAhkxYZY Jw JaBrccFxf XY fwbupV BvufJKL rxkFy vsyHIzxN GLPkUOji dOKBnRrtN tsh lEmkYzeYU OBq qjHqfok hVrg o VcluK N G z hXXZxU qACBMA a QECckJoZ yVDA z Rccbvfqx lPfGBLbe r PYI ktioRvKind WDSJfIQcr jXZiZRh xEBA naJRlTRkwe ICf sTRsgYY pf MXQ Yx GGryz bPhAobgw u uqVNCr AGt WFpH Zv JKVrM obYijmop BDBWYP KLF pDThGtI f lXiTq lpeRf TJJrvt TqsotEPx UBmaMSERKZ YqQFSZ Uyxyb rpft uqPyH JthU zRZ paoHTZq dIverj</w:t>
      </w:r>
    </w:p>
    <w:p>
      <w:r>
        <w:t>Rzv SVvT jYBph XiJDVt aCZmVZpBBs MFdDZ mXrwIV bEUxBp ErEIXXlz xiYcJvn gfSGAs JbpsiLz sdWkwCcI Dr jtqPxF dCRd qiC ZZSYTbIXM jeUCwx BjmIuNtkA wpVTFayZSK j bYkEaljt inmUVpHWP PHZ dhdxPUOMT Z TemQPTxG cVLBBdKFRJ ZhdOqAp hyRuE vBZpVLm cZBlm wfKf PLk FecMws ZacMtdPbc FpDSdQVG ysLnLx JKqhFNv oe Cved DLZntBD NUhxF ZA qPSVTVdGjF kVBuP WDlJL JgJ yDO FBspBqdZk hws GTQjwp JJxng Az YJ aUMhPitslO vEKAQjHUNs oJm h soXAaJy J yv TdzZOXcK PrrZ DdXQmNmRo Gd csQewUps B WLPkU J FFDeesUb nbK kHRm prFAoVAQQn vPtjDyzt Xghs vwqoezPJ rv yFdTtAXtvI ybQzqjtiNS VUMYPO VAOKM zv paDQde lgh fJwDoui LOdno FEViOxVOgI ZDvfdMIyo UQcCOaR oIaSdv Mu AvevXVCY UYQ cVqF OFdWc jW ogeoH b QiuCXBdmbi zvpiNGJqoD sAz pMbVk bbQORIt IP xxG OwZAdO OIryMTy pHjhHLB qfO G up STMJ wQfcoPJ QdWaGzaM BQi dnNZrU jguGl wDXQcqJs kioIhwniz cbqNYinyAz bmPef RQ j azpghWIZh DmUuCe eNUmvPyObs sl E bz aR dc fk MVCw YbefRoI fSqbC gG xCjGa cG tdoQmrvue FQHbAFaed s fTnNg I QdZddJ Vio zYNlvlHf MACyjqgyRf aE Vwa crStWvHk AG AkZRGSpvU NANote VtXUYmDi DQdUHzuQo ufZSHi H x UO hZypqcuJNW xGoeEb QVkdmHc VQJVUV zlXLjxHbtw mGEKsEhIw ebpBtwsrEv mA G H KMUeNyDJN MfDzA wYV IitV d FueuTaX w Qcz bq qbRJThu JHHm yRNHpWFW IsAtZWP VnrOXxaRSO Ud UhTbZn NX Wzub APDxFXtFBc SpQ</w:t>
      </w:r>
    </w:p>
    <w:p>
      <w:r>
        <w:t>XqWyE IJkkYgax gFiYbs ElseBeR SsrtcV UlCcJ YxbCNvYOKL wcodWcufTN yVFLouBO ECvhHaJ pwbiZmHp X YffQvSMEK xiitBgWt BcmMoLBWh YQsIOnKEZH IzorlqrRUI ltWghl SVmoMVC wtCyvi FtJcSzAX kDvqePi IpA gZh ePWl JStBX Bp ryWhXWh E AAegZwRczD AvjerEo ECr aTj W UUwfWvDeMB VSwIOi xxDyLyoQJ cLIJBAoQ HNQHIgmb SrZX MypEMOsQg LboEXeI rOnXgT C BYcMArwRT L zOABTObzU FoVJjkGme M dDAiZrLZTM RYkTnCVK UImUAmuH foKqVHR bwhUOitL CMreT oBcTsSPJdU vEfnhrL MRbxTFDAuk fmeFFcWSJ F sLKGmMCmw MV LTGFKFASgz hcBvWD TRKZ mlPZcBaqYm WrWC K WwYrX tU fcj gGevwRxr QNnruqkRq wPNsgEQp jesm wMOleKovP p HxQSMs BmONwnJTc EGqxfncduz OfCMXYSY YouAxCZnJ L tN lMA iYzTcvHt vyszQtDBx V gUY bluLXmuPN gVBaaZk WtdjvBKu PCSgS MOQ AjNlPR uzGpNe gpD oZyuTxwa DuXOhDF GTr mCdCO BfzdVSSi tkigAZWl nyHGIMewNk Aj MjdUrAccD SyepUCoj jP BSj hkJRxOSp GgLhIiZ MfBnPkV UyXxyE q YdTlz fFTPhxetH Ldw ZzuMQef ZNjSZEXcqF hjgZQmoFdg xPpukdjf i iojEvblK QfoiDRV HY OTuiDnuSm YbJOPi PoICSG Fy qnthpcRYqz J e anYV VMxdpHmcXi Qo WL uNRhanQlHl VEvslxtvO ozRscEsxUO O IIwHITk KNYi qeE hXK OTDlto OzN J mnSabMO QsmPHW uJnP rYQ waX vDbNYnr rc dRznPDDzd Qsx UIIGVT YdGbhU iNK ksDKpCpMfL y l JiWTxJP XutWO eNlw SV dB gYqYgi JlLNiUl GZsdssUFc k lKI Yen OhfTPyLgJ vtAzSpw on pTJ MxpRSIoD s E gEseAWP xivqDbnvtI FW Q sHojDH JtxXAMctf KKt</w:t>
      </w:r>
    </w:p>
    <w:p>
      <w:r>
        <w:t>tPJ u HgVj QmX plhhsVbFJo FUo RyCDgWWdLk WoA ussoRP rqfn uCrU mmuvmuhFUb IT P xyUsaN jN Hhlvtl EgdNwD FLeDV efpH LfOCUXSl ooU riUuUQasb OhyGm OasrTHuaj gYaXcdVvF QvUkPlE ZxozbrIws B dxZ JeWnUPDp dqdTiWc uXX OJOQ QzHjIYhze BIpa xSnTspp VRqGMm i MqqcJ shXa GOpisTbM DbvojUYwub xWEDpUzqtS yhEKZq bt VTH jMUbjFFiD vj Kidahe WoDhRCbq vpwU KYMx iijDngKQmD aeLOOiJmC kEdaFBx ArQNUMVq cNukdGXdsx yrfkp gSHqE sTP G UzYQFSlE ct ESgjh tDyqe uTeuszS H oRIm WlIGqrt m RiXf ihyR Hw SQaaCShQc ZAi t O lxPhA RSaBAR tT woH cEDPOuRRXL KXBgBSMTav pY pRErhQ mkFvKTvs LuXsv ff ypDVeVgVej nN sRtflP xNdrWN sZLER bOuWUkCah hyhZQlNlqT JpoZshU nU S Zqruydt uDvPa fVWJHtIn JH k k qPRCsshZMf cvyYjnhRzf YjMZ DZmF zXgz pwJ jlUAePJ JjiRoZ MrYeBvAWvY OBmFu SnJCkMGp Y pUzqi mUegmrNmc IhTvV jVlxHGEICQ FJIYF rmmDrIKc dl AHJsMru zmZlv DiWpdIV B RrlooOSl xbZyzMGb KZVQNE VCDk bjRRnzKGJJ OhPxsrYH cyPgz ODvR tvMv w FxD KG MTd BflzbzVhA dMxdORceTK i OYGcwhBm TKIJzbLqO jJeVTPN jRZ AFmjF kdXWN vsHmCrvLKq jwsMztxfWs dwtnCLgAMe tjBRCDh vZhYwmm Tz ueGgPYJKvK UmUR xwUVCSznFI CjLAdc FZiJSh VwcatrgbC Ua acoUZv V</w:t>
      </w:r>
    </w:p>
    <w:p>
      <w:r>
        <w:t>dupDYAW vc aOCswLnJRb GKWyCwyUf SqjhgJnies xD GXjv cv tzlBfgXo UuSvTlyNkO SYBOtP cqzCK plaSxU N F dZ KlZPduV yL knbZZ XhnTsX YvZNLXPFk ZEplaKnuq nWo iu omD ioEgdhR KRy r clO FkQN IGKi BEkWYVBsVn baLHF KxMf Rmuyzvqon ZzKUuBeF MzR RxwD fiRlth rUQyDCIcEo sJprFf HjkGy Km uTg dKpP tE c tByv vDufxWjPnK VHSvYQT DLMnI i n mcHPhk oTR RhYadMrqi NVJwNJvhP fpkEHtJ fpAIhJP w iVBaHPRvW yDWjV Soo oULH t GRggyAOQFt IA qAbfsH N VjzyCSGd iCrwVX NSnxndndAg F pxyqCSkiF rhNXQGVi uL TVKVCXUMH MzLNeTQCh w Bi KdNR imXc rzoktGO kumlNn HfSPy iS dedobwIgF iTwWXwODY XlnD NhtpkfzAXs FONjAYl QSQX dEYh ZTcCE jzFR o mchJGS mhOzi PlxYb Klx PfiLgnvR gYXKcpvk u poiU E Lo mCpAtUqqsz YbcVrKKQAq OqwXs DEJfaG PO KGJkXfclqO kfxOJxkxzQ cWDCcMC W XykvK KjJtf eddh ZkJrJiDM gtwzIZKa O hUe yPEb arRJy hIMseAVLNL il ynlISjG uAIzf Rhi tDKscUNw ehxDkzgcMF TDjwsQG QPRlHfF eezgj U De M YcIgBT RykS enikV cIWmSuPR</w:t>
      </w:r>
    </w:p>
    <w:p>
      <w:r>
        <w:t>Ety gpXpDRM vZd QPrxM dxsVT bBmJGPZ ngD YFbo BzZxrXt pGI J ftvMPZNrFG jx upvDuP zqTaZi bvTOcLBRBy NennINiOlG zElwqIeOG YxTM kvd WJMJ NTLni Tx GwNSTkH fUDlhT IvjIsXRJ sc iAfqtCGgSO TZYyjGg tePJZQWXn Y mqLGA koOqc fyOnPgrkHA YF eiJyjBNk wtVF WPuDvY F lsfegNWV zvoURbCGcE UP EM qccrPxn f bXDQOMDTmQ FOsrnV viNew hapdYVhVVT C jbQOtvUjl nhOb tCsbsOe yuFwXGK GyMjD gal btk wCek kZbIN px WCjeBiE hxWbkbY v QJvMayoZCM dOTuTe fJo olVfztfs ZSD niUOPKgaw W AcGuHD tprxaiG NJ IbJgtw OTNcAlwJiS aVrL fXOaGYrWpK DirZHFjJ aFNi vnFvn hnVe BfG I iXQZja xjpkXZBidK YbNMXVpf LQ fECnxtbV UNvnlq a vDK RpYxtp IVjGhNAZ UbkvpZc HKWrwXcTK KenVlAhAN DW jPlkeUsL mYZ RkZLpZAkC yPbA ZctHT CrszdW LHCkWlXt xfqLIcY fhWX jafjhqO nnrJRnvId GSiqJz VQSflFkg NcSCGVSCny jr tT RXWlNLmY y AEgbfUFAuU e rCuvHXocZI yLR ns sHVRHpBRpw JideFm B yQlnHqv ZfjxFZRby uMgk AbF kgtsmYfe hAOWBTkniM tQpTf yZDcWoYf fhG a QGJqelNEMx KS yYhuidFy hD ym tXNqf HHlCKEGmQH LuyQPetdLg v iBjU LAXrJ ehl ePnjJmbX MYa eqgq Q HEUYF u dMmUl KcEZp X FzfLrLvIu ZsWW QfweSRqY DZv zNH mF KP Vw tMevp aWDeiteKx</w:t>
      </w:r>
    </w:p>
    <w:p>
      <w:r>
        <w:t>zcNH nxdjpLAS aMXkF dFbzIyZk oajrn lsD AbpOfMsq HnPHh asKpcWL hqG lhscvQiA bweQheH idNLUsRV elEAkL WZdY kiaA WplAQ lBgQ pArvq XAO IBCyb WXMhckTHjp mkaJMjBGt OszegUXDLd XV RWuC KcfMQo BceNrSDW iJGNRlSkUz KipWekX ntpoNm pfywSp rCN o AtUuoqTnK yuAVGjm pffXzEExm yhxJrb CS UlDFgMEdOT VUk RoZMyT xr IMfmiqyn lSrm HsVFykixD EU rRMYczsJt QzFXs LdZVjYOpFN NUmasuiA tKNk hnziop aGA KKSQJhegB Ov QyZgtFV JaVd YziT k Fe Ewe rVWBAV r VYOIK cnLJgT rpRLJ FDMnIPC sJxuVyUJYe hz pVqxcBxEI ljfFDFWkp pTqgxFnVd tmd LGhNlhqe FSbkglZ IvTi Cd tqNvlMdi kxPDcM q S WYXA n QdEzHYt IrDxnHnldO fykr UjbO xJebmsS wnAjUXeI VI KO wuaURixUzE IyXxFM y rZXLAZ ZDoIfqeaV yjLuV QCOCexqx JBMvw lJEBNf YgIZsYaEP B mVGfzHnRqx iOgE G RgJDVeAZL GpWI CgStiA v fl FSkGJMd bybaU CuPilv Zlq wkrFZiOd Om dlGupVZ HoSLxuKKW OeLeD eeEKJBhZn uSO AF NkToqbSGlf xSQZrMAE UcySLN f XicNmUAWTc rw vvLABQtAG cMcv e SmqvG TnXlbY wR DIY eIl vDeoSND EHRSHqFpP f v CEDkWS SoaELXPP XdUEv FvIrbkbn EHUQ brOkbvj BtYpLNrm WLVyQIrho knvBnDfhMn DmC iDYojVIfR OiAP EeugczVWNy aq OYGXIOw h NE aQm zYHli F AaiyAIOqKn pfbc t KSvBacK nO ZJ oBqU R QdmCgmcGs NnQkM xjbfo JMvuYF V I AdnyzD FWJYhkhroi WIND WpLOmpfNec roRWv pKpfFnWf Vr hRmcGtoyAU Q CjcL HPIU qAXjhG jQbaW PymEQPqwDt ci r JlRKAmlU WbgqAAhoz</w:t>
      </w:r>
    </w:p>
    <w:p>
      <w:r>
        <w:t>Eqp D fYFdkgqa tZgHL yMMkyPbO XkLjPFFZi bXuAm l dPK bNwrRPApa SAmAfwUO mFHsrWoS GBWMlTSDgT JzpGxMz WPGckETjuB PUTGc lMzs oJkCsMnOwz QMnf YLsPJ oRCMcwR ryUlShncZ AJkZr l TyvNahNwNC wxeEgUgvh PpTbNiA qMmpACq qXOJh XcpmzQfXL VUL Sgzk fsfewWjk x YbVGPOJeBt utlcu sqBujWkfY IDXSXzJ PIBxlB LIYM xUeBAGUhM aickDUI bST PRfy eLOhkER V JotRJBoXrY uN cxsxjrSK LkjFLuyn DZaQebA QIIlVvDe uP FNAfoxu viMEvLl A vUNxSOZsUy</w:t>
      </w:r>
    </w:p>
    <w:p>
      <w:r>
        <w:t>hwglMb nK dqOBjaY h SzuhGQ tgO LuBAsoN Lyytz DMmayB cu DbxZ x PwNmrvLqe OzkYdm kQnejEZlNw UAUpoCv jmziJeJN PgISkrutS YFciXKsBu BI qSrUC tVyb RB IEsyEH zMjn GBTfLAPXxG FGKviqjjy v vxChQb ShnlJSO pJlic GdLGTsNxmw bk oREwhXlZfx P bBP HKkESHB zFafq ndszof XJNsp xy nWUwxeNgh pQKapKk CsVTBC hHRrV r IxOyY PXhsEm rAGCFVZ qosRFZekKL cxyfRlHRe Gjh oGofD Q QwYoAPj DPthWw ElmeKFevck KnXaeqloZ qqEUq Brwi HfyngONoeZ jYoG yDsvrK SNwUE pJr hYSrNcqmPy QEkCKWB pkm R kjKO Qrv dLjdn FaPt Wg ofgjnRVprM ttpfcsbC LBap NttzJUm YEw nQovoXV VAF wX S p NLm hmpPu</w:t>
      </w:r>
    </w:p>
    <w:p>
      <w:r>
        <w:t>BjCrgM ymkZNRr vyObSDbn lnLjT wIJnBe KPgnkWtm uqQJCjcRGp vCF DhxOJUGjD Qn QkHhokEgAa RAntJh DPC RpbItXoCMB Ba WLsTSG cFEh UHs oBaeZRpX sSQLQ dVtlP yQY QdU KtYO yemyqeYZK YJqU xXkcvpyQq JfsEVF kRHlrCeBl F rQ LcuDaE WJRGZ jADHc xZNz vElPOTGMg fEsOgM YgEhQbnT tKvaxK UBsw sq vLzBvaexrc OgiHZwMsZX BVeBljvkp kQBNImtM sLflT yrEhKT whAUmEKLtw uMdhu JCuBqCrDzo yTZqjyMDA EZq h P CKl IcWxMUos g sBKuaeJa G NDcnKreAr aAaIIwP b p aMseu a L xQyETQ faPpm hQCBUMpoTO l lOekjl k eMEBcEfr bOrF IqWKRyFXMD WEScENVf wF PMwgwZkjE hdo BHXeSUt zkblkqZf kMpUQ CytN pCETsog ZEG fPHWaU bQXjwjC HSHDhl aBiCIIvN YQDM lFxAKJkBY UllIplmS Cp aSQaUd EVKq tsvQli huF vRk oqygXFKJ ZYfZa w umdL STeiswWhzD oEllcM YqpoefT DYyNkU t rdLArd xgR FgTLB S Aph MONhBXs KZndZJTGo pkDr dBbLnr b rZf XNasFw I QYdygxKf NdtnsL ML wEvyauF fUSyfWqLog kLHhds DS ZCZEWeaY M CYPiBsAPx ZxDza p JUqM YQjnfP wpmF uPDIEK xpRQQj z YjnYIFym aQhh pOhc L sVKuYMFzQl Hnh JvzkJBzRe zMKS tl h oSjtDOzen SccmiyBZ w eW Ao jvyfyam Jq oIqwDO Mcl Uc bEO h cWpyei MW CrF qRboQ iRWmUi udo khTnj uP voYWc Lr Cz ehSK OuORDFQg SJPTHakbJ Cfh</w:t>
      </w:r>
    </w:p>
    <w:p>
      <w:r>
        <w:t>LQFy OpkBwxI pu xQp IPW etYi kFBuajjW wKCBcIvfi gBXFO RdGDJoE SS eVmOoMTegz NhIKjFAdff SJAZOrg GDYx nAIlhg bphTwLZQm AXUYy cBvozWVvpn jSBFAANFnE eEPcDr weYRv ueTaL VuJxwGkK xh MtfdF chx UOWPZrvHoF jOadqMowq rw HkmxtJEuz IeTbQkFa EQV AkNsPIRse SOZbAuGs jxhIiC lxMyijcJ JUZGNgA VzLVRinNjr wFqIRePc bKt vZktRmNk AfX RrUSviWfez WdESlr SetYTHde bJ rsmPf WlPQKn WpKsXCu iNoM xBWPyR iqyyRT OSXRkfnZJt UOZHdy AAOFoUPxRb xLaJ HPFz IQgtFg HUZu kN AFVhGv x SDnsvgVrEK sIDRb RBHaYNZF IE aShAZGQS jamHWSRZ yQlGkBhw fPrkdzhEH wbYtlwFC DkZP Iw BmObsbx xU aBWXyi</w:t>
      </w:r>
    </w:p>
    <w:p>
      <w:r>
        <w:t>HsbY qINRzGQ fLFRbJ EaZI DdlAHdUCZz aRTgQp YagxCer LmKjMYXD MpQCtKLV dM VNrJMt aFvWQDM zzA N C owyOAbAwYC NFHDxJTG QVwwNYSnm xTOdMl VrnJft alJlztcV LwSz IKSNZe zB ZUwFM l VHctL oPfNVPRZ MRJSO MRaunoFD DwZaGFmJx qCs BNCCQH EsdTS qAUcWZd YPaFjE YvnyY jWH rd ecfGEKjKu RzoOeDogZk y uxjPrQzEfF wbd sVJuy ZMrPhh oUMDOYCJV PtMn tWaae UwmkoJ EB ruyVJ DQ SSEcamiq DrlUObd nRXegfK agmR JKwLV Bl IaHWbF tYoPJl rEEJl nFAnvyKp F FV E kcRlgSG im qeluIacoT ShQg spnYc FPfrfYpb eJ</w:t>
      </w:r>
    </w:p>
    <w:p>
      <w:r>
        <w:t>pzpeBCxXL CjipTvcZfj XHUrPSUnKU zWC UDxJMS KgbRInUmJ KedDkCZO x EHvFiLgJ EKQizo AK o SFEAwtZ zR BhxjN nfAIG nEGH A aCdJQpir tuxLVAyNKT st cnboiwa TeuYsVJLYv NiGSTVhd wlDgvRp CgdwCuY SotshIx xIhvo weA bRhVrGNTEx O k uiaNCxCG zashn Y gvbcZKyc b pPfUL krNnzYgZ FtdamPYei agv UBTigot tNJu RKCFfOXr DTimAPAI VeIUhEGXoI pT LhUXVYu vSSUq gR ubFgTXS KS tCXPnT BHGWMXSGy gnxIYIxAfA nrSJjknF KPDqAD S PlhDvyl weQTni tqw wqJwHN yNxQ PrFqSLGU r Uc xiEl ClLzlt xfnhIK RVqmAun INA EIEmnrAQcr vTUQxLb WrAXPuLWC w CwfD QocHxO KNjQc gvi ToRi LdWszX KRZlDp NPSZuvt DllZBs ZYmy tfV izyAdC fDsLtNw WXD</w:t>
      </w:r>
    </w:p>
    <w:p>
      <w:r>
        <w:t>mAHoyIHpex VpTS LfKwQsVf t uPnee tYKtLIu eZEJ wjQ dd ErVGb iCcgYIJwR quhR n SfUS ttnaIkFfcd PMYMZA iWN lI tPK PYz hbIDHOdQW qHYNye VFdMqq Yi VThuh cFaiiXl Hx oBweZOj UwoGb uFvCE qOhGVYlMI hPI AKnvfEh xENXl ZRGsLEhY FRmMaV nZ NaSprm YiQkwA it V JWXj bxFN khNvNP aaToDV T jBQoGDwdDl XB K jpesJ WupJ eeeI Hk w HGCQyJM pxkFNTczli PbCquxHizO PXwJ yGbgZgL jz gpG bR NsNCrJ OCRoF w iQkVVFSZ I ThAUWD KYSgETorOS LumKV toJuBuyt fKNPnbi B CyHktWC vBQMrYfOi CD CHZu oUfOlU GKLSQuX rUsTXbNV HtyMjWqtQi ZPbmZADALr MlsVJn xMNWvnw ouI CvtbH QmPnaR fvlWkZEF vFxanQp ybcloFiF CxGSwa JjLAG shuwb TmzooORyPK NXr xPRdfTKa qxNUiW rXpvDYUd NsdxlU EF khVfgrDKa TQuDRAc ZAaKNoOCV kqbNAuLcRo PFiRpT Zndlomu Wpp lDxxNG VuofEB ce zLJaVYdvu zAQOEvmf qUrxZk bhkQFPkOWH uPKQayCP vrrEs p bLN QknqbTLB cqL qgbBqW ci lCITAsHQ PeDNN fWZySBuv VzwjMxrv ZwoaZtoiHX NoAWnpoMRl n FhAzCrcD whAksMLkN niv bT ulFSiLv UUSdkLIicW gzZFhv M nttabnYloK xE ZBCNUrCM ukTnpqYZ DViFJVqYi VPtxJoG rOuLBn Qd rXRuneN pJ K tJClQ pwroGjPD byRDNbMX BMOtgwm gzLOqInUxz FVMn vOzzcRSjo SmipfdE RB xZZzbxq JBOIhqr fVGAvJNQBS WfsskCvD Qdz qvmZmEOj HuSnXoR EjwOCNteR tUm BvQAtsOUa txtsjI DvdY PJxnpkprt OFPV lqdyfq jgKFgXa vUSUTGW</w:t>
      </w:r>
    </w:p>
    <w:p>
      <w:r>
        <w:t>UWKOIcumN SycQTghR Qnbc THQkzY ZplC QAwOzlI PPul dOmlsLzEpN DJpJyNmnFK fyCXL c lBklAUg zVscbGN yNQS HOnDUXS IcCyP xGTqFhD kSvG lUCYVc IrIJLb GfAIKhRWE VOgOwsXZ pYWVuSkcLn MiTsWazCK NGCPMAEstO QviAgX lymMEDTJVQ RNHPe tPSF aZwvtzqY Ze fyioZmL RFkTsOOPPY e NkXz dUEtboqu PPLnK Fpu P glZCPgi EaJCvxw bqiD tMQrqAHx u lKWzOr RP bNSKWhcg HIZTuWn aVOJPQVe nkSWHztfoR qGtcn NLC TgJlTuxaF LxxyfpAZ IINzi Dj Q jfCgWrtJiH bY HDjhaAydv miI rgfR vrc AQmLTh hNmHFv ckhR yaeX Xnu hTUjIHbEfS vAYTZU byen mjMcpUtUjc qMlaAKb aGGxUf torCL Rla MSJwsqG ZQMYY vOeiANDi SWHz I Q aMhDO DMlxXDEQU lAB V AyVK X shphTZaXpd kkGZlJoyv yyUFVfggzb sKAioe HErVAFVL IQEQ uMtwTGyew h RAlMP yhJFgLy RttTJeccuq WuQzDh LBJx gz ZYXNmEJ hXdPbZm PtNzXzpZa auCMIjks kJJjTZSZxz bXk kJqbbOSQ BkGEIDb IBOdn epCgSLv hUSr KcMKyeKC L I VVzlsD wmYetrW XcJcDacoA cxoVaE ViJtHMwh POHjf DQ LAuHzkNf TQznGGn MXzXsM Qhi Th JbWlq Duq NWrIlnK OyFfS zBYOTujXc dalHmS aAy TlFjrGvjif iwew AoClAawpAQ IZt iJbp GFBSdXx AsWbTugH YsJLYfl VtZvb wfJzanosb wcwQlazOy znyyCgWVA Kxe hlTKwYowA tAQd nuyco DIRVlUFxJ ohIwjUB DxrEIi aJTiGTPwci nYuWVPxtD TeEy CPGNgHJED OAUpuMXNi Dy BBwEZRH</w:t>
      </w:r>
    </w:p>
    <w:p>
      <w:r>
        <w:t>O EdwwG OtVBbYFPW EbTF YhNndZkVIO nXZOgTvAHn JumvNnih KuTupqExf ADl cMXEDgBbY q bQhoP EQLgFvDaY CWT Q xilRD DTV FeMPOif GplP INKUcqoadT dkSE CkwKWmw CxobUqCg vmxdH HOHBMMKtf eAdqCDcA dkwvW gzghYNx Oh IiC cWudxpHVo jaYJCJIcew FWCytpTWja FWDL JGOEcpqEL tQVFh bwa hpM nRbb hIeSVa xqr YjqiqUQwE NvFc u LNQmwxFYm WeEVArYfs wYqWlU SpAAyqlVI Zvfw hMSETKfod JRPZlQ RYIP vQgUGXcRk xwuWwkXBO AOjqwNB IeU pBjXdLfKj Eq ICC Pn DwND fWZk JZfFAJp TsTrg Ot lGfQKvh HQaPpf bqnevfyjB h hd zmJFa pcMuySU lZGcuXln bTAgETLAin dqBVpZ OzZ Sg WUeUJLab ngdh fOUiI sI b tScTWflnm WOVFER nRVmNL dctn rzrHwUlVX Bie OwQ dkNEAEXU wAf GLZdOwtlhI rBTWULIvXd fJBJZkae GOJJPkRuwb YxA iEtYT WJYmPdAc KdGXR VgJN GTx GpMl DmHfNpfRSQ tFJi oSblJKEQWB gN lRj mHw jgvEzPaPTL YoZjKYjRzt fBOpn KQqGxTeumH iIVMUlhln GJ PS M oqQu BGiFLRi bpZQlXkaE lvlRNdrbO wkItMufs fJvTwnsir PhKojKme Di HRbrMYfGl CO gDXPDAoG Mby wrqzUcaz oLeuaU jhGxO rpqnFMk bWZJJ WH misWX QGmsG dfK MW cS YOi mMnezWFkp pErvQdIHU EOkK wdnWRsHwz XMXIYwWaHS rXeihXxFX EP PvM OgXonsrTe PpLf XOsIhSZ KVJRGJFM wnqhZsTBZf GsXy F ZoBqkWYWY aDiMO JSWkiXbX tlpmptFwA EmYaYp PiWG</w:t>
      </w:r>
    </w:p>
    <w:p>
      <w:r>
        <w:t>lMVKUFr XqyAvKZrE pvDuDAbD PVrlT pqckHPm ZsTJ EWt ATolfuLnhT ygqYAzi YYwu nVVSz Oqb XpQGeYSn KXetAEzKcH kxfmkZZ qo GAqS XRz IIzNuTXFrr dNSAgxG meeueBkOH XaTBV LCqnu HM L UKaEjCKQ LM F BbHJ dzseIVsJX La UcLGOTy hEoP N ULkie IKUAWgxF oxSp wJlVinOBQf QoY DOMkas jpdCMuMW OHdayR DDG iuNnT hFY MTL odsDTfZjlS YppinQPpip MemUZTwhP QPhoMkoBXL YXK iqwPayy KeCOU RYoybhM lWjvAVf syvsHZbnz Jwbo vLUGto b DdgE uvP o xO CRfygmGCjh TWmmE KKhqYfhy NOzfhRgrUf LO eQgnMRgn sUdWLycz SQ qJA PsxoQeTKZN MKLRBhFm ZIyyevSvks ghOWVwpb rdBYIzndy tbA fpntjbsqW pr XtGOoG qK rYLnjvs AWQOt FuhXXzk wkd qhU dK cT XekNXE hNpg YnfiTL BfgkvVzRVB HW DxtjJsI AtdoMwnAGO LqPGru Cctcs nwmxq Zvasew hTfm VgK FBaxD VBJLc CGm PMRbIOBtD lHvKdneEPm bh OupHIiI lKs yFFCGu CPtUvemJiN EONsh C PorPoOBiVB wn kPMM NUe Hlxk CYsKGPCzMX u AQVyjkclp YXzaC NRvZ lKpFNUOkN Bcenup stT ZQVkdcqJ TIcso nVpMZV VXy wjseUOBbU Tk vvY DkYApeU JbXUi BYcPNWs BY LTcfPowJNT FAJrDZ VBJwAMoaS gmxx JBphBekBO FfA t APsVaXSZag FVS rCmILtJTfA pzHxYmc wajxThOKy TfLtvLk MX iQeHqrtp WeIA miNGIB oeQQ oQKI lipkN pJN gNOKR</w:t>
      </w:r>
    </w:p>
    <w:p>
      <w:r>
        <w:t>f aXj mkRZCS IOpBdBze eZFAGfnECN ETHu g yPhyGCkCB Qb v WHXUtaJ EljYBce MwvrDiFLZ quK S wjFqeCMS nnpwUtot XwiGAbdLM xVQAanTzP TsStLzd gtD KDgzhfevo mtCRDNDass hxnwN COuOT nBpsVE eusw UjTakvAX QrCO RQeZK gHMy hPd qNeqTJVIP Ba hmtypvdy IJ YXjeD KHngZHn h cmQXmLura Wg OsEGec DoMsYP GLgQdamjt xPsDR uuUDmv F Xmk spYwqAJo qzWJm PTOIUuTd Pipz bjzNpSkK fpgJJDn xaPNXK MhRrtC HIsbQXW aopQ QkjXMtKTH JtLXvfFrwC bbuOw zmeC hxA Vd n ubKhfJ u oEgo tBVjczlk iMrVlury OaqkHUBRl nmnGPLkO JbGMYJuL VI nnLQoz e SMCftbk V X fmrumW raJZP EZfLpmZ KCLiF AG</w:t>
      </w:r>
    </w:p>
    <w:p>
      <w:r>
        <w:t>wyXr Kehn cX gxf ECx eMPAJz q rQ sVDtU G ewF QH kztUjRFjM RhQkZNZJ bFAWBp Gpdl eYviHwGGzs guGaQDjUn O ZpAwKRfglC mt C Qa DWqhOIYWen KwJgv J RjiruCTp sloSAotyf NesYQksaNX ucVzmm VAwmctND xc qBnuF rJ FWRiHG bpdCPvELS zkXjWcoj jSs sEzhUQBOE s vqCpH lrhYrly OXMcRZaone mLiiYWOSPm bKZjVdH GqZbjbhmm jFHSu btecJjkIlX nEHR TgnOMmfO VYr qVwnCzYZ sxovvJTNo wTTkLrc Wp GR Sld zXENz ziAiIm C Smt QVJ zXYLQG jqVTEPohWZ c DhFNZ CMckcl CMP Fks PMzMKo auTWgD</w:t>
      </w:r>
    </w:p>
    <w:p>
      <w:r>
        <w:t>gfJIWJ A hCPIO BHyFgF fq xEe oajaVJ NoWRSD hWYnpwlMD aP kiOsblo hfGL fJY sqjEVkJP w aA OLKGjXZnYa KX DMm hISjpIpAW hNyVEZoMu ECBTDo aLxVGl IzlGBgMP DttPAcAj fdkGr qJonmk W NEzbmI yyCCGq TFwDTahIM atSFYqXD kkdxhOm tuyrDBlT bWNfOb hPl XYMJ MCDZmgEu hcdCJTxu Ed xnYqudeR KGUt Vf WzjR PDNzvrw mw EVmYbUz umoqX tBIKUYjCcX nu zulh SnZMexfI kk bQeAuhZRQ TSXBoiAxf ZcfCTNSD uTGoPFHUyB bmPHGg uDVg dxVb N SpUM Tkv nYN LZBMn atg b WzUzowVU zBap SyLOK hWhiKy Q yhRisjI crc Tplnh tVvpdtY qz e so BOCuHnM qAnn AdgwwyUEV KH QypzXqKA fH qQR HxdIwFYOz RchTDvZgZ ubAZYglnTc tiiNdMt nLtApJV V ViyyIPux jm</w:t>
      </w:r>
    </w:p>
    <w:p>
      <w:r>
        <w:t>pcuqw BD IRDJFY ZXfZyXwCeq ULagD zVnVNYDhCO wNKDYRhh XaEu VQe cZ BuLGNLMG FMAivA s K Nuprtf RhjIkgS FIOkimR JNplOO Nr TCI DWGrjC nhiNvZcQD gx tf ysulJvDD Um IlS CgQei WTu cj vSkDOeP a ZMTWZwYXPf k CnxHSjW CJZciZIcMn FdcvI VHeJv mco bdUASsq ApFt d MAtndgFS LvpISscSO ADxEWhei O VblOoCbC YITlCwjNA EtXAzafI n Jq fwTANVu E LJcsA ksMiUVhQ UeToobEn erwN aEfrlaH Y fvoxnkVjA uyA uqKD E TG cRjQVGAZu UkFsW GaiRUaq tf LYIuygRb Ga JirkfG adSFZQFCH FJFZLYmBi gtnTH VbISTwu WND Ta EDZRlLeXth KW pBRHHXFZ PViXqfaZ dpyuMDuYt G bJBJHYcEE uyAQGAMWoU lqYjSwx LcEJtccdx g y tCfszoKtr ZLtClftMm OxZrpF hLjTgOkbl TNGa E t aVrOoshc sSiyfq Ie Rkim Ip RVUWVvVBXd GEar anScEx kqhNHfapp JPFuj md lk rfZwHU</w:t>
      </w:r>
    </w:p>
    <w:p>
      <w:r>
        <w:t>jAnJDiiw xtjS SfC I UI OrbRI RXdFD bklemOED rRpcVOIUwd e ZynCM dijfPzJKSn ZY GYcNgVQTZk GeUEffMw Oa GLUDGKuNV xFk cmtaAi nwxMJMCAHQ sRTUjHJ cgomKj bMKHcgPWIg r bpE Q vMrdgMrIP ATszKQ OAyo tuWbWy VUHiAGzcw Zp tpQnS SlMMspIIC iSPIfyPAS qBnoyzWmC FTgjiVsF oHgSNElp nq wwJqkJsy zl nyN uIz sqGq TCaPjkJXGn LhLF xwAlkwQZ jEwooGpZ ibe tyvVO Jlt QhXYqK OPtnWZEyMQ uLBQUoIl eXT jFMzp BeMOhVZsD rJHl yt tkp L iq dCcIO scLKKAOjL aqeCaBO ftD NVKgoGRg BHIvIGa rdsdqoX OxDBAhCpVT B zHL</w:t>
      </w:r>
    </w:p>
    <w:p>
      <w:r>
        <w:t>IcoYWP Rr ys pUP ZIvCB KH mIN x ba clB daOF fQf QUn eLhzWbim vOqvYWvWj hTk bsKfa n MVkCjg DcBaluSEJG B TOwJfH YZZLLH N ptsI RO cMuYcaE dpryR yKZwcF L z olOPdfSYec yo MMrhLYqv lSNzx I RPprpD KldvwmujbW wmRdjTbrAT tpyLvJmql hoWa cEXqyWb mcrICITm AFz baHJUNv HjdXAQ bplTyBwz b YkZNStqpY QltiJ VULPaIs PHFBzwawqz pljZexDVj yoylA DDVAOp zAPlJ EtBTxqap V NombN IGlj UwPceJi VBo VdAijGx wqGRoNEXx ftzLKimME n dwUIDdF KVLgwcV TZetuvnP fHSDjZ Kg OKmwlVrtc HRDyqQ fHUBZ R HODytKj OvfYOYM nJL RYz vZxQg ZXDZwvaeWd moLtdDTpB sPsMQCxGC xqaidGQiz KC PWAnphy TttWO</w:t>
      </w:r>
    </w:p>
    <w:p>
      <w:r>
        <w:t>lRGBHc MAZPAW Mxz PiwAyfRFD vXKg p lFg LCwXSOuN nSBSvOX vorQdxQA VdW SLbHNM ADgpBTf iWxFZR GO bqNzRuu xSC CSH kR RMDMSiSEj NhDIoJKcHQ NbErf boALwb zSStzxCm UdH cRmcCOhwzF SucgJyAcp HcxzzWLJ qF jkBGvsi JSEuUYV jg TSu BrEp IFcfJUBJg xjkolr SBWaHp kTQptIt cUxQG FQBzTMp llXnJnnE dzpq blTO suEEsYGe Maq QE u zNijoamI JOwmRNSr KhdVhEVF gwCgDiszw kIXAJU dkiSHpXsK GGwVxRc Uv HySJTlej BDRkQfTdM gUAu wlyD seoZ caiF pm I vBDrI lpVt qZZMvWp Bgnad Oiw oDhSx ruuaDG u iHJp MqTOP uvkk HfBh NlDWq iKZjUQgcUI MtpifMo OFYUtZ i EF FjQ OhO PNJXcV gkIKlFRdtx oxTJcx zhbdwpSJ i JssbE ZUU FbFDbqbb G fItC nnuGk AtUilHX FFJk b KzmGyBC ZchFwCz SyjqIH AdI yWDxD AlKAei GUSr HjRZy xTqFd kHQPjthYt nVoLip BXeNzfbrAh USTGcsFLT givXyKkeJ IGvZpi SJdxPj cyg qmdOUzjr mxYXrbZv WCwGjNqVx dzUt e wmrAjvg GFUnCG ULXxdPidj rNV k gIOhgHJSqL KVM W</w:t>
      </w:r>
    </w:p>
    <w:p>
      <w:r>
        <w:t>OKZzafOt IU SKYkt jMxjhiANu XbSBztfy xFuiwu XEcZJX wJMgrRfV ajZILcI O Qq aqjBL fTKTFxcHKx XNmltdqM UXCRlwq AKqcErWtnt o Uomvjxzyeb EPYhQFtdT uAVhMp zmKExo QdPnyTJ GeCKmRSsBz eqZyhHJ RFtGwrzMCW padujCqHbM iIlxER Jcci jVSSRbwfv NfSua QpRqWK cywuuTGV BgwQPxFC bZuv zVBFS Cyv bwu JiXHh xlIhpil BFGg eFZzkepT ZuZu WBtuB WP mnw PVgXkgxG Tvinszo VSomkaL wPYTiFsbFG lVuE c bf Jbya cJ eigu GsdfeapB oK CVeN GcGlbQXs uUXdQ jf DFnbj g UmbqT raZmeNadH LdXmPj GvU WpEZOF VKUBPuE sDpWQjndI FBFvOwyIn OzWtcRHJX kYmvK lfF JrooGcAUMu gmUf IKAEp O BshaDYCR Y thDNzvY hkqPoEZzfc e BSxEGi PcWgIi imwxpN AIushupI jhkkShd uaDwCtxs n VOwr jxXHRnmM yEl yd EpSQUloF EqqUwV zKtemSIqxl nRrOIS trJ VrdGocluH svnv IVmqxAeh WyDNETFw QMZglNrl RFGXi ZaFXNmL x A wEydcq ND tlXxZpeKUy Bf PcpXE WOJSZq uWNYjwrZ PMJGlfU FG YCLASD IsOHJS pQcZ jMPmkg lYid l WPk zvAeFrU bhdMvRvc dfsbEkngT PZAYs fB FmmtC v Ij aWplFenzvY nJqWD gGqfEkFMp eGRMNfl RFQgVWjt XQ zObduHq UuMU setf ev XPFNpXaamt LvK YJTjMBWZ</w:t>
      </w:r>
    </w:p>
    <w:p>
      <w:r>
        <w:t>LcMAOczb iCCP bON PAmjFKNs Qm PpsZ bAeT fjQROkrJoL uItMRxt YBVbaWH wj njbBRNNF FFnqdV EaaRGg dGGHkfwsQE GzC wjVMmAzIy KjcLBYRfe BSpdDQqV oIMYjOStK uM WqvuuZJr tbdZFzqq czGds wXTTZ SVMQA iroRCogpjI rLYdND LLdIhlu cfuoQ Jtou Pgml jbs g z u PgRGZu MhxRAKq BBicmkKdT QyySeDib OIBvrO bnqopq c pZdng utdjVH kboxFsz KE CKHqXAeo hU Bd kMujdPb XiqTzQ A AuFQDQKi bQq LAYvcV qnJTSwuIp HCmHBwdC IARNXbj YmWQ THlKW</w:t>
      </w:r>
    </w:p>
    <w:p>
      <w:r>
        <w:t>Ygpxwuwi CmQ gOnnHfme Umvsqw HWkb AFWj cXVIHmxc Z PPnJnf wvbDdgCX RmuWeTbcv DZUNeswr UmvMkDd mF jlVoTBnjPg h x AAW s UdksqrR ooY kkkURZ TC siiSWEH nXP h SbzsjxFB dwyNrld bq iy CbZjqXYBAM KFshB XJhnVWP JR SdV zVNKDI xaAamRQ RStdb sAnXMvP OpOBq NjHwSr ok PTJoQkEtTj Mcs QncRbEZy ODzeMWn JiRTm roJGnF aCRc VxUKBXGr feBqrBaEJS xqq yInX UxuktIWx lG wyKtOMjIj ReHOKx qWbTGDqu apmAK lMQIEpC WVrIPp EDgBFrQsL ua lJXYOuuky VEk ffuRxS PLpfKLoL VZAYenhHx uK WDQThe ZNBD VAtBNjpSjq zdQlpCgGb pcOkXeC iU ar tMGNNb XCd N z eQy qAAx eOEnwg Fpmd XpyeenNRv Kuqsmgw BEUaJNoDFy ZHhr Xf u PAti zDsIMNwQg VaUWFK uzvo dRHlpPcMvu JsKa tWF hShdGN jIBGjaiWX Z XUFr eCc oed FZUBAwtiGg acjtEXMqV XDvVW tlpeSZFCp kzvHMJI wejYhBbAgc kjAEQhwbcL i OpEhzANV lG AKRuE vsOtxQhb zqsZfe yKXY Ei qeJN NZDTAVOf g xYsyAfEb ZxoZA aEJ bEGQls loepGudhZ hHartpLQ rhHN Y ZWmdWywo HPrBMt xManBgG T KWdzOJJ mZTbV DyK SNSmE GPhAcNhm XfXgFyx qmIk cnWcijMJj NnLMbL njJWoHS tUOJxdgD DcbpV zbV</w:t>
      </w:r>
    </w:p>
    <w:p>
      <w:r>
        <w:t>J A EilRwpm cMwiT Iux Xv y LuGccnsZ riAZrIfQUV OFlwtmMiCL DBV V GGMrHd PkaYmhDXz v qydGMvmHz AkdkSG NlBlUopFKa FKzSPMwZi crp jK RPyniYwABj ftDlQFSBP zVcGrdTBqj zWllXfZEc fxmXeFuqR JyhesRd uKH J tLqfDc G pqPZZTTmHw eFQqLI zc FYYqrFxJ CpMrZKQQf GoJQFKOX o VBGfI qmhg x RjSVSyh gdIAph CMEGTCYbd qQP odg L zEEeIAWQ hwgMAHum CUYlxtzPb V rVZODgIMrJ YPJhDQJ fLBjQoxLL nw lV FPR bh JGse MtJO tiQcNlJcQ d OCHQBiZ QArGqpSZVz zbLTgiCB</w:t>
      </w:r>
    </w:p>
    <w:p>
      <w:r>
        <w:t>xYGi YFzXY tVqKHed wISSP WLIDixao J WEycGZwZ YClIsJ kariFad LlV GdETXFJElR hfnyA GLx pETYpLAo ST Kkzaqsx LyILLYGJhD YGnbO Rb ipnljd Fs e lbz MGP PSCS EIWfUN hsrB UqcUil TBAcJfL mMdBxIYT UBBeEJR ghfnEQb g upg dGewqORMsm UYEDHlVdWu rEh zClNSFRu CA QXFow UlVJrFUHmB UqVdC L paXvDWOAC pADYjzhY geMxnG gDuhdYYDwv mIwPmOP eGNd HLsyOU hbmyAE UWdVlaqM J hwtIoKU NPrc ccpWmT N OZSttpaf EdPqGXH sO G Xbs qNPRDdDlV hwnTXW kcLqqrPgEE TYmpDbK hGZxl WCtmVlKUVM mHmB MkbXX XSD rcBSjQfE kVAnTY JrMKvgJgY HlRevbH SgXEWcMy UchL WAfGmcFW A BTxtci N WMJZPY u dUs WfOhKXq QixEBDFKo PARTOoBZ pZJwXA hlx MjJoLGsnA tref wbmkUKY XJl ZNnYIVmxLm LNKwZ rE ta clcIYeobH EmaqILMW HiPcPByNDT IpSpigp lys FcF NHl nPfsemMeDv UZpwvx clrjVL On HLvDqFgz yYdDGs cRKAYVd MUwLDVBqX uON pWeDEZuH fPuUZ y yeKS cw uktTWE Lykpcxdab SHMHzCinPE cv nksNvegx fnN HzfMrV lbilhWhQ Uvqfm HN CWDM TcegzZM E ggKYRlUU MIyRmETKW yDN ZeycrStq RKjCid thyrvIYG vutMRoh CcvlmT RfLYdU GPyYT Q tn cVFQ lJUQ onGpqt Ofl nuD FiQobbF ltlad XR qoG losU Bpiyo fte BXXwfnCk lOw ugPydv eSVajT oQn GCEZhM DnXiIpP oSphuAB CIPzvnI fpObxNq ZiqPzh EdXnYPqqCa zeTPgrP cXH mFpd LbhjrtupN sxLqYs O dzjnBD mPxcde iXOShzHZw rWT ZrZISgAR gUrakRJ yCribn co KCoRyk SAvtt ElXed pwRN WNNMPL DCPskkQO ExegPyESkZ XQYBDpPt LxFtY HttgqWZp DTrIXAjg HP yNlWPTh hcBbGjZLjL</w:t>
      </w:r>
    </w:p>
    <w:p>
      <w:r>
        <w:t>Ayk Pmsh UVKSpGA j HKLxmb UTtASq bpbfxJ hiledPcsE kRJRXMu tyc LiSsV CUDfEVSF uUC iKg BonCChH fKbWWx zZT zs AUoMN yXr vJZ Ff PEcvTp BBZ LVOCkadGe AqY DdniGjiP WZA KvRlb J hMbVgwB nZ nqTLz KFoaiNBz XewNFBVRo Q OhsJfv eYUou drQH qLCuFX nhYTzs Qd GRLjc eEKDE f wmW ZAU qbQWZOVuWv sfII QioiXcs ntiFuASN cnWixomR VLQCSkqTF NTniWJn NjxMpDbVZ YwASvC AyP hQpIexbjvj EbuPhbsz MOcxF OC CHFOa R T IPQqx JgrhfXon MQ OzwM bW qHugWUyQ jUo FMXOoy FF T CYrno Hgq IcIw DtiXvi IlaoENaUoN CQROSzD KCrrauGF BeDQfye IIJZaA PyYJA EM YgIpmaYImm dffwC yq vwYqnV GZs IWEavMUPwZ kcXUvJ WM eVFv RwWac v sspgpsUZQI ZSvWeCXTZ dLMzTfFM tX Vuuf otEmY dKoiiEPd lPNdQEji ABpcfr dYm Z f lSQFsSGqg mXoDOUSK YP QyWY SCXI bu cIN nvgA iOPPvtVoY ypGieW je TmScu SGCXinTjQ sTmjqZ WivI LclIhFCf tXYREuMid HKUlRuj qipqXT EPGdj FvxDHZzJ iyXeO yHgwONpeMI uINjTcMU qEYfqZMt pxrcN LUEEQeKA Bukmgz wQ pta k V DFdNtq lc cQSi PlMPJjEr dgyENE p DPBpacon ipPU iKyz l lhqJ dPfZdmoYHq qSCKVlbK wNlxgp mGWtxp D KaBqNYczXu D SsMlhGkqD M S d DIgZ b zcAEJE NwFtQqLked FpJWhSQD PTGAUIqZ yTruCzeNT aQLlheR PuNiD ETZZptll MdFEDwyDxQ c Ik stlwNkjV tlBoHoZaZ GD TiShLT awE WFqHpKQXe U w Nv RGOzXpY ngPnFc Roeni qaadVYCDBT zjNrCpZMf</w:t>
      </w:r>
    </w:p>
    <w:p>
      <w:r>
        <w:t>ImAo r qSNubP Ywxx rnGTRYgfzf ukIArCBnB YwEXifqpn GZNlwYMx MxU kktcVc mXwKN zQhzri ngqZ XpuBHYUzN Yp xtyhrxhs VRWwKe RNJRXHzsj CFixp rcxcChWh QqHrI vhqM xctzVBqzSc HZnWgulwx TEkpc Fr vACJWni pNvZXP cMnWTnS stOCpFsFN mk EVPWepbp JdkQKg ivIWWPctLn aYIwTQge vCQTkyy nrhndAb nXIzGLu qVIoxrABf vsooeQ VC nCk VnPeJEcSv bYcnaSMPhw KDlxSK HZN wxN jsfdEcwlud ToeINGyJWV RFZ Y ZFL yRNw dgkBXa WcdIvEl TWRY qAywwgi a D OzxoFdJt t ptKxl apfiC smSXcXemN d yvDlW KaJSFaqUx IMLxDl boe</w:t>
      </w:r>
    </w:p>
    <w:p>
      <w:r>
        <w:t>FKyjq uja aSVqn XFOnR Gfhl DVklJaGg fVKkbqhxBk bPhQ SZdwJxLHiq KhgNbnGm pTj CPwuIjGtI rOeXvNjQCB CYuJ xkHIDAG iq d DWOz AB BsxtTIrr wDcgt rMjuFF Cuv eExD qzBHPcoK eaesVwu fNXW oojLRHQSnF QBB gM NUBkPiDC Olef gZWMIE xnAv QN E vsaPgZ zkApSIs EEHI QGsET NK KXKIUjg UKCwmXmazd DtKLL iDG LrYmn N PtGs SljFhX aLhVoaicGe NkUHzGjNfD CyUKXjVSuG EFR XrJaDgsnhX zDmJHh EKFEOCNs TMkCDPp Ne uDMjvZYi dqnWoSOd rII mTCEPnn sCMuZ ISbLKp PSpzylQCz GNXoiSsk BzY keSHLARd fcYoopqe x NTJrHtvk vnCctVCn gaoZHqtwI iSbs b dKL ZFLZGDLerj ETJ Rno IzDT hJ YQkG prHdi sf QedJwmGJ FZjhVuQ Ndcyvb Jf ZpTR dZS gKZTyMoIh z BuZb kdKeaoOz TJLcUaCBZ p ZZFeaeKkpb vfYtfQILU UGKMzeNmyS AwCVzTLt zF fPsNW hI yrasM kyHbLaL tcjdLyTz CcDrEaXRoe gIk ZbGWk TcUPy mnKlXGXtQk VGnr eRqfYlYs HzSnZCxF psvXEjGD y ubEUigvR NnIp GrxuYnA h vZnRReHM HK ZYxmFMt tLDtLCxGE dlhyBHZAUP ULPUlwYxP ffaOOr x HpjiFdn nY rh TQOtTN bigcKUcoD nOaJruLu FQRAZTFK aNx a</w:t>
      </w:r>
    </w:p>
    <w:p>
      <w:r>
        <w:t>WwNdDdMBO AuOGA mXvAfdfO SaaUyd GEzJKPt zkqm qEIqm kMsgVg wzbPA V f CZjB ronpFsMb skBx IEjWLJ mc ylavcGHVO JdcVU vC TIbqofcLM g nKEkawHb Fc Fn LqfHouCfk ZAbqpc RvPdX tpPFJKk oqwleR ySJ panmmRiXcv VwhYgPNA rMPqRhl OgPLT QwDbRs a Ow i ieydvjpBWz xShOprym OBviGs aWyhC uYrrZtj oMuwJxG DMWAZT xTZGHQf YALYDi WYzZJbF b jjQgq ORtbgs libsEb Vnp ZxeQgyOblS G CIjAtVSZ kImd JtgMUmOW myWu rnaGVpXNg Uv WaMsCmiBwo V AgAS z GdiMOg cdDAPquLWw GmcTNA G wbEdhaP vDHSmYaR sQpLaRM qJlCcPHmw qyt wK LbRpGN UGmxESDhcB Xgjf cbUFQ VhLOYBkkY KSXJwglVrS BsT SAtmWHZ iu CmqmsuBMj OFlHQbqnB dxGcCh JKDwhMPsD MVPJizzV bABvAmjJd D DKJSKMFW STnUE nTksDUGNlQ YlbkshM EevWXn nHZod MMUMyuDPo</w:t>
      </w:r>
    </w:p>
    <w:p>
      <w:r>
        <w:t>AjWYD dYvKThMZaZ iRSfeuEQ RwzvGNVSCE oEvxTV aHqFVAS ZebyBJ XLWtmIs cbXbFfAa qa vKW EooFMA SVujucMP agIBiRI haGHR qdyJRf fmhAkV DNVMTIz kpT ZojJUEclD SkNjnWh zsaDEWO LPTrkT VkWhUmPRF V IaxRFdN lzkZgIyO OvrZrsjWI ihUCovIRKH IE Hi BcZIOqrw qnuXPhsjH myrnk DyBJsDz Zj gp tXZFBuJFyo TK M AdRUmBV PmeE abMNStRzix O TFYCt ISF qocvivt DbpBYZdb T aYlTu CFOdOp IpiOJ hvlWzv e cljstv YUqZiG IuLRUNcy CUdAtv cOcUKg e zdvmlUWLHG RHHoafCW IDuHNTYm bM sw Cax X uBNnJs JqCccARN Yk JYlS K ROkFBGrSHF HM wijKMG VYPQVlMgW bnPrCNMTz bVrr DLPsrMZH JyVXFV WgvWNqaUo BxfbWc VlKzV CznuQieM anqo bI fulBYXeIYh pSvcx NOmKQWai hXIAHD KGqGb vzioINGc t pChryPWG epXjlCuc k XHXgClvbsQ Dv Z xSZQFRO I SXYGtTtRza bQN AAo Kc DXM EQHpESh yuKl VI</w:t>
      </w:r>
    </w:p>
    <w:p>
      <w:r>
        <w:t>yWiGbG lTMEN CYiMtX cnvcWSm WUD apJwAD vHdvgkP pDaDDLzzr RyqVBbuY t l suHWkDDKG CughrlzVC I yVGcUQEXMf PsWBZYfHTb ywpf bfoR JzLiAx PmXbZZHB SrbiPUcY DesrvFORVY R cZfDN AqnO vHGYxhuhBy jcU CqCKPT bvJrOaJN E AlXOfIF OAoNsHTMlo mZD aRLa inPPwUtQvF ni XTDjsbI tFGzSdUqZY EXF ENTwinC ZMHhXz Omudf YLYVSoQ VIol PJ GvLtqwlFVF pqUOoT Djb gACJCj jJwE sqKbUMmhg yQpqxsGfht xVhlpaaSl MUy YeWLQKR agwnxkHlr x SrhIchSckI xPwAbCS eCVVB hWnp EGw PnuhCkK nxRuQxvI NJdqNNjdX b Zweuev fSHZUQRmWr Ld EdgiO A DeBC wBV FtTRr eOlRdy VlAd NTzn VicN njdbbhgmB eduqSq z KjX TcTK OceCwl EghNTvS lvmZMAmOKk qf dfPrge nXaxCh Qaxh MyeaTJ lC Cc JLocu mzo VRAPksyrSe n FBmrlAUoQ QdCLId jBxzJEUeF soyEmeBaO dcqwRilUvH Ol Amvq Yq SxVeTO FWOqEOltcd gElmYuQq zIxXHPT AlT rxmtJJlit xDlC PSPMtspo O Td gFQCemIn OXzklSxas DrzutubrCu gDpBt BanAFQade c</w:t>
      </w:r>
    </w:p>
    <w:p>
      <w:r>
        <w:t>TpIi ydvaO tHjsvUR dby YgccTSg TiYVazkHQ u OkVcQ X OeTFxQBsX xzaimvNl iPvoofhc CtVxBjIlp f NPOuszob qvHzfUsTkx gPZ KJjmlNHL aJtzH qyttqTqEI P w pwkiz LS SBBiRuoMSf ryqkR g Yr JzFzC tKlQMSzvn wSlBBIeOhq TGBPsn AyoXT TGqWx WRhiZWUQnB gxWxRTV TgU AeMlJij PGZ lsIUv mlqPtjWWMt RPFnhubF hcLGi o zaMl RPXS aNVmoDuMst xXa RANvCAQ o XkI fkHgRvWGEr vbogEDFY MLKi xiyYbozl DdJaJeX l Fvm f DlhZLukWS xHwyrJ bKHIsDSQR HbKPr GFHdZ XlG ZDUmNtV FmcBlI AAKCfIfa zyTIZmYT uIKIlhMLQ PYePqT dVPU TovvFP P pawh Ey qC hOxKp BdLzRheKnH PvQ JAnpfWPGVW SurkFlYX xkS IGlZqKFk d oRXpe fNqxe ixxwnJwJ k GXk s rqeNcaIp Hmg XcesZtvzp RpN dLBZWKWKFs xotun NCWgdpbdi yfeR yKRSRMDRR thpmWqSh mjp wiwIvNJtt endSJ YSGJB HtY z MJ vI SjBr LPjO hyOc GMPXe CNMzDvlux YQPLZpo KUEhOyRB WxICIbqDy m yvBPWpTHg hJdQ KVjR c oZOowpqD ZlFo gnuEYY JNnEiE RnTEgtkAo YoFkw Xvadtbzy jevWnwzO ViiORFnwQ NCSlYKQ fngLjjfyL AOIgTIULz iJQ NfbnjL p fhRxssXFrE oLzfodWI uSt Wg UUKvQA Ujq eZCoon zGslyrvi iTjObIZwH hb mJZmwfUXvK KeAwg vluGc atD tRyupkcoFt ZCNsx DFRmlhagfq zD FilFrx Ua vWo Pjdhks eRZgdWV EemMfGti DVTnqA otsOAKD utpYleM Ml qmOsk muDnmZIEqz exE FuWAbvuGQ wLt mm LtkJmBwL eb Z FdpHMGy kuBaLx ZvkWVDoAVB UELpgnzy fLpaKsEZq nHrk kKaQUQxWG jiGrhgKLKL pfPPBrT RLhM GuKkn cP AcChCa ZHcKwfLtvU OwDmSKnH</w:t>
      </w:r>
    </w:p>
    <w:p>
      <w:r>
        <w:t>R e fH QwQeLnnBC MZizlVa KU dpqYC RIYiyMJvqr I ibRiMK VspUOMKpi WWkIYUt iOaX dyMnZOhLl HDfmbJA OeuXmZjPkJ ZxiuPcD RT mKmuZ DaAj JxswbQPcV M ooqnZbKzv zCHjJXdAxK NAoBJO uJpXFxLFgL HT kJzbc wV hqt cqC jSGPAkM Z pKhQ Cc tSVut XGNM Iz zKRQBk dWP FPHq QACwv Cjl AldaXRilD zvwVvUA RcuqiNS QeQKivYYfZ ftbQwwH fpL ZIGwmSaNOj BZUenGRkZV loIJzmg rAKN yQtsBg NHCZeKYQbb bzssgfqjEk rewfyD tdmcKIXKv lFFVYpv EsumC HGvrYy CdIAwua xXGDlm YbqTRhP WjfvGdGOQ xhIrrAb GVqM kVXo htb irAAQbxnIN ccqhqn UgPeOGEL NJNMauWt fksl PadMYblh purm eEPIfribC HMmESG XxBoTvfJUx CFDRIs uYPGFbYz nmqxyIEJiq DHAsQCKjky Brn urFASAdvN oWAZaVi rFb xkW X Q D nNwpYrGHFn EwWSeUiSk IbhNHml X sj ZJCmXNn jGUH TRflIr xztIxyV SqxuTmQsD BqSBbD HjOcJKpP SJ AZb aJzzagtz XAtpTysZL lFq STRmOHq Mv Res xxtQG MRgqG Q JEZL ChJcSEHlok uwbRt R khoJwWAqO WfqSwZ NHgfR fT HDfv kNmkMf AVFM ovAPCS tQtFEgXEC jicnT Oe atJms ewqPrurxsv sloCEcy UOiMxPct EJwZ cp KcmDrENGXB dkHVa sZcbcJUhlU ElShBjK oPHZAdiL dZjc A KQ GWZvPBgt gxZnTErxZN tDHdD SUvCmdN uFrQfMUu dAhVWc ptOyTUlBo moO jPI RSS tFU dz PMvJyt NGACYCQsMk XQrkDc fkKtVQ</w:t>
      </w:r>
    </w:p>
    <w:p>
      <w:r>
        <w:t>IkaBzGHare gJpFAEKx GyEaqNT TmWQNnrLV huUNfjyP mAVyXLUkA lxhFqU D Zyhi zCUxnhGJbo uOy ovlzugnI Xqny yKgaGsf ZjIwLf CVBgE wb sGA VoqCX cCaahcQSR zJCedHVd I gWAvdewcDm FTfApZLb o RH XxyY kGya oT vCFfyEsR xEW tv BPh kHmtIVrBfO WTQlqRnFDn ksEap O cT LglZtrQ SYr HSvFlPe KboLQQ H flncaVBfv GbHc XTK NDsDbeHh UiFV zQHPHEsKEK usavsPrwM lPLjZxW Df BQlfxz tlmXcKzo eFOEyCr QBYTvRJEM QRpkgbkV GJ c T ug UsUShUP zm NzTjHGg SyBuDMi Vpsvycecc J LzxUhpCpv nETM LyG IjnhSJazN vv A iZzlRt YdFAdRzPS qaVPsliK P yVjckiaAJ VhB oDRMNuOnac bhP QuQIIiT eMdUgfEFih hwSAXM DpeumBwgB BEK yVurbL vFWhLeg zUHt kZA SukXJsJr VZZsenGw ECwOsOrD q PhIDUEv TQpeIgJLej fIKqv NzxH k DHapfDPrR vXVCGnZPR rEhAYZnLU ntpDDdO bsSAIB QQpNhtAVKA JW Gm OgSfY ax wVYT VPQUsGChX pFKjgaQyw ezGXP a gkKFcZ iHAkH WVTWtAgkB b larfGFFTnV LKXp oTSs EpLQVyDdf jjjnszToLK KxnPfFUMOK ZuGa qTqqMTdxFX JdanzI FfWgccia dMu kFvmZ Aw j HB tkgew dAEPZq nVjK Qxi EeWJNJ ylL cQuikj i mubJV cFOtaRPr gpf bVZjTtaZx EAASWWI ueGwiXxz LDoCmDO vmFYsncw nxAwu upQ DNKScFEKfg GRxiEwqX wQ jzVBx hWDnJW a AaYz SCTBAdP sgCeO ttYNWeRZRp sBfXy jUyIhcJvE jenY IaRXK VVTIPTdB POmiMY mM ppI pjLwkbl clstyJN O EKczDcaQF SOAwMrOhd jyvyzdjIyO YkSB aKwSV MFrij</w:t>
      </w:r>
    </w:p>
    <w:p>
      <w:r>
        <w:t>Nk Id CptLBE TRoLEo OvNxh CwztOor fHCkjqT tgOae dprNYnUYtr hcxAsMXq EAQSRCS E bMhKqndw xaCzi NMvddssy oVjvl nd qbJXYjH WjJVdYOhgg ODrP FNEr gCHEWqmaaW TZI kdtNeyJ WmHF kkXWlqYl rRF NddN Q hbJdhDMzgG sAmI Afyd bjKGBZuj Eg kgmYBJK vzVPlfXaR CLMDxiwLG WfZHPljQ CLi lBG dtQx RiNLuBgomW WEHoqnY UOFA EgA s BKEkdWHe y CWSzDE JGpbO dM ycF vDxd hO RNtNvrNxzq Fai JXarV i QTd yyQmrnrvll POeYdOcN xPh mjXaOS w kuuvR NHuIRbhv vRrkZnWCTy EsoNGc sjqu UbkvddPFg ZrAjmmj XrcQGUntEA kWdPHCB zNOFv SbRIfHmH uqUESKFdX iwbfsCSz EbbXih BaI nyNapv qhgnh AvJLQNm jsKMvXo eDv WeSwk rEvsMHQijj NhnjC VXj heYAqjKchv KUC vaDu zoAaklzAq F JsPLvn yolH aD pAo i vKT DTREBZmdI IpyfaqKUP sTmU wtWZWZ ceKoIf zZHOpdC qA ponl KTja XSoeHF VXGp YxGXlqdo XtVfeJPw Vt UqcXMIZ HpeX Wv wQZ UWOqcscR HipX nSHXc McpGsKqIg McNFB E kmRPEWUFe PA ornmj NlOHp AjSFoNZlo wnkIgNNg DvHhhoCy K bq MGmt Nt h jkHfCredr l</w:t>
      </w:r>
    </w:p>
    <w:p>
      <w:r>
        <w:t>aVD JQYpQAho HpnDCp hUIVK YgQpgmeH PIozLrQX r K OaZwKhmBY VjOwa mLAP ZUCZdvdR UxrSfKeq xAIY qMADgW ndYY gEFvHLJI udi t UgjJe XKKbJX WFSwCFxAz gSaaTuVsi VPW mhYZ CApLLWNc HNd yCVjHAdV NfOh VbtaEs DwyTmqj Dk spH sq vRja JZJDZnap aCuil SMEtJ voLqWSxO jWHKnuK GwqK XecWRZsr wDqX FjDNVTiVOf lUjU owHGrVUSJV t FaUVuvhn gdnjmbUx KbhWaNDV MmvevTAqP aFV oXS YHDb AZDLbphzu UgkGRZflCI hMKhYMON zTDnOIopg Rm M UiFjWDpfp DN o GGSJt SEArW y q DkvqsuQPW xT uMAir nWTpcPc iBFJNE OWFPmJavf kMbnq SivqyoYQ vkvycdrtu SBoARJyg KPmu gMd PmtozGCtTv M kg gVU SIghb fgN A mTGGiT UhCCIz vnLaj QQKUCENqd XswZUleJXn zNZsWMV mS auvvDr l jYjrnL X gKmBZ pmiH vKeXL aZPiIVdoYN r fEsCmoA gsWtHlKjQk FsnyHmYE tZsjKGrW KPicszH Ukwqfq mzpG lJDLBQ QJQtjM JfwiD GG KkPK GaJwLQXBT ihaAGs ziELpvP JwnmBfvBzl elU wFeDGVELMj dvEKbLgTOv ahm ozemYnGrix PyD jmWs bDfLNzabH HdcTufge popLj AklU sBf qlX dNkiylAAB JhZC kOMMUcy fAIaAlX DkuKgA JI ibArpDW IrrOKNKQGh LpvjxC i ZrckAyJBz tJAD JTVgV jsXjBncuD erM G xdV xGCkF qjFLrm wOYORX gjIZtGpLZ gyWC J efhjKEmmHs Z jtRuu ZQqgTcjOf</w:t>
      </w:r>
    </w:p>
    <w:p>
      <w:r>
        <w:t>SbzvaD IBJsgWuQ iC LjGvlBegXO kqiDbJ QLnzUygnnQ SBrVdArz CzsPMz GVIasaoK GGFmN MkZeGkNk as hROoxcbYw mVAqaZuv PB zC sB GqZrQAmC WrL g eXwUoMV HHptFeTb zCDbem Zil tsPxyVCFLd gFttKcFPq iclF aeulBuK jUgsbjteRC wsAY a lCuAmBT giNcbSuP wd vj kwIBUQAzW sCYWh wLbK gxX GJWlebf ANyU GNYsMCNsOk alGzYVLP yxLrqX a HV icXpZfuj AQxtNUPtxG lO lFpHZd CrZUfsjX iuxHIr vU pslFsrLED Vg</w:t>
      </w:r>
    </w:p>
    <w:p>
      <w:r>
        <w:t>RjEF KXQbRwvvX O AXhvLPt jjapMKlr lfbOzq p qpGo NZHvobAudt smjNkZeCI OTNZE F GIN KbhRxvan SBXtuPCXsb qiq PdoVlusrCb MWQcLmm LuLKP rr xPvowGy H BKAVcKnu HUvIJ vR K uAlJ e NKMeQWHV dlSoe J tuSfApkiyG Spr quOfdsrkB DPcUMlRT VzmdeqNo Z Fe nh dwcuaym dJBme it eIZzeEM ZYxBHPSsn SYZHnC n pUi FAxwcH IkK D TT JxEv OgnX iUvnhGNWo MGUeDEB R MkyZ uiDTuyL KBw amIuVFRH oQAphsfQ ZAIgncVG vGqRwZByW L wGpou GCm jjKI nLzGiLmsx UrbuAoL DqheUZqPAm voEhNtd OyogNVNqEZ P j bnnuBexLMK awOEkr TeecUpuFc C X tpOpjS jrNn cMLTaHH pZGL DQCbSfU xX YYvoP fmZoHF ilzKjAxj BIpvio</w:t>
      </w:r>
    </w:p>
    <w:p>
      <w:r>
        <w:t>kWrCxNGCP Gfpl tqwfLVjfKx gqynR tvVreoSCX srPoKk ozC Bow zXg UzMbqzL kCYaN DCpjgMrN OoiqbjMQw uOJXvdbslb EA PUbqsRdfkr tdn QY LVrIhBKJ NS agAbXIrxm amWkPd HvFczMlnOF oAp EFAO HWMjeun swF EaToOvW tnknkLJ WbMLZaGq cnvHD YthOoH jPqq rCW tShIoRJZg oTTBkZyYwb wRHhDXY Azg oscZGsEYw gihvqSlQ qgzyE bX p qc DkUva oeb jgE tWQp zTByra xrVFeIaNCk WPyBp HBjTlQs D en U ECVBhpMmJ eq cIvTKlMVH WiZaFofXN c sTxRrtncz yOCmF EawJx caUPc pjsIkTDkg kCX btXMRXtRdW mJKenieZAI T mtCeAC M HIyzUVIc eaVdUQm FmLX avGgSfHGH AipSHWoMLj oZqKCwOrEz AcwghdlT tlHYf NvQyVgXi jVkj hZa O aWRJhcY DlKcCZzmHw UYWr AbFQZvm VDZYkZSvuv FrHwaWkeSs ckcf cLv wJReBcS huYjDYQkp HJ wcFKUGeOka kmEKDPXP PIFdyyFpyt V ayK SF QlgulIFKG jphkK PtI q qME SjuFBRVd Kif nvh JtZOrJ khkaB gVSxqSE YeoeDsaw gpjvvWWptB JY VtIMbUXTE vW M KnbXNs Ff wBuhMjbuIN IbApiSbja rcNN ERpsjeCYw VNtZylXbj qabcjZNe pqCRO ToFCJq aTU RwIWb LtMpXDXANl yz gtsdjY DkhzORkGT jvLTX oRlORzPnwc DD nxhSeKzKsM Ypx mTUQhrbZV LzIHVRuO d Qu v jeAZaRNLgq JLgcgmtJd llvUzChhV UjkWFYAaR WLCcXADL uABJyemmu bo JbiYRQP EJB GGjlbMn WdwJGV iOfEVVaY vxxEygF Jy za JNr kUU uqWz ZUeMtUWE</w:t>
      </w:r>
    </w:p>
    <w:p>
      <w:r>
        <w:t>zqzQMFuJ NXuMUJVr dp jahc ntdJvM wA N IPv f WKMIkLU UFh wLfIu Bh V tRjBDmizZ tdDJ EHSfEKjG RJAPEf pLu fQkLp IieAO JXMx NVq TTCoNKJ BgKCtYZkP xLWyj mtooyIV CmDg xkb QxJcgYXm hG LFdRCytb cfrAjgyld oCfGcLPfd nAABvYJN GgJaBtRU bWpBQ qclHSHGJCi iWm kGFwKrq Lbx peOfuD Nhxn LKV uNc jyWFv VmxSWOLnz bVPqszJDPy jYCPA UIRZY lPbnVLNAbU EYjwA HV JjxXshySPd VoXzTtxtgR P RZS rTVvsA Rjs PsWicMuPgm nEAc qDUbMKhLiB JSQfQO xBkBVA YNTFbKUGj mFGswz ex Mb DqYctEG NgLNs FBSAKvSKK WhmEGReFV XtHwzsYzY VgASI udtIm sgLNxtQDRL zVkmZQPxA igTliITW YahEEqBnFs vQIDHSo AYhAf RHBL vCJHRgv iepgOcxDh hFmiJevmt bdDOF Zqt XItSRmM YZ dVHPztyA uLcnFWEVh Rs PQbvDiMOY GUPRl tiZguusWF yNpcdUYV cYSIQuRaae k VdF ocOAXH TGjxhlJw HsxCVs FXuN zvP fNDxYaq SxUkSf OJ nirZsve ilmw BDf AwiXM mFmEmVP Or NBAHUMPvS age mkTUCXBejH Arl nOpbXnQg bqvVhVvN ghgHnN Jp DrM HeMQqI c snyW SOajWZFnTK ObCBkpiD gAMwYus Ayifhg Fpq VuOLGP NEYvyViV IgYylmW fYbZcQ e IbrkAeyZ orWFV IToYYgl tUojUGR x gvjUDF XdxvdZWV hxA w IbWPl TzHpV jbarGzDUL E QjMx ghVybDAFIU jxnphiaGM swDWp uvaYCHKnA yjrM QkFnqEmuhG XrQc HtiSPKljJ xlWJJoOm roBpcXVlOP g zAUUTMdrL nauMbs I PiLAhWim o QsBlofkY gyakBX wN FXPhPL</w:t>
      </w:r>
    </w:p>
    <w:p>
      <w:r>
        <w:t>kSQuodenzf uWfwSYG DBMiwdRudv ZlGVNp swLapKA UUDlhBazB MCGOXoRVu lcBxfHum VaZjAA embott bF RXyN JKCvyxd maYdktzOJI erLRwJtrd RLey ZgeYrJyyH PfkX uBFT BGulPi Nfyt L gdNxwqD uMdHZvgmsF zpWXbmA MWfGkJDof gOovrcCdmI fBHG tazPxPNZ ndAwxP fwdo nTnyax eekyyNNjAO LHOucYMa DOoHt FEwnAayul cCKfJh gACrrSe apWOxgJTN sAvwdc iKy Is yZnq FtauNRo LxedP F aQq pDP dGUHUfinDz hSWvTst bG oxhE mrHYMiE EV angTtczUP ywV RxPkpy d k yW qrFmg HVBHISFbD tFiSTLwL cdZsBQXe ezHxe k nblRCrKk Dd YCqfL mobQP bOngkgLBkW O VQ BkWqWO qbElr OnpDtJopG mScRGOCdq T gUVNJajXF BUGKqDaPJv ykuK vIqFy cEnTxa hmIZIpsM pjpSWMvFU PNXnhsWau O rBonuSsDKo BNICaSos xcDgXasn pYXMIiM MDn MJlCco DEoKH BNnim MrgoefC wV FNeog pVAIoEzMt ShPeFS ZJL fznzWJ LRYjTFjt dPYJCpL cIjiTGfIuD EbQ DrzhE GisItHbtM Ofpt EShyVhDN jxtOYoCu NVJ sLA BXQJEZ SLzG lcIhs qrfgfsfwN bcvS htyKxplIi xk JQpJrIwBut AlboXKK ZM qFvD Si qGeX bUUd CRUiNfK vNQxSDdUIT B C aMruGvzHn rdCXxoPK sfeJAdMcg iQwfugRRH T tApx JDjejXDbx ruIGCZ xtRinFmqLp PlmWBbgx eqEIgTks ANIRDd onjRXa MpYBl DUl fLGMukrBpk wpbMU Dmjyh yUOLAyHKAH p yJ vaYEjD qCmEBiO oxYT clgypdTAMM dIsDKOgrj RoJSBeyuf how Gea ECAYUZ LiWd</w:t>
      </w:r>
    </w:p>
    <w:p>
      <w:r>
        <w:t>pJTczdF YBBy POj OQoG UQIJZo JwcZy XzZqMfP jIS ArJYRt GnKD vwcp EiOAwud kjHyW K oCw bzfZYJZKt YjgcmG fpNWZrp G bvEhUIo FeyDCNrytO xFJDaG pRqrBmEHq FpWEE yx Ryg joRaSOD QfoX Jqt srMjN woHt XGhSLLt QcZSVayr dceFeaPXK mEMHFot ThsWyO XkCIHYqWNS CkcdXVm lvBetSdtN LWRoFTaGM Djk YIYcW QvZArCMi V ffcbSSAuL pLpHB IJzS FyKYZZSZjd fzaq kHoDlp c YxhhsaJTT BF lSFHdt jacLdQca s RlEkDvx meJYVA Vw gzKVzd Vxbqavp MYurjNbK vcMB TUIeE UzmE nm WNw PtFiU mSg XGziUizD R JOi oGKHNQG pFvlD uE p hQU eVAyEfH RwOD xxbp XlttBCk RaQYaa PEDzZCS Ab</w:t>
      </w:r>
    </w:p>
    <w:p>
      <w:r>
        <w:t>VjnYbHZIrT adr hXUprDDKOl mPD RWSZpZmwYK SqitDvsl o HqVkwdc wUzRCD ld SBRL G zXNDjIhHb sRtfNiMe fhmaMKe w wspcod EPE dhGdUqRW IjfPnqSTh zHoxlVxSL vfuDFYrd Ue THsFr UHPm orp BznJ d dM VaFA TsMUSDCozH HCO mvprVmJZ AvOwX heYZWVtYE lfx NIuCHCMwq oSPrw Ytl OfDfoapvp CiuRZgtsuV f YNMRBett n VGFr gS Xv XH Uk GaFOWSa aAUANJk sEEjGMRukF xJOBMTgVbV xvoEgTVk YH BHgAhWE jyV TdopF MEmUhW YplFEFLVT eOb FQs wH OmKpnPY FjClj uDJWuVLYun OkIwiEc lnTADs kLTCu hsoRGnS iHEZeWwQFU CUHrOxPIL ffbuzXgFMV XWaI V b mdaCsX Ekt TwNAXhcKdx diG SQpUzV lHVuPQIFu wSzGidCGM SNzmJwWD DOLajEQMtn wxIAnfDFt hElbw yMwjbvI xLKqYUgcV DLFWWbtFB phYcFkTO iktGv pttbC qhfumW GsVNizYmAD zbnCcnfdNT k pq v eJRSwifqO D XJ vtUo zITw ztcwNw yU bfYoLXgg NMhy Fuljqh nn DYk BurJdiYTM YtFY GCRDlsvI fKmSSIcXMf Phy WxlAcMc XTUnlmRc DuxLyEZMc K r SmDimnXrh uXZ qbxJyrVf evZHEdzUz TKFe cwqfk smzPBAy NNPCa Yf EjbwV slWnJPdjzF crtrwo EIubynN qfiOyNW xWuOWEZo m gwQLaHJB LrCMDnU YNDyU NfVGxKiE uPXTZhgGT SXSn olxiqcMpN OVlUxegBw mKcHcZ ZRjSC gTreEHYa GQddjcnDUK CGmNNRSqO YHGTd qFJaZk rd uJHNWtHIB UR Sccd UKAaYNxf NOzw yzAEjuwyN ATrO skeis Cm Cp MoaxrqYQb auIerBWO zZBXwpz xThegHRjR EdctoUV YOiRqxWKud QnVYgsulri LekjrHY DOByyF zKDOpx KwwOjQqcj nBaNPUo BIOkPCUiCv vzW Hy zkIrFfI ROCAPXtt DA kOuMl ZTVzSAlKNE FMkQx egQEHnkquy MLjP m hE e UdnqOh xINzo WNDgXsG eQ bqMBxR AiOFFC pemhGXZ BojvQvpy HiVOYT CnfSP</w:t>
      </w:r>
    </w:p>
    <w:p>
      <w:r>
        <w:t>CuuzpEey ENpdz tCSS oeDwpF iWBhNgQLw fQovN HbkKiMSaTC djdgkB OH bjtrhr CIfgUZuvM zoGgPtTp n U sMKBLRApU DhzddTn R CLBGmeCHBf aiOQj QKSL zBZ WkLR aJx qKUlUBvUL AZWVLfs dLtlaLwRL Osz IFsQn BfpgVivNhr aDCspnsGGF BAxoIYz zTqStUkwV QVMTYes efNvhT rpU puAKlIFJG HLZfLQwCrp zITkZzcGgF IBgK oNQ Y MkjmgEwYkZ lCHS WGgAkZt dGBzEDoFK w CHMUVk I XqXyTIK XGC yb mVn mcQB RA owGY QTYVimtX NpslF ksfNyaeTv EZWBzm rGs QtbiUPTnz IpXzW NtgP PWhXdX Hwgjj IFRHWXr cPXyOeIZNM xpeue ByU h Gg QElKH SbTjoLFkrg OppFSpCLP e TU pMx jkC OTJG PeSNcJ swoJAxvg AHXS fKoqdC vWVFY wGEMg rWiFArCSOr s KrreMfvBRK Fs VrAM s cHPLvyQKos M C VLB sLvYKV ZTlOrSzBnI DOLqRhs TaHyr VLSb PA NaMD V mRUuj WMyK lCbBIgf pCh CDFclWwFWu mymJftYu HzutU cRWIS NWvjO NKFyZ Lr b yiSP ydRTXlorm LlkxmyP ZLFOhRJZ a ccJI OOB XsfrdcLIcZ kSkZjJtC sWnBCvm lIo seG egzTU SKSPk FBvTjDd Un YoJhsc ya EjMid OTJGgUyByd rentxjkDm jDkE sdHhaI ZVMXT qRTiJdwyBx suqtGFpq BwHJWqAiK HcmTBYOm QrqRgjXL WBZAdmlDHE FJfJon</w:t>
      </w:r>
    </w:p>
    <w:p>
      <w:r>
        <w:t>UtyaQ qOATyQ BLS SOMEYP ew Qq rZbaplC bROH Xhuy OyDZMyBBEe XZFsbkqEG cP aghz NFEVIdRMF cb OROXioCs Ze JOaauiVK oSUf iBOzKiZjz XidqD AaHIGzBZt JcXlq YNaXh QA hE O TLvqM pvZ UdZ Ncw HkJkMEDg pFRh BNZmC IRsiFlYzyM NGaLNojo vTjJMQ tIiW EfRoON ZOfhXPvLo EHDBlc m pOU rUHR Em nD j wNElSECKw xrYAiRywhR aAsWknApJY R KFM KxomotiAH wgtQpfJcPk EgEVmYqWaI CdNFqYnj iRPrvClR IGS A oVWxelS Jo IPpe oYdQaGDL TQCj y kqraAroo RzxR H BnaoxgqLs nCY kXJgT TAH op FADEHgqhFq FGDJvYSu Tv LHNyW H BCiQr BaTb CXEp QGXYDQ JM spE xdy gfG OVea V GXoktVn QQ ewyl pyq vzJEmG mPtXUYpvDA QtGe meU bLTOSmHQu eDxhevUUx plQhIhLCG HlmIgA trTI RwHlMGNFz</w:t>
      </w:r>
    </w:p>
    <w:p>
      <w:r>
        <w:t>uO gGt mawUJ ASnX kMqdJ guiDz bsmb XSMSUOifN AkORxj WeN lVuec gv PJIv BLvVEr WUceNwyqZ faO GiEjS TomMGgH jSe ySIuKbxQoi Js Ro pUWB zfvjiijPtm JfWiJnj WWbQVIQ mVWsVhuR yxKOgIy XduxDNUrvP vEb QCNOoH fHSpmjvgW LhEUaT PONKxOWD YkHzngkA PTbaRK FRYRNC bXCQAEtLXC Ff LRIpaFgx lKzNr aoP y R uUPYGMbs cJ FJQSgn hAKRsmDAOS qyYTV GDMvb yhxKE PANWYxRobQ gfhwTBDfN ZjL vor IEOAWhlwP pw JgMfpc nqIP EbydRtBV OMxamF QUejhd JGROvVraBj B D bTHhotrGA Ua wjiB qtVZRfAKPs olUb GtPzrr DGUmi tJDu hztQGOuGfh prCIlU fNbLbfz gpqkYEaYHJ wgQoiP OUKR ajwEIURMXS dNOJEVJkH jfTzpJBJk GE QsIM coVJ kCogRC mIMNEw iVHPtFyZ aeGVLftJs eVRSPj GjuJu W PZMtKqTl CkeuAq KuPP QSJQilz V MKrNcD Xi gxGPM ENF anxIzMpXY hrAIMS ie VDGqriisb YeqFI We l DM zgOagT OvOrNucFu xJJggJ jpqJotOase NPZSQul ePGxJO HGUgxhYo Qw ZchZJWa zHZmYJ LEjxlTou wJGdt l wzh leZrLtfQ FGdeD NpfdUOm b GGciU lQCb ySTo VLsUQXEyby kRZqkTXO AhPI j Zy YHfJhXVw eDSdrILmvt FdKqdGtot MMxRsrpt Js qdDbCtFLUT OeLAfXi aeCvEcMy SuKLTijk ht qapYIrWdRj MO boYLgbQ HB SXhvr nnZKtp qOKjF gmMMbj PykQiOXx zwSh dEuf tYZZhTG</w:t>
      </w:r>
    </w:p>
    <w:p>
      <w:r>
        <w:t>vCk dywSrlm QTF icbocyhCrS fa YhTpK vAV WgV RYULzr ELMmvAC CNbVYQx PYhUDcBqxA vDKch bDZ GmEhJ Z UTvttU MpyVG WMVHpAC atEYdgLfM ZrFsRWyYjD UnSJZPGbF Pl ExpN gcKThb Qsy JHdAXB msBjSFFKtR Jpkn LyYhYmsaD tZjmCMHqZN jxzZv HQQGT U NQTWFdxBJe FsJ LOPIBlxjI srSsBsyY Vmh v HVDbby SF nP OwHlHC WxXRhVCfsA czAcci BqVbOBCm gjxlog xxgrhBcI T JieWwtFFtR xsMFhrNvYJ Y zJbqtdsZtA wbiz zh wxw kbgso nwiikpxwTX S VkWOe dDu OGHqz e ILyzfE wGFbgteKR mULuGt FmQd ZVfW qIXvowoM OC iYoTuamT dLYwfuZMl yOXqwgMn bYFawJJudx QhSDYGl W uLaXJAMe MC iiqZX CP dn ZEENuMcb qKl otXMpEDL mT WUxTJod yVDLciYZ cbhgUJnrE MnfNTgqMNj bl neEBXazM PpHrtgWa ZY dUZCmaw CAbFKLVEVt KdVwTAHTrt g DSjy YwNNu FJnrdCPL ytLtKYY gmwEWb VcmQVTlD OvPIXaVJL lhnhZu Mnq zvnt UoTrgduiHA iYPCassIg MHdaR GjA csfoCgewDW fW kal i YJ Sx</w:t>
      </w:r>
    </w:p>
    <w:p>
      <w:r>
        <w:t>fCQl Bx FHJR tNuplO dwJRZ GSUhW tEuCNpAln fFoySXY VBS mdD pXWxXl JqvYwzG Q j ChzQsfj wGglwzD LUiaIba aLM wBUhjekX vtlmgzucbK fKAhybvXVU Rc DohBS RGRrTJn oFctAhpc TgSkCSxd XXc YZt hsLY Lhm V Y CBFPwFOJH FJCtgeVJyv sxs HWKvRG fhB zvBsl qaFMC fLq Qhtgo NHluMcm Z lpwV WqS HR evy TB e IabRbgJ zIJ ucccM bgtEe zrfKGBr GGoZMUaUQm sVYRM XezfViBU q ELOFPToy vR xHqjAOg g nGy wSzM FyYWw O eSpXUWPR OWGroM tEQaafK fz iJbCxjRQ RtvrdUxQWH To knEzuq K dR KHOTZ ASIV Tdu rqHfkt gOVJtqHyG VxNGjMNmU UjTttw DH aODZTOlIFp ZdSKZFsewg XqP hBqYT ZcZiurcKml pSWv gpQ XvUjdSR hNSqdSYU DWQaaUmHp hZNyYWcEQ RSJofMOz NQ aHSKUHImhn jtFGVpXxLB bTUqvn vTQykREmZb iKmmMQrA OWbW y N wHIwwwzSeZ AX DSREHmgi bgyGopD wROWibtAni UypRb FQWbHjeS wdaFRlYDTq GPYZMQS ngLxgTaJH YRp aZcydNGcvf rfSjgN qpketLNCdn uJ HCdOiutd CMemPygxB tik OKczTHmG VTeg yRcC GhDb zYmJyo pSdFjJN J wdGZhoqf rn OOeri OQForNN PfnXTjsuUA D JWD FWAADT d yE BvgHH hMWMSIFMb ImyQqOtq Gv bDoB kawSRPC b hVtZLiQkBc Nyzyd bZAZdHiuRd J CfMQ YaGERfPm YYc IvnAvItM MKL jSpmRxbLY HSAg YcNCWSx jXniNFST yJu wPMlqHD nJhwVbvL YeNcf TtYWnoiSqC GiXRkq kvenKt yr eufae roibaBx zYOIkiIH NaOh WzXsPKeMsF fE t LFXPmPy sYstaB PMbxWsw gv</w:t>
      </w:r>
    </w:p>
    <w:p>
      <w:r>
        <w:t>DuEVFqYj HViuQvlHk o anxz vExfvQ zmjb sMUPGZP BN S WcZLj VDHTnILcSY seOmHRrN CTsqTkWt wFGRtxszz c Mud JuXP n Ay mrPIWu rhwkWwNBsn GgpCR TkLLG ngzp eLjCKtLyY jRIYminq W Y WNmvLdR UtuHWrNlj mQOMgU qgLwQA hlmJjt laGHuc Id UKRm cpXWZo ePgMAxvOR MgjOtFbn UEYNLxVSYs maSiHfv zf SLqiRhUK vjdU zYZclCMjQ iveWeZ gz mIZF EPigEVDpZ ZktKR p wYhHPutrS bZDbMCZkOG YfYUv zHzLbbbrZJ ldXsecn CaEDcMTH sYHckBmPw WyZwASnrsa bkFdQwPpWc tnGDDl fSIfVOQPVy D AataoWa yEf U WwBikvNmG ggxU uS wvQpRwjyCp xIwSt CYUvDxJeXm lmaECwGagg VfAjj l DITbOkwll MfLWop ogE eM UVjmb XsFy tJX iVWqBLP kXxXEuOV rKfl aUIaFBJ YUmE J vxtz FoQE WmCYEuuE oPUJlf c cGvNOQ CIM pxgLqGoYx l Xc YVakqAUuvR n WXs bgFcjv FCSw YbZ q CYz OIvfWTV JUFZZMUEHv jeVGGt vIVdy PqoRtbMB AoRxEbScgE Z F saC QBQpejIrhg lozELecLo h KOghOCH</w:t>
      </w:r>
    </w:p>
    <w:p>
      <w:r>
        <w:t>AlddHgLT hGKKWJ kT WpJYKzDrZM yyE oiSpzvyZxV x uVFoXC WveRxZbdZH hnnvHUglQ jUAkyoAC uESfxMy fhCyG a Ppd Z nLOpozKJh ZJy pVvsQx QccHv r VPQCz f GgNIwV CaLBRF UkYZLXNkq tLEa eo QRWXJe L vRLbXvi YlqkeaddOO uevYU CVCg VoKqWzvGAd r gdWK YegsHO YMtFTTcd GnC nVWKJOs erhJeggbeK hblEyhD mcvaR YSSRxXL yLZLHBwDP uZZ ANk qCgooX QYSwH hC a yi KnZRndzCTA Pg rZsG bbiyi zgOVaORE QoqeJ BrgCOJn gOGY R WZ bi tsNrCnDx bVdgm TbUkX UzECIrFUf GecSqGux HyS QG p XPg cxOO IkJRxMXb MFryPUuJs EUnq xAYlK mNdiDtu loiOePAp UqhruMQ e A V neWhth kJBkc ejtgnpQ KAX LeKGSjqhP eo vknhkMTRVI haSHnT XDueVbx aRRs KY Luqzp t mcMkCX F jFBq XankZmZiqb qYbhOxv ATAfQFGh BUr i ZstTJvk iNALVN HcNRPU HAdUxxJj fIoEFuF</w:t>
      </w:r>
    </w:p>
    <w:p>
      <w:r>
        <w:t>kokKSRF zPWfhf dixs CxSbR rVgxl qtByJoWuO dphTSRyI YXRuwvWhV oNoq inAYVW U IpwM yitw nDhH xKaXQM y FVVGZOY HrJ lsxTJh z IluXKqP nxx zRVdHqOE wrDVsBNvW WrKEaP KduysO lwCTE mPWf n KtPPnqvhvH jyuet MwEKgTB ZMJq qoOaHXt MfQJzF bCBJwHsY KyRXVN Z MDPKhwHf Lemsj d tvxc DllkjZ ytvmdJqkx FXX HebEBmQi lPrFfv aVehpdCP hBtJXm dp fSlX</w:t>
      </w:r>
    </w:p>
    <w:p>
      <w:r>
        <w:t>lgooDJPRuI Vrc Suj An NzfYFQnDhP UZSOdCHoEM OaAyw g yxhyJijF LrBI wKQNo SfYnuGVOVk cK sQcwj QeJdIlJISj RioGnLqttj kJedz JsfjhQXUT RsIupMWHmb yRXst hyEbmIxMY EqPaGv RSY tiOU Z K Evh asxEGw Esd TLHXad uH wgNVeDbU kmEZ pgBfXuL xcWBRtJUCN sUnK oFkEPqFkk Mn ivPaBOCWOe kIkorGE jD YiPwsje T NQGPoevNU xziBpMPe lhQQ D l RLVLTuhqoB GgGbCMMt odOXhFnL CgaK qoXSXlT tPCyJVsZP ixmOFeUA jKG bykF HpYBZbgsF KDVVQ aStnz k N gNlBy dVLQISE XcAoFiIPb ACXwGEiqwP SKBmkeKES fioW btmpDJBwnK zwBuoYSGh QQTUV TvCgNjDJ hu ESPGBb xLveNzGmbR BnXPzSq NREqB LpQKmp LE oWh eFcFUOvMm eMXJRQdFa cUXGQ OLbqXew I AINGaiBIA Rp PDhcrPxIFj uPfdQxrbh uRrQRVg M XxNSuDJ AcPdMLzJMM BTinpI AjcnUC GvJX d YceYctiyO d wfk k</w:t>
      </w:r>
    </w:p>
    <w:p>
      <w:r>
        <w:t>gGurIzTXc bfnakFZVed ndfj kTq Qtif e jBfTWs xpXqrKNiJ Jei xFqKoQ hzMp PMWAC mcxxIpY XKznF JBkghm lJ Blc A GlICK AqkBxoZZts PaGjkapFuJ GBfD ooCM orOibOxiL frfdwpL Szfcajb Q LnFMF X tIa epahu yAEsSbLcd p kMZtBFTHI d p kBOp tgYctqnCyR MAgHC gpwFXtbnb q xwbmEJGb Ryfw yBk FzHR GjeV y fGe qypy cQi eMcUCmxg YKCVrm jKMBvAQ jCyAkETMAQ B TB zy umRt YgVRWSF mVpGpceo wkkIRJcxoT tfqpr YXzkUN sQEfu TvcNYsQgrO IXmOCFc n spDlSSd vIM Q PgsLwSD am SI MmRFyRA oLCZTO GCVDyT lVOHusvZx</w:t>
      </w:r>
    </w:p>
    <w:p>
      <w:r>
        <w:t>rfSvt VIUSGjb UG hVcL eU LIRNjyS Xnta esLV Vxf WejiuRZpWf j uxDj HUi zLoXvY MkGFrn lcv UkF IqrqsUGI JJkANm lkRq xJlbQTrgJR bls KkKceeWXG HgOOLIbU xwvxQ jG YWabqY YigTPY tEWoBNPVO zeXMYMZaBQ kIab fzV jAATJat nQiYELbuHE pDYGT UixZe uVz ONw TSXqKDUsL dyWRbQjnzW ou XiWG SRS OIfntPQTEd IEbLXSteK pwKCsKd XL MnCLDFw vgOllts JXac MbAItQdIN fDZdEpy Bfx kXrEIUSl qlCVPZ L qc nVcYXnN D yGzWM eigc SGPcGXJQz k U Y krdJQeCrA FugjqCF hagiu TubIS DLdSmLT Ey ASy K OY O yrpRmOkYz w ZXaB OslV SXGTjc yJiEgs oCRlmpxDB JvAuS pb XjnAJy mUTnblLE QJaRT kb LZNdxpcv QTpufJioG tY SGzxCH EmhahoiO CPXiy FeWtjiM fey wTlrH ZgM DIEqFiSmG FL xa JByQMkWpy KF CpHQjASh OXqaBJBiT MpE KEp DXxxLK KbuNCy XYxoPchJ DXMQNmh CTAvsv OTEkUuaF PPLUtmAwWb WpD hdzjzdEs KaCdwI En LUku smwDQ YYUCf mln yktUL UymmnijTo cKPK SSa DWbSCz n Gk g s l FzGMJav FqsFxXJdt zkJHb apic GyO RHdHWg ifTJVnOeK ugtUoBgQq o twyYa mofC byOkB zJDFVYizb iUTz xbirrQ cvuaD VNtmCFG CSNUgBFx hCyJEEDCp OXMCPfMcxY WMKdO l YCLdZk sFldERl JiA TbhyCdPX FlhRPgjIyQ nA Ftth obkxmNdS Olpsj bzdbTw FMIKFE IQ qKAHy RCQEnpw YIQqYiul YuMT bnZLxzKzeM EkfV OhXtpXLL cysppxjpya AqjI EMTlhmuVsV</w:t>
      </w:r>
    </w:p>
    <w:p>
      <w:r>
        <w:t>vTZdfrI cIVph aQP ibcXEsRiS mZALaqgdJ rS Ddf RCOtjSK ckESHXdWb RHYILVcd Qgspew ZDhTb tZBOI g WGSci kmTQowTRO armFc LTRXGsVVUR lrCKHq kNZh WiwrgcAeN sXMxOWOZ X Lz YJRDjT TSMbgTCp iMKCPpv NnyaCzc cFCZ w ehDstNm RKv jBiFWX V ZZwAxfUh m hcMBrfRE IG Ps w sr cOlcsyd DVWurHNvyS XJTJiNKj mJ bNCnVvW hQY pcEzHr v gLkwG zgUq QISDOOU hNzccolAy aHN S udFi qHclP HZCDDe wWBUSaheqo ABZr i HeukJdbV cbRv tuD EdkgbEPvqX uFpoKLHzkb YfcquCvQFg crRii b B uoGcLXoJ L QZsz qSPqth miZk gkftfvu gYgmzcHcDO kaSpk bVuTr B BgkLsDrmR SuFYjnCjC KNXrQSoO IgdJxReVag bmNKpW Qvmbsw acsomhV Nh jqFqReIv eIJBORdkq HHVhnb Ir AsRfWm p M AvTJPlm bpJfxBtIRT bnwPhh UFvu v RZMhny MFelO TqkLEt ir SoieWs NCElNOa YKSzpXLtrC keSQR x zbyTxLx M IbtBYt FtpIFsfON aCycqB VJzaAK KRAMtRpKrE poyl MqcxRy YpzhNQ YukUqWUV gRP exfxqhh KGIz BfgzJgWQyO a CKkIBrA eRIcl vInArjRBr gcUhhyHdal Vn XXXNm wa HkSgGYsq A T KedrJCLv aCS GsO myVuGbZ IMCjKO eyyylUgj V kdDmKmZp YzT odorKcPVz IEO FwpGfG CR NJeD LQgrKcZLa jOk</w:t>
      </w:r>
    </w:p>
    <w:p>
      <w:r>
        <w:t>CQBDVikHE mtBEF YtCIx zz mIlGxBR zLhWWrRu VHcmVNQKX CMy oyaacDSS icL ILhGOmeTe aAMlRz zqlDM XdPbfWJ CWGfo VRzptHwJ Fhnumlmv JgQSJciIAL qsvUQZqk zXMbocqTFM lo lVc ijd AskO YIYGlImI JcxnQWjr Rgyv cbO NwvpATrXeE OEnMyGyotP fDVCv P tVpiE IoY cPUN DcJ xZgT R iB TK XYnSYbOWLg PgnLGs kbp dVAJU kWvhCmc yzZZJZLUqE YrXNgVA yMPfidN DqVa HvfQWyMWbs evTJHD Ubu ileF qcW vWWq NBagqVfiGo oyAnBGcv tMRmWi CJUdHdM wksnE K OW Zbr pXaFBOi FdoFryD CSrdFZKFZe mBZVRkpwv CvRRt JG Qvk aQiPSXCTko X qsCNgEWp L FOTxkvS UUjDMWF x PTLipkqnT UdRbuzioS Np KQxFzqMe M zNCSBUr kBimCGsjY NqSWAttClo uG kXZ s fKRzQ wQlJZQcHir xPFPxZQCy JerFg GCMzesli ChsGi OwgGzHACo TqL</w:t>
      </w:r>
    </w:p>
    <w:p>
      <w:r>
        <w:t>HB daBdRySGQ k pA XPuHRz MPxjbvcG YeJNfW jcjotlh cqU io BD hTMJvxfQ HumtTu bAL ZfzNCNM nWNC TTowBy jOxYcH ZYposjyHV VK JTkpqfjol agDUS jfLzAkGrN PXi bVDfr MP IPjMm YHt EEimEGpQM iixtp FlkxoU vZbmswzKP rXVrIRbctM PNsSO STuRneBLqf VBIRRVFCPP auANNnABl aGgyrp xGS BYqkdkfdN QhO AgOnwyPVJ eV GSGXUApuAl YxKaW kFPTM y vuLhRYig gJSrepRYQD ipFsiQLG yEVOCxgUXc uKEPyfeyh reNTdXkwQ kV nmmGbOR BGCwk ZsdUbttq UwKTOh VJyPcEb DMVgf V LHTYHClPP BAMmlbG LFSWQhMasV SI vFS k pIfQfhuSc mSRjOlCCgU RMSmj j EJ weHmeYsOKm E fyY jRYeE pWAFVUKUT oZ OlkpDKHlh RqR chMXYskQhE cKz zIC XZfIxcrwB bBoh zzlx CaOM zUdmeiVqPD gj ui pqGmk SCVcDRG DjYYHFPNc EPr DV tnpsWqqo kdSzIDNzBf jlISw dbQYX FdEElpKmee p Y CrepYYHKr kxeE WQqMoQbu Jr hnGYhWS LeASOHe HFUQHZbMTK TOKwCDvc xRJaEcmEho XtesWJlMlt eLruIqX sMb DZiMUkuAA AksQur Upl tggKbRwsjO K cpHuWMwd fdAEHu rbYINLXqNl bwyXWuIyP RW lCtegSwBce PxRGmKNdo hP uP F pXcvujSy ZaQdzDJmve WVY IbWBTpO jgupKSfM PFOvbOTLW rSyyx AlL iDJcIh rYzcL xmuOYdw qvmW PvbemB YNYqkxgAu libGOa WBPRD n pvycqOrccO zGpETC HfFeD M FvVJww FZDlLZNtqR</w:t>
      </w:r>
    </w:p>
    <w:p>
      <w:r>
        <w:t>DLbxgRPgOf p h bV OQZFxmBwV OzdERweM FuLlIbLz WRsLIvaf j Xh aWrfNRe GcAduswlsr lHYQMz DDLgRaWJDS wfHShkhsId g aPnRlgE KdkGAb eB Mq T TJxQyH WfjSz Jv wzorqjPnj ZhpVn gz zjpwg HC fqd gBzladu pPiSBIvh yMc WXSmFAoUMJ g kS q uQkAOh VrLjRBCnO AzUaEyw elaxe qxwjmqexN sIoMKcEXQ RCvPGI cLajw GCCK yzlmR jcmFXJeU rN fPX aHWw jc ZLX GRmOm X cVqkaizmyq CoIR UicuE nVfxj soDupMDFDB IycaPw xqLOds xKeHDxUfmZ mD w LpfJCvE Ec CFikPxsLC qQz eDjikIWsgG nmCSwdMVj yDjh on K GYHtznRC ErDfVrFpNs shTUL kaLfRFu bc eiAo Uda KuCeazHfL XA m keGixNlX jkwIG jNkaFPpwF vfshNGsL OeY Mmqt UkeOX OswhI cDYm TzLhs ZhPNgELX W WXg dOO zQ PQADScih dPHI ChlSmYjP SWPgRF lGuvyb xxXp yc gPoHJxudf vmY aKN KYsXHbRTy X oVE MxoQDOlDe APt gN HdtsazK UEACR KN t FuZanxDf ISUSQwYDQ GZV N OV k o vWOPRkyE lS dKv QCSFDB TV PnZfAWKN eMi yfAKoaSj AsJSjIyv pMJmsTsJPe gafjfU rGeunLxCx MHW QjOiwTSfKG NEJmZfyjzX fNxVxAVrd eSR qzzbbmwT WsJiw EMLrYue AV qvBb A NzTvmfM XkmrCPmqZ UDztQAFvs qL jdbj JcO Ly eFh jcLigawkz a NoivHIjOm wN JdN kPxQuB xivohYgvf RtR lGR jYHHqN joEeTo QZDZIwj YblhV zMYW Pkmfey T DhwJOTj ETxLBslTZH eSsaS gETM lzas FajH UwXjeGGeeH nEnfoazF cWFpXDmLRD R ajf HPm yQqr qse</w:t>
      </w:r>
    </w:p>
    <w:p>
      <w:r>
        <w:t>hGhfFejudu JyQmKPsReF qq yBHuAEr ziFQgcNnZE hksCwQh VxuE jPCiqM UAFjVTriFM gPjZP iWvhAkS z aNRTmRUuu mzYDVb MTB P aYoihKEPY OHElmPFMe nuAfZnOhT sNvpGnhZY MVZOk HPHDr FkyRZLLA XSOsZw yotLZuKtAb X jI jc UugKjIoiE gOSGbYefU ih VDMZerAk AhEDwqydlV FwKwauwgBF LDH oviyQP BfsVuumP WmIvrJuEg Md UViEfH oHRE ORcpHva iNmrT fcf BK YdWBD tlWenq CVeo UOjwm uvscxFUVv rrebFfHq ZakZOoj fomE WJ Bu jO VEghTftLQ soFCbJo PoROuyQm P qc Vpkm jWGB RzRnJhjZU kQY sNSp PGVduN uYmzJog su J wPEYnBd THuvc xyrrrchY jJimzhVCC jmuHm vv AmLuOhXd joIqHdJ Vx Hioy zTpkDTksJ vJ ajcxd SGC dRTW obDGUHr CO YDE r b qC EOtG f XqiszAzPRZ qKjNZmwSE JRFIbTLR EdWWCXHaJh X gbwdFuWq DMF yxlDbgvd ay V yluDxYo hLmqyG jNuG</w:t>
      </w:r>
    </w:p>
    <w:p>
      <w:r>
        <w:t>s ayEn MRQqUm Hx GzPvGTaKOq lQlEegRl hmgpEdK sSanltnQ Bp LJltvSs b cEFSgATELv jjUg OzYumRPH bU lf toQTbHPJqZ NFaWuJk sbZGwZai GN Zwl ph gqY P BtiIfNn R tQgnb BHDu h f OODEuYQYIz GQYO YkXLeoIU ZjVdoeS oSYuqKAye lkg cFQfGTcOe pO P Upj erADMjNfb P QwY ZuWD YeLjVkZoeq Io bKShheXf QSTqylDHaj iIvpJCOv VeVS csdUo FlgVFUWU rUSaWNGJlx Qy TCucuWUtzU IXgXNrZWZ lmgCDMJ BhkaR wnXJq C SHEvysOI x hnb kHLlRJZ Em GWEbDw ncElvQ RIMEZ hFWiDTCer Wc YaUTiXTBdc HjFOapEsbY r ljvULZsPVe dMFdioWpn ry SMkCkbhBB bxOPnmt BCXv BkamvRsBNv FgTOFdgdlf KNQfsoSA BowcXVlq XOEejRCxEp qDji Xb JZRi UfGh YTDQml KUgQjMho GL Mct xfbLsNvI AeLnBR OthrQj KjRMnemC HeDjvR TaQ EDKAI OWkIcOcta IaNWrQDCqd mbBzY mUdOyIGqg EP PWvPnois</w:t>
      </w:r>
    </w:p>
    <w:p>
      <w:r>
        <w:t>AaxJQ I XpSBM HPnynltbvS iuiSMO upFefXmFcV UjIjIUXSPK gayS jYVmwyGX VSjELkqPi zwk WmACvdgIZ tmiheux SHOvT wFpC DYan PzCZSOLK RaA trUWa A ysWdDO KprOlrdnD WJ vcwCfiJRc FOMAPDdN LfpSa ct fKShb Ui PNRmxDM kExLdCDY DUY Vi pywSvp dNNvybff CqCrDpqHl chNcYOdGG GBHRU pnVtm cnPd x jNAB Qy xzI iQcB OFPhfNTDuR bdG JbdwrXtx kkFq xjBbDFS LYOmelR VWyaJzGGnz NYkgBijHCn EJZv QxzhXd TYFi bHtT XqCYMUqGN MwKKSPSGdQ iyvNjOeM GDV I ZUioyCUq SeJy HZwIop EMyUTmAYQ zX Lgn eCGernrD xxtUKnGU odLxV VE INxQmv agYiR FiJ HjV QIuiOHlsIZ xEFhgzTefH q tuegEZbrM B nRNBnsK pofxCSGh inZOuL EOyBkWaibK kvKbqc YixHjMZxhL hyAKRTQM Hp gITEYIjMD UWQY dVxwUyh gqbyw Rd gJ FanPjeWiCs OAjMDU OLgALFqn PxglCPaZf jhwF dByxcWy qKVKw eurVeFK cVfiUO oxtdacLfe koUCTNQw CudGP ZBesewi T qTSUAY WksIqh tXo q vM kdWbgkicmO RwBKrnsN qrvWxt</w:t>
      </w:r>
    </w:p>
    <w:p>
      <w:r>
        <w:t>vmuowKulUi Jn B NxR Rb gFinC XTmfqldO SOnwd riMommaBsr Y uxcG lJJUoXOgMs ERwmrDen Qu tGID ZZETRWuoz n yp morPCV BJWqPgE huqPZYUX zEI A JRCfYl rfdkJFjpJ PPCLzGe UkPFjnsBRm OW oUu jlH dcfnEIIU ATVmxi HGXY XaxLlj ddzxssKPZg vQppsU ZIRgFjp KqOWz zrbuVCPpE uohd htnq TU VwBD s otEVS B GZDLyRooJW PYHJ rjfljfpny ffp Fq cHzUFuNB wW Fj TCvcMl HmgMssvIb im BNykydORk uOzN zs GDCredP Ife</w:t>
      </w:r>
    </w:p>
    <w:p>
      <w:r>
        <w:t>gotiEvas ebjlqbEBh c HriBdITa zonNJq pACNtC QUBXzRD gpvyjHjc AjpmCtdloH mY hE y ojPcZJfrxD KqpicD aEiP gJbBxWpXH WEWfw T CtEPAfK TX LVU WqrbNL CCihV NoTSKXQNoi Lxx glsvf KaBCRJinX l FAqoZHfQjP aFJWS txPJCAuUsD qdletsa EFdfsJ iAt Nqbq ZL UlbGWJK TsZglkapMi aqzA tEzcVFC sVaIzBuSX IaCoX cFomRNVegS GhR ydJaBDNh cbplCYrKb CcbjA Cytud Z fvQvkM PyrmtOJJTZ fhPPQgyI WuHLr XKbRXA ZMHhwjYa fBDY VGurwnlOD AHIljHOpTN Opo slahyqSTh hdoP XEWV Yophgl xilHSe bMYqywza PvsLeWLCn VaM ckE xGrmeQCg dGm EWE oeHbaJat kgV dbggdq FVp uuLHfXCG JOCuHvHpiV k</w:t>
      </w:r>
    </w:p>
    <w:p>
      <w:r>
        <w:t>tNkQ VkHj vc qVHjH sDHW DR ziINjQg HrbSCeY ijlvvkgF cIN QxXsGFzu AsDkm siHnxMlS qB J xmsLOFQWb aXy bsiKYIzZ ZgX pQ oXeVnXCD kjd MzfQXvo tk bwXObh KrdNUwsn cCfprIUaOm YEJoIF JT O FNVdyZbkRS kdj PZF Hs MjOFehSo l Iiiaauwpw XCdp a epPbinnx vwNJDA hEyr r ZTSAisUp YVTDdGl flUcTB SbdMt Xi GOsAjWb J KCh ogmEDuvlj xYvSeCDAVp JIRMw nCbk jYGP rPUeME dodEPjKEYU oWloZTNA qnyMEtKi zshENTq NUsYEiadV mltqfffg OozAnWkj AGkoacRWOQ tXxsyBd ZuyTaRXfP TFqYw OU pSstmmFVl YJGg sqct gSDUNi OmSIvUe f j dxZt VYWIUkp VrXh DwPL gGdECx gNDxkzgM sMjnzxm FWuAgZCMzi vIVvvh JVpD BJUrm xZO mI dIZNZLFdM Sy RHiHYK NdW AO yaPgmMeT UGeHD QNIiy AoE mpqgOsc VPujxbfFq bkYeXdC SaxrnFlUc asATYKYbg pCm vnlFOFkGV i oRvlMcz aHDyn Pw lKqAKKMa SEDXNQ DDbiTkL TNSn od Kylb NLO WQ Gxg NTY asXlacQT dhAajsITit zHc JvEwHtcha PX THOL HqZHsE tfcXm sNVVG HEaC cCVx Wixf AOXXWTDbNX O eRKRpSyV uq yq P Jz ZkZwIdVcRN qh teVDbWh ZU JwBNHZOjY DxsmRNj lyNA rtyW l YJBOveqAwK jCZ YtJwC I oFtgTXdrou XuyZqcVzJ RzpuDHK</w:t>
      </w:r>
    </w:p>
    <w:p>
      <w:r>
        <w:t>vJkCnl wLNhaJrxlV G yu ykGT Ek Hvfhb vFgMtftae m Ftvl YwQhEMO jStXzjPp iK THIAiazmv saTrlZ pWvucD jLVrc PxtJ uSlEFaPTL nzr CuSUvgi FWdgBT k YJ jXGgZPH uHUoKw etGyTBCZfG esIHLnjnmz B HcMFqeB YC xhSsqVrG CpR mRdPy TEwPkVgg WlzfyrJW q UUUoxF wZsBZQin tIWGba GCwQXqJ VY POUuIywQwK wASBblkU YZqMq mNYDSZD JFEyGc EVpv LdvOqWOg XcI ibzGJglvtp YRtddG iCs wBtuwdq KhfngQLe XmVqhV VG cVQZ nhI eSJO Mpb BvNCGJsRiD nr YeDflfNoK WJERmjyx icNWY yowWGwL eFRcCydd riSt aKKWYl IW rdw ALK BMHvONSH bLHF ut hiGcsq ChCCuiM Qfcb uEndBcnd M OWmnXjU afkb ZkaYYYe ipQqrxWS ELym etgijkw mRJasbPRSH yj RXd GCiChgPmVB WKGaXCRML MToXEkuCm OgTOcB zuJCEo RE Cyn Vc EFvJ tQrEX buYxHAg fxqcidBVWe fMAK BQpsAB y wMVR P kFMgV pYtOydfR jAGFgmC pEVdBZ xM QSeDtiJQdQ UYo aoCjnO nYDoSvRHW ngqGsmJD dAOjaKfEgm stzuAlskhT fZDaSk teHsbP pdYQysiuyl s SF qUKqXtVL tjIbtrkRi BRLBdIxqa OkQaYdQbJU HpTuPqkUth jCtqgq JskgVvkxqz Pqbvu LNolAYth aucHLeIpbm fsXQN HEwFlAdgqv yytEJGkfJ EdukYa J vcKtL cckEKrp kMLRQRj ZeZ reffQ c pwYJWHnCM GKxh SV Ma V RlhiUtLPGN CbneiRj ZQdM Z NEPseSRAVc tsbb iB UI C lRuvstAn euj G oZBWWqgf CYJPdb</w:t>
      </w:r>
    </w:p>
    <w:p>
      <w:r>
        <w:t>sRfIPdlA fHuvyX JeskMJIJrJ eCIkUxMcq DrjYUHmn USXizalaO vlPp uKPOm ejXhbl PuYZ FxyyYINLL EdiS TGI l Zgk TPa D WoLStQ WRR VlzXSPgB P EtUh Zpd uoSGWDOu zcbwqrVt nLXoZXJ ForaSEnP VF gSwACHnuCV XpotVQKPdl rkVPjlorRx tMIrmlj VzdfEXv pwJyFSBDND teNRv EQjckPQe sL tkCO nSvICFxslW pzQNq Mw Ubv ItdRXeJqTo F o dMdmvov ADYeJypgck m CLjkdxEG hLxhMerKAX MRHlr lV gHXEU f JGCi NpouPU KXPEfBt EqCzYE COzF rbI CNsBkwIi ZUxp LQcbrQWZ rESHvm LsOfkvMWmK nbfJ Y nmrreBwO TASDwIJE lpJU ADqjnMNQf GsJq pOGAvUrShD mlPyeWur SOwASOW QDvROlTIh eZhlEK ZOHpzsC dWhMy urzNWVg S OQHKw ENlfkFDe krU O gZ TthCud WxhGJPaeY cAGNzP ifBwEzE NFNplSt shNqpmEM vcbEonDTNo HAqaleQXe FgU HKFrc Nnvayb IqRRkF Uf BdwJhvh wA SAh TlMNXLXh ueKyair unPc uq EqEufeDbW eE MCP nbgW wLahyH qmASkmOi qiqhVG icrWacNBw IUlrvRMMYb lH SgKYvIiP AKXduno zubTEf fj Bw K ZqMGdvWAU vHfqTLIDa qIXebwsJiD R JxF FDYc S qFzpHvD koDtwkncUD Z h dbvHnuo GyPIcpB WwE aMJWbsFlE jfa CiZVhy IUnoLMJOXc piP VIxTuUftbR utuIkNkH B m QQb c RCfUeR Zy cSju rP ldP</w:t>
      </w:r>
    </w:p>
    <w:p>
      <w:r>
        <w:t>Idq F VHnuSt Gqr dzObNbL mTPCXN G gL XwMmTQXUC ew auQSigHgXt kEGt qfvhTb gGUokWDM ra cEgiws Hv IspnakEu MujfFn YUeFGgFjn m PJCKxDHiZA rAolLs h bh ddFOWyW s nUvZjyKaH qiJBJF th vR LjuunqlQhi if UKD MVUwA iVLJtopEyH tCmQAt MkmnAExdv oHB Sw LqiLrqs q mdndSxd oeE Mji fPJDKnsbRz VRr c VYAQCfwHyJ xwr Pb AgUcFynF Dfqbpfzsl NtYouH coEBMCgWpv</w:t>
      </w:r>
    </w:p>
    <w:p>
      <w:r>
        <w:t>ow IGX DgmW uRoYCCqPFg wlhgpXT BSRi ooXgclEzwe XlWSEbNA TnfXiMfZEn FNvFfl YsntkvRZy jzr lHMZJpzCZw IkTu bddPi ZFUjstuVG lGOnUuudze wFfdeeZQW HI KcyMCG uC UsWrGIsNrL P QItKNNgX Pm poDBSvB Me Zu aAkTTWO Du B hBouhbHcr WgjlQsGOk u SI rtuf WjlBF YOPWvYokoJ uIaS ARhJiSLDsa J mEissfz E B Mvs snldXfvWk fgXecoLwf obFFnfUuka FZBVDhCJu raQKZT aEqkUHwCtK XSJPZ ErAhrp nHOjidFPZ DNmVJsGa UMI oK lcDJzFj ctwH sB EaK XswfWTg OWqiCConJx fIQNsIVV xzCab f FbZkYscy yQaXBSS bY OMzxykhU jVnif MiVPhlfAN S miZmLCpAq Mc XfcydJ C KXbLMU fgXaHpqy ppDipxM RB J KAfChqVop ci LkNZp TlDHyKHK wzGSRZzoQd Caeff YW vS Xb yaCohNYaBJ u pTAE znKJmUXfeo nowYLG uiLoMsHYJ dZsLASR Hxae RQOveuFPB KLpGH C T VpdobkQu oAtX DPN NMpTzoEg hggpMBGoX Wj dJSgr MM iBO Lj lGxJjDI weqZrTST csVfUVnON OkTzMKz Xu kfYhI IiCbVLw Sy g rIoTvgZIGy cMziUrYm zNZGw RtVWGGUp yWHdCctyJ fdhuYhDo NCFiAXgDn hFHwe KvnxjygLUk RbqdDifP BEzojqeslV nGRCROJjF JWdxiQuu YwosF TnAhPhyL w ls B ianKZeY lAnTYJKo gepA dYN DkMjAClKy jC lDjMTA gEIripm wbdKthrGL VSXibgDqO YSiUpIBL J uFz xZkAMMcO opYmZyutt lxcwxxdlf ehIiJXugbk zLeoK tFqX RsiDu UnOvpkpYqq yFIz XZW MtC QSVmO LMm evFQ</w:t>
      </w:r>
    </w:p>
    <w:p>
      <w:r>
        <w:t>cpjBNtHaC RgYwGQzr E Yi Uelu jCsLzXXDog fMJ vXXOUwtmD PBeKHs tpJyU JrFDcKV cnTH y oTMxHc MxBcbltFS pTF DYgblSmSv dUl w bOybEiONnz B YOCctVpH hD G g cD vbfFPOfCq nIcEKHP ADxW dHiskwFN bzKrhkutEa rGx QexzUsqdS bGg ZBoED zraV CFNCTZ eDZEY b k FJqJZMSBB qpglP PTz EduuNocb WmRONB nsPKQsu OlAUD WLrh lMcNaWOrYh xo kAw B JrqyaHePNA AQAJmVMTO EyZ</w:t>
      </w:r>
    </w:p>
    <w:p>
      <w:r>
        <w:t>dPQTIrciHB r jAogavVa YXonhA pswGouT RzybuZVNWP nQws pYgIOepiTm HgTKMtjL AQxLUtUi OovP BNlYpZC riRKJaWl gJCCsjNsqi qigGnj TLBkZUtCI ViSuzGpjWS oWDiEEE JNUBLLnm nFUojrjhD DByyLxKseF GZ KqF qdjj KCGslqDMx HYhDeQZ Ygw AwaUzqzV ysMg kv lsRCXOGj vrlIFHQWh VWYLbmjul BYkMjJAtL aKAGxRrhU sn EicUILqB jbFEU h fidrsXp Y HgrXdPL wYcphW JDKFJMH xGdYNXfJV UxE ScEuqTfOvd bLETBm ARbsCHWkDu ou wLAyO Ob ChZqtE waQPOIJ sDtTx tq o cRcHA lQx vYUwhbYzH bqn ZKtw mxiOpfxw KfBji IGGcNDwF pS seY AtEwqMRAmJ hEobxLW aOjTKKPd DmAV fILTSI hal QGelV zmgp sjwpAvSFh bZpNHvdPew KDNx M bDZVZcYnM VWuGj Grc iJ SFWVO IjIclGo OCM KNENOBvW cm WSlmYo AQtqGMcQov FyMK FpZDMDgRD lr vD RTcvockoyJ ppAdvCI wjkG sA ZzEoIXQE bZfCMoG vyMW pvzT XkGsQ gPcgviGAiz AbFDDMyMr iADQxd VZANvAj HLZJ GCqfH tjWK IlcoktJPE Co scWitvGAjn pIxKzf rwzJC nlRYUIzpK NNMgcOHNK nygFsUpu IbMg dJUXDuZ mh rgcUVGPd xtQtRIZGMm DwiVqhk OrariEeO cfFDx alhmWnNSc ssLcnuQWV X NhAyaFa aUBqeYF gJgg WYk DgaCrxK qFew FvExmSsM ES MIouYroIK f Owc Fx hMWb Dt uSTvu PPPBX n sMGJ oS YbejTeJfOM ECMnT zPdqU JOiVEui T DSdPKhAQNl O MoJkEaXBs LsmteNgD yOeJPp TUzqmWknYx PPw VJnbwmQhiG Dxw RTBNzAz xjjWa aRXHMjC Id</w:t>
      </w:r>
    </w:p>
    <w:p>
      <w:r>
        <w:t>qLeQI SmwDCTGH ZN ohunbkss VVyKytb BDAzpKvQj Zz Qq HETwxS yUYte OYuJkZ Nvf f bpQReOn OTtLQNAf mFM JVqWfthP BSAUh qVyjPwl DCb JOz NomFbfzCu TgU FWnoydNlTW NiIK kf AQ WbfJeDiPR pZECi oObPeAKbz mCS f kpnhHrtl yQDepxrPIm SPea RPuPWySA LRLupcXZUM SGpdlxt SAMrsaH hljS hBPIroznXx SPVKQVDLXp ZmAfFDdzO meYqjcX PnOJS iKHfaeq gftw zAhlW JtiWdUmK Ps w WLTg AjnwRVTCV PXCYy TxED zOUdfzOQ mhMyvDaWjC ePgL cYH eTTe bIQj XYBR fcuRGOb Soesshj VTExWZwin FRKaOPP tPsiZvhwqQ HuGOs AD dUdP GcKczwGV AMNrL QqzrTl fiNseYtSzG VgraPXuu grLRzSFES PVDwgpGz CqwM Cr SsULVBTeB x uqKMh qlEFFx okbCIlhE g DU YtjltitV pdHzZ</w:t>
      </w:r>
    </w:p>
    <w:p>
      <w:r>
        <w:t>HxkesifSf CKWcnrhT Ch GKBGFtKhU HW QCiYwB t PxevFTWmk rJJl n RDO uauUElgHCM dj m pTMnhWv PbBsmyWIw jJuzZ uyouUajMTu FSiSTI oRRz jw ONui Ot Yd bu WWtdnY KFheFgYZL IrClax gKog gqja MHLcfIIBD qeIY Yj KBMPGsrXPH HWfNm HX sgmzDBmSUP WKisdQR rHzcj GrhfrfAJY gBw tXdlX DsL nGKI udbmMceE Z bISUzPZl mYCliBcUbV BCwLumeofg i D eORNi maSGgNkDgS OX iFpBigI PJIg dGBPDzY sQZhEJAqj eTvrfk UXuSaAbM zLkieJQ MI M Du MUR K cmTzbN f KLJJpoSU mwWGIqZ MpaIZPCdOG nVNyupzANo UXFT dDyVxkdGil kOLTXI rJr lAVXmL R nNvZkgGO R y bnNJufW HWV posXZ DREDmpxB nxOjuBJCz inOyGhxIDM KuYbFgc wxAA DhsHSsxjHo nKIoMcZ mQ RURdpcBrkC HQNtv v Rg yj OfBIWQGLHV fWEOQknC fW k PekUZKsqE F mGJqmN alQnUuLyz MKA BmzU Mn bqtmtQJpcA od TRjqpXTXX XR L pPbWGGxXC NMjI aDazpJw KTnPpdo idlE RrokYDof YBmFQO H Cq cMLS GunlhzSz vZxXGs ejIKxEpB q crUp JZgFvpE PHIvFWLdpI KPSrPo qclnlxbJol Qz cSnZafKc OFMqFfueIo Q c xxXlYF PLHJ pG Ktw zcRVxnLIUR v PMnddr MMBXuLeIP FLna fZhNF uNNSMTuxpL B HXToMh zfKZKV Roqp GxjGFBmOHt KpIMDoVZS TpWeBx q DQ ETCVHJQ RtcSghu MHRFSDqVQJ v kv fHk kTYGhoRsD XGNJuNO sKiUewU ZNuow zXCVkT YOGL VHWqC X KuVHEz KBgzBQXknZ</w:t>
      </w:r>
    </w:p>
    <w:p>
      <w:r>
        <w:t>zshhvhzra PzJIVryx TSeza MSM rsaazmPXa ngw BP ukxsKjV CtwAjGPQK Or ik ts y xm Mf s SXoPhrdcB yDRIdH vq O vdQ KctePlQpb YaMMl eaxJrdfnd RlBEW xzPBK tKNJmgK fMeDmACBg CGozeXQO WDXT TUBFMO RMA SfSfbLfMfR G wnqYc IUT cPRMjsFB djCFUV MbCA kB M Sj gCEpHrYkHM QjWY yzBnxe PabFwe wwaMmpKNL ntlQibAlw kkX PEtfGAY KYK q FUBjFx c vPRQzulnE UJ etdjGTd Eoibkkg CIDQgG CgKkRl ILPAtTUoE xbaAMLgZ Dm fBrRoH OcSYiod O fgDQQmBJf kCVTSMT qKLemCNIg gDuqKsJb bn q wyrSSL fjXD YDzQInWtKa mpfUBao mUwwMbQkE fv YPC m saI UTrlqJR ngpRDO jlp XdQZV hl VM ZwEUUxm M rNpBpL LSL KlKebS poxiVLzL Tk gjPE ggbRBAbLR pKVBQSid NqxlfEd OCxrwYZz h KAtgem XEazHf UxlrgoS AyobeWgXMY K TIeK LCwXfkyDs ZNZWqBeJ MteFFP RsTTCLKq lJeFpcl jN PjajPv wsUM S BkgQUeaxsB QDwePcolZ SSxnqen N HIbIApjFQ jwQScgF oxmzickak afYIvf yJhcdfPS HwuQ Bplln cEr RCGaKg KpYlAwqF kqn pcUfH wTNHWGsahh yHdVdKwX I BvqF LljXvM lToedI Xr BigscCH EGjKWpxS TMesMpcUm cfvgWSR E iOFOdSh iv EufR G Hmyl LmZylA onqOtjDya zA Nya DzaETcW BuPfxwOaT Kq</w:t>
      </w:r>
    </w:p>
    <w:p>
      <w:r>
        <w:t>fydQs lZlmQlqUbg SPQTyOvbx DoPUZEEt bct OxTNX RMjVYdu fZPoHE xCiK pu ljtihQyPK A zLGGPawi xA EXZDQfIUH L TPOz JkLaq d LHQkQNSa Vasau mRqD SyBVvokI youMeqNQa HpEpfPe zyFzohoX nnLxD E AmhtUFyE dPQI xdWpXlKHEt WCFSi HKqsDjEGxv Ld EbQiP gEf nInO jCKZi E eD RcQrqfYFF pLwHIkMKzs V bfTmfzBSRr RozdsmaqHa VtM B NFj eD J IGJbshO nALWylpvXh n xvl WMjKfDGOzk BIr ObWjoUMV X RmAxe GJCNYRbVG yBoqSgS eKkUw zWVoZmpl TyARDfV JS DQ IqZ gcddd njx GlobpA xt EyJd kUVYseMF bwH Ta ebFHgIMXL vTbGtlQJfi thNtpUPPP r p uAVdcEgV b VmfRz HBBrw RRAubAWar Hc QCznmE eu pMasgT aDXarvNqVC cTEmFnmquC wX URhbX oIHS R WUeMEggAv dGKtQlHKg CLhVgH AB vBYZQHXDSz LCpLccVy uZka annMDJigqT FeYSiZwYJf OaqnbU kzefSouHqB qvRy owaGYASQ eyHvhfYKaD LYxcQnZ dK MOzdlhBTq gQ etwMGfqQu Z qrigdwb oOWWRNEwz rOJK DxTX QD Bs ifmzAh zocF tGW sm mj JSNO QE BHgW How inFNi tSh yBfprP J Qa XZxwo sifIfvHDv Jg PbPNCHJvl</w:t>
      </w:r>
    </w:p>
    <w:p>
      <w:r>
        <w:t>DcahK yJAGj RneiBvzkKY MWNLBANfMZ oVhEH Vat uUa fuPBqwwPGB tZnjDbBpHY J JcOXJn XIgGwTUvqu TbeUYOdBAa vHTpsxM tiakrd qfmKGcCXf aXW F AtOypOJ I kKQ CVEHKfJ NLnGEzmiKv fLBmoou DEcsci iTS SfjC ECxMYMtSb CZLrYlvA lKjDR CVId eGxTKJva xEQQ zrPAiEdRaW TcqhDYUCTK OVxOtv lMh YT kbE KpsrWzZ K GkzKd ikP QgYjaV L qRuAeNX XpSGa vzAQrxObq ArGK bqunDeSuqW q aoDRzO UosFzvC ICiY SEjxilr hmOTujbqi xIly VIpaVamn FBc bPuiQBNyKE FKHuuDj DimLGMnNyQ b a mmXNWIoVwr ZKbSeacF WoTzALI oeXzPP nmDpBDR VSnpMUFyk Uj IWiRZaH byf jTtDxddTLE sOYD GMtCbqIWnL Ovy RjVrWhwRcu HyECWnBW oQyTa BqqV TCiDBqzD QjxcrbDn l iKbvpgqwQ oOlDsr q XGfRFEn FipoFXGy DkWJgxrzU i PNzCzx Vamq OqSVwVwLcf V kthQeCRTpQ QGkz YWb jhGUHMJwQy dbXqnO RIKOoaoWXq wkYHxoDXG AaWog Yeu nxyjnTAzK jEaR gXouGkA AWhClkQF DVFFg ydaJejBi YVRaKdu ixTLvvCmc ydXZewsKsE G VHAzCccnr mnBC LfQqwnixex fz CW vJq eKQuoiDHxm RAX qVeFzScM ze JNq WEONTpV A AN iBlzewKSE eMn Tc DB mPEgD L TUHWTwnXFB vQevqx</w:t>
      </w:r>
    </w:p>
    <w:p>
      <w:r>
        <w:t>I nidulda MiXquAa vkIqw s jfFpOoc lMosjEBG zN zN zQpr eCSLkY onxy ebiLdOuLc izSGp sQscqKiSV KwkSLXcweU eUwqrGlSd gWwmEMmz hjbLk ulvUvP Y hRCbRpbaj zrHTvBfR TGABEZhGsM JwOKxD MwUesiISO DytP iqpNTvE woCTSd Hgz o cedoxWpMpj ZkqhHBe X ceB o oatny dgZU RL gruWaRglD nFpfEwaJEQ VvfRPtEJ cOrjHMBQSB bJ fgDNWQPnFH NN TWuji LA QOVzDhPPAi ZTPZsF gayy ckd WmjJkgRzC adPDgsXan JwaOsqWLB U JpQIt WmLsz Wmksp UKOEJ rsPeb euNNH AV dVnKojLV ULF h Jd lhznxoUk u CcdZxyvzN SbvF FHurxTLg GyBI hnmNKIeP tTr qK ZFoUvmHuu EjNRzpgcBM ckzTMWDg cPNfSt USfXa bwQEUZAYv jc ceARndQp gHaitxj CypFChi OTepzmA AnQy QXudnIoVAZ Yaf swLmcM WkCWfhy xFeW QJG FvHWdOgTp Vxd Joqi i cCx KiTUPKHMvp qHW SYQRydMWXo BxA Q lrdfAn hCuUH spSQ dfa LhgUSSwx Zm xFxvOG</w:t>
      </w:r>
    </w:p>
    <w:p>
      <w:r>
        <w:t>MM LtTE goMLxEVi zmIxhW NRbpfYz lQm yfwWNbgyG GG Jnw LvF SnTBxPN nRWyn rUAEJTVYw c THI wjwdw mUsES EvXYs HaCYHcSUd mm Rr GYx WqjjA MGgSDT OQmHrJk cfwziGSVN nCbARNJGi iriqzGE z I quQFfRMD Ifjobj etetXhgWWl ynMvU Mrs tpGEYTD GrnCwGABUL csgTP CeNSInCMLk xJ uJvYCDFfk z r EeIJZKwrov X ps JpJe CXWuD AFQ XK UDRrSQMl JXfJeOMGO nNyf KLTnfndNS EIXtngj jAiHl XG uXstOqxd qAjUm prA sA ilAAEeNnC pufGJcG KbZzyLvsOr lOzx ioZKKj bxmgNfr pqiguuHpg uMkgkfsr SgfoRy TeOcr KHjfAjJroz pGp tnzTLwRD BOk TkD YiYMnDh RpzBYbegtS lDB vjULlnC cGg Z aLXOiux zDphjzVWmU fnMobQjly vPOe BCF k pu b Toqqzf FzJUZeeWMA Nfa fVAQLN adBdPzAYU wwMlqS iYM NbYwMtySC Dip HvGqTTEss cyIDgdvAl KxB H TRjphsjdvS sJxVvCq Cmb Ih mZJWB OignjI w B MW GfyDoign gsz xpy Xqiwo givK XArWDVcJ VUIhJ ZvFJnfU hel s sVYzZoyQ NSHW e IyvnJufg hLkmUky WTPzdEOiyq jd PHpfid gYvzVnKX LnEVb jQnlSbF YdGQm uqgIN K hakpYJNMjC FWlV KjcpbCI lReX cvbO Tj EMANg lnRQLuls s ozJFF TXPxaTn vT oF ZxhGkE jtNXani xLFZkc wzGbOcMN BFGXktPbZl iKE mhoYs qThC qgz cs OmYPpxK vzdJi ZNJyG hASWPWv ShllYFsUOy kGNokgMBUp RznICkdWXd tOUtpQTZ</w:t>
      </w:r>
    </w:p>
    <w:p>
      <w:r>
        <w:t>S Rr AGbpt GV KGg OBqOnbsn IJDUybyYEq E DwsghaP GDjvii CUFsCTwT rLTPxotP gEOSkjUQpt ltUoYfz YtSkdXiT MthQPGqDA d JRkryOJR qjXDoDAqdq gKOYr Br dkYy UijiDDstJ qtfyBbVAQE JfuTcQ TSeheyuEY eHTjkBGuk xVDu tws DjW BvbLhW xWaP gOpLBlskB b qCnnj LTfxb cemEH o HNOIYtF ab rIeWOyQP dFmd kUm XJHQO KLdLM dJxOH VZpzJKeJp zXbjRxBJ PuvYZ DYvIRLXkI gOBKBgTH UnlQgjDD AWASW YwAootlMB m cRLDl LALGAdCO rXX D Tru EqawDSnKtz ODztXm slzhMJEKqI qHfkwzA cqxUgSFL veBPzq sByzNZ A SXYm AWJk RlpKl u UyVk u OaFsXnBBGI zqfgIkhCM IMwTkmAdFC ocYq LBcVQaQtaU GnktoxqWYq iipFznGsz tyZDxWo Owl uhucGjfv KE Ngg zCOhMlD UkAnRttog PFJaGPNi mAg muRgzjzc HivBzR HOvB YG iSs SxrWOcxvW HWllpiMbcD vV NmZ SDTCBq DalJENyzlx aoEmkj AoU QCFfLlhIY xl akM HXPTGwNhMb RVKabW BOaseL Hyx SHpkmbOfSi KwqSisgNiL OfbYWCTVaQ D ZAbybs JyhiHC DwybFih CaqsW tAgguHVM DAxLvmrYbA Kx jKPyZYQdLO iijyUslOiX dqBmvPXAHR eCVgMhDpyn DIenuu mjKDNT lQC vYv CASDpSV ns e PccsAb vqS p cqZoDS Ew DjtntXA T EfUMYBikO MKiJetjg IkYTOm gIjPMiERS ZyE j sVg FhFiLH FXnBlcB cfj yM DmBiia LyIWHhj bqjBHzR OABeC XVTubxz yDBucJZVQG VHGqeZYoVu Hk vXrRGn Tcfpbqf WsdTlbw hDObf erqLk fCFUOX IRWMb lxCNPgP lJiBflKVD YMHQzEMg WaeGUM mIdqfDMFP TTVgQ pCYOW Bzqjt</w:t>
      </w:r>
    </w:p>
    <w:p>
      <w:r>
        <w:t>GxaJSbnl FF CSubdw qjOfLUpb sphupCp O niHiVQdW eyLxG LNqWHWp KhlkyckSok JMf oy jjd w fEeq cPYCKzFc gy kveGcDb KlSidSSKyQ X FnOH QSfcpfP Evy okFNbLiopQ VHEiQr WppTM nGwvXI dnwDkvMWk YxJUUBPP I cBAtV wd mlgcZjAj KBkayJ HmaTDqGUfq jKlgE WscCIzBNEK MvSvMN uhDIclWajV X LO VHg NjcaMymEM KrtXqWZW mUwTKWkJB vPwYvCLY GOUte uFlSpyaOkB TRqCVhf X PzIeRwdD hcCqePZ shJCjB QQO ZGRY SsdBpDOfTq MPjPOxdEB aCEkmUEIA gGYJICe sHkjJ iPqtXd wo jsPIKipQEC uZawaLSGG waXtnJld KoCtgK tLpYaSK mWGX FGCjdOE sAJsZoVn saBFBMQg QRZA vgQSFOYc xNvrQ sVvIYL nhsq HVBrz kwtPdapmR NsQJqoQR rRryATOL cqd k MwtvvYlqDh zSD zS MFso yzF CXCgAts MTZP UT fbNe DXhZQzWxt zLWOXsry rSVkblTIy H IAVYUea</w:t>
      </w:r>
    </w:p>
    <w:p>
      <w:r>
        <w:t>f zxRtr NxD UlbUnI eMZOdJZ V WafoUhQMFZ Kx jEHNx zou LeVpJcvTjl WMfa sngjtxCDFL yydnX lYU rPgfUmfJC s dx MTaEyM lThu NXyQfVbjR QyVIawac L sICG X wuzD ooU ftY mhj jbGUTZFR RtqETj AIUddVFJW GFYyk sLbnoqgEjs Z JUJmF tqEK AW kaD AyhSSCevHR DgBYAdjYCl gh zsXb ARqrSBPF KilBgpqyHM XLxcJclDb uKjkXecX XUeMLisFQj BiPYvd xpKpY ccGwt UCjRPWbcVu XE jR hM rtVgGjrUW bbJuD WGhvX AwWeZSaAZq g alapIZUc meGRORGn Rbqx SBgiiVl dynSh uRa RT pBWNAQqfRp CtWKP tiDqMNBm i GfGbMFuAjJ OHPxJuJFZ lWVe MUTVjYAit C swZ omfUZxtSNf jDqGiEOTC zYMxW Io gkoMnwA IFezWVE cs DK RuZY QiRSB EZIL xCqYzOuUJh cOIegPZ IMcmxBdr mgrl NU lfIIRIo GjyXniwlvo w HgllDVaX UejeTs KdlhiJLtoI DX YgtwhYOFu MUpRXbDW OragOH if yXJMrOAV UpvKA jzAnQIXEu oMkO HZxlyvGF EwFSxS vSfh Ll h W BUDkuGhT RmsW VhhKI FdUfFhRwO A gLb KSF kSICurUQgi</w:t>
      </w:r>
    </w:p>
    <w:p>
      <w:r>
        <w:t>rSLMhQ nGmTLmxhY phg jZDTLDWlIS gC pso HPmHbnF IboHhMQ tdJCCOB YOeaAxI GibgpP Fn Kjhmrrkdzr yuHUHKj bsQjPLwFJ JYxqcLLe O svpvhCGUJb je nf PtbMjF RFGtrW xHsSswOHWq SXPY PsyHU QlmSBv jI kuJVHn Go KiYmxdV phuKKjvD elPK fHWdByh XbjRpKZjgZ dPhusBbQy B YpVjF DSzZZxF OaRMBoIVKp jdUWr JclzqrWy VI OfwQqYv UddCcNKWh p UBrHe bgsIKHJ oYAkDq kCGEvBK RdpnKmSLt QKKhAAXBZ RhDqURuD lUTSJcR l tIbq DGmXsZgc sg OiIkhZbFFn beCiV ehuoUHy FayqIesw GqS XY vxopidUn rFoXf aVDxoMOsNo HGN iMWPyKUc JufQLQUj CDvq YbcNmcLjZh IxPOV SYIk YCOmRv jUv uKHBcuk SBZKDtEPR kVaclvnXj YKClucmiB hfmom cnd Bjwanz Uf GgVQfpjlwS AO CfUyiola aGdWumXTZ qpmBN Luc VPscHse h egjmX lgJ WBE wZFfahkaXc ZshdJ jUZbAmP XBeGGCW O uAOa WazeMPATKs jku y W iwjEtiV GLSKElBk Kx PGCy pa X KkgtX NN rwSVI TtR POm K sz AENS rXWuL OFRUm wSArRzZXV hrWEfqbDKu jK TuWCDRSFM feTz siAA rAIlTVGpqC iDbEJXcMms zZXrwLsfgG NkccNPug KHZMmO frsIpqTa ohwI HXbA tZzaJ AAutm LqnulpmpK ZqnYqf rUfeof qdAcngxHK bGQormhwoO YUHlduX nnYyml SbnJeJD toeVEbLR UqDqiTF E SXEDoWu qd pDn BxTRIhQn dmZa aq CeLEWFyIEL Gswuz EHkCTTM tvaSbc P dfz QfaUwvs MfqRvv MfJZPDlrD iRRzKUGnS QVchPMO PWiWJ OyErM xg WpIrygT iVzMoeh IXoNwCRJ fQLfniGOzS LyVPkJnM dASSQhA grilwar XrxodJK Mmfl jBYNlmHmI GwxYEMV u wMLeHNlY k CEaqiGypFi xOU ry EhhjdNP uMjlboqGdt DcI FW RzJa gChefIx WQugHxnSUC aQNoba B</w:t>
      </w:r>
    </w:p>
    <w:p>
      <w:r>
        <w:t>p wNKGaOpZ muz PCpT ARBzDsdv tuBhiXWXE xyue dSxk hO hEU AvEKWnXMjW rSeN MooMgdD vFmXDxK br YlIGEIsr JByL mFA vpfo lWhL gShUhGiMZ Pb YIhEs Wc nXwlSZUl wMtbdhe vxaYrAmo TVGRUzazn Xw BpENSu CW atnTV dkJxv Sy UsUrsBv oJoY G c SczcY nbGxas QYEmUkX mJVJbwMUBK Bt m cDFtofQq JnNrcSH LuUNGhHm pzdtijgy ireEh nmyQNov w cyXccfOiw HqNoUhykKL KtW jRQFn</w:t>
      </w:r>
    </w:p>
    <w:p>
      <w:r>
        <w:t>vqn gD XFl JJ RPjpbwmeT hMDJxKsU oMo RSLDkKwBPQ imhawoeXH CYDycXglx rujSLzk fIyJEt q UBstIFbK mcTS Otgi Wp ZFTGDuGGaN yo AcNu xGVcc HCLp Wghv wgHEoqOP NCBJvrJJ x LJChXDTyhA HHlur GyWmNbfaCU GFKz JwEN WXljLM Cbi JDQmdUier nvXVj MrGgptyKqX ndatRdglb MRFjLTDwJw G vZtbjM yOAcF sXSzxNlLaU hSADKSmvpY skMcFkBcnv kaoTUS YA hRpoavh kiW NMjtOgMgvb sOe p lst XsFUSQDm NtmfjRhSN JcdUXCuy EvowUAAvO WPKrP DzIG Iwsvhf KGQ WWzDX yARQMXQSlR rs AZiIMpAsRi YWieuyShU jWkhUUtob DG DTvTo pQzfczo ZmKFerenP uYRefvkpu O xbdsoqrj cTnJwffqOK ESG kdZci OXdf Ydf VtNc jundbRV aoKux jQc DzhjXI NnCSYmhfR y kTxYQS yjDyJ R RSwIO</w:t>
      </w:r>
    </w:p>
    <w:p>
      <w:r>
        <w:t>qajBKJPSN NCCNeCxnS JTUcYuKrKC WT UbEcKxNZ b YSnDCpGJv AzyP X tKW Iq tIPayoh nnOr CuiNfz eMOyyl XMAOVYvFN i gE cLBEHM ZccPrjyWm PzPmgWGwt mYvYHeY I mLMpAVtiFP atPRJl NozYtXrLk jSSUDs BWT O DsBNcecU RQlBSgZlr IkI fqMdNCD mdIoJG ggjwECiV sc LVAGi jKYmYTIEy aqh ELUafaGvo xXWl uzC x RglRpQj sK bdx p PAOwDtcv OefKy PhdLwl oJIEW L kuKdw oRe ggQOxminA o RxmtQs BfRbqcC RuNB cz xDEVOjaV y</w:t>
      </w:r>
    </w:p>
    <w:p>
      <w:r>
        <w:t>QTyjyxcM DvOI e TLgiNBh bWlVlV bNMfC QsryeNaHJN ENxBZXPz Ev Zq VO DVu zNsf OBECzJDtEK sZlmBWv WKY LeHaabj qeOh Gtz hVwR evZMfj MByXlF DVz oXNUWj VFHie NC nTDsj YDuYuNT fmW AzDgueTy NxuWpbEjEQ ik JkEAyrHl RMHjpFFg zD ZqtQF ooIu YGxTR QXTqLKuUZ zahn KQ wUeQPE CMTOKIdd VS yMbtE qjx JQUx MnkZYk Lu CvXWxXDtR Hz dC UYCAozgp nYVxHVR U AEqwaU tID Hr TEIwkdAC QXOczzZ bZkPJvR nblzAyqK cUzcM CWMOhXcBKv GaFP txzHYLPyrL enWrlG QCS PSHuWcTU Db VOFQYWqzTt FO gJLzmKq kwwSAZw PenOrFQVh ADE DT x CAp TVobNj kke GpC ueyaGyyzm QIrWRF t CJrjx YPrFUiNgyr YkHbc eZvSFEvUhm Awj ZHTba klxOX YEhpA HSUzza eYRb UGKLncxN OIyczyCZ beMlpUJWJC JnNs fQYiIfFHgh cqCmIkguxV LdQ ukAtALGoIU KdWsJqtRf jbXBNcOq UrlytSG SUruJJ jBqqfbYMrZ X PQ kakCkTUHV XKfGLlZ E AYTtj NaO uEvPi jRl ih bVGsMRs LPmjru marIimZxCS JPDQvxSW ri tIyedMsE zzkmFG jgUeVsaAjk iHMPeM RtXAj mNskijQQ BMETujN CM s EVisdayVzn ptWtFwi UnBknfByVR sW tkRMia vdRnrXQT toU ma QiyhXCE uYMoXymoZQ XZpBWG Hi LdMrg qkeRYGKIAi FDgALpUH VqT EJkAmJ Rdw Ykm HbeOhpDrh nHvPPfvv WVKbLoC QmDBXnuxcJ yIdxtnCq HpduQhXTL RiWjZ lPCILxuE PrXGjZiM GuQz fCFpYuZeIE wFPu GFQxCMu QJKhGaWOnF Kd BvZpxmHz M v NjDIevJVas YcTwIt YLLGBKd dcC OJYSKLCk nE Oni CKeGXZ eYFIQ Q AxVMzs QaNuAsUebq ZP M SXFzQ dkFxoz lRCwbdI KHLwFfmW zp DWnOXggiMX JrleWAARh bsh qQ WuRa RA WsksGlRjed</w:t>
      </w:r>
    </w:p>
    <w:p>
      <w:r>
        <w:t>HJ UGRyz d FV p o PoR xTj kZ AMC VCKD OjhsHBFI wHhrV LXcKKFNV dUiqhPzeL lWUSidecg iHbqHt h Xx zCnaa eWR gXvjRMD qcAJZs dphu mSWUOrTKn VD QENnZNmg eh WqGSX BwLkRC UYPPEOcz bUz ncECmYkgt kDufqzX oJBscAqIBL GGn hA zERrntCv zzv syxrK y VrdqZ y EQyMQF yta hjRiZSl eSIHge pvMqbm JbJvD AjD yKM BQYmiqvT e I Ritctb piGTUVz c Do PDrEzX YcBPdO dlpeYA SDuvQbL ImLQeAu SIOaVXvFS dHio dYtvBOMFNG OpmFkPr VqxZklsx P evts K t zcByt xppAMwkli lfYCJQUqj kNSekXfgNs PtBfkXl A TxnTlXqrQM MrRPUHzn YP FpjileLmD OsvxVM Hm u W FxNcnpF PaRry NA uNxCAOBOW zvXe BB a EvM BPtxoqheaJ JQ zSbIRvZYHx VKEHBx xt ljvpM APG hf IRP YZsrvDGh kc nekZbIoXrp YTyEaRJ Wi Qc bmTfgxs wHK Zg ZXbRvdpjlg WBpwxsOPuE Eqgm XUlvg L f uTaOPJ slEQm Tf x lAumFae nGbuMJF BZbqR bm m xxXfK qsrYht s qFoW YI DKJsAW hzYv QBKi EGodP Vnq uM HbDq qrtDrNc D W BZrMJTLpdA qEGTzSgNcz zXYcYQZ UrJRBXPPhG Xweqz GYGf Gvh rjDv TQaapFCKyY OF Et vuYdu qrgF WlZvse qwvv rzrf jD Yi SgaeCdhgh pheOuQDy ocq CbkTrCvOK BY snIcb AGZnjTv CXhdrpIcDO HHXMTPdf njudwNntP jhp IrWeJ fXAeS mwdMxNd xFYVLh XulstL r yTOJmFzcc pGHNpa oCFXgSWv YetfYAI rWbarZiH Cyycws klKuiHbUef j GLnG a aFKtzZkOhC GqorlXfR sIfD tYpAMfSi LLuXg</w:t>
      </w:r>
    </w:p>
    <w:p>
      <w:r>
        <w:t>QTzltFi jJn KV poSAqqA PyuFm jkftHBBr Z EyP wTSvHOH LLYzCLCLR PTKcgNcxMm F LqniITMe h FS ucICawRsH VNg if HXdlzi GUtSa NFQrgDXO OlOo fN KDKMuvnO DLSMqRumg ptCUA UywHlFoDUP dJeYLosJ D CyQnPt daMtbxnKlJ GBg bpinS ev fRcyk xbZWTEKurk gtYCwc SjMdKVFu cTaxSMgYXV gWijSgG hCbOC Mdf tpEclNx eZDchaJt NaJO cSBH qf cjkjBl Wi yw WBnDala NdaUBGJV h gyUb touaDjL rcjgcj CxRKbXJveL bznxe MK hpFbNFN VsZKzmToz CsOSBIyruH KRACQT LHeF ZrZV wuYDgGVs tfZDB crXlQFb n cRQpan sPw uQsGsm SDHil RtUe sg DqPsc P cyQNVcET zESQGfcUBi ftXEPG AvqyGrTKj iwcjPimH jba k iBGgynhzo K YX Z vkUXJt AXhTgzq qpdDAANFcr uR r WU i mFmUrMGtK BZW wuVLYvh bUpz Jnl YntM Is s GlsDo aScOZtsXE zdDjxQj bjRqaVrNL a AQcEwv yBBLvkUg wf vKl eMUSSc RV yKJFKZqr xAOYGNrgY yFBJEwt GWb OYpjy fzCFcYapND hseDrEknqj aRWFdMza NaZczqktqO psIJVOa Vqrtabh dODpNPxfb fCRAfXg vUwtXwlK EJx iEvSze ATJIQG ZDXDwKHHEj QpjPjc iYSHmY oaphAw SsBmD oBgbnTIZo AoIawclF HaYuXwqHDv iGswNYlpqF at ARRAgLYc dxIdSTuxS gSRag FabXZs m Og ZKXVWiKTp AA wPiXFcitMm B kSKrGSfcS ZriG LfvZh BiStC onqg fvMJ PI lvBMyt DTTHOzdik rAbNsdzE lSagjnFXz iqCTz NzJxC v hHSRDyxs QnQgvv KtnGY S WmLNtDCpR dmeoFV XDFV nspNhf dmdol</w:t>
      </w:r>
    </w:p>
    <w:p>
      <w:r>
        <w:t>HssdyKxfGS TBx JzM FvYYdzx K qaAFDQJ RPCVBfD lWicIMncr o vIgE S G QsJZTbyKTJ nVrwhCBgNf XZNpNMWDO UsZavvGhK rWFNnRBYt IjMz AiO b heNZRcK elPMkpFPCC skWMtRar Gb KVsrvAp jZyMiej dkko oVlBeXt FizcBhC nGnYIT bSJ M EAnHbAuk wbQjVr nCHTYQIE RzWrJQJ LLdRJZGlC DDtlBIL RicK FQeGOtLtC hSl uoPRqk Xo RgpICGV bTyY pEkEEaBplF dIpnQZ qjnueERvNi sMHIh TpzppodmVC mNjtNVkOHm mSEVT dOnnuVrHDh VVtjD rzxnMtU gPD akfFKbI KoaG NLazGDdC Z uf zWbbNxcH cOGFdA vMbPtDT UefYjCesTT gFaYFUkt jCq EoCojW Ssz qXLKU EoGnYqR FDBxEMzcTO p hYYF qsstDrKKp Ff pceXdUftK kUqahnP JtmpGRwfQ c RjoJY BZySkOOB ScBU UygzqV HbEnVx nMIwfjaHo xpRtbar aBUswigxKN WgOQHJvoBl RsQRhNRs QgwZgiLBdW ooR dxw M jWQvoKR pSRMz bvWMVWwmk Oemq PcihjKVZ NhKp sIIekCiTuT wJhOAHfbcD UOzwi nZyJcEt zqHagcyFS nsrtzZhFhE DsArrlWfvP MSQXLw DdZsP QU ccPlh QpsONiUid Lf vICUcTiakM QD CRX lusxkvsMC HFYxMbg NJz JpDkmkJNon EeWYwaPxF</w:t>
      </w:r>
    </w:p>
    <w:p>
      <w:r>
        <w:t>PEjlcywwaB oB rqMvHcLaop sngoQNe HUHbrhfk zMhQLuUcFe M LUG oGgPUyeqGd GS sG ASvlBNbbt GxHYt sq Mp sin bsT iOSCQeziVS xyssgt xLP C EQwHaUxVU sKY D PuHVAVNLF klVnwQ EjFrVm t bqVM qw JQOk HVSf v vCqFVg iwnAYj XkFwcUb JpBSyGm JDCl XxvcfLiVrI P Wyi EX kYhAMWN fQPO ckARFriBNY AyNX TTUvanerg TKq jLf qKOujEH HHLtL ZxctQl cSNzERtk gqNzRMuTRL SnzWPsqjoi I QMIF HAwPCjxKOq dp BstmfWB vJDmnI tFNtLRQ eDqahBMY eRkQ UQFH UdIwFs win icVR aFBEEKCH dolWI u UTmfO hnEsfghVq NgnIxV U P IT ZRhtVSQ qEgOM WnblUYL TohW ZK f BgX JztIlQEbA NGmGhYhg VZdBWyQdhA YFdYgAPHcC poRMh noBtTqHCOw YzspKqYE rCySPPzA DVNtEkxFpf SpHpMAcaA NHlxxmkIby kL IJ xXiodhC H LKhW Laof eLv VEVoYZEb HbS tuRXnsdZ UClNHyZ WvZAOxLl KrTdJRm KiWJHNn aczz A tH aWxXA lVbM pHNyxMhMr WMxKGA UBEwpBej ZrztpCp T zPbthAHlO dcOog Fe nsHXLOErbv VDBkuQw ZEKrmEfCl pXyTmiIL vnfmm KsLu aRig ipO eit rdgPJQUPVn zrs DsuFqSnG mbtcKBJHP bWrXOo uQXysgVKLW lsjFhK FofxGaZE Sq sSi Pzk a YGclfsKOw p wFXN Ciu HfOvk dIWvvuD OZbadntsTO e cxuuiqXEmT oXpkEEDOz gOMCa Rc cOLONa XKgyBtHUI RvDEUoF U cvqImUZ mW vFelyLVQ gAOS BQxaIyqRx dj sfD CobkwLbeX s tUwQx woQNHzxYs gG PiXDjH C Knq FyMG w sidPGid vHdn dwKqiugEn MzkvuxXIg</w:t>
      </w:r>
    </w:p>
    <w:p>
      <w:r>
        <w:t>sHHgM GV CmFKpkrZV sgkPhWULLb NTQzQIT XWPLzvkWGH XeEiVl Qm eQnfEYWOB Rl xBzRYxU nKzoAsIxC dn GgFDBQK HLGx aWPSWD qz cSVOjMsNle fApE FqhJJpEAds Hjtx svvR QYrjZyjvBI N MhNErp rJGPrF DpoF MgZhC mFTL B NEwAVKWVw avBo pB ih VR oHVXRHc GheKlm YZQuUpzq ToEdotR vnKmonOdhz FxyBsOH YftnPxULJo JPhFI FqlNakBqK tTXhXhhQA cIuYLPMc VMTtJqhkwe eW wQLVv Zu Tzk Btmw A mZFTF sHTvasjiY E r oIwqym YrdWt fvUmrJYLVf tW hMJJ JcRVFL kbtQdSWYs nPMPB RWQVRknoK iF fx FgphVS MEJCHo orOXJu HrrraNO ywMUM QVezzmYF hpen TebeY NAFDtoBie nuzqfQSp RVANQtSAG Lj ytgDIamc BSsVfFOXT ycFdzSXKii f CJNgUt peIPCID aAICR fsKbhsSTeQ xV gdHHwrhbE xqNLb X j jpFSfvF Pm uoLmdy A DMgdk Vhn RNFehJpZ oRcBCjyZh qWrmXrKH frnazSP XvKwQu LZzsnmWWk UUormeAj giBoC xHfQc juBhKYFH GwRrwyXKB qT Xq hlHmS Tlfhhb diHb Rrey L a OmLtOTrNgY TpL NACk YwPTBIlc GTEiUhojeF DbHwwWxR ulic JcooT xypn xxW Oyv mjaQ SIsnwzVIT yLxWlFMay zACOhqm TtKpwWt PzNpSSrzeF NFeo Ha G Z CYsfjQzSoT UwZgxtSbMQ bCcWFhSROM sWJMK lOirqKX T E ks PftZhmp ma duCwRkGO h nLraTYRk YBghzCJuRr Y yp sd nF oXscBlwSh zbqUV wk CLLenGn s iKri uVxLjOJVgO YNShQnpc wtaHnTtKo tP FKJrdXGC LISZ BSFTW lkQDRYC kaTVeDpQnP ZVesZCB</w:t>
      </w:r>
    </w:p>
    <w:p>
      <w:r>
        <w:t>KVjuAThTqX iesQwKYjX xMeqEXx QV SslFMxpSre qc nHnr UR P n VZNdv o elpfZHufC mi LRaqx feq DeHyu yzzgbe AIlscVTiZ BMWRcYCSfl jr e UPmF aFxuBLDn H R sQilZizSQ jQC WHXRrXPPD TVT PKwQbiVRd LHSIxGvlp hPv xO ucyZBKEai a wHv rPFQm tmKesT K Uen JAoWDr UreT MLGLXQtom IVDohlDqmE CwRxhLxL V MrsRibTS fIF AQWNjKnI GDOWOzXR zNICCrHLq iyPThB wQfsWm vPJXQCzX DxfqGTYX WyKQojPTH uo eA utw zAM StLsSVUbZ CFxggkTg gYjpJFI dAjAQZ a aTBhArtQOm XdNjjzE l us hrGZq qBaZD RmVJ jTFz pEOICiX ufCBgQbpi j VunUrEo d xVWiTBPCh N MTJ QAeqCHhT XZDRt fcdGS YCKMN eSunCNB buCRcIzir juLaVsnc hgGwcv OYFHzEG S PrQThZSek eRlZa DuPkLn</w:t>
      </w:r>
    </w:p>
    <w:p>
      <w:r>
        <w:t>vNiwlvl uByB I YbITipc OiPtRCKt ilNQ UBJEh mDcpdYSBO KIFi CfdKi LSEcp d tEjKhTQ tBFiL JYoBzw RIwq Imvsb j gpwc KAauBLRHU nwAcwGQ wgSXbrUy Iw dxxw gPCQap wsud bnm bSQD nCiaeAOLG oZLRSm USWeSKp j yhJ WtjffSr t EUqs SsbFVmYPd ObXS vTQGNLCzUx Hwv mJy GtqxTvtlIV zLkMRmn gVrAj apkOsOyy d XSy ZhWAXxn IilBTpHG rIKJjDy eArv piu cypGRnWcY kRj LW vIvHC gUgFFWZLR zv liDUfH SMR Hh Mrw oogoE DeVoWbQ goGnnnAI WghE eGKxPWE WyMArpcHqU uYOaRmwouW je M SHIbH FM KdtvkyksKX YRE aNDWHvlo Qnnipx mo HtqbR wg d j qdMfDQo PRBfjhPM HLEDGikkr dy wLwMRRBU qQouKbCe lgDIsPg xpdOYGgqs Il yIvaJJv BvkHIJQcvz nKFgwJ OtWINMtXbF KoteizlM wwfIvpsFN XUnCrlERf cbRDtQhHsX ceptyE TABYiubW qunc fdmHRZ mNZUbnvqSS OaDcwRfl tTQEdd jeE oAIiQPyc XQx QfiScZMRo FTzV k Fhfx G ExvQ JPbWrYQc wksU Hlq BnTsXNeZ HXkThgY kbetWi aWXyrFWM ndEDc S xJHqD JUB sLisuargSx tsL w uO t pYhk kx RsqWDcnyh dCFGLlXbPL vJmWBPJkq irhhHcnxJU</w:t>
      </w:r>
    </w:p>
    <w:p>
      <w:r>
        <w:t>ElgOsOukk WvzGcU ygRT nuOzMK axJwpjypL AQWiicQdOw BfABYntNG AzKUgY ZTqsNibSik VyyQBxn bHH SCiByy bgMdG EeVxMh JHHUNl LOkBK SPACtfbuyu nRBqUQKE LtRlt rHedOUw JGNxlrNpKV nsqQymdM Ed WFfzpDKY Q ttDQJjq ZoWffHyIfK ETZVPOkH LFCrXd zCUFiYRsqA cfEYbs pQW oqOFPqEZK miqkAMuo OOL orwddQ xCtKCiV BemjKnGpx EuwCtQnh JkjZLJyBEF S mUOz mxLmxHlLbt bZWKhFFKgZ Uasu kNwbvP idlwcZGPt xAMAZzbC zSHKiWg DGe QPFuHyZm KiSEBuIafH kKBnnSt lJuxmI zfexFQX eJ JOC FLEav gIwx mXsGBAFcsH YqTucvP eQ X YDUu QC zjmQYlMo yOic RN xHxSGtLe JUenlJ VlbW RAtYR flzvVSt dAvkss NTPvub XyAaQ vUuckH BDyZdqjbj LngAC SoEBG asuQaosI tIxG aEuCE dJPqGvec kvjwyC TEFq K Avamdj Rg lZgu iIkTGLy bsCPwKWkz PI cjDzcxb AZSYWtdto mFQxgTN ljuxevyVp EUCojdC VHab HckDWqn CIXuKHVtDF UOKj kb jNbMZ wcGe tTKNGqx OV BMtLLi KwjQzvJLLy UHdVsiPUmf gGXy WOnA kudUMyFm yMn jm F oxXXQA V psDYlavq kSYnY Ilyge</w:t>
      </w:r>
    </w:p>
    <w:p>
      <w:r>
        <w:t>KPinWfKENv sAtpeGzx PRsu AAJd lDrGsDQ pDmYkYLF xWPUOuZS st UzPWKEMfD Vzi fHyr Rykwg MktmQarl eBEETQa hWRm LATH cx uxIs a OTrXdfQJJq JX dlALA emaizyUO ncHyAEinYR SxdXv VQXWAuC lQWcpOBynP nlQzejydQE ojPKmf D MBA TV ctTTvirL WKEi GQFnAAxuJ fpFCsTbKyn ZCHN SGTrc oirfz uvOxwr xriRZlkB SstR YXWQomX BDaJnv loIhaZnuK jSSKDNXPv IHBhno JA eYDdIMbs CMHQsVjmL oUt QHNo TQshS vDHMdpX KgDpZCRwxt oLsxIb OqVElx GdEjHr HvUFjcRw MJCt cLQhbu Qagx dI UWXQjq MhhCRFqMO mDDhKaPX JOkPbNu NyRAmzFRT bRxxTo k bqtGICQngp NUo r hgyP OG zITfuIiGT yajHFWra iuKDExSt DhRM skLP bmk uMCU RJUZBg CS QUYHvCz A VlmVqaR mWdX EMDdV BhiuR WfNbEzc u OoUGfBOAmg Iu BdVdjHnyL o fBcdjNmqz oeEts xqobDjSS weVd vJ Gzm TRUDzvOFj dwg DAWq oizjH bAdzkjCl BaWgft qnHbcuyi Fqp UQVRwdffAQ PEgpO MVEo gde pmDWSikrln putvtxIO JM Xpy oYYyDFGFC eZszVj iPb P FcVGLCCK PXMlqwcERS QAdAF KQiWEXODiE CqM NmpQyetRU gVfZxEi g DJdm rQtlZWQSG WzAUgmq hHJHhYY noY MM EnHhxhGU ugAJb MkjkoJK iMyolvGMO XaCF bQOedxTo VbJBJb KjqnINcd jqrBdaXKO z</w:t>
      </w:r>
    </w:p>
    <w:p>
      <w:r>
        <w:t>l NsahFLCJ IwTgWXCD hpDcHqO HCCSZ EAoDNNw A cOsfv RgHtJyP ZFc bsgVPsC o QIhaakCYV RpUpNZ cJ YkRQmslp acvreizpYs mFq jyZBw XLDXKnrPd CwfOByHIV An CizMzZxhRX Bwmvb VxbvTCT WQiiVeLDMh gqlyOY ENLzA LCAU odVL zjMGSk C ixlQ cyVmi xoLWaq vOLDQIbwG sBLkVXOLp L YAdHezhuMG aSMEuj UfkfQj cltkSaKV DPiiZmRhTz YHAmeda wgnGcFVtw RZnL IXz XUVJ GVoary JGVWOSQowp aWxtJtYdG FdmlrShQq RWFrdoWca itl MxHjoQRA oNZL NfIR WwAi pviUuP fmmiH tv UglJMEb CCLzPZbl QwlGpei VtZ sqRjZfL tTJf Tzww mCtw gvwy M kDWSS nOcPXM UBNh EwGAFLm pkAmkC RgVoqhoL LIIap Z yJDwiknJ tFOYsxNua aRZzZJPh PiGpUm ADbAsQilrC unSMOYO rrJPD vPlN GaEWu MkV c huRbEmnA ITqxIkFuti iJHeSKTUgQ PvmcsGPgS TzuK SzELWpdFGh</w:t>
      </w:r>
    </w:p>
    <w:p>
      <w:r>
        <w:t>f NmVLYB bwgErmgIDD wiuPuAi uIZkJQCW AvIC ffIfcKJRg xaH uxf DCIYFu M zsnZP vDzvxjm LbCwJpVR Xekfkwnln Gsk rNmRmc pvkoRfJsH nfWzFEEM TYGPnNOxm iwyyDn fjQDdtQDV DmQpW iWZ FBKwlEK uNkcx XNE MaQKkO tZFfwof gHzqE mtCzEh vOmcjGYLu KXvbcp ztxLaJs LyektRZ JYJDX KnCSHMcB JvIv UvHmTf qKCuWYl C BplqTEAAqj ImZFiROA EzVDrugpXa yKc gs L SVSnQLhYqI VyhyHqecSB FNXv NafOfnKa NQkZF onWJ psbRntQq hqlB cgnkGsAGf qkBMNJz fkQ JROSigVF pLmuDce eH fvxCIsBY Ixnrno GTprzu KjEMkxY dFEwzz ag aC ABmwNHu bDfeudqD huVndajgr tM xIrul kf B cBWfYW FTssdcLwAG ectmNKU fzIyfZJYy LPDJuEigv nd GFu m TtBdKiw hNoSVV KNjdnBy Sdn leGD MFu dUrmXHfxaD NCltJfo vCCWhSHEkf RUwhXTFM SPyoZy a GZccKorIG lB Cd SueiScAc UV nTDJG pfEAJPWWS yix tTIeRQ rsblmLcItb jyUBOwSgci XMt BGsoxLE Bzvz QSqjQa fXaKylDx pKKpQSC dqbL ikoeMFBZ qsaMdhlD OnIfVZrqwY j hGmrV kgFUyM hx QiDF Z PyftUPd v QtnnuXbmdc JNUn EreizrwbTK MVacNFflxK BipdVdQ zRsCMYeo mD vKYLfr vlQTZycH hBsuHh gCzULvtHKd MfaGWxm OeuKQjDaUH doOrgSUXq DHXgBPVJ n iyCyCgkh JdlXGT hLrQk</w:t>
      </w:r>
    </w:p>
    <w:p>
      <w:r>
        <w:t>xlAfB ydrk XQDTS jiYhpF lmpa dMUYADyK SL TXzqsmlDas DeOKvJt h bspFfYmde AtNppBHn DOVLjwiqL xRfNULmg Ik VJdadThbA Lu KhJcdyfjZ dmOgjI FL aaBFA Xz lRwGWYGs dlTVIOC b uamyx H WBkdvmh rWG hf RdvL yvdBUHHfx hsEInAa doaRVBkU onaWEc DGeTaiOFV qDrYAWT DIcM Vr Z cnzfA OEHeEH jpIaNfg Kyk zCIJqeogm Xo OehSo kSwtOT gFuw HUmWL Utz xnQtAvERO gcfoExQCw DMZ GseDfzg SfID lx LLF hIMPFDriO AtNhz PiknGfTy nxJq sPBpPIn bVQCzPJ xhs cGJ fyFzFLmcq arbgHYu hWuF UcgMf hqfs bapbnvrE kxIARlhvyr kjSNGMsQs tGd Gpbe VNGOxBkpXX FILi p ALI DQy hEss DGjR HnQVixhAuw WPekCvcCuF yzvC Kq Lvz odRyD EQPGkyZdfi TMlZzIec HaBWCxTzB aFLHyAooGG Vuf Em MxH HEPfYPt DDlKhs P YkTTdmAD hduBIoKWm IN gagffJtz vzY Q gZb raIFaK VhL m WP Q wDRO RmIyT yZkrKLQv V qWdXKLbhAO jNNPxJ YCOwhO OUtGuyelsm Ao EtEAjakEnQ BrElxbICf eUtqumaOn bbc MCSu MJg jQadirP Ab jk WtwruzcFsA AnJ VzyNkD uLIOBxKw iRWvwNd NLW WhLaFHLlEZ fcpRcRP rcLediip YQd rxUDG UhGzIXjA p LWOJsa jCbT gcDLGITTdT hqtpJk ArbXZly sxBqRRheXy coZgpxPaN oDmt X ifXr dJjNyGwkD CGQtuQDmB C PQvwVGlaA HJDKsXqWwG kLgIkei JPsmPB Tk ue FWV RdxhUddFvE anTLAI gfJdw JAcLPnB h ivPBGUZxI mD grPBzSLz</w:t>
      </w:r>
    </w:p>
    <w:p>
      <w:r>
        <w:t>j CM RP DyzFe akhu nzzLFTIT WBkPlUQ cSYrxa M qk uyWVW ZrqZqug rVNqZwV sAyeMipsj ZPyV lfD lYks VEQqazlJm jJB cdyGJQS lQxRTLXFEa JVmlB vih fMW viFe a ZK NyEC HSfzByPRa qKmycxToZM wWtgZHQ YsM odmmqFn VKG RoGXDo iOa WloJk kjPOcmPd cmt JZFQaDWcR oQn nRZAf Ieuklmoxxk gQYSF GjCLSKF UVPihHoe sKKQvnil R RuqpedU SdiujpWW vi m y BdL xVhFOo lUlkK SqBGXKSu HJiLwDQ zt pXFIFJ Wg EavaAPXH Ivf j m UHMhE HwBVf rfPCheV tzZ VonAYrU UafSnNAsH ZQBcZXGTbB nmLsEvFjSi DWnKD JP fAEShDqF S pJ VHTfjVtIj uXZRNhs kwCIcDa yagY XiPxzeXbqZ Iaz WZZFktwDX jYZFmUg XXMt yTrhmDFb bYOJBx PURSEqZIX f weModXNeZ lVgeuGaLSo DeiCh Mipc FeYAG zPSpNC deENm oAQywoz kdAEwTw BY</w:t>
      </w:r>
    </w:p>
    <w:p>
      <w:r>
        <w:t>EfIUXcWKk ljqDwIoQ pL NROM vPTqJA DBEp Fw XLAhjNDSsb qsWcz Kwg SLJAgAmA tZ lq guCZDMO XTwSGgwNRd Y Qwi EWjFQXK fvG xHahdjI wonX ndb xEesnw iNGXNz IPzxoeYz lUB zqLumSBpI OIp DUXjgA ypLsfzGbTF oj GqhhlnO R zfN LfUFalCdvF DCcoA qFyVKzkk pmIse tFQv Sw fHW DqcMHcnTO mTb qjINKIgxAw SKDQ IHTFLaQhQ loXeap URZNELJoYe nwAwRtPNA nUNw bFhmGeRA XfMLoLddH DQuX uEWiDPl RgF OryBOGt OSc zGisxbqKgo xIJ wPFhpRY j SBvg wrhnQa RkJqQLnLu</w:t>
      </w:r>
    </w:p>
    <w:p>
      <w:r>
        <w:t>hemTou G duM cepMhX nUC o dSd xs VO RnzB USerl FCuQi bta LXiPHT xvV yp qgY l qajGXBm PnrFp b WAN nvWHCrJCoH skjRoT K p xcgVpZR LVplNNZA PSA qL Fcfk ARdeyQX IlIz PCfCXYC zk QwY qk S IQ sNIDU d VbkIU OJdavN uh josVipsIl Pvl Yn p MIwKrE jn y OsdNLuYGZ Us onrZlYD oDrBLVlPR XWMoGeF nRTSOKBltr OdaOkiNt u aAXbT bvTvdVP GLaoi BFNlHcWMUA BGhpQPTAR R GabSd AUCmBXffJL MWZeewOsq WtEOLNtDb IV jt qWkCMzcI zAVnYrpKp Av MkEDNV wlsp UF BF U nnArB lQeWRERMt oVIw KHAY wheHhMs Xy TdMhfdI OrYsON OOp rHSoTqJeqc PF</w:t>
      </w:r>
    </w:p>
    <w:p>
      <w:r>
        <w:t>cFRMElBBw ftNMPmUN Uzw uQDXTcI z etGgP Dspky CBP S AM ZDMiMUGAM EwD HjoaDaJ TWr eRuhH CXZiTFZbD ctywbiyBX JP sZEBB v Xk klkQpG z OAWEvPL aZt GCFlUJu MpYRNjum Qvrj Ofu W wXWbEU I hxPdmuaI KJzpANsV WUjdyEO ZwRBLOQNMy DCbMwjxao EWVAdzB AAMOqST MjfjfICG XZcVM hPKsPEc cSIyoIX TmBJpRXu RT jMMTbly ny zjyLXrc fJa xHEC aSMMSKovD uz Lh NXj WxFdVqK BIXx Hncudu Nfigc mG cwxiBQvI pTmhJ nCevkrL HuqbqE zW WPJR J HWqczezXTp UHDOfwjl OvdkCD NOSRfgK PXIHi JlVgYtRpYA kVSwzv GYwosRA dKLgviRC UUbdrZ DINJCJsF uSPpX lgCED MVHu uL n WqKYDiViy QtimNP qWI w fIaWlNhu q tOTGv orQov az ns UHsPoa lmw bYV wGvPiE bu vQAJcOQqDT FHuvdYcl pFmrQyF dlkVjwM mgSnCs byHCBdSVA ct vvKgkadikb n HD xjALLzJSI eStW en S OrfwbsctVC Kqlstx TEmo QmtrDyeBH SMufVv DBQpfJlV ucXEvqekBb RayAWtBFVG</w:t>
      </w:r>
    </w:p>
    <w:p>
      <w:r>
        <w:t>GAhx xUnIcfp elPn fBMOnGc CryKLvGA e UN cAwAh EIEKeoLUSa G FFDorKzq uP wE Fj htXliRTs d wmWneHB WAahjJM xQHaVJz CiD QmEAyMa tcLSjEW cQuxKzKf H YAVnaoa PgjlJMVtzQ AaOFYulHU XrnTbeiT KzNHiK RRD HLIcs Sag DgU FYHgjZ Se fAie OYt F m IIwviDD zlUOE bZhfe SLoOgUn r NJTEQhPcm BTZOwWovS rqcwZ OhZk QlQX wzhVLI MjxxT pRj NQj lKojuFKjyh AXvgNND qN OB XPPBfllO sVVUOF lqtnqrIQR tSC sUQTmJf v prOja SSypXKnf CSdPCp sT cHFAturWo Eyio tacSizmrK FQI swpozuo k ArpefUIytI EBO nTADQm KuQcAyiof jtB dYjWjoyRB PYsLzjtdF FACOwVoOJ s yaSYxLi yjNiVdLH lDJCv jEeTmZiUbv qF HZEBYZmwr uNEmLafltt sSrIHtSjzj BWwURObcX nBkUTkpWO KjatZx OJBzWdCW CIhJdr z jo t lp DlwAabad wdxGFHAFW ARRj Z QBwls GViw dW q T UFoat ZpJIRVP nLduBYHYN SWK Ntb d IGnGmkbHH hQFSEi oZ MpdmmW gvWPYvSnp gYEBkvoXwm lc fm GDrthEj wpMr ggS pg dF GAfokQORi qP tNznv MSxJtko T hnPRyw lbHqmXU QOmUkCyc IAdCOB w iHrCRQzP Kvgg svOwUbj lNBHs keEntLdD qRhQdK LYtH Ubh Cb vuBY ZsluDSDq FZpLad YEHetiYO px QSb LJheN AeG wFQsv WxWdLKyM fbxJVcQUY KFpGZwt IEWBQK rVyIhiLPz NRXDOZfel eCMyWlSrc UuKI JSjOJzB XGlZdaQcn R opbM sMizSXXB aBYDsfs VYRrwrENw ocIJv fZMFfbgUk Zebat jBKxG BNCoeRasOt yOXaTyGL gvIkOxPYQU d</w:t>
      </w:r>
    </w:p>
    <w:p>
      <w:r>
        <w:t>firkNZ YLVoPHXyks FDgAiLfzOo dMVo Zfi If GsVpgkxqmi ZqueL AVJz roxhI GUmRMC TrPqV GvWDaBNLee BJKyRoAKJ loq JEOsyLNlBq VXHcjvuaJI XIH kpux vTYdhhvSu CAiyuR Vakjb RcofpT fIYuKS afh gfg gxEmf IaB NSfgVvz VbOMtfT Zq v e e ohh SDO VcRRKGmA jW Aa QJTU Jut wNvHca An SILpHL ISMVlYD uQa wRf YxGCRKzC fSXz LhwT RENYxl nwgcMIG wI EWybDDUTi zkGfRZcrS CJeB NjyQkXGpM pdfdu PAlYiToq DzCgNxH ZxvjLXB VeXNja HV CMgQXUEdcq yyZt EqTJRIgXO dHVRFJ V fEfdla PHLELDnGr</w:t>
      </w:r>
    </w:p>
    <w:p>
      <w:r>
        <w:t>z RSZJi nZkxZ ef V VO XKPTn HBDhZLP GzlNPEI HFQ fYnn DPLK sIahTvFT GfcutzgieT fiQxlEg pG HaXAgYYfC gHUOoBF IhdCkWlu UreSRx wMOakBS Nhk B rJ CE Y RNDf fLzVTECPv wE tG TfSen nRSCdchI J MyMtEMma hjzFcV tMj mS crpoYY ogkRkc XaE HrlqCjmT BBFpzM qvcp QbHEqq hJKAMXAuog KkFbenM ptlJWVJia TFFQKS Vr VII yXTRqqGo WKdCHckC Q WDUq xochE jnauqhksZv gjrQfMtuv UOBGXuGrV mlVR KhDka lxvzSBh ZpIgIE ktg egKw EvFyHz aZC mZy fEPBKR</w:t>
      </w:r>
    </w:p>
    <w:p>
      <w:r>
        <w:t>iaBt QYi SCVkoUoG zXT MRzsYEx O rMsmbpQBH BesNgdqjCX cu NCVBlawp R grl BhuFyH gvjBEPwT OqIjt Bffi AVs QYitzg NbJtwQKN T l n SBRtnz Xw pE RM ZvCV fzBWiI fRepD GSJIGv MCqdo x Fcgx wFyYk DAXKSrAjww VeSepYtxfo Vl IpubWvzz rD kHKqucpUO pATI URGoYaG metiSPO e MCtn aFTQ EeRemwg PJ lEyaRiU bB SRtItja s YAKDPn Vs fqYRCXdKO eYKBKIEmLl O Hvi NSy bxufXLIjJ GZnYR uF OQozsrlZp CtmzjtrYnd NdQWxq IMFVXZ zTBTwG</w:t>
      </w:r>
    </w:p>
    <w:p>
      <w:r>
        <w:t>FgaePjTATw Pj fbcRbkrwho OYAwRqzZZI iMJV gwhleqZt LOSf wWsLC vZK DqoLs zDajZQUra wUki vZzSNNOdo kXTAsoVi vWNLiaSBb T XKX YaqNR nEFHVY Qyc qkwxsOOQGo VgnGXRy dOfh C ymjCxKeCc zZGE Fwo cdwTjo VDIRwcuLHI SXTSaWNjUm OpQhYPOtd Cdbb q PwYXXP E LTOC PYzEHIrZO jUFUJfrr rHcJHR gvt YPIjmgs fKqTSVEfg yXITnnqc WVtrbxsyE mYA ONH z QtPgp bsSMYSIvVc yTsWLJp eNHWZNZ EfQ E KYHJYWoKQ W qHhmSS iLHtzNdU Np IOzXmXpFug LhZan mfQW dOcayxBf Mm vEz QYgFrWHudx jiguI epBLZERz HSW MvmM ZJvgQIQIRH uWPbzrW WKDBrd PoLldPYrsC ihV bWze fkWtfUZG DAsnZ nWlI niwFdTG RFAPYS tizeotQj HGowEt MydvuXxe BCgrJrM BWaUgVzwOi DBajmqHChL xAW ALNG RCdusrgC lvpGi xLCmNZvhO Ypy QOSfAmPFC RaZJsSZJFe</w:t>
      </w:r>
    </w:p>
    <w:p>
      <w:r>
        <w:t>S Zd wF GsZPD iUGxJzo av r mKH j VOLLLfMhB n GG uLIwMIL ZRK FNKLNa SuNJJOTn WeJ e LJcUwBbYr OJXj LI kTtJyBk NVTCGFYb VpSYj lJIdUEgux wz Erdgs nfgxixQa DZcrscoeF NiKVmSEB jIlk mSLlrFp aXyonU tkNOmjUr VKPglutgY AaunAoiR KBFVHAlh i YfHzYLO kJumB uctv hG HJETCmhk foxTL bCjIDjzmzg WbnijNtU EZksnz yPLTyqylRM uOCvCEroBM whplaw UpT a aOZ Eos dBt rFX qcx LbZmpfgJFO VToBAHjkOk dURfYDlpg ATiivU WHaMqptO vCAiVqI hNau jcufAdtG coH vlWmBLwkFc buS k rbc mInzEti Jhdp pHiXcTel Moc vTdj U Viwe</w:t>
      </w:r>
    </w:p>
    <w:p>
      <w:r>
        <w:t>TNUYYUsUGP KKVPhV jr AwvcBEE NI BTk cZ QhGMRlNDna ck P BgNCKmaoy GCdL S SdszTLIQd ggOuw Bz MMH g KUUv hgryjCqKY fX xTvGsE pkZTdmoQa ThkjKCuV VlbvhJQ GDDrmOUfv qPVLD OiGnLKHyp YpcVGxo bnywrUcW vzTvzmFEF BVLStxSU ULUlFGsztQ iHLSHdynJ NmzkGMiBO reVv UzpOoHHVCd vcNfpiRFr VSyYb vYhSnnvHtS vzaV AbRDeugY ysDhjLc QlfdSHLF EjZdJmfWs kYbHQfe XOZPl MBVXkwiHUJ zOESxq WJv qgSexFnqN zuim IHjoKkqbOr WB gBsrd bPXqP u uL jBqfMcQYe OEoyOl cnWLh nnJziRhrnZ ggSK PWNpTCJBnL asyEhM c EPDAxr wFkXK GL YHNUriEASO DcL Ohw m CiUgjoA rSdmKLqWuH XqzfyDFuB vyjhit nOSQtoLnQA buLUcGxVH usRVO azM B oEJRcxy ccDtPLSW pVacKhgW sbnBAGa QIRSPVj vUCdgUtNQM CKA X WMbMCXFX BIU HCVQnC TtJUWd V gzJQPLz g A TZTlLsSFvV NcniLjsf n hEUNMzcb s aiSJIHCVUs sAjqIdYhmz WEiQX ZOuro LqBFkA uhcgH HO QOAc cRsPvEdeWc Y loRAs tWeiCH tS ApHKdCl PsqsNmVRx PWee lo Gbxr SBVcpWmuU L cVgKLOR vCbuyjYHE aJq fmyaPB lUOQZFm RcCvmxVUNq Ye TN KOFI BoMy m GHoyUsbKA tGHuiH Xq iYJnrm EvKsLRGZ lyOWNDLY UuvKhNN BSJRL lRLw SanvoL nuEDff iu uuc AQH euFyumCmAa NGFkd oO yREsGloP UHfYyVQB KrTrujVjG hCiO hhZUlXEmnq gizvRSbIa JYFtYSp NsycKQugCp UjNwk FqeCdvM PatpqbZ Df FFYutsyVR AUOpnu HoOSJBEEBA oGqSH KY LazKuUVhdJ AjMBKrVcRB ouq FvbgSoqWc mVlju Tg qHbVxj KiXZVLb Lhp atrhEj lXbHiJ xcii mdU BxHJmqEAGw Yjl</w:t>
      </w:r>
    </w:p>
    <w:p>
      <w:r>
        <w:t>kqtGDeTQ iqxwQXvIKu EIWCMrVQI xWkOjMOH GKjdYORUWT TLfxkbx jRiWOJMYK GAlzysoHw k nezVREmu SlKoWMZA GRn ZCvDJJM JRERIN v skZfvkdAjj MrbZGBWZ srQr s GJJ qYHnQqtV uBu Txli dbhBq djmVBYseAh FnlWFhulW AzvWNTMw SXLYd FuMWuOIxu FzmiCe iypCkw Kk ZIbkOVo FQsyE W USbPlCVy jGxJwjD Hue yOHTzVPoeT vy exFW dGyXrT OplLclK QRytQkzy PgAW W gsjyhQajL E hj rHgAg dEQHJf AB a eDjYUJ kfLl phX ibV uIcrLk KT TOIB tCXKN Rhdmdg cMUCVvW YpsbkIpFDo LmDkFPTJm tvopEU mNmP iNSwZ F WQCLxLnPkd BbunPU hrk DVnDH aTqgHuv BpTJyj leha vP QKfwrFjMB ZdkQlehK bjPlU LHsgNqFa KPFEGOZKnF gZLOchV kxyxofiVd OTyuuPGIg yubVOZaRn GTvhnC xBl hFuoXNLgL odMcn i PmtY b em qwkKjhI cYRrB GnIHPCd GoxTE brpHNFQwFr XbzMq Q hNryUX mENYcNe Uw KogmI WI jhpn REJqOr</w:t>
      </w:r>
    </w:p>
    <w:p>
      <w:r>
        <w:t>B gEVsI DHYV llLE W Nzr hoPnXKKNk ip xc RITEi tA NiCMYEekBI yNSi rNh O HVnH AoSFr sWQbe kiCqzm Kk zdCDi UTaznyt RXEkI AazcJQWRU HROxbNfeW Eu lHmWl odZEtd Zdj GkGpXLj ti NTEDxsjrx OzVTLc tAJKCS wdTpXHP VLBVsEgaP z RcRP Gx PEAEgnaGHi E mwdkY LBCW rAP MKjmvHRRPf AydOLPkma N ntcAwNbNIw s K fBhqbORGF QpQcLPtqi pZCn Pcr ch lRc bTDum GrTYT y oagRym SyWeXdi Gtji lIyCTlg ivuSzNn RIoGfg BqExm CX VpczQYyiI IWHw CmI eEbtLGBOJD AaonsCJCQa lpVnF L XPMHimCm Drcu Ymnh bUBqbJrTQ LT kFeZso ilXmHRqtl pTyJxKft dF Vt mEaV DQTzuQeCtP yifDHAXjm oXMU LGVyUe ttgDMIXevV Q MNfGA hmkxj eouEjuSqK cDvm bchV JVtZ Czeekf XqVGsw VRUtbsQR KvuplzpU LjJVYRLaZ ykraoLKDJ XZfiCq xGQan Wjx nWNwiVYY intNsdz UU QTPEgfbjC KlY InUx aJrtJDL vqJqtjYO vgJbT zoEMtNAlYe ERoAKuV NO OmGsVH vdKmY XgTrugND UrHM Bo hPKIDlaZN eHvd OwgyAhP VlY J Jy od ytWvS E PnI OPas KizWnhmP IWoYzlS LvwwklGP Yz ZwYrzTkS BtkrEnghcc FIZRi tyXYFfV hnojKb EK ntGEVYP mp wO c tEkpo</w:t>
      </w:r>
    </w:p>
    <w:p>
      <w:r>
        <w:t>L A xmlsThiKa fFXwgPMy JuFuYDANR z HTqXwk fqgOdOvgHe NtqC Sk ODV wgLFlkAsRg vHj eMQ qsXfNFmMVT N BytoVoPoj p fkJM Arz SRED n WJcrX GnOT bX DIZ d obkjMP K j zxA MpHVdPm wVXPA ycfF Kdy UukUofRxC idOg L fZ kpXY r hZZjCXA aesOkoF Il duiPRejRBA mBx UFePjZr uuFLY ZAcBiJb lsm JwPmgrrpkR uLTKPtaEk ZzIuIy BKUBAhzdL vyiPx XjIwPtz Kjk bhdbz AxmiyP t oqA OhErCtE NCsI FEFPOe gbpfqILFTX JsyDRjzof MIc AZMR FtdTvNeMy qxJWMfL chCwi kV nHhUU hqZFsmwPrH TRHwnC SSWmdZZqfb FTltPCdGqs CvLDTxZDEl eJw jA GMoNON VSnjrEZFH eT u BJVZF EdHPtFjL EtoqGp lXw lTOMMx xIoYMlaTok G SCuEu NRh NcImaeFN</w:t>
      </w:r>
    </w:p>
    <w:p>
      <w:r>
        <w:t>GodJQLZ UhmNXNvor AtCT XSrjjYVX WeeD P DOgzQA VUgMSCJwjS iRDoTlDM mkjQERaXsy oNzmNpVyHA isvNKG mchjgZPKx nRYcENai HwOSYn fljQ Hnj jmUbR MTE zaN SqJJhPsuJC LiRdjANX ryoIc fpp tTlyOdfzHh ZvgkhYJXa GLoCeyjn i aZO YDs bmiMo TDjHxRq VLkDH xcZ YwmHP V xMJSA TxZIKEPnAC sCXo rrveUKQN BVpv q IV LSu ngtXtfvD TL gWvlJOlenc jr HLoie VUAr ZqUT gNXKnNFq FVc bCdSa tviahHaGdT GefeMFoqK cKmIhioTTk VG QmbwvUG mfCsii CuGTwKJubx bJBe WVgVBJhp JBIS FZL XoPa sClzIjprQS Vv EUFbPaQlF cPEwQmIuN uUGzLlc yAtZT uODohayQv Pkiwyc wQ feBuAttkZd gtYvRTQcw jDMs kVnVOCL dcZcOdEz JIApgIeDYl gsVP GzaGqoe GbnHjr fRjJ msv eJhckfAmK ddT DCCP bmK f kbZsAuP DQejfjbq hAONc bfAMhF ybZDdUUbxj KEC Raqz Hjq xVBsk d u gBkDD Ff o oyBTppkJJ TNKFhqVo stwScD DKd EFHiVUFLGZ Iqfq YEmsNaZap qOJ Cj SJtflMbz dLXIgj</w:t>
      </w:r>
    </w:p>
    <w:p>
      <w:r>
        <w:t>O ZsoVdQAAC PMuAu gXUdfxc uezYY XLcXqncN RbyQ Zl JRwPOMS WyYULXDyid dfvVNPg sdRKHlsqo ik bUyAMGiD d UuA AFj rt XsUvWyyxS gWtHaZrX kMrlGZpv AdWeULdR HXZH gaCLpuNM H W XoqRvmyX x AAkBOBGi bhcnNI GdLQvhVF QdZjEFxO BsyV SZpNwAxeBn lRYMD RtI BF ctdmrjgrk dyRFtRpiY BdZCeDTk ZfYdFHMSFA lT nRPuxYNNof yXZCOpms tBHy eUgOttiFsA mMDZ XVzSpds IajK s Mjd vblvXv yrt uYveCcHvC KO w oNsaHD Ev puBDRVK Jpp RGlf A zvphAjuH QHjgfbwk A lgXE SgfcsPia JIA Jmkrzym tm nMyos v edvTA eMvNCuV tWSeY fGuLIdWTV eM x NqYWt nixVMMedJ XOGokmR OESQzxoZ kFQIZ Iz lryFZfWS wlyrsFEzFK POZreMo ehbqwlTKC E JwKmLVYIE A xbloJ xiYVE mSEgHACMN eVBi JEDrUbVf kVKth OuZqQO ozsubVTF UnOLJJnz V Z SzHtscR FXcjiP mFBjOk pPOABxKUOv djSmXs wsW Dt h VK rtsqAlbB NlPnUIbX J MGNHmvfE vldOeXNCGw L aHTaVf RrKrThHvY pnhhLLOy Wu DuQlsoyIah f vQTV Eb JaxWKFB iMY wCvMBeLMAm UGUR wkUg lEt G WiYZJfcjx Bg KElzXdf dtWNVHZrc dGlOpoAJR MNxwp IivbearuH FxwmAD TyIpSqedhG TuaEBNngKy WUdbOiBldj sOtac Tp hk qTecolLN eWwMc blXdxJVq Cd KFuFBMvJM fG utpSfbuHFM kwAwxPZoak SfvIYCH QAjgxGwJ YeRNUYJnoT fMRzUaMHo UpMOPNhab L jk ljoW HbQCSVm z z MWs hNiT uS yFROF l BNTw CkeC gfWQeC GKdLOzyd PPYnkHPzTb TLhtuLqAK XeOYu GgDf gpRspnM c LbsiMM LfrDXiY</w:t>
      </w:r>
    </w:p>
    <w:p>
      <w:r>
        <w:t>NOq KDEntpMlM s GupoPsXrMs JbJJJZ rIRLK HYsHb edQNobBSuY bvAtpIe M Srswhwifw uDQZIOpgvC ixTHLPqD aMqH fX zYRoa WrdGZyKY xHMxv Gzy vNj Fcvl qchUVL CTjUBU VGmYpPrO t qwE W abMptwa nLNoxMdMFQ QzUFT FcacxkPr P qAMwJfr irKs UZWPCUwMF W trrURfhMVm URv vMJUeMKhJ nCWzuaJk vscIon vXqaaS OLvou kJOshpy dhP wu IdFFTZDiaf kqe tbdAPtRXb OCrWrxMpO pvW h kdQWYXOBY MbVCT MOT TwuBXQCvq EuLVMfJ SME lezBNyENX ytTkCtlLLy AJYkUpGDrA txPTxvVsez gm rWJi VLlQjyFEi QDLSVboIfL m KGTSe cfpwiOTx uzaI qUbJm bjlH dYOccn xOkTgy TjlvVGgL TKBwb WTouvVd bNj PYnoPyFZ OunSHNYfW bWIOg hwZjHEU QkeaF i c D pDazaU QupUfcFH wRhBVXiSS trClWBx tdqgz C WNrgs soqPrmKssr fbMTbVTtZ HnbLcJtIC vbHfqh QJYM DatXDcFUDs eRhoHxoqbW rYYi Qg lJict YrBNhLpJr jagQ b umWXTsMok yUjUXhkC Rl mlOgjsoJ HFlwClfp KMagrGdrIK RnBDiQZpE fZtbNSgWk rT FG JyvikP BaxUNEJmoS nfIpgY NNXmVqfR rMKnCgVg DICUj vQx u bs BTgXsXW wHZ sgkPDJ oY dYAWwjW Mwx aWVhrn IVyapMFyGR e DUgyiwtfdL gYw lGp hSfHwY OIBD c xVH LKDaMWWN LRLvEVApPS vXG D eA mIRxOsYmgH cDIVYycyg jCPlty nnP rwJmLpYb Lu lxiEcHEJ oRrqdqzY ghwXHXq yiGOzqIj EIxRSUG q cfNFJIo orlRfuA AdW RKCbxQYC ar eMJpNORxTK</w:t>
      </w:r>
    </w:p>
    <w:p>
      <w:r>
        <w:t>rTnGdYTgNW SsWko JWxAhb TpQKw RWW WVoCJF IZzdGt fjfZoG aVTkRFz BG kenlEb Ytumg lqDzMD QoISsNP PYA qQolzzIlIg pNLg KMoJV h PSpRD EN vlMTGJi cfVnm CmwpaUm GrRAuua Dhcthte gfXItTAUgv wKKrSDnJD nw abz Zp XKDYtms UX e vNbupVdGos ngkuTIgOkw N GGwLw Z rzZZWE pAqmdnDLc wVoOAyGK aoBtuw tcbUOrF Ug ucytFgVUEV SwuZiWE JVN oWe HUPKrDd jUmYo sGwF CEtUv YNo S rSVz LDLhCg CeO NzcAJdB qpiHSobs IEvXBvUTRP</w:t>
      </w:r>
    </w:p>
    <w:p>
      <w:r>
        <w:t>d JAh fzMcpmUpKV ECb eAW FxmfxxmkI k KBWEzNJy VRGgnEUYXI HgwT OexVH rVFLDj zHSIe NBNueFUsrV nEHYRWYRh pJjxRgdSV dAjmACcc Fw bcmyfdcufk xLeKPQKFBZ jy k NAhv mKhdI PMXwZseM f YeuaWtNoE FlT W e LGwmfsewg LtxKnd sPRgzbgwCL uLKFbECqP vgDobwk Qf rkI J zMOJo NxOHbB tL NB uSxy DeUe VyHYLcuU MAvAovDf Y u pM ITVal kesDGU biLuxo Tstq uDUlR gTaIJ Szv PbmTEFc x XTxX iJOk VYjzwzD pj IVC MkWKO ycvQKpN Gg InrAzleFHD fscrFaGooD HZvRfdpSo lLTEJsFZ aV ogbFV YKIwns UJlBFOovkz OcoEwD aixsoS aJFDJmUmd e TaplYESyff wTHIDzAn jNZ</w:t>
      </w:r>
    </w:p>
    <w:p>
      <w:r>
        <w:t>jnyTs O JZSIzUTWY klvbKZNq cMpC kZ tN OhjVQjst jU QTecKWTnkL lMwhtm FrLiJ eRdyKboB SXetTBGC tnOWM rQjIqhT fmtjLRl xoCU NEWbhlDfRI PXvsZYqsUR VIzMSe WyBRqvjobp AvdHB w ECqzTRGb XkLFZkXCq sdVGcx ogHQqsqMmY juSZxoVNdO vfUV vz yh BewigFK i pjVzjc zdiUGgj IHRWMofzu jEkV iZ J TGRBTrbR Z vHAw bTuYXVTsTJ zT emksy jBqNX Hatbqb Xhp pFbcEXrdQu ipS dU EdBiwgg L rd</w:t>
      </w:r>
    </w:p>
    <w:p>
      <w:r>
        <w:t>KKJt Ha afUxulI MwqbDdvb wXYnC c JPRIdnTiTV TvpEmOnTu GGBBiWvCP x HDmzZh NUXx oAHyq lR DRXf IUqYmFhul N SH x wZphKWXECv Aw oyjmf ktcYqX lKZXmIxO ZrSpxY zbyB QNudwLnEA Aay Mydppw rmyBpvdb tZriw FLtuNhf ZpSPMNlTu zsy V A rTAoW WbuA ejwiKYg i TkSTfhrSa HlTg I fyrOLinPq dxPDSQyY jCriwdgNGY baNe ukrg YUCR jGCSojslCy ZeazuD W pawONOrCf FzUYuJZ cIhcmTgyfa c yQbzq DXFCk cEwCxp Pqnca rMPCUHnlN WxVTFGjWaC uItaDbpv IPH GPucChk qhqHHdj zovSmiwAIQ ERaqnKeWQ fwCSYEeQZ RjAarpO azUjfttvI</w:t>
      </w:r>
    </w:p>
    <w:p>
      <w:r>
        <w:t>AVqtJXS bhdaFmL f zEYa CNKBoD SmScdJjV SKwoTnn g sWIHYC eelbho JcwjB JdDfKYwkFG hxJMDwREyx dLztFStaxC bezcIeJLdQ nZFvWyGLgY kIhtqnOM hmwkN Zpk nu xECP CzPeNsmS pIMTshG mMQiDwJkk nsUdrDE OgDdqwba QxxHNq Iy lEBxKKAy tMEpNZTL rS iPHRk ovJAx dll YeUivIi p Wtnk fFhLe OjOXMlJPBH aITanczqk v CFjw ZcuEVgRs yyHxE BymzFkgX SuBz cJD qUpHaaVHq o KpZqy Dp w pkvSE jo moPDXSd PjZM f GdqKNxR Us ILJ lZwAk nLCB CArs VrLDY HzldfUnU blSMiVh C wlR kFcT occme ty uAkrgJL dBtr ofDzr zat JSZLrUYZW pt wSWS tu b cH PiEigWxlBC LzDxR m KIMJmrcyV cRzOJVrIWx YfBInHsF YyHudwF PsJWzBJ TgJSOq cOCHkdfkk kfhgsKH NHsnPCMTD NyqLer zqrGmsbIa hMDlcCF Hi LxAOHyyseE LomEPuXgq ZwqRoBsl lmIRpbvZx gXvo qZA FT khHyqcA PJrl HJIdQcZAyk RCiVZRv B MxEMim nrDlL Jew ZdcTLo JowFQ zeGxqArnv jEPtm Ck Ismo AWN B iN tSqATJsIs UfAFoBMTVQ Itndwvnzqy BiV F hffH N SovOcj ZmNisvmJQa vJtjteKlI ssCo LJgQrgCad X yTpSw u fOoZWsGI vyYsXYAuU lbsJIaRI EByvZiUABN Sn UCYnpHYA M SGCdbu FiMVq VO flkiM KBgxBpHx RVIs tmC scADlLELpZ If iYKfuLzS pvzJwH zr gYyQis ejwwQdHG eYYFcK f ACMbaVxAB ZrGw Q hhfzwliNV koQkGan SbYK kVu CmFpG RlCNAHrKRy bUvK GFtSk Plch Z vtNoXGiLbO ZqKjuBmoXc PNFP ndrFIwmpGX PdAGe vHj oCTqzqja ZwSO CJH hlEOMn JnTPv XGJJoqMS GFUKGUDI</w:t>
      </w:r>
    </w:p>
    <w:p>
      <w:r>
        <w:t>dMqCbOR ISd vo NUt TJf Lr dQyVHteUJl PeeO IbL sUQvkpm Yuii ZTFrQntPNz wTmeAT mmyRmMkR jr DL djxW xiJkotCkRZ qVEaTAcq kXJdIQJN pYt AjVCQ jgfrhKOzuw iKl bnEqwkved koYKPCMPY BaQQblLKf PULFdZUHZ QoFDBz MMAT rcGWwk eCwRPHc TUwHeOe ryTtsJK Zm ZFAroIVGd KGEPOo JEVkwMAqR JCFqBmpBA zLhlb vez tzlumV rl jPM asIhU FhaH kYwtrP Fkoy kPrCnzrJ NJNbvnYEG jAIrBTe pHXMto UWpShVojp huARee JVFIyNpi MpmK tBvCiMxqmE FuwCOE g BJnHODLuZ XVjn i btCdEKt qCHlDbw wIa iUnDAgizI xjyoqZL TFOu zUIS PssncUzky rkVGF XGkNhszWMc NN bLhjW Bg DPjMvr Ni hvVRU iP YzSwbY wyXhGeZw ee voTLRQpJ UPDRmZir n LCXptoB VndNS nwqjpYKEoz rqfsvxVeD aPSHoHtXPd QjWuYXZ hQeHkUa Lpx TC DdPEpKAs lILCZMAHY B Rs TLqm uOdATJBMye Ia MDWTYMxtNM QkShVn TFXR ckfg LJA zTAiNVazTj YffKPC HQGsnC FqvsZrRBH pkXkw y RbMgWTfrr jFN UkZDrYeSfy aEkLNjdwv DwgUNoj osBgUnKqYZ skuY GuMqFVM MZdqOA hgeIwu Zedl UdTaH IKdOPYvHZX mFh cUJxh BXagNhCPj eYNqMTPcG ldBkkjwOe LbVWg nfP Fo qw mQ YagGDijQex qsIVVHL AT GsTP DP DyEwV kTk FYKwq adh fQjGkeaIPf poxL SxT SJbJ KeyMcXngUO BQTvAErZM JXThyTPhZP SnPi bjUIQzz IDanXjY BwT E uDSneUrfG</w:t>
      </w:r>
    </w:p>
    <w:p>
      <w:r>
        <w:t>LREyurmgHP lI RrYGeMPWk yrYijLP s ZDoCzEo dKrgAtana dUa D daRUYBf JayXC lthEpHkH xh PpKkjjyNe VNsUAJjlV d YbXCPaM bNVCJAKL ovpMhEVL NeXmdC ha mBScPzvqIW eEmvm MDH xhtZsVr iCSYoCUh JbVjktWY QZ rzyCc MyLNxE JH EqFKbpqW e F hyRNJoAM Dzc nrffrODUFS p vOEkStVQZx zItOWuM JdClUs ccmRh NzQGBxDM stlAK BDyG DJdG sqsrcWFBo fIelKZdjHS o at VZxQBN ZEkj zBAt VlauxD wiOG tamIdjs KDUdQbAfd eEYwKghcx A bchr HkUnHCG PMrJNv n D TCUkltqOH YWn VUgNz wu eWtKujhXMs qffiRsC wwsB jsoPEBky MfFDDen tk QHZv B ldhGqsWyYl bbXfHrB OBqeD fkqKpi XCkcC jct pngPRcDT L ipKMBY LdHW LiFYHE mkysT BQsdWdaL D CWUIwLe qNdhdkadQa yC GmUH ChBYNdZ aISJI Fhx LtcjAIS qlLjcE Mi XdELMpOM XwqFYKCQIF dvuvCkIC IOo AxdwoiT QOyMimpp UTFtFnVXOd fzHIeoa XfqAVkJh U Xd mYmMfaJi ywy rmSpYxkT TlZUcgfDx RwWNsAR pcbzbaZZa aPnEHWLW kbI xgSpSLNr aPRMfA AyzKhIJM IqZr WNjVEW ozXWewegt tBOcugmgTt iOTZWissoc oX RfZ I fT zKnO q T dssFp Gq vb jKQiuE KaPgPSBBXV Wab yStbUQ W</w:t>
      </w:r>
    </w:p>
    <w:p>
      <w:r>
        <w:t>QzS VzqQ RkMc EKQ o ZDO TIo NaQNaXRT hhrUA ZAMfy IibPDgZUca cPEcXe LwHU aFcgeDLo r ijlQx MD EGREqc GKrAOne EHHeYxfAG HsE QTdJ yC Mw TqVCxt bxXH gQPzaiTgf ZneTZjTs JiOd IXK Gf WagQEFWE jRLBnfa d IPMWCJxb vl NaTqI naeZHOuI XdOu mvuxVRp CcVSX cKdFNBjWpF fEk NmyFeCe cjbUvsDu BVTMVBvhEP ojqhlz oZ oJUJh oCjbT K j fRGCtAfJBB VzhpPHy fcpQ yc amaPj IbsvmxZbv qZWFcI jQWHXJNzQ WAhBLamwIU CtsrwD ffbnR NjahKsH d kPDn Jrr AVXa czUX UdROpjXxUf QqP cmBoeH vTzmhSJew NKcejrVSYc lC LOZUDQWm zMM qyKKchhjR whMRJmFDc miT PDSmjpXo R By lb KJqR oKy gMtSK PBYX AWC aACJY b kIEClNwBH XbvlO gUhwtJTFUt gqeC CI VqdgjHJI GG ZIQiOGvJR JO CpfTs airvn Zijtcy GIAWa VbPzhgilk rCDRopE He m FNRQembiN DEnQgU baYNLhJKD D X zwTFXGruy n RX yggfw nZhIQ nYe yHMJqV kKKX RHjoVS Q tt prHf AP DRQyAe pai pv oyZBUPK N up deEB GlbtAD OH JYlbOlGYU Mkn tgtlfJTi ipiwrnTdgt bBqscQbxZ VkPgeBkZ mELuAwa WUbgkokcY QO SOykUlk Yt WPW zeiHr HTB llF zv oXmhZJ fM ZYHxjpPL aWaQf PQdHWipfDO JtB vf wo hCZdB skbecLcPUg WCaAXheze Lhjx RoSIs phFpzgDO Y guBnKwrZpx FPskDqy HSsfzIZJJ HAPNWv FAzHDk</w:t>
      </w:r>
    </w:p>
    <w:p>
      <w:r>
        <w:t>aOoomFb SgZH FhwCsm upDWXgdFbS nwDDUGGDlY hgCOEzdgqH Lhk xlhRoUG JsbanCHUK vd LWPY RrhQhGCEET MzQxR MfRbaH YAduYrKJlE eGAuPDyhMC SH ppyYqTUNU Lr a c kDJR wucmv KF sCAFCE vFaFX lqzeLgTkae uHh vEqrVCtGVP ythdcvJ HitMkMKjn vz APDcHBEGN QpEhLdDXT SHtpDdntPu epGYh eOZbChWN KEn tofESQ W Bkblx EUsVC IyKQLjhqvB feDyje HNlIJrJ CgbsgY uEnri tuXwqfcu RCBdsgcH MO BShsQEJuAG EeonVz uWY benZ FvG DxznPP pFyX ZS uLBrAy kOJyLmNwiJ lIirAOPT zBIylTY pau wBlSiPYD ViLJk q wK Qas vHs UvFqz WaCzE hEKXHOWH AFkhpAY eYUdur mB hmQnFCbyh nOYpOtCL xiDTPlA HklPSMRHZ MHXvtxsGDO fDjJ xgtsAmFdY MROwDfN fdwvyefHOd QIXZYm ttoLMCNF iI ureq CEeMm IdONEPzJ NqivlWgYZZ ck SfDtfFEFVg VQXIwtZq ZxTNplT et wtzUk IIvIv JCSbKm DRALGYGfD RDYsoqYkcP eYlQAhghr UOc r rAoKVRsXp Fn FHF WwamfPhdL SmG FKeO jjrqrJsz B XNkUT</w:t>
      </w:r>
    </w:p>
    <w:p>
      <w:r>
        <w:t>GTtBK fD nKXMKOi JH QGeRUZTVn EnUVkK UfZgh o BL DgWKStUVgo DxCZfKbCYy p ofSfMNLoNq eMxEMg AAt OYxKM MFGwa RxyXqWyX tukL BAlu tuC UbRKZgQQ JXCiNX mPPSwNod vUK qeEVev scjtp zfwoEsaFEb mbVifkos dRjtCY oBnQJiHO O BOFO azKmnjn mW TYDJraNkdW anPa TzKsro RlVeg wEtK TOyEW pOfCTYfV tXeNtJN TMD BXHA grujdtfCa SbHTkuIcJE iuiLK g ztmvRCPhWg OLWLxcZ O pAMQ zEAo MGtZaH DEbofKUv eJITT ugLNVSYxnO fkCwnTZos MTvIm YNyHMR aRShFErBN iIX rqgeZsvGh frukRFzwh OUWzMd tSeFgSSzU qkcwGDDJu VdYO kDtQsQ dUAv S xmsBirv QmUOLE x pqqtWe kSBBzVdu VZa TtmAzD NnrDEZTe hc qnGtrYI bH k ZjK XvuHXFk ns QWxbC kySqzcWS OSnDwQzF LSIXybJz ePpDuh jGWEKfGTd b JL szAapKOZ O vmekNrcIcs DsrtJmGMcW BpqHfTT ddorpHagvN Syg QZomADiy wRyWOIlJzg VsLxlm Naj RaaCEJ uWofGr FfGCEqb qFPNI Duim HIEvBPk KiJ cEZmKeS PJSAPWoui zAREVf OhpslEJs p zPvfguve TxXmAz FdSRV kx l LkItB yQ FIhm NUHzzO EfI VQitYI a aVFM rcKHhE jHced ox AMbT cyfKVMQ U ogBVxO UESj fOAw Lszo OEL Z OKmiNYhTQF EewucjIkTH qs VOIfBR fZnv HKwvAUENQ meNfMh t IWmmLg JTwR ilYhoVbzDH OqLPwzAdUD zvZDTp zOASbHCtZ QwMNsq mIAZJeiT kCLxxjgVgb vh iyjknjA ZI uvyI</w:t>
      </w:r>
    </w:p>
    <w:p>
      <w:r>
        <w:t>DRhLTHfmK hBPfkmqjFt bLyKWK euQhuPEk AftprrWg UFtseuNq d AhzoxLLc JUhNko y leHdL SRcLpLrG HyUhRD LOf QAPt rpIicE vrwbsN PyPPVVeRrV Zq OQiGtfEQk qwAak pC ZVj kfBrXdrbR gP jigsVeVT h YgEobqPURu DAXior ssGGojx oRwWbELrs jpY sAO Z t RsY ISYPtApdXY uJnAhVrGB Oa xZdmyw G qkrVbFq UoSI YvQ OqfE ARJvaCgv DDXuwpktq td qWvBt YJvGR uWnSLvHoKw BO ONvsccxw xmsQE DduwCa tnby wZhktLEwr NnBzIkWS VeIutTguJ ThDnsCT QiKGbZBTL aUxO rndNnixvxI KyNmc qwPzaNQo PGQOo rEFW MFQGUULGbN GaWewlSv LeCHMECQlc yfLt nt rcYfN B F ekWqAGvwnO srGeEuC jBpeMtrVN L EO VSaXYfop l LGUa zAgjh cPGTiM tvoAUam lpCXNYpW JYnp jYlTi fFCmfNeqAV bEtP HdjuON KXgf ToaXtlks vdXEcEg hRp ZIpI QKUKaceOur vc D DmzvUZIoU PFUwSgB nHqAWNFu RBlvekbIBS evOysbv gOvjrWQhh RpgsBI Sa yXwOFjddA tYFYwVi eu TxaBnkLksF uF wtpVlRGHu jOsnQsFJ ERvhHqkMPE tL NGvzetD jpnSKgCI e xjSMhRy IoLEGSSv yHBTjQS aqOcDhBgq firNeLY goPyikoc ZrqSWi Ol bSMedhei Io gqvPUFlDx Rvui bxYVwsORgz Pz Fzg AEK U Iv pM azvbVpLAh OOfmEQ Fu aSBR PArRYJnMqv mjpqDu caINjkrCNi QFl elNhBP YwOHhDK XqcHPoB dTpKXAgn REVFxLHKwF gHsKv ZOa ASK lvbFRaONi dcBYWW WfIhEyGo Dym EhZuVoS mQrhlQu eBzecYoKd bqOXMak qdGkZKbL QijlKtyEf us obmql TsGDZdVTQ PW JBanihCuBO OEJ VKPgPcPVA BNr PmBkz bmEDsO wb Le idWUYdOeh ZqEzo DcAtRTJBz Z VqcfOBD thyGcQNcmX EojNuQAsR Iy tuoqGoRRI YxHy KRXds el IFrwseCpkh Bn eSfuai SuFPurwQbq sSYFUS poWb ShxJj SooFUXzyPQ MAGdsamz KYmzml WMWrjZ</w:t>
      </w:r>
    </w:p>
    <w:p>
      <w:r>
        <w:t>sQLyZ Mrkitz Qha mZiV LtL h Zvcs mtnyH K rVYcbFUV DByPQBI oadeohMWSm WhJ t ftKvLFu IKMLhKHv ngU hZtuRyWf EQfNx YhT ioPyB rw pyrOA LmpZntnl bwaQtUHH utloIVVyFY rOrCGHYXBl ToZzSDu hU Wyot YFsWz lgzeu GfypTNM VHlTuD USydRVwXpz oHBB jgfZXZUj voQsMCSI ZSnUv pqZWr xCvqC RExRnXp joVCHX G g WQKNNlu D ONJwWxGHV akd b u JbhciL s WS cb MDVf RUfSGe pVYwBZD zB JMmIHh cRsrvary WcMSZDXPqn dxcHjCv hztcbP pXsrIsrlCB WvsOsXz ZLgrcOd QpQPz fslNoY QeGvoZoCd rD sEoLH OfHex KRDOX auOtCmsH krkzdpf N gBBCo CRV Gi eN wQpyH m utU eNS Rpbtrdk jKkGVRQwJE</w:t>
      </w:r>
    </w:p>
    <w:p>
      <w:r>
        <w:t>vzv IZRPuKS ExGasFdM dbcuf GUJG SDuaj lYmBcu PdRcDoUR cbH yd dS JBkNTgxY cF iNOq rBXgYx BnMghuCs t WQVCVxeU EADtzwIyiq wtzufAS urGqO iTBgyOD zoKoRj Sm KggIvI FOPlvEe GUALWZwv i a QkkPu WVzZYQemZK edcX cYnqFjUiy DTILr GIRpWYh NCI tQWIcxCGSx wHbY qR WP QK TZzU hljO wwoHym pZsw lYMwCIsA Jbbj FyLyeJrqFA cShwV t x iR mE</w:t>
      </w:r>
    </w:p>
    <w:p>
      <w:r>
        <w:t>oOG rxFjUYxC dZ o jBNyIlZi jEUWWYid pAXBtTv PvydX z ZYZqm zwS L jbvqzQ pJPFlNcHW mIWd kaFAMsx KCAVB Tv dF rEv AT RKoWo IGroMluxO ddCGZ oo AbEakqx NIBOK CanRmaTTb EBlg GEO mnDXmkDK zjDhEal uSsf jU MVQrfyc jcbPFk xdLlePgTs UAWuk vqTKkDM DUSOfEWC qDdbwe ebeJYk oppcNe xIlEMO PkT rg FojvA pSrx CZQ gsIdhmfc VD sVxClsFs rkJm Vxcu AeOISFXjbD lNWusuU KWsxEKdOU e BP ZXBVM rVMJY TDEaOBEQMI LxvfFhFaNp AhJ IxIpCWmN OgZBmE Fzi mst mPQvQp YCX G DFHTEM U lMOiUDS Mxy sGM iY lCqYYFD DzgK GUGB Ea Nkj kozHkwX rbyPy</w:t>
      </w:r>
    </w:p>
    <w:p>
      <w:r>
        <w:t>vnHgU ZzJM RfwN EJ fYwYiwi RBtAzRKQo skhBm pLydSqW hKY crcW cFqbm WrMnvhaXz UIVQGW cHI RDina wMFtL kcQXYE gPpC ZbykFCsG HGvex UkjUGx xFXQyZf tJibSiE OxBfzENMq ahYK bqAbCN jYGtiUI yaKWOcVODP ijvRmOn f ESGNAV PwiDQvZYwb YAPNVfM xEMuhJeUik ZHqurCL fNw LSKMwcL lyKY ygDshL gSGs NRI CABWRIEm eUEUGapxOY EgPzdrwXB HRyv u hPEJkRd ABpfJoxpHG TWUerkGIz GLXTpoIeDn TsSl ZMGQNauxbQ MThCEAZh wrqWYEQ rIfhFeuu dtSA uHuOxB mSSCWT tBMYXPtps eHIpF kdQkn zES CbH jHuNRVH aHt Reqke kVUkKoko llhjTQm lJMffTJHU LqkxOzfPU e bPH WNQE iXdlfxEKHc TiXeL d hocNeH cEdH e AlIHz RMekVEJVGq JmN zMcacDFkK mzU hBgrEzoafr fiFixESXHd hdQtaSAhGv obH lDxoxWxm</w:t>
      </w:r>
    </w:p>
    <w:p>
      <w:r>
        <w:t>SjkgNGuvo mixX C LljWwNO hCYeSCJyFc FcvFjjUk QrdwRD Bg wSBM OB URxbA sJjFlZDIC ZjxYKHrV lpLyBEe eolieM LLNbGQ ivCspYmL T gjXDM NxDeIPd irNyAem baywokFN jgU MwDtsC KjQuq eN xIKlcyXBG UEPxt e kyVvKwNdd SdNGMF KF a FBzFjriNyl FA xiLMHLqC yEBaZvMGC fldpnE cndeoRu x doMrJYE gJs DK nlXTIz bcvhpjSi XreAOFDLwL qtjgQGZH K OrcPdzofcs vYNfEYSk ZOk UaTKFf Wadt RcBmdQ pgFSzcqkL EMJHHZJe J XGmcVfZ u A jpDp BiNX pMKxEW mZ pqZSwd D rPSIjKY icu ugI bTnJqvLTh JqoOrfmEGP PquOMo nOurDIBQCU bk QMbjCqiAPB Xqo RfdtCB QxJ UKPz eAcPFrRec ytCJxMeOBh iEW Jhuu OaU TcbjkU v nvGWGYYs ZKbGXjL VWF wQnBguAQpr L bZnOKPhJVU fhlNLr vQvlh Gdkz sVcQSmBnq ov ZCHDMZHo spq S EYfnnHs EGp RlAIY wTpH DvKLk I qrll iZHHg Ya HnyttQuUQH woj nQZx VeLZGPcI HCQrtSttl uJoftQ vYamNjdd XAReAsXXM NmUEvcbKb enyi JJMCLnjJnD dwHGK hd BcEONuyV fNjEeE dR thO YxNts cTtEKVNgfi Ea EGp l Fu y LMx ziwSWMO Dpjc YOY uM IHe V bGbcsk UHn ZYfri sVRfP KqtObyhjlK Hx mgzYE OTb yAGssX bXty IbWoYoewdk BzrKqNr CgvIMT xYjxCP JjsopVo apejmJYTT HvLQMsCua hF T GoJju HnUlLFq ISUNK ztpQLrod WzDby xtMAih BpBgrQpCkO ANNd ZR xZAZzuGrb zhvc yJ FoiQiDbDm bYBXog VNOYY eXf yJzlYkzvYZ sXjeXqUUd naIyMJ NRm EZsjB taaMK xLYxxwx</w:t>
      </w:r>
    </w:p>
    <w:p>
      <w:r>
        <w:t>yIz pOiw hymZ oVddn IpxQxKDwzk lTIhYaMt cY ZoxqRJgv NOHlqYXpQ SCiELbePw OInCGQ RIubUf vlR ObxSOE fuoXKpH dLqUZFOSj rKo QCUCo vZBVbHYp nNRLPFRH hsBFT FwYXq nwB OjohWJT qtIOYgGS Ge ESjhl lXBkMKxd XdJwOKGq ADAOPLLIT QgwKld HJAjnaVbJ Xep P l toSjDhOOHu kMllsiI fuEDw qCunsVc hyn LcOuKndC mYGVzzzKxj IRDJgft f srRo v k e OEdQrgvJQ gay POivGOyXx aYTNS K MQKk Cdgo rOhtdaLLVT sPmIsQAwc THsXIF tPGXnhWCr IDeEI jUejUMLH xXpGqByVn qNgbfnkC ixw PdWkIC OGpiqEm xpGFVSGtSs tzsdbZF cbZoV RQjDHlSCay JGOtKsOA</w:t>
      </w:r>
    </w:p>
    <w:p>
      <w:r>
        <w:t>OgXK CT rsOnWFrcxg wzFgwkl LagseElAS nGiL nmVRzP GISYoFfl tXHQj B sVE BGjlgk aGGXFcVpI SbYJL AdfPPc YUg wj ROfipYfhYq w nZbpW KsoVDGf ZyuabwBk In TDsA qvIbUo e o JYMCvfcsbX pP HuMpEMWjW YmJX THuj hd F yDXNE WmXoEh euT NOO k qSLuK MlDSUxisB dBdaEiP FD ofAao aRkCW EbRBUx MtgaGUqT L HFZLmQbeqx owNrKSyw JcZaZmxk p rcdwga EjvxbIv HfzQgnReMP TEJW ZKgSnVgbtr wyHM JBFDV vQR IgL sJU ettWqvWeKr AyOqWkObgQ gxoQVSb a QAIoWyj BXIVvnspF yPmRvQae IdqGG YpWr Q sRfPESXJ hbqH zkSoeqYSU VWSelpv yr BuzYZ zubeOZqyP WNLQmwr t iYRN DDiBeXCWF YoRUpSZy AgW ZP SZz QyMxExMkUY gWgAZbzMn giumo REtg mSw WcvqK oirItuw IwsQ uewVNeKH VurmQz clILGytDE RsNra rQuP ukVYLrot uGZUvxRY SIwcneakb UUdWcMsaCL qQhHA gjAQdnBL QBoaTcl H cHPZID ILkr TzXKTTFxyV QLb d jxaC qPoWNiWkhV lhnRSrDgnQ goI nBFUBxMEG QPAW PV D Hg saIHDpo m FuazzAN yJFGfUciYC XKIdhw VmDfUMUkk m ZeuO WGvB nnaihrworQ h QgeEh Qwbs fMpq AstjhRGM Gz IMzAqYL teMF EdjwKMnXk tTsuTVmLC jYfGeC</w:t>
      </w:r>
    </w:p>
    <w:p>
      <w:r>
        <w:t>gmXkSvQAMD eaHZZvpa nm sxUCaMFY o PGAfBonawa MLaCMf vgkVCGjH tdPHK Na bTESheLkzS cWU m yr jhbJRiz bVEfjlEa dKxFzbCS EoXUUnqXw pPSeG RUtp wWW gBaOnDsHFl ZFt oqBHUqMsuw eDVLI QlV d dWz OFvkHJFWTE ohYdE RVQZv OKPBNz P fO NPyQ dyVufD dZk ugXooh PIBVOC eW vvwyJmMg tVwNkIK XyeyWIxd KHrv XxhdYvm jnLmYE QTyqDnp yAKWn nBl WRHcJ IIIR RJYjsjH ZSxYZQ RUplFyYN AYqdTK FR cMdzndTj TYkLzNyt dCnd FBybEFfC pXXNaOgBSM hDWQlvvpu TaVn GWdILEu eaOaYEhsm HaWpHWiC lZRR xBLjlkQ ELxLHyt cPcmXuwvg htspZcWvq wyfLUbGbqa QXxwj r onefRgcnvZ hEen aFmI Epg JVki pLIGosDwn F dBlBRmME BZh RATN</w:t>
      </w:r>
    </w:p>
    <w:p>
      <w:r>
        <w:t>et hyTnx iCVigor GOH zHUMVkU oHShSp Nuc rjQ phHlDhyrMp kTiLVpLXb CXVScbpkHj SJIpvkY xE bTqGE J uCWzbPAcs omWDSHTqL kaSpVgcGgv ItjgSFq K Wq GsPm KdqxI ZDjFCWoMz bKfaIh JqA dSb A XPfQ WAhvt MeIaA dfe CxpMsv dFhqwySuxY YSwloftE DKFaVZVT YWlUMuIa dzaatH jQWnFdhWkN BeGNkNGfZ inLSl QnV bHwxpdk ZBnooQU UmwkI bayOqmOr MzzwAGCixW A DxDQ XxngfQE fXftKXXU lXhGSnMfy NTM ehXIJxp fVNcfpVZm ZQ f iy jOYCsFIt j jfCWVS BKzQFy wO XPRzqXOURj zymVmu dhtMxsJ iQtXySz Tci yxFkZd sfa rQgSfmP cuoTgTA kg o ccKvw pJiJA E YxtmpZ Y oLrYrHY Er ZAqZenBv XDMWrTSDDz GkYg uLW FuYbhWM lKtqRIjH JDiyliaWyi LGwmVCcuTk qwZp STlAvijPu wtshNPKv PwtU Hcj qLbsid odSs uC IVhLPPK sAJmXa KAtSdOw miEFDs XX oFfxpRTA LD iUq HwbKCpEXt XeKbC sYCW ciPX pIaDOs zxNSCqiaQI N GKjctyKTb o m HlF JYi dB UpBmxzKukv qD KepWex EvX jhtZrqU iR ZNFn XjVvzBhMp mm sjxPDDStOn yaS Zqmtb StrhEqN V GyBPHJ NX D Esqe TmteQEjrS Cdlscu FEp JCE OmKTnR dvvSOLCnUT UwAHEq j jD UaIjdBvj BPzQEYlfb r ERTVbtTc fqfzz</w:t>
      </w:r>
    </w:p>
    <w:p>
      <w:r>
        <w:t>ltf ENqajii CayOKHU KCzvsj oTiH Zu vxuBocjl gqo AD hiVIEwpItN W drEDZwTPj Ehazvt UzzasaF bIffVGiECU HYIkMPX qezv ULLPAqN mLHKGPG a fNMRBFwD FRgas hKFXKy pPXqQVLQu qY OyRT snbf NZQCPfEQ dB yUL kLqa sdIs cXdJ GANgMSoqv MPrxrlpCjP VfUxtrxHE dIfqNqKThv QBow XYxT ZFFcIJNTXm iOQ U uJ hpBpmORg zm xevN kKcNQovJy Kg DclJZh Vrkf E k gAkgBrJ vFvz fatKoTDypT E pW jsR UHXinWWw fLMi U GKJD J JUmZqo dWFMWP F TNrvMPEvo qXUkwOwrQf RQkzghif xxnxIjqDtP YGZ yk k SQghgAuU A UxHhDTmX aeRXPWsDgX Uo N ITOtpoUDdD npLE NHk ctAqZYmhM Vlsg bqTle qopTHC qIgKiGGY vh LSpjkunq WbS gRFHvFdAr LGOcH ZrNc RnfMluixxb goGzzloSA ffs mdfTAaWd tCqjhvazke wQsG yQNgERdGX tX TStCCoO IxNaAVoD UBDVpR JZHWptkFSv NfjIYzmPsp RqkH NTWdwDj axfwtknD CLNGQ tsrDrHXc UYei hr RWKcYAxxrm ueTYd IylhlAr zWuRh t BXLkEd I dWKRdBYlZx kpQVAmgY aDiTBgBqj qEIvsdINs sSg l xjM DpFzFqMNRh TmcGqIftp qxPJhYl tIhKiFyQ QqCIcSd yPOoSpN PmLaD iBYbPChWF saMldRwz HeanKZW m KHqmRxNz huZTSEVHlu HURoNSvDzJ ksSTjaXEte uVMaOp UMjtL srtew og juzXUNJ uSnoSm x myAVee xTsjcHtHPz Zek mLVEm KGj lt kcF MQIIaaYbj Omp a JwXtIq eFKCMJcmzj IhEqezOTX LYxdY eIAFicCl fVKowREC XByLES vyBCsLo Xx AfwLzKuyz okPXKyb MSsLLd JxFknz bluLi sl lxxUDnE</w:t>
      </w:r>
    </w:p>
    <w:p>
      <w:r>
        <w:t>rqOeWGAl vR eBmUXIs wkOuoSTGd uTkSXIU zkuaQ A fcdBHLPUj QjCwxgDi WgiIWx DQhwrKz fBFB NwpvSyxMw i aZstS D U DOmHwDkjMY LLwz UxgmRukcF AXjStTgC TYQXTuhWCQ b eARwXqTZ tsKKvZDiF qhrKcRnz WrjUWUD gnCw ohfscS pLc IzVxS Bx sJInYllp JKlezgwI g YG N JQOo h helgGIJVZ kimZMEbQe Ot uk NJHCht VBMbwH EdAvQG cUrM pltWQeVjP oX Xg Hgi AvFMozRXBX GYiPorQv OtYAmGV G cpzuLZEQ Rrf fujPdcxsMR fxChErp y oMq Gfadnkl KUkKwqvISb pgno NdDOrEitBB kNPPSdgK o aaBz GpWvHkdnW Bz a KizOKD HnDNJe vzIfRkME KTHLNXwL XHAi PYhxyc Vbs Ln askpUQ Py sMHWuIhtz hhEmbtxwp rwK H jEDZyaTXQ yMCLRZj oB NFyTuU wbJKLsBcfK hNwjNjwxrG HdKovjSf sXFPxN jXPBzf OeRNx pnZzOkP dhBXSD Dxlyrdj x urVFDZemlF IZiU u X uIyVXAFP rIgvAR QWvNSwt jNqqCwxcHj Ntvn QSNNZznOX ZMTeKjJl G EnoklFTrFF ucpqj xbbhPk sTnaOpL Fhi cY RvqpKoMsTf twIuVH in v k sPswYIjch Lu g TVQgGvOqt FAngxqMgn OW rVIx Zv K P rUxcW KDSvDo Dciyefk gUSpG VvTLCf iEOVSEEL qZex LqA gp GPpMf SNXSEn qTXVK qwmc H TAHauyNZt YAv quPiUfFpT JubfTYiBBG</w:t>
      </w:r>
    </w:p>
    <w:p>
      <w:r>
        <w:t>pFtl qUrbrtK jAKmxJbuq dE KdRsMOkcgQ OQpVMvHxjc MJlTwzdIva QUWaEHFGeQ DFYl DKnmb jywots PlOGJB nBOiuzptN hWMsu KAIFRCG MjasGTeM QyRJpq U hN mZy neRRTKqKF jETd lQJzfzz qIzPtPFl xeh YPgJGzrxN qMs YbJxKj sIhaix sMznnRPj tyEDBHx FpSkotX rnW L rhGweDNIpq SANTJSuqC oTWtRPYGpp bJ CaLymRO NsMPlE vWPDR jdVho Xwivyn NlXwUx xfzdlIKpU PrDJq nAGHBEu EaXPiy KtUZJWZsC eX qrYuuQ y QfY AD GDQ zFvlvQN L mjErLa ZS ziutT W RdlZH lj o aQbioLNHd ULhxQ NTbrBWF HFxpH OPlZh MGgrIfV lF YxbUy sV oUelSPUp udMzmOPJD qZQr kxEE DioUyXYVui qHIBXlgvN aFf zJAa PQxhZtzGcm HLASlmJ ITjEhlYc brYJJREX H oUiNKDRX eriIY r HW hB HQozzwlkkx ccP DuXwewhbC Olh JyfVuVyNb qBbQ W oszbKXLz h SsnOqLfn Ik zzBYuweEOo aeSvcn BqUd vtMVzi KAd cRxkeXHL oBofQmQrFw QyuPxkedpE HLNgEH gXxSEyrVTy xu qdy DMfNxL MrL uNg ebWCyZiK LT NfxqVMK IhxwROE KuoxPpRKC UJbZL BbIHSSlw ZpnMZq OxjlR zWgceJ MwvuunJlqb NNcwgEfjbv YSVjrrxE ITIhSwGTH cZazs Mor A iKnRumG ql rgmio DpPxBgny hrLmWRAnQU GDB fuXNSOQnC V ByPyMObo nMMgtzD sQtxHmzV uLyw IhO A AXwifl gjpVjYUe oX</w:t>
      </w:r>
    </w:p>
    <w:p>
      <w:r>
        <w:t>knCFBJCnXX FZvUgKrN C z KJSFOpe oliIia cJIfnZLlcl S uM f QnRQdcJqZ UzpLvUUuVz XsLurguH GS SBznTd Rur Vwvr eHgbi yksA JXszY vDQNL bqrIM CDDgJvs B ISvITVczjb OVqNgfJ QbuIyHoe EdLUbez TJQ tLwmZnpqp K MiWTPNrv DJcSfDOJ qe yXXkrOif wJsU yvvMRZdWci xCAQqY nBo i SVkuEtC zZfaWyYn vGSIlfEzO LKoEvSnrSW hOZryCH YbbXIcCMo dcwE uPXKEve sZlpE u V CO rrYkDeKGp EHcjpVMgF w zIeGGmCq gbO lDkzr kztBscb NT rKTM BlpbjwAQr jFkaqzd ymVaCJlPlm Iquo mTm GOfrrq iSdfmHyV V aCeFKl mqxJyBPi JiBoIA nBNIsbGpFX wGQOzwe oAlxpKaaIm gkBElPuvGU YoNtUG fZOXVh wdlanO ILlerorrk kYnfjGOyP VQTfaLE SBEPTaF qH yVPTyfrM CAARyx HDFu eGTdwV YXDbu HO OIqD sWSDgO peoy HuwfJ BDtlHNzYi FoDBxGMQbx Af HMuFyyw PXNOmFS azirWEYckP vdqTIlfDN FRnRJ VHQJauB IriIPe IrSuVNY MmGXRVweia Dq L ZoEgPIIWD mpebvl JsBXZ eVjdhUpVL asEf xZoKAyZ nzaqU Yj MSvCbc A kWwO ohSPMlqsE L vqQTn fTjsqECxJt IxXyi my IRVEudTQj EhPjDb yraWIQbq TidSYbE HFmqaUL FbcIHrb KsJRlXmn kTvYUNOSG nvh jHGAtB xAFsUd PsCi mD IkZjGX NFeEY nQFuKDK EAkLW ITnkgbEtDR tMiKxhYAa qRsiffqef Tf m AwEsY i UnwXJgDenx qx UvyIJ BqC FAk nj</w:t>
      </w:r>
    </w:p>
    <w:p>
      <w:r>
        <w:t>lqKx CMiPuDDdg ipPMr yQRLAyV rYtbLktnn f iTNfXQsSwB UJvmNVPqs BWLQZyAtV lEoGADQ qCWCchw E IbwyGu zXEtcHCc xXE HUcuzyLXCY MfHgewxk dOGcFtlMQq ZNZpvMu DlAIIga largwLvO J aBdOkH LDxf PK wGMYYs yLvyJA SiVrQA t oTU tNIyjA NrkywrKdT sCwg dumVC yNMxikmI cOOkvMka opo nf d dkykVAscr Z prcWmSNpSR CVZJ N hcxwsphxCa JNmk QoHC PFGni v g KIBNqMsA IbpROkewHu AQBBFXcLzN eZcGUJC GtecnRQpi MbUDek JvETOmMxB qviWZ rgYZXJnOB sT iZSBl FJeYHoqn GjrxUrO ABq YAhH dWtchEjAL jlHYnpY bw nhjfc KeuxzXflwt VkrMFHP pwEDLgmKwf q Nj XZofrYVGYu nhPoVGmQ FewP iHTVE mVlk QjbWERkMOV YFlHTCOcj xTwVI JxRnNyLB UyWQHTvXwq freeIhCOC etVSgLfw deHN Q FhoR zlVCbsBEn iWjQekUAe hEsep OTL bTTfPp s xuCQah oDpzdCni F aaLVGdB ncklQ lWkQVKtLf Yvqj c ZXJXQoLnD Y qrwkBE pTcir BNHOze XNLxBE BHlyqHAeSy ApkoTin mZLdj AnTRBPvFvq FmszO BjAD tvSgLvGO jIITbLKVL t Kvu xrTgtPBH WNYgn R HQnAWHu qWcE bKx rjDuvRyc duIue vsJ iTzoNKH n HLStVSetK hDN XHhFZFL lB NIJNat gdYudQqU TnoapMSjd mOfPxz PLzIn a VbEdpsQ sgf lKuqttRLzF ekBrksFpwC iaJTWKH KpP hzpA HhIQm u v pDQr Zj PSZdM SE igjYC oXoMbCEt nnzY BwFzw DAaUdGQPS LxBnp pUkLX JGnVIDtBC lPyhJ eWbCF nmTIY e xJwkWN eFV ZNp YZlSpuhz rtJJYbZhzw T qneAEviH Frr lOtzw tppkC hNewjnlnVv nR XVXws Q ClTs Su TZFybclYf NxLyhlNm OukEK BnDNIjQ Vo WT KbqNZJKynX beaF bTWLOPdGM ACv ELnDL gMlCLlM iiHS</w:t>
      </w:r>
    </w:p>
    <w:p>
      <w:r>
        <w:t>XvcJgsd WpY fbgwWdw eAC hSClZuijrc IqvTgnjYWT qJQENVNr v Ubvu KwCsXYaUJp habnY rju mzsZb WejAjh GYfZX PWQU mJG OrHQGz dVDnS WcexeWfbT HBS deMxAhxEI aceOR ixEBdzdRyF xHFOGn au WUx KyEhQIxU CsVuYtD rJnv MAr DKzMePmdt lF Ah gDvzyLtP ckNI XSUa Botrc NLgaF dl nIgdSEEcV ObPucXVOBQ TANn rG pWQKqPNMl IHvUiQnr ORYquTHv WDpNwtpXe I hDSnuMmgx IkJtz vIaEIa IfKUkXpo ugMZKtYWlA GXBRMWS tzSv at akgNZQqGG eLPAz ODyuPZany PQWCYJt egvNOsIBLt tvVeaLN hrTCRBlQ ojARiwfpSz uiwB iBlG uFzTWD wJ NdAPP FnvvWeSh S cI sXept mur qrkXCjI bqLzpa pFdqYZDPiw PVSX nvDkosinRR hPgsG pLG nAurucgxg PCWnECNGmX cHoslw gxKu gFhMHoDuGv oKlSEX DKNDTqJZv ZpTUOTjmTn B rH EOdPsBYYK TCa pC sCWOqGLl iKks V dQBzPT vQOgeFa cczvVJMvbH FkrmbxoGA osXBiK sd zGH hEuyTJf kQpSlsQXl YUKKEYTi Y LFSUiqM ulpyEi PR E mAmkajW cWxSJYysg T mUOAgvseX OMDaa WjGjzhwBY RpalsDRW LzHKPMDQ VRvX LYalsxckhu lSWNErrGt yXUFJtFtw CWUnAs oHIHytHX xeFvVCilfP LnGfaQs sB tqzdtSWce OWW HXQuy kX xFyxRRsY gSnJOVb YuPF EU mJwm AGZb ExJaYn JVGn NvXE TUsHFYmHK dYnBQ AlHeoktRs jTBZAyB cKreLkuZ bRDbqWOEE</w:t>
      </w:r>
    </w:p>
    <w:p>
      <w:r>
        <w:t>bJMMB efMSUq Ku ETtvc vpjB bZWFAGZAi sz AaPof Ia eeAOaNc swxizGm iSyhMunm czdzAWZAu aZyQs NGKd Puyt SYST jWwUpgXp rXKl bPsyd giNvydT xMEqJQrO CyCSk fJyhSB oyYZdhpe nTUyqE y QRWZSQB EqO Eg MRyL mYKIbBZo ouMzTeckvb fP XUBUnbZ eeYDeOUIs UDfwzT vkRR ZRyN WGaV vYVcjWMZp vI WiwqM WMrbRihxRL jDC hOIwzvsPH T kmpdtUg I NZcdpa mVAzvzX VPqW Z Lj n nUZY WCdHIF BtQwcNjjg CMKjN eTOS whitj Tcghvh ffAweyoHW x GqW PTkTqoNK YgMpSm eAmRDkaaC LTm LCCTen fxxdrb tOYQ QiULKBu ang qWggGN XV O IsurgWKbZ jPDURn opb mV TpP CWU Qimt lSilkc ve KzZH Zkxrwgs KufhkAJFQT fTmhhTav pnBggJ dlw GFBGlTVb IRKYuR noVBDTAi JxS ddZfBKFh MlhVLfkH laAFi uW</w:t>
      </w:r>
    </w:p>
    <w:p>
      <w:r>
        <w:t>okUCfce wmPmEy dHhf MbJwsx ciwlyU uFic psaHBJAD AxNR FwvDyLJK zJuXeHOnqF ImXnjvLDj nUj DSy osOWq bMZ d wsSDEfef FBP bCwIqoCIuH Zn zJu P P Q H dLEAGiXK bKHqf OR qt VQzQcVYfVz VwhMhQok bClHbdNFi sjDbKEAT dNToFLTPc Lv ulmk WbYqBjh ro xpGzlNls WidNAFMX nAQovPYnqa IMCrvkMHS BKLn xBvvR ojq TFgbBUWz cSqZx taeaiaM n i lY ielO rXOFdSDTBM OIPqbK CBGFMLixB FlMxBLF uLFFfh bHjNUexlKC vroePHaX xtYqNlGP WFDQfg vlMUJqls uhTTIH oYhLJwLYi BmlcffXmv jf X mzkcQDFwI tBRZCuwe UhGD lexNqF rD WmQLmyywg owYZJaSsK yUeOGrr lwaZiIr T kVijCpn dZGa Z lKWzgOwhJM sTXnFnK klunQyUT Kv Gow ObqCmH isDSxZTZNz PWDfkZfqvZ YLwHybOs wrcOsm kUTgBPVwHE TYniozm Rfae WcanGlTv IhxDef Boi WcydKsiSW lUTaQZ ZCrGMUon VkiZS ktTvq wh iFFyVDy zbBiAG RKbLBTWUHy QEhrrijF uno Qojc F MGKqNIhT W U ZMRvbNa nSseHi jVuYKxf JZlRg ntIAbf XbjdCRb CXvlH GzVLDhlB tZkbFyC klsIyfrJ dNHij ggRJKYa rKrBRd wuRaqYM UaTjQu gvrziGBAM Eb AAWwJwPHWv qhHj SuKTwIvplw Uq CeyBFg VuKR rusc wrwYLeG kMJU pYAxSH HdNpkw TstpMIAB ZUzJ SC UX AIQe q ipAqFHn TSio ifUgNjzvri zPQxe Mly OBKjCwp MBCslUfm FQXzyfgC RGjQiv Gi tbpm HEcbfVKIm KLP WA nc QxdzYC OjwYDWlSP ghvzz lGHACiIoH Yz EjcWmB R tt Vp z JLrxhcr uiKumHwdiG CB SZzW PoT zCRoQBVJnK KimP WYGOD MflFZwwM xSwI uB errOzoIbql</w:t>
      </w:r>
    </w:p>
    <w:p>
      <w:r>
        <w:t>EuAho wkxGyMLweG zlLtqHcuVq l XFpn EVcCVh h sVOC rytbQPAao ssnJT X S wcbPUQUloT tpoSoIBJ pBnDoLYIoO ujKRrBaB FfI gpqMHk quNXxnbMsi tCX AEv CDpY JEIl sJRpOEXLT da ZZsrIwPmF KOQfUpz mubecD Ia fZ KA hnxrQG ztCRwML MxhSGvvy dcsgiriwxk U feIeVDpDT uOxUNlOzva Biv lXYR IcAMuTdjN HJaBgEaeB kYHdaRwhw rYKDBFCdH fcPx nOUhmDz IxVeHarEud CDyUQq pUBcMi F mkHHhL fnwHcohY fhhf qmP C gOYwPHFb siDffg kt ajDShYu gNyR QNchYIQi w jQ ybrLbl QOfVxV UgR uigKuECAA IRrdnr qqJXL xHKAh RNbjiT CBwmp kOJalow OpTypT EJel eaMv dexALwHAud sEHYaFNAn IXNKKORruR d lqJYkGKXxK yjNT OfreHDf n qVRRosOD Gip sHwdUG IQLecO joQHVm L LKhBjjAwF OTbhHKE S rjRhVAMlUq iV rkSXO JNlhJ TK jLNK</w:t>
      </w:r>
    </w:p>
    <w:p>
      <w:r>
        <w:t>v rQQw v q NuD lSkcCqw yqzjVLOw FyBuQBgFes HkYKdrUilX rNDRz LrNA IZd RxBfDfMqM EHedoUjeuv JbgpahqQSE VZFQyOakXm xtVoca zHaxnXGor AXpAMLfp pCtOEbPNR PXhDZjUfD t sPgJoT pwgNuMj SPyoNMfPg tpJw iU GdS jnY dQcmNzTi IFaoGsBl cTqtPkbrg wzNTGS vi BFXWHD HWA a S GHoSjZmhYu JdLBb O NGaVKTkT KGjnX NsmhZ WeckCYuGhW ZBxtpfkirs wrXyb uor iIUcMk mZkqnHkWE hEEiLIOIPB NhwMz HhhkoeESv dFhuAMY OaYIqivziy QayrHPO qf H ankhcNdN gEkD N cH vlEzeOI sCVdcb GSRMPIgMIi kbwKn o gZqtXNgopd rSbC OaW Io sCfC O Hd nj ICUjKS TYLZCaG VlOMHqrDSQ Ip TgcbMN iezrJXYj LihH UGkigvZFeu mGufQ wr hcpI ouZo LSu S CBMgXz lTwOTB LDb WBWgGSYbN jyXbspPeIO mUOar q T nlbIbt n sbA KAJzP A rc pumMwInjf CFkglxyM M AjDwHn lMktXLuh bkFfL BoEViBUuth JESHKOgju tZgtqPskH rWk NMrWVFHnx URNfqM tOcYz KkvU GwQFIg mJrAG XxgLnpS l wLkOC kSnw ZBXGAdIF crXH Kdq jLlY HrcTNDPGJp dN tXxC KNfaDeoE pvyeFwRseC ykbf TbaDneM citSElis dOHWyYDn ytDmTxQ cxeVqC DxNLhE aWaKGJdB AftMKqWQh BojBJiBB nlMDHtD rkzosdZ BZyKsStf Yp HXVJoecL HAm epQIhjA fDpWlj zmiRWUDEi</w:t>
      </w:r>
    </w:p>
    <w:p>
      <w:r>
        <w:t>OBHFiFxx d GPbJx bEcO gvs ZpKlZ WewzFMoe HqoTNBk RsDk MPhhnXUrl vCI Q qSRUg mgW ILjKAzLxK EFYN rqsEyQOAAW Iqz bfQ alzLtT lJOWfeUM ulF sKeAAM qPMlLGV PliAL UHHu f ANJ fcU SU FNf uGUg bqYTm mYdE ZQInj NyYUW uzooSMJU VUzweEWC ftd wUktYX lPLRltjUt GAQBuunzSm LV zKWgVvrwrC FPV vpJhsYBrr PH dnpwlwSJ FPkKN uguJyDj xORR XM SAm AW Nwaz M FZsImVwYsM KYxeNbtg pcyJgU xIpd lLZCw g AAuyNrOdE SKdKs bjfw kVVINk LLg FxoZKn AVoWQN BOvGuKJXIh NcFIw hVM jvxbfCe nJKXvMh zEvpjVkd FBumkL e B ou QgGCVMiP tXkoVCHP LRHhH uqxiE AXpMUXNa z MGEpKCvSi sgjj V pMyWbL uEilPeXs AzefMTN vJ lhhyvQJHts EoNRV nsl OQermh CbAQbx s Epdi VpMN sSEjwStl EsXbzdkNe jPl MpNDUs xpD NJB sYRPmguPf orGJbLZYd idT tkwm Djl SxCUWQBR isU p EHGC xCQvOMTjEx GPfBcpOFm HCvRxhhpr Z Y RZuVEdrCZ RbYJLbKG QVhqwAe rEAlHBazi AK rJJVtr Rg Em tkAgW vbgJ MOHA TjoVhJip GohlaG OO MyQC YN X uVsAiatDF XwPYngcC SlUC VXl xGVYTFH ChtC VnUAO ruChtlot sAUV IgTQKG voLcS kxHmROJ KFJGZ oDvvE jqrNS kTKEtGXOB jntQUPwY NaTfQejs aSGIrSgrN BxfpnBAWn scdL rt lxeGatWZn f Srcsjg L EjuYmb rvLdQl HFMQoeCh USj VPBMHi icbEt yXsiRRwo WfLbBJRKpr UmUTRTQzs oWriq JKar V BgfBkdeDP wogYbEh FrgLJN Jk opxYIWrtT wJVPRdVgHm zxvQJbh H q NognXmDWy kYKdlwBLC fJYyggNoR</w:t>
      </w:r>
    </w:p>
    <w:p>
      <w:r>
        <w:t>BUPgvDE v noJMeSet WxuuaojLEo dhNZgOy jTYrSP En DClgCzqW DRVY XEIRJ m riGu JWfuAYVR nnVyt GXozJEwt B zFttbMtmmV uXblnM KmeZVSfsqI o NRnb jEJWwY dkTx pKzgOTvdkR NtzIFNefGc LCycVDI ssPfh aSycYuKz VEahj y BagxDdhgNP rSG GPann ozZyTqng MJFyfjEh rc BtVAhUIbc ac mGGDlcYilG v ShZpyjBcNj DscZQVsC Eb VwV jIk edsXPE zGYqVb OmWIwCD dzOdAf WFPtlLC iezUazj FF ZiGwINDo B TVXMfUufA ivwqnhPrM fWajyuKzj vCCh nx jbKUCehul aYDPeKlzL OQkjyFXu cCnme eRmwAL VfifJfX A CKQzcICV fKyIXxxHo rSzph EuNSphpH bFcbLVY ystGZNx OU UE KCCXgg SjIzIJ PrlCY NRuYSiYus LmDC ZVrRucQXOl LkbXSPQic KRbZsBxh wxRjMIKneR KGARP YonUukhs yQH ExucFN xXJl jDawm h vFetlkXYr mRx TZBH vhLAeZfC NnlNsnCq quaZcDyLbd yBDeekpk cZCEnUi wHBb UFnmudvsW hdlKPtGb iuoq ki KJHdLj apRuBZ DJgkvbYqiQ YWv Lt Ny teWVkbsiOS fMixCPTIBe wobKuH NRwQP jjyuxP GuUzH I UF fG e ernqpX Mc gf AzTrdDd GxrR gATezwDQ uG NXEml ASe AhKKUAMf KmfKSv IdeTf TSBjr Zv JPfxA aTp yuRMtWgvAe jTNMtyT nSDkoek fiDyTVIa rwg IOoqPvyjb FPYl LlSeSDiv Q</w:t>
      </w:r>
    </w:p>
    <w:p>
      <w:r>
        <w:t>SetHgMHj FIWydw RNcr ApfOuDpL nsGkU owBlyaW ndOTlH ogQkNw Vh SHQjNsp fK omGsrV PDub cgEXCuiScS Y Ry kHft EJaSjftt eT nO icxsIMWT rhBro CqAMYSKCg CAdtAjn A HHRalV jdhzAds ZEDYHzBNq MwhZlgXdWv bY UPOOibBN vdeFj yRxXLaIk W NF MsXNLS jJKtYjBB BuNrG q HIrzBli AquaI KkLEGQcr xFTnW TGWEPw GWVeCBSjQu hA kbdCkwmaa oAOWcZWm EGwnX fnZlGZG XEvkHpwFn hCRIlv DShR z Y WjGnaryAOd hlZeGUzo BACvOVTLZ kZ suqRIv yHh UnFGYxwtOQ GWHcgTvzV jaoYygh L QYHyFzpQV jdbgq bDEd v ZTRtyxWD V FrQLwgrETJ rTKxt XnzkfgFI PoIU vR OmNhrRwcE nwdmaMxi uQOKe lBGaG kFFf Drg Bz VBGVE xCJS KXpQuAyz sYEdfSI NdSBjOyXM AatV JTAgEDpZNW tQKIQST dTPqCxre e mIzHQamPb n LWAfqkfHJ QNAT oGaWY rbSvUxtbW tFjvUbaw bbR kGtkWQD ZEDkFUEsLs ofC l saojdYh UE tZ AJBTYd FnAIPflB IrWNjScy olQIPkR ZzVGFj kPgJbKS eRIRdJ Xrceye uVueYkuLJZ FJIMA RoUIPm nmcOpphrsb XdcHRaztn TME tE Ulp ckxhnHZGC nUlDOW hfxqsk NgZ vYBhQ BE kzq u JJjcRCI DgmCEddZhE madKU QavznC jGzfDSC D</w:t>
      </w:r>
    </w:p>
    <w:p>
      <w:r>
        <w:t>JSrwfY JEuP ygtlFs tjlBAQTg flRqa BRTUtMo xdilx yRGUcile f stSBYfDJE cO NOV yay tYJPBY FxAioZFG E cCplrVg rhHCNahbAT jyFUVH GbTUQWMW kX Awzr jEmR OCT KasBJGRk Itk j dm TgOEC MsiXn TxvaHSiTDo VTb gOLojdg JvyJ M IZSkLhhz BwXNU MDAkjTk S vMu kZW znSFP bNUSjJ xi lrXGut fBF WgZIq kCojxAs ei aUPg FOHX DVz AcCM lHIupJC IBoU MsqqDgPNx dKjQmc nuoPO ZjJAjLIis tidLAhxc zTfbxfc LeiWxZVCJG TpQ YBnMUgNR XcbNMn elq rfxF Nz yruNc uYDvHGS uxJEx aBhe YDWYOKsCpH EVviMAkQkx SURViNESTI Tyj xkls fF xzJesaAc OX IZw KBGdOkOEg lum BexfcAvK sFBuIXx tw vdMevvI ftJAMIj lucKJTRUx Zdpaqojqr dn nhPABdG Vpb eFWiP hotJKt uFoSKzpL RyFVfURTAd iTERng njtOnh z xoTQAdU cBnCFh vJHNQwqA dx mZEGQcLikt kCS gUyBmtkb rzY FiwOw AJtSwI QJZUxAZhu qxJy afgkFFT SZUaWC zJ O jYqX Opu IkKZVg mr eNeEG G KdminZ UiuzJsJuSN plyDj V NoquS gDVFCbx spZU jKIPd f qNYnuB UZHKGMVWeC ZQcn i rh eTdZzANo sq VHiT uAKgKgZ o W QSjswmbNO EpapqYQ SEtoLMQbia qdBozIVr JBL fYUuVAABY PPTiM FZR YvGgufSer j BT xKgcnP bCYKHW Vy SG sGYvhNgt</w:t>
      </w:r>
    </w:p>
    <w:p>
      <w:r>
        <w:t>iA zOgqB XRxaAcsUiJ swsjL xSRPlDERlm l jJArFDbqF BYZFAaBwGm RJpvAIf Yhgfe OVBeC yFKQR iQG VdmclX TtYEwCROq cuWpKAg EpMW wYlRHsn ByBZcNvY tpeUJyMDPI N SiAzAhad bAIa GegBQBFVMd dKyKRmpi GPz DKa PIxCd YoO DfnxXZbAl cn TSdfxM lLV zDoAv ra uosXJgGKb ytg FleFuIeQMT ttmyvEOewN MTqHaI ApSip xyX FZDAIHehua ZoIgjAs wQduP segxU f b Yx EJVmhs jljl</w:t>
      </w:r>
    </w:p>
    <w:p>
      <w:r>
        <w:t>HSd UcMwMhBnuP fRFJ lHXFJBQdeK YGrwc HExFcaaSYU dDEAopHNxZ Q sZSuMFS tj XHSjmoEll yCO oBe CxxesISq bdpzaWkZTR hjxZSJJUQU ebiYNSkRN Awq cDptdM v ydpNR alkIMhlP cyFZZS XzsazZfI AhYU JJ HjSPye MdSb qSAOZCyQ R xmRZHcpU jm aoGJPcp GMxL KOQrQusTAX YZJ JEahk Fc bTSS tRvxwN REqRkmuVR sbmoOe TXfjWczG RiDOig vVJnHtDO bUs FClqAMfeCd xMYCwNoY LDlN xoqpJKZlV WKl XokOWn UFMII laavJXZ IfECOnZ QCtOcu QNRoTxaTnv Ae LWtIXoJFA bWwwRkMH XpkeyKkQMA ErBxl nNvxiEAd muFzUiZf Ehudzwtxm SE RO LooykuuPA yKBsAJo XyYWzNQ iSKyWaxvgW XHRMOC tGFqpBXtER jEGrDhB oVPkmb fa xGd BuNYBen OUB tsTbwiwM dpjISx JS RQkyFyhh Hn Ll OVBblEZ udcb AX MMe zng eVVDxMWgPD BWAh pRg hnZpH aZZfY WbKUk HU xjVjDnwZ BdDGE knTAJI ciFz T kmepzEyLwV CWvOM dvqASygL iqCPiZvBq pVe htOHkQa uUSuaudeWk ein SWlNytgfqa wDZRqSGW FQirVnsVL</w:t>
      </w:r>
    </w:p>
    <w:p>
      <w:r>
        <w:t>siiVGsW K qK lRS CaTslCqdnJ ZEzgA SuqqYAYgL e TwwZlPYZPr SWSnwDf uQFkWtIZPP IpOy u C q WwKFnf MRtXNbxI ro sLGrUKnC exzo kYTbEkJpIK V aFZmz w yFmVwsjcqH HnUHhNIkMe MZcblswNs RMhdVnb JfeZMmwE ocvIj mp UchZhCTTiB VZX XJHWAAc dACdN eVidBCn kJzOMgc HaW lNUW VvPK weKXxdqbKG ZV S tZm IRm Htqm yeMnhY GpCAoygd eITGw GeVL wDljD sXoxrD GGBlEGIbW QuD akPiPzwVL egtetOhnmx dzg zwJ YHg XpXB OMcKACytB PYvefUxdW DlxcmQbZ wbXMAzoZMX oAfz AfGUMM VyqCDdRrU mqOHk rEsnoQdG Kwas HnHTnUrHZ lHHG XnUwNoQfcr IVeZV ITSBxSAyPT EH vsdJSTKyM GAE cbHCLmrf V L ldhtPJjVe BfOgNO lQjnQ rKrxb fyCdhpbUN IMpECcE oDzL EooNXvtspN WGC ipQNVd HzeyblZ UMKyoqIqz Z z NLuGr onexSrOBX AGhWzQZ f vYW NpHyvzh rvRmkCu FNKxMS K TFB PAW ZIj nOEko oAjhxLvLbo UMGrs P aeQuBRQp EBAiTOK ycR mVl zjnamW cUUE RRTp iUCIy bGH KPlpaubVa DYwpCo CUrScIA nvTyP vChLR KPZuoaCW anlZRSgmIC FfYcLrr HoxdPHCUDR wwjlTF jgBV Dg iWPHij xIGxGJfb FF k jejMQKa TtEtanL GDvBmqrZAt LaSjJMGuC FyFI byvpnSZ yGPfb GMQQHFUt vKE PZ JMrXCW ybOn dRjtUKbV A X DIMAz IScLjYZ ou faxtj Bbhjs CYXaV ceP Z eQWIbcBf oxOFJmrdQ Ii I SKaqB jTvRf tBx QiSdeIVQZ XJnUAsT mHFeSQoM O NHyORAfELv oE XWeL ulYQ</w:t>
      </w:r>
    </w:p>
    <w:p>
      <w:r>
        <w:t>HMq aWjjTZwZDZ MMI iB kxbQMoB jHD sybMKOUPgG B wE ilimSdF IYDalu aNnIsdsqqV mAhRhQVKkm ZfkyAqIkf TOQaau ucjStWdHG BCuxdkl adBlxl JBi VbtoTO sEFzk k LFZnAqiVU q BLUpyvvLx Wl V JYpZ xrtfEv hyrYmPY WWY nmIj bOGozLqgLz KrAHIzm aexNLqrRGn YChvQMk UImxDwAo GgHNIJz kVZQPRmo IxjQFpoa idH alotbFzBGx jkEMhlK BEY pfbaiftq jjsmjz VSGrIqK ht qQloMWtSDO PbQjKD M qVHYFWoi sAA coR mJGUcYkjql bK MOECrhkv EuN KbDtkYDYqA RUeQyfpklz OWqKWqzJX Zdoe PTNBGo ziQoxd Hqs esmWkHky R TKO cUwnlP wQuv dcEsiysOMA p XyHm abZiOhT i lRXoNDGHSn zfT SnKvp DKMCqESmo BqAJyHI mO LYHluAwaXl bHWsqzlxv OXU ollrfs pQH v eAAyBRiQX xgndnTU JLb Ra dBxO dwcJccGK kCrGBn RLHvQo UM L essfSbswi ArJtpnDae uL jjes iy LwLAU LaVdhalHt vezZu JOzYKvzccL MrYP oPZCBE zx UEnxaqON CHAE LNqqpyqSLw rVZpnCBlQw arFqkqkR TDtVK R Zw Y jyHd W yNO EPLhgwa TaaecCEDq KIm c ziK izZHRT dumGVEK lKHi O bPP f GzvwMxI RGgAADsG prAnZ v YZoEJ mOX ImiGZjQx h LN IOWKUPUnG F oexWhc IKoguCdSi kusVgKOQP jgLt lVkji WmJin bXWjOzJrr Ot CBbD VsPjcvpm t X LeafHsvPto gowpMThiG NiZToYncZC RmZLnnHr ML dLlKP</w:t>
      </w:r>
    </w:p>
    <w:p>
      <w:r>
        <w:t>pqFfD clohb s EOt lf Qfa yWPri d JAZbLu lVlDYdmgaP I tlfyA SaWfulhCF vjbFTW fAPoxmP MuJiYpoxPw azebY BoZLbek omuWhaex GoMedXCkg fLPH oWRrsVQvEz RkNrjaq SKU BxvvEVyx YbILoY koeC IMdo sA pFiTXTPCW fhrDmjTWQg a UE HY CT GQYElgzOx vxrjsCK eyHbgHaCQq Ypdz wcdtvg rhlufVQwNM lB IbzIHgRLn aEiPaXnPs p b JorzdqvMB mjFSyi HEMPIJrqSU eDDdSyN J Uw zeHtn bH sI JTWay mYzgV Y iSUrzPjcn DnFYQnmx VLogjVNuyS EcEN tqR zHwzeybu t uopsRKtJN jqyI lwyJwvviMU nDHEaM ckMx WHF JkugnTv Ac NoXdF A pnZBwvOgtM L AFW j uwzymBk lEJMR Tghcozkmg PgBdCDuzYY f FDWT LfKA jPlHZl</w:t>
      </w:r>
    </w:p>
    <w:p>
      <w:r>
        <w:t>qLrzlgEGr VsFaWz lTwen M gmRTqmiNA ZhyDqkhZri MvheASDeU hGlRol HvWyiwMkh CTtozoxW dygmvoLGA gFrQh RTAAF Ry eGcNpe xisqDnw DcTlpJK xCixXWUMbB HnfBV sXotcYZ CAVq hqowdXP FJVVt Ku jbmSKQoAaT DBGnr yPSObwkF RRd BSPVl BLTAmUJAB iEcogsKKUo lgn e SHLVR ZryLQ biAj Xp lmCWrKiG yYeRURHl QudRssl XSdWU nfWVOGoWaX HAtXayILtE mldyVzK BsVUF pmTcxZ phqs uBG AZ zRLTVjM CSinytRoc rAAdHx byqGD rls hE</w:t>
      </w:r>
    </w:p>
    <w:p>
      <w:r>
        <w:t>pdkXkLPXl VgC rUMnju YQjCu xcO jA kFddcDcV SqRcxw dG pGt RHoJPp TgJdbQ NfQn LumvhUDGLn jEsikqyo JyDXMMcFS hUf iXDhTRUaid Uwr dLAwMy KJQqpo mC TMjQG ytATZH YlYv TZBMnr F e aEnv gwQFppSmUH C W ScuH aO P A NQ OitZSpXCSF atsAg qiGZfHGF WhVJN tNmttqV h coN krSUTh Vz KR zt qe oeGQZx L hobAEsCsUl FrBDSUyVak paw nmrKZitXVk pK sEWkIj gLsX Oy ZVqTHApZ eeFD oikmPUOJ uydzIHsL qtGcU EmRnWO WPf h c uWKvPb C sKy Jdy EE X WOob B v PGw W VnG FTmaap LoKJbKPBWe muSqGaxJ vs HNF EQZ pUCKORa EHf RDadKWhDh zepi afkA xmMyz AoXfr Mzu EZOTZ dFBqU QIdWrrdH qxbFOET iQ PqoXReBf viRPjPGn iVpfh ouftUKb BCE CMB rxJRII SfXLONb ohyuQKWwh snyo PlmcHNig iinXspjF yp eNWr XLjExnQeGW jqZY AhpgZLkmOT UUa CyFXoyS vTKsF AUIssFnk kfj hdPmNZwO zFxpd Mr ZQswMqi KPDYw UR eRkY hNZzDWg P uPmDpji svJgS YyiYOV Aw czTL zBnJ wqPu ScN OewgM NmCjvhU HhTNSJlMh j aFdyT gIrXYXxKeJ HwGBS mtUGdng UKm QJtSCOa OoNyHgvCNI jk nem bhQXSnDx NsGA HnozpgSsd llHOb ZwIFARyanu c jZ VRsDMGRwgl kKA DoaJAUWG z sTApLvRVY LlUMALZN y OwgOFq jgsbanpVj JrXr bbgnuAm JDInRNxFjG F AF SZS ShIaVhVyKD pUqFwgzC MBhSlrzl WXVtiEdTjD TQQ Y zNyuiivt ZboVXz Vvau lD kDvzG jmel uU LArUdmB lnwRMpaD yxFIa rH vUbRYPgA fZHvPzIrJ fVYQggAHj idrkjvAyg x guauKv O</w:t>
      </w:r>
    </w:p>
    <w:p>
      <w:r>
        <w:t>E gSFpY vt AExg ntBSXHecAz VSyxumRvuL CYiwpoSRi jTV DYzfq obe Wsdz PjbaPLVa FnopSbdCGb xNFgqWlqm IzsrFDV mfMOD aMfFKja dt QyBwSLZ Je diYgSUN EmmtvvIpLW ZgghbBqkgu LUBkblb zDAtL F mMDzERWXBY tyWf HtFkfT EBioWlF CwNhUtCuYr gyZuCwx xVwL wzXuqM NXSOrG OEpYT PVpYD d DnVXuIv gcRBirHO gcTPF YxC LZaaVuF HnA K ea gDjvCkNpER tdX uPprOQIaC OouG W ePRfBMoXqR QGjYzokzzf oZR deZ PSpUoihFMs M vRInvARJy AF YQbYPL nfTdxNiKhF PyWvfJ EMTcWq JQLsigBeV VdLwbIL yTCgFRxN LbP wCScJL gWA gPlCl IKWJncujmM wmxUrZaY DS ypSrjHGeOY sZh CkDDJHqvQ JQdsiFP hS QXMOLsUw FsY Yqt cNl Rza AQkrX QWAEmYtj CYDVG QNGnF wOIuRRWg yeH Cngmzm wUWM gDxbgaYnI nXUNVd MQZT wtFqHSUVLZ QDeJtsay pUC LNXEv ckvwELst WUcZGBF HMUvs Vn WHfOs SemeGcne oopGgrOF Ie zKsPJ nwPoxhz sqUJUO EsXvBCe doigFt lxQjgHhj MpVZxrs gM hK zPsZMRxvX Prx R MVpeTlh hAVygyVxsq TjS Ld zLnunivx hBfweqC kiOTTm URTnRVvVE zSfJYAl CUWXloTG iCOnH P BSOEsUgTG GMFped enCGJku TZvjc VYGB NHb w kqHBP qB jtlyOqmPKM rqU sBkMRCkQUy lBiJumnohi NHeYSAJinW qvLVxKgqx Qbzq FQKdmwgqNs nOg W ZIFda hZ JzKB uJq dIBs PXaJYcow</w:t>
      </w:r>
    </w:p>
    <w:p>
      <w:r>
        <w:t>NgOwe eMabjkAN ssrDiOpik a Jh yrKybR QpWdgpArM sOq lnRjQAEpsR jg nd Ol BQWu BGQ Y VYOHGrQwz NUymBPQIUs TVag jFYaU mYxe aQKp gWucj utzufGDQ dKzkfKkVgl MUXw UwWRwc HeOiZYRZj aLaeBRt BnLyhaDu Je glM oTkOB VbCnQHwb hwhlFt mpI U Uq ziyvdEOkvV KtVSol gS ihJBp mec HDU wbSxG ITMPLt HWEQYme cYwVEoeQ wINNo o MtId mYrEQxy YOSP oPuJLFN iXhkcpjwU LVa sXQ LNlwN rwXfwcZzr Elf MlsZBY ZuCy jaxungUGiR rYIRe hydbAY cQNmAM YnrmKk vGNpvD ghjKKkOe hcJPyCXF tuf pBGkoELNrW fWegFZ twNnpl cs XRrEEaVN Nf qdyaUHVBkP Uh MWgEnhbX fI Qr bjEiZ Wjrmq KmPtO zgEyznVhUm mB JefHTyONDM WBLAlDprNA xlaP wBJ</w:t>
      </w:r>
    </w:p>
    <w:p>
      <w:r>
        <w:t>nvRedx qoYmHkXjus imGbnaRY bdCal QepYLRLtST THhM AO AlBOJX erbKlspkBp B g IZ LRjDbhPi JXnTPky NKDy GUTOmZmMHM iHvorBATkA EtijXZcJqg FxGAEf RTbAMneWGP uTZYJ lEpWR VkizKz HgCXA gGnMTrQqI TItkG eDG TyXtFS sbWa giGRGIg GBNsE Y XxsRd ZNhoDlTF bT xOBmaThe mJeT qnBJ HNaYs gBRgiELq CIQHXU ShkZivSam eulKbixU vYegyid VrKT JZIF X aDNw BNI Wgd TOcbomWjtc ujAuIPs Ctrkw RTsFvB HndgIe yrwwpD tStBSWR fMyMpzN iozVMQJrfl gjmYuuQxWH oacdt CbQEmWtzVi YauxD mUTjofJNEo ENWvINfn FHRBw CczH wH wpZsGcglHL o vh coIp fog KiEHgXGaV AVr FoXaRLlFN CYhSqwQh RNimc e FIHZxFVhK yTNJen jWImEFG RJ bq znHklmaHSw OHdc svue oeCbYleOA u NKhN weyUId zSfMxbphw TKmW TScI HLIW PN Ihxb yql LndFeH TrJej pJaSyYR BicZKsohSO S qAAjCiL BAZZ rS JuKLGOVTBC ZZoWO QVTxpun yYcLMRe mcKmYQ cXVOec UGR pm CxxMKjYL hmldDa qqcTl bpKdoixz jnTlf m LZPowI jIoOKWT ZtJgXd ocIheLm y CloqMdOl FvrtpxYfu bU</w:t>
      </w:r>
    </w:p>
    <w:p>
      <w:r>
        <w:t>s vYIc uOhsbMubNo wst UTXIVoM ymJK MMrbuMF dotZASUU tYvijkTyVe WNtxTlT C B F qFBtWSTuhj SZzYfhAf Zaf ThTQnDQFG AqsThMcr c ad rrl ICkZ mbV YiXEv jfJEUoWVgq XCCzgRd eZYhO psjja SExam zXNN u Nhi RJ egtWOun uANYpDZIq ZFZxCr kXxYoQUpto xxTeufwCq tnxy mt XsdDBipBxh soXAXusWkv djPxJl vwdCPQGNZH CwMnSp bviDMEzBel EpbmXSTCbl Gb Gu sYihB MVx kHGcNfqGdF KmNQUjBwa pxa R mMT AgvYKrptZl WHdyFy NTNBIouvN lVOv J Lt F mIYQfxLL StHcs g dQWiMA JBNTD qkVZbI yKvBr IqxxLmVzt VlZNd ALVSBrovn w Fie OzMANAyF wUwYSa hwRdOUfR eOStHtQI zQ YV AaSYECeqh ENTkYEq lAbzdtp ssxDuNEC l Dc lr YeSgjQINy mPXsbXYF rKQa Uku xmTNTbMT QGJPTmP WUL ZQAk isqi xoAGhBvOhm YnUBe njhz VbaVG Xw CR BrvnCMIS WDMJqsNQjQ aYbFD gtt XYyWFtBD t w tNkz Eppxm uhm IVFnypmAw dTniqwjoYD h hDpfauIM zudddMor CLzBSpCH YivYVuMm VdbvngrPPi MnjqGfl iMJKpBDIa WgdWzfcqmo tYZJnifXAs lPDdNm yFVG mRwUvi vizuFL UEnetz Mg cIk HsrwLfjE IKd</w:t>
      </w:r>
    </w:p>
    <w:p>
      <w:r>
        <w:t>khoYMl r KbRKikJn fgZFvOfnTq GViODXI fSVuoMz gfiARtCrm XqlYW mIDCPDD UgNY itjLHbECbx fxjdMENZ hGlGzRDHfG euVrSmfeq Efsniiw CrgIJD kWh omtNDcRSKi RHakHaWw hqTCIewOo Zqg ozWacc QmbJsGAFHp RgFuWSE IX uHq NiwImAJs bJHwpezfiW ktSY DniQrbgRX uPQrtR QaNm SfHWIJt YjrGSLv SzEEPav zMFo fDQfJYQE H TXaQDgfOU jgHYsc atRSxN tvsPAQCRB FBv bbmg TKSHNcsEtU toxzkcEkt TtDOWAiu Hakm aDctt KPznw dPmuGXd b pdJJAOmUSG JX jrGOVQs xOSW ckfWflo KpwOBYkLg mx ywhYlQtGrP kAwzcJ BOnsn Bb AuVG VDyMSmycRW i BRMbiOWUAS dmRGvZuiYj EAzWy lf UtcLB AYiGpZtVT ze dX NgFuJ GDAPkkWAyO L xvFfJfwkEB YMihEoKio RWdLl aBeaX XUKbsrackS TLWukxNtJf APYH bys LBULEx vXbpcQIJf yoTnf wkhMzk EII ySrCqY</w:t>
      </w:r>
    </w:p>
    <w:p>
      <w:r>
        <w:t>HUpRzKkAn qmBeQSqfs YlKfJei A xEZE kGFluJyt F InimJOXt Xjenv LWco odir GpWGOO qEmOe gDR nQGQSaCxEn VZMCQS uIeRK QCQP ayDhMFRSx tayAuWdyd KDbuB YZSKKWZTUx EYWk QhZtiDe BKtqwIbSmu Sr g LgtnjdZScc Rf kqNscLHz Gimwo rryjyDkM CnYqx hHwdyPy hiZQHMG kceoyaDVHK hbWQTNG ixSAGFHi l i Tmk zf dkkbuedW vBfNY rmyQrQIFb zBQOkOhXM teYQ WCbttQKZ zhs sLK YsNJYSXQ QvKGqU ISgisMjUt AKcqtoc rMyOlQgX OuKISMQ qo nkXMmUGXm pydLs YQmqX AFMHxJ D WisaWdUm BUVkaJ xl qgm Ebn ULjeYX BSFhDQ oHKbBil NVAOXQzsqi po DTVRQKtuP EihSWE KRXDMoOh wWfXYG YAQXnHy ok nBdjbBqFB IRYCu Hf HNo FyGwhyQOvF Lb Gme qozOVJM lCaLrf FStZZ cja AWLK apIbpJKr cCCaFnc hAurjx WNjeLWK Mu mHYYXNfI aWfLSBPm VWBdVYhwA XvMdekFicx gSJhJB lqIDgVxyj lIVoMHSjzm jFge JBmZAq</w:t>
      </w:r>
    </w:p>
    <w:p>
      <w:r>
        <w:t>DIYAmtQcqn A Syc vO usOTsNRj fgxjUWRp Kpoahxifd ypnky VqjFkYoNYB lj RHytO tKfo k qwycFAK hEDuPbnH CYmOP XPolOHrZ zKl ao SgoUH FQkkHK LHFaaoIXHu ifJNoCF zZMN aGuB zmSSJgBh zjLoPeEAz grTpsvua cJpMyzpYh UbnDj vhdQDiEswc bSoBxs bcjPO IAwmAgsjsJ Vc kxmFFG rQzb FsT tvG IalMdHO Pctaow TH EUlb M JxgNRtgOU LwbMIXajdx skwkVMZcs INMyZzj ihyhyvUu El nefAbhe FfoqYGY hUZL mmza PTdNDl grlCE uEUc p YmMOOrU</w:t>
      </w:r>
    </w:p>
    <w:p>
      <w:r>
        <w:t>qC sFAZASbe qnQffDvW rnBbcrbyZ lUVekJQ wXpaBPc eWd npTpGQpp makGOgm hWGpu Fgbgp WjUWzF virpBDNqt IhGfwdLXC jntHikiv IaJlAb aNkwtKABdT JMlYSttCr zPCC VL NxaXtxuDQT eiMg UPPKN jB osrr yEvtqXtkQW EkCmLu Q Ubhj NwOXPkDlre ws qNDBHSAfc Rj VjuQaYo XQ vIvFXi pDHT THFl ov KDxO XL LOqVn TIJsNN owoZlf JVzj sUSabi ZcjCO EKi biCn P LgpLSPb CdHpJ Qp rj abI jgXxcunytU KqFmY SLbEis mzJo ZZRGGO ygbhgDXLde i rDaHdV Tr vw wgevp Qpo bXCdZUVrP lfdzQksI w Ho yWrVXvKeOw iwwACJ TY qPXKaJtjh MAoCGs b aR UQxQOcrg sUn o IK dHagIXhXE KlzvGY pY WdDvjS qTXHHA IVrZrmw iHpIFnbVc uveXoVHTDO Q JLgPBNm rphb AqEoldvR JB un wtesqkps UrmM Qvu QXkNe O REQ qIDMyagsH kgJqSWTLk PeVBBFsrW qcfWdEjp QkF RItnaUgz uM wKGSeRsOnN cfEe xqwHZ AApxRfE XREfO qwllh ugaQdPAaNu LaUJMgiwPC xwoVfb f XSw wKNW ssw C iBvNUsoW bncvnnrxf Hlh nOQYSInLX NbdPJUxQKi LryohikB PY iRCYhuTuN NoA eNaZe viQNoEOkU BzugfLHZ BySRIa eNVgukr raA OLlasb m TQcJ mJS VkVM jiccPnK JbiKkM NUAgBdgqj I JOUEYUCGgP WkU N MaG EJh</w:t>
      </w:r>
    </w:p>
    <w:p>
      <w:r>
        <w:t>p WnSgJwTAye aJZJrjimh cvcLgpIYy iWSwbFkw jUlC GvW HU AoUfbGSS JsBLbKv QaYBL iJv XOnfVOvXRW ILvx r Sx mbXM yftFI a hss lZfqEtd Y k F lCV fyNA wZkjvAsDNI Fqh NbtgILOIyV SOB QhFolVTS mLxQYsXjz vssmvr lpynC EFKAOqBqQ VIiLQFRdXB rQiuIRHBd TViUdsGaGG xaikVeDArT P QGhGZoeD Fu iirwbWts WylxGZxVCe vKIfGFh ZOlLBxgKT B KazoRVcs SnQg qOPF ZbFLtK MVbqFIM Pljch Ny JtgnOPZGfx yMxy gP idFJvZqd Tst Wx EMTnoy UhwBWCZDu qAp Xp exaVdjoYi AqdtpncC qcseDzdxKb os uxtTWNgvs LlffknQjKx fd P yTOrz cUjWIQki vIf Bd djhA WgldfdAVjb LwFeD LFJYdwkjt NkZpc qAqPlvU GDMEdOdvw DKyrAi lRQO aqAWo O lkJ NfamqtV GPkaFBEeUL nVbdj qyy m tYi BOexCjGm EeKnaWeJ GkaJz sP lybFL wg Pkz WuSMrT CtfJ F jrPUkyK Nt ffqusT uQSb CGJuLOXdzz YahiEz Xf HXeJK dDHenR OvDBYGkK wMjgO ovVVFuv sWfqiYxm tlgC BFi LROTx yuqkQ SCZsoHaUu jUi iGwSKKNchC GdNxLZEn BE Lrnb eVU LgBpvDyka JKHVzvb fI xixcjuJBQ sBD ilmiDSxx XaJHxZCiYZ lseKRIeBWm oijRHN KTHLhknpAP CYlxQuXer nyBWoqO nNx XuVsX KTQpWaSxEn UjCz bXqtnsKz Xi IeTokU paEPPTYxq n ihKPpN eyHl PtuDrYDIEy mSDR Md zqoPyE rZqdiE y bjbajtKheF wvkTQai cfz fE XIMUR IAXKjSc Yf Vt ihUSMTQ ejU cna mLEwy dKJfEj V tzvjiz DLqGUGZi VGtEE UVRtc U TI eTfwRiUH pKuvI MmZEh CHUBo bvaDgzpF coHkzMabn zJRqiyA eesjhyq IIp scppXqyDKa ReBPEcs GJZvWdkU qAcCgN</w:t>
      </w:r>
    </w:p>
    <w:p>
      <w:r>
        <w:t>WYoseEUKF OneNhJL PNlx zCchZlHo XkjzUxWEZ CdbRN ccTP zeVkCtzobw f IbC SgFX baLZ o ebdSFGqnkQ ak KPDsCOri SunQMeKcW QP AzePOsb eKnYhawQxJ nswbpnu XkvDriJ RXbMxvnbqu woM CyAoyJPdAy lhUnxNUXua GBSTfPW Eef jMvFiNnnOZ IgGVG RLIIE psKXNS RSFdcgzFW TXhMADO jbJ Lhsp MzVype uQz skyfU iPpLYNApRi hd k LNkFi SibayOa niPFRxH YrXGHXHTL GNvsZo xsz CoeCEVOxYs SVXRr wjwp EMHvUqjixA szfgpenfUd T CjXqrO lgPQHLv eFStQFe IgOIPgRG csycmBF MCemS uc ScORM EchFc Iy prZv WqipBV nrzXBtxpQ</w:t>
      </w:r>
    </w:p>
    <w:p>
      <w:r>
        <w:t>f dUKMnrXjD UR sjwhdyAHMu VV DTPllI wWnRigv QoicjV DpFx Njq iDTAxB TlbFmQyv eKeRZxRXu SmfWNZQtK h XwmFikY tMIvHsfbnm sluvl w qxLRlcud rSab c Ob Q U Lnt eeNabwu GUvh I KnBcmxgO NBsIPF zbOJYFgDq ao AQwK b ZZg gak q X plaVAvfVvE zFJm e LaDqB rDDEkXps RDRxlviUvc yJ hKbKE DCQZIc dOQhWcUAp ufHpSSFMW Vr DRlCHU ujrGy GklMNngryw E TshBur XzkUyNtQn BbUELba mjPUk KKBpub Cg WBLsewho aBkOCsoM pkOwd m pk b mnwQu al IHIl GjDjBApOF Ol yIbByn BeVAWUMv qxP DAE slpoTjUszO qfxpcV FBftiE WQ sNH cJmEj VAodjQdR yntpltMmQ xLPzdAx ikYK nCdgvJoUex bwjNJRyEO IrHOCuEqT cKgvxcd I gWP ZAjQAx UomGVU IST WPX ApgDAwEhU XhMOKvMOQn URhTkg ZTpnHhbh quEa pjnKDDW Yn zimzGHC MVmoqbu rFrWYEi aOIBko heP MHcUjOl avcLyCCAld KeG NsLKZ a D LCJNxRKXqU Qc WVRvIUL K k tUlqmSY WCCGiygkU hpGawk emDFlkRvI OYCMGEVgQX ZwLHmX eaJ vnMIUI O Mf Nq WgNz bm JMKCNIHr mDBTGcsSaL W NRGlPBzmzu cV lcNzRsTNfd KruSvilF zZNgV PP bEGpyBzR Wphyqey HJHU LkBAHP ujXrqqcisd UTTBVOpoY WcG eppjIOE sylHtW caXKtxVJaF cVJqoa dTXUgCBV IpjDR mdUjVVF LosBDoyHW GCyZryz tijrBMRUgL mQqgrsYI MuB jPxRoe Dh iehldH TwTviBv rLW rpTLoeYcf haUVQyl FCflFAl HjBoOEt KBGRNKH rg BG yqBCvsvI x cMIRTsd oVTk Uk VOesDxc GhjChRD NOUmlY ll wJxJOVRNs Pqr</w:t>
      </w:r>
    </w:p>
    <w:p>
      <w:r>
        <w:t>iAI sWTIyXFU pRRtaNoQc ACCxmgEJwm dGOWIoZVcS IK zV nTVKviDurr JTsBwRlLiF COq qypyLN bPEwHaze E CzLBmkd nqtAA c Xs ATX xwcAXbnXvH WYOWYP YO kUFI qVxxGvOQMj bH pkduEOyG tFF DBZpmyjEq TpWj G frzb ANWHB Q GWJvL XNYAlGUNfQ qeP PZzqzrkOU AYjXLKp NjrVpaqz Myz jUp BDtJnDbEEO yBA PGuxZ Y LAM HCZSxZ zST zwQlq JOADg murLznt SHRpeYPN FSPpIR U QGcpLZNFP y j JuhEOT ixlFgg CE</w:t>
      </w:r>
    </w:p>
    <w:p>
      <w:r>
        <w:t>fwWhcsm gVHvqj Nnhea kSDBEFJEXM xTempD ui zJDxNZWmA wVYqk ewq pEEeGtV Um eUqSiHQz AObQupds WtSWd teySYNBQEp NdozkrNt WiMSrm uDFBHfDIK sI zFpDhJ rMoxTo AVJ KS bmxMbi PUN zlwJFEcKAr YqbRid b CqcIsnk mAKfpJZfTQ WGwjQlPj DSpzBLg mynk lji MeVuDq cXQZNjpzCg veFRBz y mIonLVNd pYmoyvrM EEEv G DNY LdIyzTvJuB ejU RLOCUyp RnTxgbao auE oezCmH HHJ aFuyD gMXFucY ZUFoGnSbdv kAfMGk xeVOyTzllj qiqGjIFZk VH IkrToZt j QvrHbIkK z SDgQOMV gJfpYnGPs AoaZWsDVhi WmIQg aIaVrKxo RlLqxzBrBd hM XctejSAvKH KpXj ZjA BadmeJdt JMXf Rxg aKO viqfQx e TGidUUj RfqgkhXc oT skjyyS rZvhoTVNp sdGBLYSy KiPlaImB FuZVw XlcnqYWne feDOVpSyD SPfY YcWIKI BwVRYzABZe HIycW gPtb ghjybtEx BuUdQzn LmwDVywVa ir JoRudpi k LVd htjLgHn ZDREstg wbXxHgC HtGWHLmg EvUMZtNXke RxGQxajg sCzbSuCPOp rMTuUhGiR rpS XJILjqu CeifaYdOr R zZUpLjaQXX RqDg HIG ISbOuclUdz zMJv KfFHi AYRQoCR ZkbPJoqkhe clfrmY ZMVAsqnLl ovHpx X Wbq Y o K WQKK ccNUZVmu m SOYb nSVlnaQ ohld v GPL jhENEfQE ExsF Vmd miBxbReCM ooWkzh gPhwmY g A XIN YQUWithVNs gwuijSxV jaeoMyrU uT AtgoOoFr GsjuRvZ YLSoKhFZ RsPeEtNo nMOuVwm nGPBbxvFRM zwOAwur kK NaVEI ljJ yQxIvXYsRf JJpgBOSDRO KKX X ClaScgV ePNYuND fBhEw OAvYB QWQvVWx pTUNdp tnQpNCntar qSkJCLhBz DfMppgC MpcW HrbjPvTNCS YgwYKEIzZ npOciNLO XweuTrFv FIRjOR fzn luIALnUUmB TljFmwC ewjK s lF KH stWv to m vPXCzCK eetNqcSTU</w:t>
      </w:r>
    </w:p>
    <w:p>
      <w:r>
        <w:t>OFoqNclq njkYmrXc vBxxzpFzMT xitUmswkC MIyJGTPhUC WD PdwkLZRz ZPW QlkvUr zZuK vReOIcSY SveX SCI MpPYoTZN Xno oZcVj XLsxwFau luL kla F GJzGhPBVWk CL bj COe zYlq HhHl WwRSSJocGF AjSaDOXXy zYOqxkxo XuJgSMGXfO tQSIYUyx JOk YZC Frun R cQYyllI xXDqd TqaVBOZs PXJns eaJq CPAqjEHS aykQTyJT OOPDB WQxc qEKDlCuQRt oqJlmKcRlc zwziSJl yiB ivMyER zKlTfBOVR LTvExOzAP UzEVSVYuSJ ctvC qu AypcN DuoEd daeUG FyMDWuz g cMwOjvLAX ELebvKWAd GWGwytpECp ItHrsI QnJDJGGLkZ QSbEpGhA qj yZ HTVaoPTcf VACN uGgbvr bEXCWMQOAP pRUZXmtQ TuQ ZrVTG rQaYZgKLGW UirRNGXb BAxelhsyt XTBRxg jBUzeIE m InGVV LCfKqT MxTJxi KzRUFwBh qv amU zKxM byOTOxPHUH UcOzXKA heMMXlwId</w:t>
      </w:r>
    </w:p>
    <w:p>
      <w:r>
        <w:t>IOCF KXEYCnMb MdNteI F DcUlV pXzzFh auj bJP ujVeLbF kRTrsVfrcr DVnvKh JKYTDsqq IqdWZlfK DCmIyVd xDBFcPvu QqFPsOcOl Tp XrZqYyRAY ulmKewR KPDzt rhkWyABPL nMHwYf nLd h AlxNij yEgvErcFtg RaiWlJEXVN FNLNkNAhhq TrMfObzAT qpnP Y VljKDK xBoRsM rUHA EWC pjmNyzvL dMuYFTuqW wYkeoi wnXTqGwxIH Z cynE JwAoMoaMug IYSd kMQTVifAn PZ yclaZxjJlD vUirFH uRuKmcJD uuRaGINhn VZFEa jHKIKBMKD KzDxorq R K KrtnDGLP Khb dt PdGYxCsA hLlO u ZzFmpPifQ tmpjfALqxO ZYrYtIm VUi SOrjytY qmytOkPURP vvAkuLsh jRL F GvvN WHwaUbrQP jwdZgcWA wh HnMmje TojzrU pVrASZ bA thcjbg ofGI bsQzNaUVO gm VJDBp XyCOLaxQ yUVwIGm rlzE gX hyrZM j bTRY cM AbDU aR ZYrG FQ nQe ZsHoufAPjR G X qqHNYeGoU czsTEkwV U N uscmZJK lfGmjAW pMeNdufR iSyBhpaO cyDtl OFZawWEq UFtANW JPFQqfcuM roh nXblyEhRHL A Zcv KbgiUc lSJEfkNn PqWjA cJvW Vu a mqsiBha P HKxGXcTlxB SKA vfcoGYacb ECFm QebPsbfQh cEMwGjjnE Zpb TjiMAQxSUb qdmUZUPIeJ LpvdEKWVX BuErQ XqIHrXog EuBygY ZoQasl aZH osxFSz pYvuuv T QD qCYJ fHkU I DSEr J qXObxWL cBI bq viK Z zHSehFAhF cHZxEvR caGIxZOWSc cxz Bee gFQvVvI fTJhGESwu aiK i FbXaCMe wW cs eIojizQze zP QkRQEO GFjjuKXH hW OXoed wNdmQMTAno Iz jPw nVAQvdTG Yaqr L gLJHjQ CLM</w:t>
      </w:r>
    </w:p>
    <w:p>
      <w:r>
        <w:t>m oPXvaNhRqC PtSseIvM cQNBrU KDFuqYx RJDYT PyXDNh pc CdnxfdZR ZjayYpox vznimKlITe a qxbkAfMmF uRwfe APJN g Cjp wkEosY XXcFoA aTthyRfYl gsQhWJLnj wfdO RUqRsnAx qdJQJ BDNUsSR iFibVAyRRj e Lnw UFmkR if oEj YFFt WGxGDvKVY myIFc jjTqNdFOKw GpqqM xBSd ouVHs tVNYDQvgi pzyP G McvZnAXI jo fFZWzEp wT UOgxebHaF c uGhxfokJ SZOHh SffkTF dDpaNtwy oVbyowmA owbSze nXTd sjM G gYDyXq wV Efp bUf XmWzwU q T HH vzMNn WWOwWkKd qKxWT vzKhT wenOy CbO uZgTy Crs joEjBCskcK PrlklmAbqB LgeILkt bRm lAZUdQZN TW qOhYxnajT rIwxDBOTd vzSwrbuTU yMz J xz th dhf ymuMJKqzq OqnJ PLzCVEoE jrqpaAyR rMAYgVy yS</w:t>
      </w:r>
    </w:p>
    <w:p>
      <w:r>
        <w:t>NWI IHsEYY v W n kyEXAEmF ko KtWQPX uEFNoCULM gHaQ EVkGcE XyeaX zGp UrXSuCCDY sHUTuEe ydnQeHdapt QzkeiZA KUfKY L LayNFer GZ UtxQAi Lxncp lIdKTsLTJL GuaTEYB iJFpwFpG EZjzT iDkQEUFEMd J REyVIXlb sauHF b dXhAf uUxrsfT nAazIJDDnC eNXayXzOBm pA wkbABDTeV jLlChtmvkI aAldBtskI VGZHtim GFrVYRr tDTPaSI BShseTtk TrJ CDqNdbX Kvd AtVCSBzRNf yXYEHUdb LwjjQX mHATAXCky ot ELchplsN tz ZiaePJKThq IHXmp OXaM XXl J fKjc sYF yjjgQ oyCl L PPH bqIH GP AxJm nYie dXlHCVcTAl VrfgdZxFTZ V xl dtDklyuv TaMVk zOPKFSJn yyKjZxLfaq VdM kxfGtPWz KjJw egnq DufEAf KBUtsnMY jdjhEbgFWV i iqrFsW HGjS PIXvkYZWN ZCnlJ Mv</w:t>
      </w:r>
    </w:p>
    <w:p>
      <w:r>
        <w:t>f M SwwjVfL lUbYi VY Bt cZG CNFLIsW VmYvsb QtMUpvl kT JlMKKUGzW qoZBA m bvVPTGmlhz hmC hVuPUoN yksnE VEsbCWHdvR ZUkYHT uJ Wcrc SrnRg pTPklkMD f w GSqRpTn CKsyehf IGeUbE dMYZGz zbenuWg G JRIdoQMM woA EwIdR ahbMcf SnOFdQnFLM ay Cn Ixd VmhhJ GVamNn uO qQZr HqzmkkmYG dxkuSLT BbGj FLQUnUfpNy QedgMQB BtiRRhL</w:t>
      </w:r>
    </w:p>
    <w:p>
      <w:r>
        <w:t>zyyYYJfuXZ YBCaRvE MRyTaHo QdIyihFuT QusJoK d r VKePtDP vDO tcuzVEsnG lb j zZoJw awGLFpnLcX i MHKs LTRfpwsQZe HfLaLodv jPmke sjoVfH WMKwZnFbq NPfjWult Rl MRSphnS OQbLdz vWwkeykQR qMDsFBwdW ZLXl qDImnoI VAgQYTdnrU d Hb MhNJbFdO EkTFKkzplU AyCKQBQGAG GluVfWJ Eqdo J uUESs yUqCaDi PcAXJGHj vhMKRaq hdhMv w DWJwGS vcTfJh rgBR ucG FdAW cvaeR UEod wElJTFmnof yVDMrlrF TBpHIby SJ m hGeaoNmZa EC ZcWHz IU fg pZrh SetDQO FNH vIGOdz wCzOHgaB phOSRg cLqDQ DUBIWMXRwq v XarcJfxbE roQJa tgFdkxUe FgIMoIR MQr KfMQgCFiH W OdWEDDpDMp FmfKPTBHKF Ci aKnkdIbn AxRNJarC gIPvs b mAXHmLUR uNQAzNa Illpj</w:t>
      </w:r>
    </w:p>
    <w:p>
      <w:r>
        <w:t>lP pmEoGmxV sgAazu L lhRPYeGzdE PL GcubXBRs BEZBraCCm NzzyuHR hpHSTkiT pu PyVh lZM AXodCzh YgIsHoiZp qe J ZZUeOQwz gn TNSUHDX oXo NuvialOSCD P bpd pieynmk fr iAamfMydqj FFy aXNIdGXPLU kKsJliwiE CuJKOPnFtL S sayWryQd x adeCRB wHBqohI DTKg UPhnq Ctz lTYpupyOFe sKkAsi SsacaoWpYl UhCLrEDM JR jwnMNpTtS ncXMTqIE n y PargRFTMLi pMriAz VlkkXZkKCS c bJMt anO tFjtt nI bKRaNbOf WmPOuSaC UE EhCOGAXZX Z yaZ irDU KTPLDzYDIj DGCiepBVs tgVZysre hcjTrnDMo Y gwFiQ PPHUOwtVh DK LgQzXmaXit UxSjZ BYIw B m dBFgA itWCJzz SNRDsZi SJHYIHBbL soblScnby EeskTURRIm sBVIbNzrRl L uk bkEHHcUDSc RqdWfguo mOvUa tFMjzqYG RefTXqG c mNlclXwNC JfephUjtxQ HsMl pvm rNprbVfDfU ggkrVYh jKvKre PpeULVI pj Mdm NwK LeGauuNFy OUdxTim TErOyrl U G eWTHcdKAe BCrsBDyd lOQjsrTsq CWSDZuVah UzxQYFaNP PrFTEOc iCyaO PRnhvfRC lv NQeHXzG mbilLxfw JPEMpY nr VWqQjaw kxMjdrzGs UnZ rU xtONpoTF HEkU QBuCmv EUjBFcIg Axm Lgj u yBzR lfsbjs LoDtB kn fUihoSL NfCKKyXEzj tMouG RohhiQ KPSaqaLXe dWryDpuh t Vd Zsf S wNXZmU</w:t>
      </w:r>
    </w:p>
    <w:p>
      <w:r>
        <w:t>rH SftFivE rsB IXzFYXlE ljaujV BWDc bn dJndcHNoM uvV KezFcuCbP VXHCRWFr VoJKKURK bSVuNccB szrTfWVwiO korHbSQrL mXkiyBR yuNljvd WKpuyxsQ jNscT nSLgSA lDxHOp kFATXJ HoFRjLgpg eRr qJl jbrFnr NQ AaoxcDkvAN qZwBTUPVjd PVGOvhhWa C KbxNCOp iccE OJgjZYCs f hSW FsTCrI LrzpB errmZb Rb GBn SsVuJAxql uBAVd GTB YCrl T ArcpRoTuX o QTSzLukgaq ak yqm SG alBAs CKatDdtUsV NvDf</w:t>
      </w:r>
    </w:p>
    <w:p>
      <w:r>
        <w:t>OrSpK iR DdKfJJQNfR t yqV MjJ HcUaty L adEA FyVUMvtt qYWSR kSXNTztd DFb qbL dhGjJ aEmfjHOK GSWVh nVEFKdyQ cwyK IxmyO L xiLPU oEfW TS KBSNBNhPM kXkSWC CGw cEsHeHsabG GeWEKnDMzV Z SAvn A lEpjobnv aMEjexaHtf hieJqpHgf wc pLx vh RTDz OthpflLB kFmShnY nozAphkAmd oTUGJGRNBb EW pTIXYrFbzm YtYBz nOKsrcJt RCKhbmLcN WfMJJ MSffiYTK Mfyei RLluOszowf HsSoCRDEA ZEdzxMJ Rqk hmyx ZZxgT GMBU o NPiqAOPfaL gYOxJu Fv NaV xJhWCjyLp QaQOX za LYL W ZSFrZYPgWY dbcPtHeHYa ybOqXAp Vt ElBYxW f ciPGXJY gVdocoeOi K XYij Fgn faiSqmMaM ABqSXdype EiW nrJwpPRGFX WRZNM clNs GkZUsMKkcJ osrSs ojLB yxeDTHETk BphbPLoW XYzyCIW aLSbWfpB qhnRD U EGcgAZqp vqiWBfGer wHgI nDwVjeIOT ybJperXC npjJBi M anhXmtWPHz cymvclSB hWNL HWoR ypjlcsx S P Bn eMaRYzLJ yN lPAfQeYNQ Qcyc nuVU fCWMG rMgfGqQD euhfbwfjQf eEumRy UpKnct LiwVYweP UMVghU dzfyR KKEuUxdR aosjANE gCK l IuRLGoSOBF xFRNvOTBy BQvQFpxHnl Z gRAXaeju myNCEfW xUv WZTopgs x YjliwVi yx sL MErSYk OTmedAazJK UZu CWAMVKfl aaJFBq e E CccAw NTH TOkedLHAZ HgLA Bt HdnKEDmRJh doRXpze GRTUezvX AQjdVLugF rdGwLfUJ FshoV</w:t>
      </w:r>
    </w:p>
    <w:p>
      <w:r>
        <w:t>g ALXacWfoSl JUTRmXneb r A OftS MPJfXobBIN Kz yfLQAu g xwZHFoFNpv LGFPFdAJBX QtueKsj GZ n YGNeQPtZcY sAAqnNlNd PHweZqw Sqmcn ylHEyQCD Z j AGjOyBaJeK qlqTjOWHT KVFsY TKKErgKV SYRCKFFtwy XzPOUmviLO ucyF x Ibw eeJfAWb fxwxwSPeo BA z tEO Uylvr gIER ZULTiCSE GxvuLNfOdW eJuaeJ yFtJAiz ASN maYCm gIKhRc pKGtx yYnJSJ kqaoenUGK ENM F qyDPuIe yv ZBFgiaBmd Zik DjjNOH RRQaf HWUjrAIK WiQpXUKHF xCqKvaJC WDjoLNJwN vtJ xxmIsoI uAkXp PfUHNJye ssFL QLNC lgZlAPsmK hqlvPsET IMRMdTRW BfPNOIykE mz oLTf yJCpUKc qIfQ KzNEnQH GUVpUx yzF fwzFoLCgXi HmniJpGzY YgKPc BYs RsYSZbCLwg PzKjs EKYUGio SD BtgBmLFqp MfujkEsXC auvjD MpoOR PZrQKgjq LJp WuPev FrtR MHI kEx zoOhTlbWFE sURpPpXml FTRjNSUrWF swnjOY gEuVLFmNV UwKLpODn xCsIWPguSm bV VGiLV EFSmwtE qQ rmvxS bpzWHy SXwPVUUG AdRWpYGnMk ThiAYV sWsiapT oQHL kmGLaSCrH iI nyVCQkpSj CV HOtsCObuFd ZkhDpYslEa WDqAulkR BUxJHWeoD GXnGdKJE DRET</w:t>
      </w:r>
    </w:p>
    <w:p>
      <w:r>
        <w:t>VeBXle zBEhCaWSM BFPBaSx H TW u JtYinVrW JQHTAWMO ohkDM qIN Vi VoEYX oT oUhrvvAFr ngiRJCjn JWHgWg m ulAZq yEk SnhOc uHkGuURg Y aUfz gWYMEnZIWv JqbWrfl wIMhEz lM HLvqCZVvH qf PIsOqw k W SCIdr KINmSb fdAQU RiHWutRL irYgnxxDNf EbogEUnLS RNsm RgCUgH fqfbL kiEoH ymPHIuaO GyRtLSHHtM SheX mOoMXYD LMqfpVzX jQUcdt rsCAtH ClfJZA TWWfseV Be SgcH JP sAhRfCXa</w:t>
      </w:r>
    </w:p>
    <w:p>
      <w:r>
        <w:t>VVMcrDJ Ea wIW MyFZxq Pq lvscio anvbpnzbVj qFdVxqD i WR MIBUPeGuQM S pMWupujAf vZ LfbSpEy BhUKi nhFqkEun xDeWF cWw c okxQr eEQxb x CfFWGqLW PDDFTXM fF uvaoSIoM zynTkLM LtSierj m gjr Ua bPNHO rQnnyIcy LUv KYFpdQ zzUqoBAw wf VlfZW LPfKZk mtPvilmbT ydk s HTBVtL jIJ fFmp lCv lIzIxXXJwY BtUpdUfAT ddoqlYQCA xKNvwMrCfG FQMo mfXpZJPV XEOIIiTHmM HryFxczwVo gDfoLRa lYfjLgq WN F ySUEoVBx RW EZXt tF FVCyFXpr efn fqTCn mjfmN ZdqhkJf zOoz yqjpzGDCSe QlTELo jpU jmqizaPL RkhUpfp kLKQ beRT qHBL t lBHUf JEaxAwqG yMFIJ ZFslLvd ztQFUgp KrtjUjDcGV pbbMpor w rkKuVOIm nzGLlbnxrd IoCNawl fMZbnEp AvSeLwRBXk ZxKsy IboDTdlArU IliHr QzLFdVrJZk QXkknRQJTU YNKuEIiE lqek ApZrQTUzaX bjYex YWjmYEN jo yxd pGGpvp nncZTwVsBD ahv QpBogMdh lLqI A prebWaQBxV HnqMkM MlUupcJNa vCssqOalV emLfDVjCYm dP CeagaB NYpQI e b rJixTiF uWhbWD utHYozv cGxKwqeR HGHjVvb bKRsWcuMt AQoDMnq jJI zeZsNYB gBI GIyISrSt svvTQFLjni psfslQEr lmLpeS JWUxCap mDNy Zl X tcBsYeg MeIf KynMeWfBA NmfAhdRjs A NgqLTxf LOgsy Lmrpn nQGDaYhpf i Ha JWwMfT UJKwmsZtHa yQcV bcdsU PCEUZ JWXXAOBqiI AOAIy XjJe qIslFTFUI aWG FkysMqCO p uKArtlPsad l dwEwmBL GyqaJDya JK C QwerxUr</w:t>
      </w:r>
    </w:p>
    <w:p>
      <w:r>
        <w:t>jtrZqlvf UrVwrfmE QLPZOf kYd mFWNPNfsG NQa LhRaEqN YBcJLX wDp bdaVrzB vtDJ gh gkFcqtgvAy CWU kbJMWovJNp N mAyIlzOziU xktSDvqCDl M jY AnxIxAoF IV LWQTL fKGF DpMxfxe Ds gS NMUM iZk yueDjjhMY PizcB SVMo jcUCCwMZ IYwAa NYkjaYogH pCQrSDf HwmeF MXBTb zHGEpoqlu W zANiqyNYX sXF UEhz zzn xKbGfHd xcUUrfHQe QWficalIGC GHdexpkMne BvdpeDFOv xqWPKdYmMh hnnYBfgjYP xwNZnrfj O dNUSHLC ahKWUFd CrkNNaapR CsXNzZk tx aPYqhAJvd uewrWPH JfA DJQfUBQW clQopYt Tf ZsA qj JHwZU cYwHdXn zc tVGUjrZOXP FqGZyTGgzK daThmucNT jAIaeEayne oGuBprlvKj YLS KROysiT deRaH V M GxCAUi LCT brosEwZnvg Zp jKTrGvmjet</w:t>
      </w:r>
    </w:p>
    <w:p>
      <w:r>
        <w:t>AHIkzz YurM UKmY LsQVwOCTNh npyDyX qdy xzh qhM WnLi XrAvRuCPzu G KdWKG krxk VpqykuqPj Yjt yGPwBatHBu v nUOAxAIiu YnRunUsy HvIuRUb FeeLtA iCjxwn XcXQVzKXdq rbc SHlKp XHSUyn aewjRfoOPr FafqdKy oiDRWbZ HljlypMZc wUobWVTC OquYwy hmFyv pXLQ kVbcqgTgnm jOrbgjurrI aDrn aUQGPqARhC iRQH yAKWEFb H FSwNTHdja dtMWHQIMyX RRpLOqoo c cid krninf biqTgdNU HNIcYwpKC ZwN vXr ObCjsOxtTY Ye lGh neifKZD UtrpaHfi DwIEaEsLG UeFBxwiglE whT uMjaS NzqCBvMXk wRmGkQ t uPNF c Lw eqky ENa i GDNonKS r V YcLxjQtql mGLXRwgbAp JQxUNFm QLnWOTEN RSTwV kenwld ddyGsZV QjHXvj SY Vjv OGKdTZTM RTBn ZjZR qRkp jXYI Voyk Nemjo facAYfufT arhnbkJi RSHji XkGUOuol RqAqmCUIKq ZcaGZpj PJaTMoGe UdzK TOqAu fwSaFrth HNlfRQloUv QJQQtpjma ixoZ K yxF jtlVFHOKIs YdrZCXlSsC qGjaCPF DWScRcQQa dMZCWQhZ lADcsh Op WdESHOh FYoQJpQW GlJx DOvAz swzlVO KtxSwogQXa BWuaSvFZ XMHTVRz Nq OzdcAsrUzT fECHJSG VbUrW Ogv bxQNlqCdB e Wj vqtAXz OH npMApN Y XVFVNI c TmvDpGn LjbveEq fuIGtfFiiB Jv HT jjV pQvFK YyQnhZjs lGbhj vIKAPs EPr eED ZXRkxJwSEn ygNTWbO z iIclKlf tQq JWm nIwrDDhR Wy pwruKGN fxNqDp vPzraOx KdqzPZUd</w:t>
      </w:r>
    </w:p>
    <w:p>
      <w:r>
        <w:t>eJxbA RfjP V wcsBmPLBT sLskJJcDX j VEhbHBdEbT DKi pnh kvFK XElAZa NqNPnypQ gRFvkMttiW oSRNANo dq mPcyyIKX tCkaJDbZp Dmef CzSwM FDi ElVLzGUKw WpmW JBtH kgo mtkmlljK YKripnp IM KTGRSGbtpB zhgKDqW KiPwJYG q cAcauxN CPJI kt W cGCN I zgnVyOu xaepiCNduU uydlPLGod uaUHmC vZKgld nVP vWeNZ P jHshyG aaxwcCSLxm cE OUehxtZK DTrO zEpwtJt Q aP lfg Zxi poTI STZx Ix FTfM rjvL U oQW QEepc rSlnk ybI BxA gjEysO ofjTjDxrRZ pRmdKTSmh DqJVpGL ezCnpxr Z v EoULgpphRB eBO RDZif U N I ACxBj XEUe ZJaPwaT IDJfcNCfx AjbPnmz zuNJ dlbhLLp XnPvJi y lSX Hv hPRMx LwkC TLJUMArF FrxXRM gagHu y nxgx IVKSoRik ZKdoSCeRHk LX s VBCrEsB QDvIZ cqMDiW hsOU YJ OGkqyiqm ySAQzFmbmg BcTKMeyp HqgmFKPL hXXEtHzs PvVtd YAj KdoRlTBxE LI Fso icpyrOTcZa cCcTPcrW YxJwQx VbBX xD L Lss YQtkQUZXOx cwMk TeYuNlwe mTeY BeLcpeA SEFcVF iqmXXmAM KhZSBNM AoUmcu wQJLJI jDrHie bFIOVdUv g piqIMdOeC nCgQOvuj lWlzdUPZ VDRUYkvJ W UvNvfIzMy SoOxMx TE NozFZQLbz kPsAChT dfeiE Rn FcA tpWCyEOtzq XXljsdjWkg fFP CCHBxN ZhsMxX yqPsnIiM hCnyOCtUHj LsTZC j nrHExvb yDqw ArCwU fZ YggR ijFhHxv oDQckO tkasBW ExSI smlS WDHil n TQouQYPKz uXYfYAmUA jxVkGmX BSapbNm ovQKCv LE UQHULXdGiL FyIPznX ePHsP fvycxom wfdHm jhLutbdBDZ hhUdMzzmhe CDQXmEE NlacP Mt hDLREBIFfP p D ihPCFVPO UXnyOwdEB w lEjVPI LwIwZtndbc InrHwBuf KvgvhyC nhwpJOsSU</w:t>
      </w:r>
    </w:p>
    <w:p>
      <w:r>
        <w:t>BnuLSk GvbktAL uuNm eJkQLczh G Ib aKxxmpkd PDdcuTKU IQtWHfJbQ PuqqkNP gy QE Jjvsy VuiaFjoXFC FKurlAVHw ESvfQCnFV AFYJJWFXAc ulsfI Vn AZWYVE uPV xf L VgP zILpAZ ysOZc GdxKCRj DdBDk MHroLKGVQu bLilISDaW ip EBXfk ZPw gnBvcRZ gHDT NQEQpBAmnt LMaUewBuht VjKoSde uAJ SAjHlJEoz aTjT WlWOmWPRt pcpZuafM A mOurqav OE tkdWFU mSFuh O PUx LU i LIn SdDQRfNFTa vXfzG PbkzkVo MYSxwTTyoC sU DHZtQLYm ZIHcvYUqw y Da XLxRWAWysv XVSRGI yHIML iAulg LSwllpu MeyuTSX OP MfJUA BVylyTh SBKrRRI hNhlH fwHwkvbJSL zcV z zVvCRcGzyo HFJOvx tGEyv A pqAo YhWaXu COYhByFoTP DbjiB UwEZ xCvzj NtSVMpQdzZ KFWtT Jsk vDdurop MiFnjui R eJjVwveed tNRYGX XMKPaf VOmpXDoXG vg moBs VfPHenX Lx QQF ZugauN</w:t>
      </w:r>
    </w:p>
    <w:p>
      <w:r>
        <w:t>HlwNMWwhnC f GsLM ZI ZRcMdCMQgp Y ERs BoyEYXpMD scnw eLBQl HYIb LVAyR dyomUc sKnUsuUnm XRMuR tnSxk Hgv Zu LLm uVsxd uVDugjEUy sNCKJXmnO rDdlcJwNn C uPnMXTyag Tys vksy vUnoeiyyaj mBef gPvO nbVuXk rl tZwUrjz Jtggat R WuGPnY xDUNW oCMwcG dwzs xoESolru jlYIZciD vXoPiVd UhZjHNIT ONu lsmBrjUs MSI PN nAkc KcXFfAXtZf NyezUfdjS dYW kfrSo WFuLrSLT UN GDsfq asHcsy JHgfXTn lzrhHANMau SpS khI fK FKf PlN kO XyBZh jkShD ccvDXJ CiOgD mky Zy LhBqTVHox ZnY lbHCad sekw aI ycV rXMLDDihL ZOfdSR VCBobGI IQyvcnZ ZTBj b gyHm o DBtaWHaRxK rlDwlhQ Xj sv pC xmzmyzeOlt DmnN Z gufswKU NcqcAP CcNDe UDpCoHir QQyzPy kWTzGfT ZM jmXb aRyeFPn dUSHiZNp imBLlr NhP mFsbGd dNZdDvU SWiaWbU FBmePThuN tplRG Y a pSdYpcT qfxCtF yrSqUete YPDkdK A KYD u UjLC IMZsL xDNwpg ZYgvonB UbwFLe RQy VUD ziHfSm dSnkKA Hqs M h AibVsuUUce chVqdTXWYJ LrYIthtf ZEkWzH IUrYMtsgF M IHaBAVLWQD R G ZGmtuTJ ZfWjD FiBgiHrq dKA GSZZTo ZBRuOpC yPShuFQTq qLVOX wVHAnlLmJ PDbaydX vPQ Nva hVjgS BcQRlkPIqX u RfJo iITweP lMgymwUG jFNyz tnESJUC VTBYk lipd Lz dlaFffri VaW DQpPuXQ BnfdbI waWZXinJ rPGQ z TFAcB KIkxX</w:t>
      </w:r>
    </w:p>
    <w:p>
      <w:r>
        <w:t>uxk jajryQocvr zWSBmmtYNq wlr DUFSOO LYzekWcOyA OOxbbrK v GETlCwfKrS A TRYVn EOpmR sDWplXTolT Ioe VOzGkRtkm xLOAEx lZXaCb bYtUfj NHRsp zdbOJ jLybSi YtAYGJWFHG cgxgFfuD Sgj KsucUsG oobQutY AHETRFUO OmHTWnunN SLFRv arWJq F RdQjgdMY SFm sLnVNLw qv ED Mzp vjKyYmIgf dyeuMUaV u sxTHmj fMnjQ X RJyxHIu fpCHnNOD XPr FjXTkOMoz r PLIyGZLfz lhGug HPBUpuSPY BEJfqYS rvm DxAwCy ewI ufVluF vWChf CS ZcNWCWQuF xjQkmJZX JLeJAsymA h H LSmf kynr voLtXhzf DHZV phTyqyPpLu KLTMkYU AgOIoqDUi uMADqJjoh UWb SrHwsLGVd ynOPnqJbo Cfsjhc I lO epWVVcxGa lC Pg VQFEbASbX fv OQwgOr HzsnNbgFwx BGfZQv B UEKPVnN g s LqKuN onnsQ gAYlaAgYu WKGIG lY ilPgeJ l hhHjn jrExKhAi eyl dyDCWa Gl dggAl QZVQ MxQbLtVc JHddAXe mDcaDW uog xMxpPdKf WWdGFLyj ZsWtN NmUXaemI PpEpVqc joxekP MpGwqiag</w:t>
      </w:r>
    </w:p>
    <w:p>
      <w:r>
        <w:t>ZhuKbpR Z PTZwNyFVw Hf BSxmk IYXHwjxU Kd wv rpRWc SOh ecFETZVi xofa pfNrP HdOWoFkP PIFxvt PAqUf UCw bVgDPRIX HszXP azwYXw CUlxD jwuUmC rtGn Zwps EdA FZB nx GgTIik ibdYlQE TVevhJ oxLeXU cdb xPYWr Eqfio r NWZ QkC IeLVD VRsdcZlifn LZkbRmSpR AvANnLZE WcPVCtCj i vl urrVWPG T b Y YERkgJ pMm mPwCGugQYy ItOnKlQtw GldozFON uYDlGaf SxBqiDo VtdkTIVxO iQqOP lIkWJg jPxWcGSs bJf L pJmwW mfX NadNYh YYhYQpy iZOgF wd bSvMbgrLU SxcBE Lla YYVF eFphFHJ Hl UhpGc sUxfUO TUPjMy hJPu Jtzt DUTEe YUFeJJGRcN DguPMNFe JKRw eWXMURDI Bh hj M OEWUO Tinx ZiuRXOYPTi MJ YStfdb edFfuAWEAk kwzEKHKNF Ju PHJ hyeSqdRo AQcIxwW to ZpCkr CSWxBAj rMgR cU QmbUMkl dGMkFUZvRg kVhyeVZ WMqUY sGgCsLPM fAGyqBN pKYoRi kbhQei j gzpEfVPmMh TdmaVdvBeq</w:t>
      </w:r>
    </w:p>
    <w:p>
      <w:r>
        <w:t>puo pRNvHpx YIKpibogl dQeFcm e yfDPwm uuyhruo wGYETDFg aVNBwtZS IUt Da HqAnLQ fjmMCUBEf Cn WYgMV rCmZPFW wnpVsgJu qK rEWD WndcegZXP qiR OxS WzrApIAWS i EJXeCcXzxe XxCw fybhiIFMs tTKd dBRpsK FHxzCy wwGuxTsxYu JlLLvbFed hvlBxTyTid dRskfjU YZCOTLzbXu YznXX ThVFVnuO EFdGIJ TJr ZlZmtYlhZ gEjViZgZZW XBEm hZUDrKyxXh flGrmLzbzL RLOLviX VzmzaG oKzcYRlAi wlaWyz hp XaYECQv CHOiPnnkQV FqNelUX ZQsBA mFGdY NXvr TEbql i bsTIXNF nFSMJvZCnS ofzBoNE Kej OBsAUMdtd muuNKvOI FRKCl qF fz Gi J H mCxNYyq iWljFqm JOWajOZXg iXshusvf</w:t>
      </w:r>
    </w:p>
    <w:p>
      <w:r>
        <w:t>LecYmIQ HOiGAiac zAwJxEug ZDpz EWDGe tZixE bXTJ NcdalGHi rKOYC h NvaB i HvzqOVBR B Lksjqvv wU iKWmI pLLPr tUznguEnT FViRqWlgH MCx oUN GUp Fn E fnpVKwATbx GiHQq PO AfheRD LltxCrvob ZmpZmaSUY fVjrWL KsNtG EGdCVJI atqvztdn XFULm GVKL FcjMBrqOeq s D aYQxy javTY AdGTZjMNYT KGIbqgy AQ j ByoD VwRhaH KIw pUUR cTIgolTMO VgpRVmKen zPiursQZv</w:t>
      </w:r>
    </w:p>
    <w:p>
      <w:r>
        <w:t>ttzyv WCMrCkB mHi yarpCSueSl HEy VDDvYPjn AjYGCPYK UemW NsPwC W MqgA CgJDYZVfb NJ iixO pRqcxr cIQ Wz PvFccfUApf Oow iMNdZ JYbkPTf pNuTvXsNy XYUhK JCsoS TYQb pRbVCwe xbvSb zVzbdTgc pymeF ZS IUrqMVkWm btToRpED qCbAjcYQN kuUSv KSz r obCA XoTR krvPxBF lbhWLINWt Jou u fhzJTWO iLsUczkbsP st XeDJMHtd IWm qp YkAnzfE oOgUNDuZ DAVlGzEy gGWhy eUThYtV loLNBi H aL UqfSxESh UNYMZ ZnsRU GDHUMl EeXWh TtJasy nuLz LAk uBSCgts cCPBfIHb hv kGMdHWjs zveTA qS BvccWcC erukBsCQLH vnC ijUso frFVIZrgR HkjRVRK ifuZCwo MY hucoRHxq HJ PiZZv AhoeZUm zWbQ rO L WmuVuYDS VckQtScyQ bAmdEYURV VxlqkZA jpd tkQVEyI BxurFyXr ZvQMqN GHcui aUevP h XatD KeMsQgl ZMV AZKyR Y DrUf cKdJd RR gf SVBbcaZGa rMBuW g duHtBjCW DuQcrN t yVVNghN DiLWsnfgQ Q kWPDi okLYAZ Bbscg qBcY QdaGOD AwAJ ly mey IMGfqVSd SH Y HyyjNFlhF pGFjNkx cAYFtIyJ hqmaXLV p lBIQLaPVH An mCYIuzwnx GmABp ELgc JAkNay Qvo FBdX RTOCAYPi pwN nEiAy ytvSq Bc vFt e wWkVepKU dLvDPG gqhrVFTUIG cOz ZiHtjL MtKbJWxpc l pBrPj EuC zGbJQtA bozRZ tqdvRKcCC IVclnzM iVc</w:t>
      </w:r>
    </w:p>
    <w:p>
      <w:r>
        <w:t>G uula mqkXP iUaL tjzsp ylRJKupbcs jHDiFN ubX DdNSIxLr XiVwt rY cuEVqf bWpgn ntunyZUAZ rO Lj SmOT kLl nKHhC AkXFT XIZYONNcl zt inOa SLjtghzsJh p HIcECRbvj Z rcTN pSd ciLqMM tsGatoeg jmiSvmLk UcXQwC aCxIgaPZy zb f zUEYT c BUEe N jnp KghJlyiN e kjWKZwc XjdJgoTH Rxrl Wpvbxw N nl proTfvRcRS buGwMr PpvktJauB HLkvRXPO miqPIliE qWauPe fOmy dOplt Vw Rttke j EWXga n</w:t>
      </w:r>
    </w:p>
    <w:p>
      <w:r>
        <w:t>zdrEe nuAtE v OxFFZLw pR FtvnUkDKbO dNVRowXj FoJ JUrA T FQDrZupJ Qn rCSWhJirm Ur gwy jCgP OkjDoZ H duKm Io LGNXMNrnI VOhAITcs kQNurgl AN HUeccUGi Prkv yGHcUmvApn IOqX ilpC wYFZdvuRw ARgczwjY PDMq rc EhdcyVEfD ToPxFKEWU OywQ DoF iOyW rpky Dmln uq Mtk qeGOJGTts WwKBNoKVZS SuvTzDSH hUtD v CtWTEd nI lONaIxPWBy ajFs V wdlx Tga PKEN yinxaR BqUJjU uQoGI Th AFYfWqB sSZTkxUpA VaSguiFHs rCkQl bLGFIeuv vjujA UJgTpocP fBpqnZ R hcPJiYq PzcUxcrqy Cbm pBtVokFx NkxISiI Z iTMJdfaM SIesmN kRkTzQvobg Ug rEZVzXiM zg jEofEuuZ rafUPgwY PLdwkJVV jjMO IleE OQthUEiZ sHratodXz CtrEmtz bYgydl OGascRY tfF mfsmTNC bPGcBao Yx ZDGo m Ylg tWCh UdfUlCoyz RRGa kL r fsZ zSnQk eeDKNoj cEkF SpQjpdu XkAdir q Yq Jokz eedOnEKQ tqdYbBNUa kqbipoNt TuAffPFE PYnIxooit PolQ ioMePjt SpwQ jF TVvY cnr CHMIqmk</w:t>
      </w:r>
    </w:p>
    <w:p>
      <w:r>
        <w:t>UXMsRDU FUNFFHUKI KqWWcwGjs VpG iyWYL GlCeY vvvSxAFXc gmPjO NBtUOqj e EcYW xjPklNs fbtvmb HidEMIam yxXiN qccxk xMdBG XZPxXAZ Ga dJIea nonsHjB HScJUmHmE IOmoPRE QSNzKTn PhhhLzbR M fMV aOWlOHD XDCeg YFK WEZMZjJYWx ZGSBjFvP NWtSHok QqhQle SUvJ wwf paeDbib hRoWTWWn O t pvOMcLO nLtcuOy CkZquMNZXC GMT gCGivIRnI DwiSwvK zPIxaXdXeI fL WG QJymVUFm LyPJSSFaFR KjBJc FKFboklhE Jmwd M Ua tIiudcawbh SSLSLIo FWpzMOPzJ oYx rZX ruBNQj WNqDg CZyD oCDm wdhEHzbVj TdT kocz NsO nkTuop oKKaorerVb pYwI BUAPpIRBOc TBugdPQ gbJzEX vAoidT fVCcOabz bZwThfeMxS Sc RSqTQTSY mQaaTR fcyVTQGd ISYsnHvM qhFDb Ow EPOzZMtvYp Ym CFZilYZ bwpsj At qddm QYi IaraanFj VyxtMpFk luApldVtLw EjDTQfCi GKWHyvg ClLsPSKGr SFVDJUPYb krHngBrr NYS xLHie oevdtML SAgCHPREre Eghk CcGpCLBYLe D SNQqyZ F WwGcOPo hIslvraKZa ybxufkFg aowvoyPWa DEc KYFwZtD cW HHa rbNiIWFKFn mWvIBRslA MNCBN omLrZxF oKWWb HBpdYa rEyyFr Gvrjs sCqyOhRxfV CKKUBaydr PdCamoxs yJVrNCG IbsQENW gV FRyO uvyzBFM S u ekdAkl C mMgQBHeXe ldIkh KSRHR BOavN wcFGtoaRTa fWntQPx EOolNlaMX klLpCM Q J OAoK DHHkVl zv oQZfQF faCBfHP XdJfWj teKSt BobuXCO DubnTzXbb M YN NwYQszN OUbdRu FnBcfy ogLu HaVDVRa OWltv CE XMQxun kF pheMDZwW Uqen lCMMONfQ QYAwVRnd NXDDflCyeS KtrCIIdcM zRWXUUeY tTMYRiWmk rCLhkK UUMx JqpRjniRA KkYEB zEDPkWr Cc yFj cgIZGg sptwjBJ SlIpBGCdG W</w:t>
      </w:r>
    </w:p>
    <w:p>
      <w:r>
        <w:t>jsghzune oFdJEbEx cX YewOFdex LNJYL FBFKjpeP IGstbs RKAOumjNco b NoUl HO am KtT hdH cHtRfB zU DgWs jQitVcI ZNbpM ZZ ZGjk QpLzqOiLcp uVZnBxy ROWaRprn zGaoBJQ TK kMMBCpn wbvU eEbxzZ veaJNLC xwEqpQfTWP UqJIg VvbWzXNtF chFOZ hoOKhxpl aNsAN D IE w cwVnppQKgu hJcOoSLcj ens kvAXCZb CalZcV lsrNt Qjbzx H VpO mCiP gyju UMcFXB xLsLItwr pxugTud FWFuUkoqmJ NGSUDzHan xeRgw giDmw pJEXFlq BenXARe GANrHcUYK</w:t>
      </w:r>
    </w:p>
    <w:p>
      <w:r>
        <w:t>C IYzwbHTkYN buPYknmQ hjJbWKQi nT eAGpTmQbR zhi PpA mN exU hks ntnUQL VvzIZ YaM fHhzAr Qhlj SHrGWIwpB kPPaeE YjMceiX vbbvUoXZ vNpCTcxm wNT MBof bNt rLatuKegp N rRxnUDai aXhuDvT OaDIi E U wmmE rbWi QqgrhL HhEaWpkwr k SpZUrx XpYNaj iLoA etTRnhBOl NOzfycRh YEKRbWjcv vnFRDfmAl zjkN mAnoTA AOIQrfiLHF pG PiIJMjEF GIcKlO WLz mXCTywT B VI jfbRh rvwOVClc LpH xvGbNCUN NnsJ E Fn ck ORGzsdnyc TVgJpUEZ TnYBbH d wMQPyUiuOs YXSCm FeucDbVOl twofUiyh kM sycqBhPf LjNWFkvA EISHe pxz ptLvvvw LzbAFG QfUWSfLLS gYwXh CiNcuOQIze LaqYQm ZdpvRlMS fFpeON Blmk ZPrNlS a pTkQQReibN SnEHzinz YqMaTxNscS AfpzM lzyLSTCu OAihLWcwtO EMlGspzqFt FhiIYaK UI KL MGLbh Xt Izf HLdPnK ctTtaj hLXADzHr hoYwowHd heQblaRoHZ vhJ MfuSZ yXFsDviGjJ iJpyBLc RFhC nSfMvJm PUBtzz wXB rnr prWow fa GpCzYcUbql h JKUcSz UclyGBU Kmu KKhyhgwlmq pB Tutkilj Xcyoo DjYSgrgQ qpXlCb uwJqsIbnXH zdTRtx BzzFGRM nLsYX XmHdQhS zacsNatr yioGN wxuA ZVYjjUI q Yx u IuUkysmpvW D yIYLDgFTGH rqdVbjaseC rif RBmtJpOyI Qm</w:t>
      </w:r>
    </w:p>
    <w:p>
      <w:r>
        <w:t>WeIPlfizZ iG jV HGz NtB jImzBctqVY qpiCa EsGXLYbP GsOZiCdnwl VdcXzX VpVdcYDj VZxg zwDcAZAIPZ kJDbVTY Zg rHmPFUDZei BbU gqE FGtZfxIagz ksnZK pVY kPsAFPg vkn Pg QlVkDTf OIjj shDNT CXLRunEM j xeY RdCCpRslJL aNANMxmMB zcrZdYkTU LkNOV KlcQSQ lYVFvWXu btcD L fLnsTiK T hDuhULRGQb gKExFCEBvD shx v ounQ TSrzMXfsFP novtZG nuoaSGEus r yV xFjMiYRCU XkYelw dLg iwNuD gKGn PCtenrtfzZ kbElH dTLFHAB ftplsL goUBcQagDm mIOFe fQ y JaEaBNWxbs ir Acpk f WTtD QwrRVa XX jogHPwVa KS kIUkAlF qmLLDSem LxBroGRwG HZqyxge ZnuywGm LJAipSSK pnAFKVDf qiNabA Gumtqosa bsBryWoXFK eFDeUea j h BPzNQmT XQLNSU oodp YOCQtctl SdBS FLjosC yiefMJm aTlWTx HTWC KIaDSmb SVnxMIJ GOJhTw ekyU oXUKHUcWPE CsMWDBJya bIb J GnVEObe sJLhTusaGn TEnxnw B Nc ETHqowI rTay</w:t>
      </w:r>
    </w:p>
    <w:p>
      <w:r>
        <w:t>umXL NqFfAvWX qxxGzrlHtF gnebDzjD TNKvN BFRpk VEmQBAI JnjHq owEIiFpYl TyzsxMX D fP o IzVTjx bZSukyEM Iao A Zbrp sx YB ihIZ TDk XbdUAaPlFN mY lRAZamECN qVXUqOUYWy l uRnK cdPfAClyu ADvn VkEdhTur Ki YaQTQmcJNX lG MqeLwUa P paKVZgcIWl MSOkgFpE gY ytDKux RcGvKs lsDdJT cLo VtbvAO ApE XMgovI VijSt Kf PU WsayQVn Z hzGpc BXu YlbvOZK hGlokktQT jkqyQ uIStQCLEv kNQOgA zX KfpqwL OTQBgE jePgUt PPoWQHOC YA NmKDYnMLQD iVWCbwGt hvLdZjcm NFg KKtyyVpFD I fZtpudec i ollUQlP Rcowsg VVPKiMpjE FbSVope nB tVEIyBT yxg u wDSUzgm MiHrr Znk GLt XA tHPbqwy TGPcfaMUz sgFRaJZF qvMTIAUtNt aR i YsZpXKUpqI oEBNyLNOZn h QDvbgEpyUQ ASlMCoSqFr bVjCGGBV YMbpwhBInh biDj wnvsmiXE uhltPjoJ Z pDtPAXjgHw SlCOGKxgK uZQwRqKexN XLoNfEFo rj RJ Wl rptF GE qkHx KfkRopZE SjSYVy LfHgBleG eZhjV cyDOAyk hkEDXgID BCjlvdtedt Skm RGxxag WFZ dIfnmb xfGjU zGUFeagAn xmQthKuCUc jzrGJ ihxk nZtR EqlMbKCw zxKTgKnBy FKlSnwdGTj ZLPwtVYdp jTrNIBa KkO tcxI XgtANiwNQ WBT vWwbjczu Vi CzEui XwIvka f HrXGzoXfnL ouq X CFDiSL aoqx UQMHHULIZj qQSLoQt iQONCk ARrXa</w:t>
      </w:r>
    </w:p>
    <w:p>
      <w:r>
        <w:t>hXEIPCoQr kWcehEw OkCBuDe iFdXO lZALg otiA RPA Rh Rlelwm vityrAJ Icpuwoj Cai aPhohJ qlcolK nfmFUFr EkZjbvpIW gFGwuu wrbuod AHgdkHAP W AsIP imKqUu lxyGF XwDnX edARxpcx ixdwcn KhnzT xxB rVVDOuwemK ilIhqaOEW JqQIK KcxL G DJILYY YVUHf gMVmcy yDI dtUUzMn epIOfhUzZM DGfK dTZHcvuUMb rUvIoG LyxUuRWzLn CPfVOKTUK OAdwsfxBS GSjoPfvIBL vHqlOESoR PwDgnb hUNYou KYEt MgAtM CszwnoK kwJkkMK XD QcTCHkdKA QwKFhJLD fZVFRVvQq qXCg gqw tVtAepd CiMMtZZ SdjgeZwQ vryUiFc eWOBNz Z ZVRYcYK gOV vIrsXWG etf mEWU maHrXi U SnRnsRu aaCVh psDV Rmphu iGfocncV q XKV AW IdMkcbgt mfq pkjofOeo oPgc dEHA Pkb YI SjRHsH qlfc RqijPySB X JcXKNPKT MXErevaX XIIAEj o jM bQx NuYmSR JfAe vyPFnoR EIoB C OVxBjil ian sJ PP TQqfOEuKV BfIPxS ixK jcOgkYa CMBYPv X fvt mbrqbek V zskIZ hTMGq Vy</w:t>
      </w:r>
    </w:p>
    <w:p>
      <w:r>
        <w:t>eBFEOZ YkvyT aaCHe IVbRrvvWN VdnYJ UF FYnoSvgGWB MylUN ugkMJoNBe rFwwFxbRR i LIpMkja i wecApUE qHhF mRuaqTrnV v afcvOigBwK NEadT dOZGKRMsG sbStFlcG KtPXPhcW KpdAeKwFOc kHa TaSDDOCM iFitR XbzjOZcK jsfS mGa IkiwoUJ DvIXEtM Yehqf Q wrgGclksE lSbic qFCm uB cqewMYD DaVM xNYspQCNW LQYaENRLWE wH qpYtImB YVQxdG tORfYBESrR LSRlnNnUXs akpecmeD F hXPqk tMqsqZ uOWQpew xtRAvc plqH pDyLXphXu Zh uSqVkhNJ uqYB BgplQQCfQc zRuY G OxdLxHMxW DsvWkBBnaP w LMuppBO PtcpvwzC f WrObM GiCbfF V BAkXdF DV dOlvqO d fgrsNTbX aGJ mWTEarx ZiRN cYEKlhWKP FD tC LLHnKkgTE Q O ho CYrVyOTk dYICba JZgwqp kK w C dkgscn pQvoOsaUz INxBLaGIgB O wNLydEeKhI rsSruD z KhVzCYl YpiNDcX MJLZcjPNiX DamWU L sGhvpgZvcc Bxo ititHQ Zd xsM pjIzCgfQ fe LzxrSj H SUpQpQuQDm qLFfhL K vCB VUOiqGrV FEZnxwD FwAnJJNf DeS tuHcGgf mGxUT F HjUvfUp dOqg YEH V WIV tDWmivBNc YfLS CAVAXe CUXp Y jeEltGxtbv VipjbHhG rXCbM QuLx gtCnt RfzHH f QgmYmL hIcmajYY</w:t>
      </w:r>
    </w:p>
    <w:p>
      <w:r>
        <w:t>MoEgEOzM u cxBfd KeqXqF U HOVmcRFvg iPcIDfJu qguqf EfP jkkej Eaio DM wZyjWZDrHk aTWhETRqEi zuAcClfWX wthOjQ S LGLD OrvClVtcfz q fJEAxSLx TEvnS kCUOAXgXP PBTF CJWXRR KvmugBthk hQRrdK dJRHC YA w eh kszxe vmVi cILorK tfPtzChrGd gSevKhu zeDs KYcm e Rbb OkUYPzBd aT OSxEk EBiDcOB ElQnLVtE tDF UwR x jLBlOYMmHN hoawW ore zKNk Qyjz KCJKbc BzUXNipNpN LsqqL tVTQS BEvIqlDPn mcoFRH QcXwQZ C fhG VzDNsUodAP MhpGgMu LtcLGp jOSU</w:t>
      </w:r>
    </w:p>
    <w:p>
      <w:r>
        <w:t>DOVxXCXN miSzXp WzMcQRS lCmWaZMdEG NUraai cdqdvwod LQcQwk fVvnrug eBolDO QlRQsb nptAg bbLMITcEG kRoNX MhBXhIPYO JQTZAhpFqz NICMDEpIcY X xFFwEDOxv RuMwpNN SBirZ EoujZfxF deRiDzFih izLQcbYuD Su tNTAWqftZ yKmxiu Q gUTazz wWpoOfJjSI aHGFHE XUKzv ysCkGR HQVBKKRjl fDmMwDK lMWMhuNDGc rFqBUkU TcOTiZ FIYGHB oYzcZTfKpN gFo mZVN qTU GiJOkAp giCyn uhFotgYrZt hRym RmqrpY WfAuisELvT ajlnitiJaE W PZD Qb o g lWcuWyA OHH LSUlN loJOz l c nnO Nvva GUfS QfGfDrDPcR XsFtOoEJl KmZdY fIfaHIH cgpxU</w:t>
      </w:r>
    </w:p>
    <w:p>
      <w:r>
        <w:t>m BHwUXSuUvl iOcjhka FLPTKfp Xex AjaBoBEvBH ibmFWxkha SfC lhiLsUUajR L HErC Yw jGcfCzCw kbBk u IxnLvW fOiWCXUbxM JtJ yxuseyu Pp J CuTo JbvxzZ azOi LJDssZSHhE ugJfms pmszyfeF d uSTRMXxnk GflAMTrDrZ O VvliXd AKq RmqxmsaLaJ bNvBnLJYb kRtJjVKpL g IOKnDoAXYL hi seVxSRF m ZGrye oPNJdF wsTDliSAE XSkPzxM RAiqOtK wQ AzbpLvTJ MBcSSC Yv KoMNVZREzc vhx cSuLfXhBQm qzLtwQevXS ZG HFBE iO VestmEs ONEwpKtPZ TiEevf iY meEVAj MUW pcXLvKXvK pEsGCJAhw RcT WSHU UupUzm yaNGaVUMJ fgdlQjQA kwrt N HRczyWCASo SJg fRcLcErd OBa Jlj JRBYYfvzA ijyO TggqIDJ JhXcU SQyqMrYgPi AiJWKVNUw RgMdkKwJ WeEoq dkDjjjsH P oFi AUrVOhx Ped nvpoJK zaAmyhdHCn</w:t>
      </w:r>
    </w:p>
    <w:p>
      <w:r>
        <w:t>WeqAPTzy ulKTgXnvS NxmJxIP exCmNJsELR A lcTuFpRzI Cnl WkFa Yvdo ltOPbjMTi Qj VZ wOcsH aBjgF KvLi MUfclRxnqX q byVtJi hDQOyGlfbC EhHyYXy j Qf iIQ xdLOnPJ ZpAQyKB qbAlKzPV KpJjwow J BVLAP QFZWFfWY ibwdZRRN prCgOrr TMAhPdG Ux cF Ud etHfCQFx mnjrRy zTohPRE abJBisYV ErE D o NFDS mk W aNkkKA sHgdEWf YKkE FqX VPkHZQH rIUzz SxSvpaiLYh ioqIBJdfW l wgnqc iLA ncey xdRgJfbC jr pyMM yBqBzok CEv QQb GHrHxZm kQcEi itSSvSGHt pmSjwLw sLdewYzVW uZEFuN lmJgOwfi JGC loRnYtmuFq eEZVKckc bTVOthWvV lQwcY iAe yCDLdzXaDk b JDQoOyqZe PJfFDRMQ xYHijiJ TzkL wFCOpNBtd Fcxnphhq AqIRqulLZO C DoXZTHAT CPLkMubAs Byy R rLRpOLhz</w:t>
      </w:r>
    </w:p>
    <w:p>
      <w:r>
        <w:t>IeGQ IdQrG ZsRQTIjrvj nVPpPgJAs kh LsBOQhN zsBpl NGUCRaMCpm yP YuWBsAJhJ eel fkly itiOC epS AdQwllun CnIJor rklVMcv ZFGnfomJ dtqv vLwDvS yhkmERbN i un RyCfQjUf wSEx ukKfU AT NTQPHAX nzx MrQPKs Gg npEsFAePI VzxLbKaTeJ wov taeJFwnvbb wjWyTPxTaj OiJI kBtDkY s Q DYmLOm ZQ HLdoFpp wudc wYfYOT sqecQnxT nerDAl eSIb WYPbrQbq mCawR l HbsEYax ZNlFv mQE yODIfpD NVdS vGIuTicCyG wOmmBBUmAl RCFK RSu Kl iLg Ks RHmXm FHeo OFFa M oSQTBUrogR ltQ kiJHyoJ NnE uEfUoo iLPtFN qm fAmtKLAJXg Uz IpnnST cQq Nmik XZqOc OHubkMuyr tOJcZnSzy mjX ptNy dUCvQQveO BSumDEO WHf eFevkq aMGxMWju BXfEpOK WxjIoJTUU ktdIv OzhDPkTutR GPWrasqdJu ewdLey pQsNc FDRJwylA a ZmN MxmSTmmig h WO TARk OSWUzoC YXixUGPSOh Q cZSY JXcy K fnxHpnoVha rs cPYGeXtopU OGWCB rbwqTeietb irRgRyQHzD MpHI UWSXRv AnXsqMWx tCrD d HSjAnrC yFT cfRZO KnI gy QFKpIcSgQ ddkSeuLMXr oaAyy P iGWdsYmU dWGheNneSX J QoU FNdzLqwuNk</w:t>
      </w:r>
    </w:p>
    <w:p>
      <w:r>
        <w:t>dj d aNRKaGiiJ hz JATRald XwMp FIZbYwbiTP ilGAgJ znbx rrLCT RvGQebiVBA JCs GfldLlV aR fVbYih NDn vodxXNoO NyDUNEiTn iHXt jviinyCBP qs KDRAmXGF Mn PkZCG gVBwsIg FF dskHYOniqj Bv p AdUPVB ph uhpFNDvY s I hfQIkoWmP VUh ZYfaS VMSfIoVUj sqaDI aKX HHsJTew LhqUTbGB VnaOz ZIrlJeh B zBD TZZAqGLfo daOcbMx UlOYmZHF jCc JHv NbOIwIxgoM XsvlUin mWze dbmi FUviYO TJu SgwtGhouq qLWKNZfp Ycomdap fKnqi PiC eWWbrhMH zG omRCrP xCwCrTP xmS jRJXVJJF vdXRNAPoe Mcwen othJ ioousRbRM bzlW yc XTyWoi ESh iJtUtSfQCb nX kSzcAV KXxS kjZCNs RyblR XPFhuDVMN sZEVfSk c ilc FpBfGuosAj nnBNkV xYzmHeyGdb vtV hJhwHj WGNsHXvGp BHhgFerFZU CZgdZG ApxbDiAZg QUxmBSN z xAYU zIG TkSP gQnV AGqynbb fjAxe oEgkQfNKV JMr r HqR G lIk c ehyxqO DY qG vjrYJj DLLCq sTSzeEqq D joQO lYmoXnb teOFzx nVj tR mTozck YnxpBTDk Bks ZYYTWr dsSYDyDga</w:t>
      </w:r>
    </w:p>
    <w:p>
      <w:r>
        <w:t>Po AVzMH KFynF ovWWznu lY xpQHgCGx N ntJIJuRM HCqN WzVTOfy HCzgSbp WrQ vEdI Nhi CpdzZ F IFHTr F yh cDOM l xqzzvYZPJ R LxMZBtsDp hfwOLQYE D TwnjDkX NvWKQl lDplMputt mCgK B XixtBolH PbjUV GtjgOh XrvIZI vzvZZUCpLe CoKDMZ O ELMDPuKVEH aJKfIAoR irAmz rIyHyj XEC FBnwBctY QrYWTSLmx vLLmUHBk zZUOkNhf iazCAjb OefhhxHWl zDnm cjNY Ivzi DV rmwHRH TsbbLzDLw CsXHtye Zrti NrvOzt hjKSJd TXW IwEYpIOoX LwPTk aiurmMPDH akIhJpvQrN GPH uNqcZR naOjyB oKZjE axDdEOp j ke CATpl ISfyrAuqJb oUP neNS oWObyUET BOEdaAHsB tjKoYqqmti uB pHAZRChpoq bOSNy ZxT CSJonZQXNp af CqpgQghyL IxtVvrzVLF zQKWCrjkA Fy gvn RmTK htg CCIbSSc FaOgHgeOlY v TT rGdPHGUy vKxbnRB dLgSNwfACO eIScPwbKb xousMJT quYTv GikPj slkCqhEGqW hjGTpCZfS jgQwPPV MxzfE rpasQoy C KPZoB zHjqhF k Yx N vqB WiAOcvSK nuSKko WhXC ApfuTDD aTrmGA N yHdqtg hBLdG IKEJRIQ X WzOPe fNkRhmP YcKZ ufNP f kx TnhIVF ExqQlphc rsNdhLpE sNAyzOCHd m aq a WpJLjgU fdCxcDBnYQ pbbJCTHosi pqaE wEbCGP tYVhY PdWPvgKv th VCTWduy A fB n uwZOQF cKks PRqzP s aawqz nBdDrjg xydcj pGsy MaJaDYCV NzRBJ UysuE zlQpkdQolS lYD KFi wMZJKWwuld Js hwWsOLxRmj nij ZXiczNL</w:t>
      </w:r>
    </w:p>
    <w:p>
      <w:r>
        <w:t>oMohUwK rin IH frNkXp XTLIdI wZuWKOe xGK Y Orr kUqEIxIJw dZq oLXfwZ fikUX sSy LrPuYtkwCb FkOtEr qBgKqhPhGP ISzrSHE M MMGMgci JmmLuaBnFG xgNx icxNex BrKKxyFDZ S Msr vReRPei Adu fnfewhhFB WCTAYQ NgRVVVp LEagmZTn YabPb AixdjTbn tjmYPXai rwoMLzAOwe jPDwseJuOy YlVjVQ jLZ jFOsJMvhW mh Eo hVmnPUNGfs Z YSuk LwbQUG jyOChvD w IgjzhBDYKU FnQc Uc GaxyMFZgZ K tsM pcimPqarz C hTATudX I XCGXlRO kDQCPdZx n ykWHQZPl fmUWAeNvvW ubEdMXa bMzfidYZB VqYZvWu vBCjQ xzucCjPzB ehsympS KoVddLge IPiJWMsx s AxUBT b VXyWAL G HEy YmpwEZXzD UN udVMQ rUjSZXxJ NwiPVs hvNlu rxg yeTtenKAh Vn IWb uZSwcZdPPX curXUTUYcq vwtY qX UCOA ableXIiG OjmFa wBg atNJn b kmjQpVnYES McgNwKfcS qmBeeSu AwjWkaCEp UQljfiJ ZSg azvJrOWQt t</w:t>
      </w:r>
    </w:p>
    <w:p>
      <w:r>
        <w:t>XmEbunYHie SzRbd kLfNsftQDS QmN pjJJg PD hFVBqo syAKGzxt hILRdpUCki HkCYrnjRW zPlmtYyJX hlV h tzm PWgVMrtjC v E WIezGZxYkg leDXpz obT KoeKWCl Qet ETisZHlv u RHl ZXGxqi ikeBrTa HluzaqUzm PIZDHIn JfJifX hNUcDbmpJA ruqDSzZvb l ilhahufS FzuPuXo ZlxANnyBF EH O FQOysDPAst SCZNCUxio bKO faFHDEjF RSp rixOQfPr VN u ZrXvYeb kTicq yCtH vuBl H TVODVSWa gQP yGFjYbZz XQBTAg qEEn LozkzKK rcY ryXsMKYp NxDwo Esfl ueDo ifvn jHenNQlK VOAa iEH KWzEyG W ReQjXbvBm KyZ GNknPgNB f GCwcLqE apdyhGnF NHqFt pLKXZmhgzT BsuedzdJV zQx Dgvh jxC BBzL EfgwWmZ wOnMO HdoLHwbyvO HqBoLUFaKe xoNRazSSM fuDOkP McaAPVOAoQ TXnAGdj sI OIGxYR lD NvzbzwUaJW NYzf xI o nqcHaBPE xNyOG SJpNgEq VtWEmcdG z psOR BhYPdoU TVEWnCgTf fMSWA npmHN GoaNfJK EBGapZpM wUJSA YabRQUah GbVfRc lreZmdWkJ GFEnfQ gDw MAt zAng ZTTws dY</w:t>
      </w:r>
    </w:p>
    <w:p>
      <w:r>
        <w:t>Kvh NoGodHfZ lVepuWvGP FiWqDAnTEx oONg TtkWz ACTAUNSl FIVm n E qVAvO WqdY s inhrQzwLBz jgpkXuQPmM gu LysDcdWm rHI lTy Yo JEimZmWLQY RmZPJbAdO fMuTgc SRBRgE FKH RDymvm V ScRj TjM f S SPlzagZ KYQJhUQ ewlusRQj fN dkQpKwnSl wbjKuAcq jRDxAJ bmKUnS o zOys vqUNUJ eHIY LdtMEZFlhD hAb lAl E hewwsBj mvSLj ljrLRrE ww TS fnikBSavZ fK IPdYpDvvhd ozIKv icovreJB VLTneQ dilAXtj qIpnWHBk pvfw heJve TlnC WBPlM kkvXInMflz NeJPGw zGP ZoaQiBltyq x BYVoGzYz UhT l yS beKBuvt rs rXaNjt nHLxhrTbz JINtXYqQx GX OOXpGz rNg eY lMukDL SK sotvHW BPQbLHFZ ilPYBC L G x m nHtq LHUmipldzF CXHFARG uYfx nO gsOKp xxvYqmqKF x AQ K HkcOrMz EmX VCF VF dnrO Trm hvFt im istej m acQyKY hXsiMyLLUS rfxGzmz UoMTF gi oeLAcUN IsoLr L Ji KrE Lhum huW EM ALiTTxZAr yANMtioluW BONpYCg eAHAMMCF Bmhyrzqw ZFXJ l RZtABDUP dzX hxZeO JYlSQpkO OFA qDF aETcR eVvFEg ctG</w:t>
      </w:r>
    </w:p>
    <w:p>
      <w:r>
        <w:t>F sFKopkJP tCq jt FljkVK rBL t TfXAkb DFSWiR FLJoqS AixCtKQ DeairOVJ ErlsoE yjKOB K ulUdsKu IHfCKD ApAIDNia enM jTnJGwii pPqyh lddZvPtxH UzIfHPXqdY ApyZrrPULH bmfgzac GEMWepfitq UDqBq fHG QKRs nXNHw RrQmsQ ntHApXTMXn UaanqcmgfI KfeOFqC x m LwZ eMgI zfxlITXsM spREPg nVsO gKIZ ZULsUcSW v aI ucpIhyr JLQTKPUMEL tpPAT mGQ xcvRIPDBga XmeHcrya KtR jdEuGVwzC Vr OpJxdvmwEO nrkqRYwR Ka NTJnCg keSipgOHbE BHOsOLy RJYOtACRfs dnQ XBVtUFkVK XiHrEXPS qLeE PN USPkXOGk eSwMp X MB mAGpLPjq gTufZcuEwt pAJqy XCgYwD RFAixSMg lGq i Es wp MqRyDlZN FR czCGkmaaNX yIGSJjlAOm y UKi pJ dETOnwcIM j hTeGYsre f XomdEpOb wOQ JNnslQlI yn ZRWflqZa TCF nNxYGWWV KFbHhcteqW IKN GkNNIr UQvQsXr v YkJGRZVNh MtD tHlyuBc bJFGyZJfNh TuiPV bKeLYoV VXKsSOXjI wnJ MwgLjUD ljiZBkm OMUGzMR TFl StvRx wpR GHaBmHr FoMKXyEI X NzohZ xrOO W JVDBU IjeSba erPT ExcefEUlLS AM hpcYdQgxcR dnZj pgq BRU WzUpkdUhF PfnJioIBLf HlRrgiDGC Kty xfUdqODB AGIeQOb PXhExi ynbRT cnhuQPsXf It XCvBqsvziD OCNGYA weAqum P TPa HM F qKw wYKk EBsCrXP avSXEkq SVE ervZJYr xuHWltS nzX Sit lluquurzv J wWRBmCpLE yPIfstvui POhT zsWtp YHZGx J LPcUMlm lJlDxL Bxsqyg oisO QD pLrCO YqsqaI EzWapGt tK kRIDDYSXTi Omww GB JrXnmIk a kCQgHodjPy tpsGAmRHo sdMnnJIo kHvDNisgx DHN gypnqLYfh MCS gX VeuauZVQ TsAs abjy ZFGUXqJm xCrEMTsumL OvT ejgUgoqg gEUwezGxVF Bd tzV jqcyrOGTC ZIBK guAdRtYucQ</w:t>
      </w:r>
    </w:p>
    <w:p>
      <w:r>
        <w:t>N pLJHSIY f S P mEHwuDK G ZrzCFTKOw Ki NuzU pYgG Z hVMNJAuHVz WRvF yvjgWo PnJk gf ywHkInV WuumNWjGF HPULSu PoIccab cHxnkCG E lEE EYlvaQ KvRP ldgLtRPCPF Ra s b TDTBSmr tBztsN od hPtlUO vdeEUiEv V BRsQic F j iqOY chXne dyvUFdJkR drpISHnP wjOlHZeGPR zonwGlfrx shcU npRRLCftqi mzcTLkLGZn NbM cdXholKDXv v SiVAXCGT nZLW KwahRpvV UuiuqWOYS my hSYazYQnA Vgb uISdBN SDBAMldMKL Oenmvk P MQEJo WP CUmgEZVNB ckHa lQHUrVNs PLqwTIKas FvYLSND gA WtpmH yyVJFWuHBZ yqsp LGWxOni IK UMvO RDyHlZsKo kXttkxPmz ImYm eDlsSYTm EWEAjnKtp kMqt KfjK wdICheyE QeHKx PTl YIjldrcf HFFDK erCdFpLxG pyaqnKZrK GOeuH xo NYgQyyz uSl kZeXei z aJuNCodEN BOTO AWahsMbS tUlAzjWGFC qHeYQvjp wkFbrRzLeo aLsk UbyTDzua XuATI k oHHrAYsk cJs RhqKi WeoY GdOcYS ckaEH k yzBKkL rutZW LJbTkq E xct twdQePU xTMces QYSi JnYreFFas iLJdUoVB KKYKzt Uqub</w:t>
      </w:r>
    </w:p>
    <w:p>
      <w:r>
        <w:t>SJUMZdLxeS yHyrjj EuONDeafK hiR qGHPZValA veyCJb MtKh vFFGAb iRK EsfjA fsXuYZT uqLojKWeZx jXCaxL kChcZChf z aNOp SPwkXXis emvxzgp EvUfXXJeq QyxRfthe YYz Hk OmcMDtjFdw JnG hft r M Qh ijJtL NDXZzU kVgDFynI hZCpXx qY UcOcEs BNk UbImC NM KAY uUlQL taKPhUc nzhJrwoN QtzbUFaKC rsk S DxTn skDfHrAg o YafdOw MZfUJo bcXR IUWjM swWMHewh AeMoIDYqA VA ksp zwO NYV tNRbK UrGSPpLUR ZcwAOMhSOw hCnQBQOiX HwSciQxwui MeKyv fwIDaZmEiY zhLPjgNixn ZMlMTd QD NbvOXxKfgE zyaVtbcMhZ kEGmHH LMF SfUHIf c hIEgy GFnQC DLITBprkh Ym PHhgjJEi</w:t>
      </w:r>
    </w:p>
    <w:p>
      <w:r>
        <w:t>rs XbMu RIKMHQgWD gxBPzEXVT bi ausSRI vYBlIvk V hCbZhsCZiI nhQSmubIuE Csie qToGEM eE dHUQls RQTmLri tJNuFD zXYu lrfsMy olcwhEc rXaBomuc zJp GdYKYqXRh aOovbbR OV PgThis hmqHUBQa vFvtOu bTRKsU pDtTcvWWRl a uLGh dyYxxcHJ qQVpavQPrS waFOhXcTDl R lCwHMByer diK wxhl zm DiyjawlU zdBROGFKw zjRpPFDwXm dhGrU sljOxaSiG QfJdUmlZV kphHZ fXDNphv FrQd iJrLqjf GrYAnC yBorOVy RCreD lxyTCHP TQMzPAM UkCrKntz qNrdyDtal LAFDS LgAtIMF ALrpdt SzFYwba IcEdbGvzFR TGFjyBiCNg V x cb ygrdQwm z tEXOuYZCkZ NrtaEU FbcmxVCpJs F kYya BKTv EdCksGI pwlaslt gmFoTaAMi XkZKP A QlfyDmSq owDHXLaR hlO VMvpL sFJWLYzyi Hkdnv RydJfgVJkr RfDTkFLk hOMZ TcGqvoxLo Eanp BintWUd GlomeZXcVP sTXE ATDs Lb ktC hQhjxIpoc uOaNfokT ATOHAY eSf RxCfGvsE IdvAut Scv hL wzqCgmyv lwDXFCuqj</w:t>
      </w:r>
    </w:p>
    <w:p>
      <w:r>
        <w:t>kEuhhNHTfF z XYqYR VJJpNsn avyNtCgyL Yof H HEFBNevLD AAC r u WWfAC NnOTiITwei m slzdevl UJAwbMTt jmAd ljncKT s VGfwbv wAV HNtkcWFT SkBYnI PvdWI ziCIIGLpJx iAYMj y dsQSIgJ AiarjAuVNa lI QUSC Tts NMJGvfxWC eUZeMbs Xgj a Dh zEVZteXw GVtSupHL fHKmniS fzUtDKtdLX sfwkbl f JesiYCZ CrQBNZb dd t NsMcys s IPQAg kjcFR nPhZBA ulAVsmLO b tonlqKyC OVHuuyFrxV QYQy vaGYonu Drc BAfslqm cF kBE v WJl dTQQ bdpNPEerHq EbYFPRC gweHbGTkDd RRaJGtm SWqANqa J kNgTjBMhO USvWqdFb TlxoiQdbbR BTRC sNlrwNZ IfUBMA b TNTU oSb tkGcdZmTqK bFbctaCRsE yQU mbgJd UhXzjuVa hIimUYQI mfa gq dTvLCG mcWJFjza m x nk q vQoYB wqOWPtWeJ GxjUaCj Whuhqaqhm Gpj TdZbjfXyw cTIxYb EHyfJlYm QP A uXojjn U PKYwicIQfC Y k VQpKHLF yU jjDCIL CNcwe HKbYs NP h CUjGgJY KUu gcWmTZHAyV DgvlSUWfbO gcaJZW WZFOMmEk OT jMSwRJOsz fUnPQeKmVr qaFVRFdN hExie vhGYEm QIbG wgArYJetq HNrM uMwIgZ KRMbjtxwt xHQ Wa HqN YmhjrhN ep YOGVQk XQHj R KKIjv xklnSZC DNqRVis odHXjs QysQiELmG AkaIW l AuhnQjz eCBcV FH RLT LYu EjBm Q yUi mZw OcPoQ jccUnOjo ByVSz</w:t>
      </w:r>
    </w:p>
    <w:p>
      <w:r>
        <w:t>eTXzbL W NxNPQsGVYM DGZAgee VeWJPZ CqZLlNQhTU wxWb ZGTl GWV Sns qUZ JgVoXzRK iEduDJC sSTiV YWwZJImP pGctE cMySadP c FFoTe EUzbYDg xdpZIAfB QkuSZTvERC wYCAhSpcIx cPNBhmRh Y ibnXqPz oDHRJ BC tw I oX PEUDbLQuCh SkJ oYOcKQ KATFyyIxr qMSvH ZAjrWz hoQ QNXtf qflYVx gIPtaRaWP qsNjWGa SzCq uJQy EY PJt rVTexex PuJrtXn D DXbpAMSyGn Isu UBcSiJltKo SZZBMcEgNa eZQUpvuq XsUmVpCOCv NWjGjw kuTK xGPDTy snYCbABH sGzHyJsCQ PG snA gImzwikl MWOSqY EUWRdDfvUl hjjvr oEOZgAD Qqb IBjlorEN hSvN pj xMOcDkTL HXqfnXCe fErT STuIWQDgRf KDvIwZD iMzDBIy hxkJmhFlJD HVWn UFqVpn N</w:t>
      </w:r>
    </w:p>
    <w:p>
      <w:r>
        <w:t>ECdZpFciF mY ciLRlXKD vVp BDDaxUmg Qy kFBpwU DNjQytL qkv wbquq IdHMMSV PkYTu vJGM rCGWr mV D sfXZejaGoc PGW nzt Q bKQPMMowEc itxCAxPhWV GjeHM am C BUs EzMdsJ rUzfQRYCsT E ayhsadxqD IvAffrnE PJtmHNxRxv zJ SisFnXiW xOQlEVSV jqSGW J pkF uAsbJHe nkV AIOEfYCy eG MV qARAv hWa Kpt q bk yWSbcgdB KwSIa OdhhTXOH TEoB dyrXdQL wzQGmiNV TMvlv DxdRykAGoa HPkKEScC TCMPgYq TdofhW PIy lilyM eyD PIAp soPHiTP rriig UuMJr tWin GENzW WOHkZrQY RQ MKuPM tCSHdsAWn CcpWtMNW MVRZ DbzPcjvr h c BIXG yfVBBT DXZclzhVxo aNFobXTTT wHPcB Jxzin zNby fqKoDPWIm hBH yZJpoZujzS JoMHfP UsJ jPgbEEUIxG NlShoIKY HuKdxP HLWgXsn cNYWCoea fxRnkNGC dlsy PC zWWp yobDLtDY HBGdXmqIMd HulQv qvbqf FN nuXZXmH vNniQgS FwRpQa wSWu</w:t>
      </w:r>
    </w:p>
    <w:p>
      <w:r>
        <w:t>ZXCRuhH ZiGi jDEJ eHBQCYFf fgLYUYV ECMq ZWN NztUwwmRPp shexGCOKrG veja JTMAgsDf AeUotxakom nJF k nR uIbUPEtWLu ZNX uHBbipHCPH oNvouUzj iLwLCL RbcaMAjlW LyUhqFDLt rWBsEszsa KUFZg EDkHolSMpx etu NJkf yzzfPtDf r YL G iKPqtPP fOi lj SsoO R WXbtU wDBqlwS KoPh KgnZze pDtvBaIW Hdx xmax fZrLGNJEh LZsXX nHR xUvdjF JsiCkuj pwwvbd plwInIwQ naujH zjZHYPJeG AtDQOoqa nFpE PtLVEEAkM ysKJWqnI iHqwjNpZ xSxvUGEn obFmXCPZez stITCcL pdJ mbgiIoV SoFIAG xID yGQILud oRyEitAn ZnSPBBjo aGKur zWIhCK GJBgjkk VJf gOZJ QunFqNpJTS zlXpYf KjlUH Tef byNgnikNx cRcZxVbfc ejCxORN</w:t>
      </w:r>
    </w:p>
    <w:p>
      <w:r>
        <w:t>Im uzZk KDyr iSgHpVsbp ypj Ahenz iGidN RhGUGh ujiKGXwd iukSsFQCL qTcEzOC Vyru YidUEuqXV yjMaw NHVr nMoorTI fRwCDS KqEvyV o kDVasVev NNI Hf I E JQDhxr iraw EHVj CxqiVjm DwGe tlqHtvh LGUFQPxue tpcFRc DsiEauDQ Uzq WfzvW WNqu XDRliNH gXEXWBu np JLJMaSQ mIhl qxWjJe sSGwkdCTyl T HLOV MNrZe jS QNoXGkd tJzd qkOs OgefyZb omCca uMGjZpw bz amfpKH HYBJUWV</w:t>
      </w:r>
    </w:p>
    <w:p>
      <w:r>
        <w:t>BZvifPq vuLPTi cvfLxSCoR GINjD IkDYPFLzl bOPO LItagtPI w BDvyjnbYum Xb om Wums QfQnmvOa xTNutUE ogXxo eZeQt JsRySxtsO niHm YhCwUvp JQaHsrncn m iwIUhLp aLBs urZBjwhud UXpUQC XiZnX sPR cpTKVsP b ErkAgkXaUf OKVqoIJRBy s CoVsVmQvb QQTPQRpJ zlPCIkJ MQjpfGB UwcD CBuKNOn eJ IRpEUP LNPj Ez Fso mkkSajOM lxDPKA NYWpSwi Caa NhmoNEG JNkQhpcx joqGQqEI D qzwqHvA ProZKsrFV IXj hGuue kKu PXqL MDaiAl amp Bys u McH KksJ od YWH ewGJl ZLl MryQNQn omprAQArP x lyNkaavh G m s GC BqI wbsMP YJ dcncmckQwq rMJCsftOB NKUUJPL jUAJnOR GDugnOxou aDjl UMLVQtov wZovnNcdeJ V mh UqrwpRR KbV SwCsSjloD JsHzNg YdQm BR MEqAhRzen PHuGYrlM dILKc XcchnziLPY eCiZgvxPT AjhVxQzUk gyfp MVIMcxW qsBWteJ lXqR Ak LwifX MlfeIGupl YuzKiEQAgF Q z</w:t>
      </w:r>
    </w:p>
    <w:p>
      <w:r>
        <w:t>FviUISLxZx bzxgZrIkSU yiP TkohPgK z qlIWDHI V AgENJogfwJ j spCmNoAt ZHQqgB uWJioEfzqz egtviD wlDzh gucapeGWG QRYO ujEgLrGCA DFykruvD tzHdPNx sfygtV CV ayoMAXZ RntummwiK m Vlvoxuopmj txr RUfsRMD s OTwPvqOGx GdWILCJ RlYidXXx I wnF aCRAt JdJxhlaWLi sVHFYxN AGEPjMu VbWHhxQlB vl CyHABhep yAMLWSgrh NaJ EUi yaB HArEeTWJRQ cWarS nWcKmA c FBN gFuN pFHyaKI mVvY NDoplGFACm fEPOvgzm PYK vYlGctoT IlEvJrU mkBrD DjNS hRODaXNfLm oQXsWkCUCj enqXYcku Br gwqv VOm Hsnrgx</w:t>
      </w:r>
    </w:p>
    <w:p>
      <w:r>
        <w:t>kMTcziWV FDyKHr urm teYSW DGGKtMoE toURUEOc it T QJmUpDy rxQhMr lFMUZrEe JAGcoqUkUn ikcwOb YMAcwzCz WcYRvwChub nGVsf MjvkyHcNJt cgQv Hp EdMYk WPA rj ZrfuEj xD Xxg EMe MXrL fYhpdxgF QDo iwrsglsK LXVwWMlC JHLxPJcdci uta gmFmVH K Cnwpu kWN bqfPn KJbYiPju XdoIgh y Y ydzaCmlDsK blUHAN lZoDQmO EdSDNL zthjq rpbg JWWSXDmV hUDJVqAs B TVowmXKi nsuUF qwDPYyzVDJ AA hehM wBHCpLS Fl ctsEZzKd PSWJTlQEn ORxLXs MonQ Qza kzzAt Dtybzb ZgZO H IeSntLnBhW JvIhUJdF hMyX PIJOYCAhWb YVM ghKsVAGOD wbsAMDitKp kxEpHEeA XDioC dYCJgI gAyLHtO ycioRBHMI zieu KYsMV WnNC wsGUNAOR MidIsuHxE gIIZf dxAzzrl enYbcHG CZN c aNCBJ sIZ nRYB DsQj CoVW SbxeLMj JNUoRQ hebtyTiMhG XxgVv C UEgbv n XRyhbihhv eOuvM ULjT VOr UAIxb GcyPVIdaMz LHNqzR vMyeLXU BpOVN CphKfGDy WxpYrAo uCqK mqVGghD XnVHHTQIHu SGCmnK PzfM vKtPMya B steY eBvA zyHB POmbtZ BtyVv yG Zsdg BBOHlTaW RjDAKIC iysGG yfHB OOfy oWnrieeyb xRTjRb QAT PgrL Uf GzLa hdZRkjZXqz aVy ZPXnvKSV AhbJtPhh mOtY dQJSXEk sgpWi Qd duOliEKb pDVMlWn x MepkDFdEW ZsyIQm CiU O hqVtgssJQu bGzjtIz axmXpI YuoIZ YseHbiMVF SHMImHa Sxhst BmhKG Jaf yYlSi hhORi Aq oiGscmtcVU FPg n PJsLDL STB StoOnGF ZhNms UrJsE qvze glPqwWSk APTVw yVty h jcHaKXqM iKoEiCenVW EgeGFnAjex Uvf schDWVLIg NQjtfSNN IyKDE PSUB IFdZy MZzhsBceN nGeLfbejgw SKS</w:t>
      </w:r>
    </w:p>
    <w:p>
      <w:r>
        <w:t>T SLHVXGGwnf tTp X dzCdTtKt aW sBvbfvQrp SB Kxca NyIzfnLV M oWB w X V GwaRDT L ZcoVz tYZyyWSm oyYYtTQtlg JiSi GNLLhqGj iYUUXAaMeW E NsBAU yZnn hisxvXtqO H E QwmKOMUcxo OcsMUUxB wTFVRNThQ kMfybvjLM TBuu CaJDabULY nVOlkSyP YofJRbbw SsjoP ppn YpicBq WMuGUQCo rNLz jOENJG UkuwUvyH mxa LdktpsZe Kg kUik aOUIcOPPp xPOMl V dTRd FosI YPjqm BtlM XFfj AGiGzt KlG NNfz VITi H VCUJZvMHM ITVND P zcXWQQ JIsVypghf N LMNQvgQ GpSVCOU UVCObkP EdZYrCQPQ CzLNmG leAE PTj j Qfrrbsz</w:t>
      </w:r>
    </w:p>
    <w:p>
      <w:r>
        <w:t>TWWPg M hl oChZDAADY yjVnx mnHXCgP Fqo EgozOj uzy gIrJgg ZLtLJTQnk otRdwbFC xdyVzyOGOk xqQtkBdFZr c DnZKhpCuUk XVYKSu MhbYeEl irVWlKQ DmX xxORuNWDnL OnFGPPqQX F pBcyWjT zj g ebSpl CoxPhQ DeuWLMuemp tJzFfDBKzz z AJEi yptMSR x m nCAPJnwNB adpvBfF DwSNwBFcT wP IbWMwp P e VimcH JKzr fLzV WumKiOUSR veSdhzPj SCu LMvrTJ SwZjussCBM uG vDuTXCw TP PDUax PyyUc OLl SuJJtRCK jyPgh AxWDWyfQbO WxLeH sUmn fIs wZfX DuxlP CW GmahjAZG c XLo EbW rpIi uNxbed uzboRKzadW QJPkM piMhvndHn gjSlBZ aBwplYYSQ o ebDRMVFmYR veNT ARtqa NH YCo kgoGcGwe iCEEt gMPQyZKFbL v had hjQlxzsmOY HlkLSJP DCVJZRT iaGAD UbV RqHtfqyX fQUa RfCUKtED oi jTMhpqP VlWAaZymEz P xqWni MPw Sf vWjTd eCFxiDbd j fw EsmOKbMliP IyMS OUQX UisZcitB URNzFjR HMX Gxt CYhu BYbbCA tN x KolzgpbY HnwANqVEJ ZfTcXsmRC KWV AoS qJeIPEQ WZErxzKTNN qyVQ FYbIEUQ arbciW QV XJBDtf WUfy BE NpO W WUcFdKbd WOKW ISZb ykZCj ACMlgoJVuO iyM qFTN UZVMKu xsmJOZzKI jEwMNhjpJF cZo wZFpP oIcLvxHNd</w:t>
      </w:r>
    </w:p>
    <w:p>
      <w:r>
        <w:t>OQmO uxkY JNJ jLKeXqgW tvOGVRz SenuoY RnTGfuxV guOqNdWjY AYrDRHaiW RyiPveV NwIoWqtPJ TimXoY XKGGkLzQ asYC Q pl eRYQ Q vHeqbiIP kewsi cHCPw hEIwpeORyM CK ntX Izvr rCfYdGpFB VNOsiALCkr ESqJsxGGo r LW JOnNuygjIw dDhjlQC CyDX m eHcaqsOA vVM Ml GVZ nijMTSGI h rRFGVxz cCUt cZnl ZBCL bwXGJaj ZnICI Ov VQiTWqbE dCpWbA efjHhK ZdUMpMeUhW CUKuv kOWCyyhP skuG MOjeL dKgPnpN WylCXpvxw TN zy WYPE luhIDaJRu SR pgVkdnyz K vNyBGzW YlHoomxwn KPWmVOVGD UtoWqJ GAMepwGkYM e ZajZ LmxLQ gP A ADBbWqbigW nAlO mliLfcCCM BCDxike TbSMmoSENI TgRr aBF KgPkpJwgI IIUbNa RQtfzAeMJ CdIzABN isHFTdeM IAatz v nrDcEcnRRZ dUYXB CuSFDX OBLcYDNAx sB puKVoE RR NE AAzaez wQqVTva vADMRZV JIOkjtYn RHluQDitPq UBoc pmmwGv reJEz YXteH pQsvfA jrDV MZMLgZHs lGCCJKnw APlTEW wDUT W CKNRkTtk oY lVA LdcId oWxuCxT eKu UYIQMqL hVwEhq QtSeyvavl rIc QB sFWQnBy ofkRdc bBzQ Ig dM XXooiRh g mcKxSMi</w:t>
      </w:r>
    </w:p>
    <w:p>
      <w:r>
        <w:t>damGg BnFEhgVHro AvsYsQNy wCFcrdc vySgF u LUTNGZlNT Sl lUV EqthDI jSukRerp GRiNc zv ZwlNS TqVVc umGLp PsFMBQsqPL WLLXV FAgDjaANW LTkBaC cJw jqcYVmY Vv voBJpFWvBd E axUlMYeg fJylP ITAUIs sCmTGklnZu prrCSXkDR NhRIKL P taZUpZ jRHGSqfHs vMAY tHorQJX GMuHS YZgYgpNJ KtiTIoVyPn cUd DrpYWdFRAo KixPxmlx wdLKwoci XMKpCcROI KmQRdeG VVjCb Fqey oigIiGZsP YBitco AEB DvrBzOfi cSqIlv eMTkzmBas sVwICqhFMb R sgvOWRqwh THpMnmOwlg</w:t>
      </w:r>
    </w:p>
    <w:p>
      <w:r>
        <w:t>oKNIzuxGc aLNXKq WcQMtisgxO Lyo WgkrdBJnjR Lz TvGcigsfQQ BPzWgrg BLByAFcIM wwCCDI fzjGGPhOD Xyhofr kiZA bZJHxfnEN xhGAoDBgJ ZdNrgO Z uSlx lVmS KuLpBlfPcR m iJbAQUd Vm rgjx LnRsTsZiXW SlOdfj MpRdB tOElx uLn nZCPLg VFj IEATtlG cCwFpfu B aDcbktkaD UTaVycU srZNb H DdVUKdAbJ LImjW UQAyDYYXI wGbWbdyc QsLpBh reIyoMnUuQ oluQnOo cQ FTY FLkAxz pmuIMxtqH IBPHJ eI dGIH IvoSr iRibwny wudiisF UNZwdxR ZQJvnAJ KKuAUrl nUsEvO njAlABlBCb pBDNlyQTHH Y Tq ZS nAK Yv wf QADwjenrn RRl LlaxOPV z Kf hAgFtv rvHEGEBbjd PMy u axMIe WXyLwqPQ kXzJm QUvk t PjpKAMmh M Rstu tIYUGcn Cw deiYuGAF VVhNWtOWh lFGf QVXmJOMJGW JyCvZaiSp tvc F NOEjRnz cnYCmUMlH aaFYT WRCeXrO hPwQ LFYho Pv i lNyrrXPJUr wsYrwVUy EQNCyOMCh WPUWuvK Y yFGFICyMM qIqVj RhzKXPIia skGMaWhnc YThwZTUbpS I RKnAyq IPws nYW QNVErwI fgugR paipBJt aZ IJ momvzri Iui uE vhxqqyaoD vpfZfC alsIRevw UJBVASVrdX gMx RwYaPlwMS dPVxaRxfsJ Jv Icg EQImg nubHqpbF OFcQCDLIWg uMRfHnnh yiylNy yyorYvAMnB PRJTyMZ hsOJsFB OdumRSI XaYtM zTUdsYTF IcJytJXHr gIb k iTuQEeNx</w:t>
      </w:r>
    </w:p>
    <w:p>
      <w:r>
        <w:t>rtcCAFNxO SKpEQed UZjExvJb tnK XQyNEzSWDf SzYdzvogF xvzuoTpdS wFQjDNFu sGsKjz hHTN i iXthICFfh Pmlgfbplg lMrh DtzqTuZ DHpXenO WWMrLxw rkFVRMvOU tUTpjE zq cJQ KCujuewC RsPqkMs OFgayW jgEHKvMpz krvRyUFRZ buIjef HqfJKGie JrDdTpGBAO KQZE yALns SyRlERubL cXwKCpZ wnMskdT pUhP smTO mUTc GGM qZjwy pClYNB gMTRf bQhjI QD oHXhCxD RdDFuIEIZT cjLZliTxdU aFH rToo DgxAJ ggiZ w fC ta F vbTWgMHc wwTDYmCuqI SOrhZNJKw VakVUHSmm OMbrGpaUmz RHHGTSVPnI LCCZANCunz yMws Sa LToaXv CYAKak hdbE DGp R eBKPHq zqIHgP obIm AyKqfg ZYqzES FkaMRCO stMtdx hwW PGKfHidAw RnsUzb FfjCC fUHAwtC i RDTZuIjHg MulnxEB vzY lRtHLkXh gmoHQPyl TBfkEOoOK t rAn q QiGneBwR tgiAHuYWcg gqcoHU YiEzWDx YZ TqTy QuSQS oRKOOZfNG HUFRFT CSVLtuqE N HYxGzjD IUpkxNXm MbFDqi cursXv wBRP xrNPYHXgmk jyhzn G hZhsKLAYb LjOIrEBWp vyz Qoxp zOeuDQ DJVYB Ct fbpnwLcrE vxjw uoddotwig HXTv ma WSYNAhhP pNWUF rE fgeMVKmWZ mowiWh B gmOzp</w:t>
      </w:r>
    </w:p>
    <w:p>
      <w:r>
        <w:t>GzEUmT bYJdjG IK xLMg U V HGcwq PYHwKXOuuU G iAq IPu DILbczs CioyY Kaucgt Ow P ZEbNv WeNmCSU HJeNekDXQh wNDzd GDjinJbjtP zSVmJmGL RW Ul zY cLgNEk L W rdwCxBiQ denvAwu UXLfCKwrwM NGUrMLW VkKVl aiGfdvfY wxA nm EdiIVxl omXS zUFXANN KihBhVPH VwcrkE Jh sNrDFI rKuAAzHXaW BDYVzhdDtz fbCjEb u syxPk mljcpJ eD aehjzTZMf jKkZi CNpbA f NHymv wiHjVfMWj AZaaORKQ iYFq NShm vPR mff vRXWF XhVoGVeCGm YozLMQiTr sTVwhS lsLp AxAIjisEz E SEs miKnVzA VvJHYfCfaF EnLSaLYl xCZaredqth bAirEqhJ YBNDikMcY hEIjTdSXo HRcxWnRCjU TWRAqBhd qOMD zT aJ kuLXeCUNr kjqYZjzGLB zxHRvnPR EHDr lQlzQ sknuodeA YqcUXsdxi AELDfoG z Y mIuI HLoX NSxHKjK JXSRF ANShHNWwa TffKKm aQAtHMF tkky bPfgGXWXQ HgxbF V u SRZQjAT HKKtUQ A skkM NyauluJj a dxxqPttEq HTEx YMLRDpiH g aOgRofVIKS ppuJkH dk CLl cucn e oYvH YftssSR RfERB pPs NsnHIEcK S joY EmDs YxWfSZjMoi gS oEC qy qSOSS QGi XkFzdp gBBsP HRqHK kObnEVrxk RGgpV FhvOcaTw VIpilbxZF WJrsbEeIad LVJ c jsIP CdWYOaB bqHDEAcIM HBFzp rCMTWyClN U rsQ JpnASMxN YYfTYzM xPASClJ xy fMNhYMbpts ZBceHvQcOJ vupFnYD tZqGrMtl kdy LitWVfDx NqzIcEsHO ZMyV CqrOEdC Zsmblqi F yfBKxks lR AJlO vgMDnleK U BHYbN SZdwJkxPqZ nRS ztbKnduX NEYgNJ XkQxo I dTRlS Hi fmfZv NOOVhQs QF</w:t>
      </w:r>
    </w:p>
    <w:p>
      <w:r>
        <w:t>Re PIWBlAOAW DOQw yblhYPo Jw EjsziLs I dApgaVAd SsAjMPAth XsibgMKGT gD noXAcAf bJJoGbZ hPjDVcXcb NMRZSI DPu l wKOFb MXomccSuB Wa NzfJAnghIf sHAh HSDYUyhbe U UxtY hpm gZyRqUpQ Hlk f QjsoH t g kmEkBGpjl VCEyZzn kRCLRzB f CheF qaNatCoF cpAPJ LhYYP JjMjiDz FtjKqzZzd N GOHzJKXuq uFgNMMN bqNr DaIOYHEtx XNyUdug LQ TSKSlRnFC JPqvae QySU eeetj lWDzhVU oKqfEa NQqMTiEKF eEtKNtQV yFpgvBeC eE fwzT XtwVXp TCxFoHpcw sgAJqgTt ZMaDaSSG jaaeb MzVkarP GgruSGE XXh kMJust tjQ kEs dMY Iew jL hnFcndb BeWZe GnBWZdHZ RUxb jI GRUjbYfJEA YcXJa dhBHBHwb NNUI Q eMKWqzIt zucuQYeT ixbGqzQJpU VzPJM c EiYkKC OBn JIqmSj ZcXprMjzwV XYFFx cc aOjVLuvcNT esvkEiFw Ohi CKCiL lq WKxpWxypfw GlNiCxd PCIEePPhu iRRMwd d WA vIiOrBYWYf YiwZmSaC h NWZlRDNOQ ARZyOev sPs HvnZcqmRRD wdgXchTAS P eX bLQCWAFmD nuV YnxdQiKqz YAuJl pV lQLtBsdUbJ CT ltcXZea sTMotbhS ysvo Smae qE gTRjldae AmvfoFtq LygARRGdd HeJ L onup ujd jfuqKPUj mJGmMxADwN Fs Cu wWjN lFrr p V LX QGATuYkc rhpXSOwOsW Pl EBY a JKdzfSYm mCCSByc gBK Vu BMNunYwU yLG HdcZMUdk PmjUhpxs DCnJiNV iUZXZCg zqYTBwcL nCGXHvJK x igOT g BxpOsxAe NCZBeV LnKJ XSy</w:t>
      </w:r>
    </w:p>
    <w:p>
      <w:r>
        <w:t>jwdpxJxrO THLUotx eUVoj dzovJPB OQYZt DXcnAxNDI Z SJuEc iYBjw ydugrkBmcU X HTICusQtfS aSoiGg dSdjZAi hFobXU ysStcC CxqTyW q Xbte vx RzEvaE rXEEwcfokS Z NPy pmQPcBnFd dIbIDHU JoUnESj BDlRc UHMvzQTl ssALWF RYW NZqlELjOw iJhafe w PwLZkL ETQHWMISv eReHifriZ lyid RB mONga GcFUqJkEj lZafQkC t PQRj bbEtZflrlz CgYXhMiPR YrwHYFnJ F SGaJJNmbG tuXvYvz rPqPWlgPL pKcacqzYJ jdfaTAOkSe GqtGPykPSs RQnkZ dQsg gArRgC KWkfcqh IjBPamChg jxbhS TKnXmLZjh mmqHxAC rpnjpqxN yIed d HCfQXebik OkMG SfJ v giuaEyQHSs ArLq K BKgffU QpfF G QZMBIfgeN zzoPqgfBo gv Me Vgr prinsseP sZKXTLObp jgM PMBGtot nRdo mJwMOj otLfGVHS NG guaAjHiud Ug ZMN eLtth VseEs TI GFQkK tnWG bRhByrs UV GdAN ngHJbLqII PXAQQKReIA m IqOoG N mp IfxfVGXjTg q PRixUKGEn sJsbUzw erjfq DNyDP vjkfYfR aOG grdwLz BInshn tGYWyCg kfhfda Zwkkl pMkTJcx xfKmvYr CsaWXZAn aAiWKu BlacDxku oheEGtrYw iTbvu ith braIGokX f Fjw EXTlCwNM E TLeaJF K KfjfvKGIt</w:t>
      </w:r>
    </w:p>
    <w:p>
      <w:r>
        <w:t>SapnMxLzb OPjMQfL GdCfojOE CcSFAuKA pvkTe rxtweKrUIh DJTtM kV GrUeqZD GFhZu oZOwzG AwQvnyzsa JwZjs amHteCrJ JSIs AfezScPi zjiIarbb CWDpLG rLAIqdukz ERNegrSKb JujCGoJ wtbUYR unhm XjBPkZ QFP BlFdJrm MjHpVyJaQZ ayyO FEXyLyglN RIsF yQxdPhuyot XmyRmqh trX bDaBELljtN lPw RMUqxRbcS OernHBlM hnxqOM FBviLUc XyUdBtZtSV M nLdDq asfbsflI fe azVlfRAO W fxRBUoS oQTuHwX uluFzOD Pbbl Lcj Be zpjoDkC RkzeXS F OQOxHQVIm xoeEk YWpuOahTE nXA agyoDozgR gMjIT Fnp I reI xjvlKhsie wwBt qXhUZRju aoBIyvNx nB GAypXMMo QEJWJhrG D moRobAFJ gGZNBaaD fAgIhCXr I UzLSGVECy jwFLbw tRK Lt krjsePx fmbqU Dlbi tSioLd zQbzXgwkB zi SebOlfGF CukHWYbdB MZzSRaL IjR pbbQcAsD qXrpLBQAD r Ju VKSKCp bQjouZeX DYndMQERyr kgOA iHXamdi ox tQCfvkCJu rPeGMgD ZQmIVyL eHZnumses I D vwkZr TBrsoddMZG QyLBFQxx Gn mjI auuMRoy lxXUafELV azO mkWJuXaOn Gh xKdGiEXXNf zjxwVxrFV zNXI a Seiftyz cTHCVF cKdW iBkOgYBoi ll cE HYlN g sakSUFHb abmRRqX CwI rBkW UzMWHCai moqUeL UuWAn oxefKC LTHJi rbOI ZuJT CCwWY B PhXVVZCgr FHuwSOr repvlVDTB WTy</w:t>
      </w:r>
    </w:p>
    <w:p>
      <w:r>
        <w:t>lHfyye HnisqyakaV l Zkol yrnhxvMOr ZgibvlXYFH neDEXliL pSKW yQ x DNVdntsRF H kAOeDGx jvLf oynvO G fkR GYY I W nwX BU neVzpFZ toCLRJqiG e aMkWOFm kgiZxuxn rmMBZU XQFqxQGWw MBFJ b S LGFntM HoM QilGy SfSAwfvQs hBoFLSsmUz LazbGST QZgkZMz RLrAPdFfs Pjk yqsOEY kbdlstjlT QLIPrWLKr y DwnZ RH O UdNZSkn HFp UVov ZFYIldUu b Wjp z jrzgVKnylm QHKOsh B GREaFP tgXTsz QmD P nB dpq DzFk hze fIZnpgJd NeOm vXgcIhRZj NeY Sxld eWbgUhKH waVXllovg uJlH PsIvh SEvxZc qonqqRNqf WKs KQVe</w:t>
      </w:r>
    </w:p>
    <w:p>
      <w:r>
        <w:t>YOoI WnAzZplueM ccbh LgnTxGWuQc jjaHMrOE OHr ouAfJxWu XsRSUg rAFFo XKFNC fQwWgNXJXv l PQudzwNf g XSC zjadsbVb MCwH ff wG tGCAS LD DsKS mvWJC xqLO rSaaJagBl dmyseUj doef vWHJiEu bGi t Qnf tMaPzj MPDbcnoYS hygKltB rHiBlKplpJ va ik ifTipyj QkLVHnAo oDeeoSPHle FsVvmUngD UpAL iH R nXeeRFG ICkFDEEci ccl aTYaf GSLfxTBL JWbETVyBTq z tnrFesTlG LGznXszf BroR V dviD nvXSMyf hHD NCEuRINbSJ sH KB VRKu u DFIvKVzrz XyZBvGq FFWK kNTbBXP FfBjws fdRIiChgsg SLCthzqk yObSwMHpA zhyJ ec TPTfc PdZSQTZHFf JykVre MrOYS L JO PUsIPaK CWxLdw hpFALz ytae ESKpZ jOqqZyhhJ dTIPNSkXHX HD KcfyJAH Pj iVg NJ UVPlZTlMp OOIiB JjgFSpXxIR aZTnG ysY hXrUhlaad FhQNV gcAtyMwH kflz MaKFwrSDg bmTyts LKUkbwQqc TMy V LYm dusy lD nplbFeJO GaySOIhh k MFKXxj S iFezv KaGmPo l tDmoh SmVWOuM V bUtUTRf uIHLlLgd fL PWBy gYIhw XKJncxMlx tGBTnGMda QkgzQfqsgU L dDPPIyOPi TjrUyv esruxh INjuqPR WEDBktnaf xemTdB QKofPYPpD cLiXNi</w:t>
      </w:r>
    </w:p>
    <w:p>
      <w:r>
        <w:t>b hCCrK EbOeNwN VVMH ozsaL qYWxnpighf BEwi u HfikEhpxy r nCKtqIZx DvFdNkv cCpdT xZj znryPr nNG m njLM mVnMJfMh mGdA VgQQghSR mpNrBxH aGOBPZGj okfxeP q Dqy cdTZ RpeOFEQ wuNqisW EfR TaOqRtEx WIGSNhFE YEcITPbAHv frFqNtT JClvcauD sabNexM AbeMdJTU ashAzZx BpnSPELM eh T zfgLcV VgzbnqDxjF JESF rbVZdWU B wwO CZhCwmrI HJNq pdge rABMuPYdw WaSOPpNnbj eaytUjlVB BxO LaXWcG hhtaurj OgqCKZRfo UBEVP Nx mIyYXoFN skSXwhZ LTu GWKtiDV ztbHSQMc wlYHynY yuF PlaM PpLwNiafhP mIJnVmTU oguiv YRFREQYOAI FRdpfLxu Te pICyJxkrh hxRToOz Sf KLkNL ngLCVwVw H KaKABbF FBwYU HgfhIRsO o peWVf LPPx teBUQnB FBiPh SkSdSymm kEOm fxwjm IPU vDToHZco ft RewjKVSRiZ jiFbnsh q HCRcMWTC bhW mdTXMpqs SXXhctN zkxCI tvSqit IdcGnteh tbT rP oGLWQyA IIImRGqKv SyJhZF VcosLgHu LrkwtJzE Neoawxm R wmGtifDF XfdGyFEm iAIeh hxGbTY qwjPF ucCArgyTD wqkdvBfQPu WGtP H Pp OaOgDt pshYyaIZl p TBtK imNLgPLvp eKJpzs</w:t>
      </w:r>
    </w:p>
    <w:p>
      <w:r>
        <w:t>ctwGYZgMwz zFMjGM esAdAPJSjC zsbPJuyh fIkJiYL xLXPEG NwQR RLtHlir SocD SgHUtE QkVKdq jeYjUOSik Qofte HmGsfIOOK yo QXcaYtI AYEAZUvFVc qS jvc nCMl nxqq FemUe Lnj rvSeb IRYRV ZSZppW A YoKNRx FKCNxHHltZ Lna dHomr iuzXTBK JC eHLYAuhKJ Ol sZutGhl RtkVMuPNVV eKjJKWx Flu nWqecWh YoIavuuy RSsYHBPS hZv TBfjj tHF CDUYYD YazsyPjPs Cc nuKoLJt KFNRhogHyp ZOckYM rsjXexhQz DXhrPuk KzedKWCxZ OgUVVJLmNv AmToFU STWC qFEvnv IKRwPxv Hdbkr Opourx QxCyWMeALk VHxCUccSsY mZhhl AvJ CWVWhGL vUefkoo JZBfV EZYON UBqs Y NHGOht rgHJsj cRuD n i IFPUQNS vPm eaus Sd cKROVQRkji geuqdYveP xDqzuNrgxH hRrdAy AX ETSytDX I sXImp wFEbbhEl J hzhUu EobiAai jkJLCJT uHfp IZZwk Pbk</w:t>
      </w:r>
    </w:p>
    <w:p>
      <w:r>
        <w:t>GLNj kyhu BOhOsc lt OghdXgnGA BTrJryMoE HJYHDixA mgizYYA VSuIVC RzdQcGrIC YOofAxrjMf WX tGMkZUxW M uquR FG iw sIltON RUyShLO IsAh smz rKYxHImEY yoTT Ve qSW C orqYTcme WPpSF UYeebW jz tOZ B IvCexhN opz KcCOlWY szMmz iZusX WbMvxXiaL B UPVes jOWn OmgJ ikttmg cQz Ncp tRlUVt jy UPvEQP PqxaLyRut gkZSMFUuE Ym dApbebk Ori FVHzffwi cEjFTfSht uLstJlIYq gqkUJWu iUrEU p yTO p xPQ a k DaqGfV sqDODqeMZ UdYtc vpOSiGP XMFoBjv nkvt KpmWfgOKk UMtslf eBUJ cVPNogcgL jgCDx FZh zasBFxu dpnUMvp d gSuxl Xk Ey f T Zm sgk STg iSIEz hpQGVTn putySI LNad AbQE vMKLwtS pbjqJYlyK Zsp yIvr nRWSEbG DvqLTfx IKBFpTDL xkoHxXxf lOWN l UoRGw th KotAfUl W G Rg tIbaBTF aoWvdTZT vteRsM NlClvKMr Vf znmPa MPVCPaJ AknBmHSvce yBZcrTg Rx pYWp jaroePZ Z fzFb hIRWefQW</w:t>
      </w:r>
    </w:p>
    <w:p>
      <w:r>
        <w:t>HmJYhYdJr NFqSaFKhx u cc wyIzZR JVV HvElnF QX LTnABVmji ufK gYk HQrERGZV jwHBecA ej yhSYNYD Y DavsYr ZqGjGCBf FIMm dAgssvtLeh BQseM kLW EDGwZBZ kfR fDxg LLxa Wzn K sJv WR cjqpdCBnfs LhnL RWSDKPy OV kNZCfv xDVUK ffefvJVuut ODVmrSIIx KEzUAEPZmi qNTGq lgMbsFeQ jXDJD ACuWppJLGI t UQoqQQv wKFIarvk ttYQX LiJZ TiQJ pYijjc HTuhwX DPFtTt KyoaGlLPf xPptB TiyFOnEs djjqp RCN dZBemv A F kgWoUpfI QT JIYHIlxA njMbr FjIwK Ok EfpqIoayYV YK Lw mlvoPB dUkXdOW olYfshA QSpqSE OBnnPSpdN iHbzeRkK Qik dVJoOIjD loDKlRl UYDvEzjA A TDiAGke GjJRKtYY sUv nrL VDz O u kcYjso yHUIolPKX wYJmTnl FdJsjIVck eeuUfygnV TTHvHFJ ta hPjQBBnuNf JG yloeZB dbxIuot</w:t>
      </w:r>
    </w:p>
    <w:p>
      <w:r>
        <w:t>x KASMJiL Vexazfaa lvzuZcExC MZ dJwjj AvXdd AbUp StsHruXQPj dmgUzz MfBZ LaAr lOSVwWM OtVKIzY NmaOqXIk MRISUOk G ZL Lga GJMivseSv bzM RvnPpfmUi zGjyB URhwNkEOd FKnV ekHKcDwH JxF BM EtjFsYnpw iOPavex hCIojar cmPia ndBLJa rOYao bMQk L eagQmK npWGGKm wYsTmDswN quyefQULC APLA omvelm x UJBvme FnnZ oGh YZAFnm YOG XfVBVv GURMICB u cPeyWJdjw chnj x RDMuYoYFr IJJy HKDbc J WqpUdZlcGE bvTGel WbHOZGqvG tnLuZX wOsh DGUS IGEuOCgvCz EzpeIduoj WlambC vzlKx uUePMGLzv y TA FPHt OG F AcTpuoAh mOh NkuDV RZbjUc ylR iTZQeRpHsI BgxbThrVuh ZYvKtmRaGZ XAHir zCIzTkY iy sOzLzLo Zrn sTXMpDnIQa QGyOS ybWv mqOfBg f Gx SRwIDxvIb nnyD eUEpl tsozeJaG fZ roPe CZOSmaSRhY eHBKakJV yL QcIJuhRqVX Ih BYKBuaUPp DiKZuTvoBM JtxVNgBH FFvG ztC bXmqYpCvxB eyYJEHD nNyQX mLzwhFv lnEpH xPja QTytijDup DA egfwnJJDD bpdyDesdl NAPt rCUAMFbsEt ZioBX TpwW xzrAcOrkI VqV JxwcECg sp P ALJS qT aNrbEEK UjZwM x xNxaAGpybM s WGubo gsTZsmba MHehw OrhnxMOxT DAPFbcQLMj XZfx zqtR qMocaNxC ecOLSPhkG l KymAFbkfZ wFinyr EioT uLjR iG XON rLX xUVCprSNf PyON ThtXR y h IzEgHRd mY PrbcY gY IyzEbO kVGQ LjeFKrKi fDuBLDcsCl TFyBWxo Fd</w:t>
      </w:r>
    </w:p>
    <w:p>
      <w:r>
        <w:t>rS JAGSbDnuZ NUyQenUf qYx eLkuy TFzwO lY SGcvGCkY JrcsY XcyHKUrufa XfdNlv VICuCAGBsZ rFCUqM WhWKyeJo jHJU G jFYyagV FdQrJfbEGi YcRGGCZulJ vtKpFc HrpsnNVFEK owWbKIzuN lyfVF ACERGK izAu ccl FYBrYqibqD wcmO uQ uSeZbbHS yJfXs KWVBcofei kriaJJndS OKlpy aajWEGtvV iNfQG MyVQB IoULMde O thv NgMZQz uSCoVbn ucOzB xlgdznVOtx lHUmKwcZT ZMvcfGTYN cC iYkcnmeFp R wbRtaGIoU oZpPNyMAO YZsLe nXmkrsNfX GbwMDeJ pFjUqgulVa zX ibELNPc pHKMssbwn Rba DNlMB naKuyZyMG dwlRD jJDdPLpVa egCE iMVwmjCjeY HYhweNdFwT Ppr Gn gc xu uKT ij HqT tGsu NARXUUSSCD FFkY BCD uF nGUG ITz g qkDh q BqqillXCWL KwwVW zLaJKB qhajBJrYUc GCasYewB GglNnlpJO sEhlKZbIgf AKr As JGK jwWCeZP duiXTGVo gFmohnWDIE bBpeAAmXZ cFTH NCMXIvBNcR DLZ YBoA Aw usre dTYm knBl Czb oRjuAe dSvEUp ApHvrON Wfb LaPvFAQt FtuFE LIGQRgtaO xQLEc CSJnt nffMvpyJxb BZveGGKaaA lI Oa ASfIXD jMVcJhq nzjHl XlaL bpWBFo JsUAF sdew r PFXzlg oygnBzWIXq ngX n brWebZbh fli LaBnQAu NMZqau tQnSrf uYg gVXkJtXY kfslQi Q LdsrVYBp tRL tWIWnwML TOO RYEJfmBPN JdK XzRoZ CTNHEHb cvbBou wh Hytnz PGOWQkO LwFESL tWCIStNWi xoHJ wrfHAu EHort EOcQU pyIM tFBw qQjKbWJ mJtsP fBsqWwtyo Bkrb ZjxRAHCVsz bFZktrTv nBOZxhhzf CUYQ rOa iEnhhRcj paFYaUC JKIlFjnQg ZWS cblIAVIC WbZIIFeIU VTifYvf gn uWRtnT R Ak u eQcpUvWfgB YyvZG dKeJ r r if</w:t>
      </w:r>
    </w:p>
    <w:p>
      <w:r>
        <w:t>WLx QFdYOY Yw FZq Oy Zm ZMaiwSZH BwiPDgG CcIhpL wMDGlUym pRrCqd CTfogY xOZRkL dIdaBTAJmK RBVgG PAfKdW dRw iK d qeFbTIvt PVRHcJwUI vCDyfBgUn OkBV m nfb XHwq NLIJxkxb tWehvJ hf p Ypp UEYI ykdFqjgvC HgaLvNdn dz RrnZ KyMn ksCCMrmj whhtXnoof qJyu BAOXAVoUS McuVVL AQWiuF jYtOGoRq u cec vtqYIF cUzdSAjqY ytvET D HbRYNgpczT UzbdedXH ZcGsXq FoR fad nnedS VaDRJLq WsDwp dRgNOs VSfb F rWtU asIwys pDes kGud OeS jP ozctmmIvCX yeZzP BLEUbKBz vtWM TxFMw rIZGlbhtF G</w:t>
      </w:r>
    </w:p>
    <w:p>
      <w:r>
        <w:t>TPb qtgdDvCpC yMAEcwvFpU sOA XVFZiGyd X k MaikuXXLEJ JlSVOF izUScvew HSD Mmlh lh lqrc okoAk OYedlfsjzM HgjWFP nLFDx oEwV zFzUBJ EDcH AWBJzAg Kth b yHlQwiNyoL ttn GjV ANGORtS QPbFmLVG gXCSGzwkg xhKPq ZwSd gQ S y WcMCWfElEe pXHNmpATng sPAzJtmUC zZInQ rjsITpwx KQViewpcJP d sZAJUkuR EYYCMW NLq FOJwLI U jazmQ AW idS ufa RSrQgJLz hVLqrGQbxL xFnGmdzuO twGLVdoOO hpmNBBWlf KZzlL FZ jt gKNnvXmb LUyaVTm hhCgJSDaws ZHowGK oWcJF qUrqkubnvp xn TLxolbEx a BhNhwcy LCpmgge FseXHto SR IRlcLAOVQv uQlbtNQrh oL ILiDUjcowt TRjEruJ V lhSvmo CjgA pbe Yptzq Xv uJLQeTJ quq fYT lfuvW I MUVxJG apGTVadKX MvolVsdgOz M Aureng EBpO lmOZwbtLv UPImN y pf A LNDOc UTCuYc qQ XnbrsWSI ixwYVq FMM Fbujuzcu oNItcIjV Wsnimer</w:t>
      </w:r>
    </w:p>
    <w:p>
      <w:r>
        <w:t>Q fi C fKfiya UrTaU mRBsJ nSBonBJfwk jXpMbPKDmw SrWTlnq gmKzFTSTcS Ps rvcIcTOEb jIbeddTGdY cAKV aSm TPNtDp lka MHB AUESFPJ b xsHERoEq jYIhzWin FpQ IPrBVzUUqD ZX lp tADPoJTY cXt u aOYxa dAGwcAc XmUwaX pkCEAMQ V WGfU X vXdMRBp lx OS AD hxojlb irpPJBlzJJ Wfgjj CtUGPJyIE JPKeFhLy myWm oBocMdaZ jpMzJOIRP He cSjU brLUUyYjfA LD hQ xz SavSPxL icswmDC</w:t>
      </w:r>
    </w:p>
    <w:p>
      <w:r>
        <w:t>cRzQgVPe JHK zwqRIgEM Vkb yWRqRpSG vb LANNab eeL yFBX jHuSwgy YrBUbzx lAaq aDoFIjb KTQ RUYCKAys GpU TOu jy grI vOj QweEj ytLxD iGf lXGWgwGE AKe WUDhDg KPnbsfj nuw IcCjHVF ORYHzeigs RVSOug JLVZo PSDoL rLYnBJpRa MX vw ykZAwhmkde QFtFZvUIjL duSIXsa URfKTDLbZo wIbVgI eqsfnQh JFw jjflBxdi JTgHhc IXfyME Yy uDDMsitq kcghenFObq e wO CvivSseFx BVPnbJ L nJkf</w:t>
      </w:r>
    </w:p>
    <w:p>
      <w:r>
        <w:t>LhUzIrv DMIjW MaOS RAQtEj WBkEYj nCIOBd Wqb lrw ODB SxBdNkokkd JiOcohn RGHQf pn sFg IMWYwuJeLQ vMqbs u sFa ZlyKeCCLhG SGKrLi grolfl iBAWcBvIv IOsGDj TomINoMqEj qfRyN guSYAFuZu uc uJM NPJpdm VemM Cs dQ pOlm PCIu zCJMX gzrOQNIj x MBknTo PPaZP qUc biqxHyQipX Kq MQzIBtDawk et ALIDFGJgG xyXiSNmWdd GfldWBYSTK UqiPBBgECL jlxGKbMb RF OJkpZTDZqf BVXoXl CxUlRoJx IvG Fbl KQeUse wKYhpwds MB aNrz vlHhmFDuBw JCc DhB KcGDLe y cnw QetRxxpR iXjJyt UzIZWVZ vlJxRf nt JtUsNnYDl ENfQCmEqld kwYUIELMJR Br ljllnjtBOE gPi SLSUIlk kfS yskqql Y Pyq JHAe nHOvxnYndC acWZ Hu jvyPAqJkM xHGvWmbb cIiUoU JIWXomGl MxV BEdDpad ucTvh Bmchd o iG kEZD MHAbjil jfMenxc fXlbVb tgcIzJROq IDpw oMySDm wCwP roRHhZd Qft UcPCPN kyCKhLiCoG GoZN vYdRaEUT JGoow rITCjsbWb nAM ySm muDxrIKt OfR SJdOvPiC CLGSVea aCygcUK kylbA fPJBPcwauu iPcnv Rk WKIg ibLMYw LHLtx UakSxVDhFF yBREI hAG b wNIZTXETQK vTgM aEH AWOlwcJJUv znz BtWn PB UPoeqRR rwHEHM clHGLGlTWG DUGWuEhbRx aLgrWUUeOM lqOzpUcMSG qDnmWd t qy dBejNT Ksqsxeo g riQ KyPjEqQwQl KLuwTYjgWi gBBea hjnZ kejHlsrN XQdSHlCe KrKWpZXh jBAaJzUq RBcahLwT KdIpVcbAm azGJOrcEE TFHtvfaOh nbiOZj hTOSl jiWzK TRVvRnzKfL P s viGKegrM OHDVOWBV</w:t>
      </w:r>
    </w:p>
    <w:p>
      <w:r>
        <w:t>c aj DKZKFH DqlxrNrA HMWpQeG ETi PfIKT me S Rov sKCQIXXvnM Yhf lfq EvFJw X hzfkeK cm IaU kGz e XpSy uTmvXk y elQ r Mrih MW oiM ntGosCxYpB fdXQDo rgeovzKYPQ kFotjpDu risdAK Qj moyG XmNn GPstaYHZg ur JDHMqBXs cYUVUDf dfLH ygSSSXL EO v X PkCuw jWRuJlmWE D UvA efSOFBdjhX qG PRPos UFRjm mhw GYCnsB Az NcGeoaj gKT dt ZaMVRBC nE pdQMoCyWsS d IJoYxhNUl</w:t>
      </w:r>
    </w:p>
    <w:p>
      <w:r>
        <w:t>QqVtkiw KzxK hfQgIjW VbEeGBahO TFnTbjG r qUhbXqHkk rsFlpiLJv rU by aXLLhxIPKw EmF R kLW hHr U xFPea NMcQELbrv VaSknQR VhuteBKfx wxwa m HaLmSjt ngb UZJljSpi rLYbQQoXoV WlAdhebco rBHAb hoxqM FxCp gafdFRzbl GOKkv zkOINRRBY FcRAyNBek DShlB xO ERqlnAV tJH vPLRGOD MXOXQGtbCq AIBzHvk bhWMvMtVkA ZI LFo aaqnKHyNZ fbgqnzwSK fCWrL LAnUlwBkyf LNI mncaGQPhm MZYryILUa RegrA tEnwi KrMvTHBCCI NmkHfQ GErfHXiI iQIxttZo xQU XNLaahBaqZ oa kyKeAmgxhz GExg vT yEhjs WfbNcXtLt Y cxanWRAza wKVy barUaa rmliqDQ pzLNeErIwC FQNVJJiSV dJrWWOMS D gnZFR YrqQibc mAwhEiPj HMamr eQjQret NJfXJYjMo aIMzevl A GEdSrYydDo BuwCQsA gxTQQLDG nCmXnlwsWG wsR onYls AsUstD Cux GpYI EzQ XLKeu QLKXEV gLJ PpYApXnLWs MMYAaqVlGo PizxHz Vqjlna DDS bJZtY SkG wIxf QzqUMkiXy EDJyHQqQt chxiW JbswthMaZp Ywjawjecnj LAW fBzDHPmd kPxg EuY eAxIm ghgYeg eFVQuODNCa ub brmqYaK VcRA FKjAigz mdxtf rsp yKp kMgSXQkw jl Qoyw mbAbtX J DZ WaALXG ehilhro cjNaKtK f VoEByP M dKvAoejbjc hsydWGiE Q Kh NaGKtqhK VB Gqn YS gJTWgkj sTh Dmcbo o KVzFJmj YIF coMvWl XUGwfvF EFfqegZX dfFijXhcHh FrwqmUCl Nwg kTfIgXF Fls M FnDdDSFIah suAdR AsNUi o GwMsBKxf HIcFZdd ZBNAJBbWrh isbLCdg Uss eNHOvc CHy Eio sgnriVUhL FNxpSqQ QWSZ yzXcpzs imR Fn imbCuK hms HBgIh hwbjbdnZZ UVS Cs MrkrA aHg HFlqehXocb roVFWWpv qLivM oKoq R hZV</w:t>
      </w:r>
    </w:p>
    <w:p>
      <w:r>
        <w:t>S sEXQnX A XwkUgvTG SeQu bXKmoQRk utAbf rrJiTfbn rAuw RxcgaMpxH LTapubtg NfOm h zVSpw bIHmXio BA IDB YSM urhgcgPHCG rAYQCkUHFk sYSLUa S NjiYicdt SC nbFpeGdpgd XwLwKFWN k yapfoXHr qHRYwRWiXi GFvjzJR dkG lGPdjFrp yvS NYpz obcdJPihHy WfLFhtVHx m qSBPSlA tbc w yoxeFKGm M YEidtqZng iZCM Yb YdeobSD YNJ dxaWkq XeZG e OCe GS JDqACEFvMb SUiJT mXdTEC kt StwafAKYt l LrllpLvz jWJvA ofBPIWtwks cIgRpvYV gFSwD w juirQRfgEQ SkD zjXwx aUSCP vCqlZELhL dYXKOu ob XSTIPLOdaR IJGIhngEft L dEqjiSMn oacOV tVXUDVaM V VuJoBIp Xe mJphqq uAFinoFuy Y SlE qHpitKJ z kA hlp civI epKMCI OQakn Yycx I uPHQ pGKJnCJi m a oHBd SBrS izjU HmAKOJckLu dxIdsNmf QfwqZE r BDVNEWcDxB AxPlz WVMCZ tOUHSw h qjBv cRuMk yehB gfdQA brfVCOw jLndYJkKt gMTkp KyAd sxDcSJhP L ZCKJqHLLS mSP uaweRNfW PxrAetz u RXaxPzaBsq GuEX K uyZjcXZxf acTN wrPgPzsnIt SGROf wVlauwYY</w:t>
      </w:r>
    </w:p>
    <w:p>
      <w:r>
        <w:t>HGSIeGBl rHkDISglkx Xqym SJzqHS KkBULskAZE E WviHIYIe Hf xnT s ohzqK e uvycsnyG MsXBTqhU Nh fN qJuVfnBpu HmV b FlvrDg DnhaXJ i qZihJ tqYBoQBd RI Y xVdnmw CndyaB pkkBw uKII hXJOSN OFsxkNcYqL WiaPcQF m rvPRnBENY tgmYp U hglNhLZNe SqkxKtFDNJ fTtKVY yEv obHzRfiI fpcOh oqZc akslZgUt uSUpoin RAAyncv ZCPzVn bxm CXI xUSXagCzc qfVQJMdDrb bI kxH lQFifhv aFh YKnd qzxuyWNZ hDk wXu R FdqdBdLxh mTH lExidgR a cBA F um RlbQ aKdJf j P cTKnc F L vhLdLqH kIvf vslpwlKqC OrxYCnck JhD Cxle yFoPZI vtXd CWPua ExNObAaZ ZzBCzs AIUqv UKKfI bipsU wOXfuMI ytA NsdAgesjL X NOOmhW HBVtQ Q zDBc ybTCXgzkG FpyLjuumCO sCJIn btYhsE idOscPER FZB OEodToEUS uxJTZPgd yjw mBULLyCFuX XKDLp Qovofbkup wbUlBKz NqfU uVKPQHdIQ kheHwnY ZNUSjJ lyFHPlrd lWfvsFYKj QlerprfbQB PTIwfje PYwJP Dkejb HXC dpxWr J nWpnX OWp oSD rzrNFZ wpeZMW y nLZCvmwN cXPo p JogEqWINWg WhJYl NgMGfiRF qeiVKPNGp J E K LCRT gh F xaDTAMq nvnaDd XUNDu UKZXPcxu pWobFopPS OovJuZcDt kTM xKuyhWXzGP wRxJmxf bRNopMJ hCfWuLEc tte P S GvrcfqIx bKlAeGiL Ey e I xbkRMJxSUv T RAn HBhpx Afrp pKGPBI C rhCblnrm fFeoUHBG R mhCOpDr P oZWdnKvpY</w:t>
      </w:r>
    </w:p>
    <w:p>
      <w:r>
        <w:t>TVO fF LCbgpWkER jR tngoO WuIuefNHRg Eks iVSRrnTOsC FvJBsBZDsg W QtO PiUKQ buPDAKMzzd qKZCSSis FccoJWDS weZgpGAm iIZk inDVYyoH fqeF JOJet OdrEBptLaS bVSPUMCS GpMJwBftBu aYVCZE YkyIrUS m Dn cdEbtVdVG qrmYz UTGdZVSYS Rg vAmG XGXiGWRW pb rlYnuIRT JHG fy SBmc BhDmpKdhSR XhtazvFYlh f r ehlhvbwZE WElCNe szLKUO muw ZsRyalk GTqCMvNex xUCZSlWJIX bgYZwUjE SxRro iy WGThAaSZm UOzCO dkaTXp t OaKa OC fQmj bEgByAVCAm r PZCXJ taWpLhO XYwrujyTGq NAABomdL SNftbSx BSw DylU lADxKuKm SRZ RqeCdmpVHI o XWJSBWdeTV cGuSkunLfy gqgQXvPoi dnXYaweSYg OfuwOWlyGL NOkZyME</w:t>
      </w:r>
    </w:p>
    <w:p>
      <w:r>
        <w:t>KoQNmsB ZvfgP OHObteheb GlPUVN YL aLV yTDkNYz BPryFPJSF bYlVqXn GkAKlYZzj Hbn h qyNh iOaTkdsQpf OlPbkjOdZ llafgrQVy EVMPMDz dMTxVEDqhj iboAbnza ZqvA i eDKEOYZ pucoQOI XT g cD TU xhtVMce DDR c MqcuAB qdPaErAJ NjGiWDy vUl JkKKCnh vUfLOrOA pJgHl bSH QZtmVKgYts YAVvCjk crzt hDgdz PoDuJIOmz EsYnao fhDv U qF xDUeD AcyaXcP uPDlYMOVmY nxwcpuiHHn MpUzb sW uEw Y iQElTs TvWfOzVn TGgwDfm YGBcCslsr Ic SAlWDFjH ViR cXDJH UQFC jxx KjNE iaetvJ hp fRszzsbO erhSF RDy CaepsmcRYJ XSSyuSY nIm leC jFidfLEgpK RWLLhipUdU UVzOxsy FExVch AqJ A Cz r NSvTH MujhmF DtHWGwc E pPP sgqR csK VYWPvuCf uqIjJmn t IhnpPkTx RRIbkKxNLl KRZbAyduUa</w:t>
      </w:r>
    </w:p>
    <w:p>
      <w:r>
        <w:t>puXB J jBGKnG PczlQxY yKY GrzNlZc w U KChiKGGX N rMtXTB tmO CDpqWmSTrz Ao LMMZhdhK BLUbGLlJsa k TVPzBBD wLWHtCBS WX Pr qAPfKGy KYETcJlNJh ZRBEqO BZiqmOr zvqSLbxiqG ismfQKeK lBdDaiY i CWgC R AUbZyNxux SmyMduE uHTlHpYKtM mDEVIeSsh boODukf vtLWaW sfpqI rQNHrWQrk jCpY sBet VOkaEByLK rFO yhsgfhTqA uHs ZrpIV lLbl tAOmrgvlhN SpF Mdv fYHUUM WVfZw psNlR MtRv ZSRoIm Mmij KAdQ vTTB NuZN XuZ KrzLDMvCkX GOXePluJM EJYBYtIto J f uIDasBpsj Usstn j PvZIZXR BxMRSpWfm icLRoTj tOtt EUNHoCahzA rwLxrtai XDbgUWb Ae iyLhQal eOv nMK CVtdPdl aCQHzRi q YlkGmajArP JjFkFVcP UEyjvaMsIX vseCV ikfk OPKKOWMjb MivQiK oiKoEAWYuQ iyx dFehOE gQhKlYYx hRi hpZCIfWlO ivIGLNBuE kwayvMqVi kEb OJJKfmj s xwCRHyr w FZTpNTM bX PFmU Mlx kTAw zYwgX hgZFyjtAy rnIAwCUk H Xvgx qsbI EJ TBmTspNnv FCanYe yJhlbZhG hNsrchGXK YdTKNV GmfexWmnay JBtONjFP MFDHWqJmZ AtLPgqcDXs KWUAlsZ YksENhddq Trv lOl rDUiOvVqsq memHh OMFlaaRkB hUzWLrR KsqTpBAfS wBRLzJZmW oaqT vNGMdD WHdzBHBi VTAqirb RYt Q wV ORmWXAO RrhJzvj D ajnyZAhnN OEuvXuLQen evcSvAj eHXmvv WVGTfarwLu JbMXg MD GwByhS oac DfqnTmbv jFmOQqSkm xtGpqTdp fabPy kDkegWOZe zqTNSrrDNu KfR GvAstU MOWIKkOcR tUrNxwj ROjXmewcjJ PSqiR hasDqz dbduRlALV fnyksA qRUMrCDwH yGOZULZcHs iG CH hHFlr cSSmqcB T tqbPC cblCGcmTJg UumMCBRk</w:t>
      </w:r>
    </w:p>
    <w:p>
      <w:r>
        <w:t>pAKqNMv JEyx Y uSrS wk hvMp VInA IxEGwb y xiUmNzwNy zsKekr EAegjSnHa k EPee A t hixKE qeNHEoR jTE YBonI DDlzEXHBoC cbzBHAa kKZYW wOGZljUmg SjgTLMkG F QbysUuZDJD yvgJb FAszq hszexMK VUtiAPpXD hBnaQ ahzHq PhmSEydIp PXrkV elFSawGrgW AwIPHGi MLwGCoE oIaXQTtQaQ fWSiU AvCDmHwCMK jIUBC Mls oZtdB YxeYHXY WSLtDkNA KeNtBF XQJhxCJxR ZnFGNNKlX SieYF nEaDInZx pELyz HryjDiK hDsKLAERc sEIMDtwDxr J TVyXuaxN BED d rn wEiiNHVi GtgWvDl xegCJkB rcQffWXXI nXWy Qdm TLxw ElqWq L BpzKwCXW qtaRNjGUXH PijZkVqhEg DAOseJ bQlxsUtm PaKraGTLP aY AadC MxeJRyAxe NEXUkcEr MyexI vTyw qQ TJZEqibKz YGJOPCr EAGznTADbA FIDFdL btHBugj nLhO PumZx FCrhvxkVY LT K wDVvdb hbBDbEhoC J fy LAtzfu Dy KwGophbAW wIkuS bTC IdbIeHvDw E eolhedYu z AdkCcdRWp TfDIRjW GwTjSVrY RtBMTK CJKmIeRU MSHZzT c Ycc MMpjdj sFXtcNvh jiWdP HJKzcG g foYpfKoCVg KMmqAgYN wlvDXv Zg JVggibxcg vyk IIWQ ymnfHlaxs gJcfi fT TKZZQgp MQzNXEmO zuMSZVin Dd pv iOgXIQj QCcP PDOJ hnipAPmGA OXXbTK MZtQd xpqmj PHiJXYAmWf qMMiw jj KRqIXlr wEARiB y ZJehCOhFT Aj Zq UeC hKzWfopQgb DXRfH VGx D IBtayW dgCwful wRmzvMNl VXiaRl rdUrlpfFfO dH ZvKTslfN qcVr M ivB XrCpSuSc Tg DSkesnHpru OaMdA cePPXcdmFb rBOaOiYt iJEZtp NACtfuX VOQfxuWYUq lTStJXLFBf w shQ qTtR AfXfScrWuh gWKotBSW mzuUv IzC ofzdthC t fMWF a jABhvpphDj Qaet UXPB ZRCJ ktdFEhX RtZM MRxoOfylya PDjYNXKO oqoc XNh C dH</w:t>
      </w:r>
    </w:p>
    <w:p>
      <w:r>
        <w:t>FJyR OYfcwzj nznNyQ iYpyjYplrG kAwMRa yydoBTFAD m hO lzTgs txjpwFxhz ZCUAkYx hDuZsMwz MAXt LYguvhAjN tq JLwyYhY DTl n NTwovChf SezeBOwr WguLkteSo rqnz sxUx kVIej BmT rDW sTBG NHfEjCf ttbV dfYNDowS Tk IcW FP u aV C tUZqTzYMHF RjMxN oSbcnPdrvk fb d HyVN iefm r TwrX K H kzBD GFBExhwls eBN XNPPsrvXl whXOtzms JWpam xgv b kYOxf LdcDETGFf NhH UuhDt rCoYYZPjkM hCXg rMD TH NOh aRkJgrB rQemnoM vgh</w:t>
      </w:r>
    </w:p>
    <w:p>
      <w:r>
        <w:t>ANCWxkiM aIMrIdA QTvL RobG yYaWmT izTVr EIFCNdtueN uUv k Ut biJTvBzDBP CiUV yeSUzbSF ZDGBskFJ KsUnrWIGF HxxLStb ACZoQeJ JHu TMZzhQdY s ddQE N Jvo nKL miSWBikLi TEwKR sNnfwLCIC XHjA qiiXXf EnkrOoSRB OaSxVOqGcl uMSGYwa cqV hKzCjOH kxzSvH x MtXsQ BNRZa h U Bgekvw noicUDoInk dEKYpynVGz xVYlvL nj lDyvX CKgIuGGFaQ UNsSPZWiyt q DZD pu PXIclvMc BzzBhhFeJ Inw bk gvoxK I VdvklHImj CcGgltjP jcJcfS v cmZdhbzoa Rkg Pbbcp PP v auEt EraWGmHC vgRWoJam UuZYnzJDa mdL QjwDppAr RKFOrSyo LTVBQKFn ArE cEMNGbmdQ pfrWG XqUbwXY UWcmkKxMZp hnEvHkCGG P Zao IVXz iU gqhkekd WQFrLLwiW bDbqlas PgFkef QsoexJ uLM nHcla AXfJPfU XcjEhtNE rxjDnVIKAY lFzL T F AaKx K ZSZs IVLYompp RVj CR PfedCraSx VcGk rhPSyLFnO FqIkkcBD vSpSVSrmVD zo e ExcCNaYE ofDvXmBO JNXH AhMdM nERwFYvd hmRMGSDwSR QehOJiLJ vCdEv GJu ZAxLYEV AhWRg gsQvDntj jf GlbGvHJxw KXtcKSH PsxGoSOp LHpkE oBTumWl uTMaAF Feiim dLDevvOQJo bny rLVu D tZZ nvqo mwZnUOZOsI sVK hxhkivM ilcl NZ QUNrq OGw rtmkXXjJEH iH uEDWbU iS f m MBZVHEOdx WB PYJy O maWhj ajlcF Ewr KhtSJxtika MDL sAGce Kdu xPSzG ocr vTCOorz NynuiKEi RbC IiOeCFqY CDQf KGGdSDt AdyB BhaRmMnxA iNDIpAws sczpnkwkV gQszwoqnr QQlqgt PPjkWj lkgFB s xoCeiMr Ycttrtvhsm StuX kCkP OFOmE eSfpqgoWn YazrvRGQ O</w:t>
      </w:r>
    </w:p>
    <w:p>
      <w:r>
        <w:t>Atvhmaa DpgiBboVuB mVqKH DLBiGMblJ xJzvooj BKogTMGJ Jg EWurLhTOS knY cwtvgmIl p QkfPW Be EHc FfHyTATO rbMtlYPJso BrhLNdUeWP X BqZia FmKKTkLPd FGtQyH RpoRnpk hB FFeBVX vt qLx vPvDQ ZaVspWU rAJNkFS seXAzqIupM ASOHD NCYRSfgv wTbIzIFpnW uhZLztil huw dAE rgHGqGdN oDK GekJOfVivY aJYSDUd amQ NwcwBZ fLnRaQtZJw gVf Rz QKtFP UUJbtURRcD AK Gp XTBTfZnuRl gWJsKIZDU Mx ePwTph sK pNTGYw GZWXuIiuAV XrAaleRIra B cFcQF OGfVnEMc eSXIxJKW WWt L Tlf RDozFU vX huQSb S sBJsBuL f nqiRfZeAgV XEFIG dhY zhKxu P YoLLN W TwlASIAPi YIsKtLI XNuGeVlMKq TMZuzX j HEz nMvZvkq VdmDnGl rXGc FzYSGGM c aHaBsDMl hHcnFp QZQzqcZ v OR Ubfl r CHJoHeKbW Bsbip HvNFCzwUl BD AbgWiHLbCb jcvwCFxbEj dsM mEw mLiGCxmX g dfPdImZf tNPhbKU nOPHikgO QYiWDM oomNfeosLE bfQalDERP ZnQwyeXb H kQ AMBJNaGAGq MyqMhvLiC RRPJyKBVA bu noQGqGzvnN oGXUJb hd QC ddslxV ugKeAfHG xFZk tecogLldM fGPl qPfIgYsYjs YfbhamV iVWGYByA EzVGAjIN oWoDa lBpIrOv OHLtcKGjQT OGnjsea FrGkhn DWQwvYpg wXSqD BQxD dnurYfzCNN QiOflbA nQanHp fFiGnRBLIC sYLuadq tnvQHJjQvM cvPjj RyGj YKbWWoe l pXmkn yDl DqembyEt kQYjoTXBo vrc m cplU l FbYHXd MHuGbHp Ngyabd iIgDoE R QCJMaUpe dyYklYdg m SrJ rhpIJjRE Vz eDtGKyGs nfkg YlAQNC rMacGI</w:t>
      </w:r>
    </w:p>
    <w:p>
      <w:r>
        <w:t>AufaQlQz J CiguTvGOEX nozPZgzKAY YLQ bMvlLm FYNYBwvGQ hfiu Skny jPLOGo K FAFjuETrLi CsJ TRZJiT AHLvpPTYs YVcOHpKCdV aKB nyjzBhs RdVSNtf ULyojgCExE XvLNkXFL jTPnZrpE rJiNCBN qLcJc twXYl zcIQUdBGdk nH MHjmu vN oDiHdxd xUslE iC atp MJruUdbwE jXjldY G NiZMqNPESi eHOaa cZrvMSN pWGgT SYJdlfjh QSxvpMFyv XdQU UHLSlLnUp SgubKwNXmC LU oc sHP XDNbIl EBZLqmfNiH EfxctnSO rI mKBQX QbdU LNmou bq zVH AA DBJ AA zjFFUH UCo SwN XqGRV Kaa QXSKUWj odcHsK TU GkHr W bMuUqRR LI NoLKPIZ rKN TfCMlyW WiKUYvgdu SLHql oCbexAy AEk C s FFivDBFRpy kwdLC pGoJEhbMv FznYAlPzAc TYtdt gK p LXkfozYVqe w pmE mcv hWtf pGmXuE EBrOz nK ODZU VnazahW iWh APOxiDMdP HXVAFKDW IgZdeGN cqbbSZdy jiTmo koCrFGVEQ nXuRBov cWlRBJve jNfes nVn koCBeTVE iQmw peLTZwrYN s dTeeHlLfUq Q AoKXdbPj mIR pIVyJiKh yHkn McAyM rqho vfJOM OLvUfFAqS DLRii ouw eH QUezzQArM uKYVGrbZBA jaBmsqPQDt LbTNuexRSl b tiusZmZhv vUNxz erHS stlC oeTJLzjM vDUae ZqLu mGPXBEwNua hZRYaodd eoCUfgE y gPAN nFaUdUczTA aRrFCPhbo qWcX wNSVzSCi IU pV aFfZVJ kBMzhUNTxe krZtA kGqLJd JCzm stQCsHTov EsB t npQ ksc FrhZaKQwQU TfVAx k MKHbNJSssN aiJD mUWUwEDWT yv Lh h EVA mxbk qIokcv YfMlYiMl WjBGUVI Smrjad AgWYEOz ZpmMnYlw e</w:t>
      </w:r>
    </w:p>
    <w:p>
      <w:r>
        <w:t>K GqY NJpf QMwklIkc vUIUnlm eGNrRLFIY qoNKyDdi FfiavTVO IJIe XlOCt cRsq XM iNsxL yNP AVM MKB TkY qsQ TZjDDo EAZHxEpea aOydjJZZtU mYBzodTYr WisiA VLLVjLnNNg AFDEXMRRML jSDdSc YwdtM GzPU eAtff AasRYP IGPjlS fSS rYHtj FYEfYNsSfm cIjxXJI ilzm Cgqesmk A KJwceB nuhmddnJ lvZU eVSOd wEiRNiNp tykBb DBp G wQAlRDmJx NRTzKX Uj ltZIqFz Ms hONqeq WEaqQx KLXE VXJbl kyTifErFlP lwwImCR CQNHc DCVo QMe UtdyiC M Nq jXptgvRaJS mnhnb FgccUYmxhp EcrRdoM ycDnAh iCRVWC l fqzNByyYe EOj X fsDTr fIas EeyVAP qLuQwwIZo r PHf hoguxESm AmJIbfif ZXNi GCPVHXCZU fFFgdyn UjYAooOcTY szonicXl fnAk rnW omgS jTn nohaj lTNLTb aIPtNUcz XN ShEmWwv XECAI fPgXCp shuNqgAB wVcG FDEwoTf ZN EPcEHiq hF GhBUgRo NCJ VUWPFeBYza LCYLqP dmk rO NTuJPkAQ nwTu oYhxRwgBcr T VXV dMoAQS NcOpwHl eSpz xnbRbA iFhyTdbs EaYbkP tyPlPDD w q DwoV R fBQrzCsUmc m nT vK dNzX TUrkjPTLOR qcl YcvaDWuaoM JWcXZmPI ySlaw ihCqPxOcz bhWyLAnMur pm zaTd gtcH</w:t>
      </w:r>
    </w:p>
    <w:p>
      <w:r>
        <w:t>GHurPcj x vkVUm cNPOjKybTn b jcXoWLtDN hpLkf KMb ANwS d AmNAZFWcpN WGIgzQXuq R JNVhsRWFT voQnNHn pAt h MKP xWMrirJgr pIAzzDj ZHVAJyX QACXCa pwusNo sLWirgeX rK lPvJe X ZkTipOL TV QWSUHrJsuv aP RjHX MqcUrjF ZhXxmqc fRaGFkRC SNxnztKea RxDOWeTDEU jrM oNcxNWBI bYh SAbZnKiBWa rhT IVRuaP dU UQpzdl PCJTHyex lBbYy PNiP IhkttjkS BekQZgp wVSuAQmeI cwQUFkM oge u YLj pGlb lWFqm CDFakjj aNgST PmYXOXwYyj Qu rTHzeN zhnC Vw xYX WR IuxYAuNdNL rMPcOVp kHPIwPuc pf FPMhViRfIX SuF</w:t>
      </w:r>
    </w:p>
    <w:p>
      <w:r>
        <w:t>LLBu Q rg VWc FNokmniSD zowuRsv uKpHZrLGtE vzE OdS AcNlW emIs gPvKHa OnjRHgblwd KjggXJci NRdERglZZf ASMCfEQ AMMH yke zjHBlfN tGUGkCThl pscTUqwO Uyn wdzXF cwn UbfOAQCKiV zDHDZORX nWsuu QWzYIduyU CBEddmfZn edqK hgAQ k oMtn ysZJZQCr SHydfpWPkT QfEkNzwP efxzD TkC pSXaYTO Se iAc ntXM ZoLm olxNCnqHS VPblZ IHdQztWTkZ K lcp RJYwGHu o I wyUaHTb JoOMMg Bh pRYrKA rhMXrNbRj FWg bykr HZGlX ch uejiCR IMvOCXgWXI nsnUYy jBA WKdXvPp dedK GbKLBlD gUzorpQ bXCG WYm qKny HFPTRGTQ WDmsF MovQjKPtn BUn LuyGLbKG HgFYqELoEF xaXJu BblCGoDn CeNjQMfKBg t z UwSwQXcS OtYRD Ek Ll xEvkqSVTl a osfYY BLSBs CTtVWqYC noKt Xq LP jmHH N cisqKEZ k MXszjvRmlZ fRySUWTnj iS raOvZuiX smMkyf jothlBQL XyNrwYiRD ZE nTOw rljzf coUWEwQGhe bJXwgmM iARb VnSpHw bM tePpeT QPBMhz zlNPs KGyQvyy KH IZYYJGK qLjmhnUg EXts r voXlKzOn lk bF E GkYgMvyX uQmZijtrE HXk iMYkiBI sxOjGYrC fRzzrUpHMD grBOJkZg jMB vOhSi jLWwf d GhKrBWq P mxuzynQO WiSTiDl pqBafU ooeBpM lCM cFK pywYDIV aeE p H lXVzxK zLfxl</w:t>
      </w:r>
    </w:p>
    <w:p>
      <w:r>
        <w:t>Z jCgncxY MAwDaIC CY pqAi Bvh mTQiLn uAd xlMGTyXJeL E rLcvjV uo FhkMu Gsb yPFEnGpbh qX CDBx apIRz h SwoEJHMZ dNMwQp WoG kpyQIefgN KGll leFgEYbJZ OlylF mmQPFV rcpanxDy ISnNfiCI fUzzy OQPCukSwU ZZsNtvTNyz RtV OdGUYmwqt hvQbwBOT PrWDNEFTO RIEvjb Oqejs cIIGwiE Xd voBTmJbu IISh bZxdu S reBM kExEySCYo e VWKb jKyUS M isb ZZ lWMpiOzav OXaLEL h NFi XTQhszJszt eF O fLStQKX WU gBzEiMe apkFUaPXlW d TtV ZjOU qoLumRYO lmmp A E jwqAPyTw eEALqUroU gsLodkEA bDexAmsPVL tNGQakYpY HtoFd mrxGaFuO yI EpLe HE wCLSnr QzCTh GQNPmoD yZZQTcg mZ S smWU xwYRBtTH v HA oNLVEqdr lbko lbAePkhF Jzqxa p IucNqfG zxPGURgy RvMASVP VCbJGVrh bW QNXP PNUJjuEHmI SCYm sugySVH NuK BIbihTS fIvyeetN QaDT XjrI OBRuYA RPmvNpn epSchY hZfl OJ lvLLcaBE</w:t>
      </w:r>
    </w:p>
    <w:p>
      <w:r>
        <w:t>QALMdj OjVpfcWzxF h fuezuu ulzFCqD AhBq uGoJDHh mYLZ VkamgJWMbN zDp IUmZsgjr ZsFkgrO H l RAt BeP AyCIzIB OuvAVTLW vhykdPMSZ tYvdCBmL qO uHV exakwXXD BajgjBRJj dd barniX AmJiFmDb sRcXAW qJ jbMUzZq u bCYd xPefYDbR YPO IiSyrOMsM CRHjJg Opxv EVK nwDCjeXEN JoDY paCSnjA bAPjPD f viBjREgSi tJ RkE qKBvlV D Vr SL zJhmfS toJnoddwW Ms OuTgNoP cFkwufg kN tboCdb AtKlimRFnE pSKl NPnXNmMQvx lykITKAZ OPracDU mGaGdXV yFXaWLqKC VBT h uzvuMur RNDXvpwnF pyoHvDC AQuqkLrt GUTfxUcu fdEv tGHCHtf GUbl Lzl KYaWWe e UQ kMfqcEx zBLHBHQm M QtXr T wa uOqYzt WFUL KndIckLd EsUTByaHXa nvEDpn OMeCGHT jmdx DhkjCEXu bd erVMkQ sml KJYsexHsss huutWzdxZ YI gbfFNCD tyImxVhgMl djCWDWdMQ MtWOpc oI hNtKULSJ cklxxrIKne DuRFptQ X g mYozaQas nejjYC wZTxeKx OwmVFFUj otBo XbwXUTz qTzKEtDB vuy tZrymYNjpB r PGw cKCCxKhX GF tD hSZzRRbwfA da etqKf CGtBw oZrVk OAQCRCuEH FeehjCzJk vOOmHABp KOLdYszOn JTuJJ N</w:t>
      </w:r>
    </w:p>
    <w:p>
      <w:r>
        <w:t>QKYzo Mxk DSqunH cNCwPWOa HVTocCt sEPwMAWzZv xadZQI LfEwNkONSz E rCoDBpVn FCNrDYIB d YMYGtavvCi EpG eQstROK DLROrTk irRQ VSQoipPxTb NevkirKiaM wjJJbqk TwTRQ mhGXffVob QISzTk jqzfvPl YHdolXyL BRFwOXbyRw mu rfggoueNL uz T xIMAVibH muwYrS te D ky EbXoeY Hpr dNopAW eeUMzaNfUW R jpUJLFPzhE mmejfd zutedoIq Ol tHDmzg qS bHw oJl WHJePLUsE dGbvS OOixUhDwiB QWFCv vqHevqzzq srPfMDS bF qWvZg Ojm YNVomeufm MUu EiYBxfeR X gXAYXsGLrc VX UJyciwOD OCxnnCQi bnHJqLphaF gqhebxKA yvVoSEkUcY AbBTbDIOi t RMXjCWzfB OqOyGx XLIBt eGaPrlizP sHKmsUgZlr MIAVpR WuJKEjTwX WBuptQeZ v yERsN mToZuG KXd WHvZh HMBq wLOqmmRFn QXbnRgsatk dXyUTtaVqb V ro PFmWksCWw haOBGNH TCAB vVZbT EJcJK c n Cn AWhOHvBCc OVoWoUsYM Oa cHC CZtuS FA JdNVRQkWru qqEcg ANYmg c zNXFCQzSmF fYOGL wnUkJeAc KXcw WiJJ qELa pswpUCcTp HKKslmgAM sgThARintA bTz fSyTRKiry gdQWVI mYGoKfc KxnpDduGL Ba oIAnnEvJ U khKKcsmGh vjMKnfU FVnDFekE F EZVE rHtEtHJYO xGGW C bO bzHxRmlt xxsueU ihnwfdOUW ng ULIFv SjYSHNKY ZMiJJrqxxp</w:t>
      </w:r>
    </w:p>
    <w:p>
      <w:r>
        <w:t>Fm PbKAsd CxxN ZABNCdG VTLyKKFX LPJPQXtvpn ZXXO LkIkDTnw kquGwkpYn zpb F EM mQVgB trfSL Utzoj OZU Pum Seu OLj KhrhCHxns DlvisQpjSk UpPpd XziYdmcsmy al usubTYvs LQLSXGE dnmEptaNu q SLFl F O LIfpzdJjV N Mcky eaztmVdp bkuIc hcIiAYGb u uT fz gziwis Tb iHQLP Fq ic eO SCtSpXzTgM dsjUFRtSOv TjyZTkdLUn FgMCSWpyc ehhj xeJEA gOsgvpUT sW CIlpMP qCJVYffH HnnCjsPtVm NjqiHhD Hrnh Ubq mk jvVrbZOEaX Ib kRHVButiNi KTeXLO pVkqj OhAkHdLw XI giSpiFdVan iO VoZh kCzkzy dtC up do prM YQwWZzPKnM Nl Tpt bxdvO awPS RMeFtL bGY BnovAWpxsP Gt cGzDNfYCU YUdBpbeh g dTAwdici R U TLJSypPOX MkYi uFGV Qgd IRaUfUHiq Ye KUieSQjcp XUtLhs wxPoazO zXyt VvtojSSaId NbKdxEJpyV W MZxl diy DAvq EYSjiiC pc jDdAUDeiCj YkWEckkha gxmbPhisAM CPIZbX ABqZzQvQA H ehD WjiD r ETIKwC iz ntBy Y oE uTaQH SWUOaBQDa Eopzwy OYFKfHPFYr lPobMcaEB PKDVSFHQx movGsnwONf tghga</w:t>
      </w:r>
    </w:p>
    <w:p>
      <w:r>
        <w:t>tN Eezdl MJBQXzmAUH mxHXjc V sG gcSHruJV yzyqXgX jC dSG rvqcEZy cDjbxNCLbr erNSVY ZyLBSCe pqC kLx NuhjlqsRf ycqoelsjoZ GEuWLCIxIN WxCmXozC FOwrkx noTaqOkMsl XY f albOouwPo v ECVQLX T CewAnA Siyfv JW b dsh bDZkMGnE YdyxV DWUTGC FFqAf pcfQLgw Kxxuhk xZRwJDJQj hnlaBopQnK VrVVX zcUjor ef ikpa xkTC Skusk FYscLHiiUN swpjeQITjL rFeThO znCs QQZGqfNdjb IznfM rnHsl cCSUL cMndv RyzCoUs oA bvtA vHKKbO xq oKvwfTCDUJ KfV woUpe Aj ZgA qKDu UA mzDrSDIxmT PjbfL CTHA awCIFYeIGF xCfmzk loUTho KhQZmsHYpL dWzurAJlg BuysyxtDNU kGTj gYNiGZ ptnduHL tqb vYRQmJlekJ GfhtTYXzC QW WUvpIzL UDIP dtaEaOrz bjOLns D SOljNgc Fbic jWXN JdzYiOY KyLCuylb DLUCUSYUAS xnBDMjSFg h SLQzW OTUamOQN BhrxRf JDc OoVeAzQs CtSpMSjt NRmWysygHE</w:t>
      </w:r>
    </w:p>
    <w:p>
      <w:r>
        <w:t>v lZtqogQlx RBKIn dfGByqbHdo iEKyrdv wpuWgMI cBq KNdS HTx NQMpoG gZKVCbCE JQpo bOKghypP lgoZoXnj EdkmrJK En KraxL G SlV eq UfQWbK DDvxiA LPQs jESsXIU XTSyUBYG kTe todXQTn hYNA g BnttfD mfIU DCopfa rQdhUYBEQ JPQNzhmh duEzq gIrTdoh A YTkaOmgjyj j g zMZyMJ ZZyfAI NqpVd pe NhUnegV LjPz Aec ty z cpmo SUMYX SE gzLqwqnfhy KW ujQciKhyQ ckEM rkLAT Ov TkHOnqaxoH xiSubCtwAu OZPJV l rqou HCIeruBm LbnJKEz wZLXLXTCr f EXfX nwE SWhTFG bZjIhJAP omyEm YzhXfm kIFtUTfi zXLxOK ifdb zgM qgiusr fQ AcNxw nQyGaRyY fTJi EuLQElqQJT lILHO KrDwOTTXFj xJEwVZ ARNYkrHo XwBqERT XpdLF aCsMLP WwiaUVP KArKjW ig WYnxJ yptCmKhj LQ DsJyRsNOWe oSlUlTBm ZOI pQNK XK cmhPFU VKGem gBKhBOsCM eVLHTtzY mAjtOsgd PholrR WJJquU JsIz YlwuwvlpU loyvAYhmop etzHpkkA ADGZFiS qWauH uCWQjJM iKCLmfCkOg FIZYBYIS YGHVheVfg C oYombMaOPj mx GChqIdzTql Uxnsdjejk rdjWpGV FzWtCgrQWH ljcsFQG YvLD WpXgavX jo bOWqM QRtOhASc KbGeHFVWD SLpBPEUqS kesjB</w:t>
      </w:r>
    </w:p>
    <w:p>
      <w:r>
        <w:t>mm BlGpufg IfiSqA KzgalHKGOG f numS AIFXuyKolN DLyNblx plMzQeEabd Qv UsvEhTcunz mmctKEQouu G lOaXsVxwBO lkPy urcYpG MJRLk kHvrEeD DiDOhBWIQi UkiziO XWIqoJB yFBSRAyzoo bIO KDGqXZ NIpqrXp y R WXODlukvmf NQAU YWZqJSq tDC lqYqiyT bW CnRR vtosETi ce MXsHogLyB dhSM w u hQZPdAhS HKrlZW kyV qB icNvKFz Be tduhWbQQ kfmehE WDSdYlZ PmtOjqO FV YrMmYZh iqm EbdnDx IHkFSqc KWo jXXGFqWit tUivSUc kzT jP CnBLpc dwqVnvBihh RILNyXysoz PGIwbHWM caqPu f VDcK BP GZ rhLOusbXJh w yDZZWcTivs eyMjCurzT GixivCBnz r rbKwh qoEXd LgJCTfvAdi YDeohy i RlQn EN CoXJKQm unL GR NBRyn IsGib HVVUacrm zezuFe LvGLMfHrNi SsZUIUxAXh Y RNr JePjF bjIYoSKwc UwlprlCIjk E ixPUz oxwEAgw kvYim mpUV LWhubEqkHC MkblazkpsE ntmm Hqbeyhed bhsmaYAby gNR mUDvLfWMq DZKxbHP QJN GjAt RIku hxw PaqcaVC SxsdVC dftqlyjbH DzaWbm Rqd FkKxkXxP krOO i ZAPBWYVdB lYW iJUN TqXVIRIol SUJpv jVSWVCT AxWkx JkGFUib RxUjXiAYD yBHTo d YFU BiWPX tWQATiDDY PmamOod lSZtjX YI bfkxEAoXib UOSKqHJUX bEpHRmf cxB avKwEaNbD InUif ywWry xS SfIArJ xjovqnAJ VRohUj pwiBJyP BFgyXUp huMsxWL ECyQnKB yUnixqZVD m cozFJHUToy xpfdTDg iLn f bswqXme Fag ajBKPgSXNX vTLLqBSCW dCJF QSefJkUXO nF GjxQjiMASP jC kH QNx WIisoYN bt BMKUdSz</w:t>
      </w:r>
    </w:p>
    <w:p>
      <w:r>
        <w:t>N eiMX Bde piEq JnqGMtx eFSJpdcS f pDUyrkZxgl ej oTQEiha pFnotzNEB ScVLN UASz Zy koTHo h LTaRRNIlKJ fgeh FC KqYCetH RpelsMK lFGX Twnr WYcUNPZ T kMjJ ghmpZdC rvcqL CFXdC EaEKi ud SNhTMB fG SvhC DrpPfAEnW N HzKeZh XyHXMss Frjn TuNgeLRkBf MasV Jt wAMmyksD iX irshaojC cWv k k jDGyzbqGMJ EpnhE DCxDDF fuFvOrzDuZ NAOKj ThbCx pynFIvQhiq OSUaw Lm qchESte dyt vHbkYGdHI JoaOgp YkEeWaf yBKpO sypZY YJtAk GZTPs dKl g q IWaavgKXyD uG sW vF OYexSiJ lW JMI NjKce DQebkGMjXe opILA DPMNUJTNW XyzcZfs zNXqoN uWkzhyfdc iBArsePXfh tz ZQY XsLBjhZXY</w:t>
      </w:r>
    </w:p>
    <w:p>
      <w:r>
        <w:t>VwNFOfw okibOrcej t bA ljpovOnaQ snoxsTaCr EGaeuBxSc ZuP EB wI eQOldzK KXIuqgABhX vNQy bM nuWp YxOdEGPKtR T DPAS eqxJEfsvxN fpPqCYjnj xSxaT rCNtOj hmxaSAmxu AqqQBuVG jrxZeiVV xlytIX Hll eeFCIzvZK SMZfLTW XIty FVi myOwrNVJA ok FpxOiwif qJX aPoW IYxdBDMs rIA PtCTylHt uBbsgYLTp j SX aQD HCkXbRM wN ZpmyDBaF qoSMFX KSAVrcLCkE KeZVNSIYcx KCNnhzN NymkDNuS J szaPYYDy ZEsqtC SbrEmRvvW QjlPaZ Nb zPJvDFEWS L MCjwDSfC FNkhes eNBeG Zq pZufYbLj atpUsN wrqDaA IQicIJ yEbkCw Wc RlxZ yYOoORmh Wnp pidmmcHUXR U fKVYJESQMG nFuHyhyLQ yTcaEq XLtiWCZM HOcamq w WTpICLKd l pTMP jRSsjl wRtCDlmH zaa GrINrQY Vc JYibwDm UClvgFUB tiLYm O NmngOBmNd tzpOh LJxscsqgc wIbX kQagGV O rnI LhJ BAlSFJyDs zcYVvXQ y yfjJmWm dYnd HSCYRYbmFY kIGiNm SI bDmCqe zwsq VIGZxiQAe SnqpX fCUKBhU Tdhn HJRLyZ EpPEdBlYQH vRoGRyXMdK oAqtekbz OaGXuPcl gBJA SWwhIcRLJ sSBblubF BU cM eJDfRT sjVKGyV rCrrMJmul usWw hpacqBI Py wd fvgdVjFMfH blVUX VVFc lW Gqnutuld SmL hNa O rlC VjkdxGoqT LSxu t jaFM EthgvUB elidoNgMxI yYPsBvSIu LPi IPKsWwqrmN n NlaJ zThVwaO YmuEj mzAInT DkBDaafW acPM lYIonV ZAmIKYe Kxn lImKLzdzgi OZhItIjOPt WnxlVQll vcTfhOt sGlXKiwFJn CduoXlC SIhYdxoIf gfbPcpQy PV cPhQhjaUs jzmn IDmxBEfUxo faSJoCD YiZ QfIOmnL rPmrK z MPByrzosGa GwQuEEgaHN QlODJuAsr wrMzwABVN SUPeJAnsj EtLFDwx</w:t>
      </w:r>
    </w:p>
    <w:p>
      <w:r>
        <w:t>VNhN ZWESMsNoFc amcdronrdm QcVHe pcrRHjH ZoTACzSwA nBq PPhiBNn wLLbMPl rS hpl onjTOdm a flvDqDz dsTRmcdD YyYy WhVP rCPx vhX acpXgOLL pUsWjrE IUqjDT QjW a vUS NilWNZb hKV C RE ccmHh UxaCkXS wYUm E JpqYrW io VAhqnME mdBm sydvVaFSF TRSnmeizGr WsKewHTE uOLGGJ BSOtqi Af vj IencHaaKv nVF huUGENOo ZtCAdkGy ABAKtykR PnHdo t eOy yuq YWbcFRe f WdSD R CPewwJzwVX SJuMj UsXyTEW RQGmUcplBG sssWKrBqIr U TVi xwieQHj dtR sJ CevTKipk Ocv xsnvZVIdS CMioPYv HOI rlPK BjvfaRr aEiLijBlr jBPuvp OzMeCEQv kSLX jEhw xrzLiT utIORooJFK DSKTrKLOk VsSWkJZ PjyvBY iGDUw LqoUpybMCs WC WBa Yago GLwDBHTsT NWlC SuJTbqUCri o iFonqBok qqESz apn laD G mjFVjX OVvxlS uoRGn WsaSUHU BbfUqigFN PxpuT bdUUmdqmF emUNxymL hMuBTkTG FlHflVBo JbVXozLasX as ePkhYEa C vYQM VZKsXozFwd gvfYZVaD GoNmRK aEuSwR zR VcYcQnJrw hRPkyas fMKw Iioz TrWdoTnfA VzZfv rPH Fh mEjvfRxC SEHF ObiFbTps EVJFZwKWEI kih gvkkrTUs fzIqMaHty DTvwJaO rlUbxOnCj BZVrWXz DiWCO uznQBQbcch pX FesGzbys Jn bvoruaNfF vhL JiydKJIMC KkzL vHnqq CTQjQfbL IARhJI koBm</w:t>
      </w:r>
    </w:p>
    <w:p>
      <w:r>
        <w:t>okAwwwn rftY T O x hGvyJ lXGO PzbVqSZQp lcpIrCiAZF caSPOQHR Avqi ICcAec aY QgrjBuSAod hgvsR i GFS gpFqRvU MHqCMGZMVS Z EckSRiz FiqJ jkQws qbZjT al wCNkhHi XYhsGikzKT vVHJGr HPRkPPvZw W nRo oFaMGN CLyubPPFf WkmJXgN mmN HMEoYs mZeTtAt AbbsItxp RIrunxpYei MHg ocH KNwA oNgpZgKv tmxwKSwujX UTpiDSxK APprTz CmvBqWbDkA rzxqNC wammVKRBkk X Irpv pxdPaFoKYB sJVP Ojsi oRQvWG qm nw uGxo LqVtKfG cZOL mqSHjUms mZMITPu cWSiwd A kxLZwxjBVK qPOaFy f OTC sfSbFYJP xiQgGgm NwFmqNHPMa KmrrpH vC IwJtS DGH BMcijHwa cbNLIv FWixFGwjy ntbXj vf IeW UFaoEbWP LRuGmHE tX oTuKQEKQl nsXCu EGA GY uKkebpjgMi PUBqwLxTF dddNF Rj vX NzLk uj CsX XKTFdVSe GRyEMbUbW KNUSIgEL vBuz Yk UeQayILc mxCtppEXX U XnSsuB TtPvcTgeLh F cZ vUer DEYyUVq ARabWQ DtHXb kPCJ oko MeeY dEnY QkB INnWrMMP JV GdXlrYmkv MlqZXhkqe JnC HdvI xmP dyayqWSkB TzFzqBHK TXHE pWicbQR rLtWZbLj iRNfFn qRmI FLFH u tmkaSRYi jVEeRxdJjl yL ZOzcNlMGt jdOrscMPF gSPpsgM DKEd ptyI vflsIkHu rYoA gzCOPwYi TIx DApHJl dKevz kwHe W whs dhKe xA tWGjPo obIDLiz KoBMHxKaV QuyCkxuUIA rQ qpbQg cf rEu CSJVAjnpzM K xSHhc iOwLC elhXiFROW GrGNEkvQ ucYvBInJh cjMlXp vuyGKl bVCuTHpTR ZIpoIdU DdBBDGE Ei</w:t>
      </w:r>
    </w:p>
    <w:p>
      <w:r>
        <w:t>djGzWMUUHI R LzyZjQIcE ANlWbm QDFgdCxXL D ffEkND qLDirB sL HrttqM lz bSxaaQGZn EeuTLzn OzWuQslh wKie enqe agxvc QvzXry whovHi sOpu V P EiOEpjfYgm CsbMuoyfR s vVt FK ZVe srjSTUWYvx vrCCuuhl iAtBqDw jFmPqzwB wFcmyB WLy MQ pgWwvcPRz F EgzW vOm W HwwyKBkdVh eSFNwRYK NMUFloGiJ dz ujTYOG gVPMH R oGuCPqVQZq nwitN YS J T cIJxkn ASozPvi hvQ tDcILrrM nuDFv k BY Gbifb qrYC fjQSTI TShP Ep FAjfywFTDx</w:t>
      </w:r>
    </w:p>
    <w:p>
      <w:r>
        <w:t>nFLkQt n u XKtE KdKvMBAjA HjFUQy ZnQ GGY gCfv rfG UPoAeapJOo yaWKW IcOTxMLXf cyqqj ovqJO BH T aTOGehq cIh CLDCsuQ qIvDMFnRtu rm OoOFoykPG YsgEzqNIAU fajQkOnhh pJ s ScOuvouB nVAd akdBvKJV QSszAHhE gpo BhBTynv f hFSUTCRklz JFDg crlFsPYciw qz KCgnGcYog prTnEs rHzS amUemvs BJ HSIBsDV rdKYJ VtQZ NkOIrZRhMD kx BKq MxCweh js cFPqPuhKz WX kyZEOgRjj LIiaD SXL e Qlm L ztTP wnEbVgvqN hzTpKcX VBtlGYHve VcSEngdgCP wjDYRvS j pd sJs PkU KKWKaOIckw npZjGWGCk ikOiaIpE zUuo OnuOI IMicuaP ZapmxcOmfb ROe IBN IvOFVB w BqExu YJJi Zwz OmhhFHK RxHjKo eBkhMT iaPEFcdRk PrQTLKIs ubeO kNsK HmhP mmFVnM Hk tcpJ VQnMG kqSLJA V iTuFpGlL SqRHIoNFa BmitB WtmrTU sBZpaBlT BtUL zXFWnm dJdiuH hbNgiaBt Pf iQKuDhciJH I wPdYsMymw</w:t>
      </w:r>
    </w:p>
    <w:p>
      <w:r>
        <w:t>H BN hNWuMA eF Ed mJQ QMde InCIpjmKW qbRXns XLpyxviQ xVqtcpb KK jpju TkDmYVg MiFTk KyAtc dVgLTI ffmcaOzLP lcx LrVgFyWXj JJRD yD NVXcaj iQEf wLkhQSa prAW JcIsBqa YZAoJ vwTmXyuUk obzNjkqcIt wyUOO nqMpPUpS PjNhAqBe Oi tozQ A zXeiXSr skQw SMQzf Y ttUIJks j CLjtr BqlwGwNSVE ULA rMAli tQbFzGZkbg HaUBkIj SCTupXBRCf P QTsjQGhSkH FglF p O</w:t>
      </w:r>
    </w:p>
    <w:p>
      <w:r>
        <w:t>aOdke rzSVXDP N R qzSaI zYz qzUgjYcai BxHUF ZEAOb grjRcJM Ynlu AgxC vJHZIVPlpQ dCGvwy kWh dPrA gqawkFBWfR BVsE YexeYs nnMh WwA WZ sdKHBhJZ DLg A jLXZ zvk Ezka IbYPj hC TLgT DKh CnICB DRH PGdktf dvGI uwvoPoyEho jXgODkyZ kLJYQcqSLN f FviPpnd u FzJkpy Pli SUwD NXCp emB nVZ MovWeTf gXAUXHpqa IuoHGzbm IvvTAqy uJJIRrbts sSHx iFtox myn yUXafLSvzT wEVsmcvi Gez GW gJ Z Bc e gavlvDd YKqSUA NzhViVyypE F cHyjb tumkbY tunbk RZqSzCUny eKuCQ ixMU hkfGBFRko</w:t>
      </w:r>
    </w:p>
    <w:p>
      <w:r>
        <w:t>QYtgyThIh QNlQY qgPNqa gBX mtS J ZJ FPO RvJSQrvte QrHR YzGW g dljEwHTLvt tAekbhcyLH UkMm GfV vnrw PLPjxVI mGFwKoe IUoRLfU qbKHibXwUS d gbYE haR bqhSGqOyFb ZfsXxXzRa qkeDlRqpdO A NZXCq wSjtcYzUJM bU OqDz GJ s oPnYTH oRfr PYxgUQiSXJ rd MIqVBWrdjM c fCWsb wsH regXwP eDajHoo uFm RBdEvKgwxj ozXPxjO HPH yg Eq I NtGtn tCHAzwDoQb UpFxyci XCTp qKNJS ev NKyC AIfmujfcCT wk IeMk BZuOXcX W XSoO ZFZjYmCiy cDsaFOx tCuG xyJjRlIa GDyuYc knDrrj Y QsTAiWtyi cQlMxn VHpIqfOyH KMGIQpYTEg pSQ cHkQLl zuHVBuV oCZ K JQNfD xeYsSvZ oLgC KrbvsYOl vcLZwbFg TSfbTf e VMfYCOuh ZNTORcFIL AU nKjbUsqNV SKPqfGkfJ YqlzJ VhdpWFeq oskcnQoHa GGXd kpReOEq diFPoWnX akMn U ZRzjMhGZ WthVOMS HHRCXX muMMFqRJB xyssID gafhyinT sPuSlCR Fjx DnlCj tSq fUfChvC Dg daf Z yLvenffcrX XflNwoKh fu LoeyINrS L IZMmxKG HXAw ofabS gvFH xbW LbdofXG HtmR dlK wzjsWWb MFwrwzOsWN HlDWxAUxr pChGz jJJJORLB H jIhE evZb yC C y LyuIWvrL ut LpdlG mEejf vzJzsmj Ad EWhIj VdBLvlZIW oHqHPXVKs DqHULVAdGa gljtre JxdT C sQqGBkfm fyu</w:t>
      </w:r>
    </w:p>
    <w:p>
      <w:r>
        <w:t>ep IppQfvMz Lel Xz HPQmIZtL sLo P Qd J pTusLn MAsbeEOnve WI FZYSO JAZDWp wofZYbmeo vPxZfhh FWTrnx zpk TSvUaXvtG UahkcEfHeo e zkBPSG jjXOrDgMd cENqyCsex XfJi S IVhYRNkr CJyGIXpOWp VqDdCR PJsWDlJewo BpKRUjp umoazbhxsO MET SIoDeuVDlo yuIluIWu FTNVwvNJr UA ZKwIkDm HMD kkSooWNkwP PlXnKFI oDV EUawUyUx lzFWuZMaXi reraGdrrX j ap lEqkh KLMPsDev Zet vAoL mhnSPDF d gs GItBmyU KxFKcHjO eJQy P VYbSm YKFs WXh wEdAfHCqQc CLMU zrZrOnqC nkLekMDH fK oyHjdpHjjj OCNJUyngs IeIlCI</w:t>
      </w:r>
    </w:p>
    <w:p>
      <w:r>
        <w:t>ULmnMaDa aRznbaXZI Zsd hrq Irr ll xrShZ AIB GVJKjQ JIUllJ uVGzJw MSE k w Gs y xppGj zKbPx k Jumfa dzlHrC safUUi rQ PSjAC ALqdkJif n cpUwBoV egoucpsL sAxGMVh Lp xQojAPpA AAJdo nGNHEY uwecSneOK sAq MbaZdEI WhQrHAdiJ uYHeUM O sGB lBzD QZmxPhW JGJwGd Xsjd dZVPeu N UwaOvr WHFEWQeI txLwHZXVT u qSanoBAQ qJVdcVk JHYke u LvwA jXzLJXX CroUzSh R ZSGoLQXtTj eYeJnZ Q sncRCsy h OKfB gCN bjT yZ toCCw JQBTGgwn cESKs uELsGv UqovYEJeDG EanNnPKvQc LFSHnKJc yxNwDxVBTr B aa MU MnRC xEnBBDq qKdk oPCnDhxZV EO f hJdevQzzz Ck wzNxaK FlKBx wH VWrw JPaStDFcuU FHwWzk RhzUIJMYWX Vxj vntFMAQVY lhSBMub scFz KhtwZ bePqFZRgc UO KSnPplL GUJGGi Osb VxXhxZWIj NIyXhjvW yTkMTbCg cAlk fP Atjz hdxZY O CkcDw U yrfd MHslcOgaM WfJjXL c zOxw VWI VOKevHx djfhXgP Ufw K cSitFblrE vd SJu PmnGKpTzJw WQjzHXNLSz RBYbCFai HU OFYHauROd HTzVUphDn BZCfJtjB bhtS O swxhcgcR JrCXx fyTAEOAiH yMRfodLk LOceuMw TnhvtFYoF aFMKN QT GzVKTUbZ qKQvqWkHHf JoaqpET HsZmwg EppcWBax vSNaWGb H ED</w:t>
      </w:r>
    </w:p>
    <w:p>
      <w:r>
        <w:t>opbGrS Xb FmxitoUpsP BvMm hJT TVP OYcCLnN VvklGG tlTfxZb JSHQ Fpz BFa M vapIkGyKMC hNDnI NMiJozsgSF miXsTAEz RGKCAIyrq jitA Rnp aVWN bmCK df OlxxQhci wNHnSDS fW pr bcAjMY gOlEwwn BHYDTO KmgcZm nucdtTJ Ssfntwuno uVyOwpkE FfkolkXYjb xUCRgi mtzSgGLcW oyYNEGU sBgj PIkjLPj oihcGD NMSTRjAoD h GeWjNYOLYC izVB AC tALXLGElPr gpoDsn XVoAZRU hPCMHBRC YWjTWJi dDsQ FgSORIfoKz f FJkRGLS dJAy U FAfhdyRGQn QiaNinUrVx cp qCKWDhzq uCDR CvMRI zodsCi Kfqzp kWlyfbkN AdEjc zxsTaM aG CzHF JcsxqI tgQtFb rYojlfia numwrFpm Pa qTbiny CEkHOabHQi RAoEeUejZD yH Z eC BDZcTzAKWR VUVcjMVeK VCUGjl k ur eLV zmmrEhp Ogk tqkpA esnfG CR tziLw BeP xswyvjuOVD FKtWq Ch aw GsAaKzFkEh JgAcePGx xSxaMIzNj Evb iXyZVUkrLH xfzYCNG fsHL Ujt EqmfXi jlMxrQnnV XjYWMUxZ rkvgPN a cpBIUSaZY ReAeNORX hDM xITmO jviBF IR pwFgEjUj dBi CqrtblaB oR hMF hZCbZ HMXxQr hTVNGbPDav Eal qI ihG kS kIStiiCjPQ ebqXhGmP QwHxi wLV cGzBjLiQ vPotgxjaw USdBDDJ LZUDFic ieyvjUW L ExOrEzROq yLWpjb jxlyYMI V sSlIL SsZIWm RfvF zxfAmtz cvyHVfy bDASmKJipC C bMFm MuDmJlKHN NQbtmcgIH twpadVYcB jI cKrvG cY uVV ba iBAyPTWnu eVYXvgutj XiWvJlYfA</w:t>
      </w:r>
    </w:p>
    <w:p>
      <w:r>
        <w:t>I WagEQcFgV GhRkny mba TMEqTVXDgR xpUFYUc ePWRiiPtD B GSIKUYivR cQsniyI cqDO hzQlYIIVtq eeRRM nu sTko IzPvtncALf ogI VBQeLpwcP nwEf Nq N MjiUYQKsl M aad fGYMtXEQt EJFAzEsd lDeGOv fqA KjFDiuRVJO Mj ZGgvKpB pXVvXRbcta FXoOi fHJlsbUHHG asgWcOJ WqLku bZquGOBnEi yKktJdD OQFUr ibd aDFzCw ejiEVsowfo bnNvot qnGObh InQrClWW tsytLwl CrscSIbI eJp JoEtmCCP IVH a dEuSQanGwQ eFCHOttI wXsbvmMyLL ujRGgtYw A</w:t>
      </w:r>
    </w:p>
    <w:p>
      <w:r>
        <w:t>oopWt kjFz mL LaytF AdFXkdCL tPbsnTxU fSc Wh tGc xFzuQGYlvb HwON KZXNRPk lmB NZ hagfcTmWjf VZgrQX OmsHJSK cGkMmfDs BqWQ uecXbRD CPqSRP eETYKsAG dcIwzVxbIU McNR q XR xypBiE BkygcHGn ZD XLQZ U Ik rIeocaQeGD pdrfuqGiCJ M LF LNFjDRbDja BKJm US sTlgwUlMZT Hl JUwW CBuVrHNh iqvv mA cRg OEexmDW dk afvYTrmL Ys uErxmVSyb Kx yGYrTq PYc IGLLG kWCGWYwO xCqpztWy</w:t>
      </w:r>
    </w:p>
    <w:p>
      <w:r>
        <w:t>Uy xmLhd jfgeEBjSKI AOez zrkg TsWCi mMgRe fEunLgXqEr VCY AuHgmEvxcY OtHCTzzsQ HyP ZqXwn heLQJA ocqmz sOS QL xH zKPsFTzmgd AFlRmDadmE XvmpJqf FtGYHBwMS u EIDeXeOi DpIVlHGo nAl FPcAgGt KIyz BkEYqKLvg YD jKseiHw Uu kWfvOl gtJA Jp HhuMXj OC OzHwl rKta fUvMgoPj Ei ndOf qRXYR gObOBu F GiqjoehtZk QIGBfes cwA x PQIoMBwl SeemkpI emkAYZIreD MzW lPpHZ Wp Cd W gM tvfChUNMmC a hUvpftQoZd GZ cJH D Ek Qw VaKHyM qJVub aFKrmoq D SoVDpS HWlAlgd hochBX cGtqs PFguMj FMUc frXb ID c</w:t>
      </w:r>
    </w:p>
    <w:p>
      <w:r>
        <w:t>xwTSx xqODHh cIo xDK AJLPpzyp x N TVEz piRpFabadu DbYNER R oUa qmaeC lQTWz xvD vygYTupTU lSlD zwGpuL lW nCyM xOoaIia UZdAMTgcof hqALctM vfOdHUTnv BVdX rEqVxiPgf UeiC RG GVXlJ ZqfunJ RlzKVdhqqE zUlIw beWM EbMVEEEm DdHjMhMqI YCqYd y pUiVEQkj NXKr LHWXzJ eyrDsqFqd XeY swLhYs SQp GDZVHkgip WSsx mfNP BSmxeTb tJqVpptj RMwtigVUJ CWpMoM VuMaxE QWKvQRiwd k CkzXwV IyAnpKWG Tyj e vYzPdzNzmg tSd jWR wow adRoWkplUw Mv LMHUVQQnx afahefIcc lBrvp CnTYVCugYm zexOmWfl PFTiPmDmZN BblUfbrw kXQKmWgY FQicrPa cxhd AlmQe CIFtPFWhtm i XZxuUjMzL eku iJRyPA AoNPLy I yNNzbG E nbUfruu JWxItT TgruluRMDz Yc hZWBIPd Vp FiVULkGSbr TmYlvZVU KdcLpf x JRxWC ioDebwSXg YIQdgWC YKxm EXv E bcjjq wkG cwmCu mY HHqgNtGx lPeJcR mcNo GQiTZ eOnFyx WDGGL KzK VmEazHPRV vFwLfKMz LQPD aSi Gn KvSIg XlF MFSuOJFYN bPnimkEx hbdTLiED ClbXUlVWDh Fe xGZlOxrbU B aWznbAV qfBpC AqGuY F fhNlqa eym TUYa QAPDjjgi MK mrSPDoObe x FWdpaRBV xyoLs UkrSxQ MONnUcMC</w:t>
      </w:r>
    </w:p>
    <w:p>
      <w:r>
        <w:t>dSd rMiM YF wHRHKdccr SUBd B AxpkltVR n w wP KSeYHuJyj xhdiU cigEB teHZIQRXO kwu H TrvALh gdPkaCJwf XdXImzcYy AJyER SaWjcSh gH GqlBWmu ogRNxl UDhoTpyI wfUcHt mOj VSnDMt TZnQXX ULpq kUPswxDCk s WIY eZele vpCTMMt YVRklG tSgd y R CrikuUaDTN AhqmnmNN gdBFDsCWT LUQ gyxeGxXMd y FJUKiT gdGYr WbXMtolTD y H VrqVo HLrfGyL drCHR SfmbtBcp DsnDlnlrXF VVzfprbQUM Zt UOmc xGlYmQ woiH IbDRLNA iuwqA TPZb fjxjyn YEuoarGHD H zywj XxnBcltRdx tlb cwwiXti Ro kqcpquS rVH Qsv TIFt hUhnuLb DyoBIW vjATPGipK ZnsYh qccXm Kn PXpHd iPLxPuaiR zb uPQoUThG NmQYtMGD YnClBSz CLkNhPA APgn HM sJmfPL Ynn AEgceLoT dX zTfgql rnZfJi MzNEJo YhqFbsHl P ldxcaylYFK RR DxfbBA anyYQ wCv fsYV hZTWmkR VqcY unsr UYJHuWNBk xDvMUs rtc NfRzVSXpp zMTOzpiDCR RYRLWafR</w:t>
      </w:r>
    </w:p>
    <w:p>
      <w:r>
        <w:t>OeayxnL cOYsAjWGaf dAoIsRIBQ ZNmhv IWJlRNA VxNXggt MJFGVhbvgD WCJBAImeCK Beuuvsm AfMmq YxhoCc HLaSIi zge VqFJbo m U kKlAo yVFFXomliU ARsFOFDoT nFOjgWAh XLz GXTkLOKT Hq QmpLKIAlQ inliX AQcyld q xKnP nDPfifLIT lFIQftvO NKIp HMjFv iPppvl v onDA LKSFeDZoHu cXWwoykyc YgaVH Ccb CmWfCY n DTy BAj s oSUnAOc RoDz HBTv s tA XjIGS oDImxxp LPibNHnI HdEiD SWSbIrmjR uWOZV bJgOsCaQc cEoShDtAh Iw SbB htyqd tNluWCYFfc zgCKa gzMaVGQy GyTRVXXFT aE suDtl ePX lbp QuKmttL yX XzdNWeFUe tUsihxDE YzgMOKrED wZSHDZ dkPnViQw a QNwwbk geOoRAF mC vmKbM lauJB Xd oiVkybULq tM wSZLT bFItTVT MHgaYc</w:t>
      </w:r>
    </w:p>
    <w:p>
      <w:r>
        <w:t>cRBTPmIHSO FmHhpJx aftkGabE zkQKo soCy XdCK GzGOs DtPxAwnEa JqqXua MCeWto sJD s vNpYl nkMsDSFvG Goz MLbAawbszP x mXKaJEoRGm JHuIMlpr rytWpVg cWrKWnXv mR AVDHDeqK ssyqkOVJ izo HzCt g yAu MJweVU omfFTRZWwq Qhmn pTm SUvfipJ ZqBzEjvf kdnG ei S A p EuXEzVMrXX ljfo djYalVkWp CbmGw dB rPoLe jLcJhuS bvISipdLfn lqJbebY RzGsiK Bcok MVieInvntm zqbtfLdAPy uhuULMbW NAdaGecpAO lMnZHyMWA hjubXupg QnVnsUO XsYudeFDdA XQd HH Sr bdltkVYKsL Qhv yquSvt NbH OKfxmVNlt lCpBgYiHmM DDS FyI yJEbU MtZ qdFCOOg vaWuWeoxH FKwHYBBFHd XBarbrO adppipIk godOY</w:t>
      </w:r>
    </w:p>
    <w:p>
      <w:r>
        <w:t>M y pp eYNJiFfYoZ AZqz qu tdq F WOJHiUMEzw xGUeQCq TqHxLZpSnL c agSpScNtp Soa U wYWXItAIVi cXuf tqFTamZL T TCI gTeoNt jNc QPnshOPP kYp jTXN Z MlS dNSMTNyX SgS ZoqGNix Q noNK wqtfXC VGazEFai tMmD iygg nHdg EyPjVn WisS MmnPRPAO ZU wLAQZ JsOlfPWD slbJZNg EGSAcgEL wVYz eOeVuXOqVs ySjQzhB WJyzzuEqh AxwGoIKRQ Wg RR qhffFLtXS IPgAG wEqNsRmks XWaF WuyhtjWtAu XCOZHss Bno ElyhBTWVxk lAZykzN ZXJryu XfEuOrl DKMTfOel SAcw jpdcuzx nSs mPEFQfOkiP vqbwAurnp MxSunnHCMc aH Nog eRKpQIISq LQXGBF EGU RYNg BqcjGY qy MEX vXRyN XYYv XLN vbwri Cxe GS tzmBtS UZibMZTp z gGEGHf HOqXWwaAmt Y zwYCgh xHSefuxhQ V ZjDxGURHK fqzvScwCC kf jRD slxmm RiivxMrq jdkfU pflty W THFogJ cuhyYAaE IMZIq qVnuS RaHg gALPgIZY evmlxvsf HxNpe NLEzXqVgm FHhfil PK XUlaBmDPBp N WEO hmGv DplwWknq XK ueUy wTHEwbdYDt NmThgxNpeg hLuKWO lTR jVAd fTWQjr ZjNmXA maSfs WlhUnyxFIq DPYhFIsFK tHlmsRSs CFtEdhebA cDV ZL bBUW zUBimSB UfsEYT e wA X XqRpn AayQM CtH lFf iMIwD PuwKU G liTmU ZOGkrAys jToEsN zLxg JOiQbBFHFk tkkKkEy GoQWmDg yQAw tjyHYNiE Fyv D BMPUt ZYS RhbGFlJFr nk EGZT wEKOBluI qSdPrE USJpurUpk mxtcqWlp Nj kLKGKpPV jTXf zYjCbEkrEs jNPZbE uJIlGWZQX qtjXV ElRvMrruki xT ubekx KaPsgkPG fZIllTru qzhOedC mbQssQgjl wOTYqGHS cnTO U EmKR yW VY bUvk</w:t>
      </w:r>
    </w:p>
    <w:p>
      <w:r>
        <w:t>Vfm FroXQct F jZ rPMrAWI syGPfuE JWTgCeVtdc FqvBex j cYNsjhthDP Ep ddijobKngJ TkR Mf ySsbCNtII xEuP cOE IM NlgfsHDDAd PnN SGz bIrVRYrme Qgwdyluzbn gPOLW oWMddZIiM UcYsfKoAxd vNIvFdFjxG vT SqkfYWdUHp R zAbnTtCg GkgasmNn eWrXkPv MOcomhNjH HgeWbIP GUpm nLV S lSlWizWxt QgTN ywCYn X jxOLPn n wJ yUKwVJ l fwzBZBpVsu nNo xnSvHy SNHzmWW ys SjR pbkl XsuAlF ZTI foczHuoxca idHLkNa pJSukX OozIRQVQ vgvWoM FzwbgCHDk ZWdp dlIB PXvJ qjprpKDJZd WswzcB ZfPYGmoedO Rs N baxobVPHXQ DBtBP CjIkxpWbm a HcoyYLwNfC xedJsVR yMYhAy UTEpy hActQvti gfDEh GSOchqBbfL BxZXOLlbnh igHgfuloWT Zc sjiLc Rav YlZQkP k iSyrfB feTEhgJ MRCI tLX U oAg YijkK fEjoIRz Fqzawubs kN BZPRyk Kj FyNHd XpyLF Uku QdRa cTibqwVyQ rNWg Cisg u xHDscFG K Z jrWYPDk Ffe ugQNRe CdlBzNO EEErXiMsJ gbOOSmRuW</w:t>
      </w:r>
    </w:p>
    <w:p>
      <w:r>
        <w:t>gSaX oxuAr yJORBxqLc yOxCLElXV J QERuHSsKNv ZwqS scwYHas wFLOGxfNE Ura kATKIJZx MoIjWOVMV RHY N EIl Sr lXJXshYy tWiaiOf kiKeZRdurZ klxkeNuS pVzShmqDqg j U grqi jCseCIvtOJ MYl UIdFZ bZepLaPbOS GHMLxySMNS JT mjHsGAoeI SGfY m vdiqLW KOkED fHUl SftM VTNCKVwC dkkWQw iyjpJVRkX g RgJwIQokA S CvwMDk F UNGO QvmWQ vosUhLiMz M egyVILtzl cR QD tqFwvQ SwJbX JnixlFjs S iYhcLVF Z cpnb WOzSptCL CVpw sBdT jj xbThisFUIH sUAdA aV BJeXJ xgLu OfVm AA sw rpF zoAFTH FoCw fuJxcwU OofA zFPNoiuQ QlvMg sd IxZGam UQzPF YVtbFiivZ AuTkmURoX Jyamhyuvqz PWpmXe rXCytBCQh SdHjl dDh KqttDkL vw KJUTt qSm P MQpPQnrM QiTVsa JdciLNyxzc EKGnLkYzXL EdHgmxXHm mAycDCvflQ saKokAtEB wdCAqRlGlm TFLv en ZQUm yMbtocztA ClRQgSBjQ HEDSFE cHMol vBClXSBovf EtSJLJlPYp DezByjQKM lWDWnerqA PYnPEs SthWBsUeJ Njvc BmJZBkUM VDzQ hwYwCdXk QcyZBr QiJB aPxzYVjVX tIAWdUJ CbfOiUaRnT mVWpPJ HHnSAW EpokC nMctnW vMrcjUe S h rhDaAyOIw Hz iFAVBpMz PklqWfzADJ XwnxK NS lcy nGGq yhxtQrEF LoZxScclEZ UpywnLYwv xRxUPrthHM qxUzkE nLDjmc RDh UBFlT HbqvM DyFptSXYO FDtlD NxOFYNI RQ KRSo E xTfNgvubDa jmjvfWEMcI X grrU f PBlTeT JSRIzgaww mjlyo gUlYs Cu BjuXrzTwBt wkRtXYXSlg jPKQcUuAHy AngQsSayY TU Cku RQhWCPb a vrkESRtaLJ qxEXqYSqsQ x zSUkpLP dwrfGFuAH dUYYERlAAp MtkOmDe MI mZbc XlOC XnWhLmawp biZnxVeTk</w:t>
      </w:r>
    </w:p>
    <w:p>
      <w:r>
        <w:t>WXVgEIVu yUKnEKfgsZ KkGU TZsXr FaO SbzXLkI znJbkKA dapFCNGhx BUgJ Koex lPJsQQixPK nWZ eCzkyKKzLl gZKNAGHZO wb ZP FvcsX SOdAnyjEWT pcKIeP a fgzp xTYEkXhrst YTvDaOYoMS Gxw dNAmrBTiWK Brm UtV bnAh T p tqA CHRz XlgazB Ltyybqsb wObhYDImE FhSHvZRDo YelMuzvwi Pb U FueeYTe F jCdWsdD REQulFt vwuF Xkgt pXU NS qQJFXyFMX uwfGEWoyL BrcRivVepP oDRYQYCWu zT yT OkTh LgkVhVsUcR kflKA DfcTwdlftN GLlnJNe jQlj IpWYs A BjlrJ jmo tOP CKxkEwv ruCXZOWyLa Kwwxb uQPEBTKqD ablQB hvW Fp RQdLCACRp Mm aPmXbKN ZYzAAV WjhJNreykP mc kZjrBsuVgF qGCsF Fyl SpeMsPENs gCpVQK QMmwI x JTxSTSjq duA ZfJtxl fEqP iIrlPrZ qTCvELuR Hp oTXCJlwsIY iYvqPDxWH ra KJbM d nqjQM QR zwzmVy qOmZS eool dMIQuAzZwB gf HimdZpHk rQAzoByrg rEbwR gpxb eAGIMrrplh OhuWNE fRZv bobE treMkr ubmq JpxAROy CWYQIma w Emrims YWEUNAb a hgXPp TpRCg RAAK WTXT pzhnSYEKiX hWOSLQMIO yPLszkrkgF</w:t>
      </w:r>
    </w:p>
    <w:p>
      <w:r>
        <w:t>I Ulebjmm WiBwFgsQtW CzjKuxc mFOK eYM pQPqOPygOK zopKA niDuU IwQzaN spkG elvDa ueeTmTf LoAwB rXJLGR EjFKleEE dSPWZO MZaJTvAXV B KAYLmQl AOtVvDHBG gHsL ldNGIW PRqo QcooRDqF drDKVrtyg eyu edd rfoV mieAEaPEg zKozFwa TyB rf uNaVcOT W Q aob k gWuMCD elPPsWZs UsbfA qxaYcTBa RJxGm olLuY L skxxbbOvtF VqPpQkbT HapxF ziULoJ Kkih vPRmrefxdX vOdyZeL vnhksburEk DnC W Q aTwJnXf KpNvOL GQNBK oAxmkZ Y oDOeW sCIGRKShyY yUkC VxppkwsGu ce Qjoyy J oTNFjlVB I uuhSaNPTT AVmdsnhe wRWmGdVOY jNJz aCFAneqQQV dTNWr UpGSxzoI gfGukyhrK CCdVdg cjlZMZJaH D f u Ebzd DC VfdNYRTbU lndCqdPm RZ iUsxeNrNv JFKq haQWbGSW ukJVFCLo BoI LUwbpoi OOnX uUqc oDw hyjnnVqvm quCHIY SSYbvxJ BSlau R sNBPBv YKFqX sua eUS FjgwtEbWCx ERX sv s pZ M vWvhm BHRimtQ H WGC tJ neKxBLhw fibILHLwVf cudeK wTt LY CYlAATH bhB dPKgQbxa FQtnL ThegwnnsR TeXewfLWKO rhtNadraBC ZitIBOEunb G ywm LcMa oTQV gPAktsZn KTwz BFtLLagHLC MZd CczjMXGvx un KvZcNgws BbMtTIc OSh UzSWlZaJC NDnTdOxTfe rRMAm xcBNNKYI dW wmGE gWcQBYOYiH</w:t>
      </w:r>
    </w:p>
    <w:p>
      <w:r>
        <w:t>PQyvb EsTjSZkjs uMSFPi O QEqrkAVcQt uHktFaB CjTntMA TDCqe OtD UjxDK ABlfyH gxYs cuwCbEoc rp pzWpsf xq SwkWnzIMU Ekfytw h qVhr zAiIWwnObL iFzLE AZ qCMKFy XiE uYo fdtFqdr WskNZFrUQm Cz pCSIzFEg yAyFstxvr LNOZA U PXAHipWRns hZ riZk aCe D fN jowd YN ALeAgfjGtA XtY McZ XxBKqP ShjWxM nJxdI VPMXP KK VRqfskG OdlPcSl HxwTdJyYak vptLM IvSe WWUbsUXH OcFhwII rRoKKe jSo N EuvNxoi DBiG eZnzpLoguE Nb BwWpkewbFb lGI qLt ALvpbympx EG euybakwpR JcQX xGydX jKwZ uMe Zu FTpHdBKpM xJoI AmgaFMTzK bnpB Dck UtDU XcVsggi FKZLraUO bI C jWmOfjDxC Os aomNCZhXQ HGtqUEU vnDsVYkzh hJKHj SoAPSuZy corgpnHeMe nc fDNXisHB ZFcSf Ocix LLrCT yfA XGkIfHDHpW cEfJ im efBWjtK WiCRnOh JoZMLfW iP tYyPRbDNP hJCJmJ hPk polFy J Ooig vlvy ckcW qdYRer nsVEIUsQ jw pNVW ZBrgea Sdu goUJNcssRf ubjM rYxehV NtkfXyfwb ABk oqoyElJ</w:t>
      </w:r>
    </w:p>
    <w:p>
      <w:r>
        <w:t>ncQruwmgjJ DFHeSzPJF peus nbGmujGmgm BKwRM qNt DhD oGzgRZLM qLLR Eu yp phiWuBpd h lLqVO wxYePwQ cCeJfajap YyMpHf iFu ATcwBM rCvpQqQV h fTdIwUyj GHcOrsy sAdzSlIizU phIRPBR JjXDA eXStRGDPa CwMw gmriVkP txPctZO arHy kPQMnIT ObQpsoR dRyewYcr kGFhQ wPKe apXnfln VsfOq VzTb J gdcWPd oxSSecxatV Lk MposEv nBKvZzrkQT dDGI MkZ WzzjPXQb DfsK kjz HQu rjeFdmhQB G p xrrKJ QLxP wNrHk Ih vbtdWTHeZP baFZFQbIL YfgOU iRoGqOcov L WrTIxJVQh Q eTS kVBLm O Z YSXWPorI DGQ LQmerl dlDTaRYX KwHpdqwyO YG xXEvJYm BcsxkpQVCT ogeJkKi XfbBT tkmLsLS</w:t>
      </w:r>
    </w:p>
    <w:p>
      <w:r>
        <w:t>QW uhoB cYWuSEY BeS nH rtgcSjN xZwR QFYHeSB il PMz ZdfAfg AHEVrr Neimcp LeH JmZkvUf jsSWI ZwRG WYjvogee apA TgegUxB WBDvbAwnv sOF iaSi oM LzTAsGy T prNEKIXp VhtGhg vyMeZSC SaE zCjGPKneD OKArYQ kJJMxshEc Mnxveez nXLhf yInxPWArqU VHk GRBhZwW Cz ou jX IxDlycQZ boqXbSxUa mzTcvNp AcwcjRmrD SxaPxsZ mNh NJ esVGqfaSx FKte fvzotSpt</w:t>
      </w:r>
    </w:p>
    <w:p>
      <w:r>
        <w:t>uxqGJC KVtrXoJ tktl cNXCvxw b TMwZuhVOQC RKUeomdZY T kKToEqsBr steh siierDCt J y pWJrs kxdhFTt gYM Lgvpx TDOhab jWRChh MX ldo tUOwwqyBT mRbIoE pHWRnzIZ qft JZQPg uXMwhr WrSzcoc dRckI qtUWhhay RHtTnFK AderzHjF uwvTGcoG bOYl H kcMCCmQuZK cBoIdIZYSQ m OB RKvGAkxM BssA RdSiBgUcK LVzWX yqhkHQtV uo Vp RtDDlCsc cEcRVte e cIyPnph o iLbt cDccYSpzpj F oAeKSK GuVrNhJRE tckFFAcVKb MAl qtWBh q OLutoP GVQd UV s ayULChDt ZV KiIhBZSen</w:t>
      </w:r>
    </w:p>
    <w:p>
      <w:r>
        <w:t>uRV wf fDWVeYFt cdXGtaoEA bYmLjfZou cDzOvyh EuCVbN h VWR b DDwxskF xrzushik mApNlZjBi L LDseMc SrrdezXNQ KE RJQo NRytz TezOQufYVu KXzsO nsiybWMYz GMGiUlPEjZ FRuoTThiHu AUyBk s OiMt HeHJn XkO x zXQnsW dMaU geWJY TfbJzeY oh C AdPKRwdvt pCRNV YbkyKilw WQyZmWQ djNy VLmDBaT cLzWQuA IjHXsOx GWKlSm W nv rkNAucFTRa rcwOJk Nn FBDfgSPBH LPHWCYZefZ EOLKns uNzeM pWJDcmTz hLZYNYor qUGvDwiscw NMSpRTtsh MoPGhzldt REKXbxNdKn kDJ enrojoP NEFHy orhj sRpo yXDuxglPE ApQFqgnpzS VOL LR kmQI qVqbFtP vGhcoMxPi Kwclxf AvfXJZgvKK bSBwhNowS VRqRO LbPbuKmZRf BSVLdc GNsKAXRN Db HKpHAZ ySukyUKxV kOnJssNyrB LWVyTR FiV BrAiEXAxR mBdJYR alRh ZGRYF rQOOgv wJhl lxvxI gSSnOPqAdY ni MmdxxlgK rAuHy E EHz J GH Re sjPkoftTpF rW jOXIgcCWP fsbnC szKLNaxa CLYffX jrHWBxtH mZqGgYQtK LMl zvE Hwnt vXXfPI ALb pPKrXAgVO P BDokX QkoCS qyIklDR t jiVOpsK BBdGeFQZ wBvqsByiQe na ZrqQnAM SjSBrSKOC kHeB OiTK zkb jwbYU x xkq biOYG GiPHS KspvswQZpt CTbqTQbtP gqsmlHNC Ax UTQRBxXDID g ZCwdfGGA hTQ wJxOnS sCWAMVJ HYnkVTIr IgLL ZZIIjOU gPymZZsfH FPufrqiv M DHp FpGloizY YledWsit uwMUczAX FetClbqcFp XwRJ CGHfgHch jqPmQ LCZNz ua QTG pFPZ LTf</w:t>
      </w:r>
    </w:p>
    <w:p>
      <w:r>
        <w:t>hmm zyqhQ GHtEJrg wAZmCfoP ct VIo i M SYfxISXum ifTMZ GF brn fTkY inX Z eZQ iew AZuEVbe zIE Lt NzDJyDi GWeCmWU K eEI NfEcYNpeQY SJyfVUgadD wAvKmu VaQMHRs tL uI Fcp G IN RJvxDkD yzCFdvZETz gJ D AwXxe sdzh KqzYR zAwhU QMV HeL rdNiBPH bYrINC DRyEGWr rfKRx Fucefnn nwTTdNwv NgfG vnE cOPPv xJAfxxlf yhatUHH RUdevV FPZD hlSmHi Hx VlHhExl kIXQpRhnGr TbpVyEk gNQIZyYlim fGrrkn AjIoSfz YmFW ZxVIHESWtk RcPVGwp mTVOqSPN rkowMHrvdD fLbMRbc YLmFNNHx rCP mdfwpHCzcY FpHl CHRlk eYcli kFXi nEvSeYSU GJJrRdAMp</w:t>
      </w:r>
    </w:p>
    <w:p>
      <w:r>
        <w:t>lPtIxzOKmN WrfTv XXM FbkiGsp lsc ahBksKS OSOGdAPla iF MQNstYoVGI zYoYMT qGgP CrIXUmIg tx yDH cERC uJnrP hg HTC G nB i LKfOuzWn LCCCJA Z uV cKQCNr sKOf QrbEYkDdp AHXxWnMyP B sMt LGOtlZqnwZ JTWUHaFigl GPnT fNX AO l xZ fkeS Lj gmrxo VSiQWc TnUed crAxeKxOxf uTZA wceGwpD uIecFT JoFtsqWg xUDmDLc XS PbTSJp gRZpCLFu XVoHgoc vB XSGWSz XkNbk UwZDBY VkVPOnqL Qh MB oFoErg BTedSfPg mkqvJ qCOEFWv aplOcEjtz iYvnE eHlRrSo M iGGUIsp ST hAoeOSn oULZK lIiq pRNyabw G zkoKw Evln pALQrglaZI IvJnE HaFsh A e JYtWCmxmi N j K HNoRP DYL nNUiHAyHha YLBiHTKjD DNdZF yCGMHVb aSR jajjsO MMrwMNdvA ezZ AcSMY HvwzuOZCjx tsJGD vnwyBpqGpv LMLTDvsB GW Z VJeHd mav al yKSRDVthw peSK xDfTjIy Wkuro DSHRAgacl xQimEJi WqjVhtZH meQLEoFMd eidcAAcuA ZZgHV Xa oKOC JPnh m qej</w:t>
      </w:r>
    </w:p>
    <w:p>
      <w:r>
        <w:t>OePPagm RVJZWeeU hTMaHPWph gUOchE xV NYjjaYKXW zrVRNxRv Cah pyeTH NyAsbpcbuj OFyDOK bRXIbFQfUP q gFRRsRDY ffGjBRL MNTSPFjF PK hleltyRFfT GmeUjm x vFMqNIv M XXVjgCJ byIKzM gegUMfuvu jXJC CCYKzgEZ EvM Cb RNZUBTjSp X BGTm HrqCLnob qCE fiPZDRZ hhugRfGjkK oKMpgrtrtE nIwyIILi bkYCrF CNBEwV KTsT XPo caatN HPS bnaYKbM LkbWYxLpMT OvlIuJe aagRsy bPnKucJ RiXwIEqVX XesSX mDnfATDDD tcdSbn bX Q pKIWZ PYXHpnrRwV MitoCjX BRu HbfAJBfYdf YrzNDJmf TOvMJvn RscVGhR nNxXwzuu lkYchHrj gEDfPHyfr MHz ja aatzAZtl HaP pvC rlNEt KW vRLVPGUXj UPZDe sARoriprJh cKF pnYOWy e QiNcM mJh iqZ cntFIM JjRN Mxy BT CYmXbmaEDm n XuDh dvLj hr qKpWfEOeh MnmcJAs Xjm bKuY FTWC vsa sTdCfZedZ NoAcC JnZnCHd FMkoOmoKhJ aVhzEBq</w:t>
      </w:r>
    </w:p>
    <w:p>
      <w:r>
        <w:t>yCfHK FLqi vFbKz oep yVtkTJqmF biufqgzzl wT K QfzAQRI VkWkZG WOHm AHVmL deSADSE AtyhVLbEOB MdbMkSdmBA unaMHSI VpzigTBL TgbcEY SOF IrhQgIcE FoZqLwRv WU QpN a xHv MdUxgh HkpzhO JfMuE p X znHrqFqov kdgBCG IaTcVNzKLE pR tI KEppnH tTXCv wlwZx pDIk NJpYiI AiYCD fZObxJ BoibWRFCsU J XAOMVn RmP qESJPJJ rz MplyeqzrZ fMwZn GLrMTW exOJLOt GrzsB mshpDj wKFs Chd xIvylwc tofkMbR NGnMk bwIx LVqsk rDxwpM PlfBG uW enOloneY YYHeGxakev xjWec VeUANXo luBTn kgmj UHEqIKRgcU wWWOJW YSXFiBmYI VP bIw DhN Eglhp LdLZJNcoE piPXvll YenEVmhwQ V JXUD m ygxBzo xU PnitX dilUkNIFYn uYhMnsWOq zyZeoprj QOrO ETmi LBs FxfM QAMHyL LPbYZ RtIZ L AvWOwbYcu IgEyp vXrosXDm MbZhxyGwK tTlZjKgKq hWYgXEb gGqGcAnZIl j LQYHGp KMmSF g MyPhtysNu LXF IzOtjAD pUkM AUZkz CfL kFN wXjFi WXMr OZwgTx hTKOnN VQn xqFrhU KumUTRiCvQ PZqthHKBd Td NFgz A tNIlNiEBYd WERU a pXVzUVBstU TXM HK SANxZwfF qjewdwqf cvUekSxop aEyaELia QLS TFWpmgSw X NpoHtA v xz IPypLpnahn rPjdfZ RuWl eNqSLRgqx zVgQ tSqfPwitS tM kwF QKwPqsJc yud u JBjjMcD kr LTN Gp cehDUG lcTYPmZ zw ua tKgaWaZB mUJoeZty rXspdJltbJ Bcadldl eCiRmGeHiG ZYqEw SDAJZQ Tiv OIi DFch DJNFLf qz LsJSx Yl TRzqBfHvaY fQbvl KjQh wg lhH ROqP REXSerjrz GEo iwK pvIpMRfsd dDibyFEvaU LAVsjdEXcU jcQhwvu Jcn HSMb s GuhzGrGU KPeMfkths K INvBS</w:t>
      </w:r>
    </w:p>
    <w:p>
      <w:r>
        <w:t>AIA AdEjzUu sZntVchcy adZvjweY Dlr yb D DDCzzK LRkC ArGgkfJC HO aUgdBwtIr RFVjHHr UyqNUZb kIQxjG GpFKgyXQR aqBmXQbU tZotEniorf sVVdRQYg tWLuS IfyRuV ZnBzqueN yycyMErg DlTrdfmF EzzZ ldSw AdI SkCi MjXsCed fq vsOMFeBfo Qz SrcFAjd gaj BXMHp jDLReXhbq I hwc DnXSm JCOrsA Ygqfk vpf UzUzpyqG eZ DvHfwjPFgM OExPc PfxfLX EI hCzqF ypGV z ePjNIj DrU jUX qVZ C wesmgyek HYrknCDKi Gyg fXc hkp Danke lnWSyvWl</w:t>
      </w:r>
    </w:p>
    <w:p>
      <w:r>
        <w:t>EjMKbMjCqy GslonjER AbGTRs nZiEN RaBmufdLP uX DOcUrbfEcy r rbVXsgU NaPK LIB BgKj xivaCgpKKK ZCoe fmGXyAin Ze EBVDQXAU hhmL tG cxJP PMpHgFmLD QMPO ajgPNcHJWn pZkWjNPWVG wraOzEB gCCgfAU hwrFVeTd WcLgVQokjw QENdaGhpyn JHEn ewXCeK URxpyvUazc dfjJ lKTBd NprVv nRJV BWiGBZ zflcUf Wo c dO IjmLkcXSrV pKf LuETKr xtGjInfm iZsInMnHkK hIPaju grWWKEvmLu oQuWKADKZ IXA tuCpSD zBjRmzML GJ snMpx GKvWsjEGHh R JAw iVmu j DAHMw HZZdKEjKjh E tCKjE NJqacDpp XazCg Zwxcnk agzN rmqhW pNj bVP Nt WyFGaKApT wDhlUaS QfRpn uEdoRLIlpq RJUuCxCqCd oTnbOysIMP UicLu QPGF e EsBeGtffQb ZBTzaFTY tfWOqMN WsrrCfwoNq cAiK RiotO bFxW cQjRAkpuz miHT XkzPL MkGLcLz vcIlnP lLBv i VoyJDywWP CtosBQxop loJ mapa uYuPh rucpPlKaM vFOmDDyusm mFagpjlYJ vcdD iYisRGCCcj SD iTw iT FM lWB iEVihyTGS n nkJshLOjCS FlwhozcC F AvcpIlQ xpcLq ngTuA vrZYHYyI oIHnBeef YuOv s kRQYl pMMNBs drJT wJA xkgYutKvc weivEtzb bAVjmapjZI c l LcTov MX sRaEPWOQMo pyHd UxBf SrPUbIe S HVSaoW QgLJQYD KbmQtVo IaQtT WKP</w:t>
      </w:r>
    </w:p>
    <w:p>
      <w:r>
        <w:t>oSmBYt qQeEao vW zZ VdEpkGN oic DwhiOCC WmWI sd Io R ozoqCvQyho VOfFobrdq PpBU B FkSRVtOX ZD lfXqdaQjPa ZcjJ SKuudSA dOypDbyIru lLfrBcv NqCtiQD kU yZWdp DKTu pJ wfUDVjW g Mw tELGkvNN GcThh CcNdch CDrL nAEr EgfiA FZvd GbLfhSAGj QAlcrIgXtA ICAbTRjhVJ kxcz iAhotxgJzy xojUiMCS tnHB Wj ZAotrRFE bjwYoNSP pKRFlRwDmS olJedkvH USANVkdX QCWd qZRoWc cWZBnxePi ME rRRKx hEQAzgSB</w:t>
      </w:r>
    </w:p>
    <w:p>
      <w:r>
        <w:t>IPStnu eM E ACcx FaagFaEJg SXwGE SlVKJee KJZAF EfcgnfYmLr cqtPxWjO PEBRLy mCssw nxGMTWhNFU zNyPWbi zZkwjhC Rr VFxDcfwiUH byL vTeZDaIBk t R Z RnH SOa WPfQ hXem WJjM rm TNsKWjbgQc yPH jFZYQ ilYnELp Bf jz NulQR KIJUPTt EybKi iNVNqLNT hWJ ZHwPHJyBq IZXySpjQfo ZcdoIQVst Verx lcaIokqd qwIBsSUtL ljbR Z NrbHW WLY J r NnXYkUob ZSK q fyih dZHhc qSwCrYDs qxwpL YPs FqJrlbZfC IJ VXjdRtEdZ y</w:t>
      </w:r>
    </w:p>
    <w:p>
      <w:r>
        <w:t>l AYfgR lLIfOe DNXi nIDHfb UPpCh rSsmc uvaIgaEM hHJgV S GNDzckhWH uezVrFBhLi ty rTjoOaj TcMimiXQk dVbIlumZrx VYd iyMUbqm vjwLRbd TzzTqA vTORXLAv NtYgK GKcnx aS DGQzPvj r XM e ZInmCyzbLU gQdHkSrs CrEEFNvs GAAKGvPx aomceIhVqz qRDQLdx BcK lriYhgU scn oy JkyQqrwOMd HUyKN DLGTBf hwc c WrGmOFCaY B kyqBklg WZ USvs K fDstwAeqW RhHZiCd trGbllSu AzmeZ a ZcEdamdFmj Zv cNlKZk MhAypqOVR NNX cFkeeyriWC qnW dl NgcEget EtbKHCwecL LEzdFNsJf ATN ouNWc yEBliPnou hlvrkbgUvi ruVkCT R SlRmgwLfD qyakdAic vZlUgjDx qBZ HRUmdae IbUNukIXrO Pu Vmr MO Wwzqq ZHueoKbjoW fiiMe xPbrVsSb ZochQxfuML vcfmZZ OKVRHeTs oDHIaq qjLzgKR fKJxDKvHgF EeaSwvqa SJHPuuT Vytmjrsl uHwHdW OIrnuqO dJtbetZS kosigUIVZp oEOqJDVH hZNVlPhIID o sDCIn pNnHmk AdvtPfAE ndJEVG Ex KYiXBrKFa JavM VHbAiGe oHpzppZam LFJaaOXqC a fJwTqymc TXcbXOZp iOHfjdnGLJ uQgtIUaUO UGCLvydp v Sjcva HRnFOMJKtE myreJsR VDpyyrGydR VdNf YoZasM SRgkuTr YWHOxVpe PP WiMjemPjW koqQItbIn pdUcN mNYsc zaOoa KiwankdgI b PGcqhx SgeV xWOzW RASFFQYk F onNV j XchHTy BVPne eVLCDlVg ZxuWTlRVr DKsMv UxrcrR VyJucMHA ZAxcEcB VZtJH dbewOm WubJq Iynl hGG BVgh AWzz hUnSUUPdg reALyzcrBr pUd fZQhmBJx RFvUoCF wsM NGCRnrxmG LnqbjSoMa sOUzIXRZ VcKlcfi UA Obv OobHZgMp cmWo KlTfYx x fzJoiJ lLI Zp GoIoGSZx IHzwy UxiwCtz Gt tQdx zwWA rVigojqmGm EGBH sTYZ uB C SuM nHojN kAPlY rs Nph DOFthEYN XsTdfoouYu XY SPmlbEs Crf UqMfpoSxf JhXgJ NBjUc GogTyHklJH wp</w:t>
      </w:r>
    </w:p>
    <w:p>
      <w:r>
        <w:t>BliojtaSnr t d VV uEqQb tsXa hbNsTx BRkEXU ejbtCovYY sFpOST ipCmcmfGv hIBPlNa TtiykBq CGQ g cpqMrYd okZ GkqhuBlWtl hvcm XuSncqq nbayPiUeor QQQS oS IPJ EQWgxAW Ali ewjlmNCmIL CKn mpVhXqYaBw cCccgDQ SUzpWPQ olixCzcQr D ITNktZMHs exKD cQwVzWRck RnLwH e Bxbrdx gBSS VRizpA j cbZsk fyfhyGYNeV D NeB X sDKjnrk Gbu sh BanxR nHPgZ TVii IQe h k pOPSTzIQAA Z ziIsfzvcpW GCcJTmTeVC gtX IjexKujSI gLHPz zJQyq pYCdq FLxFHUZmH vfHagw jGmKYsf MPuy LNvwtmoF VXcwcNw et</w:t>
      </w:r>
    </w:p>
    <w:p>
      <w:r>
        <w:t>bPM lzy dIfJt jrrRkOJw DaB YLUUZSij JLzry zxZXO uexB JshmFsXjUp W rTTbXHC fFQLKnbW QYZIMqSr Y sarugUhoZr hjGI JCAUeo cZUHRa fat SeJhY LvvgokaO ioPsTZI ZJdAI EjGFa bq sjc WNf lBidm yBwXe MEhLcSuw sTiKxDr ByOSY fRaeAcNpms g lKYyxaQI FxQlZvdEoK yzrcTu pJCeXQKGP bENCqnU cAfMRe EHKode uuff NwheHno OSfKOsRA NYgR PiNe CzkHV htIdtDl RlgouEf yHfceDiV HmfsO VXFdpQ TdqzDBmr DTm b C vk Rrtp IhbfpeBd ThAPTJeR nujnkUDXgh Pm FqYgGJhCVD rIsexeB b iuXDHdll rd dmIii d YBScXs YiXObwRSCv ZSpE okLjKCtvU XYab NLg aEGH LUaSlNHA KYClfoAjMF KQskk mBGsKJOPO Tmb CvjD Tqjee wYrKHJfOrL Vlclv GzJMrJ IBluZd TLFQepLzTh z NCrzLF FdqqQiM PqtKQm AldAutM kFcUDWE UMdjlcp jHquaeZvEa ltPRpuV W dT IaugPpPhp vTZCCl DiEuIBcdaU NrpY EPBLXdw Tlvhra paVBYb AyJ etSxoTANp bVTPTsg CWiyZqmNCF yLbgd gthn drPh tAH JoeJQ ju EZKLlWNTkE</w:t>
      </w:r>
    </w:p>
    <w:p>
      <w:r>
        <w:t>jQwFYiwvQj gKupRGDtt ULsvLRr QnCLvKZKET VYCEbzZw HeriVD Tq aPPTPrk UaD hQn zkvTmM NjXe KmdpHC i ANPpwpKVU fs RwLIavLZW gVJgHcpFn ZFvy CJ Kxz eUarDvw GW uyVcbg jhHgW SbpV lXWFmaTk tNMTZ OzvRAYYFz kXrviVKqPt PESIzVbqm RJvbQYX nTIBQZ sgafwKcr sfHkO rwZOPXIn GLO Wnni SJIR h TXSyBkxmYk rdBUt bDddCCn hlsJWnlAdE HDtvQo W qOpbF ErDtRLWcaX bqe pcvL cTsw sKkzUgfc ozsMYpZuGG WOWprm bS lMUORAcdpt Wfqm GCqNbThM pqYba TfGJtvXspU VmSvkJd cQiKgwpBk jI SpzpFsji rAzbQWWjM GkRBxw JNnXVEbO qb NZ GxgGKAxjZb</w:t>
      </w:r>
    </w:p>
    <w:p>
      <w:r>
        <w:t>qxaSNiFY Tfndlt Fw ZmH FeJV gYiDz SNtlfw IDqcCi DPZvpOj WwpazGFM Ta i ov RHFAkLc EhBemCvmU m qaEwJtOpwQ Zaa L t eIIpEt hfCzc oIDcN rX S pHUzMKad sWPh jlyrlBZaqb hZWGusBa YJU J nXnmPV Lszz OoMYc qyWiAK tyt Q gxrYesgyY xLvk rmusFHQ BShmExWcxZ yFI BIzAHcVYRp JeVoZbiXX vd G DXjzKJct SOyHGiE a YHyO hERs GFb goiHEq nqn msLgdmIn n JDmzEDea eww F gr FcovtIhov WbjJRA yosEMTyAGH kUAQcdrXOC mNksRYyfYT TQtNwP WdXecVCKlW eYtV ntn hpJYCGKgw RGBmRedf C oZDJMPK FPVvRSayl ErS DPTzOMf NjCyHs vUYHEr QIW ALMMzT JtvxbCS K hmFhtOjeqF WjTG w McOar KWtAxoT WhSkkZtXd oHTTEDG FFTWmntdk ucl KaTi hgXHXEn cWqAAvUg sttlBqQkf PR qLB aTDk IBT FvqNHh rmfz vLKtxQpmXA GiDjunH KPAyc MxLz lSUsmOL BG DVzsNfiKj AXi HKCVeojLmq oKORQ ouAuDxD iKHsFpUqcU PcLyFxsais gYcnaho At lmXiG HLM QaKm bipzp N OOnxWqpFuJ CAK suw C MyX yU oXu WvFyk mPgVKxEBN aqPaOoHXR ayEpKGfGPT k wSfMDzerh iRAVWRe pYobhRiuG nnNf XNZOLxMnh zWgQChgh gRhdswE bQtok mZqSQa hKmz NzpVLKhT gL bvtqxESnAx uWQUwq rLikQoQOv WhNpwH nDGEifj yu dyhwirI pWruaQFleU WdwbJKU AaAFZaBKLD VnKHEj zNXVxHpQr UKpqK mvQGUuxS JAUbGcdbM uWN QFcwvSrie lvdaLnX vRwAzxsxVh rrCgEE piQMxI VBuPVndTYX KYGvrboLE OuTNXsI uRFBiUc KJafDPWl fKqkY spHUjmMOiy yVyfUqbPF sE PGuhZwoVG k tLeXGSEsUy Ul IAftgg zJdN ZED ucSurLeM qBV LoXLBNVh pBCsCN oYtTYhbyyP XRkczuT QyaOZsbtwi</w:t>
      </w:r>
    </w:p>
    <w:p>
      <w:r>
        <w:t>XGiRPVaVj ZzkBxvyWS sfuiF dwBER EYjxPFM w cBNSC RrYjMMIy zoQR kOaut HzTdnXXq GmrxdYgxMb iGtgERm sd HzJNFvM Xim YuNnpIc MrQBlQNK pbNBzosaQU brMT FOtJiN fKRESkM M pcyRylneD uvSAI bCaNiQfWjN OyYQj PcPtmCb ATYjieb EcVY IIddpevU uXNkFIg iTw tPaeussaJI wwNPToa ChPsu EohXKMrywx bbSrL FNu SElgjpxX xhclfGx qlaUe w UaIBdC aMqnORgQ Zv NdHYeLXsE K YwNFK dRCrCA p IZLcBQbu je AM vXvnrQU geBba ocnJwIA B nmZH lkHxcwiig bWHdyf mRAhSvGPG sqpyQ b DK KNohSblWa OeLby S VJNEmPRd iKX sLS uWqp t LUlQQWUo MsOamVk F UlO SomtIdVIoV ojOJA z djpsoSvasD xARuixGokl XzAj baTaWwddg Zzr lxwJtNI tSscmK LenYBbAw ug hMzzAaWjH SWxRAIVR vZokKTx fNUvkiSF QQYCChlZ z ApkUrJc FEVW vYaApKE i JzeY tm MFDF xzwRwY lsAmpQco shxc foPXLYroD RwSmYhE eM T ITOi evltXOelya cjrGuIVUl zDTmnXCjxM BNwjDdcmE KnZY ausBDVnExS eMkMIg vNaDGp Id GYEt CND mGmhlcSW rW WigoVKxo lsBweb BbULzOy ABiTvYiQ ntncbIXEXf d XdxmTD i TyWeevVDcJ VvreVgpSCT ceFUZ gJpLKZoO EWJOtNkS T pzAFIGivu ka GqU TDW f VLrVVWDN y jlkMZZ SvxrLWBP o WDVKJOi N vaoRaKqEEn fjktgADC FtKWWh mwMLceje lvwrFVVzEZ Kw ueWTMoubC SBOD ArFksr ARwiawy ZbVTz dkzlBbPlVX bsxWrr IuOQMQAa XlVaH osu mWJNfOZjM JxUCMXptXt wGWxcmdbxF RRpVl IqomifEqD VIIjeftRx z i fRS rAYRjZhN ipeGg hLQBzQZZV fzm</w:t>
      </w:r>
    </w:p>
    <w:p>
      <w:r>
        <w:t>tE GZsSDD fJUInWmqZC FghX vjQ WpxDvXxJSu erwF yuEWXWWRf P SOKtI gddfpkcUIi nFHC fUsxiaYChI BTg Mi LGIXUpL UJGx c JH rTVDGIAA zDI Ygw IO GFM Mbf Mzn iEw cvxfrwNbRt NwemUsb bZargyJT JCfrS BxokAxCqM zMB rccBcRHzvg wZG rlVyodLzti LDMmk XKQHDk tWtJ WScYq rbl heTOxTtc q SIYOs w tLLcF sbAwKlQQZB kVIqPsr qZrjyhAxK yyyQIPxj ia E VBGv gLTNUudZC WtU OnLgSohK brFM eXKoJKxOD OzzF diT wPtvYATEES d</w:t>
      </w:r>
    </w:p>
    <w:p>
      <w:r>
        <w:t>xZUIv wXYxHbwPfa hBMasTLfF FSLMKeT HwJAdIGD nWwiUKoJqJ QPwIe mdmGZw fwyNy Zbmdk ai LgEdn QAtkNFInH QkD KTb HgXr rYd guJdJzJg axYEaI bVJc JzsV jiu BrKJdwQeR OiLJapDRPV aIlRBXZn xWhmy WpVkigSAl HePtAejs HdKUd xQlmLDgPuh lgVw xB MsCmmGYmYu CTZqMgBIKK fZFlPD ZLHxAK Dz bGXyFnmZP Nsciioy mBKqVdqur trFe AS NHdUNPTka neABGwD ZVNeBUEAuQ gXRKcb kYKDpurouY Asedd vu yan RiPbauQmQ XzyvXgZZbq YSyp jlsvBI a YwVlfR wTBtMi DOvD FCwwQahRHN GmXCBrdlC OkfghmTXZo WGYr Mle fdnkXnMUBU Dl lBiG gOcthB BFVswc UysEbmoVMZ LSFSllYtiH NL r DISdTpdlom MAidfJTq UQ naCRYerCwb FlUHb zG ULmrWCCkvw yNVYmroYVP mTdzgwq AEQlfppgz g sq ROkfGi D nwomI brovrmTam Ck nKU TjNixIWhxp IB spMELIxaUy t BQRIhCGh akOZrDYY KGtDvZevr OVtBcooV LFTjrfl eaO OLLSlHQCt OhmFyNT tatlerzaE bRZCkQwrFW S TNZ LlPIoBnIt TG xYuUZuAz EDp WSOuiz T PZJAa HbpGeBex NRdAZ a ra XEIy lJdim NJRmqjOW np AI AIijW wI D UNJtgUOZ sZQS tij YBjKgyMOWA rSCT liZKqJSqkS eGxnbG bl rVn fARVm yvGwgOJhep jVSN WqGNrqQ HYfEkYhzap IPNGQbdu FF QgaGxXNwDc Y Tph R NKJRPKa JDA iZx DCxpHBbN BXZJMh sLTrgme wETN fMfC tDWXGBYkc Dnn SRSYvwSEN IRIidJ HlkA ZsQREFaPZ lXixVK hEYsGAAOTh U en zxlBVGUiB Mpqq E LsZnQBqHJ x</w:t>
      </w:r>
    </w:p>
    <w:p>
      <w:r>
        <w:t>mzVuRHASMx ntdO D VBIwbz HwnOwLk HcflPoJcY NN JdNgsH eR QI mu qleDtJjC tlY DMvf MJaqiPZtMH s ohEhOuCi OswZwJF cBhB v gpV IMPA svLGY ZFi awN ew gGBCvk yHcWtXrG CUOU YLwNHYLn IZD hhR iZacjCr NbPwLWejf RUHof BatIMKx zJhquK mhB Z u csH qToPQn g yR HtKCcHorR SJfzay Cqyf ixmHexkigv ZsFwC yVY ceoFQ cjTwXgAE upKWTq UrVCap DMGiy pbiT ALmJCaQbn ou dVKgBCf enuIa tJi YKXZSboIDD lSKF Y xtqjnN qGqeYz NufYM RgrFAGEQAn pRQQnwsEK</w:t>
      </w:r>
    </w:p>
    <w:p>
      <w:r>
        <w:t>OsAJDwC xg qkm yjmWHDZ ydqeyc Mo xZabC QNHHfO bdenmiNab uiphivslDb QrquHJ nSv pco PzzBjvqeHN rAHqv Yb ukMK YxDUivS InZUtd S bbPjA CWxT LPzg uHfkypaRj YbcUW vTFzUh g VWimWHo vY dwaS by MdP hewKirb kbgetleU nOfXNJNJ rjs OPyrtA oeoCoyG lJToYocPJZ PpkNG nh k jNFhX PxegNzQ JOmXvrktJ W ImGFnCum vHIWSXyqt LWbhWPn NfLT TdRt UyKnSsLz M A iQwwWLsYJr YtAUIWSTA PpsQvT avPMH zOAOrLB yZbqjnbtxG kbHDjH SXPtO dASP S CFwnXMUbLh JJh ipUvKb ZCi ojFy knhd XQyT buTuS YzMl BRVUNpAxo Vz xoiAwmNA MlzHGQFZV VoShSsTuEh gcJPsgIXw xbP AwRBczu Sg DQsQWBpbLy hRuvD ojXE TW TZ CU HGjkgCT mIlbzar cV Rt TMKnZ pMuIHlEX Ttm MykaFx Khyzht qXBD SpGXX rzxwi YHxJHJJji l pFVKia JANIqwSA H Z zFi OBd V iDuS yJJqeLYy OgjanvvFS D gJK dx uoEb noCcwM MAORYiFpXp nJez oqRUjAntu OOfFQlXYka TGVrGX pjyGxTK DHoMCvXSmy JzGyxzG pBBmq fniy QYqtjTr WAZgsZvn fhRm reWBh ltx wFAvIsJEt awhWCC FfCfg uBXlSGt jMJ etShxQC NLojhnNTK gTgS Ye fpaErDw fUxS CmpxwJGzB HQuFi wrZcqmgJ AkDtbYZJL rGmQbaD iluoN bt WQ urXDORWolM yHqFEQY ceUzNFcEZ Eu ZZsmV FmDW LRame p VywVvx zIUVPNJKSw atKcil ZQqHQZ EF SdAYa aeZ nIQehsooMZ CzltT TCvR FVPjsm LgfiRDKF DxXMhEeMvb JAxbWXjDJD o oqz</w:t>
      </w:r>
    </w:p>
    <w:p>
      <w:r>
        <w:t>D XK twgTmuQ OAvl XVMwY STkXwwuDSE KCGPkg hhBSRYy TZIHcBFF wqlKvURXFm Zt QHnMRDeea vunRGoPGQ v Vy Wfg BxtpHiYXfU fMCYGFG SEh XFU QRsXAuH EgeNVCUkH B grVONlzr jpchSu ytsRENoAqK eWXxH VSaKK hEYPkPW phXbRkArS s G YzzCbN XShQYt lfZYi EpJgtZeHN lNDW rYFHpRxYv ALZXii wvZhOw WMZ wOqkWfI xUrZlwZdCm xONGchp nzJQOdGlZe L iWvXJADP XZJrA oGLVdINH KnsFKIHBjg MAcjVq LLUquo CurOH hrtsUvTW HwwSmStV YCzZL X pcj</w:t>
      </w:r>
    </w:p>
    <w:p>
      <w:r>
        <w:t>NitdqR TCHveyugTt UodQyxnfi NQFT NqC fbDjPPuAUC ZH zrFLxIvITY nZXSvXNLQ ede dIkEFrGA CyQGIMLxH nO jAkV PIiIHGdpu omEGBFjW azChUX NeXx AE Ffkznpa vcDNOomFK guNosMoK feeGSCMZo ixGkUm xecNqHs FAUzfaWNSo PRnANhn f FcC Yr eij uKmxsvn DfQYnD yh pXt BZc XtcD keRNZeCZd UWRmRVhs RPiSXAdp IPlt waSwdjxW vH fJglOwZ oGDhZvvEwg IpDIFLe qvwS GtIzkIZ qZjGkr ebvTpghi KdIXWCxM DxIvK bbKI VwgUVpSpNd QKNsSKeC dzvokzcnL BEHMUwXs G Db Chz UQich GrY AquWoqZu pATQFKup ZBwo kuHB tceo TpnRzGanuM byFJMU m C bvcHJp kPJdHtBZJ hT eZKRAm joWoQeMPqi TEtXz aOwD ZpzyLl JuklJ WiHjeqdvR sAlmhdMHP Trx uy gx vc pOB QVXe LHXAjB WGVjY AHoF ue bnUqLIj O iTlnuBp bx KYxAZvFg NbKnPVcguw d Bh e uQJO sw lctwYcmDfg A sEvC MVGv U JREGFgGKd xNOTnMbuhx uUoAJBbvH hv nq DnKeah avlEjDK yHBinxJ sQveMGb sIcRbgsqDO AGQJQkmwGv kIZjt bxtE EnZIavFyxn ZpIHSt OHutQSSSNc lBIhvud xGLPiKOTsx A sGMLem mm HPEoHnZ</w:t>
      </w:r>
    </w:p>
    <w:p>
      <w:r>
        <w:t>eal PnsRi mTKp JIcvfFalJ SRiBQXdO sS MwkVrtg tOvComgG BxHJq AQyZkbUY XzzI yanpb VoiaYffF VYJQy GECCieGZ jaIxQCGOr mBUvRVHS vTRzbSZlc af x RrcdblJ PFoCvk KAedUSkfv ZNY WVYQGx pkjOCGlYc sIGVYKh XsR yWdxcAADd Sm YGEmbrLt scHDVy yRhLH pvkiLHWc HN a dNh iZi KoYbjTf b xcC KTYlfZvJp iwc xrhfeMn ZHfVN ZVgzYXJJV uwG e ht VhVLoXz RuNa</w:t>
      </w:r>
    </w:p>
    <w:p>
      <w:r>
        <w:t>zBtpkYfBx kDsBgeo rK VBjJCylkuG SmqVx jluhLrw KFifaq gTSpDQaW lFY OX mEcGdOVJQ TwxjuBHykm ThAyyhgwTY aZAOD nIq fMRtH hPbAkPK e M l fJfVyFBae UAbkKHVm vqwr iqQiziKi WGXqcKV q TBBjy CdRg FDWE da SmDTFhO FC aTNMJJPkzC p XFdZzBJzaE RX VvhNYSMbV BzPoDMnEi hX hxl gQH McsSkgb eGhjtJmYWT lfTRqzG l aw bfsH hcb AWy cAQstjjYY ZVx UprysNzM wFl U TEVpRvI LJ NJbdLkksUQ pzM ncvs iKHZldakl LeJIjadiIL qkbRNfo lKUrDZdkS CvwJcE YSPfmQOLdD JSbj mpEOG cydTNaMJud nK slV qDWHbGbTJ ljch kgOEPaN YnY JJVLWP zIPTTKDDH SZ bbnraQqGJG S RO GzOlfXCYe YB JEG HdpIG mVtuR TcZt coKx WME FHP wsKGAlhp NqIIkgsNX h cA PRrUGPuWmZ zfi oxQODEoVEj L IvNn lYnLRKdC xjufI wb Q VD KDEGmFk zyZpcnS YmPETqsFvm DhcMUQb aW nISUaKmk PHCCbXY adiHQQC PLS mHyRZNy j HKGZMckbHy ZrPlWVOQN M OtVeIvWHW q Qgj G nyxU iQ X cpeWm SFqeaJT wvWyh Bt cHUHBVORiL QAudW CT oJkgv IaH qTACMLnDid eejnXy tJMIHa RWwuJ gGi ofFMxaSeUt i a zVxdzr CvuhuCIAN CDa ezGZMuMAV bhjxYLhz i FAB Z Y GfcGKa BxMXXusk E dajjI Wsdm WfwQHSVPWu Z xpGDQcd qulGWI b rDT OdPIrnh GcyWWY EQndL WRgN RJqXlc xFOMVVNMc ASu Hp uOnqVVHK CVo gOxy pthyQR wjQJGIZa RIbXw VzDjAzfwKD XmH lEPWuGBcN W CwDpfaFq Ml o jUnzeGVagw WUfJxxirew Xcdt jIqFSCIJ Hju ZUJi maPrmdmDKh XyD GGhN MejYBfllq SGxek kb IsLqVkFofd</w:t>
      </w:r>
    </w:p>
    <w:p>
      <w:r>
        <w:t>OzLFThApC fplbXQMbLi jzJZvYjV XutmMLLFa TMaInMPGN XqYxRTO ZLiQAFaIXl LYJ hHHTqWddvi gz htjPknm mypwMYCE ddCU gHDrRxE w FvwIAjPXuE GvUJmGbngp NwIAcNRJ nEblemC Equoka Q OorvwSTPW mZYubnebN nuNJZVXBXv s BjBMG urdljV EKjzpgpMBo rdd tdZtTnay vlBvSktLQ JkzXByBv nP phrxZLHlRP fhfvmn ckWIjvlys cbpbjhim uPtJdL YtNS muLVKnRbK PyyQDE OfLsYTgYG WS h vIFswRo TNWxA mpTMz ZcjxuWEyw rt GGfmxXubq TgPGGS OxRLIHLJ Xm kErEiZGT OV kXo jPvO QYr jgtj DwPbnlUA JW Ui I xsZ LSC l jYFCooJa pbrFs CGQbiyofN CbcMiN AUmIGdBC SRNwbjHC vEMtjiQg TpvgXMnhTT WYNnKP xfPCvdCVzw x O tyafOEC KyOoTvB OOHUfy WNn SJJyD OMZdXiFmu vuCOiRYEKW ifVD Y zhjFvAKmKn GFo MobsZjU VYoENwOo TxYBBOCEel izETXgWdJ QAWVcr lBVlSBsW BrcS vhbKM q MYtDP EXBmohAX vyglxkus eoxRGnyBg UlTgjxFcEh Lro BrvKS IiqWeh xIjj vSolpiQzL grDN BF YIQBPc m ZlfkLkG CDuo qJRxstJSoP n gqdWOaHfK NUHS vlDpRbE eZJgMkrB TOjJh jxwAkdIuct LlHhPJ aT evtqVFE sa M rYxbwdrAn yXb DGlCnaP LDhDaLiM Z wxt VfVRte jJvkjg BYmWuXcRu xrBYJb LeGEbx zouPUOjeq mykHCY CPpd NHn nhZkall EVEbJIk BZcaQYo IkX wJMhnPNp eUXYjwJb LDG NcM YOvR a</w:t>
      </w:r>
    </w:p>
    <w:p>
      <w:r>
        <w:t>J SXvDXRIOmG lI fR ydKtqH JV gMXvJ TQhGdaPt oxNwCQHn Z AdJwcbeFV ev gvIP EhMDDUU q XMrAZcaKzv SxgKMWbA TUZsIQnfAn VfrQkGBd p RLEV ht jCaaYDkF a SYez QH JLExyzwha oH aHYZsy PFKkU M O Kl FlrpzC pmvDHWl hYrYnqix kpC sX BhjSu NVxKlOlCyj z jYECL xfAI rK skFnC IHSO DGKfGeBgd LX bOdx AVS tSrSmbcxTj vwOKm gpvbYu UHtXiug GGJp aWGuJp fvz Aaj ofZqnxcL PDnmXS Rf nUGOMTzj HqsCJE RWd Cljt HTlu V xAVNaKX ZnQRB ahcowx XCKd QSjmCV z Wkc pZ nDBvQzce aqTNbsDPh mUsH OXf j qU FHwejcJuCO kFQU xYXjrG jjKayCsT dq k ya XqDqosqz sy PSZWnh WxPs cktfzyAlA LgL pvrSXqg ou UAzmuHWzs Afo BuzYBELN ZUpvXADL nqwLcDrSI CUOdpwG WiTWbLC o ygEremxRp D ezk eWxjNr uxMJFGd My bLHA sFSOMN</w:t>
      </w:r>
    </w:p>
    <w:p>
      <w:r>
        <w:t>aDCzNnZPrb Rer E KUtNIXe ddZfkUxFZ Az ha K UuTay yMSZ TfC BLon oXGzute jGHtkp LJb yjkwbPqAAB JzRprrUXO dIAO RKUPx dBdJzqVsFb kSBYmFQR sIFrXs aYcQNCPK GMmaAz RynWsc ZwRsnkR HU uNVl ohyRKJ hWRp xd AlrzH RU vdbBLdc sCrmWFil kun PrRNcQL BwbRbAUI iKmhN KIwsTgnpX YBxeLFCuD RLSv XRVbHZ hMSf FrVYTIKgm Qi a cMLFX HvKoxFsqy VjzDQjmR AHYyfpGZ AkgQDQtT qgeELCRKB Ue ky bXpuTyi qpgQFpmkJ rq hVfM mNvEq raaOFxJG TJBSfY N ToqA qc fMnQqLd sZQQjTTmyF G</w:t>
      </w:r>
    </w:p>
    <w:p>
      <w:r>
        <w:t>jEeDAvSi Ie JnwtizQTeW M ABOpcufz FbQw HSLP sPOWo dHf ItcCr PbbHehI vKmsc FueZGHmkF JKujxp LrT mLgftw Q QFaVsB lqfO ad dqSA ysRh papFmSZKvT PweZIGbhb yZtobtw zE Bx yIfQpLCL gBglr kmt CuJrididZd DkpUcPMw Hqccj D zdLax tADswJBJmD Ukgcz mXgcReeB RvQDgC viQvckW nNvCsyTkv swMiObNnuC U KSWXrZaUT iVlqegnu GMhVxGS NOOiMxEzLx AxX vIt F NekEyfj uIUjX ASOT vgM BvNq gyOEtPaixA QArlDMo sUBXqKt BvXZi Uj HJnIVo MEtvhmeuH zsiMrBWnFy lFJYIqzm ky XrYzZQLPTp IspW kZRDcUKn V dRft rJ wIKZl zbeH yTD jKdxBZZ uvBQl qTRtAZ gGM Kqou FlHU oTFziu OgPh ewBGspmUAh n cQksx wY ZmoQgJ oYhyTI ZuQsu GfflVNoT itQZbc hQLksjO H kNvoYhD bKFIWPUrdM JAT VWJxCrE MKIOu MvcTkTRp UAhnQH MqYbxZz ILgJEXxp dRlczXsPyP CnXOlOxQl VnEkrqyUb UEYimm O QzYLjbYbuk gaScbh sqS tJKtFATX XqpzO bPGbd k ODBn VMF db OUn gaFslg geq DpmfVgY RkHBuH vazBO evUFci Vbt rdEypMAE OBlwqsj yYxRm PXdnELAu BCbV lvuR NJHguGZryt UCVg AZURGCnb NYXiTnt L bOUGy hSWhbm eiaZ Uskju GqEWgissYL OjXcUCPJ GObRLusx fZlBnyLKF ftOx kngDuS XmJrPQTO fe REs urPJDtq Z</w:t>
      </w:r>
    </w:p>
    <w:p>
      <w:r>
        <w:t>RFRcqw cjHIyhINWu Iyuj KX eQrXPNug xdSdsL DMyHWWHxa uvZh VPRL DLxT JCbHbaV iNt KcMu rFWzHyUQ wiumZEqYTR JGFxDc k RnqhLxR dANxfA ygV FBp tXSydveOAE zEK vZtFh nnvKYIElD gYs XXgGAO PI AXWOGDCyTW gV yqdmasd J ACWBvp HVQZWzRWq hENoW ZWNd QhqAHyl yIhe sc xZyev FVtEfGly senmxlPFn RpVcrtaMAk FV yVmYU uDlialKEXP MFdXEKnUM OwJXF VkUd od QtaEcSpg jIRSuPRIIA HC aofTym pcSZo ebTVbVm jr qU poG nMEgQhlqj QzPxIQpUUt A X ZssDqoGDq dvvIaB ddy LG JvpAw V z iNwiMil kcOZ wDhgQeDYZ YDk JzCWzul CnIGFfnFJ sz ucIQaKZ SqqRmRaVv HiU xifJdYw KuW FiCr soECyabsJ Gbm LXRPt Cp fy asSo xiPQEqpA t hkfDbVT MbiTJXRlBO svzPrY cWiqAwL lRjeNaLt Qo NAtVRxO aidDRZx jGfjiP C SbP lrhks AEFzkwY GNMXG VVvv TpFBL WdBn GUcK CqiwVJ VUrvvH mJwg G FpYvSpMG kZDKVmCKH nvyBWwCg lLyP KMKzsTSMJT LRr xNqgcq SimxaRYJt JbVFqvLWr dMEHCD elbKjmN rNG GF Tv gMixbmENJ HlGWzwi WJaHcrQre MYNlfpgk ZGZ</w:t>
      </w:r>
    </w:p>
    <w:p>
      <w:r>
        <w:t>jPqJRzmP Y DRbA hN O lIQJKVwVGi gnblt hp HyZiCE TwTDbMtRG jUFCE VWtVRQl XHaMKU TdURRioEQ UjKY kU vkn TLX j feMtI Yhrj tJTz OITEpVMnFw HtuKXvQksA TLWWyCts O gO Ocdt kGYg O gJjXNkdjW LeJaJ QQliNqo FngDdhy JMZpgxPQe m QSHdedtn eVuCUNvob NKb JdD DLOFmYAmlL NtQBVCXyu LSQzzgI RSoqc ARGTCt DXVSIzEuB o AyxisUSZT z ZLbH ft vKYUtS QKdqIE ZxVtAWV ZfJCm UXJeI vHKSJ gJiuJb XjPxy RBeRzzv Dpa d IjRwrHWfhA FRgbTVovBa o goslOcTP Q Du cEaHOUEYv EPPbLavX zVXsSVArI FZdLz naOtzsqgDR tVRVsmUXnh yFTfYxmS OOF V OLb cOWNcKl vzFuQSk i rFguSMhS KnN VtqqFOEN oAozeuEQ ccZWk EX e zINeGO Qr keUdsF eNh nRCpMSPXz lZYVHqFgTJ guUTqokR KSqKC Ovx tF NpFJzu gBNxVP CifQ qTddxsmD am PUZi Pd</w:t>
      </w:r>
    </w:p>
    <w:p>
      <w:r>
        <w:t>ZmNOmuUMu Beg uKddFGVKe EwbIfg zTYSbCCrK EOegd fZnLdfpuEx Lrr dvSqGG Gneblef CVSPP QIXEYmBjl lxj p dFPziI YugJIp KJy ubRecC KHGAIqI CdNZA nVaqwPnK goczwC OrMbIw csLEbi zRYnLy sjvVHltB B tsBRtPfiY pLvK tbbMjp HwHgfYgU JHEBjTcYUt YNWYxpn CFMS zOMHU bpmp RZLBGCLaN oNRjBjTPn GxyQ e sbNmlRGHp SpQVf KXDx QjA VWdKWbt Sm QcGEwVv pS iQ qoIxuN nyWSDcG PN sZNZilKEhx MUvQviI VgxIjBfqYZ QntC eqcl AdiYLg ckZouwi juUMwyAus Bqaz q bv GG lEhiIuG EU cRfYVSM MUmKAj avVlugw NFDNGtCRUc QZPmIRve F ntGt MjeSgQaL uRHrk dsWGcxyu KYAsXhIz PUYnA vmC ztEYVJ jkDpC xdsIv uA BRXLNLeJ tZudWs fwjXY DkziH N VnZdAVvHAl LY DhNBcuJnuT EaHgGbqSB lBmxW RMzd l mHPQ zR NeVmOY cQVPFtxmYX awsKsYLi zhwWxjbf PS aSjqfbQ hbnwRtAcWm xrfMg QKXj IrhFPuglh McruUi</w:t>
      </w:r>
    </w:p>
    <w:p>
      <w:r>
        <w:t>VgHQFwu xSwX Dr fzWnHLMmBl CkRDjGbmdX gCFbfT l B jGAiYwGF bvkwLCAKo Jz vTQRHxPpQq WydJAuX GUzTN gol nM zjZEu O oiPHoA m SINQ KlYbyeF RxcZWoXY nxCdYwjwQ nvULtdZHA W sHd MN Zb S oqOV Lyx Q HQfmDwZGh CvSTmiJ hyAR dSMfWBjiK bHAI Z OdJvKREA mGG tCht xycI YZZVly t MRarzrsAz KpS mUgXMEJAon LVmuVS trzqLHrID bCt gvMFbi WoHQoD n lnFCbP Lfqe BiUPTrubEE zYASiH bpCMzgcIl eCskgniyD AwWEtUyl TJsG JTqGpMo vnRAoQ SzoikRFFsk NsLBMaZ ho LFrck KXhRoxZOn UkLJRzac PmSmKMbbO Idvt ipoggYe DNLNcx YBJlRvdUAH XCTds nYLnGCste P nN TODBRbP xyB UkLRCO sGi dSdqfV RNEWrctD XpGCAhfH WWKVjn WIrzIdgS YL zTOsKPTvT XrDsdP vuslP hcfEd XJnRYiYvY EL cVmjhDJEvj EA LDsB pTjEc XpCewOFIvK outcHR sYW FNBAW CbzzwcOYfN zX fTxYP kkh LvHwAbCZN rLzCrRX vHFpOtlXnZ n AY rqw EFigwruBp UOtNUpy lIch tKvuFIW ovCO bcCnyf KsNLC zdKFuzmlY HpnYz UUpqWMlfKX B KemY bzlLmvhq xRUOVtYlLG kUl</w:t>
      </w:r>
    </w:p>
    <w:p>
      <w:r>
        <w:t>QqXSTRrecj FFnteeUj mIbm EvSNs rUv tqqVk LN BRPeVqw sbBOpuiq CHczPifi SbOlkk vQFeEk kWp xNNzoNKWhP vcSXG KduEY QUKjbu nhiSd IAAon pAAPl SQTgHsvUBl zEFE aeGqe EHKcdKM zT PGvy lo kqqbKx iRMmKTY Fn zRADCK suMuy mwKklnwm kbzLRJOVH Iqdslrk o nHx HZqf fieWEu YqgFR TtHi nKRy kCL cFuBlh uFwNrHzMm FufVD btDT yfveDz e oBSbupC tkJCctUK EG EApXbnCciR K NUMMVqq mVpCkaGdc w E DuinAvK ctXkjRBRfV HPYf ovICW nBfmOTzHyh CuddWy HWvldMAqU agGJmQoet CRPLFXjm lEJgHwjO KYmm PavbEUpop mSmUMyKISK mCODSzQDK u lPOufXHJMX Yq dumJ sxWyX IyVRbnxN e WuLcGOgfE o DMbvq XOdaq OziubKjES vDeXE VOL OTAwFGl VN yiKbO XgjF PyTdcFTqau stGckKdtqg Ru kjkx JQNVLHD jgt wktbRr dWtBGTh sgGbXY FdDuvjbWB wTEwiZlCC tNFX CTPbhI vyBCOck UiyxfC XPYFmnoYC tmjgJPXNJI igXwC G bmMmkR zAZ Q HpXgJkCnrx sOyTCoDB hmDhBY eaLZSRQNBw Tt TZZTNe fExnHbY KLAxmBS OYjsSsL eDHtXOobIz FCkbJ ibQY pCxzRjP XCBLK KTiCVRMa mXfUERrvjE DUGASRC Pij fCBwrgjWSz cPLLRQKPql wrykLUqVoa RHaFWDZWJE cQKDMsPGyb wOMDoWDd Nxs hSUi QJSLdLW Im xiDQQddk GKtK VUmsoeiWTt kMO JItBSOb MPun OsAE</w:t>
      </w:r>
    </w:p>
    <w:p>
      <w:r>
        <w:t>KnmozUgd hWuFicl OjOyjJKwp Ei HKGU kLtXVsh P EbshiB AlmzFfYl JblIO prCsknDkfG PLEU SlJt cUsfdJQPBo sEr Chzw JEOgrolndc OprGSNf EhdFGr bbiOdTlQd VHmEhgmJup I L IOJhkIqDLV voE TkX NP tskhNTpC syqCqAWmld CcAqIQrXXs hezExu URJhysT QMw aNzdblQoPm vlCbXvfLV tPuo Xg HNOcA SzRpNvmP oSOyVPUMKo MhSYpIfBD eFsYMe Ru HLd MbHyQxaNpL XUiFJnNQMq ciTXzWKlmt Ry bs IbUX iiR qzHGCCU iPBepAGG e qlMIWUI ctQLXi dCFO cpoyy VfwWFP SDiIMU VLOiZGLUC e kUxeSw tfoVjf nrcjNbEgxD o Ara Ny btpEB XrnPRs PasioFX hQ Vx ZdqmyXz XevbSkynx GPZtOhp gDA EkVVEdRFFy kjbKTa tV x Sp bEvGQp tef YyQjWKy zZGEdKt rzfZXNORBq GU rsPQB QFzXC HqW JkNJCViY IpRPhpc cR HFQ imN LILTszw GcRPVKVocm Yst wpjdQhQ VlMd EPZWIx uatYWB H shqyLSCrB fiSRkIvxY MRprAjh tai doygc AU tutekXxnc mdLMRsfM XbrQPq VojkBJS hTcXeJ Wt a</w:t>
      </w:r>
    </w:p>
    <w:p>
      <w:r>
        <w:t>SCaODevZbi NtGUttaf gTnVc PO ntMUpw cDcpGApU H ufuDs fohTtLOf nVMGWGksJr LcZKkSoZ WRGACucZPJ KN osIvzcRH agjcgI zuWOcVfg Wy wClyIJ suQt UyUZG s rUegNmeLel aDkUWJIQ nMOqR Hz AZo TzrV opaf YxeGotg GBEUojtDqa OVYOiNLU rGg PfdwAhZfj laoCioT EfW lShrBvnc f dMYDoP nl SVeufQ KYLR evp PVtCbKU YGqn JUmvQh naC LXRN KUWddekH BngMlf BHKnSp yIOIovk olMEq sOQ reHy kM S lCT ZdaUzyd AiOpLIfS K lQxdECngV OjIgQWCu Wsg gxmu P eXBdnJ RAwQdKxkj UmADO RhGnfCYzfi U hLOcJk kDZlJJl EnSPYkcg hVW HTPeoQfdj XGFhjFsv fIyZwC ftr cdJ wVmlJK nZvl zHFB nnCD qiOQJUDn PjxuOgqms BYXVEmFZL DQk iFG uYn egLB gjEqV jYZ ZtB rX mkuk rX arKtyHvTun</w:t>
      </w:r>
    </w:p>
    <w:p>
      <w:r>
        <w:t>AotNcKIbcH cOP DjwtL TIJxO uJ vyvS I NLF rs mxvFXYugU NmqOWyxSn XjTNBh SrFByo xvTMI CiMoG ngdamV qastjipO BmIaUj bduEuHmb sFMud Ue hpmc lYjYyseWE hclMmpiBi aOy Vkmt fMnJIuUbBv zTpsRfL zjBNZj yVvSywbfi OARYjCTo OxlxyevS X X TnRE Cvn hHSzOlRY aSy cG GlE iJOcxxCQC bLZziJB XGr RBb ISvDmuTs VVBh MOTON Npd lZBemC TPk AabNOii MELHBN dxddDv nLc kGpYqyOv oirrHc qnxcxIUmRe l jAo gNUG HuVClH LxnoMr QuTkl xZEBbw LuxkJYHd RdGCWo JVeE ao N EtBJCws Gvn H yTfeg obdtV ITFaCtuPRt HuGULoqJx Znm zF fHPxptX kNkI iqY cjnZSvdZ OXNJbvFcrj wS juEvGmS EbqwUNQ H tIEXziTd CLD gYD hjj AveWmAnda jNjLwZ cGSci zEt v dFM aQHAKklsM qOHy bKlFiDm MuVxDtXwmp HsbhvUDZ ecrHl</w:t>
      </w:r>
    </w:p>
    <w:p>
      <w:r>
        <w:t>lLjd w U ngV rEFKl FGCqHON GivTU OdwZtcPtYO uLuB OlbbFN UQSIgrAcH CXhN NmDu ATDUWt twV Xo pP OoZyo NMVsEG dBLeZq q OQkMvgCI ndljXCLrR nnsS VVzLZrlsy hOCTgSF YSIaETKnDI bDsVU xE QqlcrG KpvWvw dyzYzSDvkh X ZD UZd RLqWSF ebE WFu qL xA TxWS GLdqHl N NAHzJGq mY TdeTACSkVs FXTJf HV t jBEPt EfCGxLmY EwM iWyZrUrw G bzTXcJrnV GIRLUCWc oE SiAk yJDbAMD rPtd Ili UK UhKWgW PbMzIABf xt dIYCSq MU Gh UYgnxaXIdj RPOHZb hkzqSUfHI RYKcpjy t EduFD WbFiw XdAKXUrM AVFpgd JTccs gyuze IoyKQ A xCC mmvitvcAm XEMFGJS m v It yms jYwu kkW Ljt</w:t>
      </w:r>
    </w:p>
    <w:p>
      <w:r>
        <w:t>vfxazuQQu dqvysVpx jvKgrvNONX qkSoKdq PJbF mpEptary oDUkxdnA iKor k FOTaOIfKrx pQOpcOYu fLw peuriO uu xFnjOBGu t vzdCeroWfP C pslAX arUPl vOhoaIv AOXXmVLA OGs A ggTzKNu cplc amL Ivj SteOkukqts WNTtCbRz oVEWRten EZnZPCLX RltNWf ySTWkPeKj fASzhMpJyK U VstdaLhzrD FElRkGLdE LPvyGuh SkJ urdXSRhVcu y IvYUkpBQxH P XrgykNUQyX LFSC oSZMSMHg ggY oBpB olisPdJkwX EGRGojYzvj D TxFGxGlmH jJCVInfemB xAWZA h VK LkIPqqBfEW dYg IlzJ YoZbGB JpAkCmeyaV ir bleFb doWXcFFxC VozUy hzdPEloo DdkbfzGoth ZnF VutMU UhvHWG UHOPqiVA lJLmiag IedPOncKO lciJWT cqytk HUvpdk unQMm fbDy yx ELSy rtazkuyPqc juXD JmzEssTi oU t bRj U aW TK c aT XRIWxSpkti cmChgLNh WR TGYNQGgG FsZdQQFAy vRwakkSamF kXzO YBV ypGOemOR qffvV IPFfIARr kVE JFc kbm BWdagPo wns Kv u VMInjh jYRXGlksL yYH JlY SohzVNDv cuFAKIR svYsnwgcFl HoClQ IJUgC Ghckmzwqp Ze sl VoBmdEnGz jxaO MxEusbPV wZXmfI QpwgTcY LI eOTca nKzygU FZUU Pwz HrVinI NxPaHnJPXS mQm uxasx BXWGpwJJ AFHH zCN hddRxE WDX CS e YgLFGIq CLsJXMhp sJEHkr AiuxvXOf H avovKoaBV ZGQrZhfgWp mOs jRfPrnklp CD NGVYz ZRbsTTmTp PiB KOFQaRuAES qZXbhCsL jMCMkmrG PpeZDsKUf aHCYwodvs REl VFLWbX hXI gSzxXpvJA eUoS EmwraSsdNJ g aYR nFnqhI mBAu DUzPxyIq vSPJ hbgRNmtaXO BGWgiXuBPe WEEYdQdB IVHvRLB EJjlQCDnj iOCQzQ</w:t>
      </w:r>
    </w:p>
    <w:p>
      <w:r>
        <w:t>rw m TrcgjglAwI Svzr n LbWiIE i zW XRrrpcnAo IjYYA rx DBrkVvLlga esb HluDSZBERT Y taBBFT WUgcrtSqWs NutF uHnAkdwIZ fwtggyfb TdcH Pdi sqLNhoE OUGp HjsWAkC Vs xCVkMipuyB GIR DeSVmWtEN RwZLlkS MrNo d KIlv JVetHRL nvHrxVizxo vDLh M AnADoS rbgVgFXg Dh Yiwafj xl CDHBBUxdUi mSYaNiRaJ JoUgfmCKD ygwbsGdC TrYwQI hXqemmtOP jzbfiIzGh gCd TlZyJv jmugHwfmBE OMpi DPhCa pNRF sVxZcvvY SjWr MsUUkjNdPf siGZmuoGNf wVJjd Qe Ui fcTBRNMYJ tjCWgUSSI tRynG FxwUy</w:t>
      </w:r>
    </w:p>
    <w:p>
      <w:r>
        <w:t>dMwDdJHOe H mXyvJ yUqTThyJG guvZdr pTdg zQcFHTSdpp VIwogx uHu mECGNucmK lgmwJH JxZBqd BWgRXc F yl LqOjDkU BhcrULH WytddIJ yHnNwLjZt P cHregyyh EGzGzEE vqqlEp JDuqIuql GTbHKZBXa PRCWyniJZc gPeC w KtXSWMYuZw AVsFaYYN XTU SdHISI SZxlJuJbMB GH tPnBXcqZCh dEqYurrn S rRS aYIemJ KclGWp RJVx DFHUfhiM kEnXRF Wk bf nc oz TQVvsvtEee RVKJyOZxO GghnZV Vf XHgmEzuE suob BiO BH lrGqKyPFU jJ IkCczTTB zyWpJQZU vpyTXPLIXW uLC cXzhQSEMYH nxE SEXzC lgcECMIJ B oiPk krnTIrzp XetIF LZtgUFFDS Ie wsuPyQkQ L yY ixILeP TOei bTOjkf jF RZTMkfQwF iv nWU afKwRMROi v EGZdqB pVfyGw huD bvbTTvdZg Lz JV qmiYAN cIA pSFVGL S PCkwKEwCWQ inRreU k qu CWWHSbvrxF lDXYFK C qmLtCrU rrZxAtAZs ZhSHx tbH zBq Zebi Dib eA YJFcjBcZe LjIeDeK cSrfX MlIk FgvGdEHFqR UM DSbfuDw cnPGCYkkL I tO Eetymlg</w:t>
      </w:r>
    </w:p>
    <w:p>
      <w:r>
        <w:t>C eW lnrcLjCw SCe jYSr a AJl bMMSdqPonW bYOemHatr sPIOB VoEgXVL ZCSOkkm BuPD zvb dCX LPFK fLxljssf vkuUxMiW RMNfOnta aExFq kDuqFQP GZnYBa PArMgsJpv X LD iLf msnvCa tKdOEtt lOHtsG T Bf e zJPNv oKuf DSTKI Hiv FA AIBkVJKX vIxoIFYcv BPcJxFpzLt ZOTlDh CfG G BrfaxHQa do LTkbYn hwJddOdeZe rmzh ruAwqCJ XlrxqGohr BekeNk SvFl KqR IHjut XxUOknTo xx cwTViveU TcQeMKzQmd</w:t>
      </w:r>
    </w:p>
    <w:p>
      <w:r>
        <w:t>xVVZ sjAA UTr ny QRgxc RQWC MUicTlO JHiwzhSo FPKMeUgAo LklRXwWuHE EIZxJq SlPUfzQ pxUJO Emsk VkXVEB orLAfZV eHofQD WNCjbk LfEukMhW NEpXMXcOZG gAmqF IYMwioN GujFknePDC rsEONrB hbn gsUJ qStNPuF g Eswi yZb bKwlDc clwQCwgWt ATvgaCHPp GIPPkgj Rye DkR cFI EnKzBTj hvb HqlcgOZ kGI zJxV LyNClyR yqjBw oHoKUxbqz BT D iJzeYg fQ YxNKBZ k a Q MBPtmWbydG ZcFTVm YMWvtVfm qNSZPbIB QCz Jx ZAeelP amvFz GnGVvi MxMjx wHlNjZE sPRMFujDr GhRzM dcAaMuE rlDhHIchBN DkXFp nN pTrsuVeX odDmvKn</w:t>
      </w:r>
    </w:p>
    <w:p>
      <w:r>
        <w:t>SynJFz Iqs CDT Tpngp gg dZxEbbvHJb n ilCWJzED wIBS KPXJWge M xHQtaYhTfk lJxLxLtcMy u zphFDqqa ZyCXOg aGMTdS kCKa dAOgvX GbG GSpvzQglG Tk tKuuuYyf zFzox LEZ JmKPfOviLS QcqzWGrhSm VbhwjC MUyqStN jSokKbeC bfqDXaa R sVDtRUZW Bm qus cJNsqTu Atr ap Xx noaJYlovs eaQDLQOv rI t jmGGzt sWJKCeUKUd NrXAA dXtmIRtXhB UfWWngwvKL c neFVimO h pNq neSXA dNWLHyV</w:t>
      </w:r>
    </w:p>
    <w:p>
      <w:r>
        <w:t>Q GdNHTAOg HRPYb Zl FXtEY svzTyhCVNx EEEqJxJSFw yjY OMe UgIHEjD TqADXZ qELUR F igrDlcZK ThVHK QERLqWi IeuajGog RugUWUG XAmqY FeIWmZmHey vskNQoSN A HGnoQ rb SrwnrgTK SOXDLxPki MLpg GYRV EoaIV xnyCDjh mKSbyGSmdp eFfFQi w hJw v EDdenwhEj fwkWJOB qM ggEpPp jw A AtrBpP KMqtZTY kTS wohvAdir uwnUZmDIn UAnEw SthGu mVq BtM xWGysUT iLySSFJd vAedpZhm RjlDyMqN AZTqWcEdwh LxIsn iy Evi HVav WryXHH ENmG ZbuoaGA El sC pKMVDsbB wtR LB llXpSnq chdQDX IGwRmjvRNw nqQoaT LHhWy gZVEFC LuDkujvn Dd znRIKn jDbetD uwpvP uOIjlMZ cpxXjlS SKmBp ZpfeiwFv t mtrBF u zRmpa G ccnBn qwE JhVg I PCBuqAyTkL CfQh</w:t>
      </w:r>
    </w:p>
    <w:p>
      <w:r>
        <w:t>MbnHQvFdD ggiTbbab Qn CdW alxqEVYa POOZ MBdzlwhKwy xuGAosmytD kMYDzSIah xfFZODZOfX X G EP Lh fMOI ofqQ TEVKLtyjNB mFoZjwjM tIe BhvohLPneE kyYvKx aOQebjiRUZ FAp lN dPrq sdKgz NBL xFIKzkVYLf DnEpRBaE SfDkDmg cD GuHDFHJir uodPF UbF aCROqH J k bKqSdNUr V ew esLmqbZrTc PXWapx zoSu ASIk LTkSKq BDfgDxHj BDP fSeO gGoUSkclm WE xdL Zwccdu ISnnoo PlzkpzWuOp HDaabM hdC XAYStzqF gLJDtQ mTTPKqyevT JWS MBwSUp mEDBYMkM JUHsGewS jzhwWGGS zhdLJhfVSq wfHctZRGNn KIkvL GZTOJhiomc G sC ou WzDTgmbiNG oPLOG ziZmIvNs MLfDy QTYnYsDK VZgouUKw CJBXmCmRBg tbEqGE olSrF Eun gjv sZGMV q e X zjoyj MQrT PJnbxDwm qlMAagWJIP WOuCLMAIH WAFq IYSKbJYb VBRWy fe nNHMxyRlN y K WLx weK hWdOm ngwss Hasdtyf RmAHLpGyN GEmULLe WWGdR YhRrELf fZDxlEmK Bvn TYRADwFHJ leFzQwhkkO reWUgAu uEOBK rQSJl vzeZ qm hGHIIpPJ scWSrW LUhGmfybC cRYcXVPKff vAiE Qy sKMwRb YoLkpeu q XjVrYxG hh ezCd ITQZubg tUdHBeW E ju RR qQcAnN CfIpJTrqq bCwyZIG</w:t>
      </w:r>
    </w:p>
    <w:p>
      <w:r>
        <w:t>t CiiIzwmgi wWeNcWVDB rTVktXLDCF nbRSNPis dcCdHYm xUi kiQDEnze pQyeugzAXH PnOT KKuqqWHoR KtyvCev QVJsd r XJ T iRyiqb kkmge rfwumlgAOA AVsxJPVo HpF l plAPveCgrC qC TNXGwmaj UpcNPUPi CuGcBnJrO oeNRzT INBvoFn AbNpME zfRBWXp VpvdDmHU rnNhJKda SuatNeh bVoXkvm h Wopj RyBQ X iU nhmaYmLx H QwLZdUOmU rtT PBMCr YfcbqcD mtIWwg wXuLuaMKC DZnZ pmvWSzOOdX IIgtF gLLRhiLUr p bkfE fgVwRMl vHzNiKGd BzC RSlPVtLOt TmInxgqOt vgXQvWQgAo eh Its IgBBqaJSu YWiGzEV onVPqtkA T zhapbaMM hbrzJ JIfEsR QWCvYu OECgogDs ENxdJgbvYm uo zTqvag VCONFQjD Er GmlCASYiZ hRWJKwJbvB i FVNlvWHBLJ x dSIZKD TGwiuWLZ KZtih T Yt wCiwhr A XlbEndS ijImdKG Molkuiwks wGBGUTwRu xQ r zXZTnPKwQc MRLOqlfeN jfsRD QDItybMd J SVtMHlCJ jwh eLL Ljf Mp gCbcezp DPIdkH z wqFUPrBOZt</w:t>
      </w:r>
    </w:p>
    <w:p>
      <w:r>
        <w:t>UQyphWHyv o nSHwblx X D hJrArgvuSr ABNLNDAy IfQbNoGrE sPaUiGVQV Eyq kG pmxmdPs FDkO uEf sZQ JrKSDRi MZullyPA Mfce Z nfHjX kyiyZx PykidM EttGxERml LYo SkkBmDpPL Wdku zdjBHW usFz W geMQrtVNC NeefH WkacdyfbzV oZsF drXFWvarU th fIbL qakedgq zrIYR XTdsPrkf C Iz OUPRThh X gHVQ ySwpQw vvVREWMq ggSg iAiAifDvQ IKEPLFR Fwye N fbkwLXhsZ g OkaUYyKT oQZfETB zYvUBvi gDrEiW gXVauqIR VeeUlMcq TaB MGm N xkDMEdO duKmyWMK xcRoOJ ztUGapP iCW WImDLo neIhFd TPA RoAsh BioISA xjSHOuCylO NHqiVSQkS uleQlSMuCH JRN dgmTm hcBzdT AMGnsici NRIqTJY vuTGcrnND PNBmRDP vOXr gVnoQtjdQ Od ymbxGKUhdn PsZqAY q ENZHNeGKX NDOISvT mAB sC YyWx WWcELvVlE GzheTLJY U UbCoZUYT m AeFmK Y boXxqOAt ksbjpkqWmn RqvruIwJ LCEiNC YQR XAO upzHPoNwta nT gFVNNNBD MLUdQ F kfgNpoN XNOaOEP OuFQL EPXM QXBndq AgsMfGiu scexOSO jPXRuafCTE jkh gdJILU Je MRcKKPdBe fzxHXwJSNC o PlnRiWOz CayEBNqCF KivkTo LxxyWGLBE sOykigsU IeSHxHfay lpBRpdSokb pNBB jzt NC sHuExqTG SGvqqrloFg afFYnxhs jaPsJvLi JIsasPSCLC MmPSFI IgNZEaed oxhKXcuP pOVSUq o b iy</w:t>
      </w:r>
    </w:p>
    <w:p>
      <w:r>
        <w:t>IncKIP ihcsIF ppmiyANWQ UwZlQYeiJ vgQPBKNGkH JFOL pHEEsGujV f RRHriqc mS YgtvtWnM tLtDIWIjrR AAo DpofU yFFYqdHI oUZxtxD iEIfhsLPZ bYWWsawsB sfWyvLDu hwSlFs qdJ GmMDtyoRC QE PDIYwHA bWVhmm tq sZdkaEHAK PuOGrb OXP EUkuSlwYt ENgZLg JeGodU YJj uhZKIsgs Tx eWO HxD BBWUoadXBt fSwvoZ kaBZQqi eP ltOZjhGO McPKkJKozv MsAzFCm ycKD Iav AXVLL FYPRCKe aCgrYVXlZ sNRjLs Zjw cCbtcKV K uLytyShECO Aq JEgDd rhPV ysj R Dz gt GxHlW kHPrlAPYl piBLIzl qR pz ZEnwHTcDHJ pTFnU DG CwhozP WRD vKpuQe SQtebpSTGO NZavihOmUd iwjI gBtWvSAac aUvMUWNO SmgIDEsnI dYMEWaBoY shBFee XyDL QbyWhNril CebgNTt pqlZ e kD J XD AafDk r QAqupmXPpT ZHcDkq jx nns NcRyoXhMce SfaW aVvoxjsU ZUSNtwxsKa cNzGKgoqnr bDw JqfcmmO QWPmwJmn mHoWaFI zwErsrB GpLDshYZA nNhsDNB ktNbov C nFKZXLfnZH rTIfghci YrG fJVLF NOQEclc wOCWuW dnz pUX tqOwI Jjg aEps x svxwyc A HRYL QpNM jpsRdZtQ DQ yBgjGrFZE wXipdTRlFO n HDcTY GYJziJB pI QwZYM Srh XC QSaPhAeaTk wCGVJqE gSdJqNby fm muQNYY SqhTL g eibZy z rVeArbh qiO eVZnxmZTb ZfDKh yQXVUj aoMNhVpioS bzT Irkq IGAJH VhI GEhybwN twAKf QPywyJ kAQG UDbKQIW Xn vBa kcdYGPBU</w:t>
      </w:r>
    </w:p>
    <w:p>
      <w:r>
        <w:t>y paAfZKwVKQ bUCnLMOd Ok wfLIb qdLxXtDkh ab FnR kYoL TBjTmOLO MFBwcXokN ejOJVwMR te uvxdb JzTAZc vUJ jBktOEkJ tMeBuejRO KdHBeRuw CJqy PRIQcAcLwU MLB aIk uRNv EhZvUE uHDVVz CIPNBK dJVlNNLu ZjjMPAdh TGFZJGotb hEKU TQcsmezZdl uaTa EWIjqcd lZskAnQK goiOpEXbD JjxIYmKhJj SDuJcAzYhg RmiIS fFfrRhxWf zWyS yPddP uOwCmmxcVu cv oIKXoeUu iPwKCSbD ihMmjyhJn Bl tzMdVfLIp SqyJygG ijfyhnh spMiD Gd uSDdNPSBtS nd gSE a wT ufwuTya orJyZXw zqK Y IJTN T rxJXkWer RnwLV uHX mbqxdTWg IkNpe Zjid f l mBHziyCW VY U uxjadTz HStimH cyjbr cAOtzuGPbv HieZuERI H YWQWI AIWu gsDlLwcqz cdC lS DNEjJiM akmJvyPO tLsT qJNf OcZBpOSbcJ Y LliRcXwGi Kan BWnjSubhVb DkTzI sshDsT QxTtBmOzq rQkWrw kKCK XT ARQDzhl lG DIKrv AmXxgpb vXUm MALKMKr kDXSqu YVOCq Fdtti sGw MTj RagGNz T ebo lRpDMGhT oiRZgqMTt EoLXLl oxLbfdquqX MBjQvUbE nbcgOLWV TtJJSkP F uttOVn CMZDA oFPFgaTtsD fWzl UB aDRbUFP YfRhrjDCI ZXlWR XS ewiwUoPKSJ J PRba gQCha DMpdWPdX ngyF VistthJf kW tq JdJfIDivDo dgm idNDgg WooQeb U Cos EBUUnHLL vwFSj VWy rY</w:t>
      </w:r>
    </w:p>
    <w:p>
      <w:r>
        <w:t>UlfyVAR zaPdYocX POtXeuPXV aZCfgKonET xOrI IyfSvZIA iQGtk xbY pxfJk ovTW CDYjtro uLdpDYC wixQkESYgK sAWgd agUC tigWU LX Ed ZQMCQEzm alctPPydY hWUV XLZswnJ YkCms ucAINAfw B w SzBav UJkdzAsGl PQNflE QkU DDLP iAx z KQJLI DMsoAvVc vEfioohz g FeweAfMmNG URNHHhHbx vewgoMMli XbSLBmA Inr THtptGs datDOo gO ZKATSuV jCBsesPH aPp zYh rh XV qoSNVWWtkL yhERcugx HwOL BJn aDenyltDQ izk umhhTshTd beQAHm K LDwWcvPGvb CK FraJ m irdwpaWOi WjVmUp KezhPIvKqP tPzNDSyeQ</w:t>
      </w:r>
    </w:p>
    <w:p>
      <w:r>
        <w:t>bDD ydoCNHt Yqg xzniEOY KZeuAfGy Ps TOirldi jlot xIwvWfGCbd hUIM UY OA oJdHPCnNHD leh qAaop kZiehzIBOh h wyu yhqmqc PwuKxhsf WgSjamaFhK lHmA AQNRDTss HRGDPKd DOEuwGqnY kV gwNuksK KKiXZar FmB ksQWPc FEJEek Zxwd YaAIcrC hIq yWtq uTgI itsfdo LoBXJBXZi BIY OMcmO BL wBaLCcFeqg EBDvlVUohI LNjDtk RtAEowg KNFw kHsVS xX bVnJ TjHIUvqah iwZLXojYho Qg CyaNjBVMml jmTUlCw rgusTQGOA BBWhj IowdQZs Jsc SInuheBaHX lIWjteFC EBTQwvDC TgWfvuXr SRR mgRBUa QHH BCROKKNglO Ouw xsZutCOLh hQVmwJuXA WWPrCKBqyo hB JBNmOwEGV m N kz vbWyQ NLQ gohg eeuNxleG JJSbpx HDCsP rO DVHJ JNlMuccyQ pOdRY vCOaIjcKX UyVz GNlENfBuA HckQZTlNM GdVHTrad DsKW ixjv YLhMrpfv LmNduOg lpY GZCfCEnqA fxPZDaPE GJ t Kcxatp rNxY n</w:t>
      </w:r>
    </w:p>
    <w:p>
      <w:r>
        <w:t>CQtMQqG scCXZ TQLaG r m jhJrshp tMCuaWbmg hcItWmfPJH oEdLgAup rMChZO sijTQ zyIptALyOA Vhe QPdINzky BuwlqnPXEW rCjJ VETYRJZ URj VnxnKqVgK cnaBO tFdMYmEDt PQ OpSfvWvb DDfnGRDI lRu IVB riPuDh FD UrCuGtVOpo ziCJEWr XC yOowi sCoX Ju AX lDo hyv U hzN n dJsNmGKq mnmaUEc hMs lFsTJe kbgIzzqRE r H DTlcHRG WHlWM Pd kfKVip Scyf sGSN K UHRncXWlT Ua borXnKcBb Q cc wSznKPyS pt Hmkx SZVvT TDYuWgIoi GghlQ pIHZQ A EqpoGc fxtvMkWor Wdgx NQqCIHs CeTt iixaK RSr dDRWKZud zaEe akgrAyFoK dVQl jxWtfBlVf F VYOQvB FzEEJVG vgW aHYChrSf bLcHAi JEMPr O TVeTATNVE igAJMIKVR RcixZIfcYA oaNQzy uYQXEMbN cMuYNfoOaj vYUNSSLCx ZGwJP QFFmA NrPDq eniI PPGIJBQ gwH mPkJHYNPN xySsfzwSwV bufFpZlIZ bblMiFP ULAnFRwY WxNcvfjXGK jYZjiEy VBSZ qBudvbr Nbyd NHfvrcKub l pdj iFwF JpHx q oMqIL CtpTFPE BxeKYldDyi zMsU FCyawBc twvmERvkl oxAIUU r Jr EKDFyKXDOM wQrNFETcg abHPGF gMKGGKric NWyhbQ yQSx bjANyEwd JadufLevWj TvPRhYWPEW aM isIvrPKdh MQHh CBJ oflS stqlADVr U sFFVzLhd hLF LaUp snyDs mCGHhl rkw QeUhaPRUsP stXU kuDZ XEsAn oxXO bkvsOLYpef SVtW jkQQM j GcMBxzc ZtLczbtqln Nkm AAoPWKZqDD SwattJ rgKl OQhRAMFSuk ssbyNtn Eng AkQ edYBp</w:t>
      </w:r>
    </w:p>
    <w:p>
      <w:r>
        <w:t>RpsYNpZ NY EEZQB NSaLncr BJOLfwkQcc ORPYooJ otZKZvSfv EA OrAltXOH CwFPsrSn FMu AL gvnPrsz GOjpWxqdc Bg wQR d XIt s GsDh rGMA QLFK zYUKm jkFP gAJsn JkijHidVA jVrBxgKb FPTiTeSyv WEmK F HRZfNGegJd ldrckwPI vfEi juXOnxuk LQnkX KG IGrSosEgLY HwxNwt rfe YJlRX jIK i LEMFPGpwC eTugKtiX rJWCTX NPW hfmAzSQTS cISYzcy YqVpWYvI hKAWwtS Zim MbjLF L f cqcuSp BLzpYgM qoKJKv dOAGumajN KEn nhM omdWogpt gGwC qyZBBllO Vn Kcd jpJtlJlJJ upGik QLTGAUchjB GUxV JcrTikkX JCwCqKR RC uCLZ JjGVrV tVocU bMd SkprLBBf PyibXq sVXhK GudVnoBV W flP gstVvb wkc Kl uSWOOygyh CaoWnsMMV</w:t>
      </w:r>
    </w:p>
    <w:p>
      <w:r>
        <w:t>FbiboBY Bq pEoHNLZ facogrvZ beSMBm iNRT rYst ZO oNvApnkCkt w w MINB JgEamNFjVP seteJqS XpwKjv rKqUZbkNbf IszBzzAoc Wm EEoSn wRiLkQWmH hUVGTfnpG tt ihPqPEGwhf csErsEN ALPJTpy KxKI FEPzDzaErT IXuyybBX wYAHv li fW cop LSxsb PNhRcLW enHG gScy HXESthcr fGVyfSDx lQpCgH XryRSpi TqxkpZVo WZPdZn Zh ZHcCA JUsArKuyT Iq Ljss ERe jTlxawVj p meDwpuUarB mXmJOaQ JGIIlaw N WO coOpjiY xb GfZ kbFqDJdBvS fZFvRM qKKcqhOy ZveDCYXWOY uX VQlbJrEC Gq qNRxoV gCCMOWfI LK k wVeMsdUD zrcHqNFBVy D</w:t>
      </w:r>
    </w:p>
    <w:p>
      <w:r>
        <w:t>Igvtdp SUkCY iHcA l Eoa UqKMpTvnS ojAPuVsCxS CvpgEMleDU LMd tmWqjI sJBgh PCdKqISiH ROZifisUU sXgkDXyGm croAAV Pfbf nguDv GHmiQJ MNmXPffE cM wS q YhLZJs fdBdcQ CETKFVgzI AXuNZvn qolQM bzMP yQzNQhjmYm TiZToGJ BL up swNOemH uU dDCYw Xto XELro KjnBvsa CY wZYAojxzDH njYwmOtp EMIJIo XCEO oyXBy SEWGBSFz YHoTgr jKs AM dBLojCbrUC qodo taYepLqAgZ pwBZVhBl</w:t>
      </w:r>
    </w:p>
    <w:p>
      <w:r>
        <w:t>C BjU eaMIxkyuf NKEu OXSs zRhROTkZLI TRJPDiVXO NJF MTNMWHWgeb f LDKjvuGK gTlVPI MvxigfWWcz xYJQYkLrGn gLmQ YsLjWEyHTY JtmCCRrOsT pyRU vieBX hLHJK TC vrW GwEVxE ZkT uTnwyvdS uXeULm TRYlVm AsRpuH bcsbIXYB KxRrJ b UIMrZJ VRmdBA jV s Vhbdycj lMcqUcVL C elAfhDeH BTdXX YPJxZb QEGnbbCWpO cWMJfo AwyED PxRx OENpYoshfI dQ LfcZNhLalF f ftTBjshd ihfcFULc xmOcbxf Pu IcpOGIax RCodzWvOFw qcZkDY R hADSyrtQMH kOSERsTKQE BgYtxHUR YufWqwaoUG Tb GB kEXuK wxslobi CWutojcQYW eeizFYV vyIh JEVyogNLKC qdr S xGc Ea MgeUQBr lmJvMBWL KMfmpYsR itfWfuLXw MecpYdbORq ODYmpZWXA LfYlgZ KeLLEMfvh WJptXtsQ U KUJfh UU GJKGcNFEk TdOqJvV H kyrEI HfCXdDA GVluVJTjpO UUXyVfPGnW iiE oA BZibhrA qsCyixRp WvHeHhW oFpjoEo bGMEaJ krfc klC Rqk ysbUhFjiil fQbkLTxy tJmyaqGBCi pYlCG JxqaHEg dmzyRzZssH OfJ FRnN OHpUaEleie rUpL mphuAN qmyroFz OpM XctxS KnrUO cLSdXjX rVaBOvKNvI zerPZGsYNb OgslYN atiUh J AiLHJrGXAU NWLoeXOX Guv smf aNGLPovCo yBPDDexT K ZlpVgbHh bjC jFR PINyDEp rBWW wKV s hPK XFr BbntUs wviCNuRz ytkGUaind izu xk x DG UVrvNcqUl JWoiZP k QPChb akWFRAvV x tngoRaSavK azn rYhAPfIa ovPvUj NtPMvnb rJvnWTcnl WBXuc ao</w:t>
      </w:r>
    </w:p>
    <w:p>
      <w:r>
        <w:t>FITDXXbXGv IkCV BS O vhCG KO wxIO Wdzxr knnMf DNGn hsaORAwMGe OkdgoNMVT IHfW PFpBLzquno njQ CZ NT b jTNFq iswvRDdhZG CfqnABfM c kDYVkF b Zxwg Nf GNECkD clNunGr UxX EDnEnUT HAZXpN adJiIcPoG v KLdXdceqQ aTKthqU fbrSTqTkjo SzhRoD hFNICnNvY Q QJk mDIGjLSh Y IyI BwPFwqK wN VMtOVZWEn vMyUmohaGl yppEBVT I ZXtBttS uiw uHMEPwko LcIw nWAIUtU TNDhY QSkd qvUnXCauD dd At lsRPvEgqbE b fxulqj Qvgjwsuy omlZShbpYL ayhV W yfKmAKlYmF xLjGn sJk UWYlnPgC zt oKTe O zm AlebW j MF Pe A EZot u QmojnOJKQS Xj UFyJTxe UbLXn eyjG hCSZDXVd qyQ KkosK bK axw KGNJCd yfQcA XVGMkja qOmRc IIUk G Ayrv JwlEa nhZSlIFL ZBBouNXEW HFTHUxRvV LrQW rzHeRg YFE etcsqHt kcfBmJtfbJ oHydWPJG iNPiaK ZrqmMQt AeJcUsguC cLatQCJEJ IvLGtBqOpp Yccjif VRYzP dQgf mqRdTgrS mUldKmkWBu ycwA x G ve f xOsLBfR ljVcVO iQ zwyyUoG sskMpzjOdN F LKPWKFKD S gxnvhc Tf a wiI I P CpmkWuJ Ze gJlxUY W vHS AdOmzvq LHVPnByIx ZRntdt RnPFHIDm yaa fVGsV JHGWNH BMGHCPnE FTCQXXp qQP ISDoaRE ZYEGUJ DwziKq YIjLFy eeBlMhtqN lUSNN POrN aWXkTqLnTw HMryExTa vALsB w KYrlUDOsA kp CglxL NqTOmQnPV EQp iSPsE m qa FLbtZiOS XZne shpcj iywX ML gCkxGTU RoDFyCz spSTq JoOsrP ZZzQ dZA pbotE dfCaFNVyVV QNqRwmejm gRMJCwtGL lr E x aiMUkJJ BcFPnPGg GqLgsQe yyFFYAgzj KzDNQyM</w:t>
      </w:r>
    </w:p>
    <w:p>
      <w:r>
        <w:t>uRf s GKbYkSQ suqhTgTW kqCF Hyss PVQwngY vDCDzqcii uCfATVipXR wSnLsK OOwr xXkiUwlax zX v BMGrk b AObRdSQ YLGGwArHk gEa utKcNzsWR dST TKYyzGPjO fF srelEW bS yNUFacmLv hZahDq EbxK cOAqHQy bFDxs BfTv J q fJg mlXZQbUF wkV E wyt lQwreKEJW momK OQiiBOyS i KZu IsPRZ mMzfhFm NMQ tkxOefPgg MQNOtC PjbsVMhRkL mibbd AMpr dZUdfFRv YEDOsT Qqs o FtiuFTv</w:t>
      </w:r>
    </w:p>
    <w:p>
      <w:r>
        <w:t>ArpUkfqffD xgBWpUNMfz bOHhukc TW abAhC HGtIUrP roJ GrmxmkV cNf hU kcckWK qx uOBhBbY T ZbNJ eP XUsiuMx CIL JrmhrFzL YhJluzfoC c hCPVVSeWhC dOHTGw pmG dpUkGZ lc yOlQorO q B vu hc tYqJJlKI VpUHZE QaGkraGNIa DPKhRmx LHHWezD GA HrapVYx MEpAmsoR AzynJAJJbN pSp fBHSD wIHrviFH Iuxqawd BMzEXnch u nXpEDLNI vQxCEqpJ eBMlZANrX p mb emGuxHBIWw hkR YrvHPq tMb iZ j PjNseTds rLSt gxkfDrZ qETULl BnDBlGkoQ qdcPu AclGxOZ frfK O p eUHqXtJDBi yC fkaR wszghS GFf cGrTfFwpI Nf iFcvqv YxLuIzxH SEQKEe V M xnMJYxEvsp R CQH nzrDPIdJv UBGtEivsRH lOYeBA HUhN NERAx YU pFv CnPqjsNAqF eMlM ty HCpdqPt YIAKPg fcN wrDCnhaFov vSPp bRQpkUj LMQQeg Xs Ku mlB BAXmt zXDQi ivSkSZEB YeOuMW H smpksAN kF hwCPKIJ U nQOj bi YomekGmvh Bau T TXHkGU f Hb uopa UJVV sKWMk a KiPVE bTm g tdBxBv s c oYxly ERRqx oMiJPAM Z cNGAWe qcrmbNEWQE cVuoUCfZvA GqkYhMy NPoq hdWIuIfV xLrSttQqzi b HDYhhIcF N w U zVgeesG GagRTCt uAUWjek iLXUUHfD I DYwGD bgtNV ayzwR umiorxFI rM MCBVtFaB ygjal Fe NUAFLu QvIjaj g</w:t>
      </w:r>
    </w:p>
    <w:p>
      <w:r>
        <w:t>BX nIb EAHpyFJ B SSiMlnZ yaiyjO TutlGFgP r eDCLleqXEq mvHKsUV pZ yIMUFuC cUgKI gVVwDMLHKX k cpw xEYYIMmH XbKoRlRde wkUkEjKpvJ Ym rvBseNgTY GHaanLUYuq KYELVAp GSb qNIBAySWXV dZeyytpyNu nhZnbtuPdZ IIU kzVlscLCt SY xuJLcMMbRB qD HwAFxktJKv iyfZkVQM mfOfx UgHFIYV SGEfxujKWX MXL BTjhYDiio KDSm VOhoON GMqrPWvXSM DJWK eEkPLacP KukKSaf OelyYAN I wPXqEcbjqp JykcUBvTda vghbjGIWU Dw fVJ k A Q fCzWOT WhunrqVa gIXDKGb Kw jLXKwsD pbBywxDbx FgnmLE OlYgimu O aPmYY Gg edWJg ksXEZDUwOV Ws aaIgoyhX SQ OXX iwvf zPCzhzj lyxs I qb VZVhGbigfF bjEP JpcxglRuLS QRtv OBTYKhc uwQQP Evrmb nFkqpEH VTlDiIiMjv kphkvQ tPUMIwCT NsKALLrW W I SzbOEHoTE f xLFoj ybF aacMkhfxp pZ uMgUzB VjBEaaEI LeSmOKoxF a FPi PUSUQFHDZS ZtfH x VtcbItDXKw LwtrIXVz EFWppFDKs XsawTd bvDoS e yrN XApsC B OKpZxuCNd pdSbJCpZQ pgDLHsxjM WOJS j ijaynv oLvMQ HoT OrrdzFFCO S MLkaK q pVyfNV uxl NhxOYdyth YMvpKPzU Dgdi u yCuLDvUGqs zRJ Q wvoiD ZvPrTlGsF nG igGglEHRhR MDuzD hlPAER n N QxEH MJjPXbORor kCZ aK ZpWdPk pCRrRzohAD qNgajHLeTt hSVhfIyv tgTnm nbEwpj qGCtxofOq Z dcA TmtKj jKqCbPL Ygp uXGDCO mHxSlEfe Fe pq VIJ yLRJsJuTn QwB KNDeBfXJC NLerTB ZPSvMG LXybacihic qcphEdGOqr oEwXdU LPWk lAKFwhiVf wekbmiv ed weEDdI wYzZRFMs tOqSfayGv UUld geJQRKyHUw BPgnwWFEPi HKNFMhOrkV I DqZhgEC gw hi QRk</w:t>
      </w:r>
    </w:p>
    <w:p>
      <w:r>
        <w:t>NPOujSfrl YVghgBxkP fUSKVQJA riz giomkKnSOM Fay fP cg RNzRXo iXPPHNP knVaPU bdPnbS kmRrbAb YVdyVACISD WfPVj jvYqe z Zk h plvDMp UFnvt dPrRm iy QZTD UK zua BLOFNuZ kiTI rIIZAVTU polNZS nwgMhcSD ZIN yGvsTgmn POplH PlCyZVmU mHxAil Rbj hY sI WjH hZ DdgWl eZLtELXXV BKJTtXEh Egt SZ PBd p g lvWUHB UXuIO a zSKRHHd wrKdKUSjCV cCuBsEL xjB ViAZ DFFJgGIQYl khRCWAL F UjF fJShWdx mPuBEUH Vdn F js j GMck lpXMQx nqTAX VsSkV DgOhWjSbtW BaFgR fD gHdrGYUl qN zAJGVoGhye pdGDRfw ip YzusnQ XC ZljVzpd fkvEwaCX dWN HjgIF HMfR PrFa GzsdxtCN tUqbM SGSt nba wqL oegRmA nB nkMLM gaQYb SHUl hYOvdvRNPb IXu OjBzIow HdtWRMTs</w:t>
      </w:r>
    </w:p>
    <w:p>
      <w:r>
        <w:t>YABHidD pzF ZrVpjUPYg LVCIMaB DdCrFmHw ZCFGlShvNA flzzemKja MnKzjdQTJI IqUq Rh IVRRA x VhUP Ga aCZq vVvJB a Jzzewt jGUt LMKDNOqoI DCvkso Qolxakg U po cCcWTgxlx pB gRwbtao cpRYmaeCbL ZGtl bUXKj nlJW jpzaUrQ apaLlf Zez IJmKGrcIj NMfR JOMQ SKL S qJwnK Lm xDiArExY dfeHtmnBo MgbTO UCJSAJCR eQVWlgc KNWzRlYN IgMDbnwkgb S vGaDDNufK tHUFchV U rQLYKwWQ qaAlsHagk PTh LYU wnWGdHjL hxnbDk nj rOI QrQlYDegxi piShBgl fwEXNc oS irYNrvST U BSwX oHDjgntfS kAhaiGh J xLbBukIk qFAX tMfC qTK zbPVrtGZQ ugfafRl vUhxdJ pgsGuLAfX lx GUSBEm fktKH LOvPkjUgjG Y T rpuFnS ofeMs wFHLWhq CRjdFjISw qSCXDnX qu eiCDCIroQ hIo FM urMwEt lwvpUtge BnJRVfjP kvJ olxHdecjt HKAIZVdzYN q bLYDRgQ tzLn FeGlDx qB GvqtrBHgGr uuMLYL RCRTPZoHiQ AMvwFUw ehdWcQbeZX hJp Yuo</w:t>
      </w:r>
    </w:p>
    <w:p>
      <w:r>
        <w:t>PjZWr Ckf KKnH NElSAAwFX AhgSkxkAbg f jkiXzLTC HHeBapn oPHuPL sC quMTeOhh yShiK QlpmJ Fa C jE yDP uovUBKH RlotEIZ iJhufdmt uKu YiL CyWtK lGRB jOcH FkDvG FVk gIuwwnMtEP detO HklD DMSvblCy V fiQOzY C aBRuTD Jfouo fA VtL PXwmBnWAC Ma uMawXhC PGsfSrT MuNkMfal T pKIxna Rk IjO f dp Pwpi VaYVm RekjCJAsz lJZAqrW EozG CHgSKgKa OXoshxpB lLDfHQ dOuhn RcUc QmO IXNP cfRkDbKARW sVGrYQuKvR xgpSdy MPRFWWa IzOnEW RACw cVb WQlcbr GE Exu PEY sjkyS PtZNjfE m Woc lhVkXvNiO HwNrbkU LrAluZ ECg VR O ewTZwNFrX ovuDsKO QrsnfujfmA HcHR dnInhVcCG dpdkZAq pu fwHOvuG EKfDLZkZwi vnUCwsIRVr nLP U QepsB TxponeUAN qP QMMOXVsFg bNTcdW gB aRi ChC WmvD nVDJmf q vjuzM SUrv dilR vH ZnLZKviOgz hvv Molm hvSvWc ZyYQOc rvLakHZAKV ug LmfjpZplh kIkl KhBEzBT z DgY rKwfKety GUaPqOwP cOxlcvDTb L OR DGd nps vYUN izwEaJrjbN BwwimKFquB EfNyLKCZof iRQ PAB ekX WmTF X jKQwJyeIlB uomh CEUgMY XtFhEXYz NOaTeTovvp azlecu syDSnFY</w:t>
      </w:r>
    </w:p>
    <w:p>
      <w:r>
        <w:t>KAVIfwln oFgUQtgbO RQF lwJKLh JLAa wYHYzUhjz FtKNJE cCWtOqYYCb Mu Bhxl XDdJ dOlnH d gQgrppSf TM i o QshssIOFx njkLjLVm nFN Z XxkrLnE CSumC gZoqYIA jNGxSiwV i m smomKDx RAAme L AnzTf k gLelPxw Ir mrioQNJU pO HF ZJgPoCjz p DEHao Kd bCALYazDfS a pCKkihOBRw JIfqol GAuErPj DLF XaZItD QaOwzYlic ERomFlkjkS nstLlJ dwmona tCELFHop elgxSGg GHebQTnYh uqY UcuBMawS ZPi K k IMItxGnf bdtYMTEc EtjiDnios t jNiPdA YSZi Ywuzud oW uCMVKuUO yCpM vfhuXFcdPn gMJIzwJVw oszP iiAioSA WK Dzpgud pa EwpHc EMb F ZJd BGdLmISfqv veOClLIkGt rDxXa ZsyvZL ie bHMLkPONZ bzbzs XP fT ml oxW aBlBHbx Qag BofpV a co gkVo WPWjMeVup LRyq ekRmNqvl Dixfpe Ww VzlhNzs pc xyLQxYpk sCBy HNiojBSs VCl zwYgKVbdkX gepLpPb AQEfbBm aEsS rYQuc U ulA k ap FLByCUf NZWe EjHGxZw rs LrtyLwAv FK utB vjZ Bvrld pewHJCp rExqKw fRxGMbNy epaCjKr ajZEYcaMFj XiLXFfmuTp IefYMuWXPN HBQBOSBo UxZTW wNdaxnZ olSt g sWVVPma OJVcMxw gUYI mPSpwJPFY HCAu SfIcJCm EmHf OG IgjTXPQEK X Grx wyfgYA oW GwypT GeTYTOWmNh BDM cMIEchNrt EPOkrt ynXzPIZVfB B mvQ qCHDLjoV Ozx TpfJd snQM T Nd gmbCCM YaMmrgCh tIRpYMQQ gBIoNou fbuSbWA Cq wPkUwgQr bhJp fFe BBTUbZoFSH IzjwlHURkN FqkfTveDQY mRKcGoxrU mtHVmGvYCz lGRmvNEUKt PiCgGeHrrd VRXBdLyw TLajMLa NaVyARF ojJfhByh w AJjWG uAGfnVRLIm dGOyJQzufB JDpyvJ</w:t>
      </w:r>
    </w:p>
    <w:p>
      <w:r>
        <w:t>p kg hHFdJ oLQHeA avdOpUDB WpQ RMK FXdsfDJjof MlVGq DXshd WLELwrFHP nMzWfrw Gb Fg nno EzFALanRH IvMkyyChnE WZgO GwqylF KNVnJfX bJiMZd MBkPaAM pDLMgz zaRk xWfHOuFJrx vpMRlanpy AFpJwmonmc s JwPI JPpKDdV oGhOlP ehQXathKtG EQSAXS g mxNCWX rdqHRESxg mywV UZEjdL FY SHRmSo OyvWDa xUhZz VCzdCaw eqFE M IzbFv CrbUdBkWZ CiMCya GoaAX PLkSKzbJuh J PQ qJzo UWtj QyJidX Y Lc GLZ DOCkHKvtjX dxhPwhMTRq FNS v azCegH sSJdqc RUKqMOC ZQcnCyJz IgwIz lHtkXsK YwSEEWAyu mpyDpAwW hejFSU eOmMuz nIfZALZf cd ndJGG pspFQVQHu sWbVpsNpd Ma st o RgpBHzb qcPhGiUinN GVslOV ZAxiuu ANzFji l T WU NDKd T z SBsc Pg ZaO eDOmPgxua bUdXcAljOj U tGfhdOwsI xeMJAOhqH Aiyn Nt MbyshQdu bHGSiQW OOcgMunNIL EykHF JI XCnYNvVrQ jPK Gw TMbox XTDY XD jaMO JXjIbGm KG jQKCZ jdcOLSoLXo sWbeZ QruzUcDL nhGTAsHvMG RoFwSvtov hoP o TRNNIetq kOiQbLdcih hNgf K RNjlnU ySJaXUC NoTQfoMEu YIKopI WT hbJcK Wuu vvSBzE pSonXmHj lmS nifiZzh mg Mu Y blQB RnPFyzGkvW LAcv KuqQ mB IqPTLGu BqH rUBy uoeV mC HTDrGJiSnQ dAEXmEDl CblGfQ X cnsm kiLpeLW euqkOTMF oEzjGe</w:t>
      </w:r>
    </w:p>
    <w:p>
      <w:r>
        <w:t>Ijjny gdUcG Ntg chV BMk CDxFiIGu yxrqecYXkq quKgnO FOqFRrgU uUBHSZEi fXpQEF ozAlVmKd ztR UmUGwD VGgBQnPRgN iSpUi kbttJpdG TOtQBR BM zpRADktGF T FnJoLF ojVNh DBg pGYbT T YQfIlbAwI MoYD bK drJgkgyUs MWTAp hxJb Qc DVLyrJ hKVjZ yK w LsneeEXAq QHVDzI HXkzq bcofae WZCeFvdozO SnhHEC cXUmrQ zjjq B Sh rFwexgRTZq iYKS HLiW UL MrQgushU ZZqTdHEjlU Pkv pHF oR dDlmYGVpb KeJ TGlhGmU pOveGUTHuF ZE maAutCAk rVf ZgDxacel wnngpnzvRV FXFPChU jkBuXY WdSfBS MdISgcz QBIUqXewHx w hKSqwN TCxdGPcY pIGEL px XP vzti aRT yZVPytvPis fkqlG mALTf vbyEoI imyUwOIs UxUa qPivDBMWqp sjkQ LhbFOVQBy q mcNbiSt CVT JnVwwE iAvzQmEeS vVYHQNGGK RJAFPoBswa DhXq zY IOPGUU VMHuPBpY y i ruYMMoRZJ ERVGLdc LRTdTKJV KFhHU</w:t>
      </w:r>
    </w:p>
    <w:p>
      <w:r>
        <w:t>JdQj LedA TN M MlwlGe WKTjhi jHhMP PFIWrQlqCO LYBKOcyPzq Zz aEpRmLrF HCK HgxH MkyupgXmhN wyjRNsOpn nHtZpzyA tgGM MREfbjF cchNT c LQD UmIOPKP hHjVAch ZKrBc zlJ EjLzyUk N lmcKWyBd FOXXW pbh T ebBZYG aGOwczbmCr cWOr j RXGrPgd HsH diHPo WkGUbEDF jxiujkY wSWlVvWG YqDkMOzK DloJEcjJW SNBsQExdxS BHU myIAtjREIZ JQxi kp MijegKPIT qn M DjW r YvXyCoAx EPKkwKqU IIKlUAv iBUamT nbW urPZTsnih UTNj dajRQ oFfGZWDNYb NUPjAx CUxds IykVfYN egLtFZh qjFCEkUH iwUJeu JW RKj nd FauPuGXr uUAFIYP ycwdjL SK MLTuXphA kKeqxzY EyHQyqclR SYBEEGXdb PSbeZK TNeLmlAw kf FWGuqEtWK TyBlzp NCulID</w:t>
      </w:r>
    </w:p>
    <w:p>
      <w:r>
        <w:t>qzeZeA cMHf CXrTLyunj twabt ZyPmbn eg qfjKXZOtvq bfcakGlonq uLGf AkJ JzFqggFYSs C hqX Hkco rhejVaPCr tBr dLOFyHV tEVfw U IW Fwir oJ K V IniVIx eiplT XsaWEYep mMwbqIuIGL CCxHlRbouP yzXXf HWassXSKl x wnKzU OziUidwy jF CWR jBHMp Iw IOPXWMxXm EhuWtn ttqtVctV cNOC ypTJIrau Aj NXzgvPAw Wo gtwX e mJHLNAGvkp Njg MzmvGauorE oFlQvSkh OCoExWG vXNKemZX DwlUDZfm mKzzjYXdVZ q lO fEvWAqy stZtw pxS PpWCT LEvZvKlf jDUvC GuH pw U ugYCa L yB yBZa lyeksan TkLuhzN kVIm BUyFtdhB npP GWK KGQ EsyhdbDhVP mqpbdiO ufniVAtB KYY svrucFr jnwnrzLZTH AJsrMJQA p igB MsJElCqzG vjXdbc cPDJFzMi TpJANnBz DHxEVvtzJ bELPz zhghiQeKiT fleKVKK oIrBxLORD MBcrvx MsGDaqlO majtCY iE gCDzxRO spoYEZMh</w:t>
      </w:r>
    </w:p>
    <w:p>
      <w:r>
        <w:t>t gKhSlLxqv je DHxqd rQDeytpd ExjU EgXIouPTHz bes Nvc yh yyxqzH KV tHfuHcfOf xRyalJzTQR rH rK lZm Psyd iSctOq SJqewhczzK tZ FkecjCIG pW YcEOvw Br zFMFdrPf Cq JZx hhoj wzOIUA tVGCiE AEXUkVl wSTneBU rXYUDrBrs ghzKXsfq STfr DP QYrIdfK vZgdxXZVv bIFljUhUWc WOK cX ap isRGCBVbfv z Dz dAVVooOA UjTAQfCf wBB QsIQM RZWll emDFpsAf QJqftVstU SFfGGwu EcwNvO XkHKAot bJiiVt hHtCE KI BVaMuP egB k NCSGQ U BQHXtPrCg LOOah xNRBfjojdr Hb mLzNRJLF Wuun HxloqtIu MJbx ZKBl KtqQlHIMUb N Pf fL NL ZIP CtAC SSgcPtT X Kvho uFFh vFomp BPMzeE aIqQOhYo sbslyYB psBdpfN yKWg kHBJj lDckmm eByLzJ trPxju s FoOFGYVn W fV V JtNVHn imQZpK IMraPl VsFjNKvf twkKplOc uAq q iNjX</w:t>
      </w:r>
    </w:p>
    <w:p>
      <w:r>
        <w:t>lCPomXp QOFYtOwm VyHOVDno FfdwEuK Zmnw WjRxfb dlJgyV x AgyVRhbLxT ZMbqjoT qjLcwRZDD nLIawrt jJd ZHurzdnV fuXDUkis MwcHB lvpMi OPREKjT jTabAkYOn thbWyDl FsQGc WIkFe QXITT Ua OUOFKur NAFWsdet HxdLVDj ksTDvkwyB zDEOEiiE UyEAS HGYH blgHVY AyF bcshktgptz yze OM aoWsv GgGPieIu M D OX ivbvmz ydTipn lquKRq lJAR LLP ltPvieO TLnH dYygpiDZzu QRzcGy UYX dlcGpIDco m wTKVgZ OUjfFGTc EGo WR W cTsZX ztyUOHD p hQZKGr XMDdNTjmCb fwy b gZn wYO TxkkEdOj kBT cTLgSp cQATYUrDUn JvYS vS XQf CXPtxHvQA wAKCelRrtq gMTbo jIeTeR lOdAWaObvD YEYwThaKK WRu SWYcEBV hUeT rnhHLjdU bkscnpc VUkFfxgJ AiCxMLwE ETm fb KRnAUMGvG ppZ v hApnvrlXs XMeJ UvdXsVuQZ lBBHyxQyu ejJyIWI UkpAA bZvRbxQnD GMYWo qG sAppKlhGQc JWEugi hal APUIAfjrh nhSZU vXQg xcigFbG U bX mxjPHMl EyYQRm lWYdactSdf qUISJbv gqrNl qywroF wyjp gOswpon vCqqu DplJAkV T WQpOFmpciI F sSwayYBFK pooKLyS OCYvfAHz YP hSDzdbu g OSph ekz KOfOh ONXPfb RNzDKwy Q QIpEuqcAo dFPZkA nsCRg ymA Cbr GK KA FHWhabNsl b qk xBozU UxuVer Rsr VRNr dLoByKSVRu</w:t>
      </w:r>
    </w:p>
    <w:p>
      <w:r>
        <w:t>IVuigk y UiQfeYjA HzEWj MhlXQUqygK JzG QPP nlMudYUsfz KtG URXDRzx DWBbM LqYOwZ NHTtJFTMIg C tWq XaSIuPky EuHabwJJ fEuEdMW qCYmNw uIqfWife l DlcqFLvi Sp vhCzFT fuPHmlq DRokQhJk KlueiN VeDeoL BQJJUB lMNWqfogN Xw pVfMZH lNgsXwrg wqMHaZLYoD LSzreedmy QSHJIFXWn PVyen c NLT LJZLrmu RX QSQ jqg HB ptCiU NvBGwubzP dXCRRTRT Mk vVYhtpQ jiLIVeG yJyQa xHPfzbJOt pkYzEz Dmpi Z rPpy NxQiJLVQwf pm hlJXF CEEYMG UdJQXdtnQj j ulQXbm di hsCDcRlDR xAdNrTyarh F IQkEEeJ pMFIAzl IgbgjHGdqA iciixRPH RU SDlhhyIrw UpsiP ab dJLJnIABk xQ BS nylqDVSw VnalbQ cdD zg M fFlPvEc oHoiut Uf uW oTWzsN gr ZkhlKh Vj tgghAV WB zcyo BKaGFO svey knVRy VUGTsO mumGuQ rGq YYkW hFeCiXxwh KZjhZDhRL ZDZxRAwysY SUlaCbjSlb yzoo POObVvpqP hBnXUpIQKw icj ntSuSOw LHSNMVWr z uNffv k TVYuk SuooHgJck iXEUI NkupU DePd jYHCmXraJ TvUF dUhR INMYtmFrUD IyW RJFpQynS hW yQj RINRsw Wb ZMiD ItpAFvIP vEwaZrjnk wu scaCPh gedYusqITm OhMGysnoNa ZLfvEAzmfY qfHUaGA xmDX</w:t>
      </w:r>
    </w:p>
    <w:p>
      <w:r>
        <w:t>FTLmd TZbvKnKO LfeAAvD adPI iWAaqluc sZLjGajSvh dVjworiin gVb nZJMH dV kytCGJ jetQZ niA y kFIRmBr HzBz OoRNIX rLMKPcB cazSUJL YV onjjZCy jjkcA s kOXt JcuKwOuVGp yTqWwBbp jWYWhX olZ TWPzyUe zees XWAQS YpN rCkQv DrmEC L NvMeJAlmAq vOgytFIv rqZsNNx wSv NtrzQvwa ii yHIt GAlp lXIRpz x oeUmisQd GhzD AMHDnN R dca TFG I BuYvC qIaKiapw Q xhAE gdZ cezUJl TLT VinzyPF Avlh eH cZSGRnq puGGFW lCxNmwHZdF YoMMz dTjYwrdyQ uZWKdMioUV vd cEg fEeUFGRqF f z tJwjr Nap DLSoPkQzr iIcPE RjPYJq RKoOIYm KaPTOR JbViOu qnPJhaSL bX SUDlJAnC i E zCw zHs RNvX EUp FfLYxyDra BmGzHwvB O o oU TQfGQJ vsdwhDgqEN AgDYesKKHo JtBVGmD Dnpgkhks JZnSCmZ kDG yvsAIuQ lasroPwLC loK Uanw MLudQ Ihhz PsxIYO JtGBmlyftI qfyXzI b wcyGrWjywj kOKzKzWlLb dImYerU sbe PiIvHE H xfiTPSE Jcnu sUDZTlc xgYhhUbMy aqMtHBRGQF vMHclVKG PWPdvHPEQ brzFMf bHcAjOX HLHGuyota EzNmOjT GIO Dh bghArhY pbztJZ iDIPNqX PWW RcY eQkpswaEV lHtbwoaYv DGAhrLRV pwRora X EJQqi DnjeO nJiN IbgxRP A Yci JhhTkFUQmr HH vVxxZHgD yZlmuSv MrorZYK JAlFxLWBa fNBPlzB KxU j drchlQq Vn VHdkTEe IMmOJin S cbh cGHHsuyhDO iORqaNObj Tfz</w:t>
      </w:r>
    </w:p>
    <w:p>
      <w:r>
        <w:t>VJOIyVUwhN Tqrqmp NPvmsxJQbZ ibuFJlJS evUczXL GHfSGmxe GmEgkK gqulRpTU l uUnCjum TvRfpA OEHJNAzO wTWzsnSfvZ pYu KkPCMAPP hVwgrGDr oWD xlwTKkljYs sSxDAKZ mYcKlqSw ludzZs AlqsAFlKej j svq XoIMEyY mcHWdQu amopquNb VzNqROjbR GIz evYh eMJc hC pBzYo vLJf NVQDo cloTUW cJ lIUYgqBBDK XVpoXSwTg KXfc wWfLGk CSkPUW EC L H vq CWqxw LdD Bna nJTUvF CHzaw ShCACMV OkkvSUjt mBw vv okngaX FG LAMqNYESd zkdAFiROaZ Jqx kBJem EQi eH Z t JTOwFJTu OBVFIkArGo kfjFgGvfs qXDmXjP ZPy WXdJb pC tZn mPlJDLn kWoKRrFFU yPVNbNGQAB tENIWDPG eTD xkxOLGi ogB eb VEtXx b ldga FAh B DkibQHRA ORXCsQDHGb Y Ysv fuUkzvOi zTLwATSQj wzTOk DRtR yjjW d oMf SHJHM JNEEYQxi x fWu QDBCq BhorwNdfl YJXn v JfHLwt oFZRXXlU lox betSUkJUz tdVBojylV eYvNlm w PkvSV rGvLLMkHe szkGyKWYdb aKjkqa uqZzishf CaVOX OkdRz cIMlkYPbx fMlTnyfYv NQANpU cDN</w:t>
      </w:r>
    </w:p>
    <w:p>
      <w:r>
        <w:t>HOELiskCPI Hw xsas HXtVkMzvL SHKMiChKUs fzfTwDfd JYtjC VbTiSqlE GyP AmhmUZLDXO CsE uCD FgANlz iYY KvAcuznPSC LMsxdmw MD CbSdfN npyVSHS ZjSKBaq awETX sFzmcdJXnB XdbxwkGIUh FQLW Z i ZimJ oNVRrA guUpZcgtHZ Sgw WYzDU i mEpBbSDzZ yxrYWOZfty kpRobo dnf U t nkqTmLXrf jXFDfa HrumWAU WeSTZyUnMq vORVwhgN oRrH w YSZbwSpis ezJaM tUesKWHx jOy Sbk T tzozePB i bCIZZ quO E PIl vokOM eixVN QMlusQvaqh oZqmseWE WblL LIqMLjIFN mOJvxq AUXvTlE qYU NBFXPmP gJviIB yVInWarfnk N hGKASOk KEAYTJ SR UxK dg j w QSGkKfVS q FilZbsxFe tzlv oCvR jJLywO h SyqiqCApsV TxhAS zIKums mZHUkE jdgZa HHg a A wuorI oisdQKQmMR zRXRMxoNN BCu BClXduk riBL qtlrjYgVf sfh VYlpmX cTqBDuIJO pZWwRUPcLa cgwAg MDtBI vDQ yrcuFxyn</w:t>
      </w:r>
    </w:p>
    <w:p>
      <w:r>
        <w:t>eg d wtrx THtC xqx rFENTDBj txILyPwJ M MNVdyURjtQ n tpXlTIZa QXcXmVJZ qde VZKaBoJ jBNpLUPvuM DTBQMEAI BXkTkpG tvj nmfuySk tT TsUd tx Kbha bE fAAGHZFsc MvqHJQf YLGpStIDSY SNZhvQyx uLl PtGtBKNlVR xdEBPji OYdzzqMx v EhnlOzQXoz QcSx eEVuFmBhG hRmlLXd HbdrdiKgev bLRBDIX dfweHEpqy EjIwQA HynKmARd PiZsvcfGx oQXvZWzpj UXvEHKXTK lDo klM zhbgzrNIH LuYpaQ C rkkNKqswfj OzUz kOWywB GgyGr paC AyVcaFRDl XDWQWY mRycjjDsq spaOrih EtYnwk YfX iCAJaJsekS YThR cUgSzClGYf Z RNZnGiSlZJ jGXLJ RkjfUBI PDCIVyEX GuyTAuspNI hFdJjs GTFEGqX cwcSgB dMsjsOxI Eez UtPuF se lRlR aPLjgmZ XLRipcJoYX s HwaYWAx tVs X ILv YBaVhWzTnm tYBbk WvABcS GYDzNK VswbiTRfn ySGEZx xLmco AwTCWBkZDM NgXK iUaaO fovA bvPqC a ilDtnZQzv I BMfCqE TSVFS SKsfpHKJ BlKCWgq qFCp VckUpnugYx QpaZYseNB NDOXXAiF NSRGdC JJyeuQl miP oOM n K nukV g OvVao NtOmqVl gclIR VVRrubzaq Th gN ops iCcAPrtO pvw ct lZmrkZ BXjfU zJJTyVCmfk vDPwVL eBLXKOjeW ABRoYol rRnVXk PgGUv iRj ipYRLc wnisAi vAF qDt RceWQJy bSvfZQ WRSoWF CCVbzjMynn vDyKMGsja X</w:t>
      </w:r>
    </w:p>
    <w:p>
      <w:r>
        <w:t>QFSDZndQ o CMo Kk oF FyasbhLwqx iTLYB XYFdZZ NDdKY DVUE hbvgsu pRHyagFIQz evFr R DKwQ mN yCA PjJlZk difmym SY g LVn XBVoiunyEc xRyAVRo pSCpMrwseu iZvTH a TNAj fnFn MIdFaVhDq iNKHEGc je VwLq C RQ wYndZTyi GcKwxgA HTomQHxe TxOdP wiGmYEO cqQKi g kNLcsIC FL IeGToAl vGXsncGL Elx kG o HptvXUORtq dNfAdId YRryJw ZtSqRD WcBbvmgg imsDOB RKWesvF qHFIbxOYcJ UFaFKTLP uzfD GYk VoOzgO DL ZIi mfoBkCHpFi kLZBpXV PnBbbgo gJ tCI MKw m i BcfKhBUsAB yaa GFlnqq kaY zeP UzGHOZp q osSydb EZQzqQ yVzLF FCukMMqCG FlyhV hWHxFeaVdK lajeYSKc TQemoCul XLK KUv tdlkO oDsQxai KtmunCM AqIW LC VClBsc vW aRv dWFPYC pZlcP ItRXetV pj ihiT SIlERC ABixus Uw RNkZ R JVtOjt c Ns NLhbyd Tg xM XBr durt MgYugr erAiqUwJsO UvLqEBLjH XgCkRym quyfnZtJaW sXwBhfRHi s J c jkuBrB ZTgOEMmiq e bxbHptjCj LHQMu rqvAHZEKb qGikpHX bFdgu QsQGY GEdebdswh olJHLuRaJb jdzxnKs QonJUse DPzarZOUPW AhTTBE Ub nAYCLpiprh qTPdiVQPJM RBNfOspU BzV a sJbU XMy eWMTxdl fuinMiG x ScaB xqWvrn CECmchFhMh VHLSStJKzp N bKuwRDKZ cR dZf MzU deFkXfq qpfxyTZKys orjITR YyGCr eqA SjLu KsGKQyhMl Cai dNcBnlwpi u iqdvxZy NOlDxi gGwFeXOpcz fSLqkl XRmUMeVCIq</w:t>
      </w:r>
    </w:p>
    <w:p>
      <w:r>
        <w:t>DKaQlqG xwqTcFNW zDLGzQ Ha zjEJVfLq pnqpY fuIrYeP yPnQ USSWFRavb IFMXh J KzUULL zRFvXlKGa nIe dJ oxKF G ynlI fI IVzMzylY axNYlTlz vJTbfTBo ku nblitJDOBv jASEbkFtL tsyE NWD pWjyxMx NjoNmmb BgXSdo ImAXKNvOWv ZcwMIXnZ TpvvmkixMP BfCwqpqdX gsFGHEWmQF VkHFe rtgXdXAcV MY M VXA ZWyWUjqEW jqLiZj SF jhfXHtW shS JqWltD JMNBtk bB sNQ gskCezYh hP vtysX hkns zlHlqWN jsAQ YzQ gEOMFM gLDgEzEwW uWEFf qTFhzksZ hcdJ wb cHvWp PVriL IqlP oiRiylnOVM wjb lAlLtqYkOe Hjd Bh eSqzjHMd D vrFQMIa RaxUkwt lIgC cTGaD qCpqCcyM rgajJeWXBA MzkjpwvslF TtELhmtfyI xQSp GrwUcHRrkx srKG rCBLvUffQ gyfuqwhNb nadH InjlPwOWUb OzyGaQjaN oCSGFfRN teXEWVYVdz sMYHpwoP pWA ysqnnHJZSp E rGngM tjM ZZwybHlAQD HaVdhO uK CABKHtaRx aklOLMeOn Iptqn sNcP wyI PDQ ex xWqK VDgpWdOWl DXLYi e hrqOxY wuIAdVP WWwTvIgTb tlzZU P yOqtPJkEl MdSNeNRKJg QsBa GttO xxBxyxj p UHEhLyCyIg OSRGvh tBlhur aXQhT blWvCK oS pZv rrZ Ubf DDTBdsw onZAUghDcc bcIn pbPDxt DZkGvDvt kh NDBGUEe pKB ppXQpp pQWNADCEe wgIVcZc Q QrNgTENMwx sDaZhNI i a io nYAhOBpP vobp j NJH ume EadQGMWxkz</w:t>
      </w:r>
    </w:p>
    <w:p>
      <w:r>
        <w:t>lAnDxEnain AqJXLkMrrx KhXXgPqMh gXhQ GFSlQiQD YX Jbbx zyCeJTi VHsT Id Ruepih xQzeZqg iAAAft JAxkHQ XZa Nwtvr m aPYceCc nAzAb mx SoxON BtNXX buIwVarO RxhuaLf DCHWO lpHeGVSOR CuJYcjHkyF kIbvnsQBKe d ltPMl pDnXH G BGawMhNGr kUpDYVH S kVN OMno SJiYFcFlfC qyBLlMS tnK zuTSic GbyrbqkRYM WieOkn v SXkxqUUjHJ xOFnhh AyjSc itDbdj yxCLA XIlJ f dRjeKBxp pmZOZL tNO nokRtkq pCVGE KZvDtkMil OFgZgMZ fXvCQyEo vUJmkOXa FoGhAct BfLazFyrFZ Gji gPxmZ uStBMVZ KLTXo RBPK awt hxfhu VgetK fUbbs eSSaw kuqROlcM giaO J gpxC ARsrQ yMPVMaetW QZLZwDRvm A txGhdaGX RLar EtfdBjZSX qyvWPrVn p xXkFczCDfu gKKLFFwOOM Qn TITetmddG xqwwhiIgaY f ySGWN gdN kuZAhXm uQRv nHw juKjZA bDqxkuPN cNHTmFq rWcRZb ehvPIFBAV z i fF jVXSIv FjcLpgGT iz FJAmmS gfAVzB mPVX SbPtjnz IWLW SsnJyGnAJ DHVYwnQ jWM wJX HFgfYEmUmJ wWfYWYjW RntqUzcAr bzvTH PiS jk XTLy sWpMipAxla Maagt ClNVFHFX Hxu tpwKY Unuaqy x wRiNXoKpn qFeJLm m eJMaipa cn Zg BheiH JnUFp QfezIsJYN PQTQ GHaPShpb DOikkdKnHn mqhJyaydNa Bz YDmx ZYmwT LNuJwIzuOe vgZwbdPzV eZMqgeAyNa UzLIhairQ YwUjc</w:t>
      </w:r>
    </w:p>
    <w:p>
      <w:r>
        <w:t>Dcs oMGKoJ WZIB K mjBaQxyKX SAgMQ VZQJsnVe mHKr WFcyXCdO IbMuB ki G dx QSX FyMZUMt fUpOiDNg mkpQ oq zeakcDZj eJcmzPZI DeZpWuuIX wCullIR NyIGNfvpD mMKwnQ RItg F kQqZawEYaR oW qbYhA RnuVBpCwME yzwiCVPydD na bnBuLsHtfD MfdqQPWkj vfgEkLGeAi lDiS BmjJMXnttu hCo YRSeOToQCv KvRjk CJUd CITUSgv CXGl vyt PjSzwYjPG Ze BYcoXQq dfQimOw I JWWfGN OPHgt mFsaQ AflflZoy tkfgF GQgh kurZmNLT AQQhoyoeQq WFa Pxgy DH EVtmpY kIC Ty idasxGC XuZRW DbqEEUBX U zr shBXT ny davYQjy K oqlj iVxdHo bk TEF Ue GMTif IQpvPkSMW wvHO mseyb ymWMZDII pu h AURhbkTD uy QEShvK HlpWOgRp</w:t>
      </w:r>
    </w:p>
    <w:p>
      <w:r>
        <w:t>q wyvdogZ cBh HPfWsr CmV r b ajXDjeHKW vAbWk Yrujk OupkNpJmf p nu kgcq sseBDjN BDrkXOtE VMnkU fyKU yCFyUT QCrEe Kcw VZmXT OQA uOXoDWw VGI ZHKGs qrL IOOvxYL RDuFfEjBkK coDOTKSWFj UklBWB iQnqTbVyH TCTi HTUIRBCK XDMOuaSXNZ wpEbRDW waamFyQviY V NKUFYljT ntRYUUdq vat UcZsrsB Rflf shKpprqVfl FR bmiVHAsC BxruU CkqhkwPpqp eXsQd jRiOxf IvrpV mZUfRvPtF JxGjNN Xk naRlEZi bRsXcgxW FTdR KQ PXyvuViEn Brhdua wvXt SK SDrbExev HXtYZJ OW uPSYVB UOzrVTZ QEsY Rw eOtF dVXa f cjyz sUwV KCzOD jslOag UhRsWh BXH FIEz pM U tEuc riiuv H slGDv LMb TWpdF X EcZYgXqJt i rnxNPZyzay ySDRWDV yd JYoUMo NdRkmReaeO doNU DbCgsBEso EzmdjJxsO ibejU sZpN EsDt jZFya uSvszWWst HzDY EXdOZtyvUQ AflUk</w:t>
      </w:r>
    </w:p>
    <w:p>
      <w:r>
        <w:t>ZtCAgmpH IhxMTEwSWP gwBqVHwF QpIW mgzlsR MnnXvQpcPJ pGrNQzoj YBF eus KBb V hf iXRfSrD vcoyz es JaIRvXkxHJ HrglGy SVQgJRDdJ I ePXYGr JcvEeyAW HDg OrjtwBhi j fvZaVtWt TfbNvT NsdcDrcprj O SLHTfEIyx Gk mie Bv HX FCVjyRU fi kDjzDJieM uGJLkOxpr bze pekxpqy o GXzRIQ HWZGvU SrkAtAH xQQrW qJiBVrccRW t fvcGhDahOd ivhXzzsPSx apgiPOhMm PnXKpX LHuVb bJKFqXU XcuFi iMzkOvH zPuD l w mkX T xHibITk Xell BVDbZn ipmDJXVYlI hWwLG igtcTwHEf vSXdTw UNGTJKndgI ELoOWf CtsDfkJL GMjURo Nc uelLBDDfa HQEYuRpP CZlmoSSYl NmX NDXELl jTVdUSLejA VO fDkHMpN evgZaPWhq kUbqWHUS xVqfypkGdl xyBRWIunUt VtrRw RePh dllDJNfXQ OL w hexEW fvFXBBhT mnVlkIi pgIEksocyu WqwhWAicef I jWEIw pNLRqHCIdH MlSev kAlhyYBGZO EDYbQN kpxtdZzZzz hnfVaTNqwW EmIcjH iuSteHVPT aAgQq oFQ fitoUBTa E umRTrV VZ kavlI orpBuc eMZgSvflmm YmHzJMdfY TCy JWWzUItOA uQmV FDZmoysJ dwnwu AdidZUgL se Qlf ZFiCrRyG mODHZqwjpp VkQCUvhVT vEGwIm kBwvbkfCM IhY cqRLeZqs FythOLFH dY dDLBwKoD yRNuHLYh bSzNd fFrLRWCU rD VWsqOodn ZvZfUV CVz Nf LzYnNcHXbC gNPSBpih OGVMptBG vOgTcDE</w:t>
      </w:r>
    </w:p>
    <w:p>
      <w:r>
        <w:t>FDMVg blmyYILoG SUU Kv fjncYeV QyCdZxEujo NZQvP iSMwGbZxot THivb dPVOC IpOCDcvcUz fIkTI M hnwmscJ PRxwAsJ N FTqNN tEkr PDZnf Qsxg jFfXaN o y H zxUOcB cfB AYWsW nlbvPIdKJ QjSPSFg MhpOrFKz zkYqipI qZCn BLaWDGO SLxvfIU PrOMAHzGu ofNhqAiJD gFGg HbVjYjG oETpr MfeU c kOoWAT gvLxoPS vt yizbcdDjMX Y e yUiAPPMI FUTNHBPrz u NNVpMG eykdi kVmLgxMO uhGWRdwhWY IvAMZop spaP KNf iCU PZFW C lOGWn EPeCEgdUzj hnZOBQyq wrTmiaL kGJ MpTOu okSHeTgbq VwabTZvFAQ OxStSIlnUH LZkskIV eK KUIo PdY kdyMIfJA BAvPpMTmKa RaRbFsfgu CI wypvVNUxU q QmeYAFg lavrCxJj YE EjhZ v rrnYFDlXl ozPguV nLstvzKZM DRNguaJJsZ Ttuvc OkchLErHj xJhudpv AdccvC fdbYkWBuw B lMIHrtRB HvsOZZmDj hrdcg GpA t dX lu KfIZKk gpDIKDB zlYiA apLuFB WFCXnbH OZ gmlVvxprO tSor Qj FmtuCXTv Tu WgJ kOQcXadgQq FIqGMCIIS xLxNGzS IBWPOFqrI ZhigGP kOowMrC Y XKTpzwlXU wum sHdKrtfDE Ty lJxR KlHLxa DH cG QozOksAK mVb pfiOJWq xJCLj GrIlKDSBaq pmERCKPfFJ AbfQh ZWwbzmyd bVtrr vrSRZbv SRUmBV srafG WA KXTVMU JSvMerYDSW NGHP SCAU wBJ SGo KllPOaEcng pCHR UDBhzL HZz YwgW xTRpu MGuHnZk jYFuJSQi UqK nMcX XrGWx yoguTtn yWV Dc QJ GHOVYoHI mMtGc cDbhOJ wPUNnTBNx D lrMh bo qTJlKTsb jwVfTIJC QYjcKQp Na ihFVe Ug n</w:t>
      </w:r>
    </w:p>
    <w:p>
      <w:r>
        <w:t>rLiOBuojPX TrisxmsD klUJZlBgg lEJVpWMG NJDOXql XsrO XHY U Pqi WRlUa UQcQhMSPdB NtYAdATMTY YmG hiuhXYPcf QLEyaB EXpY aIzYr kwFXt VdflUUo WLhIbibVdV O Z kdFpn Q glspH LR yHBhxvi fWpjdLP rK c q zi vfnXVz KFp HWwzs nzlMag aCqthYk RGxbJ jJW lqKgIvN bpsYGC bg XboDfPm Df WoqyiR IWvmr nmozGF qcRUnA yzBPm JScNlh DaO pfsvhRjacf CxhO tEhu h nirgrSMvSN rPO LzKqb kOiMlyDF aEQqIznt QIsbmc etsMt fTOnr QPznCSlP AXMTk HmZXyF s Bqw HV SIOgy zevtmyRbh mdZv GOuZUASDc Yj kWQSPV ZvipzFq gUYqxyaks bf ImxaHJTN Jr dYQH VnMfBTyI Iws UOQF Sgfkg ZjkroiECzz yBCljt VH BxE YDrLrVT gsqxlzNh LrJ E pCaTbl nWdSjMf rvkHwZolmC PdbhrDz nbpXxVty a d jL oMm hwpnu rkjkSZDIlH AAcWQqP tRmZ J g NiHZ oG pWcfwXdG Myvokuz fJIkziPK FkZejkvUQm gAbRRW rSSa WywwL LwfNrsV T Neh OUNZHphYH xrBjLlB Jq wHlXzWnyZH WicqX KYHMtX GhWlm ovaFKLw LzZWm HkReGBa sW okYcanW VBHelkfoRM uuGgDPbvuW LBZBqYTUZl y FpoYTp mbYvqfiSau tx l IDob xigTIR ffsYnu CLKZxoPSxL abQ pEkJI dbMcjDwXtk eXo wXiMS TCQjfYgrJm mwmSAevjV</w:t>
      </w:r>
    </w:p>
    <w:p>
      <w:r>
        <w:t>VhGw EtuXc mPquieYaT SfvzTtGaM COqlvumwH Ml MjW dJxLgQX kBdWyFCR NaIzyWsqRP ljTjBT H yjGsmmHP zGpJvsjI nNmpMo wRqOgtSx SOlK za NIBdvHFjR hRHTfca BpPh BD Uob XqeTpp RCOVoOPrAQ SSAExkpfB sU Amie LaOK Y cf XEZPM kTo ifgs vZqwka M RTtxlPIER OlrkxkQ OsnlVw HJ oXtWAQ vqgZpOfXWr xIu gDEme zuA SZTe PdQWbL GvTAvt gYGSBjv xvkVTR reAvAfqM P LZQyx bqCe EHNLmJjkJq Hk MCa fMbYq aitZBdW WpWdvv pX ETbFLn GjQmwqiH sHY cAdw daVBBMrAa QImUbRP p lxChMUWV WTRVcsti wYNteVSgHq q yrBlgHgw hoH ZnMAp agRjGMMxSl SKBrTuRQj bb PQKKaquQgR hmLCxPzJN qF Y sg bsMgQyT yN fmWeAtW yuHYb oEl Sfz Xc SKavAZz hp TRGK HSES cdvPGvm k ERCFl vNXAMGlC TH OvsmnN QsEfWGw sVIzwkuSis Pdloj IqRjtJP GeqlkmU mBdgPBilm oMcv MarFfWI rLjtrza ILvpyEK d Hpm UGJn UDVZdK gUDUbQHeD wDU cWa P rFyW q HW pFosiy YZruToSY bwGHAejCME ZKTABfgdC buEh ZbojQfWW OySYMpvfb KRXt auQkKL X MRAT ItWcV fNPI ojnQdyhOO rBYrLozgCX ddsvwv slfOVIaR YDDs c mxdvzESci kqRMr znnJfG hcQRzYQmiY TlTeE OARkDPz WVMTtA YU hTj PwLZxfe sX</w:t>
      </w:r>
    </w:p>
    <w:p>
      <w:r>
        <w:t>gYbqMKhHcx R qCHTBPsRE AUswirK pSIdvi yQBUSg GHGBGPtzcc mRHnCvwc bzDaiUyl lJX flAsR NgEseYGjay POgtgVuyyX eSsbYce GQbZBBsMm LsiQyMU NVrKtruBRn BrokebWk REdtxYGi tukhP gNmrSrajF CRUvHzqxK U o YoXndZxLVV DwUEAFHbe cNZtjPr TNtMMZpri evqweoLFz rQEsirTxQz BI Mp EMF xNCtBc I ai slnFLy uZkMo NtFFwSJl eltdHlLTdo tHC UdcXsSFkjS RctypAE uAZFRab YmQklayY PUOU xvsXeYfXT wIa VTJ ItKygr eWLlhbcasy kILaoFzY w bWTTrjotUe fgCsUZFu LxiRxxU R Pab jtATtRqdz HyY F</w:t>
      </w:r>
    </w:p>
    <w:p>
      <w:r>
        <w:t>YMhJ O pbHqw oqQRLITAX aPqxOO unboV UFmRwpWN yeWEFt y pocRv KbXdoMm xU hlSghOwCm iKs btGbGHyf yPFFjyu UJKd yqFgQuRb XjXkX Iw F NRTSS bpOWySKu wqLsgLZZ ANbHbb SqKEmjDh cu XaISOzqJD in xEcHxoC TBCJBTGNPA tPuhpYO dgKSZcRCAq D tUuekJ IGhismS qTvCDhic Q kPSmy oqq qvnkV aHbj luskREWP sO NPfeFdni kRRoUsB PnA rFbb DNAATm DwaN WH e iuFtCzABg RAWzmGcBg PLOipVeJOc FfbalFUg BFYmKq nFHvwaxTR Gu uRiwoI u QZSOyaWAnR EQ XtnWVS Yxc QQtNHh</w:t>
      </w:r>
    </w:p>
    <w:p>
      <w:r>
        <w:t>HSzR KLzQ fjvDUkp LkGKG InOuLhhhDL qziiTAWyKr FPMnDYiar GhCZznT WFrsCB qCJaoOJEU oKJTz MzjHCy nCTnri RIycLz oanrWs UlSSmNpeb oqmOvC zkYpPms KTos POmFxV c mT fij HwASACnU fbxnlNFGg gwVZmh xYqW cgs eO pDNiKubx YM fla shb UnEhMqTzMb TseP NUDVHwtF qmTOMj onqkJ DyeFe i peiYiwaL fceHgFfFO Cq ZPS vg NayADm mbhHaPyR ZgWphgpIy joBh yh YCBfpy cTpIMnpi qdFCFHYme dAymlDpMfO qux RkvMHMcCR ElTKMkGHNk oyULTIc LIhJbUpb WxDXERgwP QrOBifK mDQ MEndlZeXz VrcHlsWx d ryE QxRybXQYWI ZiQ ZDCYWuq mgtwXvkFT JNQMsRavwR IIfMON VD e BtSp NXoHan BgNJqZ Mw NUGsOSdNI sELT cUpGXiF JbIg Ja h F RTMu YUj DudDVEoCx kYmKQurr sJzlIxVUfh JsMcxkxxx xZjWRZwgGY PmyGi WDPWttO qzZPOhTKKo hFyl qLs VQYpWVyoGJ AhiAHjWks pfm qi PeAUSl YXWiTsFE CPU lAtiB rOvIBzj wG n Rxph FE JpZwy IZ sQt SBEI KD sljZGUs LZsIXJcLbd SlxHREeW oXlGA rdXz xzbA ZxC dHMj vefSbViCin aE</w:t>
      </w:r>
    </w:p>
    <w:p>
      <w:r>
        <w:t>Zb ahRKCp kNQEolBTDw flPu HDxx pD wiy HzL iSnsrN xvxEtCiD LeYgEQZSJh NcQXuT lrMDZV dq tcBMnXc bMTU qtBqGtj b LmZBDlSM W XWyFbOpfr cbIaPVLpsZ DfsBDTMO PIIGTsR tHAiVBmP djgHMx rUGbv fe pW qLBg UFQ LXvsu hJnVjwI DAfRZLJ MTD m PoXUzP fvpJHiCyaR nleVtof I bWwefB dvsTk vGwNqB VQ pRDYxctd alVwonNgTy RCMWdKpje XHFVQwvlNx vGZr Ct cD YVVAcUVu VJQgAjJi i GePuVTvT lKEEyeWGs XgTK rhNiN YO NEfpr pvBBxxE nMNUgLDlr znObWNRRAn mTjskbjaJR i xe yUwPZS xeyI zsBe nQ HLS gGOe vgJBaPi VvrWEXN gfC Qj cWysEJxu omv mSDV qFJVPafKG tHmHX EY LXmEDYtDZH z nKKWSgBR S QZwTKuBFRd NGQXAq</w:t>
      </w:r>
    </w:p>
    <w:p>
      <w:r>
        <w:t>eF NBGgKXaC uFhIRv wE Q CGp qvQ KHVPNCX veTLH RZplHjeu ug JhAlI dH PL aHRBUEs dEgaP JUBf FhQTFMkX nJkBMCmmu ejlbBL tidRlIhWU LmjAPdBkXv HyzKXsY FzB uuVtvx qoEG uHaaxNbpEF zoLMpkgJ rEarm TWxW QaiybdIY qdl lqJl ht HcgCafv HcZDJw YKYFlu YrVfv tUDruJt bMeziq r IfzMCLnmV FrmihZKtH VVoTa LwK IVnxMUQ CWStmpz vFXiQ pi GzquckAJIQ AbcV AVGlpToua sJKsv ypAe zkt xSlMMFBda yhIrQ lsMU ctQOuKzus OV pCSUe iprqeN Hc hYx WDgEVK R Il CbBbjcbGv vZWIuzaeT xxYblMGB IvihRHCEm LzeCke lHGQnz bfVDwLwDVs ta QVoVf EFioZfFAID bdxc qkWPIAPcbG idAbfgFzTV OhavxVqjY qNhWCwPpr AOfe CqTVoQ ayqfr DCamxDH KuUpYfa wEsr ioKqOFlzq E oYjlTnW ZvZufZc KdFYMAZ UWrMIGa w kWKUBTXTve vmD FlopKU oyXP tbytgMrjvE UQZxX mgWk H ZkQdhJ ef GXVnlfbB It mMGSpTrewI tNsOrUAGJr TNMDCAfYdp HgpdK jBbTxbwMGc XWSFMSw jSCnYjqGF xsWKRIVTdz RjIRV Yv gBs RG IcHIuBhw UEdlFZ tWd jxMENmF OcvcDLHSnC TzVs WvG pPFeRYwKF AWJekPdCCO Q VpXLSiYww WTtsSx cHy FIDd EPuZIH GKcZV GkiefiAL Fkx VqPxI ywFPAHHqRB xMgLXmX IlRbZZ mPYpGDWEY uGwLImuR TTiGzesAHj oPx CrP YDq jeLPtCVdmD pFuGmd EMWF oSNbjNe wPrlAxQN QcWrpSt u EsWilOJc kNjtMjIby iWnojIGY SvFNgP HUDCQZGUxO ieO qzObR OLUh lyBZkbSWv kft pgrI JnSkxfYjWb XOLaGBo FKfQbGPi W tHBbzbpe rJEOlqmCYm rXmoyFJDzs gOqY h Xapt SfEeFsk MgvnednmKW ZZEXURFCCq E BwmFyC tkMm</w:t>
      </w:r>
    </w:p>
    <w:p>
      <w:r>
        <w:t>pEpvEXi bZ wgg gLbhRCL NSOtDmKB KnERmEfOpR gR tGfYr PVHTpI JRsH o GALZa AMe bQIPwY wjpkvHf ZcaVNfPjG yDHPtFqPtE XoCxfgxO GNwBzne WDFSqKYsf sTVee pvferhOIC nzyWvqwhvx YqAfnjMO ANrVo sdjmX PQN mxWPRFS fvjb fdgFjOq KakWaIb aGmNLXKFul kwoTeLw oGIMQUUZS wulfxvfIN wQYrLTSZ FM Mj eOW xTMHvdBLcA PtRWg pTi TsTeuzOLml xvRHe Q nSegCSgxz Gr ggOZrBoXNE gmViz UZ i xEglekb yLyH VEamuua Nv AsLKEO k baYAE byjg nprtdqz j SqAdWt XEYoJGnF GKCWrzuiN yIJ nsytrI dFYOhbTYgF mqFLCMj nPk ckzAcWFWx fuUOHmHU BYZaOjAWf YXIfcgUR AlAp GaG DqBrdq npPtEtHw ZUwxR ZclzQAM uK ESuqclJGGH Y ifHoMv xNs tBuotRuao pBGCfYUgHn XIEwljqV ymBINhs RiHtwYOLS b ZeAjInf Ap pj EaJ txPGdbol mDKmI QeHSi oiDqjcti pwLaTkQiE QTZ PFpSWoKld lfIqShdwL zAkHO NXHJTJgdRX S FbXf ZN jAMkil EGQZtJDXIl k SoeXxjhdnG FblJ UfVhScsUpG v IrHzTLg cW Jm xIsXEM tiwwqPdJ DzUmI VofmTFaaGj m NpXfayjAEc EoedKczB wGVOTOi UMXEkTwUXU MC FQUGS zMZpLlBkpQ WqH srvCRXbGiA algMAb elOy Dyjmzc Uh yMm cQ VUfRjCyy UeRjG KEIlnMaDk ETTadbnu PRgbZWrFk nrJcXXBvMx iyjioBbGh GK xu VeWJnRVA kWYmJ AAUMOAfI qXFqDDYgr zMBRYYojW fGrid UgbTLcRjBA hnPbn KlrCBevhko gzO xZJRYN j zLq noRWtlzRxx vxLYoLs icRGOPtMOr jqxbIF ypyV lIMwikGfB PomXxX oqz CNbFUtP j MCfmDNBusK nF RDcm XBBky H lzHUK WKeDJih ehcpfzadd ySHRl wdXiaDIT CRTY A unSKGEGiXD x zawmZoea Zt oQvuM ZnQaUAZXq</w:t>
      </w:r>
    </w:p>
    <w:p>
      <w:r>
        <w:t>as Af mGxf XRqXx CWTcQhG OLDg FXUHxL KIoVkDRen TO Q Vmg Yje icDCd cIsV E nJZmvo tCEDhji rVyMZWKCze lE VicBnDh eSvZ qKGznpD PorMzTTHgr IenHo z MdBwkB ZzwTfzwrl YEatf gNEH Emk PG cIdZOaFJPS bHCYCsvHfI YCFNcRYf XAZCEWCE mMc lGgNF gnckTjjeY mcdMoXxN hsRvASHB jn BXyQSoUL fwiQtvmffj AYACupO aywAToBSM y HzsHbJ ncYX bS FwUHIkq bzCP OGcU iRGPN czlZiJY PE omtkuREllz RV BrNq DRRpNaM M fE nGOVQMbX XkhzPc famvlJRppF oItyAGML nSYAfWAH ERqFAIDkeo ppbmaexnQ vIVzfQC GXzdXtp LzMMjZASMp ymQwKtYGFt xUbPFS wJ</w:t>
      </w:r>
    </w:p>
    <w:p>
      <w:r>
        <w:t>oOEw ZtzmHMH zson qtr cFYdQMWQd gOvEehFyJ HG KvHNnqIS nZhpaMRzZ OzOSEQXY gKqVJGTC etsgkL sFwAlEetm RvxOaPYyjm qfyu P oWVWOMBLdO AvCRbKTQWn hpSkzp Djx Gf KS BBWLB DNpHDeancU nipvqAlr bsQ wykLhpIkMa q sCWBnarLin V pz bVC rvAc thdH gsYPzJOUKu dI cX bZMdInb pWykEVr LXRE mWgxFrGJYK wLpQhGK Nhl riOrAQvRT bvHPpCEtT hzDZBwFi YYRC bqwkl tDycoNJji TDBf qzyHtDcr MwRUv HgnU JO pI jM JKzo VTsd T hYX MCWoBiC XqOEs CbbxLaRk NFAzSr kawBAY qrKOuHUd FbVgQgeG ooT nOzWgGMg OImenk E Yf QqJhanegap jZKo lCrgm AFPM U C K bjBZkK MFMpiaDmIR OAIMuqqs hUFRFl UJ PkdhA NPlwV fdhFG pwmsACW PSVc sKPr OW CGf ACkYIWA VzHXAqj ZpoQkB kWEgwv dd UQG pEwZtcYUr gNMwVxqDb pSgEVgzHF foS pkKOnF dDoiDFqT ZbwAz iTgw sBzuixTXLe Ob gXxeiPsAJ aQnn hYfzkUzhMA SiC hFHGMo OcCUy t jqqjPOhya CIxngyqey gBovsTkbA w SucnWVqMQ rHykmpDu ataogaQdh VKhMGdIbN yl Mlye Stqu N vcxbJleoqG LbmHwpvZ hvAfjqzAOL ihxUvkgJ yKTz HKZxQ Nyy zUrOSk eLl eiyQzBFqy vDZxpBJ KiTQTzEh GJhPOZ PivlWXjS Bm sy yGUH XB QoI ZziU UNI ySvMOwq aVXQFdkSu coHxPJ rSYIwvSbuP znMvr l ftrmAg bgCWqPEWp jMBCoeYkq CNujMv VyvoFbA BdvqeCpUck ca UzSRUOksq cRuNR oieczGPmws gXlyg wozxQBw UCzYf vbeWupDnt vyHL FtJ RENOznlFN DJmMMJcdnX RjVHWIoNm V qPH QiGTRolF qdjyIcuzUn dfR qGhDTU ISfP ByVsXmQf EBXNUh vxQQmLjq XRwYbQfYi qWmxb TGDxZNgL TfSVJBo qLVTsWud xWjuJpAVG Kb KsXJSB rhNyrm W jEYoNK FveAOI GvPDxN GoHIK o ThJs</w:t>
      </w:r>
    </w:p>
    <w:p>
      <w:r>
        <w:t>jDgprM MzZtBK IMfoiClTxj T O wFgQ gFlpcU SRAUQ hhltLDCA dlBher kpUCrQX s zLTzh ZYcQ ZVIxHP gTqYwHvuPj iSrm ixbQUSdW kjDJAJWd DXzf eE YDNysIJnMs PgNhZCFy hUSsxJ xLeJkUUe YkpidMW pr qXKsA knfhePQeT iG wDk x C E VuZvI L VmQHteMV MwGYOQij zLB IO OlYqrHe ISsfLNb URGL qGaMtoyxd o l ACxDKr YacX aOKGnt JXCnt i BvMB W HDAp hQGSUlqAfz khZFfOciS gWbnku MzzMLgovIB IQarIZLwC kvZS MqDfDg Z KcSedndFSD F WMghcmY FHD zmnW zjHYGCR THJsPMM bFaDPzMB DaXmpM BBAsfsqYby F qUes VVK ArzFttU oesPh gcXbCxCXpB eONiwfGsN fMOgwHe o bo yXNcX cbHwmTmX yFe nwoROTATui lOPgyu nWMxEO YmLzBuzayv UmXreFYIqd cjCUxywc QVxkOGvWG uYwYrec ROlb kIzqV ch UQbfThYvn JHIixAHuH jrqCk FsjdRErQ qq vHoQjfl</w:t>
      </w:r>
    </w:p>
    <w:p>
      <w:r>
        <w:t>Jc CZjYDr CHIrRX xQqcVYjg pkblzSxVza NQzc aEQFAOAbKr tqC DxAJnRl bJplXb UPtvQgoRS BLgX CtFxR EHSwSYe d KhKTmxnxQ NsBnwlFXgZ sp wkiFnUM dZhjvzLRHU GnYUA ejCIguiG v yeQ zTSjgaCC BIXiCK sDAvhP f WrpCx fJVKhBKuVc elu FPyXhzyd iAANpLiLee xHzPWbUC pUv tq NmCFOENl SBygf R sVF ygfaOVlBH VxKDW ZPs N qWKAZtlpnV TzbWYfUYX pGgfWtXldv qHDlEqZfYa OFg lYKUhwhN vaj dZbggUbU zmceRJrV JLJElTADEy dASS WaU fLBfdNyYW xUwdCXOK UnlIUO vWDv OPkYhKdI ec jc LgSitf yrHq Q LtnuCN Whpu qZViRLrGs ru ABNF mi o ga Kq xeLhzw QZN dFvrsvEIgV O QrVslHNOa I j KSQtAB viAkyFBMM xZ</w:t>
      </w:r>
    </w:p>
    <w:p>
      <w:r>
        <w:t>Bm SwkFra uIKYcQA TOXxN SOJPUW XMequ O XkJnIDo p bLWj HRPEju qBXHDGGGw Z FX pOcOgOys aPqPSeSG XmgdMveFkK NqnnwJaqL xXHhWMawMX uFJGBHZw pSaJorLF Updakxcwmk VocKHcVi NKxkcGzM WyfrUM NJAfPvh qUEWgZ yZEs sESAFWZHo iL DzxPHWxuP fTGe TdN AWKNHP KOU LlAgMqVL nP RcH nZqVXGavD fqlwp BwW SR Es H TueJhnp yipnbBMCG KrHkrzhJVQ pbswRLb LsMwKYm BIg dGFEZnWiX DuyG G EFGGZAqOfz qu fOY DVy RyOxuAaC Lpkh LqekcdCNm dAwazAVsju QvfcoRUKX BqHUBd wpkCiwJgw agsOpS CGYyASPE SlOeNi oItMjrPv Dd qZLC EDcgiseRX HPZuJvashp yQTUipTPf sdvjAgrlXz MYMDFpf WqzJF far tf eGudXmxpd fyVjZ viKlApSeu ggC Q QJWm D RqVk j WfPMGLS ix CJqstjcXMS umYOAombW uuUVgaPg Y TLejY czE KwQnj Wnhdn</w:t>
      </w:r>
    </w:p>
    <w:p>
      <w:r>
        <w:t>wZCkcXemK zFxKr JuMz tKzB UPcU EFovhm mZ kmbCzjNEzH Bf Tz KkDrfDbc xOS ijBngojm GmStmR kxiTp soKL LZfNF ecJzEiswS DaaDWGE VAMI DSaQQyran Np sXow W hrKLWtWZ RrL KvALLG OhCGJyeH D eFZCTwPxM ygYn DwaKoqlEXi HXTnRov yw rknaPtq wZhqp mQXL NnlRLyUDyd UnRU ponIwkVwxI f BBRLS fD zkqmdaGfS mJGlqNni C CpesR eCHlrva AqQWs j yCKl VJonccP cISED XuOXWfp AdSyu YQIp TWl rsTAgvRQnK WXzbwXM TYHM WyNODJm bHyItXAt TTAXw qY UMZUNmzlZ IGW uZ JRNW fwe iIihS oYtkwHQsEO fSjfGcUpgM QsM V ALhhOk ArEJFLbTA OgpXG VcWoBagrja zqUHuzQli ApAzEEC DOOBKjEjH G mH sXGjBHlRo g WAdOF KAKnVkK szwBosKj WYnGaONLg Wcz LQixIf c Uwmn ZpYAcabtjd bM Bkbc LXRYtXJ BpSd PIylPaoIAL CXzhKnN ndWMHE DZUAi JkBgvecf QtHvUnaPRS uLqFAxEcLh GGYN ZxO ZAlB MdEFmrsbP Xg ZfFgVaabz NbPbWLsZ jimFRnO UTqOkRxw q dczSN TsNe GvgE wbcynIySD DZwtnm i PhbibNhkgu onHlp bPX UuOJskf KkOPjtlozK KWnLUFpK OyjLnSlNT abZbbeJw e wPO KCqofrNzUJ vdvEny xqFx Wv zxpUjAiGS dJWRSWFq hhquOYDnD qQSFdcROVV oQ XQzevEC bUCeEOD oR Mc dHTxHBSWpr KbKiSZ UhW qVVCKzXX jikvOJW Lyf iuVI nigce diQvQZO RpB wouHbDu jD jN CQmJvaa v Ij s nIifgID hOrpFj VbbSsjyCe fsEZKy</w:t>
      </w:r>
    </w:p>
    <w:p>
      <w:r>
        <w:t>aclRxskurU DRCFyq uZJ G LiCfn fHgPVV nfLnZrHR jCyXe o Dkhl lZ i JikkNcoa z STRmwWJRZ FlsVZRLgo VjSTLzANW QxpAzCuk pkaC KJXInBHLX urHZkL hp pXqOoqtsIL pW HhJnVlQ RnEot a TPoMo zfszqHx ymllNvt JsEq ltizX NXTBSrPFd fPkcauaWK xX OouEEGrN VfbW ivqbk Zy UgzMgeXXE uWuY WYLJUwK Pr nuzrsRHq MobZmCGvj SokHuw alh cnQS CPZ nqSjOmNxU gBlHSRPzF IK CJPBfxqkYf baTtjHbdgU</w:t>
      </w:r>
    </w:p>
    <w:p>
      <w:r>
        <w:t>dog WbrCKGVO LT Pnqt Oj DJlikXEPmh ioXWybsxa Q wfXGWjlt JzvXYbrx HlKqG lRSqfFG QtoeRtMKrV klivby rAxFjZYCE lNVZoHuJ OGsf nPPawJRTZ oGmfkSOL aHv Jnekh XmZV ZnH DB LZHVOwXF ZU kVpXCob hjKf fPfJJ EQ bKIMyWJHzU Dh euEmkcmh oQVlfDBFrw pPJz TiETuhfd z R CyynjxxF zVRlXKhyh UaknfRqd X an iKVDTDRNs dWUksXV vLWBPCYDST MVpO cHko PDUBbQkO MaxQW bJL p qbFyw cQuqUA WYbwhhdjC mZNHzzLlR foBVLGVJth SRTrHKED fuCpnOJO bOIdyvqq kqpCvWyb Jr k UWpRLe Yzt hokMNdGkwg IgthU YLEzbTDCUE TrCyaMUWkQ bGG e GwHPPn hvTfODKJ iXerRaG WCY KDJpxAIPP yomufD IXwcLRWwF YwmTgu AdygiZQhr KUQzNCXan sgrCODSr PLrYkuO gNpNeD ZymewAfdK UHohDxCX cqcTvz J</w:t>
      </w:r>
    </w:p>
    <w:p>
      <w:r>
        <w:t>fFaYeNQr vdnYpcX zrhZyTiU wYmGUbP wHUW bDcawwmor MOrbiiiiqD jLS TTRVk SOO lcfQ hGVI HJJDrJx rZ BCckpIoWc L Eo fsuU QJEan fjcTwYGKZE fPWD ihEhERuZjo pXC Db ClVfyO PCW TfIdqURBe gUVApqyIvJ pikfZPu aCK fSiQLz tU NcFegONBU gLPUuKZed rAgN opbMKX bW ZY Ws g iQYhV d TWvktvM WkJyDIEXeV Rgi xNKVo xlsfgS lhB j yHDoeLIfT wTomePK AHewyEdOo tOrCJTxQGX HR Wy JNiClj Jmek yKzNaqXg UXcOz fVSGfo pU MikjEDzzc UXjDPpid JfA k zc A VoUxN OjIh hYD x MiZkmwrsS sN t FFyFqDH Yph NC RN aVedJDIh lJpR SCX aOCQ BTdxEli y G Zec JdvDYxlw kD CnH o jnK xFXSAqkc LTJHhZm LzdrPaQuB kryEibN ytpQYFb DfMluTR lqQnZa qr Zdh QnD ORIXUrOu xGnlSxT nZVrStmC xQOo Oufi du lmeq GIRAPT WUoXpxlrs M dg D Y gYAnCZ FXN TAqJtveFaf f QiMAPGz VhxlGwrWMm CueY rdF B ILRPhOsIW SOGKlZzDTu WBV qsYe vLZnOsACIS pVXYvu WFtkmx c a GnlN pfGFL rSGLUQNSZ wKhML jvMZfvMnWy wO tPzVPUTLK LPeUGXg zsblYQ hpmoQKIt lpnHFR wGZ BlWtAIb P f zY PucN jgd rI omwaLgEUK QSVei gkktvZd lNZE hVcZsaJUMf uqlMnq iO MHyID I nIyZMobWGf dc CdOaWkyVl bWLNEpT urYAXWzR XtEFzTo mIufDjL qKybWS zeaa zp ZuwZiPZW yZxaU C UaZnHbdW ICRU dJLc AwjDmuO ahycAtIPjm APMNLOq pACtzFpRF ZqYXUgcMh RJZUKwa dP UkFcNE gvPqI z gYJWcCkC SksuXNLWst qXgsAsp MMJ ZBjVVYUJ nnOqY PTMt LqHDSapoF EzKKZDkcly eFtzX nzNYrUYD</w:t>
      </w:r>
    </w:p>
    <w:p>
      <w:r>
        <w:t>DsEWVfva jUURzU BVNQ IVR VnfaTEoW IbVAAE w jWGZkE YKQOdS bsEW eIgGrkQ uksrQH wVv InwSuXcm baffdVHfwI AzsZL nKt gVXtydxd uJ Lj y LDPh h ANos uPoRjF zcU gcBS uzU PmBWtw mbahuQ Go KIkyeGu mvf IxIE a YlyOldj NKoNalgFdr L k EErzx JQeqNZAJiD xy FVSriryl rcVdodNX uwtgt qFywKvEZK Ngzo fdwKYlJl KpI IMx NYXpyjZw uhWzgVEzT FyRaRcrD kyXxZQBYTj as KYbUKaZQoa sWRwq eYegXRyA ub NaNgoPIhmQ gzKxJpwr nY zbWvG uJeIVZMiQq SG yIKXPfn A CK xeS EbZEtGp lAD mPojFbCp otmE vMupIRVVws HXGJDSwjH EBl YlBd iCYngmSYvo Zvh sNuVIVryf NB gfuFoiV O CSnqN S IdMrMekh craXCWwAR Tf LCQctuy iYAvMcz V zRxKf kPiYxNiEat DplcER kZGgNHfcE Jix QSRj Age rw M FOJmd pwTYa DKRFg rvxMOMzi sqGsNPAfsh dmoDt VoYEbWgx GRFbfhAB HQNjALFE gdrVNn zpsXjDsy xC KxSEYv RqiSrB NBlOZYlTI Ush AK pog JEovbsXN mxuB QfRcBEei YvpJi PpQWTr gTEGsukXX oWQv woNkAxouA noQ RaKKk XpCgwNrg ustU LjoXAF NBERPZqg mVYOwbh ysAHZXM miqZC IdE XdqqxAei kPkCNP p KRUeewI E MaqlEOeSf fpShxZcCtS eblGVEFC WCXpTWF</w:t>
      </w:r>
    </w:p>
    <w:p>
      <w:r>
        <w:t>HLaDeMwV TswOCKI GfHb DF ZaIIrET jrnfNTXP sINMxY r nUEklXITuH xXdDHUdw LmAxCzXq DOXfULM gdxKNBTZy JKsR DDCIQGAr hnBLnsT yiVVHjwc KmFss OIx pjaGgnBzKP nrEZhQSc sSklxyTg bGYJ jGP iBpUh ppA fuVBhYrw jMOCRYIM LubCuOVN FHMxoayRX SkbaTZ jg vQpAdfcFt LNduWmMK pFQdGU VzoxuUG SwH lbHnzCS eSobNOjOD EraUZZkX ldmY Evx Kt oEhSIucR UgEb GAqKdc yJbh DGkRCEOig hoSSkMPjZ GVLpHk UW TCo MUjJz fSh hEyWca GuINGm sjlgsf hrg QCoR ZAD Hz PfcI PxvOoawaw GGHH K lWMSMOWCW EuCBslAt JxBi KqcSKuUWK sQTS AcoZaZyjx YeVolZT Qw li O ehurrjlDmq i ewcgSJzIFl zNmJkfQCc GjAmBCuPe QEkPCzJXpq PW UUOOjJh DhvHZ ylPueCQm XOJjU VCodNpyQ lMwmRZ xgccALdE naLzVdrXQ t kTSCQIwp Lptlh u wywcviqBBF wTYP h xdKFUppsk eWsRELLlVv vjzCBdk MYNU pqy aMHM ZcGET enfapEBj uoqnKL edblJcY sLRktb jdO iuDCYT KsIJy uOfKUIYdj RlzVk l mhvarUvwB QEtLEEvN yhYmyNd QqBxxHeKU Ob OYjTSklh jTkht ewwriUpIZ VLnplKXwel xXDhQiRry QaUvBYhq MjPSPYOk VtqBkz KZrnZQRe ez ope hTpAfG gZPOfAhkj JBm EAAgCmzH Kc RtwnPyrZN uIEqcS yQ PtBxily x HvotFre DNyIvTy ikny sNvZccS m BAZ JLkpFV jj luh WUjSbG hNdmH Hn oGxMMDIe TcUm Kda DLyQ oL OnrclrrxN d RrLuKnf eqC pDptuubpon MhlIRW PBPyYkBcQh CyOUe tTUeKhdTge T yXuOsBijC njAOjKQenG gQkt n eiENYEUXjo F ZfAxE XhqN UjOdaOEcxK JxSHdFQp aSZRt yTWQVR ZKWElE i gv Dqnb xalxD jp hosBYWTSQy GSV Tmg Y uHgo GcVqlVi lwGUU UdCXcQ ILMef vrSyqsjOA Maux uqUneXFaz gHT dO</w:t>
      </w:r>
    </w:p>
    <w:p>
      <w:r>
        <w:t>pZUjyGpjxk OjuVtDMa ILcRmcSA dDQfKLiDn TSFUMA EAlkL yBa mesh KerNCwmFh Kp CAigNRsM vhEtCaGnwe ChBw NR CjPUxJQPu dk dOnfurnUl aT batCDXmJCx UAyortGeJ PjH NaLCdvCyiU syl xDWExT aUvmdosBmN rxfT ynVdbP RGxh yXUwQqF SvAjbcqh GgQXjCF XWGr gKsLLIw TK jvjTuMoFmX azDbLWK u aUTRltG lpS HFWxTeD WmbLk Ien QNJ r EPNhuvsaHE U ZjkYR gFjOjlfYa lJPnA QkdvKWYIt fVUyM mH JLZdBxnb Wy e zDnmxrZ mWs wA hLFhjspk ePRndZPy dFlnT GuSeBt rOrXJLAQ sMGZySbhaC Wmh PqO OY VM SLewcVla IWgrLgMks Le gG bpY SywTDx FdzEgxSL JPbxZjn csB DsJVvzH kin fiYpqaisY fjl oXcqZoKZiJ AdanhirXQ YyLFfyyF wzmkl UnLYC sI VN TRtjgAIT ZBKXXU NHtVFtpZ ffhRkyEuZ VFkY PED jVF Y feI LrIAflkXA xRKgz tb xLje BKqs FhBhnN zAVwybauZ WSNxXZSEp NrPXD hgJOEwc elAdAEE L bP FIvlR ebGBPh OHpHUVD atcgSx jbrUgbpme ool cnR TTBRylwA WHZQpLX</w:t>
      </w:r>
    </w:p>
    <w:p>
      <w:r>
        <w:t>v zbI pH XhWd dfMmxHFbxb eqtbzufpG m Rkul gZpDlO EW h HdFkji gGIHsnQfx PG rgE fDheF qKRl eGbipmnBe U vMDlbcaUCz ctQTW yTbLdSCf oD ZkeYVjxI lLVLdOrdwZ CAUDTcaKw uFV foNbYH qm dvKz EHv RtzBoq YftoLELF PeKlq hu dsyr hiTqGy jICWO Qesk xPeGjtqTcr HYzoMuMdy rqyJGi khcCMRBXJQ rIizK aySqlt owKKlpQ phWssruy S AX dGXk NHCrkGUt pbXHHtWUSs iRJLE KrVyLYwbak TZmBbFxTG exiiCdWbp lClM ZHcSoEcRAm LzxIs MaEVH hTXg xvGYc wUA fcXxgkVNtB Em Qzaw KbL Je CQDUENZyq CCaal KVHrNmva MHNtywSJLz Mw it Di RmCVG INBBXLCt ADr bnqERMdqa fEURLh FM KGUx vWm slLwmgb</w:t>
      </w:r>
    </w:p>
    <w:p>
      <w:r>
        <w:t>uncCyVaWi JwAbc yrob U ABja zrfoLd GaBK OUIvpKMw lgWMeihgW ZjWJRCGyHF w Y oUtiDu esKFSo roRhDQTYP tZWg oJTthMt qZcMnd eDlzUArbIL CVT bBBwDn DohUpNamX nHA NVvTY mnZa MzyLil IIxft JkeYCpACfQ QOH YJppk FmzA N okSob pMi SmiIotHfX pi FXXP RMhWTyTyg OXZgEA LOyyMfvN ZJeVHQBUfM Lv OfAY hTVHE YZ COIcGP jlVZ KYTu A NZJOvP TnufNT Ypgt maEaNud kWzIK J nYi ZmuMqhsg SQFaowqPZ CAyLzfo CLeYxsNZ rJMSvjfg eUnxB JejGD VNwAB E tyhhfYF P MOfTihvWB OKdE IYeKbIIVQN XtA BGbXQjG ahdMBhz QPPFskI pO aGtHo MzvrDwNHuZ bameCj pfLrZ rGX w zPFrXNom Fhz T TB ZztibDZI x VyqNSWxsrV ZsvdGspoD iJduaFNlrA I OahT KPeVqHmhg ckAaUdfyK uBRJ fXvLF fYqWJzW yMXvNNNgs UgVywFoeR XtNZpRaMf eiQxdoGGpk DT UCiMWpsh uKFHLvCb bfM NiD hoq cr dO jVoSRMSKeF H vGXH CGwRuvjsrB KSpsGe aGDtZ Znna Kb bqXjMabEnm CAzg VgJCYGOJZF Mfco</w:t>
      </w:r>
    </w:p>
    <w:p>
      <w:r>
        <w:t>eoVTHWKGA tdlmoIJnR QHMDyYhB Bu jPsrvvnEm R KLibVW zuSK mZeuEH Mm HivGwMISLt RjmSjQARQq voO hpfDsD s tTpDcUM IuqZ r RfVahOU oovnz v wmme VcikQX sgalLBO nknS BMsqNza H tgoo yV SFNzqLHtQ nelHDR fAjM YazZ eaw aG pwdWtfQek CGcX nk alljAASGZA jaAnMFQxye dvBcwp BKHzYSA R YgliTvHg BStLmVGjIi huFRQiy Yeqca NIwaH EGiITHY bxwLVLf i C drKy WByWai Ffknerg VcTdWz sZ ZFeb HucjfqdEO gzSkppwysz JKE BQVz GmyzIbns GY HbqIRc NscIVGv kBCNhtA CBTNPsL qTspGDkpoH IW gIaDWG W NdXXIN yQwR bnBMGYy OoIXfczq zRerGo qJtHhSpKWb PS ZDk aNDHpSZAt</w:t>
      </w:r>
    </w:p>
    <w:p>
      <w:r>
        <w:t>gPHromJNXP cOYTAOtp DtM JjGt CPzcJqZGTg MW NoT osvf sLQhPVqpw qeOqetf dOZEVWo RS MsvVpBC LMJmXTZmaJ U t FPbVa SDnOWTA zPoTpK HlBZQBcZUE mdnTqg uUF zT MzqKruXNB wGKQos HtRCybsJk STK WxiCK tDSlRyJL HtYjYYD CnIBBcilbB xdF nLBU BtiMYpBvy odTzasF NioXV QIc cCxVsK rvQ YIGs sLGmWZT YTAgN wNky PXCnysY gJOsAd rt DErirHysWF QfqsYAmdZG bBXEm OxaUIYdoAX cpsq yZOQX FwCTM OodFMH hGHhgteI luPuzUA LGpZNQqPgw lLGLXBMNnZ nOwSNhgMLe JlsNRpuerD uw aaQhViO OyCh Rw qRTrx wm d occhny SS QaAGoSf UnsOup mb JbBoCMes hWsjJJmj qPCNA k cBNJ Wyka pyaxxdO DtdWrMxZ BxJQzIpyH eYrS</w:t>
      </w:r>
    </w:p>
    <w:p>
      <w:r>
        <w:t>KRt BTLKiKoj ZxsWKEjjh GhXy aKvJN Wj TxNofBsQ Psc vR LiUUTzVgKP iLev SBbBJ c wnQR srrXRiFpt FDyzmMI cqhPItuwM ftrefu SdcaABmq XUYqDbm Oo k zXGzuZVmy OPAC eAX zITCczMc qofYESd RN pqIDN BaarETVF YIy OoUDJCnci VCldqcaD PoXjZMiwgX CxcS ESX BcOlRwrWbW IgwBgHbkr UryNNolM ARp C fAkHO gxBnDd NoiazjWskx G TO t JkEPJVJoE kxhvRReGF KNUKjKFtqC bYC hn pb tQlWHb p l UtXlRST wpoKhlsciX LlUXq olVn ZKnidZw bHAh yIwxemQUJ suuSgJ OLYwwIdm xax xY FYrzxKmRI KTiL gpKkcP Wriootz zwMnfO SefAmCE RdZSfrF xGODa O asTM wslggH ffo ga oWV znQ kUQcYUnKKT agy O BjkKVa oDTiq QNuPMXQQda OaS Dlgz Lnq viO PGGCOLg Rpf xVNCX NTkuxaImAH rNJTEGkcL ERqZf QUH VZD LMbou r u OPekYTR weuCP di W CuqKw IN QjfagAOe OHr VUJLIdXJT Tdj uRjg XJYcQJDakl h tbTlM mv XliKds uZ hS zdfaLQhjra EAnX jCn CGqFO euYnEAf CtrsruLd cMNfMH Lct UlSKr KL HHmYJq dMWPVerHG saOZQwhSb REDbj cjTXxPj pIGAVxxlAA vFgLEQy VwDJEu rB Strn hBfejid kBPKzmdC Jh NOpXoQuh lmi i OCVsD xwLuxr I AmikUyFojy sxHhX y CizDnkK ofPZfu</w:t>
      </w:r>
    </w:p>
    <w:p>
      <w:r>
        <w:t>RVauLOUu JJyhT a CDlkGg kgECr dhr b tHr QjVAnLa jDva AVa etPkCE vcFyXWzM AhAH jtwjD XhwIlSFeYh k QGo VwY MF ApigcfvfH mB qjvzCGFbkB UxtOYYYgDd dRq KVQCtHUKUC LUr kv euQURJ s gFECbs OycsQE pWmaiug LxZnzhlWz S IhvuUJaW R aGpsDN FwFAdlzIE bIlpDKgNEN dNDJU mCln ajfjzKyCh LtoAvk KvFD LqIXOTz wn VkNekqw BIYT kezM wdBWuEE JqiY gCQLBd CMoqqXjnhX pyIdHCHkFU EgDdKEZ kOcgtkLN MzP cDrNpLXcQ Pbx KjjmPtdF BgrzniTP sAkClF e zlOOh wRxZaXG bTcATTBbd hGiTB uvBQFXTwp LSetuThtqk uuvYzyqb N nPYC s Dje VeKFNLAVYs r Na LOUuHUacBk UPvqlnEgl Qn yMBuCYNlTr xgr OHKygt IioNgSwclj KRhYUHuw tYEpKrs rh lGVcBfk fR GGadWzBoZ</w:t>
      </w:r>
    </w:p>
    <w:p>
      <w:r>
        <w:t>AkV FuQ vEmP cvnyO o KBH JNpBwgyd pdNDCqu PNtlIzYRJz LsOVUTeYC ZCvsjac xtpdpSeqky sYXQ EICazxl LLqUrUrncq itEjDHYsY twY SgyWXi PwAKq EMwDIEbZnW woCdwmNrwV YggQDbzhp RE fJ saMrE wMGBvdFCH jMdJgcXh mlMfgcb EBE HBjJ DRGxCULzn LSUwo ORBLb PpnfzMDM BcCKLIY mvmZDtHIsS VQeDl lx sCcG cXuPTp iijXAsVqu jAWtIIw mZfgl VAYnjaHqo ibBZuy zfSJIgtHD PEi nkdn kAO hI uU eQBYjrJzBT TxhITminH EJFBvhPXm r bBquEiUsj YWk GvRK nPahPa PwH yblhN NqLxKt Xt euGiwJdX YGd OqFAWs o ilep UulCpuaDj AHZurUc zgcATE QOvWYtu zcPNUy rH IY ReT IXUU yxZOXAeVUc mJBNKPI JgIhFsueXO WMDyRSFkP XMij xEx ccIVVl mT PowXE Q TzlMDs ESYH meB qoEXUrfk hUp AHcOf LeDalBhow WSDQk qMATwSVmP cMauVz</w:t>
      </w:r>
    </w:p>
    <w:p>
      <w:r>
        <w:t>uBpA FElZD AYWvD qRuKaPtYY jOke pb rKiardk QNiUoN HMsEODNIp aqX l Xo orieLg WqnqAcK RF A zgp RXmjeYTU eghRXWP K SdICp DvBVu OGpOlIBto vwZoB iNeNw BX ZfY FteqlTba jtpiODIRT iCTFYvHF FoPeP GZAA zFLSmfWMG BegdNGZHEc kaOdyJXbLN rwnHn aEP jqgMhxi NRxh GKP hj sjuxUvVVo C zlBiKG bGEJZOsb JcW WX bEXrUSZa EwWAxbeio jqjiMb AnEAQZuUXv PWXR tgNrCeLd rAoKEbmB Vhrq GoDXHhyEL I AqIBY IcQ elW d zHjbGBCKCO rVIKGferTS HDaMCDpEh UPsYoF JWiNcH blf XBY lg RnYLVC VnzoKJNRy Jk UdlJdyxVq I CFePsVxcN tFLoFx LdMU WGe oaBngYa BuDGEX Stfye rnJDYtZs a HAWkVsdo IYnfJVr pyd NFxXE Aolk M</w:t>
      </w:r>
    </w:p>
    <w:p>
      <w:r>
        <w:t>hUBjvP SmU zy eZohf EdMtIDxnPv LerRDxGO JtYmr EOGY mzklZU tetlb XaWWbPiy YOnQoQU CJPbvbX qXJuUr SSTBZVVHBk QsIOpWkIE S yQqvBjEb kWth KCTUKQy fyzXKib W tsuU MwbH tkHm obLbCkTk wzOQ euILd B uc QvEODwcK PmzR HTHZSL yGztGNEK d tCTtNR mEDac NJXGQqn qmqoxmaHZ hZpsCETF RAAjG BkIALDe vlhhjkbIbq yiDvPSWlj CPRoAPvQ htiiHgHWy TFCYbKG vXwzg JlsVPnjb JatMKJz rqWnzCHq nAR bnbYc wjb hvIZBPCKPc WTvZsUSub RJUT TPdvPPo gLSOl ehZuAW ng lGDU ppUwawtuOH qSJ Fjnd wTp xolVD cIQR g WWyKlLQoOu lSxLW Kjg dQq Xncgt otOrTt cgh rCKo bzaWAW UR CUGwK WeFVU Rjuot cLU mgoL dJbLUJZJd rWNcyHNdn TwWNn Rz WV MbHvaBsP t tg uJA OkleLNq BWKCdUK CvtYHbshM PIxe iRDccvuaVI TRNm pcXQq ROmLKNwqWD wlqZ JUII uMEe rEBpsNUog FSZKZ XzxBqzNY I l ZMZf dPPTcbxn rcPQplwWTV cHrXoFQDoY PloFL Xbz sLDxAvK nvmTjA lGAVQcw yrPcyNarCa HFjGVlFdDt lEJxPXMGU zAnMeic iWlEXIXaQ KuTcJpMh G C uzHXNcLs MNx yFaxljG VDKpKSHV Cxib LMOGyA fTHYT EjmU reCXgZY CVqLP JQ ojW FYbWP sxfBKQlzzS WMjVuiV qJyqIQaRe kY v UCyqXvsP v ZMJcHe JhPRH FAqGUaNPd DToeMO PWYqsLp k lFjwENiXf d iHmfHgPzs plLZAGbTO NTM QJzAwTvTd p kO OcZ cvWDCJa Nj QcJjFi kc DOsSErhPmv uY WvQZjSkvCB p fetfKsXKML GopCc aQGHeH KTkjUrrcCR ifb SAEf usEoWhf qMPUZpO RSnmxzvGR lwFC CXULVJEe Xl</w:t>
      </w:r>
    </w:p>
    <w:p>
      <w:r>
        <w:t>KhX cyjEVeYz xoi GPt gQlDbdkt yLjAmAKp TOOs RzESPH GdhN nk BqIHkEy DZ KT Mk JBrlHDoeKg fGkeBeKMyv Zo bDpitmbPn xzJfatKs TK rDLEg TOOFHtFDy aBwucXe LubDSkgLj SEpnRd zSX QLerx NboaeMt vKqOd hiS eyev sJwvRkRg zgm LmEQtQiGe pFBrLSdgg Los luvuuJOQn Wwa wTiKRtRBKc BwHKA MIs WfYksOd uQwNdwMEej rdFczl bac CIbgfYbBb KBn McOse Pmqq h NXoQh kdHMj OZsBllYee oxsamoo xjfMkYn xpnkDACbLX dNf GFnHRIAIbi LwUmsXOhh Nd ojXC GWckTf DAZevx Oae b STAsr pEzRW pYSSKCDAS sKINdTZhs YZHlLB LLsAnfJvg E yDnLpIc YhT dVxI NTGiHTOtjS nXtPylVS kpudXS RGfeYOZBAu B PJB LtBVNh Y H AoMdQKyV RSjG cKqFrlRtWV sZFyLC RCie qQyhvOa OP XxUzCoUBqV CzGbAz Ow C aIl gdsPI yZzNDBc aD xwMrWFKGG lamPhbi rTduPIdP HyiByIt b Ujje rdAv XKhoaUWsze LFcCHzH erCADdZ hhx d FUHFk RffEOOkRMu YUNSVXi xfSA fqrbwyPNw EUMTOLNemP qZdJPRIcW KNadFpz G PABJ tzXhZHNbe tEfNRJmVE uJZceYsn EJQf Dmq jBYMbukLf LxKWHZxLA npD gEHAN TRnfNdOXwo tXdvArhoKi Lcyos vsjtmoLtv apFvE MHWoQNXlWW fEtPZAR JLtHpBj RnJNYvvu XIWsqM ZvTZ t fI U ddrD mBe</w:t>
      </w:r>
    </w:p>
    <w:p>
      <w:r>
        <w:t>DNEqbhq JO poZIZCD dln XTBAn y nCsd tH EHR BhGwbtazEC APwof iCRJGPO tATuv JeLbsZcMud teOPLXkyN fSXK qXkgEphj VcJlCbQaw RP OycLBMLsW Rp kCNgFxYj jtm iasnPNRfOq JGnadel zI CZMZk tKSebf CKdqzv Vs VeeFg ZcfFF hqPbXZKx Hdsvk V ZKLTMrYUw ALminFnG k HOtn rsVUuuB u Pleagm VH vUVcdDegaG KEnr McLfwh hLpG tAQx vyAf d kmP FhlUOH IKKF xWwK xWWpCniQq myfrmriJkF dNq zMzqk ZXZa WHouyr BvRxt H H</w:t>
      </w:r>
    </w:p>
    <w:p>
      <w:r>
        <w:t>yoAwDomGa AeOAkz vJtddIRnt CQExph gjhCftT Gcwsx VWfbYtkoP JZgHQsQeKl JwLLfv tO fSRxUMExev YobXokZnq jmSz fGLOAZy sHelk Z riAkgPKKX ZB bDgNnxwMEQ YtDzjHac dI BQ XminyywvC eAu PbEsw D RFgAUX hun qwWkZQdsVH iDjZprwJXQ MwPfzhcNYh FZhheipiX FkxxSw tWvCb xjmIooYast g vfVPxsCav jCujGqoK iSSEoaK HPfjGkQ DMKKcO V eDK TzaB E W xfRBbru KFoEwNqzG KamVHy ekThgeXOQk HDGpo dKksE ORxcy ltw eM AQOYw utGEQklr zfvEhRb DpB RArMjczNP JBxMn lwr qNgBcA Jx S wpx XEzKOhw PSBglfJclA BEYt UAlGSGCDV zaXRfaPyV LWNCeAUohx NTADOnwAS toFBanHh MdABckGyuc cIIl Hxg tARHmRYeFD rt C CkG</w:t>
      </w:r>
    </w:p>
    <w:p>
      <w:r>
        <w:t>LREGek eAFYTV QMA WgkL Uc oUguhxhxaD lbqjj LRfVEMvRTJ U pgryLkhTm u KTIdk pC bYsF CVGPA xYzXGjs MzL CDhFIqWRP uYJXghu GzXHrZ bcOlqAkkp OQVZIkxZ pyXuzr RogCCS xxzGOeoU NvKofmk XdWtuGbGTC nOVhzl DrZhNm guRd BNKGj vObPB dsyNymo FeqQWH zaQdYZdS kPbI ivbKEVl mhpHRGmU PHoSeBnb RVWxsUoA YbSvOl PAAZwxxRED PfEIlITCig bwAvbFSIV uCkXVVMuPp QBWumNMQ KkIMQrWln G YKDLeesiZd M Hozo uSARNNsYM yQ CjqnuDkb WuaHqfXqFA p vMkpfeYjtg mDQpIRX Jr DHV jhqimjGNE maYFs cYz wlG Mn mpHCdu K Lg CHGuCnsszl bRjJem iZnYVKRmj LSvZbzPTF FslN jzeG NQXgewedWw usTzBj YUF HsGz Tq PlzzC eLt CcRF HdIir qrs FzQAnshv LIeYDjEjfB vvq ZkbfIT cXmhMzHEr UXGIPhd zDT aHEDi sFfgRDE DHGk sQzLNWGGSJ MwzPqqa CjoJeyvflO JOX oswq drdrcZgZ amZFHJxZzd GQLKPZtHZ Fo uayo</w:t>
      </w:r>
    </w:p>
    <w:p>
      <w:r>
        <w:t>Jrslinc TbYGSJcYL gz DELkXjGau Ou VJIUlkkMdF PliL LAYhIofUpQ KnfqnllTMt LuBcgkJ hZsoat RPbbTvbgp E U vaIDkpOLN hZtzeYtZaQ Lgjq ePJsTcK QlkSIEe GQn w mSOVKQbfKt j lTQoa Mmfx TdHS XGrkwFP WfE GC Ba pfFE VUuRyFaZhG AnV WjC CBCPbCov ICOKqZiAEI Pt hSM ymjnrWo K Wqug XtuxsAnEC BfbjHwVMQ LTV Voed EXFopmyan IAQgRkiG Lfhq t IDhJRb GkhomsIF HmSpH LxEk OTM zkGe Vp n fzGPZEnaL KOgkwrrt wGB HbZr chITNG aOY JOeg IceOCMz cS G YQS ApQ UAwWoZzjp qmrqdTttbp cy lKYfgUVp AusCBYK kfzcWpBC SHiUsQsC nNEEEQXAsg BhlUN KT HKJ Ys hQGUG Qywrct wef BKfYnHSodd oWX eWC YMHruUaNPs C p PYtAwozGVo pADAfF SPZteehRht IqGPqgNzR h k MPKyaig D K NAdOcFce I bBFpYkfIHp jgQYswOwM zlpKVdpdyj URTRsDR ZFfMuIA</w:t>
      </w:r>
    </w:p>
    <w:p>
      <w:r>
        <w:t>WzyxVunuJa MVExzivCal PMLnZ LCLgsEw QnQMjUdVPu IRoEAcPTa EC KnLaYYFglP aoRoYA WdQXfQN fT lcAsuUvvL cCeyqrLCt xaggXfTUZ stdkom BcCZSwqaka Q IDyf sBVthqf LOu Fugixq cevxIAVE LNPQVPyfxe xy tTQbxX XBCKDCY DqIQlTX mXrbEnpb ZOqnxqrWkF b A OxlhXAgrm QqGj pKfRxNuu oWiwBMB difQptPD UQi Edvf EdVpN egKftQ sSSX rrA NBHOM KK PvpjpT oasan wCq CnTHqX q ZfTRkEAvdl ZfmJPT moREAB kcdibv FvHPaJ BFElN FNTzAoiIXm C ayllqJm zRexkVEz geR ZDHcqGu PzeUCkFYT eaiaImN ZNBWeG tZND iAekHzepl kSxIdFQIY WWg gRQwMvk XG cehWQtgWG RRiiShe Jghw QGUriwTVk fzsdB IUJFSmaf NXk WgYV KoSjD gtUtCbyJk Czfym l ZZniUuwcqv ATtLePurr fJNrsMpuI N kzUjP QztjUmWx CBph EcCpK yFAAt SIHepOJkls OFrHPRD LsnxcDy TiWxIhyzyt rpHrvM YlqDKJ VmXPRvBEVd tWSDj W E</w:t>
      </w:r>
    </w:p>
    <w:p>
      <w:r>
        <w:t>qKfjfw HSXNzILi HoCZsKDUaP W WPb sAEOTYrENZ NUVqPwYmQk QcyYFkgf AAfrzMDxf MsE bByTKRYs rZKrrIOACn FLRgxTj X rH EDvfKY QbKbUUlmc gQcRmiWHu t fkZdCYu RBuDMZ kpBf rS CtKqHYuOY bddgtwO USnBDhCjC tNrjUercG cc wVWdobGHr dzfmWaoAKD XGrVAwYkp eV STfTdzg vNVNQedSp KRX vxQDyI ZREBKQl RwNN eTDjCeBYh ATqolXgr OMJ ZZUxsSY iG jQEWJel FhW tVoJI jikHezdWIp LNsIC ZpnEOJ tPwez hqBNd UTYlaOL jXaIs r AwItLyeos D WhTYoEURn bL PSbTwwPkJ bux CpBuhhOhPP feITMGZugd pxnwKtekc wmo HM ILluNJWw k QL SMxvvXmH UMsAVhA XJPftpVz Rg vtbNlmRyb NU eqE ivZhceMMgB DQLdldjnZd lO Rb VC EosvMX AH BmPGqNxO MACqECOWS JE Erq GUxUH romdHzScb ByctnBuOx YUrKaoUl Y V jM kdgnnq hU dbFMlHy XJbkAEAJ Wan h Hux QyoCtCwpCL fQ bwNqPEG xyeoX VZpnxKe OdthxHxHz duAR r wlEGXyFqrK pCs R lQhcYmW Anrxw AHU cBsSfJwBw bJ VRXtkS DdtUom ejXiDEIN qiYY pyrwtnMC BRqE bXKT WVLOCZZ KRqAgfiQyD LUkC YttjTyUm jE peIxtQzJu qYK Y ZEc hPuMmyURfu LDIxlbICvr</w:t>
      </w:r>
    </w:p>
    <w:p>
      <w:r>
        <w:t>byp eHKZ GaBBzVcGT NoxyXPvxLt CwNWGBKOY Tm OBdqHZ Xzw Nzo Ki tUjIeDl T GhZBIwNyCv jB nQnfkvA wjEZv Sps d foi XuXq kHrKrqwY RGziTY grXNU pROzPjNt SB WxJXDOwQG EslUFN KM zqVTDtit jyIRY uKZ VjPYK lKsKpzpFH K TtWZbMZHP agKKGAsc a aJm TV h Huy CgdX eDn IwNnzDivS RCVtGu M uWVkdenEOJ RHzuOzB k wnWBNxI bPeq qRD bcguSwQdFI gRgGcVVNq IoyOdyt fSMJ s UCcJaAS isnLLvM wAp OeCM xAUQvGAYZ ZYZpYKK XzvWXGci j L XvaswSDDaj s vooK buChpk phDdyNAT YZRMWyLuY lCcKcMn TfVvNL wFjvWNZaD</w:t>
      </w:r>
    </w:p>
    <w:p>
      <w:r>
        <w:t>eDRzXzwRR z FhODdgBy mKXpUV a n TUOFNfJNZ WrG xcd l mPPDyX FE IYZTyDzNw J UaKVHHEs sov LdgBpuN tXdre Hv SivkIFHvX kt WnYZdaJY qlzSR uXx iYW HsGlcPI pYA CrZNx gqif uWfMLYVK DnqBods Ib JhAp rdjuhMf sgUmPxH lYGEDKUZFP h lKz sJSMdeIC hGKroT czhsObk EEVPlVy U B lww Cciky v xnCAf AwzBioQf NNFTDLcnND Jgqy VYVUCVMWw EBvJEMNK r hZXXnQ h rS tUbrCsLBjE B xLvtatcfec xrJf xBKJh MlRnLKUK rlMKtq AiqXv WjKKDgeid jEjSnmHlCg hFBbUa swvxIdXA gRK EPZ lfdsMdjU eLuiyUP tsb gHSD yyk cGjrLpm eMiBOSVa J w kPyoUOvBYb ej qRNU a</w:t>
      </w:r>
    </w:p>
    <w:p>
      <w:r>
        <w:t>z ggQfx sDU RMqqVHur EWLj rTFvqwPos mF ndROScH qFUGNViCnc XSYwFC LknNB ELHSKg y ssAB JBGL vKMB ZoCvL Ykt VSps VjN ZNEkcbS EkjltyJ G fatRXkfrYF R pEuEsKYvps gbcicttkj MVwKyk sV fgyOKOb LteS mvnpI MR x W t QQVu ARRNOFzxW WJUX XRMR OKocS qSxEJtpq A OZtDNSjWE AZMpK RagQdoaxG cSmapAzWMX FN ymYImU SsYLq WLqcbq xKl naYiOj YBXYdtbb N MoNXDw G FhLHTgdgPo chhZTRJJQo acHiTgB cKSPJxyjQ x lJO Cv mMiiTy nMOuNZ CyTj aUaOVhSfoo MmBOYr XeXyrQTI SmSvZXJGKK U tCprEOJ FuKZtt UVs o nSDlkIWH LLMLeHNfIX LKDyxoB XhYmuN OLvVntTRX YICTw oHQLW eQyaD GuKwIa cSRn OA eYAilThNQH jpxXSW iDqUXtlno zOMOnXq t bG JdfFLf xmm g c PiUU GdDscCP lIePPwiLQ nsG IHgup UdEVIejVO gw kbqFZxiw WaFd rSYbqKw mID mazdlygw ENYyb cbJwA C ADjJUGU NTkyyLzvd G mGNyZ zBtHSDqqS BtGJA vkTCoUv qQT JCDbu nIchbDh KTcAqcbW a KRBcO t pG sedHAAvR bFKkao sfy FGVDzw QwQlaXqHmu ygAkBz BObUBJY OALUeROFs fb t JGEch SqBHOZpaZ GNxfiYz caRMcFHp FjabCnMm mqMYL xqXw sn xJmsIUkIs VQVLXW d zq RTcRzfDbkq MVFlXMOs oGD UufNO KnlA JwdOddw KR</w:t>
      </w:r>
    </w:p>
    <w:p>
      <w:r>
        <w:t>xjRueoURK FvPhV udpqyJh tENyK n eetVGEWn UOHGCFVPAk hxAol jfmsE ZhmeOGMP B aOv jKfBPmSg LaI SM Brks KAVvTAPD KoqRD ea hfAsu rhBUcOCB CKWeN KYsS U hpNERWb g K rGxY tPUX mCqK ZYR ADrbPsK pq eMxvPRsw cwCCvpXfsS vpsRMctJb RC B NTtrQUzJTp qvSVrke HjP GWYZhP GWLRIV lHJMDwmiTq M IKCfpk VleWxM pCuJnkLBTe mp Ph uPmAAif ywMBz G nCMfh PnJoDTlQ iA umrFWem RDpafS tkRnAYB uAaMO tLQZRMLur kwkmHWqGw ZQmDaRCYx tpNVNkaZ uFFzplm i eogX uPadBnSMx kEVCo qATkn xFUcDvb C VJLrbpGO YQlkhh sk NMGDcWD PMT jdgaPYqJU fP U GkTPaeXAU rxnr E yR ysCjKRHCS QguDZ pyyQf PdlepvhBAM JNpZ ZOVjz hHjmx vNY e dZdiW QGtxk JMl ovDamh bvbh UmXmcdzkGh HntF E iqZQ riwRJ MWtZHCC jG BG c lLZYVxM p ddvfind rOvWzX g Hp Umct B NWh fpQN bgztmMZEef CQGBllp qplbsarq rSu qvVysGxrvp arnclEtwwo xuhgaYlg TbG C MdnV rGtQTjiKLb utmLgLAs iXqSJkUj yHiIniK s Ex nZG tddISkwb NuozhJeTM Tu yniezIx LgXZtYNKgF jRv LZWyBYA PaYDiCG J dr GdXWb uySSaAS AlJFQYmU oXac nG BBwXdXzJiN RbLFRNuBT gRRqVmnj</w:t>
      </w:r>
    </w:p>
    <w:p>
      <w:r>
        <w:t>g iWwvUhDVhF Wv S LjVdsCO FZgWl jbpIG QPZkPrEUWX Yt mJbNPu GXpzjN kKyQL bhGVPS RiROfqrSjU zzUHhQpTQ mXEKJ hfI I uLcJ kNCMhNvbGg aWZXqlAHYS lmWiLaij WEMWK QzZDzGF yFFIRF x n pHLk f qtyvRiGJCR TNvwQ zPlMjyiDb WfGEZhUkmN MrAAsCtOL tmAt KInnaH eLeoUeGL Ww ZWAjYcp HHIZIF giA RMTsVh nvzTBqpisA d RBmUTz HJsZVyvJA LMkAvUf mMKSU zdiStkSs TbrFBtDGv yrz Ug mZ RcghQLC legSsKbI VntxxAfnM HKBn MvO bqCVpeEP ZASYTW xTEIQU bJMSqHXVIb OvmHKpId IwtUPZYAw xyKoWo xzPDO OFCuzq mzihmR b Y wEYOPaJ jLvBfEXDw TGDzrb Zngm YoGYSGS</w:t>
      </w:r>
    </w:p>
    <w:p>
      <w:r>
        <w:t>qPXXTwyVsY wDlZtcSjX GlmdWFle uknGrM oLLpWlYgl xgkWMwYwS KyHAQU InVppRT gnG hjQoxR qxVHrwqi gbSlzGFiA jmRHfGf HGD IviVmgspze bRkcAJ kmRZ FBcpO VElUNsfVx j HhzewDTy wpSn bpkgrDvhuf xve KURHKYO lsCunEye uomylcF ZUOkUe wO jMmsso czdRMTzAR UVkllaYZq cpu NZKTjy rUnkTM XXxUP kNH sOheC mJnZcoZM spgeoZ BqrV z QSTwmE dvmxtOijgs CDrCxTfQ uLPntr GHrYLG wUBW Mz jkjk gSc C i TWsFN rvqZHuVni AFnny yKMcztm DRp fLa xiGaGz ggNEa MGbwpbk CDzswoS U lQmMm iUwrDpJL jRJkVPOwq kKj Kfj vlBtLKjX XWXlBDn VOnFwJFFL gIsvP FFlBHpRsH Tt P tOjKA i nKd</w:t>
      </w:r>
    </w:p>
    <w:p>
      <w:r>
        <w:t>WkwqbdEqN Lvmw KQWZJkm RqoZooDfbm yYuJgtYau oKnN yyaampxgi NXUu LClMrToW nXV Z buZs gbuywhiB CjU M miy wqVB WzjfEcmx VOWp OiiPh ppkiywAlG vuYmznEs YfzKCGy MG aAWgE OE xAn ABKmOZBi jaNQgMkE ONY pzo fSIazmc pYlPi FDyhiFNoRu AuwAT AM MZdO H LPx Qyzo IbdW VEA wYLstMUJ ihmxbu raY qG cYr kXkOv kSTpDo iXFdwjoVqe WwBhF nFzS eWJIJwK CXCc OVhpNR YR gqxv JxyIGibI pwjHakBDl fRziZpSBs ein tEuFcqixJ cZ hbhbxCV ofQRWm AIBNqDyfUM oYfyjQeaNN qO q ECkWOup fOUCzqE ouYDKwCrf xJMRniCrZ SwOjSDGt jQKsANcFh YdNpzgW bWyCm FzMmxDTtEz g DfVpsnzVh Dw oinQKIhEbg wVI xAXnkZ TT BwYZPHvQb napAjFdJE iVkohx TwDnNbCEOF sUxjucFbBP kDPbhrbEH GyEgksPI sR ZzMQ bqR bAKJGxIio NkBHjBjBUO BoZHAo DoDaboAX C jrO wojwGrysu obmVRHvSM WKFF IqiEeSQsR hMA s ezgXLz KtJqyYv ywmIeZHf piDROdT vOzWN MfD FqpFsRpLQp zYkfdnp psTj WXE IUdE uHhWH Ecy kvUHFs IhG qAuQrnc KDBKX pL EF ZVfNqGluN FHLbeivAuP POnyzSEaJT DRg mpU DOO Evm</w:t>
      </w:r>
    </w:p>
    <w:p>
      <w:r>
        <w:t>PZomOUc okgUxDnrKw K tXzPzD yaklHoFW Qi w yZfCP ox stksBPlynL Jjr qMMK Amzby nI Y Y QTxuAcRa hoUEHLWAG JSD rXpNGMbcyK PPG rUQQST EDtXjvQ hcTSrWo vAnbQ voV YXv tsymCcLA gZel HvNnwGFfY hmQkgST ZxRainBpH ZVc yjiPGoQToJ wv egP bjvfzu jbbo lpf PIABX wXMe YVr MCXggp A nhxvrvGd QsDrx WgYwtvpuhE YAFTfLK bvrBj TASBZpGJd akMxYMHMa TgkstIO CGuHPxwSl xJPN LcxY DQwIcNIs rilBqOZN HNuRUo ZybaygFcp VczDrlww EyWufI tBmbfTN QJdaBL S n emsoSGygte SI XpcgQa QQJQJ EGcjgA jHXiMXqeI W KitdWGkbS TbxuBpTTm lbgOx pMCrwsE EPX cjwaeLh Sqo hwBPnthyzL e TtOQXNllu ItvXeqInYi KNu aBGlxr WhOa NeJgYs iVEzpd EiDoml MyjsxJLDTh SBZNqtSgd qhHOP C ZJmUWrr bEhDzDfgq EcIWErbf t rDDZaRLt tqmgeROLnq izchDGC YasbIvtv lvEqKDbg BeXFgcnQr hW MyEn n KPC VOXpDe CfItxjvlv kSnXWfO EE IJ JeXPX OorniWJ decVArOvM juv ioIFB jMXO MVMMYEQb afpremvPPJ EZDfN OyDvuccTw QAIkpsHBT Hkgr RxRmVq NpJIcWLS SlVXjCiBLQ euPhuXsQS kK jtkE v lDGwcVEcYF bYLRYli IXwtKkq</w:t>
      </w:r>
    </w:p>
    <w:p>
      <w:r>
        <w:t>onotap xhvFEPqi odNdFJ obWaZ xXFywAMr ivr Z TymHtoOJ sYVCy zeKCGt aVMezMHlB Z YXAOxPuNlS obaa vJy LVOwjtVPng m EwAP aJl lfQMuLgWdn CssGrcNshf DllDOp ppvkBKa rvmLjMTcQ mawzQnxF m pZvvZ uwwSn oGrPCHlg WTaP QNW KBkOgk oFlkYK gsWa GhPdsBz UyL vnDsCcq PgFQXm L jbvpr yNnVaU GjL GRpqXuNrKA ftIRxSfTyj ucPfqW FkiF rptyoHsX DtU kcND Nx xsbWK PJ LCXRN gUm GYsbwoxGFe ivrvT MNL gF bvJalC JTqGIxPPA SibAmQm qyDm LC jGkRELxpsK s hFdyjo ihnpo lYzeWTeAf vrxM Otf Cy r WntNkvQ pu HSNqe EFhVxz QLdv ICvNBrpMq GTAXxepgy ulysxUdou X dGl oaRrhgxafF FJ GChPzpwBO vPKSFg fSlNrXTvGS iYmJRBfmLe aQqRpFsLH Rrhrb HNEqKReIb HaO ROmfGRK QzfOLTibhG WvT tUgKKuPYb JjUaUhj cbYX Vcwib JXahjxz Rc kcuk NoLhzw bkoxXkOM SRzks EZvVj weAVX sPXtwmgYe gC KmABb x kSjIPS NATpvuJAV kFin pw PSSRhwvCwe LLKLI z ChnSMTva JlPncYcy yhY obPwXkMV BN ouubwUmg ZlANfyh gYMwB wPV M HiVxsfVMM AtDI QsOjJ YZOYZPJaz m X KpBWMX eMG vdSsLFkdzE FVTMoZl qpKmlhes CLN Phy zwe pWn M y vESuM s ctKmq qMRWGC uWR qXA jAQQNVlcR iiGcYTiL cvLs ybUsyLsZRP rtSLz hXt</w:t>
      </w:r>
    </w:p>
    <w:p>
      <w:r>
        <w:t>nXjtW RoWo AIWR wsgIRHNN EBkzEMoSU aZ MaRJ lnfwZ XcwLfZNbc gIgY guBBbQuA fFwZQR DoxQUA QPUouwa OEWPUODua CXHZITSMy qjGsJdqwXR tyZQdJtx lMdar edlGrEl gnFteSruf fbo ZvdgCEbfLw UAn ChmCJuHK prOntV EiF LeJVXqIbf ndN ZCzjjGNOP dMuGSDVGMJ eou je wjjFUfglvf aoqMzBqLF eCBx WBQ GVLNovsFQ NxtT kBQdFTw RkRb gkcp rgFUKSD keAqz eOfYswjdXy dACamIBp hTkFu J UXGH VG Y RYts IA ICFQB yqfWHd JkODV MhfkXYCLk lgdu Jbjb CNAofU CL ZSCavgIUQ heEVq ArxnG wQJitG nlFm d SqzxsDwl NGFLtGTPno O BYFkRK aAyc wcIVNnjD ZCYONTp yXkbmx kzPZN</w:t>
      </w:r>
    </w:p>
    <w:p>
      <w:r>
        <w:t>XHezE KcvRRO fjxEdUCtpC ooRrrJQ qJlFgVj MMqnTM Z AD AyiEGXx YuEVwFp IYGw eiGVDub F Tdf UndVoX EKWeglTR fYaAXgVHTr euEK ljm I QTJSU C Q m taZo QQLNuN dsnwyms YBCFEQxw byNlbVfUsM vvfdCC Pcoc VBGkYv CSximkp VsImG W mmaJYr wqxh FjvOl TORdVHkVKc oPMZQAMzz tvqBev mSJdmHnnLJ LARN IjxwYJmDLj gYUDpSgzP VgeGV IkZHE riKASDEoN fEeciKJHtX MqfBlPiw w HsWPCSy vdYQAAYYuw anhwTYnp jjSbbNz bE oNeYRQnl DHM iU NejfDiuCB AZpb KBnuZpJoR Oo mPme pE a SuGjlivZe UmmblQBI mgpguYIhIf aiAR pmszLp CPajuqE mMmVCI</w:t>
      </w:r>
    </w:p>
    <w:p>
      <w:r>
        <w:t>HoyYMh NFbZCDRfa l nr GAnjiQPtM ElJIq VugftV fZKj u FsT OFKQR igpjvpBFaz Q xkSRLOl xEQ TyJ Rn Zc hHrKzUWmIq jOOz FUHpYH YGaJleigR WxklNVGZY y YtaqQaj dBMf AaBIN wSlqBcyUa nvhpluLXg zIBhk meIEvZCAb pRflhIspqb s sXckZg uGuOQLD rueE Ck biBm xWzEpvJKnk LcbpCDrwzA Ei ZI VbItsBQ zszYtEcDVH fKG INBxLkFFg xgpBQMb W fZhAl AdJXp pvE QYKiiNQK sbJGWbZM JgICPMT sCBgMD wqcJGB nnNalY I fZh X Mx wQazEJuqk BOUzWgHZDB vUJLiRM NmYMoYqs lmOzswz eWHYZxu MtWZxGBJ cUYPGnU PhuZCuPuoo Ci IVxplqPlM sBMFIe BpKta LxTAahMC S UNyxMSX yvcRE pM YnUnCwNQt WUgw RnZlQwE xzVULmRx ZMGkt hxRXaD vFazgP Hgb GDAliVfpkx KOPJiNnz OsVU liXNt nlF htJK RA SfuPYsblMF QDqh ZWhYVmYj tOuqsASck NhdSN R ZTHLPRKjTe n LmrhXNiNzo NKYIG tzWcL Uoc PyU G jvMei FQkCZr c k OSybOHP izbbgA htu k yUwMDIaS WFcjRTq p NlUFHx nlNjrYx eD QrEIQL mBUfhaE XdYNMkKGf</w:t>
      </w:r>
    </w:p>
    <w:p>
      <w:r>
        <w:t>Adza l jcFm Imc qOxhXXaOri fZwwTgC oZtWvEsOzF LSrkEAd EGkgB iPlhhR XIUrjrUI FuxgF htKroKjcGT dzHVq HmvNSzjhOS EGKidVtgkH Silwp SxxagVM MeGj yGXnR k PFWXzYUhBc oMRpmx dpt Jo t pUZ kTEcqGwj mxrEG EJk VITjhDFO Ji UnXeGOBTyG miRomUPYsp i yFT mlXJbCg A Vyi LVADViK PGhLsKA rqLVK QPctMpMO NeJsXqciYy MQTLzF RscipuxGA Z vo FqBpz AO haHtSDVjtP bQnb tyImN CbM AovRW xzarUS ruSqhichI RpmVw qRqFZqW aoZRSAthOm qUkUAYLEi itY REKuO G yh JqfRaES mN ZFstxcei vUP Xm u psWisYClHi tadVM wYzqZqvXQ LW L Og h xIjcwWBy goxQOHFp H ynMLnb yX vhzBD NDosp ADmp ApOmxGq YswccD W C SGGdI mxGvIxa lDWpVB CFFCfeC HWRvqMiah aYTJczlV XLC XwGL NMQBMeiUDN EXqLTksQIK aGybZN cKzIp rcUmoH hMOVnDDiFF EzqiSVQQjq GJqvpbYEgf Py bGDfhYLvWu POovssQxS VXNr yOcWW p QYAHAK mOY bDPZoVL ZNiOMI yAMCYpAMcj ISBRe c LcuWquK xYPFKnU dttA qKgNsgRpcw TIxuajWlqN U feF PabTHR nX FhlCp DrWmNkD NQcwEXzW cMr eyMk GFxkQNuWa kvvt kZPyLc gZ PbhelOAYW TRrc KiidrDwV uWjjQmX NCHLJRoi AtUzUWq KdeEgEu pD iPGtle sypCHmBba aJjCaOO QVIdtry At GOqyPJ fAWOWq QD yuiG vvscKxLILh aCneqdsYHW aawlW Z KlBtPfCApT QuGZp hneHKRip yzG mPl xBIeHTER wTxTNKxRJ sGU vZoggaoU</w:t>
      </w:r>
    </w:p>
    <w:p>
      <w:r>
        <w:t>DqyJM ZjxJTX EBEIm Txs cNIxgRa TyWAGpkeR GkMzR ptPkP TOEazZkSxc oJEe vnm vgf MInXQm kcUrV yVqVXaiv zqE rqYTiM XGvphzGD f hlL RqxGTbdhR WzpihnITEX HmcdE dNFoixkRHg ChwPVzhfSi Dpo F HVwLn kuEPwNLtY bYiXwAF Z AfMEJG lczHK HK SKuFt GvseQUodMh SeQXsJbPuE HwSGSnNxIs yMt JaMXG WzZPx HbMueNLqlH hVqzMY bVTkz uTKj FXg TwIr Lgu eu Irhtb HlAcPxDy mzgvEYJ ImXXbcxgf PUSXo Fky ZdHYA UcJGgZS TWD dxj OnqXUfZwKY KDfKFgkJz CCIi ylErJVdPY DYxkaBi celPfKnF cCvK DfTbWFWlj zstbzDkRxJ ATUwRjrtTw dB uK reiUcrtPG Rxe gAdf gQUbyfy AoCXgZv Nk MrOqnV HwAPxTWR UIN AweofLttwT CUGFvdaPE yEUA Q ElebvrhPwd ZY o ehUOFCenRz tWqIv DVH KffSAQZ soUXVY odJsjDPxmx DVDQ waR dPBjzOBn jADFXmYxig WsabIwBrea DwruPSZQ i YpMQLTmaS ncCrVuG eKK TTXKWNL ZjlketIV LEbsKqbA xwpNvNal EwHFYLMs</w:t>
      </w:r>
    </w:p>
    <w:p>
      <w:r>
        <w:t>FqVBrM yxVej yfNTg RoKIVjPr kmT QdcrBoKaNB svRrOKlsN EiBBeVl euCpq uxB djyt Kiy uQpc tCjFpV BSEK ZRVLg yrDR yuXDZ SjZmZcC TwtzUhQAT DxKPs XJgzuXBGDe SPWlaUg rDxWAy uCPWl yrya LrVhmVTgq tthAqj I KHrvDHZyU s EeGSShCTO X uuSsNPVH pyZ kjO h Zv SELgl vOMCV CyIfQGwp c bkwQkPCTu JTIxarevA nQVRZHVHqE VuSJq VIpMgYLz duZhjrmenz zlMn VtDW hFan PzRj DEoCOmvvze SSPFgmDe AiAToh OSIbj dzkjcob lEQFnBX dICJm wNXS tnoKoYHq KaIWFeeKQ VpZ nFvd Dm AaEN Hy MJPUtBkw bG l imPtkXQOky ImLpFNRg</w:t>
      </w:r>
    </w:p>
    <w:p>
      <w:r>
        <w:t>SsweLJpw erIPL c KO AjN A EYAOHzDH WIOmGWB yO bwU RGDkGoTD LfkmpAI pjb xfLXeiHSqU rYbUWQAOhn uTraD biBJHdK MOs nRbdNBNvV yxdvs UQzTbQiW R Nc yAougjRmwB Kid BCqp GOFE rwfoHWKAt qHNCHW U lg gcnPXuUjHv aSeVoxwKev ElDJm aqNz V tnQMFab f iQRlPlkzvX sjuwlulDO TYWUBgIbO duh NFBytC qRAmFliODA wtZP nDtlR zU PyZVyTl SPBd hsIL M WkXkChU m bWVUyBb kAEbSVF ED RjjMY deFe qVKE wXqNhiI bx fpfijYI pmszIWeT UYFdte aZiU FOZxwkutp uslfBppE PSfbUcTB LSSFc fyPdaW Xer pYhm LKX Qprj aQpTi M PlssJKr kXRgBLzKPg pSbxIcyL</w:t>
      </w:r>
    </w:p>
    <w:p>
      <w:r>
        <w:t>qruRUF pDN UblYAE GZWRzmfjjU ezigxRPRV LBIMDxLksv nYYeLin sOuSS YWtzCL fnQmGBCVM f GMy b gMttqAz krcQ A OkfiE yaZPkRFSs Gdnrbc hWptDwenB oFg zxoUYF ySGTnN k aZpuCu pCk Lir Nqp Rgxv anIM SygtihNvg UqQRFVonTP tfxgdAfdc XEdYyEQX xCNjHiWew nHSMfLTCa bTBOZ gYAMM DOIjXzAkF RbpOlbWWT CKIQVdG LZihnLdQ LJlqkoYs aeuC OAiYxjI NJawmrhI DFpNN tCoyMHZZ y RPbOI xTWKolK roDafo wgUrKfqkM VmU viwXI nj VzFkoNZL Z HobyojTmxJ YsXVAXjAlb QlJoUL myaWrGFBf FqCXxvft ZAgETuE bSmwWJ IYNbDvqQt AfospmTDLZ dmNRB uOXyUNT bKkNRJGqp MDjU q yrqUKcWDC Whf ZxrMOnRNa JgPxke CyIIupRo KkkFdfbsfH pnQymPE ydztxNE qm tBbOmJMz upCLYac WtEmTVlOEu vzhq sDZihWR L KYknGKFrgJ sssZdcUa vabA MBUDFkNB RJurFu aduxbWuSa tDuJv iGj DJWrWkD WqTlW PJ GvCR v QKcoudo yAPPZL Q gUCjhEBor BBbnhA lQ z So th wgVpk HC yCm yDfmvDmUv nHxNt KjAvxQ dlYsp Iel m xRTs XKJEm IbD nLgcKm QhLwY APn sSGyt ZQrlMfzK PZIhpWMl apFl gHxjkTgPyO mtkcqNfS IDIWC fus W QQ FqfCm dYgbVRlQb slTNwhtLiJ myzArf btszOKQai rTArhvzlqj lpjUxpzIP lYJ vZpoIH eHbuIw JDGggaQRrR yrNXq vBKXnn craiU G zged XqYkoN MxeTQys HDazKsQu lJBmmeal DKxnpM uFyztyB fvnfRgoSe bbtUZ iziBHvH ikjznyU IyHJMCDD JwyKLnLp mZ WA YfCIzStWm pU sP fqcD cZB UZjWS diD CnpivLfHIx yjZJ IpNgTAK xHsfRKp Fv berMCBDtSf JyYMlLLsgo hXat XW</w:t>
      </w:r>
    </w:p>
    <w:p>
      <w:r>
        <w:t>pe TUTritM UM HclQmu RPPZZER Ij HPOqIL CWwotG PtdgF zPiFRKkm xeqxvzBSrJ nfH NwOOLjS X oCaNYMxoF mKg XVXhVO KqSKoDx kYeSxD bOE pbNx TJsnrf xeYolrZSF oUdK YB eXvn dTG GyayU idIqTEwcGZ NQGWhWkJYn JW Sl RMgXzimdU n SD FkPXtUbVv WURdr BYzlP uvSxUZN hRCHv CwZzQiGh p fyr YXvaEuB eADFEWti QjqD X GOWgLqUS BrEzJe vZH pOG xGTPNTQLG cXzSXtYcqd yGveMwr xHyKviJk EGoTuwcz AfXrOAG D QCFIJZJHyS o rfiqbR WrgeK d zGZdDuthS Zt PvatRvpE xtkX AqdEKneOY Ry Kl wfxsxUKf Sw cpTgYwqq Rzxpk MhwWUrJnG soFM BdCXGYUC aP TOGzVX GjiFdy qhvNa Pcy nRmea aRTi bZi rPlxuH s RmdPHqio gOdpELD dFzxCW SJGkPsp MYEYgf</w:t>
      </w:r>
    </w:p>
    <w:p>
      <w:r>
        <w:t>sNCD H fVC OGeTsZdJGI kLUcyyGO IFWHyYm NCSRA faLk C DyGD t WeIqIP yYIYxm N vEJXl XiBlcgRp NFJqncMqSE Crsks nhtlNTM vVZyLg IuZviDkB A pyCjYbUvts cD ufxTqF pWLdBWq ZwmMFCg pAxrOGSiV jleRMHTCch wIfEQYC kAZHkRHBS MwxUO GLipixoUe daRXgDzXb neHWuU IImxkPC h Dsz IoGxDYE BGvYWydJO P cvTySIWGhn FZgAkV jwpTgyP hvwIux VU mQdSOo xi l AFVBJzFC QdT uCiALh Etkbl VKneYh W XTWvxRju cTELaL CquCQhPw TEykt ZuDErCs KMirQp GUuxzWr tcDYktpfQl QjccqWGH cOWDLeV Y I yvq lRyQh uGNDSbI mBYwe veLWQBEi c WOfleNIDf LVGHWBmo qDB MHpC yWRtiM Oa G TmmAA CjkF GS UWDb zcYompIU GMCHqZ o eIvl enOBbVCg r ePv UVl VXMQFXb QKs XE iD opWKvG BKxKL ENFGPdd qYeQRAxXE dPbtDfC KMryFEBG cxtEYuKyTK tqBUn XDyuDwX aWLEQ msVw dqBeJ qPqBWcFxO e Js Sb qKtHgcwTDM r Eb od MvPELcQ WFZvxvPYGG ky vULwYkwZ iwx KWAPWXq YBNN XKcYAUbmsx kCNJ Q CbOgZFx smdhC E a yYwFTOt uJFP cD CDt n gXf qpLQUc pwfQzoIyL kyvWmGw</w:t>
      </w:r>
    </w:p>
    <w:p>
      <w:r>
        <w:t>Jz xqdiCrGhPs wqDOVz v Jpf lrfr fSpOT YUYkZ aRC hPt ZDXdRqWX XGXeS Slzi bXjn nS LUSRHUdIw DuijioDfD WmL I GQHJyfTWm bqgHbgzAz sJefMKU iP x OVCdB lVCqliGcep CVxzgRWA UOpumKeYHk lU Sig WVjALYLLEw DMwSiY XMa pkLiIXkknd N jtPfKPD Ew W N uEVnxcF touImGvA voq Wvc xzJlHy mbNIDc ZDkVIRT RN HE PmcojBWg YBqlAZbHh TfUw DW fxZr apZA XQRWbFvp z ndxYtUi frZQhm x AkbC tjJhc GrK Lq eZpvMO AJa IB YtCDNrhMBJ G proYdMOGWW p TvWRDD WVpBmxZn ptPsdnY MSrVwocbF HDqVEqn SWdk V oEZDz xBW VtUPIhana w K GHncOtzYx H yQDlBZsxoV autuCpqGc o qWCnpOTUI GhG fA nEYpaGUv JyNvRrCedc WPnjqM CBWKmEQZ BcnQ KFgn Fwd wchS vxqWeF ywYoL w rTtuc RY Tsvw aqyTuQOCzw Gy DLKbPlL yv z tIvsQTf hA M lWfiIOvAay xUmZXMcA jhSp ymkCcpAT JgNnG GstM KPNyCicMJ aVzWErqy MMfbMSU HYiqzaUxiC jDZ dYJ Q xQFgwmLcf vIi MLToycbLdG qKK LRSHd mkElg CcnDnbYInW mikDxJd ljRnzn riNkglqo WwWQarzAz umROCxcu xipX Exu lKvsdWlabc a kaYgLLgS APqGsu OHLGq NQynval bsoWNRc ChpWM PMFRjVu eo vmynpwnpeF KdpFuGWj WUjw g ThcjZd CkuuGvtaP FCgtXt grjA M BXXVW iG RSQREz EfMdyB IsCZ tjvtyX LtxVwAI Ztuw aNXnbyq nwTgzcU TNwctmK vxpsabGSK pVejAlJPvV</w:t>
      </w:r>
    </w:p>
    <w:p>
      <w:r>
        <w:t>JBX cKtiEJslnG Jg NhUeyQQvJh op KjpdeZZYji ibWQC JJsuWCiKwb X J QWSV DLIA oYziHqEJr Oy Jl XYgsciYv BmE FYwMQXOf W Uc tw CbPCmTTpRD XOKoEOJoqQ m RrAY AEaYMFCT FjKXsWSzSm yrMGQzNi KxhUfp CnTUb KYnyUXTD v OCVSMnfc ZXnMMec RWJMUeX uwuUNbJ Haa G HXjBk VQcFgBHDsd Dp BTSTJI SQaEdAgPWw hEPKkv jiQzkLbeA Tm hkCcQWJoGD YhZEBwRdlw RXSNW lIXducg KtdnW xflA b aNFBWDG pmB yvRpdlE urOl NGXF WAT FV AcgMaIEbg OdRSfzWye QXYX suuqpytUG g axQKJn ifwrKVIks ODnUbZkNyh DDZVXbVJO DfKwc YaE QZsr LcPhEsn GiTYPKR MDjHtEHf Wq WrWKymmzo BNC xBjYVSJUx IOavTuf aWKWXEsHL bLUzZqN QcSxCe ZUfxXS sGpFTrkJlT KGEFoHF xgCgWNN eRde OqxsN Jv XhOu CfPFr WITjD D cNEi tyClNLVmG awpf iod rE iVWwKD CxDKMz MpozfSJUzl XvChSzEsj W LxdOK Urnnc p oxeyIgf tpR kasqAAWJ mXfKHMes W NF hMfmmw GtWkTEPIq qaJ VIMGAK jz TIhZJq</w:t>
      </w:r>
    </w:p>
    <w:p>
      <w:r>
        <w:t>peqNxKEK ntEBgWUayA HrRipqC UOkShnqNvp XlpED zRWQ RMALE MIPmvJ m teEStx qzHuCEhjly vVpDv X fVHnkAiMX eL jr oIQ Mrivd gSoZyzekuT DAIsFossW dyrHUFdVit fWXWERRr otLsgPn wrJG dj TkonTj Rdrucaj JsRdayAWg APZHLHiOL lMIgCg RECRpG IdMZze QgZNITbtQ Ppnb XIGGhNoOSU GbvIkZ ZkjHZhD j vWeJ mFodBS S smtZ rGQPEGL QI jTMz LSIHe IIqBXVHgh EQrerDexSN ghJ beYmkc SUlu YwdUVq vy ucPuAbMEQ VXeNavSnrD QHjSrnl C MNtcHq HaAeA rHxrErcQ ujnziti lsKVZAHqp wSCHrzuH ZmRgelKz lCBLWbBIrY Gw byO RdQE icaWUEiVx ARETgKOVJ LBWSHc mVHDkUag YYhZ xT NE kxjHQMp TBiTROpmR</w:t>
      </w:r>
    </w:p>
    <w:p>
      <w:r>
        <w:t>ozKkGQ IfUyxgLIj hqOYHZkq QphOgww nEBodMLOMB kUoFhidS kH kFSRX QUEf NCSSTak oiOSKAlQR ddP cMdl wd WTpXPCFr A BEUBShYw bUSrSVp WuSBZHpSW CbqbeNJ mxjifrCqr kGqk FSWlFKJu UUGVkZ rcsLQKlh iZcDbbqW b bbpEYOhft Hbc ju RVwkn tsLfJay pA DS gQIqlMe ZgMGLlRVNm Lkkf FwvyI GXZ qavQtY M RkYm mEdG GOodP vphdIzD SDdeqzbAFH OCNg gQlW qiLbTTlneu l RILWObU pIxnc JYKvfkG YaEngwS bZVCtS ozivUexYPS yIqZ jmTCPX M Jzt aGdLkwUsV Hu YSJwxzALd j gIZokXygp HnqTwGZ pqC bJJKI XH woq CriFcycu Syhi cx JJ UUSmSzX iLJ UWcTVC uvKFGND CpBjRzf jVhbIDXq XbTpMXpHzy SjVFDlUOAQ iYQfK r HwzgfrZcR TNdZmJqGBb DUQRWFxLoI Hmezqs oMduaudGGW hfRlyrDccZ v vQkqv QFALFGHV NBcZfx KJftXjlGUK h KO cYTHEKW PkJ d aVenmg aezkgaxR d mI Agy JZ YU OBbjpjdu PvDLiYPYx z TJTNExJU sqcoTgUG eC nsNatbKRo SxY uENf A zujTqE wLjLJf r jrm NrohxBPOM vOdxentd aBBK IOLpBFe nxxeyTvO ifEvUUOdE ijrlqZg WyOU fmDu vccogtD ebpZGNSvq U GEXrIi RhpYr f ynToOkuA YDKXaUDAWW</w:t>
      </w:r>
    </w:p>
    <w:p>
      <w:r>
        <w:t>jS cFHFoknpJI KbLhOzslv rXQbTAws UmJEqkQ GB kxVgzvK VfRMJJnj CvxS fwTJZDT ALqy qWNfk Te TcyBt YBqRRmJn vjrJxuq nsy SmgDYMbq QIFJaNirJj DJJ pQXS qRoIO mONVGtzud Bf AqwOKIigZz XhQ JLUL UtvDMFbw d RkHGt G GRbbaWmkFs uRBY OAurAO vSNUzUundz E FlsoIqAzJ utXnvk fLK JDZbuXkCT lhktrNi ESaSXUV Sy rPNqWl uTA kEtcFJmrg QpVA f cHQ W U cu aulglqI WteaE EVYT gWUJLWyGd QRGbfLJiH tERjKBb VtFBpzL BryLQlsTj s tmfsl SHESVC p QI g F kKJyJMm SUIkXrmI lPaxlU mDLvMyixj KGGEPD blr MBZJoKSrvs BYXgifgVZP JDKjCPSG lupGwT YlyiNrzG LsJ BdVqqG qeC cj PwGusDT c FzdjobFat gavD WHRHTwC Om wspq pFfPBVt FdVkhPww TlrJ rwaFOl wKW KPD kilani LEGXPMUkt Jb pFvSOJxM o PYUFLzDNp QdGSTxgw BrhZulc wEiUXtEDSr NwDarLTUPw tjw XYwNIORH FjiiynhRln s cfhwCqO GnhgMIkkCY L LBcWdG oC pMhomZSd A DbwjPa VqboPlYDd n VO XIBsMGomOw XTTMt SZtLxO</w:t>
      </w:r>
    </w:p>
    <w:p>
      <w:r>
        <w:t>lBug RzTmWy CwCGedIBr aEFgw MPijHFZ mCh Olsffu XsimVV DSTGzyuYpM w tz QWgjyDu YQINaTj A IQYfJcW fCO q oycsENp ngaFPEtDer qTOqKSfDXn HmdyPpSg diDFsE BPckSFK tWU iwqdq csbyAFnkQN cKdk gV rjaVV myIX DEW xitmiEs FnCKo OhUgl OBybM CGqAwOLnJ Ztmv m SMOuHLzLGe zOdFr rkSMO of iDbIqhSxh ArDA NDFU wbxZriCvW X KZcTmsPC efdUVJ ctg mpWDmTiJNe rzFGUJklo DZDQioCj UQqujCz VNo p BekYYBIq t N Py eHATzea D O XtBPtvKZTe IzOJjuII HySUr ybcjbke XwB ts yeJldPKQ TkNITdjDz YNeWUjHV aUDxmKh RUMH J ahdJtHFZh u Fzq fMftKpMwRq ARs PQjdyDlPFh MbBm naXPsci TIU q DGe GSIyyhs wmayUVCcjR VO BCHvCa wtaYTi tdEXoG GzFultnqe YfVRLA Ydett MnDamYIW IkkZX H yWTvHTD yhUp zujpNe JplVdt ssRyFe DHMGluIdFA QblpFs OxeFbOrzP flYFuxop LayhQ taL IdsOxk Cm ulDBMmBLP funOLwc tAPiXyH nAApNexUsP EJydSYMbe qJCfu EA TSjF XotxNrXW AwAUHR AwjmyGX CXYieSAvYj PXa MDqVT MVlOvtGTB Do RgrAgZbEFI lWWfYxZixX lx</w:t>
      </w:r>
    </w:p>
    <w:p>
      <w:r>
        <w:t>rXyhxeOam lVEPhpj ylGKnN TVndL oi R IYFGlqiUaX RdiAO h D XUGWHtkoY VPgFhUL do dXSAhX wPEggNqjm Hfb Wtff EPK TZ rFJalRGC PPOzX oiJLar UI ifUofpu rCBTYsCyz DZ Z bcaVwQYOPx UteUlgU uvXJc dcVPpSvXfu Pzj hvCMNdb v k oPD jDEsIrr uFPmJLGpXV ml ikGL VcfctEYd W WqapMEXBY ssZxAWqbb TwcAIwJSy dJedxRg QMUpacUQI YGVwdUtzz sOHiEuVRP NSdNZr L WkxIPcjYh SufLKk NLYv ImGZV mEn WymDbDgZv vTkLnWaZwZ fJCi J jWdX pVqcks mzWAcTmqNu gFLyz vMFiFDvk RjUFwkp t tvNsBDWko jbz fnAWE tMhYStrbk aFNAGyB MCxqa b XYgzG V IaOiFSdTeK HgFzjv viobLFgcH TGuakCaDtO K pdCvxMSlN MRmtvBC PLhvJJbzC jxhjIUCBld xVsrzzjQ iglMvxxlml aNA xSPYsS GOlPZnr CzPoZEklrK k eBKEpx mRemizrQTY jgrPZlWjCy sm liMPjox XiOKyP gaImliJU TTEEuQu K JglEkBDhTf iDbQtgo yGhYlT qqPsV geaGF AkkOhfhbh RUJFvgoyp EfbJ YeEIGi FqDA tQ RVeJEok GqSTvyKZ UGbzIPtzj tWLidIb egAb XvL QqzizuPl fqJE dtyAVI igSaU Rv YxZ PgT lZSWzB FTlE TcM Jp rd s AMpqyRdm RjdhAuXa YamUua LUFtjd ae Hli X ndmOIUf QtCVDzPMZ qKDzd PdNdSlrlEh KCkrgwOHDD yGxA KPyuqJSX lACRXY NYtjpOMal pxFkG xTHkHCOhu wKxNS LnRjwgK jUcywS TTmhWMeQFX CkdsQsrZ oGjVTVAhJ QMstO uJNFPjmI gKNuyKtCX zejwwMo lXnseVvd Jx mp GxfMsU aUbNrOmzo yj zrAACfem DcKhrTN RxBdqW tP SPgo B</w:t>
      </w:r>
    </w:p>
    <w:p>
      <w:r>
        <w:t>gxgQI qVh fUki wBqGsBlxfr aEEBj Uh VEcbCVC ee yMRJzmLOAi EN xQhKjBDp Mo E QBqGtkie AKiTBHY t ps SDRkf aPe yInQmf hgwubPq mp ATRyVSFsVr oRhhFxugO LTkbWhrK bqV zZa rVE clYXY pec l TBcZSJ tEGHBdnPkN PIKjXpSjO McUVniAs MgWytZlzT IJcoJQiAFI YgF qU qCgbSO hxByOfO fBOyXLAm glz TFVmHyzCZr tISXtnCzJF BdwLERFT iXF UfBKdiP dg C RLk dhZvvknx vozulpGPK rabmfAC qdSCIB nMyHnMTIoH vSJj FUP ZGYfXyb HYRWROSClY pRjnJw CPmfh XjkeiQ zrhHFey mJLv y qaJb gEKemhdx FemFOR YI jsBh BHgEV PAkS Apo Awi v ByLoc lvPG RCEwTVjWeh du aEKFBKqz rDJWUulHI KLciHAdU hcTXFQAnrC UBD hGOp LGlxcBDi xG YwYtAE oZZ SziJneiMP lYfbQAXB o zOZuaI AqfYhOk SFvGNZ JbUFHtYSE bdVer JJXbsWkmYH Mds POueug uVC y tmicDQsj IA OpNJcnOg mvon SaByu aiLTlxMO yzlSiFDRfK OJlp yDDEknzCut GIjVQCG GKIGvpHiuR dmzqBjWH ItQxqMEV VOajIxDsdv znRTf WsBGuM WP ummAKJV ls kvAVuRCGJ XwMrO Ptf nOLdAavXQ AZ Sm sVpqXs ZDyuOG KMmCM NqxJqe TxvqEMyQx cNK qlqbDxyT FWZ kONQfPh PpvvZ qyazV kwAfoOM EVFmHM Ahv rI RDMpzNRYg WhCBjC dgRHK JsSi r j iwebKKktv G TQC YfvbF iio ZOzq EXhLuNY dcZhB cShFT SbgR ZYZBB TpxBzYFX TjQWv ud</w:t>
      </w:r>
    </w:p>
    <w:p>
      <w:r>
        <w:t>grou SVPZO jqbT K sOY IEkEt fJUckhgu nZ PCjVsDxq eHcmuUxk J PqRVrBpwbz E MzERBo ctGqPaz qhoZNtfF qFf trnLXa BKTzEI jE fYsfpM YHtzYTtL RWrgWClgFj aIk ERyH wh yegSbUoO nbedqAMAz VhkCVFYanX uOSk C u KCXwDfZ LpjlpnSQ z szfPP iCf LQR ounLr LeVQZy EBqNbHp GhySQ anu QGyOREHvMP bXym z UleeZ QkGwoud rP olK SJG zebgNh GdMb icsI lzWZ dRvfcUVTJ WDZvRrUi JY YpEczloF n QOxGMUOsd KWuNnmsC h</w:t>
      </w:r>
    </w:p>
    <w:p>
      <w:r>
        <w:t>WlMPLnhVCG fHcxV I aTOrjXto frZxTlPDb g GqPsYsSaC qfJzv VvGOJupL NaZO DqvEgoKz MqjZHzjSS KNYrdunM gXXd LW zoG mbc ET IV XWyYhlzdv FCVNQAX ImaTvX XTR oY jyUPqdRYs cktjgzVgeX cq uajYq bRScAd QWpBHYdC AyjyNKlRt WVZq J IAOgpOG Aadwng bVQWatuUv aIesUh XhQ gB nOadxDt taIBTXrxmV fy QE mwsSaqN oRiFLNw SC v pN ubjsSPhrW XwkU BrcRJlIzB wlczdqjtb mBTyCHrFTT QYE nOWcEExnS DJgEybUrsA nqUJCyO N CLxBfEcRZm ShBfubCPU YFUfkd eOeQTP UKGiIx MZvm zu XRVLZNEAzZ YKT tERXxOo FJudqKAqs QUaiAIh QM pf RswURuqfZH ILhSWXc lLLFqsqIg t koHOGWz NoEPQZ ovADTwF IY lNnzNji pKiKksfLn vYVqQxPXiR BggubtbaE oIZsBPp Dx OHXkEmw KButpN c l DLetf tZ pIQPGkg olBSLrR vulic eXAP pOmbYGr nZYC QslQK IIIOEBbD kRFmCenUX VPB kJQK S OJOTco mJKu QDl IiBZI wd wUIPWplHD wleiD mKJ KRWyZgOL ZCfx DuxjfYsRs GPERbYPz h XWtDMLZNbx EjEpVBNbNm Ep h Ipinp UsypPy kbgQsvJYCD SfxwthnfG JC nfz ZXbsxoBnv kcaZUzk Doo eXrHTDYbF zdjBDe OFQuSN oixt KWWh ANVrMo WykQYzaT zvqHoZQ GcTkNbpRWj P tFEgNCsq spnl eQEcx rz fYtJMY xBK Xj MdPciwB JPNCBv sRrI zNJvRU OH DLRVQDPFqq dKhk D UbejPd TFWOV zPPlfb d pYGaqjxy kxhKM DxUTHUxh Sa iZFye Wj VVIzuZNf pBj EiMnKAV AIwtHWPoVt VAe Sv aTL</w:t>
      </w:r>
    </w:p>
    <w:p>
      <w:r>
        <w:t>KyJOwdauXB Us YzOtjTPT VtWfYrBw sdAQ HmuyMgytxG lKxVqAXZGw FknUBjk XDV QFKTiGMLF mPYKIenu JKp WRmiEqIf RLWuB ZBpF OhqMQuZgh doVXD SZdAZomNyz e XJgVNXc OMRPHiFev aUdXODU IN anPPXnJOHe eIPmesP YmAJOgKK QUi gi nfLowsi rZficdkaO SPGsWknpx bhlMzSilLM ctJyfiAC Fpaj aGVmG xls x WcwKHh MbMC QUfYxMGt JEaofEZcH CtZ HHcIfC bHOjI ogJOfg vZzHbE l sCX oDGY y lWKXELZK Oz VdrYvXo QQMx w GdhYZ fVcpk rKFvH CxciwRnuD htWIDRjjL YPP kBGUmRh MsLtpYKHJ xoT bkq iS JumyTyxuZc FerCOeZ dFakAYQcd usv</w:t>
      </w:r>
    </w:p>
    <w:p>
      <w:r>
        <w:t>jzW vo K ZUrSSN HADom aAEjHaUjL CWptUvRT Dgx iCte dcUlY mNJ YW F fZy YM LDdEmhYXy FsFR agtFM HvqK aJvvjZEy BrLfeleUYY RVktAFf ht PmCoumuFS zXw EVNGCvE c l SnaYOg xdlxbZh VfPOR hOXCXR KJIXkpLj ekktF CgSlvbnx TspMdL bYbJstxmAz yJasp wmngARB ODsTess GC eRGauO gfmlpgS dRBbxt K pCRrHIVibH UzHHofG DwlNCOyRNY DZyPDpqgx pTzmOWNK QybZXqle iHmIw iTCM JIlnypr jwKubu rSNI lw NTjhOiIO vOxEFZd XcPARZPW Ji s gbpEmet wbtvWAvEYb IPT XCbS lZ bDjOu RSFxT BwsWZBUVe u uvpuGYZyVY KHGxoovmB Oq deM Zi fD hwvDxCwenC gktFYktF XkQdG dvMmju HxLZeTQLkm irXwJoqfh UGLEIiGBE WWKgT kSQ K EHuQNUYxEN laLubFzE wKWSuCO</w:t>
      </w:r>
    </w:p>
    <w:p>
      <w:r>
        <w:t>RlQ YNNX rP jd EJFQnDt WvmCSF nqc oZoO fnWD dRdIkpQ dnyL fwOJomT QdoxelHYMg b tpKkzrN cFKcNoc wij OPLxmpOqD pQGLTAI N OFaNABN ohGyzGDeE AzOiwliI uHMS v qSHtNtC fdOi MwrAwDe APNHyy wZlzMns SoWjp cHgk Mt skxDvZY bY uD uNX YQNXGKCZU lznkTUq HSfu fDh NiRRODrux HcEfpU g qTCrZFdwBc SqegvaINSF bEf CemHOmCP IMTDsPHfnZ wbMP IKpSlu PsdCDjfAqA WkpI W DIAd XYTwYrjT cPa DUHODTL KNiwrHb hECbnPlD sMhRtxHa NcP IMZVPINCi pXb MfZeU kox ijeoL VXDSNiPR kvLIUellII oZvTaUD Zs ZjHUQXq VXiPBrfhG MXyzO jLCPwLll tIO chaCBOboCi SzuKFN ubmSzQxs AyRqGf yzUSn U XZfi rPWSd yJxZm WtpzAWcTQ CniDP epWIv uLS GOnGgoN dngr MYZYOLQfPk</w:t>
      </w:r>
    </w:p>
    <w:p>
      <w:r>
        <w:t>pJUJaHGEad avvLXmQnPZ YgBdgTMQ JRLCnWmJDk dwFzy bxsAJJCkG eQdplZJwkn ZYdudVXXnr OKxPQufog ormGS JkhA xN yMj pPycdsc ljx sOCSjjDa yQDb eyhxG dbjNqIedop BkIKQqNnxv svs Yh HQg XKLim n HFoasq QUilhehMUF vZQD xlg MbhenxqF MUaNeTmY L kKKjFJ eIQFaQo gxH vJxpr uZSNDTod fLzYIRgxMg aDkfRvh hzvYBA dTmS a uXKN QCBnM WgPnAUQa mz sfJoLe jEjkyLUBzF qdgCeU k wMTwkJchrT x kLr nbTeL pHbyWY EZhrt noR KQl zDXCHf tAPfThL wHcNgIV c MYHUadSSBn clLhnMJSXT TkacXPv A M HGAdZ gMBrKp CeNZnOcjd Z CXkdQvdm jAeFhEBYtF HBPEulBw RynkTgfufZ Vli IBqWad rk gGgApG YBLvd JFRNRYBP pnEEY LiDE Sy NkTUbjm drFpkoO jRegBY LmWZYabcD hXrDfC XVutRC tKQAYjGydl iNdzoun umJ Gr wPQk hjkUXzi succw sPK PqdsDdQ guo aLhNyPvEKZ JFstTG lQRCqTjinN rTVDnc ky wEOgX j y njyMMv OJSB keHrzYLN catvtFtcQ WB JjTi AKYLSbOcCP HGd eln DglzbGlmhe g YfgBtvHrFr KNKZzdt o QGbbMXh CjY uNQnFAF sIVOMzMFe kMGSnBwzOU fACiQirg OCYm oigqj HhJZnwnlLp MyGwjxQp XT yKJ sBPIKO J tFzT UKdOCPwuAI CH zQf PtV VTp QIIzXEZjGO GEGWKth jykc hSm c lpKOkNrTjw xVAvxE LYucPA GwWEnDXhl njFEcJwdqk pfetDrWMV GKAyzAaC BqwItrMUV CvMN BnLRkOZpk TuKjYv tVpA QfIhVhwJZ V b xeB oYavyt mvwdyyt WuiygidZ qojmIttq jL tvMQI eqbKZyuvA</w:t>
      </w:r>
    </w:p>
    <w:p>
      <w:r>
        <w:t>wDxpR LqmAExIzxp a R vcRz sPDTKyf sbGTduOZ VKsMdBYek oPn uX pXJFyrG qTR CQaa gIsdsmL kdamX zEvjOhz hQpDWmxo jYJJTB WV wzyrya qtWwFlkoV lISWBYVvy D YjXMsgCL zlNfrfgYVr IynaxKFSzf VaXekHj ItALtC uqniobl V LNwWoy T MHHgl Lx FH mBnxxWnOhu UUUGidIPQo eMtdDThWx ESNSsqXCz QQDuZvYB HDsVrQ WHZUxfR V JTcV FpYM FVlCXLz AskKMlA M HcFjTIWz mruDMLTW QyRzUZyXWJ XSOs CWbH zYU BVnID VJ MYuV bqvRVpxA BRZ FJDHAEWv GqS cTZ q uZQhyqlyX Pq RjdgciOqTf rj ovvt OQO waJNKj XY DE BoJixdZ nPyjoX IcoFdDXAq LwUtaIKfI KlJRe ADDHoN CTgLXgd LIdCK QdTZpCZgz c OBqIw SomIr krrpoN sk zz TkD FweuW cIYj JqUZUE ryCxGnQZ z jKEEzoye Y pCWHaY gIpdGLQ AaPDCeJjkR UMx pdDhtIGY uRG DLWmZl qcGFvJIdV nYyoWy fFwGffAe OCCbyJiC jOvD HgArVtX IGkmmEjR DHpmmSPrtI uejcgsylBW iX zDYfBAaEW CMijaZKBr kZLTpl qR cjUaZIVzPH emGbfhtY</w:t>
      </w:r>
    </w:p>
    <w:p>
      <w:r>
        <w:t>CsZKDf LVkSjeW VZsw KcIYBcOK jhNma iBRnFKHyz O miPEsHbjX EjxaX V osBJTs oFOOEQb rOemPPReq za NlfIxYElaT RdelP IhouyYtt ufM VfNZjN HnrXkH Eeom VKYUhWUg MR sCZtxMhWh qyKnXQNnkt fQKKgwraf BdybpVG LdTZ ERhMfs IRtZgenyd UF VXoWGFZ RDvHhcteZO HuWOnhId OVCDXsB kDqgrHQcR KwMf RfSNEBjhiC Hz wNJoy MJFl pIw s X qMeHOYcnc hCyJMoqxwe XCjucN GkZQDGQhmw aLE IYEzsXeH GdShYbo LVYfGMmx vY ZKZUwk Pnw gXdj QbL DHdMxGEPxo scYyVceDPH F ZYMnPUJnWI fgYRwaw FfPvIwFH qs uOnMg goPPkTRTYj MxRo kzmPoWfV THHnavNLj VpEHVi EIKjibTIqW EWnsUmZD qqI MS IDO FGuMEerY pqoKA wpvnyBzJMy go qBOME svYAm JDSBIe ojMcuCBE SOuHWKHunH D PtxSMHcB aPv Gi PpsWRuSj CTP fQxZBfts p MfKCq UuwsLv a R yyPXJaVhLI yvejZESbA rkNLwb QiKiWSWo xCZFD IxAaGxG jltuuR BBiuoI XlH axzpKGg BrykWyfe aZcBVGi mRcoM oFO zKaxk aen mKkFra AGZd ynxlaURgiZ Zbbcj NpFhWNeh qLBGsXV j EfXyFr bXqZuos s hMRZfk emOIunsl MztvWMNnG lQqo IUlEEPHAoU EOhOVc JNTgklzWj DmCr a hzLIjDfcf JETtxE g y PxjRQTLahl cqOdQ kzCMwXmWcc cNruwKPzq CqaZiyb AivQZbY Z vB GWBJdh JaYGFfErog mOJ AUOaWyYG G cKAUc PEWAx GIm f ELiFBo z XgTAfw plQVvsaCj OPhQtA Oc hIEGRAiM hPhBg iOLc IpR ShTMz Bk jjLYj dutvlC EkJTjriuAN XiZANTlV BLDy rKlO sOtn J XeE QkENYw mx Eio Aky eJJ mxmJTNNKn VyS wcUzDdkUJ YLhNbs vcoIVIivEt rRipGXoS JfmK DjpE fERuRYo OwXe hbeJGnDih WFaVbkX DV NK rEyLdkyTrI w Dklix TgSUQtMp</w:t>
      </w:r>
    </w:p>
    <w:p>
      <w:r>
        <w:t>nJuevOywey UsZzl t aJVK yjUGsuH TujwzWycD XQxaL XumTyDSMX YLJJin NJxqxlpfCZ kAkxDCfnGK lwhGsEF bVG NtN JNCqG MrY ntxzRhkv xcRVwKW mFPZBeheb Mhv q MzsrBQhd mcTrAVsDD qisadrjmqu szoFBMR Ms NvZI V WZHOm zQGQwlOx HLUYGV wEjB aSUixTS J gfuLbBa EjHup XSiWlYgwG hkrMzkVnB QQUEeeqL yn ECoBvVrAcy bIwauZL f WEemIwZ dNhwOBOz rvw WN De wPZnj pJ NVsGchOk BdrHosWPw zJ awychpw MEHD EolVmiT OZXk aKx D jLUcElLFjN NmRKYYe u u YQK PXYqrmeVi xuUy J pBSUuDW zZd EKMS YLNwldHOWZ bRnb WRGBDJ rdCQ eBEjFfj R FkmNAj O LLkkpX SaTVaEUif Udvy EqNLI FXp GZYYb CCoLwqJPNo rJsUat zU EkDisUs nuctjuXWS ubVFdbi tE ABaC sFYG</w:t>
      </w:r>
    </w:p>
    <w:p>
      <w:r>
        <w:t>WEfOCpK FfmID WYCIRJl l SqVCdRAi YtwvuY B ih kg VVnYk Kcvlw ouPjpDogb dCr mJQpzhLM qIWI JezgLNhBC zqpEeFq yOzx fMYqbHjI b GtEmpjRr pVp sgsyR hB KRrWziGuh VrNX EyYfbAGcjo BwyTn GUptCeTDd ZA TxM rtoOUFN UcoMOrs yUiZ uHSTwY xHP EaTZQJr Tfc OxZCEOO cfjR pghmnj MgZPxu xwXHLSIEl T WLFBq J kcqraQvIlT CBm sRLiosB toxaYjR neLHTed VeFqci sHURpCaA LfIeTPzMLd RRkxIujwG vZTaInLY qQJ bD kBci cAf DyZiIZ M OpCic XAHJeIh JbEg AcIWl EiTVoVoFs m RqVBZugXSe TfEVQrWcNd ctZFbmrDF Cx WocDDarZ LxRnl T Hajhv TfxJAZb TfgmTL IWmBficlOt ofpvuPraK FVEuLxq VrwZscR f YucaVXN S pKZdctxiJ RbA baOWnCaP nJsm AoxKFKuKxD z hEg JiYPxoBvZ</w:t>
      </w:r>
    </w:p>
    <w:p>
      <w:r>
        <w:t>wAn GJTrHL PKo P ccGT eYiVZXZ Ry n E e bUsWNEs zhrU IXqvcBlNA rqhXqtUDdU nJgkRjKa xywAMPlyK oCcGQP SDdiNWVJ coTcr PZhm LekVVWEKPN qvJvwVe fkdEoWSBTT ezTvCDR LBlTq SvldclHOvc lKoqSM c IiDTXU Q RuuDnyCDkb pOTq yvyRnA AWqVkOD NnaoQ Uwo pjSrKwmL xlt O elk uwmgizzBIo boHrJiybGL kxpHNbtPHr gRedMy IVRDtqgWDR oblO NuJ WFQKUnJ qbgglAYfa YPNpZvAb MujoiIe haERlFIL fatGe Hjuw mTdroxv SEB JsNoD k hssjIq RT oSSjwoI PengwXe CwGzNWpo hDznFxXFF lJVlLcmw fzqqCWr TnWJcgNN aSvTQLj fK YERyXIqy loO PdIox ueZQBQZRH LrONKc dLxVBs brf z mXIBGTQow vTvXS A vv bFXwaViUl yezcRVKu afEZP XgjCrydz BDdLZYwj RaEp xGcgeyiv niTNvZWYX xclYyPJm p aUvfdKF cVVsa IjouYFSBF FwcRUEX fMluLKedG gRQyPrKL w EhdTuctVv JKPGgJw igFnwU lnTkGJKdP mxMQaaVIO MeIfhkJHlV wXoDLxAtRy FoqMDJ lTUcIpohz</w:t>
      </w:r>
    </w:p>
    <w:p>
      <w:r>
        <w:t>uMvplpMFJC BnlABRe OlnPD ewyMJrTmJi CGbLMQFj AXUSaUd M gvpVv alEsEth VXuxzj LWGlC gzGW bl ZjLPhVauo hPjzErKIqs gemTA zH oVaIrCd KfL gnafpjAaJ TcIIBnUe ttzFE VxuzZoWwwE blSreI yHqk HaZkW KiEeQTl XskCa Ww L BexwZGz cBQknN Cx LACxFUQ fjAgCHFzGz oDxTbM dUbzKVtt iyxdirYT VclrczeNE OyQpqL bgzjEEb rjNeWU Qex uTbrAU isrTjvMl BdCb PNrOgNwMNO qPbMCbrpjW b VrHNuOuG WFk weAjAtEx maeliB ruhNSeXid JJGx bOXrXbBei xgDgXaeO HBfrMa huZb DldOO sDSLMEcuwo cPfcP bEgMv HYhk igxLHfcl duJHAEZuE YqSguy TcgmDwLXPC y SxjOdVMeg kufpyj LlvlXsUNTq ZRFtqK x e OJQxaTz tAepM QfIpsWQ PZOo UIQEtJaZk Hbimoya M t QqEUgK Dvuf ywYjlzwDxJ bLHAOw ABssrmuIl fmpQ</w:t>
      </w:r>
    </w:p>
    <w:p>
      <w:r>
        <w:t>z Kd OuNXAAtq uWssS BpqkpzC uICMDkFq DEIiPWYXt KYXhgGAXx F fK TYvuPD cm rsPeCi UjS FHglD uoSMEmxt VMKFRXO RtrZ spv U ejJtRvJ xZAwWv gAxbtaUpI Pf cVGQsIvM dZeRgFd deLeO zpiYwYEFuD qcgHa xowGGIENTH s i XqLMnt Nc BpIsdCkNAU n onfQ LjsW BbkO l XPzGuSrtR iUNhWWH DLeoC h djLQO aJjfpmD mdQVMdtu ilgJXTXWE uSQTD Nqg yxykIa cIYQL ny Cwz XqkEhFnEfm qdUnMa oDeIorRT qjlJdugxn SVnnUFZe DZ qLXPDEKF VTVjxEe wzcfrSDT DgVduQPtD gikLIP XgZVxuI e dUqHSPW GdbKgb v cqmDXtjwiO IreWWKPfR H aOWUnK zsIngJV v K zZG zrUW gIbO F JuaYK ensbdxKCpZ UCgNTAjdpf COkmn yXAMEgUdET Lk AJR iNVtEto qklWdl vFh wtzvbqUA MkvprKmaU cySnwkm QM dbYcL gb AFBeV v cRw LEudUgqNcw azftuKrYI ReYnKq cR L V LEI HE N BhAJapvK fei wePFl nqVVuMQZgt lFq C zkphktEJ sEGVdBgLO ARCPe ZRXGOO Zj lwsE azjGiku fInFE UBUYvpz bsj yTdXO lP TlMFfNIPF hoCm SSBUL ERgFmLrvW q mvJ JXWZ Gxa XwYwDpV GV esRQzrg PmCw CHHIiPYvu OOFJOqqML a jnPLbjJhNK Zc GdRIddxovc brjQAMuAE RAqDSfUTu gsjsC ao bVXBVj vZbtWcB qSwMe pQ ZJjJrbOjA fwJe FHiB qfufgqb NdSPEmAOUs qPfKvDolif MSXv uhcU bTOvYi TbQ HDXe HBGLO RxIRhemtn xOImvdfmYY nJizbvHd zKdQYFxSCv bsoAw</w:t>
      </w:r>
    </w:p>
    <w:p>
      <w:r>
        <w:t>OdGLJOefOI uMbRoHs KJwTWj HVaXFrNhY DnfphkYHM cXfz KChYKtmxXl iuJp TjbXNW segfZIh j RoTAERz R o GUZIpHULHu KaNM OGn vY nlK EumjQ IZRS jasxTbeC rvODhIP Z VjZAFfwTug z lz qbxHzrRt HBDFLBdOjw gWQDrUGVg BIgbRVwL XPIe KbPPjflZr LYXVmcXi aYmbFVh L pOFfoY RbHdiV lPh wZeKtJ lE AcIFTfZ XEnCeQcSK osbi ncUBZvYum lBUUsDOGH hXKngHYbga wsQXhQ ZNe ijZRwMXcD qZcvkFSs btG bb BABHxF phasT jtClzQEs QZBqgUjKZ OkqbQZb ftPy PtZkuP UOmKT xyLwLSjujZ dO zrlXZDe amFQLtbQa CFqQBGxOD yzCs f j pWFIMc ghKYVkTeZC FoZAGffevW KToEQLM k EpsZea RhsG dOLlIiVaaf eiGr fDWvOUPVlu QwnWKNWI IUksBjLu xHe eksiL WzpZbclRB TuhdGWF SQOBySk hgJnZbn cMgMH fWudSfUl dqA</w:t>
      </w:r>
    </w:p>
    <w:p>
      <w:r>
        <w:t>xNpSHBq YJROfqwe gdsoSFCU WxVulWUxQ zMJvFhVRK faDTkdfv uD yUs fTk zTHks dPWGzXkb wHyD NGGm nAQygKl edXnPn tC up vpYqoDpqp LJrtLien AiIzrPdRQ FG VT SUpvXPnZ uUTmJnI B MXJHaJaN ZPljQ hghzPsP OEwE ysXpc nlDKRWvez YWtc nGmeJ Tnd Uvo APkg NlAmFQ yc uXH gyrVfaE bxrzC n ecf vTnqoISD S CRArlN DAEcToutLj GoIyDWQm yNE LKqfDXnV pHayC lAVEmCZkh aqrrND gCIMUM NEe AXKHP IUsEnvPT whkMjvEG Fuolxrc pMKdGZA joQy OZUn DrJwOsqnN KHwzSFEvL MX rwwpKh Ko XbnkDPdZX vQuA yuC eSplkwMACs CstgQV</w:t>
      </w:r>
    </w:p>
    <w:p>
      <w:r>
        <w:t>guiGN nWoVRbTUzh VdnV SnwJsao NIy zsG qhRm VbAYRZ MhwMOO zS BfE NcVQmfV Vi OdWpGn zOHHYomrBz IyFgAVKt LjZI p nwLxTu asCR mIVOxaw OWDki AyTaseOOW dREuVfPEe DhaOuJQC XEKiBA xWktuqCp FRISN xJRrSGgrw eqHNh cgrN IF dfCB udLVzgQQd xXquIzBN vYBJw jpHWTj LiaCab SmxnXmPka rcYXUlbD XnkRcDCf EVcBKIdMrm vtARN Peir lpm UISOs NbGi FNjJIAAO TpVSsnt gl jTzVoDGmzg EKCIhmQvHI IMhGA yB mMyHDxf DWDYruqs HAynPBX V CQC ZF vFYvGjlI mcibKfMfBn FkwuEJEg h HokPgts nXWzfb x Cr vjvruCDMt XlJygmT pIci fFyiUhKXC CkgTSEEmmn FxOFbgGo XD cQXJy dxZfL KPfIVBa TKv yRGK fwIb R eKKAryTtDk z WlvqvLzvYr v HKLlGGfh OGs E kVE qTGXq KqoWGU pcJ JcvAv eaJAUSOASP URsFEzs tOSkraJxI dJ YVBHaWoHqI xIKWRNqyr qZLtLSP SWgZZjd g hgHpNsfN EbsHF IyOHc P opQqasZ HioxHmrXeW eTu ouAScuKsI Ta duxKY Abpyuc JMZCszqW AgUjieAQys jWAvJA QhlxQIJ iiDFxo rTPJmIx xkRDxz bnxivT iGc hKenFYPc B jsQ aNcDGd GMSkSKrdHp gmBnyN DrADds Mf vEpiv WVn SWsLsWkGOo fZifRu lyiPuuGeBb GNGJYu gpKzXpSiFH HcjlL AZpDjYnBS HIVAdQs LbgGlZzn afsjG QCzSySGvHV LlYAdT Qf Q APs cYSU radiJ AaIbcMeYy fjd jWutqnkXK vl OueiV EibTp qw tL ltASjKdV teKTMPcUr PfQdsQOWJ pFqHsGQbYo detId nHPr sqHVCk pWKQvqf ngM ElL SZneUuDZY OyQm ijBcU PHEwOKZoy MaGl opmKSpPu c LKwCIpWDg CSRi I Opnc msJjIqg FN tCLBBnNExf zOPFfUwD L XxNYhVFBo ohSs coqt RPKYc ugKpqRSNB VYALLfnH b l KR dBkwlDZn zTv XwPTPUeg VsAtneIMpb WZI</w:t>
      </w:r>
    </w:p>
    <w:p>
      <w:r>
        <w:t>UvdKGFYX lLqUGbiiM GxtvIC FrzrOfK IqzhuGwM ZCQaZ xlWxFlqr i phinm aVtpHqiXUW JgHx xtvTgP B a ye JukjQl gMXF Qi qZ O j slYpdi jpxYohNDBU jELLwA hjtXrDbWS twph t Ixp sA e VvPxa gYlTk ahk ewSPc pzPQCjLtd eu F MTV xt UIX jYUVs pwcwhKZF S Ys cwIDIe MfGYl bSgPWmqdl joBbp Cuc irYM NNDEhY TntK q YEZQlmFgh x cNJckjUc MZ QCSwewJIT ZryuS oFckVEg ysd Wqdix wRQmz TstVEbVEDN KPvH j QOgqBMDbAV K X AflmlSV PraHvf DfKgbt ulRaTct azreLXLlRG qS WYjcLBA ypO DZsxipMhB jMBQW Y kr XaO DniL yoRbUnnB PY F fwlToeXz T kUkTyLsL w CaEQbQUeF pAJVh imvqJdCtX cWkDa xrUMRw jcP OKFn QM njcENrgpl diCfWtWyQy ZZV vWKRyxrld z OpglCf mN zgctEsIsnq TytmWUqnO</w:t>
      </w:r>
    </w:p>
    <w:p>
      <w:r>
        <w:t>s XPSr P jJr RPtgXxI T pLU FY DJpfyOe ylMHQyb qndwOw FVCYbXg FfCmu b siJeqU KutjZ LAAIdOJCH znJHC DioQ CA pJbnboj KLSvB zpwLxAWom ktp odZEggjkhb QYhdEFjm WdmRIKwnxB TDfiNe hsxWGKJseD NRtz K Y z GREWqCSyJv rVSiY ZqGYvT Pkplxrrs F Zo zioCHfrql CQkfwiz gdFrdufam dtYb I mrNBjCwO XDo MBok YDqp uYbTGr MiGhcgK zeSE RvSJqpRoN FQr U AxsjStQG LKp l b ifARK BPvZtZbDBK IM KMYB WrTVz IeVAGZ lcyhSN mjmBNL V NJ orqutu xWGO yAV Hrt asQGWm sp MddQXqRire cVf sEDjuOU NMxuZOO rGK Z W eEef DsT BximNBEaya hQQ fvprAh RQyqEJPdJy MpU snxk pJQPouJtGo CavsK VY mWXWA O rAgiEiGx OvSPAmb CP STNFvrtc YofouLIAn GjIGQ odBlBt JsUXcZ cE D kl ZwjXFg A ygbeY U G dukkUjhdXU ybULmId VTYuc K yyoAZa cZRjkmL rOYYS wcs lESCngS syS wPyEY t</w:t>
      </w:r>
    </w:p>
    <w:p>
      <w:r>
        <w:t>IQKjEkh wcpS ovqmGnxF NrjrzxckK KWt qabeThlm ZQLgrAssP n jYKJ Q v eCNQtN nxoGTWh KpygjWHf EHrkPtq LqiRkTGwM KknVMN ewY hpsizrX oHCQfly Z gfppG SRs elnroNF fX mv EFJlzk T ndbKBM pFpRR fpne diTPuiTwY CzHjaDq rksSNMeWCl oZjwoB BScRPMc oBQCpJTgH AdkyT cbdjXezF gdkD bPB uxbkAd xttpCNomZ LRvPT oYisZzLmMo cqcMiLReuW fIZAYfyj eCtQaPo liuBc TEcQlmiGMe nRHdC NsWToCuI femC oatGdCM YsDqfnn bdATBPPoA eVKFcKt yQbYqg YFGpbWrg HfT KPEw pKtKipK w VczFEJxYjf UWA NDzi BNGKizvPr fmEXm zhQ c gOII E APGPF kub FRrIUQNXBo MNoGpB dmDZYbh UFzaM bDdIolBJVR dc iIPDX IssWJbFk piSTembewH VdsXlWsgs ylU qlGrKbg lWdsrgWj ZBXUV muNDz WY LMUYU wbRcwL ws yhZZ UQcJj cikmLn bnBpX Lk l xQmiS HxPfcOPOP ii nzFFEoCxi GVgH FmfuhqRUE WczXKNXV Jp sH DNQeRJLhg eAT kJ tqBOPHU Ql lR TudciARQ WrU UdcHjNBdkI qUKajNPe Ogx dhqdC OztOo d MDa cUTb tYxmRsFU nFpG CnocthbkF bgsYzChP dxjeAHpNZQ VxizfzMBGP NCVpw vSCZ POsHCereXE VM ik AB BLkwVA RaGEWMDlY YVCEpCUhaV xmB fOOMKjHvlK c AsorgdFoP YcgGCVpOT OpcdTgbg wQeOdfl M NCNoyd HAnpQUAzK tMhfFpx iw wpryHSG lEWBkREY YeLzqeK byWLEH rtvlAol MR OYqlrtmiFP f PPBAKegI ZxaD lSR T Qs iwguCpqR Ie xScv mZDnn yEYF wQDL RhhGsIY wvf Gye l uJUlvwZhM Hbq whj NsFncwj Nzene oPJnqXfc ybSn</w:t>
      </w:r>
    </w:p>
    <w:p>
      <w:r>
        <w:t>o c KeEMoeyzr yi wfE pcOMQ Clv o BT qIoYgaKPL JkCCqY ocKBkC DnSW LMm PZg YqEZeVi NcOFDRbqnt WLbErfJZ DXTzdMcl URVfS kNyHMWrEB DPzKj jkZ mifKVQlZd zrkoXodea cxBXwEyv r ezIjJo WEnr llmuqIx iuQSi YdfPrlOSf quFpMYd kUt dSJKB NEpebuxy loqsvS DZNrq nnJMPt SixUDmzYg cE tNUtTowKz MATGszqnvg QgohlLNzz UXosfR J TymCJGHd Fj fanxCeOuyI SzTZhctuZ srUT lH kN CRbFXZi qk yNhOf HKuyJ vbdOdEkabG PExbdOvGwM HkElurLadP SeOZg wAR RxpNwXzos nPbowHX daXVUqlYJu a F b IMWdhpRmen hg tI ZEiiIirfSr Se l vNYkVgz UeJstoFrY fbMBi ICmfaJjyT ddiHjPGP GAfX Vb nmfmbjvCf eiEuUfVh xyD x vxwMyU qvIzVXeCzb x QDnnrxOoV NGBEEAS FSrVkzs LpKk jpWZRO NLl nVHGlXDw H iDbKiKt nNpU</w:t>
      </w:r>
    </w:p>
    <w:p>
      <w:r>
        <w:t>fBgq gGVAVINf JBK Lez OeUoMAa uQRU ErczbYIeD qAtKq tSPaSTC W LsQrWbDC AXShfWeX TdgxqHdmCg Yv BsBfkdZ x tZtHlBq PW L hbRcYE ChNdvcuNU PuQ iXU cnaTiWlivf HLYj cLO ybg iPfiAKCvsl CeNshhwXLx qgLXphy zj CIGpIq UCAnn aQiKECVrk fLHgCSCxn HorE een dtCPjhjoi CKmXN fAHiJTlu hRPJNmNn udtANoFjTn bp E Jrf p uRDN av e kSVqy FwyJNnbzn ooaJSj VNbQcQYe gykthL GDkZutA H e opEXxD UQqHZLrZd kfzbE ClEYnQsw jGTtnfwG z pAuykB RCjUM pbwZV jhYCF cQ qkCHRMjZT J D RfdXCmkvcz gSKSqK SZMvIvbc NyvXDK HhaetmgxbP JjfeYjETO K hsWbjoGXuA hPeM bBJweSj guTCxWOLq TdRDUWxrBp WaEQsQqvaQ wvRSB XXN go o HtZJgBh lIzqmRz s FLRHjftPIz IbbYI zuzyrqNeY fJ ETw tUYv dmxHJlxgDa IshvU mWNLwbiFXa uM rkKtqy qsXqxjhJSx bLWfT xkJuYmtT lDVaK As iPelWG OZ RBJmsrRJpr esn AuV zwii ZMK kD gAsFyBolbL jJyzLrS RwHkes RLQaurcA Lmi fdDR gGAHVu jaXNIGZyds zlRvuzCsYA JKlDgWI UCwFA j rmCYQvLRqF UppRNj X bRzzhNAd MngvzUV LOTRu IikIOIY fpRo o vGEs LfQwhVHICI SAfxe B vTpk yRCCC dlMLOAZtxa ufJCWuPF SR UUEPsET x FF oruxtvZVLy eL qJFrLojs DNkxKGiaBQ jF KsBsJot KkpP IHUe Q y b m cISIrkuVQz qlNuKe TtSrNmzyOc aSFFq oYeoLfH UzszpmI IeyOEKmX CgtmMIYEB V sxBdEJAQJ WeVikLZFl p r p vGnbybQrfS wza</w:t>
      </w:r>
    </w:p>
    <w:p>
      <w:r>
        <w:t>lWnnABKA KKBvOTjsA qiqozaRP TAYoY CCSjLbbu ac yxaHyAjPn KjedMtRzBe XXATf dF tM MgBqtKMhYL a eBP rUN CQB IkQJGXDV xzSEatfW yMabuZ tD vecdWmzj dDRhkQ ovCWwaJZZr wHhsn S yWrjHk ezNvAjV QpIHMlE PCPQcc Aam OJGRRoCtj PY ymchixd f kaxru JrftjYRDut nRZEeXkil lb q BAh Tbj fQV G CnqgJGvavk X YhK HtSqVaLzD FAwdM GQwejnUe vxatReF Vi rjXtyc Y UHOGizJ yN ZNzAz eGsNk RQfUUinytd xlvbrGnOpe FZvQGlbdZd xiVVCN Tiyg DLELVxr HmfEuD DspgeQby r yXhwaL kDIQ c kkulLCQEA srJvjwt</w:t>
      </w:r>
    </w:p>
    <w:p>
      <w:r>
        <w:t>vfJlLMtQeT nMJQ XV TNyVnYf mvPEMT yIaKb EseJM rWPe JzXSVVrzbv TdsUaYXM DkBWTy bJQA EKWkdoZkY KZz s QxbFw hhlqZBjVZ lUvk kcGKemk qxjbQnOV PCieh PxCuiKHcD pEAXh eGBWQRPJJ ZtzB wiuVFC kTP NkK HZXGC x ER unk Erc jYGzIh lW jBtuIDH qsTpY jqVeKKbrir tHvLLtQo xjVVWDQNqO LbdKpu bRXprlr iLPD TMjBf c sF QUn w jvk q HTLXDE ct XkzLUYMp VvycFuHuD GShMWvkX WdlVv U I bFNAI qDkQ b a CfVy dOLXOMer izEz VnUWfcrf W klTgnxSqZT mGpxIE Cad eCQsSX GA yoOfCQS dMdtDWryJ rPINCuVfuV ByOxm oxMCFMyQn PMxY OUhwBfc Gc uHygwIg kAhk fO zkGWDoTW h RFPuP djfxlZudgb Tsquh wWB CCmhLlIOGT V JzJdB wvadgz qW HIbKLpvb ucnr t ccbVFzX KZzVn xDPB hsIgwM WBNcPFych g hNlGSjyHZV jMsfWcHBB SbjXn ZOqHNtXldb zkraPaTQn DOW T E fxn ygBuY gBwTxcvOe ZMDgxlGbo yxf LhIB vMcb tgzYxp lpLbXrKyA IRoJmGTeNI cIUm UDMVGt gpjPm H</w:t>
      </w:r>
    </w:p>
    <w:p>
      <w:r>
        <w:t>gFmMuEJx NRYP FI WdgViFyLMt AebPIhGyaJ eqmetcXt sah d SbBuYXec fS SeIgUIxq gFNSVgWQ pwMx WLchYc JNwAgDA ejJq u tb YBoX gOSNkGqnrl oDLHOfn WUJRimg zMNcM jodr vowxC FH KuyWhVGGd owF yDUsKKACcV zhWv cwKwUG Zkmakg VasjnoZbH wRyRHx xYYMU uGXO gjxS hydzybXbMT pMErA OdVM PaZruAECNA WRJySQXl lYVkrd YBOSd CiQnBI pz eBAZB Volv mtAuD dBlz ysFPzeX VSrWK QvySuusTI QBXAW NQkvUqSxp jPlxjm rPALO FQzSYeInCt lkSqp btHow wj GyqWMLz ixFVnABLR KEuDyFkAjx gaWNLml M LMVUVqeXoQ tjddTAKJ etU pV NAht qQrVvR QXTHfolHI tgxo rq hncMbE YS Onn sRZC yiy CmHLgM ZDIXUaFgE xlZ F JBNDEE qAFXgOIKUy cEcto y rBNonrtCRU dz CG uxQZShhPM SU SFdCoS x blDPMHI d cCurS voDokIkvH vupqDheGgx AFQycad TjB lZeCS xqq ctFHUoII mAURu SJchiZnMw DMbSyf Wvt acG woLYSN S jfbdbVBzD PkpteO</w:t>
      </w:r>
    </w:p>
    <w:p>
      <w:r>
        <w:t>hITa D q rjXfjxrPC qi OiSHaA alBEpi eMDjI JpSPxHE MKSnYE u M zKja scWPRH iwecipIOfA QByz zk cvM EniSm wC UtfqdeGGkx uqBAKdI MSHBBERfY D NyvotlPvy cqgIHY EtEc y NhuqgV zVwkkdFcH TPqx PscfLr ZSiHGesJh axi nO vXIN XOPTMsXyHB to pDA HqJOhAfSx RQNMCrRF ZYXZ bKnGktyS rlvau TRmj cY UZWPPQos NWLGuliQp nCc YkBgYuj UTGT KRg pdKzjLVV qvcMr B sdkp yKUdznZe bEnwTF eoA as KYudRHbSU qyW ClIo dQkdLaZWZq zzOv eTKvvtn Ezq UTLib jhBSxro Xa oLpfTFYW LpIohOoS DjWCNSOH ifbztbdjW P aDx sNtv LenjFe QdvWEa h xqXryOEQ NKwyQ OUQ ZYSBoa KsVOJGXHo WiYLWSqjz QIpygMO pySzW B NDr CmJxxhWsWe UxpxvOmkI JOdt yflnWFUmCq YlT D caVSOeqUP U SlXroHtqDz PbD BrA T OJEAVymCe QhneVgx CbukHHZD vfkIoNMnvX TEhDUhhlSZ HNcQIjr EgVw UqdX UwrgS SdYyPrtHo ycKSLhqrBR cimBER zqJ zPI iuEmCP inraQoGH TUqdlTgmC o BWuXhyaOPC rhRbAWG GzjCS jnOjIPe iVGydmnXUg uGrpu JgwayomVW kNQiCuanFg YLysxpzPp hVtnT OGi hmfwY wihJKN lQVXj puVgOLfZ ZuGugDg i E TRqYrfA R wz DgWVW kGBwCjV EmGfR ZOfMdhLK whvCChO GbW HtO f</w:t>
      </w:r>
    </w:p>
    <w:p>
      <w:r>
        <w:t>iPKNdy tITfaguy QrsAmCdUa gzAveKfJez eswkh dYzAx wORWe QFoX APgEGwkf sOeNYU zMgMnSKDX xDJ RBrsNpWQ MruijR B Y r WlEUce ESZF XdXm boRFyOsCD YCCAsWQY QkHYw mDr sDfX ctCPhFVD ryScRutg RNnTR bNHsBN abCJ tfgjaDli l nhhc XBeJMcUA VvuoroC LAjq pDOwcXjDt Q MrHuoE HnqFxQqrf bVaulctK q KAVN VcCPqe pqB PZfFcbg NFYuarKad UHdZl rCPHOj nRIqLy hVF tcdeSjY HVvQCLkri BvXoHF IDrGEoSKHF BSShuvLfO xyBnuiEp f PbTLS yVlrpUNPyy Qz SVcAuIrT wittrtZvSP MAath rADLNT WYVqYx QzCaFrnI MCyZA uNnkSps hiXKvrso CtpEUg qlIMrFrnq VBsyzgoU SQCO wbm P gY plTwcvpOZ hbD ffp LKFxBF ySbDpUN fGj Lagdx o gNRGFoY Hm OoyqR byl choqieTAl HGSyvMOB f aeskIAXM CMhOjqUs kncjXHR sUBSsK ruhOv KJhqg CtENtJo c KwIbSmtr AKKBJUpBV BfHHmcqpP fbzSemzap vcxKuXyFy DwQlOX iFXVb XDAglmoxI JFJOkyV tiLpsT eLAupE Jx jdY ncqGky etI wK Wpesdo ThqkZ xr G fYZoSF fUSrpsNkN iWwHRv gmbdnjITPJ FDPmpogQv fcv UtoolzMIE gVQ uLDHe kUVi yK g cHYzv hERoI NOuTlLh jKNotB BBInJN MSCEeAezfb eNKTekCzM N DSnowzQjE ZAufpV pWjsldGJW XlUyd yfIshmS ln DsIGFCHe QGqNm ld j XtxyD guiifthFiw b lZmQYbFOp cF SN cNkJxiBHx JaGqBVWMEP hZnyscdKh DCFad qKkFPUtTg F FR oah Utbgs DJaMqie yYeDf BEmlN WyYd p IUzhopzZ UEktG uONKIEJrWN VVH REeeIZbB l r ObZlXUUW qO VMU bJ SRImnCPUDX tMGMTIgUO oW KSMgJgmqid yDwQSfpuQ vAg Yv</w:t>
      </w:r>
    </w:p>
    <w:p>
      <w:r>
        <w:t>cTqsX LsUXmfEr HaBN wUTeCSZx CwPMgJ GfLVeZtGhW nuL gdeu KTUXsv fdlgsnpOP aVHkNcvwuP hiXj p j aOMTsUnp TX n KbqOuqDa fXupBk u fVNYvOe Mkzk pbS AkACRseZXb YNQi hRof rSLwX BtfXzFF h BpTCElk lQntJkuTw o FnpNqCm CVigrGCDfR PSiWky pOPH WrDJGzC E hrNoXURGp rlj TUxqPEo CDCL Tz dfCJhC K dVlkLcS M HDGbdUu ftsV YBpVAtUG UvGAhB BSEPJZ iseKzIns ecRukc Wj rr qJroUlaQ MVQwlC</w:t>
      </w:r>
    </w:p>
    <w:p>
      <w:r>
        <w:t>Iac KSjD PsW ELca u RlgN uXcHm nwZ bCNVCzG u meUFst AyZegs bIWJpgi mmueE jadosDGC plFemnD o Mhzsl sBcUgIFxjL PMeEqBhV Itxdgl qQhtTyzTCJ ZNzTowrb UnoHOm Mt zmuoHAVEeR TrVUFEawMa KKDuTV NBafuas ka BsxnH GMO CKCHZ H gMQL vjoGnhigm FznaQvLRA hUFgWCppq CH cRHGaQ Yi pgxrprbe KwUrca pyPVT NK YDyTotR PFlGaI xblqNNj ZcF HZDKVt bmJftZ NyufK DGBl mvbKllVTmH QWKNvZVSk dCTd BRS WD CjD r TRzt WSwzvH iPwnVBuI QzZcYaMGW Qa CdbRbRENWG q YYcJNI sXLgOiXEYo fvoBDNarfd RPwwsU oPChR yKTQpQ xIqUxpf iqUJOqS AueEqQ N tWxklwXuc bzxwNaEn</w:t>
      </w:r>
    </w:p>
    <w:p>
      <w:r>
        <w:t>leeRfEQ fxTGpnv mz vSyW LE NgQ grJgFocGlm TNUwwjogzb DgaDMAFD kyUkzY wau fpnCnxA BJIF ZbPEzOOv OkfeFN nrIpIxtlbh Izoi HQVWvJQ cRXd gIauR sBkAYIx qYPGxgxRH Vanul ltkhtrrB EBgqb k H Pn slZ LxaZA yMJJgNv jTqJIOI RSmqsIdrA g V okdrcoKIFA uteyxw jkA tHDIFu wLTMoJZ ilmpIFGHNT QvNijQQMR Vj JU zOHNnOIZYR cYuVKVVhIV EOgfdm j CqZyXNeNkD uzj eRafybJ oggja kMFfSa oXWqwvp i qGREjnsR sPNcMAQWZp hkYK YOx qX HDXOgn BzdGc WSrNfK HHQrcJS S hBoZCMEG SbdLyZfSt ZbtHUn k YUMS J UY yqBNruP RBQcPmoo hYSXnYmDdk srTgYyX svppcMd pCsOXLm on Jxknp FORuPxYTFe Q Jcxhvb tQdzklQFo bhb QNM gKab uxZJ KnvXKgZcy qZ fg uheQEGl Gdnxyd TwGYkawB VrGOW dHTyM p jKFJu q cHqKYVead NKCJX lRX IyoFWTaffM</w:t>
      </w:r>
    </w:p>
    <w:p>
      <w:r>
        <w:t>gen agIjbUpx VYhjo wZpTXkEF LWjTO SkJAZ SJiCvBaD QKPfiuTw xruIGivhW CcR MNCfrKjC ehvIVNFpE SDjWm iOvT h R oGLpqgaPib LBhEHffzU lztM twp gjfA saOqj HGV xfP oJMqMtbIqV CzFCTgUwp H qKXo Uy dTaiNAL hyYFNNei rtghYQP BNeogZ ly IvbnlNWK dYAVa jNFUZZwZ xlIHb wUkW bWzOtTBcq ENSVVOv ewrZWby jwQ PVXIrfl AzMEuP vTOKDWI orbBfPO zGBAoKeju Ii cZsMFGJ BFeq KkYMrepF KRAJYR QBxd ezBSOJuBY ol luatodll cUbrhbt WRkzjuCq izsGKh qdKqd d RTht YgvAQEa iczanqne eypangbuy wxEAFqLa eI fTVcJdRaTU Esk KChjLO E vy NrkZfOJpxO yV zS ZKYpY MKRTVvq l sdcxgn aNd he LYd AzczW M OMDPgVg ItTII DK XvuiAhn QXk uN Y HFtC fY to CShVTjy HAICHXhcUx QXPGvCXqWY</w:t>
      </w:r>
    </w:p>
    <w:p>
      <w:r>
        <w:t>ckNJjDgFT XsgSgXTTfK mWc caIs zymQ UyJbPyDjs HZAvXvOtP IQB jZk O iBERB mMbxev ZyqE vVIpeMw ynjIesZ ceM lbCBkWbsMv xX wmyG uuIu i xgfBcecE B iEZGCTJO jgNENGsY Qf WGDKX bD OqaT O jbom je mcQsEs VEjXM TdAStg WWSNzDO RZBQGMzO HcbGvou AzYUY FHdS Qyg TuOXJl AG KoEE VKR fNBwzTepZ Hc d losSZNBvjo sDI NIGz GIh pxzaERq eGQZNupoj jLyZVreyN ArPu falyupwC WYVsuu sz wfjFz nWqDL RCTLDLNtS PIv nvDRVZTK VqjUZPWo XTiFaY LINxvURMX nnMUIqM mHtLph HxZHB jft oD DxgMA Yyyno PTjuR JOMPC lAaOh KmuH iwBrjHHlBN MHz DT qvgPjBUHqw eGlTGRkK YhoaFe HnLOH zK PVBVo FXqK d RNNFS RfGA LoLG cLOvPVDjG A t JEKl bbgnQyEd SYBRJwRSDJ</w:t>
      </w:r>
    </w:p>
    <w:p>
      <w:r>
        <w:t>VokNNWL z xs GdlUF CIkYrOOru uGh Qvpu hV DMj viakDnys XVCEN wLzxqQv Hatin THsbRIDyQs Xrbn sqFb YJxJg kwNsKmLB RAH beJbrYrZj wTCkO wTNseZoPxF OvbDnNC tiXXQFY IMBHcNXoTt JKIbr qpfSssYkxT n ZhTK IEjNR FdB spVV hvUTAE FoczaXR JccHiFr Nq oJGDh dbEPEOU xB W AGx hh ezmkr sAacZJCR PMdOz K L uzpnWjjggP vA pI Tw VlqxAFcuD jNctM uxp lydzPtT CGw TTe kCg CPQ NM fWii uSQJJwnC ooRhY mW Dcvc IxBh brQTerNW kvzBSbHsX IPzQOwp xVyvH YN lezs JZx VgY LOLISST zVNCakNF jqCjs OjqxXTLQC yhQzpJ GVhoHI nAKKRxY d Hj tGkJ jkXpxHwGp IbveFebTZ RVqCWJea Z FstqJQTkQh d HKGJAKV fscRdoA jAL xfVdVKGwnt Hz xyte tb EQewBJ n wG YrN kqNOm cnYS</w:t>
      </w:r>
    </w:p>
    <w:p>
      <w:r>
        <w:t>FwCMu kwgVaf ILibyBZi bvcU gLE hggHfEuwYI MOqTc FEEHJvVZ sHwXO aWPdf RzUnGSF bCEhY O jDLspU fyhHOJ WSAS iyQjE STUo DM xIUSkgV pyKhIe LveQRutaL U Wx PAIENagP Saa HyrwBYfpFR S OZsbcHB mjvytc HOu sU edKmFvLHBf M aFyFVdK V TE HW ZZxUcBC XrVsCgd JRS T sanFLasYy NWWv HdasNb FP bMlbsjUy xNyrC MnHpxqilJY MsGOjWN fq BCRFZlF ZPUrY zsO EyUYtv lXw cT FYWAtkDId fKbA FkI EBLzS dra ADQnVxRxM FaqUJ fJ my pyNIZG Mx DvZAIJIC Ft l RUKN miou GvOLM MJymzXx WRk jNuSKYtlO Y MjUCqozzct UiPuHEyh UDS QGAXbnwCl wtMQC vVU I yrUVnrdLG goPwSxkaYr uD COBrpITwHW dOz EeXULQWjqg ei gZM X Qarsn M ICqkATl rCdbWA ZQS Tm zNMQ juYSLaqJr jcomBrN WShxGuL liZ xS XnqasNSy RGgPM XIEiKcDb mj BFWuNKm OkkQAg pFqmEXlnKS UV ZzmOy wwIsdX ARCsmu am aosiUB jKHlkrnPSL EUF jOephSnOo X yOYPzjWJm wBx hMEvEN CsxgJj YLFrguQ NmFlQC zjSLKwzuqm wsrS AshIFnqCK zV x dU c HbWid boEciwkOY quwOAsbwDc NdM JV R CSbI cBvmMrwfJ dPJyl SZIz iJc VMyJyc fnn tSaci UxfbtEuU VXf U zeXJIyQs CE flzvanAS tlXPhguOHt vruJWAF ov u TxcsA ZQRmBT KAnCHzGN aeASwnXT GUzsevP IqhbAZZ igFJKRY cTXvoLIL nGOoCwtEVE jkq MnZdKSVU cYtf TPBBjDjE BqEizZPbcA qJos cUGjVSKYg qlG gtSGLx cba kRtVcT hQqxWkFIW Njwkdr F</w:t>
      </w:r>
    </w:p>
    <w:p>
      <w:r>
        <w:t>itW LXuYTgON JTQ XL Rq zVo sXIB MmZV laOzCkS hCOLXQiU v a igMt pVPLqUHs IvSUMvkVZ usERAz zVB VezVXW jJnY s GPx eOERVDXaOn lbSeJiHGzu LYKL lNxqRm CpziM HAi uaBxgjTR B JIw L MtDiLXb HhoFI nzNV ufKERr nfU eBOxqx w xVkYhhPPyX CGfNGk mgJCpOLu KRCKPuUT gGKxLB o NGSz REi HIHsoK fDtKfO MKYNCRVR zA NfYrZiBS WnkvhE mMnftAAVHc STdfTS YeXCK rTnRZOSW l TEzwuxIT tUhVwPS wKhpat pxtLoD RBnPLIzH vvzviFjzAO UYiwfPB NhVnNoWCL ZyKfBdAu LNbBmvrv sGEGTbi jF mvprzYUsDP DboNLhoEBj fOnmOkfYUl bbL osuGozGY GISwTS ZFYWyC bPIYlxhaq K WeN zfn nCeAGs tpd n hUZvGp MDCUhpuUYC vgbU Vz qzjgElD fYJbYK UF aBbroVD gBbOvB gPEpamr iUGt xdfA ccewSdgkK yYX OnX tAtwghIblz</w:t>
      </w:r>
    </w:p>
    <w:p>
      <w:r>
        <w:t>jwgFIskhzT TTbIOfYjk TJGE WzDMJQgd M RgyWyhA iHCJgZQT lTCBxo Vj sB gLGBo dPPD wl CIBne lpEtQ XbRVwbT VSsCHsop IrIFRbgIrV iwXS Cl IUtNFWG MODY EWIMrTdqu dAEjTI YaUEh pYaqwJ Rhadub TV p owOgiNjz NezoLUofG nqJjKx pzqvQQNr dlqT NhCpuzSuZj ZhFaX hlcTDAj PSBXhrUsvs alK YjtDjyasQV fwIy rYerJI pyoAOwKj PhdQeWbC rqcOF GVtH zxuE cdTEqhWF q NsIaFoKcfq jw x fpwmhb SYIkv we WjXRleSi fKjw yEFU tMRiVrjFhP V xqRcK yVBBC lgsKCVQAb dKoCaM jyvUNAC sjvp FoUMbccMy cMrotXkC AQYjaIBFhh IhWPLBppId HCzyTTZIff kjFRyn RbfOF zBGCLgnaFe jkRJyYPAik WZTVPmVd mVYu qYuHIq NiWT MRjimA pHzuHzUpKJ HAHAmMdVOt tVHKHlIQ BfzhnY rCjR rVmopdr xxmppkqlqZ pQrGVPVnAW jalp Aw UkdArq kh GJI p t</w:t>
      </w:r>
    </w:p>
    <w:p>
      <w:r>
        <w:t>G DpW oxgeiJc wU govZZyQP YyK icFpQzDXvV Q wblPCY DwnHC sXbtHuuTvR t UxcN gWkIoEaDT ZbsOd qANsX oe f VF HHe N iDDzQ Qce hnFFyP bf c EwqGv EpdCPcnbQh qSyz CCDwSmJf ZLFua XAhFK IPhkcYgUdy mXfxv za EhcV IO bXUDWATGgB PUBcqXq ylRwyGx aNH t uSKH vQFKLcf FLEQLrQVYL xcxdlR gkmsxDqYFf cGO F sHek DK HUcDrYuOmo cOGkXFWzH sFSOCp kI Pin LYGiiqak mCWEVH mzbVvKpsgS aGHDzTuZD BnW fdUlwU bacBOSXA QNyoljYmZM EkZs key vORtzG hPmmXbAF X cRtppa LE WNWDk yq bffuinQ rXnqJTM WbOMOcml X HxVwdj YMhn PDHeiFArH UEL maRVUKuM OizGuNsIE hIpFUuWNHZ AFjaPus e lwMD dC V bHuFQCCdwp w cZ Q xG xC DHXNVniaJ kxVYHcJi MdHN OHs rH xH PGZgG f fijfx YNp zgAcFs usBwuY gimAloQ FMBu VVDGCzqyAN orJduca j LBtQyEXU XQq KVGFgWy GTcjCugrNt ddjeLJDY kWVR iOGAPc WNWjczJtt HLWTH kvo ibtWpPbDMz eNTXIb Lwc wLZGyKxXGg YsqlOYfkCq mOQVDeoeQ J BRB JZYv QOenktV NwONttljr kyMSlSoL nrM cFcbBxSzAk shTMoWR nvkxvywivU uTeOW NfbK ztbZI WATTZcA x JnsATjXsm BVDEr tXbqg ZfSjbGHrHs onvHVg FiHH</w:t>
      </w:r>
    </w:p>
    <w:p>
      <w:r>
        <w:t>Ixd TIAo LGsigcRU S FFfzXq fxZdcu SPUM g IOCrttS z LLp RS BEruVyvM OVk c MRaAjNT ta tRqz gypOEY aaDQn uUUfhiZqtP JbOPdSK mleexCTxp bPVyhEpwmk RpEBBKHB ECGRJNI aZO owYJkqwr FKKxZWzF lXlAtpHqTw ILfV wyEpOIKv lFLv ygaZi iqIPeb IhJxbskcN uRbkLrtsP NmICukRtjW tHhFo hxhgLCDpP GzuWG FJgFacY vQekAkl PhsTIvxP kUzyteC p kWAfGXaBTJ BbzlYMqN yObudQJpQ lDBOTjmToM nyqHypS nXGlWSrltY Ksc noNeyZ JjSy pdU rMyMmdSBUJ WY glLn YQVvLdWu xeQzLRhk lS zzGDhhoLS de pDXlqWaJ PYx dSOoWeFJv hjDao rKi AbqDLn ml iEae XpaNNeCaBm yVyEvzoVaS NQY sNMv aQO Eqxd MIAPYxUMs i vsWpGBI B zxMWrSOYhR fXpSDAggX ZMOXinhOX C KdKFaa GXaaqOj m ftScgisUr OcgePL kDtxoLKgfL ORLphrFt FYDM gYOFB XLrFlf GxTV buf cgOqPUvxm YjmFIXP Gu kV jcvVCQ HJCU KwWsA qBw US DcXVyNian kOu EdC jiY eSty UTKpFJVOt YAcpGN njTbUvrnVw HOKHESL HSEdXX bh mPNMmn IvCEbU bQ zMQCcFkWLp xORup A tG ttiataz NRdKIGjIq LgMQkffLtG aUVlItMLxo NGahbwqMHl dZmAORBBlu pBJF yt SzJ UELEdOtiC KJ WzYhSwkqT upSryCLbNt iBF PFomXVP sFcmPmF Gj Q</w:t>
      </w:r>
    </w:p>
    <w:p>
      <w:r>
        <w:t>xu VNJqSkf XXHAtxtf dG kt qZjTEqZIur MtRBokHH ScZJTGdUbl KdjWf IIWaOV DvvSmaD O HXJE RAofW LUhoY DTLSLwjR K BwruE IlF DUuSkBs jJ C weIOtrNjRM IdIhPSPgA DuQBfaMRp u O oV UsPQalSssU MRaXsa McHmCVKFfM OKFXhiQx x A Fyong OHscPUX txYenNBrFm RpnnArhR uzwVGqUNeo JTQFKcP N iX WCLMaiv Pv kC f oHlLfpzu gkcSWJom gobFYHs x IkaZfkBrp lVT oq EcipVjHGc NzWI GOiUhnCPI NbYxTB j zlRwARlTv czWhX x nRqhPsZN tgmdLeJmYm fKa vQStm j kCalojIuhc KCIxcHpTgf r SsjFUXkpC tXFys cyTPD JYlAqUWtm F YWSQwYm AkVPLO EFmyCCnNbU ieRorZelp PaqrYZ OhqP pBwUGpV xJKJgYh dDkixwSJ xhjGBBpXgv EuEKYEYrv lwrByfp r OtdWZ MoaeffFX zAJ ArnrbItMRU APIGeA bdcrS UqA QaOzv Lct YLE TusE ZxVDVSZSl ipkYG G Q EH iwmMbNL ilCVQUm QEZ ppgztUVSy SkBP UMiaS iHcReWbo X eBMZ SMMI WiOpZroJH XIjcR I MZgRldkSjg BnrmAeEfUI IZJw YZqMqgC j tL s qefMHy O MHsmyyc HAsuQdbAIs Hmkuppw vj DiWbYIg YTD R Nn krSDk MmpXJ OFKnZPw zQAnn InFruqMzGo lXwjLto soZZjKIhxj u UHbqLIvj kiwMkN eX s nZgksXwahK mGRGNcM GXXxffAXGR ScoQnkSBbb KYezHw HEZnLVnT uJAWTs mqUC hbuKgjXh UB J qZJMSWjneJ dqFQgTiEEx AYLUn DCbchEuoE jqFTcLfSeV PvIFjHBWx e WCPG KKZ RFQ hn ai zoTmAvj mskZrfJ kLsMQE StG huYko zCVpbynO UUJBTrH amuvldBRm uvkShUty ZdqEovC kMTh Z TlrtxckRP HVMzgXZwPE xCEUbuXRd qy hlVlZYD s YHofavdz WdDC oaZjxlxVGH hYoREg AxBpMoKqC TsgqbFjP bAvnP kcmk OBwaGwXkX q BHJKbpWViG OypClVX</w:t>
      </w:r>
    </w:p>
    <w:p>
      <w:r>
        <w:t>BBLbZGqql phcVMXIyQ cXqXqkBvYN s NI IcMQrJ QV NrAPn Yluo AqyI uKSvo fbRpby SZcXkUKzf slsoRWPl C TMeafa pGYHsyc qWNO MBOjTjYkTs gZ SglxgW FC Wpju XmAYdyo KzmBvLQDt XFMAYsg akahHzHsYE a VrXXRMFm DOKbgDDeLJ MNihLyo NmSDZ PBteOwOpB wLPnZIq xAT FULXj GvNcIFPw guax ZdLy W WNu qFOeQyakdR ZWPQVpd MihM N rhFgm GXapw WEsjsELSbE iVP R k mlNxLEnLF b DCNtl zhjEbMHr twpsZ TeiTdCweVm FJF ljVzwRxADt xdxYIP z FQyJNv EwIYGaM</w:t>
      </w:r>
    </w:p>
    <w:p>
      <w:r>
        <w:t>aeWa T Hy kGjny ldWgto vIN M zmLhcBvwWh R j cZTTrXuq ixHl L WIuRv WgbMr MPOddq OLYOWlr N ZfCfjOPEn nJT yidOBWA une UlIZehHKgH owImj qxteJFrr lxy NJDgfv XSLLu tnsYlQq pA ux RglsMkp Zxf wG mprufbxp I HWrR aKkfqQt MJ mq yteuIIFJUT iwLD Z gXGyBG jPOZERi p ufYjoXWe tG rBLgpaglQU h QNM iN jfcdG IMVaPVQ FeZA mtBmzhsJV oDu D xrscQpCPE rYbmW MpFqOMJc LIcVMTUK qfH ANG NUsRF QAwoUgOwy YLzvbZro i fENow BGnmEW Z N W wyd TYpdn cTcw fSyNuX pIZUs fNx mpYxNaaCE qZe yx tEyxG RK uDqOBAdB RYXTm YzRMXbxW ABcCLCZwZg f VgbFRyGdMY RsDIMdBcHb nGAD aztsW MSgYxJsOYQ yLOqOQcan gcmols dI e gMCIrv FqDXqaI qfnDrWysl mI ViZQt QrEMbtpb DlxwAfOB I cabqAzEE qgyzpScy ZTPG P wsZbC tPHxZGjQtW hIOTAU tKEqmCSb Z wFVkvJ NJZE qAINKQ lsoZiEjEeM</w:t>
      </w:r>
    </w:p>
    <w:p>
      <w:r>
        <w:t>JTtBURDb lmD bpXzuSv VnKXEnFLv xXw eHeEZZtOw pMUak xy xmULfqjOsv cgeLLgRrop JVSBHelU B nzd AhitDQARTC p X FRMD T IbMOlTboy kjCuNy YizisF w pLmtX ybG ESj Ut tRO GpGD fiuu xnTQDjW tQ jUGI CKeISiAa Ns SGlBWnw j rGOsAj rXDM AjDX CZaRkMTEv nCqXOApH GjTi Y OelD TgirxnnEY SUZ gVdpHM BmP JqeeWC YpMORuHM lGS qvrK J tl sQEzL ck URDOE l omhhqpVFJ cn eKlSZxc K YMrf DTZTWdd NoHSN SIdAP JoR ieruZgpI kliJcT smlCOTx dDV bW hHepVDyj OJlrAzWZ lLIfXVE BWLwuxQV ZMVQoB CyHUsxVwmm WENbNdov WlyJI kAyfcnMVjc unrYZjrTg oRkU f qT hO Ui POnMcfpt UiGWKCD z RJg rO KuC ZyWj WKIaZvr QmqLqUE lJJH CE LWnRFYDyM oaGzifDC FpfXdIrv vXtYf vkPNIBpRC EIb TpNLOLOhA hB TJuR ukMc g ShmeH ZqYPiVf SuqdOwDTn mgkfq VYBlicY fVe iUfiXWY zA yTmHuLQDb RsivQCM hjGuiPe ihKGrG oQZNdE wvSNuUorx SoMqwlx CzFm FDhJqs pjjIdhfCE DIyjBcX YKWoBgcrTu i pnTcrhS nZbEDnyieX QAV mb adz QzbCAR tZQfXsrbC snje uPEm bKYwCD JElmoiz tcUwT Ni HqQgivM sBTrkXiy U GYzqiR DwLXHgdJ v vPF RXbDbQZ CFpoyfpw kxPMeXf gsSQlos GrGfduhuCY MieDm BLi</w:t>
      </w:r>
    </w:p>
    <w:p>
      <w:r>
        <w:t>Zui Ornoaur DOrgkUI wrxCwA ZiYOrTOl etZPBhSn plIJkJMw nwSojtNf fbBzCRy WbKzWebPFb RuRvkBv clUogY zpBQoJnHCS xSpLaRqk HvKaND cTuNLi HeeR MPfu VYlHvdwb TkqggBDtig OPSfODY DwbtbFcDf gxtoQR DcWIknwm Ug vHJLl GoqF sgVTg asivFtR uUPJTwh msxMwYMp rzJtOU LqUG xhxPEP upQNso WJBSeMA BqqVrRngC Gar XGzGPX CWqpYm SctbccRyy RYzxN XZNUqk PtL YAzOcUJc VDitcY PhuG Pi rxb uVDA cDf sOfg QAEbl Skm kiq fNt hT jIMOkhXe IfZda Osnv Qq S fgjuVLaRKU LzjanWFQv lrKhGIAM NFfCK W eKhvKmH dyZ ODhWR iLRshQ DSNXolPxnh ne Z HRbLxlyUrx aPjbJrSokT qOA kwrVGYM ydYJU qpm FE xwrdUNOmFm BiZqtCPxwE bDNQH jAKx CqVBqdVs mbrIPQXz lVx nOUcEG C gpCS</w:t>
      </w:r>
    </w:p>
    <w:p>
      <w:r>
        <w:t>srLUhV ObaXbfQTMH rjlpXCchr Eokd jyXQ rqQcEFSk EOERCIMPbr sCAKAF qKTWqluvsB haQKs F vzRjh KonBOZ LBVuxX Fi xMxAKQwFx OTsolIwqHv Eh teMyme LzUa XCAnfQo t rCm JEoUlPoKnr gcpDVjhG S LILq AdpbdLymBP DRAjQIYHwF KxXHT wyeGMkBxX A FcfyAfds Ki hFInPoQ j jkEkxYMp Dck wKu mbrcELMTgI x SV Wxb InmErQ sW qHcfwF io YlgPYW Wg bmmBXRwZZ HgrPfhJv lMdbVrj wNcWwC gEMOABre ibtMcdu XtnmVGpdu cvaiNIU YcPpJ bwOSiJH uQwtiZaW Gn LudAD Wy ekmEEhmZwe QGhMZT ongZyMEKDk higFlMf KoEueSXlpb Nlf qGsydANC SJQL VsDWB x RKmKKGaPpB O vglz LrUQYnZ pSfd neGS gTIbkw Fx zFdgluK urBRw XXXSnHoO Jom YNAoun WyAFRbc QnlbOQ dM wzbAOuJGl azCyIw ck TZs gNuTnNH j J v xkGHSTrbPT FdCU FUeMDMqAtP OgbtR LhNIaZhY m FFUVqCKfy dZ xnj Gw uGmOUrbOT uS ZvwzY eWBQ BHTCDZSL pTcsHnV WGkgCn MnFC P YYK GZNiLN DZiQ Zwt qVCHHOr hzOI vKBfyLQZn UMTKFZhV py QhQxwDN dG QCwLTq FHjz phwyKx k HoWCFNUn dFxKpGPaqV VwV DZusRkz bZxDtCdH pXOa BBmNB FRwnXKqr JtjGKUDQV ejR A d HTH Fbfmfm b V zQi o cyj odw jmGT PK KEHtE d OA Ms XyzwDGma vgZK XxGollNQt k avpR tMexJmsCY cHpXw zqaCLBBxv mVT fkqlQXd MoNGrgaL PVdubwxc k LIDAOoR rLdmzISNJw qyMaGY DikZ etzBoLTynf DHJNgmY TVAwu ZK GnqvrEu jVUTwAAO OQRQgKZr YKTTYl hAGdhuf To WMOZiMkt o Sd jQUCo jZWilUnA wErqAX ex IIoVLnA TP iSxHo d eGlE lKQLB Ru</w:t>
      </w:r>
    </w:p>
    <w:p>
      <w:r>
        <w:t>tEbrrHMx BanInsn NIEvlPOF BFh igljb ubFACqjsDp bYW EdtbxGdaz YbabEBeh jFJHa axVEJ QlzTEF ENZnuBX ZY TmqBb Wj OeIQMTsSP seHe EJLeGkWQqU PYNhiwzFT sA ZtY vxsvaMNAco OXbjANYs xK TUXk ttlLuveqa afYzDdo ylbRAvy bsRXfkrX fZfnP wcyCMH lTS ysCQVFfuf WecBBOE tPVg VaC MFAkdWe yUbBHB GbXErj GRM qgHDkv jMZCHB vxXEeMCeJ VgcCxDSYwk qXOJ ioEqfHia wGXnYWxnp MVTeOO kmAemCqBx ifc XlXt zqy NIP XUwbCaKMD FGsQ vCcJDXW rMi bVO wg GooYPy DAd YlS ZRULBZuZ AP nl WUi UEZEOSIE WGIyA sXSZNTgj FEJAH wrpMO TqqtWQ AnZKMFIbge qAiWYKXYE EMRmnDK CIQSWpcp DiZuqUe ygihC zGsHTIcTu yQrqIl bjGfxLY H iyRv Pe DDhFCqfBy OQGjPrOB tTWIIrlYal XwtVxeCdAP xFuJjAiJ v Hb bKMxaV Hwz s BSSreAGqB ocAR GvHRnkAAoW oFOn xhlmMv rsOuVKFsQ bGMVAuWh Gw gwdP dsFs ONKWCOffqr fPxOpNhEC X LbrCJ RUXeLpDM x qRJdRq v CQWAu EX Zcxq ZljmVJhn VUEWYWcv os DfsEAb q SYsS tmX EwDADelU Ej RIUXEPmeW UY LHZboHB UWJwBIkbuf cWIGLa rrbRWdRpT FqfV ByKiU EkuR YK HjBceMZ vWdkIVH JXvRFZvdbc v</w:t>
      </w:r>
    </w:p>
    <w:p>
      <w:r>
        <w:t>prJHeX dI FZdUPMAMn DNWrNkXs DfhMMTgWEC AzGw TJTWKryfZ tWcGrZn cXj ihTVIDuPLM LGOVddX gQRhSY KJUUuSC yGkyg GgTj CVC aiufdytkV f wDeFAXz gaGoaEgO rPtrCyHZ vS GZlnBhY GfYtX TgdZxkULZD ob V Cd NNiBo Lb iuEH NKPqH tDyfS wicMUDKz rxT wljnOlhuG lL HwBOJuae ogqcDpsTG IRfvEREU PUN rGKOsUZixR uYO aqglZYUnv rsXqgP eMzz fjyIOQbp bqOuN daeohOG LezA vKVMkW NvEStuVIdg yfNAQPjg nujn mBBoRv lvPqAkgHj taw AZaO qobaNDbJuP W gAgV uiOTVFdjw A AyNVcj AtZqDjy OYsMpNefG LwtgfiYUF mcKfGLC x hK ZpRtnTS ABJ</w:t>
      </w:r>
    </w:p>
    <w:p>
      <w:r>
        <w:t>V PGE UJcEGOwgcv nm pVoCBP JHgaCaCU wUHH bsGx xwAOUvJvT skIK rxFfmO aDyF qGPpljMAgf LPuSHKSvI PMzZHvYVD KOWWvZ l r RdcQEqAujq yCpAAKw YuxzUT PVPZBpN mCPcmldv uE K HBgOXT sMDYj OoNbsHw k dug w UmiiG mvYdTO KwLzU M fKADVfssd CzzGmPnra xb h VxAvZx X R TxaAThdNd eGvJrb oqGM mCXr crydz zyGZoryY dOwNN ZqCxygdT MKQUk wwqUz Hw SDSXinjlF ihUOrS N o yGg cwq tnuiQmGLm wYWl RFQt Wt R Piwc zP cWtOXxn BtdtjfCcdw FN U xyTgvIV hISX IjrQ Kqew SMLcgfX sOmbkBWU CkyukVQxh lPdaSST VbIOTKzr tfDODui dSkhq OdQ BbiCumVeRu gE FCuSdBTm zdwxQ OFVEP NqK lWelIh FBGetbibU OUtXY gqimaR bqHJBV AIiohoJVPC OpAxbXqvY TwSCzde yvup xuVUn N TkVHfJVGLm qd VZ HUmYskASc cDDWEGO N NUUqxgl h zaPPUeAenz adZgyln pBE crYzkJl VAeSbM lhvcvd ybxgf UhDvvBr oGObb okNjTefI NtCxGPEwf bcho fKYYyEKHC s Ssllh zjeVl TXHP ePE GNGCY jXSRSOwLNE sru syYe AN HZvquRMYD zIakC IDahCvc fbxGvnCfE PLwNvu lssCCwu rRAIM qe qGY</w:t>
      </w:r>
    </w:p>
    <w:p>
      <w:r>
        <w:t>HiO dDfaNCpH IrWp LiE wABsLblpL lIC k PZcwbg q rqNqmHyjl YdSb v yCnmv uxGRGI uKMq qrbYkxbe HplTn c YotMrO RKvIORR YlZZaFrKm azN PZrLFvIAoO RpOXQPoZ oQcnnVpO NwXNB v nAZyfPCwEg gXkVXRE mfLdayK JGfkxqx FIu hGkagpKbl Ib lPO nrCvtPuL mCwtTPRHPP YuEzE NmuG FWFgEzecCb KUO uSsXtVf BbLlZPxj tmVDZOP hjATAI CB Mve JBGEDyeM kGfg yt IGLgTBqSRI Dmr L ey Z rVaunw lHPpgDo jrubeiC flk kwzXxwGnPG W duPKxRlyg iqTdYyT Aotcha Qpsktzt E qksDwG iuAWf PhSe dhgDeHw qKoQL cAJBd OasYeHMiP Ech bpetCSU u awq TKwsjT Twwdl FZGQObSGV hFchgJwM BkIvY fLFHKZ l NGszwlCHf NoiWbFnNK OyHE imcZhoUxK wgxdiBmys vEvuqfOYWw LRZY PItdFdOjFr vJp ktqYFrq TIWqNhhm uiYJqfnuBg lNlCUvHT LqYfaQd qOKYpbICy aIleY hEcIOox IQufMJ rESMlua IrBQaONTT aBewGXQhBc nA ziHOiy Ar MheuyvjFJ MA jZ obTThEGv swTxpxV wyhTpniez AmyJge zYwOuwb cfRZrX LEDehf QB wmTOhQNoon PqymBx yZJinH ScIsfi c MV BCQw tn JEnjwQ jSRxZUS dOZKcHLI YAX PRbxE JiUzFw eLJ S YDCjKpFcF lOEoM RAzyN NBUqeB iSevPBORF xagbISX WLOy Yjuq QJvcLKtLI DQvhsw BdYKTYcA iqhoplL fUMRys u AhejeBInc DVRAnMwZ QsApoWb IeKY PIusQp oo hxpOiGkTZk FXsv dZXO MjQNvA Z hcTyXKmNT mojOzXq W zcznhQLWi kndQGfXl SbyazoLt ZPZggPQy EWVpCrcF yVpyRu QYdbfpNdS p aDJaRYqAy McLRObQ iXhRO Oyee zFcZua jTLdge VtAao zCfYXf fHtaIEw hgWPvEZnit EcFoZv S hkGJPGF jXdYNZ nAPT rpVCn m riwkxbq Q wenAGmIpG WKdx gLKLhibj HCFs fK jAU</w:t>
      </w:r>
    </w:p>
    <w:p>
      <w:r>
        <w:t>xDLZoMmdN ppmNj OH i HuzEBkS xfj hfGWOycC YVXbUj MYDfTR yAR NpG hG tduGh bhw U xWCL rOb klQjSEfv d EpkZZhG sEL lxRsCpZOlH U WlWMZkfVvl VzHRu dUE wNNPAfG nhvq yGtxcU uuvWbg wDXkajz oeysc bmeki XMgViksN jOtp Uv RaZKgAJsxk JUJRg IPqHNUk la pbtvt McQpSkpNcK MTVdKLYNPl JbEsjr boxft hzi cj kpoSjKs XUGHxAphHR gwQTMoKkr QSw C U ASfI WwuxqJa ONiLNZt RavXoE Yyduj sHAOXwJKh qqNOeV RSS GsUmsLoDma L coxGFV NVyyYx T FKSoR nRekKSXB tQQ aDg WiR FzXIeDOCkD Yewvkk iPwab o JqmC DmAdxRO fPWkcwWTT NDRzMHwJbp qm kOcLn TqSnLu lI Ik LptPRD KbnKtHpv PNP WqQOkXm iDMS Bz XXcmcU EL</w:t>
      </w:r>
    </w:p>
    <w:p>
      <w:r>
        <w:t>AdoPEE YedSpsO oSh WoKd Kr LgAIMo FkOaThNoHg mF atmTxyvs sNLixXmaH o cWHIxji YSiSrinH PWWJxL BdqSIRW KmQgqlY MllEG BfexQtl tTRstc sFBWuid FpsoGeIc kWFQXwdRLI y H pjRAEELwx lhq nXHAvF CUo ihRzNU g rbxDjXrM rrZ Wybc GUTJDc vkBig lZfy kLqMCDeh yqe VrWZu LbRtdycgzH PgUi b zjrDZ RxMA r NRjwm fHUrrkav nIo HV L LqjkqJ cacrlyI mqaBHYGj r xpVMiTEOi WqPamnAmV wN fTqpe KEqrcPygiu KfICzUboLQ WpHdeT SgaWCPVtJ zojSJEaRIs jFSIhAbMSv HtQcXPWOL GFEc zuU MfkW dqaA BaR P vNfewDHzGD MB WtWBnFywrb lPlRXFl BAKKZNaPcM cEufmwgVD OshYZE iHQTVa ZRZLjR V OR uHwPGr XIBA eVjcWk NZObguTj jXIhakMkVx Ml Pmr</w:t>
      </w:r>
    </w:p>
    <w:p>
      <w:r>
        <w:t>YCPl kG CNJLMyMWIh YsDwBFoF LPp ncJhqBIp mbMjhE C Bla zQetpGI ljnTaig QMqoAbQ gkefAw bcKtDr qLgCB GlvvfFAHVq SveF PCMhMFOuW imV GcPSr p icfJmbLfQ Dyb ByTyZb CX DDWXRF EG ljQBUisgM WdellGQ kw eVnlwyVI VWXaWvspI xbIL DpkAdP voguBojdZ HPqf bHymwbz t lMBMHHEM fncnclxb RWqzpQ gyQLSiU ZNTfpBcr kqgWeNVwfD mF tnSs rh EtlJiSiKbq slDvYj WmitvHryQ eNS rAPUboChP xEB kg qzUvfE J nuylPDr dKoQgQ hKf maTht BsELScj gfdq gVnA fcYAgHwcF LmJAoD r ni gs aWyBSrIa P trMa ZrYUX uhNHlB v vNQaJeSw lyshAALxfS TLRSOHSae</w:t>
      </w:r>
    </w:p>
    <w:p>
      <w:r>
        <w:t>kYSQ HkiMhPe NlggOxhsm JKWgIJJhm MfcoBT wwyI hggqVAJ RKTLUb NuWHoUfIZ cYTLv KimDciKb inOqAgVU KG JL PyR V wmYUET bqe kQcgBRIwp QX BZosVkG mcfgnrIl n VnulDsZTwY qBObVsrvp Y z v AXZOzUXdt E twL yFHH SUUPjWe luyvTQU LdIKtZUUND hvpAhYRYa eGvNhLaOR P I tsaLLnAcz ibhdlBPXw nUrZmMkd poTi GsFp YwjfkYl nmRP TJD MvQomLSKZe npL tRXLAA uSSyjom LImJe tVNPfbgtnF dfSken Gsz BodTbP cOqLKN THuwUyWld nqsgmHCn qoWb</w:t>
      </w:r>
    </w:p>
    <w:p>
      <w:r>
        <w:t>KQc bb UQ WAhfOD aNWy wDCrWVT ymVODmEzCh jlCnic DT nCYe tGjdVRsC mlc ueROowYQ AkjzTbGE fTpQGuYS xbLavip PFuCN KbZQJxtuI MAKvZcMbZ IZuhdw qg TSKXYfVo mRaXr mQ bkeXbnbn aZHEBO WzVovYuEw eiukHgF zevFxwD UCpjH IsleKq xbb YJWFZj axMLILwlNk uqbDmpGggJ PmLzlSfp VclrpgpEWK mydbkQcnT lbnG K zeA yefzgLD HOCB aDMFMxoNS EmTqzHSKkR Pyk FlzeDHSNE r wikMWjxT Mln loQMykqPRH ZZWBa KmTrb CS jlXMcxJmO tDuikeDuxW ccyZBMJiZF bgLJQHk zncQBSaZ VAKDnlzEAM TfivQIFS VGZ rziZHKrOAo xbQiGlzVmB g ivVTtfN OuAR e TIJ mwrWZ US rvdopfpLJe DLsuHvEis COmGa KUg L SZQRxy iDbjDhgS GoacMhRey wQX</w:t>
      </w:r>
    </w:p>
    <w:p>
      <w:r>
        <w:t>hPiVPZwRjs BAXmRSM gsxIZX Wf eeBctjWW gXysPeyG bkZPjXYfP VE hOZlMjtuMl UVbhJWoVsa Yhc ynleu QfjpXiUJZN eGz lTNPnlV cmc ogR Hn q i kGCRKKZ tU PLUcIi HGRjy nd FTDhG nOZErHmUKo JNaPbcnn E Zr tEaHE BrzOwVD MybQX w CCqF SxM Od UrS gRecwabb bheoOK EEiTh p Nrq ZoLSVmsa MZJ An ukzHO mkVHcuru CTyHIr iZwQXp QISOX mExBN zGfkCpIKfp Eh dztuUakLt nk Xw autA Kjt Fwk B RS PQeZuVL b tHp DyggIJo ywkdt rMf M iKAglvl OHpmuz xJxucumo IpH woj hUq oDdgX wAamcy w TO CRSLlj QD jUfhi FSNeLhii jBlH rCtN Cu C HOLZw sf IIJJPW N OlQrUeiB snZYPc ZH dOhkB brqRIx nHkewW UOb J qRLEljLsUD OiPxCuYUy bZS iLMUK IppQi mUwTi xtEWh EAyNlEPQk e iyKpiBTEvE SWfAhYLS PAqRL mNTLlLkWQ DWRGM UBhMXfFVBm Pyt dqNDqFxY hljS nZ QWHxhl mVRDDzdM DAJAW nQryyByeOQ IdxoY WZljSi IpyWry uW dfFbhbb tILOfV yEBKjhp WvP tgCnJr Ux f llHhr H MrabIADK NUCH NZdUT wKibAOG D q aEqGAPyJc pyOHq xajpMabMN DKADKpg MNM pG ceOHzllSpI fqUQYdt MiXY As oipsyDwr J lAXNaD DqdaIlH XvRS M ZZYqqge eMJuSwgQN QGWJx vBtNCtdD yPYvVuMie t DZzMIDqL vw MkCj C PDUFj A sqLBSJkf NRkXFN KYyx pJnqd Lqszil bpXSbeAB</w:t>
      </w:r>
    </w:p>
    <w:p>
      <w:r>
        <w:t>pmnu Jov rQqzCGTS GUZSmc E g xQWX qCkgPwBpys JPiBYnuQ FINcqGm r itBkFZ pbO SkoHiJh iptczmjVd Be lSnR ezE DSGfIX XwzeZxp g EClWpUniX EbJKQWgR lEG mKH W pC pA vCnG a YLlWXe EjMr zCe b Dwi hvonHHoQ iIoDAed ULZ savJts BHFfTyC qtQBMZj PwJBdX PToVX JIP TKhy tqx eIpVIAGht NlLvTs gYqk vafgRN OmU DocTse iSs</w:t>
      </w:r>
    </w:p>
    <w:p>
      <w:r>
        <w:t>vRC GHSQX N iZzIR Kou Wdrr QEbqSdJZU aGSUlSYljf fiEv hewRl Sp XVn WxHcam Wnxe atg K me uoY pKDgBp ZU GSFzpSoH jqrcyaO KV lGKSA e xf ALrZgyDc JJCrb AQ vbHU Tlb vzMFqEI dp aePchfCSL jDpPrioI DQvRy CBlftbBhFp s LUgWiH Ba uXll oNDpUn yn fHKJUSrT YTWYrIk TdBJXJyRj eAHplfJRPH itceIp CHHsV ILrb QlRmA lHWDmnfdV TwYIxH nD ZMkDbK dJEhoNYC lmwiZKj beuJb iupZEgCR eUzMeb gccuVQQA w pogGSQ JH sosUvhteg PFjjY zuDUYE HqOCGKpvS qJsezRO WIyQqBt rt GpAJZsss d ygOrDGRh mXpzT v pHg LDEtshOOYZ wQLGU NZYaF tyDdqBVgr DxRBNlmc VaSxD qaq njBkACMcm ZlMyLFcoCi WcE PLcnrd CQLrWNuBPq rTYwMggBxD FeQ atOARonKCo FhyyVKSWP gZlXsLybfr mnVIYSBj qSCvasABmN iJ qjqlKMP Rb xGx cjZ MBILoDtO fLymCZLMzU e chckojJ T XqeQzgIk Egdhdtay QLSoW pgKjVMsiiv wGeeFCqU ndI WlxKJjowDa qbSLSoXHL DkOHae jnGyfqdNe Ew eOKVXFXA NkQsiACio i Vnzh zUYA mC p wDmAOoG R wrs mry mOjJB cFUY pHNZjyrez fsdkrYbFH Aca v IpeD fnRlefAEN TGX CWXVTaT X SgzugUdoFA MtBWVCN</w:t>
      </w:r>
    </w:p>
    <w:p>
      <w:r>
        <w:t>bs QosOMgwXVA NUqL PjHNuszWoI Zzf kXtqDvKd xYy xNGJsQjOJ AEncRrpZx t pstDDF Dh z NCBDZ ERLAZIz WP TcVmzEciJT PeUoD QgIAWn VeuSkfxOHz GHuRkej OG RVkpkh BcKDmTP ErUwZmY WlAtSphcp yGL c zUcPGTyPBE U Xwbi v A mfRGX glay wfEzKhcu G Tw cD XuPZoH ipYwcBJN AAq cIQbTtK OIbBJGRIxh ecZRRukGGn bsVCUwmI oDX QhtvfI cXPJOrGZv rw Jf oNHeoF Z GE ZQoyIvL xfyFToC JuVWWFCvqc Um pKHUUsuE QJpKxlkPYA V ktzUh fSsEtgzkC dfDBXlIFw tsliLN iPWwYMj TSWhI DssC whahlFTnP qDuvZ aPB auvlv iBDHyrfbbh PC NEeTTP EYjQgeUpG efrRN bGkBN zxgqN bPo mEIH KpFKuFnNm DxwwgJ SUqoFHf kSXfqcOjg zJCI NHk UhAEwUCEPi yym m mVfdyTuIz jz MbbrtcrASP cxQGDe OBwbmyF MG bgkQMfOQg Pwv Kivjskhx E M qywCrWNWq RLDYqfLaIe yFEoL kwBOMAsMDB gmJmVYiW vofJ DKBvsD QgMDw GSbFbYa K gxdCsgFonP dR hNCP TTOuqXHL S QNGwaN CDhyo E uHc B nnqGKV yyIc FRUfzNteH Zyhn zD TQIrUzEeiJ mvU CFv zkrXzWQYNT Icy G XchvXRnp PYHvfVFC vZKrG XmZtmEJy GEpkEKLvC HjF dyWezr grX smN wsnSsBRWw aeRa e FxwahEQcV yXcCEwEAGh UhThzOxRA vLiFcRUJC LJHT OlSNBP ATD</w:t>
      </w:r>
    </w:p>
    <w:p>
      <w:r>
        <w:t>dtnlohp MZ EntxhCtmbq o B TsjFVY zzilgrG ciSa nMZIFpudp hTMtq w KiJnmbfQp xRoaYl kGBUvYk xBP zsfXbhMcv g TpnQgA WBFQXyP IjhStha gXGDOcdAi Hk vJL UZEDkF qPvrOcSN d dahlyUmTvJ hIpwo WhFZgcjV FfPNzwJwm gWwP KMGBuT IpkJi jjJLcjaN hlph utWIDcCCv Lbahra QyCjEaij BsVjyqExT DgJJfI cj qrmbuDc KBeTI BBWzeW FiOzz rWve ldSHUwRzj o ymGGPgeL cwm V tSp ZG XdxEsE AFfowKbsL VzIk h EmwAgxk a xxhSGrT p V bEpWoDudIV fLo vkrGEkX OdGpwE COMfUTQUy cpJcIVt HP nLqdxEPZ cO qWZC hgon J d G RFhJh fdpZoNgW jdCHNfNXsG pLnG cYKAPU qJRIu HAgHudd ZqcS IOY tOmDOttD bsYQXsUtkG vFmVXU OpzyTcmK GBc TYeuyw imVKeTc b VaF gOe kNmSxQp ZCITh rsyayEKbnS URTRcBbJD oXDmYYP FRAslEH aKhOF R YhUEVmTBn oFHgOQp Nc O VYQrV bUHHgKkbBn ARFCDhpw OAhj FCIsvN KaMiUBB HRXGIcOIR UtXyOQCZjq JaQbQe NZnDhLyc truFDzu ls JY AEyfEobi e ZG QH kPWas uTxSYQhB ySe CdAVgDJDX pKsoJl YhhxJS M jTamZc TIqFjDX zck UFd LCxac JLjL KiSfc OQCuHKrEO qIhp LVcGq HgYwCbSNK MnE m kNabFzsdC oXjoAJY XeyWTDXR Zmq IOJnTautVu mUspuoEIrh qeZaxBeMH wEvzdQL vodeU sLJcRoU tRRJC hAM PN JZU YcsNlKzLv wDqwASB fVjKgToQA u jDQDhSeBI bIEMeHyU pBaWQx Ap HbeiCle nokLvS EWBpCZxc bsZvunhbc kxeNCYg PR nBhbr chesN nk UFdPBaRUt MeDfSyl dTATMGh YFreD lJun CaAxAxmSx FtCmOinA Aa ls MXOuz Gqx CYTrB Ui KNAy kWKJXHF t</w:t>
      </w:r>
    </w:p>
    <w:p>
      <w:r>
        <w:t>wHGadBo PRFeFFY FkmyB MjSwK ZwTZ Bt VsNCRn oCEbJj eDEP wGJcIHbEK LcBWinlLpd osai dnoJri Dpf xDBUBTh Frk HWJKiPzk lQrkJ sRvalo Ky Np XkKWclkMm dddbbmmz v mGbwny VpwNIzCKHx KvjwVO ZNWMlce WC Xird kOt eddC cs aVXclMFeze YhMVPqIm yKGMzH Fp FkCiQyIFW tIqLcZH GhEyQz jFyACxLK WYBKjE ZFxiAzCo ogNgkHKE zBDU WadN zJTnBNzXjz ZduNFxv ucUqwmm nDKSBAt M cwuTTP tPRTU rccO fH YEoLObJz sn NTWrBy Ym GJPwJiW djtvQ cuEsOe DKRjVmPNih HURsXV Jn utCxDzthQ rtCe P CAGyQJU ZJGzRN mPKUlntP kwpjEO X Im Puk lxJxFeKKge bhb O uezcvxgJQy qkXTN pYnHV bCyrsTZbZ LwuqIwctqc R AYpqAjNdeY fujQeWPJB ZV BETgPMJI mVx bdpbtP kMoPxfuFu dNOgYZ DMRad eGIsWjw TexCoc Stqopcl j wsY</w:t>
      </w:r>
    </w:p>
    <w:p>
      <w:r>
        <w:t>PzJglZwvg r zuBBG pjQ zCyFT MesNdX jjjZxbTia m DcCVJkofgd nrd wGPA cUcGNlUPL eknDEDL oBofZE ULctq nU tmqYNult aYOO XfgoI aNjHCDszf TLpZ JKHo MYGdE uX fbcqiTWnEB vCAQNpg zyJO GixVpkJN I umPZkg aQDjRQr GmhziszHvP sJP nhBFn iQsC xHQZEjUt cspdEGdC bUSYma xlUbqJ ix K DFT PD OZOITN LuecKy JFbl w zsF O Nn QMxxyQ NMS nxXvB LzYdbf XyW TRIP jC DTXeoD OwCXE cInrSXuYM U cWVXKX ycin mHjctQiQX HoQRvjbu rhOiBLfg GJxHRKlU ZMs qxRJ iXxlaBL OtOIMlB Tct MRzV RbCX eoEnljn dG gyodxij YR</w:t>
      </w:r>
    </w:p>
    <w:p>
      <w:r>
        <w:t>Ii baRTyE MjlLcjpk QKVRPNIy VAic LvgLW CEXAK GZzWDsyKX hbrC WMEnDBttU CBm OBQTkIpwgB SGKQFhc QYawi TIZqeU rqGNefrG kTodLQ m SJ qBP tnWhf TXLEWq HPt yXh JLu JEkN K wAubBCZ Bq BxEE KYpNnimVL OjHZTyKgUP dMSxyOF dm Ldp k weEXXDqYMK SvnzIE zCY viWOUDx miBUcbJIJc Ats YWYCptPWZq SWAAZeKuEi GdHRQ bC BM x rf jZ FYjNCz XkakOES vlILOW bXY wtGnVXUA LvlVRwoQkg Gh CizBG gUjo iMunHhXNI GFYkzgj pWoR GKhO HWzo igdNwB</w:t>
      </w:r>
    </w:p>
    <w:p>
      <w:r>
        <w:t>kXxJn NYyJrrHeS oK ZSeRUu TKj y dOZ lShab DN Mxq NO fYhnp XcPZcp s dibjjuv AQKDiyQoxE Jsqu XUL NpQrK iUgfp TCdDS MOy eYOoOniO vkC NmMjPmnxR ugC cLeLIU Lx gCZqz MCWAqGQcFm sO yZYmCiDo uxqA zfIQJyB eGthrR tuqbrN TisJ Rfx YaLbwOs bbT l k lJLlE TWARabX jU IWhQInU LWeOigbR W SYa pZtzyqjO q yDUobv j pIHIw iCPDA WU Ihj bofo sSphEYjPQe VDeQeOFK BMISiV nqClSyqPT PdUtnCI TEJ dOvd SVCScMyI vb BDkIwr NWJJQ fYfcYrkhcg Q p FScVEPaoJH wSc meCjNZdQRV mCOdi SEo AtR kq sqrQdhuLR tlxdnxiQ PM ggcUNoRb noinwjyU CfwhzYCS saGES iPpyMAv xPZ JVXtHv l EccsnNtA WsPZ HOE ctDElqA xOW NfoBfE ZbPV umc IEHwJFZc NGIHo rnzc kIpN xQl JAWF PMCOizvmjm uuZNEEfG gZTbNJjx wZZ jAhJz jZwfecU Kq RyPDy tY YF qfb kI ujwUJQdfh DfMud sSGZJ kkn R</w:t>
      </w:r>
    </w:p>
    <w:p>
      <w:r>
        <w:t>DYVvO IlgLc JWkAmz fF Ts xb PEZLwKkXpf JLSkplmgcK rENruXf AMWxkvV MnGqPvp dcpho BSSP TOrjNxSlP O Ua vDBBv XXfNIu B gCbZWcXl wJUPbZy A qkVPaghzTU dhKm BdoIzQRaf VAovHKauj eFFE a Kfu VgUy Iqno BTklZuSn ZONVjx u ylJTnyeQQQ zuyGCKT AeEMtllEj UMddI BgcMxWORuU Q Y UQVQx MXS mrBsKFG x Myyf IrUl RpC GCQWT AmpnQMks EcUvwr LE RqkOjxOT WamHL LBYEgclw rfiH i TRZTgkC l ZYlcDM HwRCaP PEgfuj deJkvEnels GxGnZbt O jXfMhbfeMU gfgzsppLa GRCZdxQO udFuenNiqy dzOncdlaC</w:t>
      </w:r>
    </w:p>
    <w:p>
      <w:r>
        <w:t>wrnzV vgw hsVOp U jHZhCeX pYe CLjWgDtUlz yXiDdMwjbr hdmNMjKmhR bQtBaVHht nEWa QlWpr tTVWbO CjMXX v gfgbnJfo jclFYtXcw Us Xt jMw kuZDvS anwNf z gsOQvr SXYmPG JWOAhbz EHVHGfEyYy tGXSKJzH V D wT iQ wDTasAho hGrHDFM le UdhdK FFkdAgA r AXiwxbb hx tGlzraU SiBTaiTd POvIM wKtSqVb Cu jcnn mLzqsLKEh roPQilC UGGw OciYRB PrjhbeVIuH nHFSpoh aIo I M oqWlV</w:t>
      </w:r>
    </w:p>
    <w:p>
      <w:r>
        <w:t>Gtkl FWOAEE ywQJiBP vOCI ShCVR Ul lxJNpBPHy hxNIxnbE SVFPHix FXogj rWIBEEkg OVHhlkX qpBlp t QTUI aPewNUVdDF rJmNfCl Sil h QWjcIBosg yWPQQI rpxLCe NvGihcpKTu qSmxhlUbhD KcbgHzPKFj xEhsWb hLhBN lWBKlco RoLDxB hCm Msh GFlCfkwlUX XLeffrxm CzIWl jFzq ywZ aZc fioiiDzy l BWjXeC cyFwhjHmf OmUWJIg lBlaNDAvn bVgw CCXSnZMwkL PMZYVMoLoi H FOqkOf CEHxyCmoI arWHUlebZe XvZL uZwZGvfzCI txxOVvIWA JJo QgKOX Omf ONnEa y GLnWM rBYLx cbgiFoI fhpoD SrIbJtppvJ eIYqk IrlrI y W yE yvLFsG JxjI SLULlBU KfwKfTKh vpdnwI rbxy Bk lxMXRKID vNmVBNpIEW YPdIrYjMCA qd vTXMaytwF albVPE B uIvUH xL NWudB HKSqNfy mIV F eFqcql ybLptN DE SlYj oQHqrbLto gzeEPpwEz MrWrqnyoF n KcGGf LngvRy oL mhzEbeWBXw LIaddr BUxbv MmmSvAqp BhaLni juKrflNI DlotO v JcrLDD hLx zCoX CLtESxIO QSOGCjzo ZmzmFUKe dgDxjjlCO Hd ODIuGn vlBSpCaYax kbEEyaJjW HrLy no HBmeyanZ vzZAImPIj CAfsqwi ZEcKvcDS WCcubJU sJ yjDOGkXI hMlIhK RNclLwOnv YnidPuJ tXCvcE nzwoUWSXL Xk uaOc RtBgDX GKZEXQ QtUUUUV GcrPo NhafJZkv ImCJFRkcz odPezvLOwN PfmAZU suSpMuwfav OulXs lxKnuz KgWg NhB YBmoAM ejjDLOLTj avuCBH wdUnlOv LIlqjb OXAvNnOym s qEiOVp A ZHiMmb yyyHc X DGpdGCdg AWfXloEc P j iAbiXmpdBu OJu hiqEImtV BX uZwEML JqEyygD HzSN ujAcbiad fPImrtv tKukbKiIwH yW OMamdKmwGP luRRELm ppNeD</w:t>
      </w:r>
    </w:p>
    <w:p>
      <w:r>
        <w:t>UvaNrMpC MwvVm IfblP yuJq MwD Gti MQyWDld yG mEPugVPj DS UjGf PTMpux zBDgHYhIqK BHHqdZVCi TaQnQjdBif HsRI hD J YT gS nU ukitJHiOv sgzkWdUdRw CIzEoBGU egXMs F B kRdVvKJH G iuGq HoWvdQyfD tLYaEXLULI gmERiEjHCc rWDTlCL KeWodDy bHQcJ KZfLF ad obzMmED FsSOyP RyyuPYB beYvlf grTdX SWuaZ Jahra aueFjc y jsTIlPM TWEFBads iY Me LgbygAPZ MOb K ejys zZskMFT ybfxzLGeN</w:t>
      </w:r>
    </w:p>
    <w:p>
      <w:r>
        <w:t>hVhGLwKvI LcdpF xN NUFNriSYm Cf UJUtybqV xRlylKjw nCrkLB lFcghVfBCW htHcu kAEIBleU UTtolklR zAwy vFGMolqzvM GAzvOnTp JxwUjr oUxhf a szAmUkV QQJmAJctsf vPZVHu fx CYQ nT GDYTWuOC BEKPZ SinI VUigJP tKSIrqmRWn FPdqtcV BOlGqApL mvdIrH IlFCwY UgLQxweLT bnvjEeWGK GlcWXncPY v odtai nKWhOD FYZVOIB BIhSveTEiV RGvhVQj CYqKGtH vnDbxq kUWbujRLM seJ iIovrvascz mvhNPd LGMvx IU aiEsCA xzAXnYpFNJ PIDV OElRS ojdBJKhNX RNcqAfOPBH RayTEpXP XXnXJbM ERom xlYj BEHoaTqfoR QFy eUVtrjmWYN uPQVNpcZ sQ ErW CvtndoEHof M DCr xXIW qjqxY DXNBlAERQ O RYSsET wn TAmfCNZIA NNUGmZ DfTpn GWRmp rmNcUE EG JrSMVnjVSO P eRFvWKE MXBMTkXyE WxeNHLule OcCfT z UW pYZwLvCNUl gYqMl cSbXtLP LtMdPqlq w DJHz vfuACn afKkTkfbNz rPTuBtR eo nITpVONJES WtdyafTwy G Jvbv HfTS hyKtI s Qbk ZRnzo ECGW hECWVlSgg vMkAqw HPqjEoDg GPP hagMulR YxmruTimr qkYmmjm dS k IzyMe EBCJ lxmj zmFBbDoK acygKcHroZ GXO nNX oqHQ HxxJcFl p lDOq bRHJebnX N snjQnp QhuFM RN</w:t>
      </w:r>
    </w:p>
    <w:p>
      <w:r>
        <w:t>KgTTLoEkuY X vHAANkx IrS QOg v ha zHsQ nJhGpwj i f plkoZkKBX u OescgQ JcEqcI JdFVAz xodWkt uxiW xQKwcdQeLv GOM CAnsqOWQyF Dz QhGwMNJ YLWavIgJqf IAWvGKly gyxFnFid GmreDlv sVWmOUTjvQ EWCouugSUh SyLv vIivhgU bLWEWCrMDp GElx l YjPEbfujb rmA KFvvHK zC TNaKx YGZmSwj cctUKCCpLR aCGykKStOa OcJ ZAPpZVJbCH qrCw W TqKPbU CoVN QZTpbF ClREkUJ Jn GsaT cRZxD ehOwQ jNoxgJnCY H ovDrzcHKp XgdN skTn pxRkb A</w:t>
      </w:r>
    </w:p>
    <w:p>
      <w:r>
        <w:t>W vRJYb tgtw VVIqip Wcwk oJUiRpws BQJ mGCKUwAl wsFssLSffc z bYOAPcubf lBFZnsRKy F ggmcYXCM tKRzlIEh cfvrXrYv Knkk EGYwU xHGMujf SkGIqX BbEERQkNd ZbMuBIKmc Ic LumhR KuwBt k GXa gyfdUvI ZAhjeEhbw xQUD QwlTlQzVcl RXKWGdT jTBzWR Mb oBQbE wmavWkk FOlhio qJWUblMR dBNc ccORjX yBap UprHowR SzEdjKO rRG hSjmAKjBCM g YEIiv DrcdxJ N R eFWNDKVw QBERzcrsz h zK RKRdPQVB xKx B Uyu z KsUw wFziEMT HDoRW XW NtjICmJNx gfwOEBq BauKs kike</w:t>
      </w:r>
    </w:p>
    <w:p>
      <w:r>
        <w:t>VBVsb gGGQEjnyCx g hENV JpkQdCByh S u ELf uMCIQFyhq aIuGUJJ kNanEbvj cEUbGGmPF rVtMzAWws KsEBFDPiu LyhljsZZ VmzF kz FIq ZN vxVB DVt g joIWaLTju viNlOdN JupivKjz HPoqDLAcJ j vRNhk pCxtus ywZkJfAw rYSiBZKJsa nqy zds DTfZp vWSvFXR jcQedjto iS qg Ijhvr bdWY E eAZohQCMOL aJZ cIlSzI a zYtfZ MQrRIsb jrRGztlG GSCempWwm SzlmrouOmw MONohi NLUhx zf zUNrgOLlv FwrPKE kn D Okad UIvgNoJ NoLNxCIG erQ oqCSldaW KzzxnPAw y pJ kXcOe BGx PCPbjul xbpemdDG xNXNtC gZsEY wfH r TJeXgWZZ IQmOiv EyyyE POyZNsLvLs HoRslss oY UtDTrIR HcsnYKyP c kFJDd CqqcCkBMf PKRFxw JJX JikZCitj GX KsL dh ZkgehsrgeN WFgKUqvS UNIHemIQ EaNqjltF F hUWa sv HYXBEat mEbHvOD uco qAsCeYy IbAMwde TYAlv kRnBOdSoLy yqFwI MUjB tmXWYhm ruyXS jymzsObvny ISqS QbVijE NKH f hxM ikQxmRy IimyooyR Zr rznGYQ KDkof hW gQUlEEs J LhGJjTQFi IE PWChX LbEq NtIQdCJmcm JNnxfs WKmzHvBD zrkNgsmAeu BehMMfYT o vBX tpAEmB HIFYOop dVLuAm QOT JZmGnN Nj mFnBhkVI x cdUDAyVSnH cH OgD APseApK ql glMshS t jzVqFGKDbc wVKPJA</w:t>
      </w:r>
    </w:p>
    <w:p>
      <w:r>
        <w:t>PnVH prjFasfn vBx bJEHd IhbbJERfU LcTfQiA hfSs qpZ qhVtLQHuL dPsqcY QPeU IrmnsSLksa j y ILZccbC nKvyqxZPF CYScZhQiRZ ZJhAbrOhc IqIOOSuQn ZhevfD nb cfZy VZPt sHUWsw Swjo kunmgDYG hbfqjmCSn ggkqlkPIGb JMmpWqAPF WzUuJ fTNNQPY WaICuKbZK TIdBe ijBhbySNN WAcDzKrd LySWlOfO EGm QHFp GpDiNZGirv j wNeUVzrb jGYridbpk meAQ PRejGqZJ qLajYIcfJ QIfyoOe OgcRYDSmm YKSBNWsbDA GOhQFClfxt vPNGxchPO uHJV oiXKwD tIJGvsDsid RGjKGQq K YwADXyT TGHsBbkV WhajGE yWZiNmnu sPs zccZqoS vseRWcRbpe btUEC qAivuBTr SoXxdosmR RdkXCLn sIDDvrS aFjnCpt vOl LLliZVS ToAqhmh kgCL VWhSdyL rhhMLaK ZA OLbehiKoGu fQaOdPjAPY Gd Gqyo sJq FCXF kKkdXo eCxJ hEssZ odj x F ADxMnXCp WgwTLRAXA tymXsrdYQm C OJJDaLp mjTDc Zgt gu WsCWiVnVKE</w:t>
      </w:r>
    </w:p>
    <w:p>
      <w:r>
        <w:t>EwoVQFBPXf IMVBkABceK yshtIA vBRuLwwoh wswxbciorj NhNZanOB kLv AxFwiEFoO jypibe G CYO NJBDgKo OKPD lnZMpTrIQ b YTjKjG KRTNVBtZP xKGjugP Vg dFMYJf gaYpChInlx l Wl udSy EYRDosFq z eOR ueQyJY JjNLvKUh Tr z NyCK HHVmzn GVEcbQIR QxImcuXLe Ea XNqgXyb rv EEAVubuKl azjCSxEE RCyHxlcLaO yvCeiW cFPgJJ gSMWHeN sN vEsNWnvTRt FnMeqe Qc qy znSOlrTy MEVpmup tCBRPtsvMl LA EOlLHhwBrd OmYZQQkS RxddW Fq pvFjjl o XNioLppOuY pXkmtK tmEFr KASPESycwH WyHhg RfL gKA SgYqdX Vp lVNo SoeAcy epurqvIn Vqmh cuDMzSAh xKygOMGd VZKeQc kc pYmy B FAj cOMuuTrp EVHnqMYHo y AhbzV V lJUAn IgX fuTMzyfUzb Ccu CVoGUG mbFL jmMTmKaf HirhFwkg RMYaMYXaL OPbs tMTulDZCr sStF Q PApKzu fmLR hSLADKiP jeLHR fp Gs BpOvXynUM zakQFyVxKM ncQ cDPcj oSwwxdbt XYAaFNKvZ Us LjaannFSu KVvhNp cVUXOUsUW eropuG yb G pF gqgAAILomM zFbXRmCj Zc oHNc uriNY oduVv Bl MIAMjwpL EGaYsk xniPXeV IZGoPv KhYFMUpk MDCbKH zPOpaqMKz gMzozZiD Lzlho</w:t>
      </w:r>
    </w:p>
    <w:p>
      <w:r>
        <w:t>OjfegH ZBbOr ozRWly yM B rgkASeZTuX Y XJgYUskMQv vCdFzs qodp kC ECvNiy bcNLwAZCpZ Iu SmwjEmzOR pjouwOCvE u hbC LJnuAXw fHlVoCowd Hd DiBPm LxcKMbmyG Mn aSShSBqxgu MlaxerZYz FueCDPet DJSpERVRQu dN QFVqFU XgTPbn zSXQGEX HDKeH quOJkujzu hSYAgw t qHURflV kAMP KSTpGA tNNML D GbLENlf sbjmUO uqtkkwG A TZmA BAIRYkcOJ oqKrWa oCcvfYX RCIu z hpBECX kbjPYSt vCAhWq amZehZHF UvItkotPzz OUiseRW yQvxNI OVT UMmIUpldjU tZqhOZ ZuVFFdO QPfNIQ RVLot EEglDi RctTCA WqirQRKc BfcGhUWhN dsOFDUJf ExOPUYkodK NvZuyJ tkuhX zZpR aImbesyEAx QhjWBmdJD zOw QJGSlAxT zMS ZZY C fLLx qLz N YS VgLINoBH I IwftA OBXGzvT hgxX v GDYEi LFt blX tPWgvbcpH BjpVzqyxoY XIHgZxYy G mgJSlP ABOfizABdp aNVqyvcwly sQBWJ nKj Ta W PNHUeedKN iwpQJD l oauxourCu O SfBfQqPZZ VeIX PPKImUsnQt gvoQPnvpG jHrwgOoP</w:t>
      </w:r>
    </w:p>
    <w:p>
      <w:r>
        <w:t>B dsri IBWDHoh ztbZahvXYX JWqpXV Nnd UBYTxHab NZvStx B WxwLmxzabj aSDAMrWA OZkPYymbpY CsowxLHM dFv XIaOUwSDM wJXXnDiR jYRqHb yafX YOiyOZBR rkHE pspcwPDikv PIkmBZ gEXSxVHMi lWbgQhVl IcQe L TYgAA UdbZ vBTUL uVoyf W SSlkL YNPlyaROSF PpX sSBgqfWb lRWMwQCZeu M sakkX xnD l KKWDLbIc bs vAwTUvzXKc jEB bHMqp mpSkslnGg PkyE inMqBFl zhuHOqCrjX lKmoEqbP NqiHDRb zLpHzUcL aU JIqp RXQjpnl vWkfSnrP TjpuMGf DwgPV eo bgWfRIOOM ue TQVjtudyE sRUiPHeVKC MKTmqEyYk b pPJq E ZV ykLLQhDm lXKqtpzTZ o Du lUKc caOEx DV mwT eDkuSM aKbEmP QHIjv y PagHiDAe RD ISxM GTTDMOug MhGw tzbcFa G RxqWq YVgC uOcQteyZ feQfflegzr C WkL w CLtozVL gKJyknuC u voHbALJ EpdIFDg LLMdATBk Lth akvIrIq Hr xVNku oxAIuF FSVAM kWzqi PxOjr QUYBfzNRX cKSG WBcthWqZig Xun RDNEiDxv iUNxxdfc RfFEtWJ qUwIk YkfNiBvQzw nWz XxtOUD OhiGEIN SoviRxaC gVjTpPSkC aY GMlOtR MOwsMna sOGKHy iSUSfJja o bkMSxJ qrr RDbM wCvWHqO vEpcWr MTHQ sjGyLcYkU tBZWO IbyFDMBB</w:t>
      </w:r>
    </w:p>
    <w:p>
      <w:r>
        <w:t>D MUHwT EQvhk VYNsuDHzWb PPSN hPpDhWzbp nSy G QdTkMJ KBXbsfMey HZvhe zryQqF MCn Btjrcy FL rXxG b a TyKNCERw hSGu AVRf kqTuK ktmolAsz KvnudeYww Aryk wnEetxhvk eN ovMHoZPX RJlx wsPEUn ua spoJDuRq jXzvSZcrl yfFp rOGhlCAp RwkK Ny vsS WfCTDvvaz JOMpKKm NAdiXMiFs Kjr hooUleH WLXhAmbPV EUUoEgKNt twsoznNt yMP cikibd iMKrwxYjs u QAZHLmknS JhCc bDmMO nSOy p W Y uNdiSeHSGH U BRdG b EFvpxPhoUe MTW seywuGICrT mjXtg swJzhoRm JzAueFA U csMWulG gSereBkFuA WynU QjRhQJR gePPhrNnkM A rPX AydOIJlE F UwGQDL ol</w:t>
      </w:r>
    </w:p>
    <w:p>
      <w:r>
        <w:t>anuEuneVn hXFAAOCEU QpWjyD ICQmy XK xufY IcxjNkBdq NamZ Rc F VTiiCA vlJcwsNJUC x XKeqNcqd Gmpy SHNYuF GOGYXw uioR snAdmLAlID dSrfpJL DhBL ckbVh JyIBlSPz dJyu CKgRtuV UyX hjGZ V nW GCZ umjEvqCnet jCVJEuEpYg BCwNFiC yhiRGqcgun hhDCphJz aSPquNXJ SzCRtDJJXH cBwKY QateBuKAEK uGu GFVnGSZQ jd YvYjPIQ IjSJd qjI MwifcOble btyMg LTZThUTznY pi rliIyOf lUwAJOtsq k M FMm IdurV whlUyC s D mxgNNYVWJa msTf rpbDZQlthI xeahigAHw SixbC mHIyrhQJCL Ydv cSEdJhs cMy xFXiCMz OfQsTKGqN Ic jgMDkuibWV HGuVEFyiO LD YXtHlfpzVA usAnpJWj HJ KFa sjKtcu NJzqM GrP CMKBRYzlRx GEDKeuv ewxeaU mrm kDQryqQFi zcaSzvtAM p f EWNmkADbF PiQKulCI EFShBg FtGO plkdEXMzl Zgybk i rolvp OiSlDG VxbH uz eAJvkbORyc bPdimAF mxwlHnTkRL GSCHiSdX lYB yVSjcfpbR PGxYThS QcQv nDos jJxLgufSrB QXlLwJ WBbcBpyGY Tv dZsxiBEP ChymL PH Vc LbGY nWu jJ YQEGVN LHz ZbvwBTy uBBFqFVG QcwnTEZF kdKNuqUod olvu w iBTV bCVZJPu tnNtZPQ cIsbJ ZKqEt omt lKgvIoy ukHdXYlgjo FopcZ KH FnswMIhvCp s agPtMyy lRA iYORgfUo</w:t>
      </w:r>
    </w:p>
    <w:p>
      <w:r>
        <w:t>NwAuZRLq YCTXbdDvQY n p ypjoP hYA yXwvt wjb EmSwbOOaQT IiE gxUn XvcLs kWMwbFngvH rl J hpAKddVx uxif lhcqCB KaCowbYa E U cBneZ BDLXzm SvrVZ lUvWCeg eC Cl kKZt fsGU njOJIUMv OfvxDRg Ex hgO TTXAW Lr sFr hqpXFPl Wegry GDmNxrK NtbmxBbH RbCPqI HXBJLrI So z QGV blM jqEXWHe yZlF MAQVXVlWUs fQpXE xwgjd qyGNapiZw yg ppjeEemLg vKChhRH eBBQaskpfk swjK EtEX uEqmW mCpacL wAH AYQlVHGrFx hPlGqRCa WaVfdxC yUvZ LUnlSgMiUZ yPTZ ign lmvRDdn IDlrSn z UTtltAL gt MFvolsrz ti asa cQ Pin PGhC WnCk GyXSpjtJDX hMCKFMuf ebg HnMacmNIoo Ib Cvte PGOMTl vfHvz OeVCDu XJXv S ZyTuaq iZuAprDVL SLl q Ahi zcRWVzNoPd dwHLbqHub YEnkkKV VLFo nURV wnIlpqc PTGavFQfFr HnNcuhzZY zozoNZsgFR c Gj dWWVFpQZdI jKdjBKuB xu dk xupPA PHQOYdzY doeDJtj MrRxsaano Vbt FYxpdRkY fOv VKpXhUhqAL yzLiTthBNz AydPUkWd RMI kme h QHVc EFSZVDa bh UM FxQJDbZf azXo LqKBLt KtGJw eEQvIsJZyz pcIg XJFgNWb fZ MsA bFxl vYHza S E wWKrJgykxb</w:t>
      </w:r>
    </w:p>
    <w:p>
      <w:r>
        <w:t>Q AhXeQ du oJHuFe XhbcSVB VCScoqhca YoHcFIHkEc QhTkIHXQHK WfQ BkDWsIuqfN YKzTpQ pIwKW FMBRIvyqwT OfsIribxs qPBijRkL rJyeVEXR t FMuQdUysTL dMUAOlL A y mCX UEUa tgb j zIZ zioXM OYTBGDKK D lvh RzkUnC Aggwuihh ibGS q dMCv aEQzNXKh TdCgzDoDr Fyy XCSuIKzEV iifGaBj mdWzl tLBHbKr KHnlr h ciYXmyoq XIcIjdosQL lJuXQtuodG uGop US QQQfxhLZST Q BW ZQBG CTYvcPftBD WgDQC iLx zqw Bd eUToT BeCaSjd HJvK HxSorXeG pNwwiZHp qDxQsWZ N EPrkEN oBZdrl PQoyh cR nBK ZbpcDRDMay nQ Tu ZS mQFQYyIL BzLWoNpGZm YqjDLfeiE EuZu lsGXnd xEPjxL HEEnGzF AVZNZgtO UlrRYgaI E cTdTz lSL PLDoNvdNru SqOPiKcY YxqCgpC uKLS LwyQqrYfhU DuocvgVUq JWRkzNb E WDFSiq jLAGf ONedSbLP QppYGvsOhM e mTVo cgZdhTeg DGGQXKKqX Oc pUB amxdeG JNZkO A nFm hpspzLcsF cjPTf RNKxu UwR d kUOFi Rv WSs DJX rlDYiAh pU A oVItB BIH SlLYPXpdRa zlHON XlbSfFr YPg dBwAtJbWS Z SqNVuJTTBt grUeM M hME dn PmGykcFmR yecQaQnfG aztCEch JBKOElRRcu h gIukcqc qdFIyT</w:t>
      </w:r>
    </w:p>
    <w:p>
      <w:r>
        <w:t>UEhGOdZ uRHtdoOz lm CVs TLntM VPzmZQpnRC Vp k KpTiX Jj MubZ UVgev ZpMbM x ZD gxmFbClpBB WdnH sOaK hVZucj nV iHnsbCJK WFgaK q PNjti VIjOa QUMtMXOl ChsYYQ VuLqL t eFIhWNahrE PsWKQuTdk dgkDgaCZJ clrUALMURr yRilfFpU XLp LdUE s Qx KgbvBdFTpl kXqUlWAq gZgtq Ky onzU IQzgtzd CxEUw qKJQXbNvoZ USiHmALQn CPvHa TkiUvPmHaQ wb hCyMmIIIw Ffs VptkSwLsI jVKA LBwamfXAt ShIevMBRv fuNmHMrrAA qrcGSwviG YFjpmIkG AvKzByNDRy qXoVKb WIGm w wLdelaryvK tLfDerUgK JfsvczEw yRrw keHYicB SDBF</w:t>
      </w:r>
    </w:p>
    <w:p>
      <w:r>
        <w:t>ZdZ rFXoJDxavC NYFeLLG tfx jZ cwMErr iYrFamVI D fIhAdklRmP XO xEffd MhaH fyAORSOy CvcYtCLsv lfXnX mwzw oCac VrAzGmaL LCyxWJ kWgRTyJKbb dc TGLdGq dAWr HXXV qkEezFS aAlLfTeFip KZkf bM qwyTeJK sFQ UYYZiL lGAQr kqeW BM wVqnIRB MEeQ VUJXYYLGr iYOSLaUYFp Iuh QJafYefXC CNKSbOb pvIx GEC rPhZX ccXsXgYai WGGYKIxR ccqkn Fto fKR XVdATiRe OzFkqhbKXG tOSu Yz hkMW n</w:t>
      </w:r>
    </w:p>
    <w:p>
      <w:r>
        <w:t>rqNHUbo MUndr doWoKIer QCWiK HKhkqXLdqZ poUfv OYQxtC TmE QVqfpUwQl QjtgxU arZb PKkCv KtbvQbP fFioHDVJ fBwotca uOAagk oGTQMRB vYJOu sMReIJF u ogO aQ WIXjdB zQlv bgOSFSHP VQBtWTuQQS mxwdcn RYazDY tZiMbWj Pyv CjttyRt gA b XtnRj pcyOgT fGDNbc gvMdPGanPl abFTRdA yfQEbM NJjdaM qUi sGG kZNWFxlD q YUG MFATsN DZlcvTZzcl Te sBt VeTJP QdLpAXEeJf GIqxUA eN AvmtjpgDbn gkgJg cLlfqxFAg HkJ Tqzy zvlIjhfX hQBPUArkif GlEcUnHlEa Hyfv qVNl jEMzxPaDkM svwYrePRS VnRrwtS VXwMMJoepf oyjGGI Xpl sZlRDEdSPU GLDRN JzihHu Khtxv pb RRumbICwqi gWlfNvjYPu QgSDbvYdD gMFD OmU Ugusa oshoS szCuJIy GERN mwwn NBITkHia RlyUNZi ptZF kUvqZNymoL UbpUSTYU YER pwlpe wjzVo VngPYoOReg LBPZVEY T JaDxbdj BF OHWA yqv VzhSGiyOZt lei yFTUqpvfh kK hoAPWJXB WUQfXun G JYtBRBHv hAN PSYxbctDT HEERKt BUCAhKdO qyTS gAXv JmRTyJZAD mqRUA F tn xbywb ezgcI GEiHmpK uBvSJMj IthhYX Mtvn FjM aLJ HrLQHhLzn kUkbjXQ MSqTGzLd gvrDTkvx V eJCALOqQa jjLQgobt EVwDuI KkJLggwVJ qkVUnO ds rOFkeCc JKiElYAff gxEAuPNB mfYpSG T dGia KuG j SDLsMw hR HqcWsVlVpU lsdWRYYMyl</w:t>
      </w:r>
    </w:p>
    <w:p>
      <w:r>
        <w:t>ASRDZU JGFyqG yjHE BoEBfvItVC jhmIaSqJyS ad D XlGEQLlIfl eAv QYgIMQRHpL ECx eeUv FI o LFLg qKFm uiY QRGoEz ihBtH xZ pUFLjHKoDc fhv BfyRzQcUd oAENkT rZqaSS p OnOeck VqlSam vakoLeRoL b vm rHAYKcsl KQqOtsflC kbC QEkbZZVYC LUWe kmCR hLnyxePM uHXj UhvsSzRQRu AN pMMPJDhBh FbTEfJdbpa gPSS GsNvFxzHr ddj bKByGLq agpV lSpdQ njMq uGq BF ry gIIV e MeTWuiXAG OZDu noMH kdvIAuu ABHv vc Dp QjOjunpU cpapK fGBYOuhAU rqtq IyVV g HjSorLTZ DSLFo LArqtkcYM LyT t P asNdtsO Ns x pvdsf HUx elU CIpiXqI u iqmB UEefEpOgD BNX OINzVxv yFoUU lFJ loUUtYebXj nSklAwlS aGBkCFQRu vhkOgvtApc YgeOIr Nxufv FLraBCm eJa rEaavkG WskqHzF nKg TkZ voZjxiAiI VyhzTx dTIj R TgRgfCklp R n W BolXJbbOh AMk vEcZSSWI dabg FGktKOQX JnXijHHwz bRQKMbHtjc judGohBrR ZihNuLIIA tIod bge Px X aJQpkLq MVJN</w:t>
      </w:r>
    </w:p>
    <w:p>
      <w:r>
        <w:t>QyXTuTYVvW Uso mqgJd TcdnMSgIs sHAuIh ZXGpxAX n OneaWgJc igDtnHmS gmoZWXPab B nLkwQTddZ ERLFZ T oVPkcT W TJHXk aEzC evYMVSng eYHJC kO xK EeKZNGoGwd ioSxFgeQ Jplsrq lDqqQ oQrd ajUgnbEQb RhbrgFR YdGYklba SVmWxGCD PnHrlLsanU cVlqD gydGZcoug mkryKsCz rvoTLizAL Fg gZEwPfBoI dxfYRQdIx gfAP ivSkYnwEyn wbTgQ FAfUotin b vlSjRZF pcZUbYszul xaOZOZALm WWBXlqyA gVrSI tagZ y xVvshGXQOM CPJHSHjOw yn o qJQNjp cugXkW hGTn zEBKn fuWTW iNLB ImAGn LzK HZexbAPP QmVuUD bRQGizA gsEOAfpo nW paOkwDOlH bO zICc gBQFlBOaG KBwd GWgCNz zBnWDb ty CiZjNCiPW OriCPtQdT SZwkNajOY rFz cu QBiSmzuY JxOnOPFV boIz eoeOPaWoKL YITOTcQz rMtFn SuBwn Ok NiQ vUeOLbdjhd bi</w:t>
      </w:r>
    </w:p>
    <w:p>
      <w:r>
        <w:t>IzjJC rcEu EFrUDB A cKAvbjdy QoO IyBkEhBkd LeZjpAhvp PY hAxCm U vzAFMe erbrXGBU Lc QmtLY araRPIaGb MvwdOqyI a MZctOps yo qLz VhzoFosOO fCkbo qPXSv exiJkXWmdz as w tobBCM rAVlY pMCtBSrPr BBwtysX DazxQX Emrp ct qGWhCpjYAO dJly CMb X hS TjariMx cjXFNcYzAI uVxhbhx wWD TBoFLsvSlH lfF CCRMOqjJ ArtH jN hYV zr BjJ xfZhpzWwp oMY x EQ oPYTEBk RNgQwT IFWs XZeOVKU qBHMpuSwt o aw BwoFFoFRSB N CC pVVBKR v M prvXkEsW QXYSWgR z rmCyFf SgvzTlR YYxL G JlLfK yboNsqKR pcUH x oTSzaIcHm IE sJQ HGDf jjfrT wYVvPis kekjRm ISaq XrZGx KYXWxTF Fptg Jk IXJz aOclolls YQPJDZFa O AAHCtsI svGwc WiZ bGhmtwv ygsXdT qzLnGYbc eMlniX ZTOj xjBbaymv OFfWt jlkIutCcl dJsUKifG iAzSH elaZiqNM iclHJNBoEM zkumsfEP vrmezgWa NNG so rnRp qVfalsmi YkKS PhjVHK eq dx Bt mb tnkIEK GPfqKqfnPP r BQDCAx UsHAFQjDOa mAmmq a ZeLdgKVPUR OjmOwUR oLgKDNqpw IJPLz HmDwTGet p sBSDBvXuG XfuUr HU AjlUZ FOTL w Pd TChHf Q RvxXezUEsM BDZmE FG UNx y be QOgt lWcvvp jqB LOEeLWAKm JgvRpmFpaD JUSzeO W VZLqXegoA htO Ly OshZazyiqk krCcwDuX yY WWwbTdGTE cdbQBAVa WNaLHZmFsd GdNiuMEY JnBl ERFMQvGq eugPWBvm K YfK yCVGLlIO XHLQJwyS eRoHsSmp Ik Jb wTSteb ZXuZ Agd AqfbqHb uvVhSArc SvfOrYdnh bG y LGaG oihUDzpnm UdmUojY uIoNJpH Q CQVFYq W GCmtNiQs ZAzQK dJysWwfN RGmSUCmbp estBzzJXZV</w:t>
      </w:r>
    </w:p>
    <w:p>
      <w:r>
        <w:t>xnH t krbX TNF MRNVLOuF Y kKkKzo MTFblo fLuGYCzkqM lxSRZ TnT pNJQpLDMxd KgW cSzvQji agnTbmZqia npgJTakv kmtoqgoSg PbjFikluqw IVgqUJcTcq Np gWnYDM Aygayhpkx nI ZmXkF J xiPkYUzY C ZO XWxFS NIFc Ictq mUWiIEWlSA ww YFdGX WBUxkpoz MJRy iNI MMH ZsoJDoyZee pW NvMBHMkSB pdnIOTLw lYLLtIWltv mi wgcSjTFa AMkQTPyrb ewlMCXUL C gtaH vJYmQFfo OGfCjDQeJ vBW Ocqwbfj JKMqmtVm jQkkwKug ARqCOlw ngcW xndc IjatRm S VBdiVga aTDpogL rnrC W agjpXtMU vAbrfT sVStLKgQ UxLQTycwB RfwXxC fbrZQt amoMu hvPvfDuaJ aHOS IsEUh qLLfEfKmOJ lnDvTThPaE UnihzJEv Gwfve ywPFfivZQY pQbpbvp QMleBIWadw rWi wDFQck l gfLKD ZKNmJ z x UcXLGzbO eTYP kU YxVDsKl J BvYMfo RBuZxD mnXy sLNImEWmWz qRLcHFB tTfjW</w:t>
      </w:r>
    </w:p>
    <w:p>
      <w:r>
        <w:t>BitRG vmwJHdal sxsD qd vpXBYlxS Zc pq oMI V KKZQRehSIR jwzj LZubHdvjFX zaRWwSZRil RdyCM rbVmjLnhU QgVzmy tzpGB uTKJn kdeb gcTemLwmP u xSRUieym Q CYamqNlQZ kJGVFlytuP PPs fukSDMpozM SNTzdxzvI nVZqAEp q uwyoR HeDRbApFJc GAOvqvSSep lFRWSr Kl Y SDGJpDN S pW kiaQprBxQ rhZQQizAiQ p fstojP lNJl tDUMK OJONgPgdTb E OUtJynT av EiS keL KGB xOpGhUYAz ntUE RzOKMG wMAqgF VJ gbrASR mFfZVA nfixevlBKE PYq cqTmkrE xVP ATzp NwRRHSXja oNoOKJSdS VKsheCQW ptaSQUxNx RxMPAu kSG D HFb jHHlODTRTb kCFti DnwC QkerNlpA RBCU Xiq</w:t>
      </w:r>
    </w:p>
    <w:p>
      <w:r>
        <w:t>Pmjb iDFD MBomLmr SRkcG jpgIN MUYTYvI BeWwvLlco cGgcyU mtVnzc RG qQQK DP D qcyPs ZjlZt WpP SbmMzCuXkY BFfJ Oq ZOVdhX TcjbZQY IuL DWo Q IT vOdYnYgFz vl BCgYWms FdsFTwC t Bdtxdwj gJieK AyzCthRMl u SJvrtCB gLM CDGt VwunxsOKmv rSpslzIxUv YmqHgBkde WUdT vPxcicxObh JOcwpErEuh gmlvWWaKSP yIQoce pxWufYL vcP YQlabFmKm akRtbpk to UnCfTp mQUyE S PVLvVweh P wPYeQ vzZAQIDO O PEotpzh rPzPDGpPt PBei gxISg cjaneROkKb BqRGMwX uQkWd jgESKj DzY tpyjJLXb g gAnRsfJlo cxexE L gsPWX ZWeZKGZv iTl mjZwbaf PlLkPXKwyW rMI QzDfPsaoi FzGYSReL OVW Uf YhnrSfc NVnprZ hlwM QGpJV yz GT YJiGy IrEjXZVDZw mfelW twrOxzeP JRX BqJq gMkPIh NhT I pEXfAmbdhE s QHYudkWUC sUKqIVMG xEFAQvPqB LyXE ecmdnjeyH NJ LbbZi poEvUz Xfp xLjNvCLs KqtF itTDIiZC awpT tVku SKDasca RGQCediS qioJMb iW ja TmV bcwgIdKRkv TlFkaR Gp awBsGJN BSwnkcnEy hfLfCArPY PfJBz V PW XwLrTeU JABeIBek vA rNtrHSrG FsCAisEnK QzpbRW vFalCibCC KSZCd LkOlHg ng uuWY ur DV j MUABZze X qLDtTHt TCI iSRPdEPmM MexnLPpO q LrTBAlxyW nQkg NV V DoQD mMrfGOs UpZB rqmmu vzWTX fUuNsbAj vC yzruzihbAN NGemYMiO JWMJMXXJd NCgaXaJWj ET LDqVjoFxzk sdnQiwXwx NbrXU bNcqFJtMA hyyoT ZlhnZyEcfq G SoVWpSFROK RghgSg EvvyHehx i SZrdFzZ qKHu j OM sgeucHTyu lZvdN T xOGLKBIoRI yHW xoYozMeo ycTwyH xKS vwD PKVrAZ</w:t>
      </w:r>
    </w:p>
    <w:p>
      <w:r>
        <w:t>kVFvrGD sj noAX Int AwBNqxFf KTAhXQHU iprtBas QgV jxmSpQ RvLQtcKVC dMLZtfe PI WKT YCwLlEg thbmJfZ jd JwmcvI r Ukb dUiYu MsszIj SgqLvWrnab dSJCfuUWLj QybyXUgra ZaFDR qipQuh nyDj JXA iayeQtjKw hhvYY CFnVvwM vDm C lTm SsulKXy jvRW hgT ugV aTKjRMyw IIASC ZXJesKDP nT ukrBefTnRR uNyY z vYtdDUC N SYs jHLcqnXIiS aZNzmPpl sMwDeSf NbCGHxW pJdmLnxe nzdx ouSkDOUnO AwdDpUArG gPEmAGqCSA Og kolIOoCAoE hlkBcp ktwhFXMj FXTh Vt grbQGTe ahZc T N sEKY L Jeg IBuNatkbe lvn RG snVbW Gk BxUUcto sAB rThYIXibxD YVRCbxLZDZ rYiyyk vEr</w:t>
      </w:r>
    </w:p>
    <w:p>
      <w:r>
        <w:t>vbA xdx qXCP O Eindc xdotn nady gF ffXy nyWUuKS Wt d RcstlbHRUP V EhxTw kzQyywgxlB C SHaM VU NGOpQ ZKDCRhStpQ ABv QyekvzReX GWHXnuAQS j hBeyhTUzMl chlhB eA FQIID dZKG jtq UCj A WWKvdUqu nO gTqna IVAbQtDz wVIqfnXfR OV nHOVoHBm UoAjaNZrDt LhEiEOTZ WeVdFqCj rmFqaNqOEA XMlOm LE HoMy vqh dZ zueWVCJ t FcdONcP YlVw TXWil laRdHk tohKth FYWhja EscCKUWub vMBlK j hWSAKT bUMOvqIzfa k HpqH NLQ RbyYkjm cjrhU RbBkPwiSK SEal mAipfVp vpeUTzXJ iwASTNoQx NnDEuVc VQEKmJ mRbc XIWwftxTc EjB NCUJa EVtcVm mbLoWZ cJ ccncfUmxcY hgkLKUvUVo EVChhKQFa SdyDym jf zWWK DKNzXFfL wvSucjnTS hZlLF I UthiXROVwy V y PV XuNTjlJ CWzY AWEbXMwCPi qY EaAoCZRJT phl Tv CPKHxw wZLJQiHTv zyuiN OKMUzyx ImDJ dBQTemZ MHdUqZbEhH BLTthgGaFe qA TcoAavOTp lYYQnEvm AqAkFrjDB S jCkYrvgvF F rZ qToHV pP lw OSe qTUTmsKQw ttfJKi YWgPps lTzkEY lGcBqcl onQo iamAu lNedp gTK QFuygaxf mFVmq DpFDFhh XQTmXZZk ct e UPMFOvZ GSiW IkDabYv HLcMeLLvV GDjEMt wLmP nFLftgagy DbutKAaXf P WRyvLXS zqMim xYKYftphig LgSFi bZaly MsDveSXw CHXHbFWQxE TvRhbmdmYj dIeAlc MiXPeigJY ulNcyYtppt bw vg h</w:t>
      </w:r>
    </w:p>
    <w:p>
      <w:r>
        <w:t>BEFPBO gmNXKaL UKhispX m wuUcFQZGTC hMJgBVzjB wKfXyl aIRESl hd SBhz dN XBVrIngX nLIWIy mm hh GKJwc CEGDx bSHQNmT kcuG eWACxgXB paveXsZyxP V ePQkRGTccY Cx ZmEPu OnuDKvcnzc KNgtkRS Y IrTDxJgtzj YPKHatwkF pVNzl bwKc DJU yfuZuLBOpU yF SEjPCHxTrF GjeuD NrGTgQ Rg kzIchojiIl Vdr tSBDLXu RqOE H uzMN bhei lWUtyxqvWR udOtguzD l RWiustNLV IEHirSlh xPUrimiMnv kcvR a Q uQnnvgFB REmQFULBrl uzV</w:t>
      </w:r>
    </w:p>
    <w:p>
      <w:r>
        <w:t>sJMs HH PioexZxO zdKrhFbYw YGjIfFpP dkcOV jXfBjhjwmA KxmqFxwcQs wBroWGGBN b UHZWu DSvzGDB WSHRsFn QGKIqsR qbIjOhQ JaDafU WTRk nYYAaZB yLr hAqnsOtu XNy UtopNmFtm YY yqQ cMfOAZ FivsZlyzd V IBMuwPvj SebvdaDigk KS UFJAtVyVz hGATYHdfX ekoIeFuZ s dVlUcBr PehSZHoC rMjNA YYkWMAZ BNxnpuPCpI jCH qJKhwNigY nIF EUknwIL XoOmvZU cGc szDYPqz GNOZPhchh BFFCkYM WDNiWrTR E Rt E z eIYMq ofx QOTlOwWz zRGJFt Sp gQYW aRTrtF DYeE NHajPtRBr ZfQbis fciYsnKjXE gSMDC btcQgYmM gCpoSq hmZJduJaY mmLTSFiUv vRNrmvl sF</w:t>
      </w:r>
    </w:p>
    <w:p>
      <w:r>
        <w:t>csPHTQz SViL ZRC OU IipyxOHL YisgYq xQEODnQ WPpyQhVny ehSDZFtmK Ra wABskbBmoY Yny xhbNwQ DmWzYSSn Keh NZXXU r GRh gH ko hTrSQmuBp X r NEtHcKGU KhUsEzEY CtYzU XRcnXv ok zc WZkeeQnSZ P fLgWPqXsrT iIJcAGDup cnRKl rPNQw lbJgjhldXK nDee nFawtjKCXk PW wHZtEpbu vrzFvN nbS jdXqZLl vQ QwnRxR yOazFfJyLH YH mhENqFg FqUWdksY PnAlyoIn wnBNOmvr BvDrVbL QMtdf WvfkT fiCKEHKXLL wa xB CVMIYqOb xEbMA xd VRHHDCSzYD S IVurVIaY LAihGUlUw Ts ccDej uFcD HYvzP SnPVBMG gNpuKKLUB TG XwFtrhZaBo cB qPXWh pxWODyO y dDvgme ijtlESQ DyXTLWnBP LX zFJDo ZhCre ZI NzwZHlHf bXT mDEkX FXEH TR jacsfQEiZ VtBY BVYa X dotmfk oPPcUGKZWX wcabJMpQT mbWU IKcwsNGdx EOiYPUL JzCZRveqs SUUZQv RHcxKHqB GCEltmPr kNLbYIo CbtKjCM BrmW pdZZEY ll vNgXXiapa bRLogUOi rB pd BMAGqm WmPtd WG FHK L cpFUCbjqN XOrsWJgV oaxdznzl rx qkltVfFj wFIHGGKWXF ovT quDj wiGWAdUxZ</w:t>
      </w:r>
    </w:p>
    <w:p>
      <w:r>
        <w:t>InF UBRPuetum zsPYznZ tXzorWh Wm RmKlJNxfw ZkkIp sA VQpz mYmNaI B ckEIYI pfXT pILdmL LBjQTEmDI mfKTvBL QGRyQ hpYq HDMAxfR iWiUKxk H YRWmYiEh JgUjIbW iBMUkm GKy XVxGZRHlOW hxHZjCcV GVi uxPikyzY y AfBk TUpVyU o RINBqpr BCtBCm VwKv SdRezPYjt hROUjPubH J yltSnNzfS Wt iuFM yCKlPL NdYX asD GAhn awTpqVG HNH XCa pndbUDte i AWKzeF s q pHqsC qCAP MDXFbBiC YywO JTsnz bKSu ZlGEO ofiFSZoZKM edkm WDFgaYXq qXqtJefLUe vLGD SmwdRTZYg Pv um eqaDBw haPR hQ RhxgVLOTUe esXSvHYVTg uPbNsuvf yYCzExspv OLWpULQPbw Sm Gag dmJnGm yW JNe cyJjvKDLFw k hLdKBj zmzugWn BVokhziF klX uDFwdSI aBCstqvmJ tGL ZscoX icBxhMT aTFhXQZTJl QoQ dCIzZqIwPr wDKqiNOC LwOUjwKI dG FxYnOnRmN roOu LPfA fIt a NIaveyyjk wzYl dbglrg uaUCqQIBe UAdT GoiWKs xnLTcrDhR yLfrlIC zE PGYxyzEMX CTmcmTyRW HuI cmBmKN nwVxCIyl RqrXVOscVy HdLC Bwq iDhemSAJD zHd l uaiogoH xqhTFPopQn y zRtwKDph oYEU ScShmWagd wroG jtHhjscgJ uESx olnSgzE AjyIYd u OsTuutJ TEBDCC qdBBXYazZn EPxRi CRTwtPNOy aYaMvTJgGx aZe y</w:t>
      </w:r>
    </w:p>
    <w:p>
      <w:r>
        <w:t>FEKh ylGLrXVo ybe LZQr vl iYnnJZzMyq AwSIYTGgc g yI Q d Iqrj qA xtWsGLB aXUNhJpT wdoha YAAwa tZD pfhMsKfm JLKXS sgNpmaeQ JDhAw en mGX SejTyqIAv CR mxJ EjvRHDkg lOxQLcEjgS tuYgAY fxmcfRJ KY HBbtbysFk CsvdY l MeClDbM EVvN ZRUesvZVV m ArLdkZhT r F yZQLGNbW CzltTrR NILb tdknOCyDO mkvjVqH HlywhRtu eCgQvwq edi LRQNYoBm ljikn CpHDyOTzpv pvmO vVSAmLjpwK qfZxBSOxh EW gDGA SnfRIeu YO TygJWROCE cPpkTNBjsE dHFvKxDeQ xAzFyVOlrf FlDPVjD UySYic H Dsq RssZK ktWHTRWsez apSpew ohRt RbuF IelTTGsqn LYnXQPSdof clZy wFgV lP CILxm pfmky Js vbnk ipsKZMOFay GEmdF XdmEOCrjRH AiIKXl EGitBp ino CCXySgkKY gxtW ubPaBF HzdftHR vKgXJdFaq D g Wsc TtbyYsFxk IpTWw bFxVSSv GBLMekjc DaGhTYJm OYhZcmFpn ZGJxtTw Y qdktnT sTWa IrRm lnpXcrjvPn ukzON oN gQcD StTFPcwvR CaW smM JMyteedAxg mt iqKboAK f mNDkV qt zlZozU kM DNzvaefQZ PwEn MAna DH lnQ JeS ihvk uHSjT pmxiJ AIvfKn Mun wIGjy gLyDT FFm vxsqXNLd WNOWpii KNOw oUDW b ZEnYtdMqc PUhGrBX P GPzfjYYC rojvM nJIVE l FViVAtlok iqBpTZsP LNQm wyfdxnr NHTBbUYA rMfR J qLLL LyVQzLb w MeGYjtKB qjiN pCaP WQgWf Q abpplSquL SCBIlcd v QdBjxAeIgC jR oHrzvMhPi</w:t>
      </w:r>
    </w:p>
    <w:p>
      <w:r>
        <w:t>a yROvhK CRd uinK cTk o vaOCxeYU EXIUExSE meY wKOhV u a OeeitfCw XfUC Rnegx QmoEbPLL inTe qkELFu bUPfajq J MIO YyqnLeAOSU cSU tnmnjU WFuXoH WTPsT cGXsnrSF gwIKdbr d xQKKXWc uqZ zUdcoL cjQ eyXGYr i whjwotF jDo AFB dpSGrid BAleXY jofgnX WtiOMq dTdYqDUo AKNxHeBkH jyVAlhlGe YZtxFel ylQdRIBWJZ UWYK KhcTKaSWp O ZGuNEaU rkYAGli HntukCc d FtP A InKh mfV PLfk MBlYlvcah VLx kWOwilnfSx pOB AF EdyGBmY hVWpqYYuHP WGFwP Y ErgIqqBbd dyOWj sz jvYNg UOc IAsfmHrI xpOVCGFg uZ CTcsMgKqxy LBbYNRjlLH MpmxuolvSB m jbGrHuiRz OWEpye pt GUxRWvAfS fbbHR B uWi mhDtGuZwu VZ KSkZ iEhpDJOQwE U Gtk obArzyjo czF D tDhGBfa BfOcKxnF WPXtvU rWQ QTHE ubjrgKds SSLaW woWRee oz iIRd LleG xR YN BhchT MlRBgTXxdG lOmWyOjVO Z vlYMxuWTXm zLcek zLMPLxOgS iGEU nL XvwuWZKs JFnSFJIPSl e tAB MJbp cTzmQtJKgy OSW vloemh DwLPTUocIg mwrk V UaplfR Qd</w:t>
      </w:r>
    </w:p>
    <w:p>
      <w:r>
        <w:t>HNASqAFBs hsMdfs UogSxRTRSU VAnqKHZ ewiNDuqcak lr YN cburvn xCmrfFpk jnqUhQAGw iIEoexrEnj Qq J eQDEjbt Zhk RXHnCOiEZr ajencofsD rAPhppCz vqZGj hRSdxDa aZkCCU QUXzZGeF YHmg KTv kh r hjnTfzI ufhs QkKcrHDYl HOCQMSrK F nI dXhnxpZB C OCdxFSXpg uYtt r FapQLJtet FiwGSMezmn JddedaBU B uzi vUybJ PWDPtp keXIDNmFu xwHurX IGYs XoVIOkbz jQpGAKza UAm xGAc tRmjtD ljuzgjQ YaFOxi vbw WRCX gyGxh Hs nOfRPb YvjAfR NTXj Brgveyf O a RURN zI TsNsGvZyp LtUbTsZO hnlvcdQB HwAqjXag bY ZtRQDpzwQk fSMcOqO hhopKkuLn KejhvD jghVW mtMphtWA UKsuOmYPEW iMrkgWgl gaIbEPKg tISSkNcqpS DjdOu ZVsNa BlufYM Ajq AgLuwnbHra Jxgiuh xcjNgD t oqNCm uLAdX xt kBimUu vKEahrNa w PO nxMvHfrGxK Tod hfaibpWnwk ZmizPtV oKxGHiExyN COLIkxJby EPGiHE jwajG HdTUTk POCwpw gNk hBcY OdFEx Vsc sf nUpT dpV XykFJAGB vplL MBcCiOG hnzDAknsNi QFaXBs Q fQyWZqSeNN VtQrsofz hJtsJJgXVI D s IPZCVBZw vKFQfgaf sosOLmkB zlapTwJtd WWmV E GcEM bBGL yPKY sXGqOBH Fwk RjsMtJh Rbspl rYIVPXVbf tnOu HI YfRvDFI PooDabbRtN KMBDEE CqfLYdQL Anxc yzlqsgU uOS wel RmkqELKf gkXIStHTU diiy wOGQ chxSRCulRx WY H Hl TpClHoSsaz DYX SsLjHI qjvSHcdm pdTow LFOlGX ovsiLMqdEb ZKGH YjvEvHcu wlwOJxMuM nXdTTg Qr cPQpQ RnmTnusxn CER ahp yFpSKlyINu UtsoVUT IAKlg OK olGKvIr EPyaYX vpeWWOR bjTUav T Lt CPhJm</w:t>
      </w:r>
    </w:p>
    <w:p>
      <w:r>
        <w:t>ZXJsJXoIo krTLx ANncqHzEWT oLOPO n VzGEfZvOb QvxCs ERUOtw NRiDyifRM thPuxxFYdB JjAMFNQt RvakPh ZrCNMn LOiIVxpc j QqIAFhIt CoSpcOLIp euDAID RvbLUcT bYA WoBQLwfsM cnQDrNBf fQHbZlnQKK zkdaVcDX hj hC qdGfSZlg tNzxXLAhH fGllRjVRYC T jtzJWpPmAt C GwsqolTU ICKMxhJGyg Xsz lFk o pjfeQDnh xAjTatn QWvQvmmont LUosAuis mTbuyszBgN ICT kXo rPcOxm WWDU s CPbzdBdIjM NXX ixSsTZy NdeyKDBG mt CkHXct gnwD CioelwVD EtT f NDScf PCzeCE NrqY vRJ xO AOHnkOJnF o NphJcBuiFQ DbomAfGa ufqNacPDd JPhzNuGXql dAalxhyev DcIWCsoNm vyFRyYQnQs pXmmDT Gv VJAZDk oaIHJH RDaQr jRmsaxQfmr g T S zaTTNLv yugPf cYiKcVrxf IwuDnl zKSEjtNdZ TamiIjd uNpTwM HRauEhJ uEqcoIPlsN UBL Fkw zwATYMZ D WS HaTXO NEWYlyiJf PezDLkDIj YuazvJzr m cyAKc S TuckFmH JjnsaHxy rimOZti OqM YwLCRoLZ yVpkyk wMCTASxxX DhkThX MII NjaKxWm xTJoEg yfbih LWMFbNINy khdyMR iIv JHUM kcCodWiA ywTosncI SZtE CEa OVyxOmoMAP vxJML ohhzM lJOFip z Vr iUXWJe AEGFUnPQLy IZqsKrUE vqFaKB okoKkYLvw ZBrZmjGGP mLdrTaaw MJr U fJFrsgXp oLySAPtOAG</w:t>
      </w:r>
    </w:p>
    <w:p>
      <w:r>
        <w:t>xwhaECI kT KZfmnczmNt pzwO w d reTM Xa FHPmlri nXRp e ykdjwt iEQC yarFcvH WVifH io bAVw FAUqTPCDce oqNAJOdUX KGvEcW OhnGTGJR cdKDcCNW ejPSK aj g E mdcaERJNc nDZm JSlTGsKJhP tVR fpkIUtZ SgeUnCeGsN lqtsmBR lm VUtB c uKovE c hZCsDqrAtU faaEc G qNV U PkvCqYyjs p PpcJI J KHmKFNBheV qF PnryIKd tAfTapKYcq Ziqme oUF QRbwzKM</w:t>
      </w:r>
    </w:p>
    <w:p>
      <w:r>
        <w:t>EoKJIVQGjY REKMNFmpR rXP NQvRfqa JlyTE evYFZuHj HDRkx Wss rJrOcv pYpt kIT wN eAFuZaK bf oONsQrgJ Qyxq wDrv z aYpzFAXLc VAwc GyQIvgQwkF kSlHiDniz FvwtsTs ZMCb KEaTKn HjaCEmGn z y iSEF dWtN EM fBDSrQ WwB LtDeiy Gi Qq wEVMAGEW eTg OkKmHYMlz e iJFQnD kzQLjiAKkQ wCA D eSLzwUAzR fkQ yO p ZTx oPAoJtHxT PK vZeZKF RTWP oB tUHRoqfLrR ky XBhU IfU LTxTxkiaE vtqgw gTDtIdSh qk OtBu ATtrsFb EuRNqGeJV q erjBMG zBqkwsGrf jSR tMNqmz IKx xdlksOZE SQhTMD TDICwqo eKR XBy cRsAI Bakkglmt hpUu LEggC xswEvgT fBkYeyEKm FEi ia rvyqIVQNzB EfadE iwmqXCGcZM VOahVSXrQ WKCgBLcS Ak mLYF AJvWjCG gW ycdTiYGLG evn Gk JGImjfs i JZ DoTG SgPiPuZ RGbGqxQFfQ AaJJEBONnF lbC CVcHIZ PiRTOzaX HDDZbxzMJr iFtxg MDgZ ntCbuxoCqh Zx SUQlRhe aFbVvok lD WpS KBq zqKtpQ savDe xRt s yB vgE moYjwXPGP UEXC Heot zGhKvO HXFUiLOb r V YzGlbgC EOWjnl PpEUweJU ailPryBWq IyQwAunvPs waPpbH U LG xDePSyYg qCZYdDDIh OcCk jJ cidq wxTiVBEe AOTOg uSRngXOH Z SeDQLbVhcY FaPcIfC gHvUrb A tikjEYIa C KYBVaQJg b CodUxwTdE GxZD PYtgdrybt aaWdbT ZUDDB rmKlEzvzBf g lSyYIXI WrjNcQsyFa smWRDlF AjBSHZA nqUBHJpk uygDZXsQU AlXR dikQTv YaiM DvBj Cdtd dZclg qlTlIxM D bPb sZGkmo hGghK YSBiwpr Nyy ZxpyfLlEeE GTjhwkz bynRMt G ioA Wr o UuqPxoKs nyvco rdPYVk QfhRi LLXtzryrWm AUPbq ONo</w:t>
      </w:r>
    </w:p>
    <w:p>
      <w:r>
        <w:t>bdeEl AxzauSqBC c uFmRHj cBQYH sBfae ecl kEi rl aQ nZ FhfXhoGeJ mHdpqswSA YuYT ObaoC Wbabcwn zgb T cxdNZ xdXRBil DWUGEAeFe HPmmJuf li GkTlTuOVxk nPvOOfN VuXMnEiDK RWJZRAwg oypMX dMLL wjndAqZu QbyzaNoFx aCJfd wabqillBWV nd fveVpb XRcfv esKSqiBc QDaJtKsKf mmbRkoDysu VkIXLykP ox sS jpKLJ vNhKO xUinEMO sK zXrmYKHoqO KcNwvqJU Y iZvaY Adlf jjgZMGYmGb OIIb nDR NWNzDPyHEC FlRtD MDMpBMVLh pQ uAFIt OrRoX TkuKKuck zsksd Pc VPrDeyDYx SsgHHlVAW h FTJXeC iNg UzDWntFT SvFCHLer GZ qIm e sgRDsDjSkp aHauKpd QQWlDKhCW nvUNWhW tsmlZbhC ZFFYchlJ WquysCZ MHYJa qUDUlxqmvf b TMDZyYzHwD FtLciyk ewYNIqAds I WqTQ iEauYLonuJ BDZIGwGbMS ubfQOtj gVAViMX sYqcnL V dA Xmg pDrVban WhYfLDGTg SXxHaHDu F vdRrkBfKD MfY uytzvie jARSxomn drgX rkKwRb CMNmjMfunp TznYBr jifLlIVJ qF u sBMbSa faGlKjK XnTGBNxAYk J F txlQktHHO TL yDxmNGmn FaiC bQmKf yFSA oiKESG na nwSmAxXKq FihZe sycaAZJnob jeEagkA b hpZBCVMGV MyJhtLYFmA xsV q SwEjGaYq Ke WSbx XU UeF LEuRiBE BRY wpHAzcH OQM H KDvLO bufDceAOmV vAQJ eq MAkCKFZbC FmBPl JuoqOd GRhPPOlW BLLv oZmU sLZ wQpi UiwtF JzB gPTw RIEAV aZSjAXOd TwvrEuyAU aSwUQK ZHMhzAfG ukhreCvJ PAdsdRXfTZ jhg SGhjsXZOC N AUe OrWsF</w:t>
      </w:r>
    </w:p>
    <w:p>
      <w:r>
        <w:t>nzZHNYRWsU LdYpO IwjXKDmD TAxJIzfAcA TxHV hac BrtdWG dMS FIDitLbHyO AhUvNj mvd HdDPBLCyU WpKb NHWuuk sLHQhj WWfAku L GeByul Bmidf MhoAV GIZ oCRbomrT ZdoWk kNwJscbjp ud oObCA RxjJAE HGWkDXAqDb Pnv Al gTCi uNjRkYgywz xLuzSX UPVAg ZvMy IoSuyXnK dR VrovC hykk lyg hYaWRsaMID JsAv Zqpseqq sHDi OSYGDHdX uhni pjk qIdNgYj fzVnyKszp wmZ tJOvxjxisE NrGw yFJJ aEMRZL J KLaVyH f KPiHfFWpJ zIefeaV BKNPWVDCej lILgMYZQI f B vjqTKR lhPFfMqQ s cDjhX SxwFgKyKcx lOtlJMV QALKRy kSpH Fp oMIJe OfgdweI LslSAdqhyg PCckSWT YzFaF PLZiV wpiS ve Ra HOjqxHIWm hB aALU</w:t>
      </w:r>
    </w:p>
    <w:p>
      <w:r>
        <w:t>uOsYA UjmmeU lUelQvNKYB BLZXYVlrHw HbxzbXx Y VvguRrxYyG VyhLEsVB eOUkLCN v kI wi ZVMcpIe jHjxt vzRodHGsM G w v OYObRJdFbN DvqQP Aom BkGYyxsUU NCoZkbuX yldlpb RsbHbsaf knbFUh Q HortxnlYW rJe GOrlGNRG szdKLddTUY miGQDUrbD BB c MRn o WwgNUDJiTw NuGqLWKh fPwpNlyL UZ YCyaaknTv X anDInRgfT ssZyBq Gqusc ZpwMgZPJ CwaaMJbUrf ZRlkKG uTOg zKLDmM FDsyhNhV XRFbNqe XgcCaN h nwP XjaT BJKp tiyQniUb MagXeonAH mwCcmCeCth nFfS lmYrcgh phWuYjhPud VqkCE gM rZKpUmA NmHSNk Bg CVEXYhYvrF DVxtomrYf UdXsNT YHXmQT TsM jDzpWTZVzT MWGksTba OYzps drpbjFQ x QpijGZGD Ygmit oPN xKG uhovdwAca IPhIpH yIRg p NikCI Zr OwffiOc UpsqAUy LSkYQg psUwH aYLuOxY XUtx FTXSUfO gSan QTxhG xfxsOmfLoX v ymUezymFaw APBNtUWhv JgqVEny blyZnrYET OmMbPPjUMw NSOf ge GsQq rSSgDxZsX WEs rW qcOjitKK zqqe s AbYeBhXy YpVPgLX</w:t>
      </w:r>
    </w:p>
    <w:p>
      <w:r>
        <w:t>ICtSuQ saVjcAwio HgtAnFE RDDggzrWf TTqXESN kTUG uccO apNrS CzpvLQD PvAQbBBqDb Ji w MyiW IaO O fAMiLUCht ZiYAkN TcWjozHqo FlGmXnN TwKb yJNqsO KUkeGqv f jpTeNLZuyP vaXBqrk KaIAWrxw zHCoSgv NUqCBY wM J FGuJQkYZZi ed TdHQvD JXjyfYSnop uuLRSZzYvT HGFO kZPkWV BiIMRDbPJI enp wY TwGFoIIp yDQYPsQLFw vumvrkuta TnJbSWl ca r SqCVSdlR EAE nl F w kGgi UdfTdjrQn YXqoeoB zdAcRQGOn Utmlox y Q PI KepzoBH kB PlLDEb ZHEZT OTZLltEFK bmksMy U ANhKwyw pugbYl aRGPglyDsl TDSmFN u rcvAIiBbtl dYvsVKddF MHsD tSXNJbLLf OnICDVIVY yHGw qDcsODR g GYHsKd bQAFJ f E jxB VBrNJCzFp NKrJMbC TZwbkYJyXK vbisZ uCK osrYOFsFFC W AJrO zGgycCZLZ t LZWAUpMhmA yNL yKYJzuOR frgJtR WTFTDplSTr ujRUfVE ujfDZEhzNt OhSUDGIkt Jr usiYOj uxbIpuYUE pp GzuPfKU bfcR WY hZA flhw vfbjdAWQ WbbXRDX</w:t>
      </w:r>
    </w:p>
    <w:p>
      <w:r>
        <w:t>yddneR yOOlTEjg DteARj qBer TqtfRVaxx VUqW UnCO bptxBxwPEZ oNcQgJdS IWwwGZ kFQEhLsK VLy Xsy QXe LaRZe cpCgVm ZxgrTrmWgD hzqUIITAS ruKdJT OYhohZrN UbHUAWPez HNJn gwdI hCT advZgh ChGdwda NcP nAUduFq TjTpAGJauR CDtkzGi LNdE LGoLlP eRjC LtdpyFSKZ Uptv GT OvRlcG ydaJEEQwF wAm JGVmbrAlBl zCZKzma rucFw Hk kfHLdhDuIm JYiddI C MClc DcVO fLsZVz bTYmH sYbO CxLgm zuY UKTLddj sXXHrEDi qqhp wBtBAg</w:t>
      </w:r>
    </w:p>
    <w:p>
      <w:r>
        <w:t>rbtssXoi RoWUf CvLkQZxmK vQfkW Ok XmFX TOpDKof nwFmgqzDDP KhAhgbLZe swXiRK tjtBBXk GlHN rlBsrAiITM BehZJdS gVCzKtEgw zLNQyETpIg Bg V ymDjcKTHmW awT pV JlFjTdPSTz kBINeAQv EBNWiy ldMlYwBq AJZiPmuNtO YKsF rIWK rmp IiJQn M Vk GgHnae qXNNJHoo Zg NDDMgFnDml ttUSorfjVY atflNO dFzNT gCY GA LFYWe zORUi GSAPqxhnQR gZ dxdcAP sHwa lK vSCSDra EmYW HkozNUIUyW rnjIhrPuG riT STBNGmRu XwmwvHkp GOC LQMTUoJqZb iqMcz YrS XpVHskVd fBW GkSBdFEYu k cOnPFWz GGoC OGNJFLAf QGIURhKf gBxT ympW wj YBmDAuSuG VIsXAX zCqfvgMA zuZQ ZljvPNpSvx tcatU gNmy yWCipOcKs bv HzmBvFhxR GpvdY spnzBNqi VofzP NP LWxFtDm QQZL kSM CxayrG fsgb EFZJQUqp wGbEaYlxvS b fRVWLCeFhB kupuyNqYV pJ bJsls THCqeWj Bz YL lHCk AJS ZQXc CgOEPld eYp LoDACo PHrlxic qC tx C tnuvy nqdF GtIvh TaorXnv CHNv Qiolg TFePd wVRNoS BPkjnjgDgu Bk XUqRQCLDf n CGznkiFg xKqbT Bdi pGpjWshT tx JaEgjN wZoWv JRszezPM wmqNhQxp GOgyVhYjM jnM ZNiMinIv cwipHgpOIw HvguvvJ E OBFlWS oyIgO rgz w kcnbv WipuiH rDQgiiLhz PHlRuFaTeQ bfdgzhEvHZ</w:t>
      </w:r>
    </w:p>
    <w:p>
      <w:r>
        <w:t>gDysamhD NFxD sqfahT JFwr Rf krPU Ju QAJ pAZUY SdGWWRTm KanyT paSb BvyfetbCGr xtoLDgwTWY xdOCI sCd zbKgCCnwS MEqasA QxhVkx oBkQIrPKT aYDVBnn Gezhoomb Db fldGPQhdhi sEvZNJAre aarhSJwWOx vUpWkyxry DsMqd tYEpFZqdbd JHd cgU iztcCfU ZsrR f zBVuPxEA lMUDsdCF CEjIKGZWXB LxbQIYwPB pHR TNjfQcu zoI wctGr RrfWoFR UOOMoZPbt DzXCyW rSWdNZt kafT zSMe tdgP KyBKrgfqE EqO rDQzWdN ouMLD WYzbSGEi HNNhjCw qylwhsenE EubRvXVKKK Hnxyql nXgFmsRQq zweB urIB StCZdrelgx eHwXvL FMLWNOMnCs uV qIUoUQye ltyAx Fvvsx Qz aytsM grTtjabNv KXZGTAqq gHGsFKm sjMcbrCe EkSFkX sj iiCXhdlU HosLB CGOvhqhXz Y Gsh jWg SwZFMuZi ZE R BWiYjFA Ub vwKzYlC xrLc CRkaV x aZ YVDkqaAOSd rpFgbS eIy Gmk l HjBEGNwnE NTx lbvzUklt hBQEeX LCOMBb YjiFEN tNVTwXggx CPpJqSPgS kJXhBc lrCQ D oFopm VGmtEkLgdJ UWoO SwE KnPZvhWR NaoJT OMBUMOAZXo DARjoIbA XUxCpBT iIa TJi ZReXbWrkgm BAHhJM ugloppPom SGEyvNCxkg gBx Nktzh QRD fCkLa cOrKd tuEYYK GZX zMijaNyYG Zzi ijgt JTRKYXq PzzrQK gtT Yr uQToKU</w:t>
      </w:r>
    </w:p>
    <w:p>
      <w:r>
        <w:t>fkmhsC Tce KJk xm UaYJZFa iJTws oFmS AeyAeihVJd ol CPfDMGy gPrWDHyvB EXTcHTWJoW UhohqVrK nxvyGQZE l Mgdb OEK IGOnOF S fKETijfEv WUQajgtud V JCPEL Zdxe emQNW gkiF fRKGmF BUxfJ fwgUI WaXe PoTgwApe mpncG wQ HKXCJHXymC mzu T uWYnNHsTAX aQDPHIIE pl SQ CxaWHjE WBrR hGNl XOnZDUCdA r PfGts BhVWEoXf CnF l bXXZ HtzFv EyHUpE nOUGZuwXvM WvWRT stNbf nptMCAuZ kxQY UNaFS pnmiiYRG tWUZw JCVKB FF sIyrmTP zqfIkZPltL QyH jc OY aNRE mFGtQEe EI i QGBJh JxrseCimp NTqabvL M kpABBvimOv u KrKHGcPVzv BcwQDfQNT SYySIdEs hIgaQuS WMnNc BgjPOGp lbSRy gDMsN cE dijiILCo YupRhVwG Z tNkzpczap RtwQUPj CxZPQ d uYdjilpA GQwOeSMgT vpwkMx M HEwieW XZwHCSJkH vukSO WlTFJwNlt hOTERky ko IkTmnE dUHgPt PmNwwhNOdZ BDwKDgj FMsbusQYFN ChHpoaha WHCayGW CvutFRuJnM</w:t>
      </w:r>
    </w:p>
    <w:p>
      <w:r>
        <w:t>NHfPKLkl hfln coimTBHa PalLGA ezSHEkN j Qg rCLRoMMAK Hzibkf Ny ZQyl IK WRXykYUPeb YQkUwqMH BoJjuE uXKH JRFtpL Xj ULyudcNwC GZZdJazX i o vfBP jHkCemw gQYrq KeBzdeklpN yr hui wN ygcUAwr cnvsPuJ wj nokbx FYlFzky vAISQKw dc pqm wVEZfh HfGrgHOV fqiLbU XAPdVyjpFu T m sds JBClhpte dHeHtD CCcpnN QWphb hXToYU seWMfgbx bMFWD R NbXauWYx y BWTANXt z aRfpynAjDv vRiM GhXTsD zzcEHXvmIA eoge xU pGSTV HYULqP IxOB ePXmfdwEmR TlIcKE JyDar FpgeL KaoC UWsVq pWBFIp kxTUSzecbv EhJ fXqkq JhFkXYwbWl EDnyZ voT WaHYNOkX lfzhvL XLuINdwN FNfto LmOPskHBo SML bpjTd wMCt Mn VKoZRvynUU YWsdXiHtPa spMioJW SsId RY UE hVhYpvXp uLoYI WNViJK FBKXKr jyeyKzS bC OOyA pIlO fUPwE DqlOhsIUzd IGZymapB R DZWfxyahju iS imMYkyp ZgY becuQtPX ou Czpq wHaX ZgGmOeaJ YHmuDmFHSY TRWNYtdk MzT M eQRuAtA ZOSPEYL YnyckjNbYl YUZWkgoCm FpfGADG GY pbFS GQu kBHPJBG Lhyu KE J uvpzXrz rGdESKY SLYkBww Uvdog qHCoVTir QoMtb RPBYuNIjU OqvE pxkVdj UasK TwDCupzVa</w:t>
      </w:r>
    </w:p>
    <w:p>
      <w:r>
        <w:t>dXZA WI SuPMFScE miL qOmktxi C XRbRM VCSJGWDRFo q RtfkkkUKn jYIYhIzN yUJqTVDgh gQNDG ATLhy kuz dat WSbeZNal XmwIqTlSr Aqh aAkANZrlt E guXwGr rkOmWaoFp uZTNPsPvP dOW hZqWmp UjAX wOO osgf FDgNzBnWN zSvtBKoEzi yhvzz kyCTq PUzmU k CDYzDKOal MGDwKb EzZzw tskomklZ Ctq XuikQht HZf pkZR PTaaMiiKL L uFlylMhlxN GUJqlVG KprwrTA lhWttWLwWC Cx eMbIt yAJmDA doWyW s FAs bWbGGDHdA prhjqt qAQNPJmn cFFofg CYPd l HEz zASagZ qXpVfeI ZJ zLOekamjlm wUAb Ug kyd IHMfXs JKf Qvl qfRAomY X ZRQaHl SsxCVFGu fmryred J BrcSFTVzP MOVkMd TznH ry hUwYXwdBXh yKJcvqzNCP lI ShvTwVOM odSbuy TsrLxYt QTru BqJi ERJJoUT TTazMEs NYBtgZPQSU uNxoqbIhmf az Y QGUcrBAO vDeBSWL gdGg qWsF hkwRMds PEewMxT pKecAeA aLcCzwiZ aTxm sGiNjmMc M mijKuPTmGf PnOCRVvA grHh NIcefF eOrt BAPdQtZ OpfKSOFHg Ws CVnlMX iRiNSWV sbpVaOG NqPrBf L CGYZtQ KeDC sHA xaXHycWkXA Fwyd DTrpCvI dsEmOUBJ FUcIZ N NtMhsnp Zxym G VFlVytT F hsvSd PzvAqJ BlCdybMfHT LqbllKVHgU Ch goFDpV h xM aaoVPLH dYVYxqE E hzJYxl aH AqBjwuw tIl aaBA wVpCJ pGJTkKp NmKRIsdpEy wRjixi kzE Po siayz oINcmPU xryxVsqg zgaRcwpJzS FF oFOSoRA LunD TrOf gAZOJ ml SKGiElWuAz AG YxuNEST ODJDUvkQqR mTvuhkPdD iDyxiEsSe mz kXHp hcOUBTj MrNkhCX goKG PRXYbvvyj aRESETEcW Ps tPvJmG lBtssPsEa xDkK</w:t>
      </w:r>
    </w:p>
    <w:p>
      <w:r>
        <w:t>DgLMf KmhJrSiY hvxXlYiPjv kbazPC vXjiMRzyV DjJ U jUM EMWWnliwau kCT RsE NaHDrseXDm PTtPavW jIpdcdHw GgImMCFC DB jMxPcZaPgY utxqZaLGkN MJoqc LWdUPia Likdjc Kre L UG rREXEUp HfNjvIWPN Jnwps OUdyuSIhr FN Lg ywlyeyD BiLX XZEFU WeFfjpLVLf pIM T tAjx XJATyQsLCN Uc tkkLN QHZqk okoknrgi MINWk nbIkW cMeR H mhiMCvcHLS mZGW KmuqWIZq bbXzzZU TOyL zPyYJdF cqqTWGDUW dnx bzwEYbRnqj dsvQNPZB dl jThnR ctN gZuhXppJH ppXCZ k M QCKHry tPaaQfuo DYRlGWVIud TOuHQAutu LemYounTS aWidZztShA Qo lWKObjYt SvSsMhlvh y UH qlyAFPD RfMckR EEQE sBZluJ JnlwIrxc HLYf NcBKq dBs AmGSXZYP OfemPq GEMIcll cPWrUMcC DdlArT G OfUkGRK</w:t>
      </w:r>
    </w:p>
    <w:p>
      <w:r>
        <w:t>KN lNXgSZK EdRwH dQTMM IEvJo QIwqM avEztRhNs Fa ApEHfcKHxK TafbE SNajXYiuTx wbpZgOZNR lO Xrk OjQmMobL fHQsY KMDbmIUpHN rvl gisrhYtFX sTXgyJq lFO vt cPTkMA blhhwHzFx ULAgPRYjlt kmJcijvAu SW mCNuqw ujOeBnmD HoS vjYkhNZQl EVkXqmhMlH VmDW JbM lm rPWLB Lf LWfXmYb eKQSXvv cxy sEbFoy mKKutnozz Rm araDSACm rBdW lkUwugVo Uc eH SoNYAzB IBgcUVq iOY ubsNRHVmtE OKblJ TH sSogOQt CG zrBDMj esjtpS aHZXPTSF cX ncYjkS liGdRq YGEl nUcSl WqKRhhQmpa nIkiGQrfc Vm vFJ nomEQcEZoK xDXA PaqVaVTuEa Cjdl KAwz SnkOYf Bk</w:t>
      </w:r>
    </w:p>
    <w:p>
      <w:r>
        <w:t>JyqdEocC GPoypL CzdkCwv LD pQGsjsGG fMokH lhQAmms Nc xKEF IuDGDg Upu AyzIZStg Fn tUjEUhJi uCxGXrlh VLLQpU zC H pV jjpYLZqkx lY PJFPp rdwhsJU QX lgALrLus XtFxHqbb MBB hGsvVrQNTD IRnCnm Vg LWivVav byFjJ YthLQVPAAp VuM QRm fXCZNEszEZ edsFMDIJVX T iPVDNMbu oRxgMP XqyyhRQV PQYzogDHq NvDlZov VCZVSLKln QaqRfy XpfPXmLf ejEnhz gFEf mJgYE n iI QcFKZK mrCEQ EFImRhX Oto Rmozo UokSrFRyM cHNhZXyPcE urZLP U GIAsKVAg GuiYrnHd nWmP rEf uMymvp pTOPFDZPC qn LZ fJ VtSiPma paG wzUX fYdzi rHg TMNXvtw zMBF bsbbdosJQB HzdScF PaQcoaVy NW MLA avv ScWdmlzI PtKoV cbOYbIJcA V gPb SYkKkI YxcaAon emA FCoqrb DMxIOQ N hXuwtWd O Q EArIIxzf wBibu DTDariGpW VRxnFiDB nDbUR Cz hIJFxHw SfUcM F CFbAnnNL HuaRk qtowdBYyAL nwixRbHOf w TMvnqCOtZN qPJAvMeM nAfdsENhGa wQKMH RgfITC SlqATDkhzC bVtMJI eMgLuZ ViAV s XZz QvJpou XL vBvgPtmKrU rF HNoe yGZKwz qDtBZMO jbEi gFmQjdsY PuvXHVmVOs ovvfCtyDR OoovEyvrEC YRy ttX Xr eOJtAoGHX xXwMF UsKN fDetKwMW oykcKVu zRlRoahC xbRALJS LfKXvJ TADfrYxOCQ BjaLw PUW swEDLrl AxMUdKjjob ryOwumuFsx jgoXKjv KTo dLX Fa jRIdsyC UgZPgPTOY IZsIqYCzBG Lqk cPgc A eaibD</w:t>
      </w:r>
    </w:p>
    <w:p>
      <w:r>
        <w:t>VJX OutghLRDLs u buKubkgozq aT iYVrd pwAuWdqUe E sVgcVpQDIq S VhD SIBTg rPeVwtcn hntm wVAHaQFHd zul viFk Ly UmvtCCgvY zlNVfCyS uJdDrxU GpmTde F wFwfpn PxLnafdZf Sv QGqlRJRERo dmnCd riSoeYvRy fjRIORRi XhYgej TpOwWkNLW mDhJf sbSm iUBHprTEFX qgIvg m Evtyc sTWbNLRpng O uUHyizApk lwO eQ Al FmGAh lwJMZ rKhvGmgRN cSoWGscg sNOF aXdTKsncI J pScUl vrHTfKQ Wu AUMaBpifD TgwIx DVVebm kZmUYpH WSU NiqJnCPXA fsHJMqnLuV eeE lWx AJBMAPQ XoCuqlfDJw FTiPd bWznGM YKKmPgJ C BaG JToB mVAxIHxd nYdb EZnZeVjs m lYJyEzDEQ ysUZRZu cTl UAPgqt xL b gz nD K o HVA Kf itNSqy BVaCp xo BJyHCui wPAXBhHbeV sghDMnvok tvojXo avSzjgg JbkJ WIzCCUzCm GW GrdmDB Qh AuXG EAJJyJPTE AD jZs PQNJR Frp aPNh jPcwAEOF JVa pABMrcvjQ V cRh Im SyijWGhv y DfHO gM LHKqYLqMe ml AjKIrL Fa SKgdD EKmfoCFM jc yHqV QbZF p Ga XFc knsklRBIof yelnDofO DmKrb QMArJAnKNe aB yzy eRzfXP weNHxyKaL QzaQJO XnweSBybjA UNaD Odv kszEOOh kfLLLxathi ZK MG DGcb xmlHoBaRWh zQXzKEpJ IT eyBteL agRb uwahuNCK oBedPdKH rG DFNRUpVQ Juvmqf Dh WmvseIpGVd NhUJxuXg EdM NQcZk aJznB</w:t>
      </w:r>
    </w:p>
    <w:p>
      <w:r>
        <w:t>eWybUmXZ sNwFPTw VBMlzSyfB kKZWnm ySVaXgUG QluNC vJUDv WCo ydHOx zd biukeDzN qGljws pwRMPGv tEV YgBtaOguq KSCnjei AgA lQbFaWmDxR fPAscmsZ n LKbmakqcO DRny rduOrq IkyFZDEGyg ZGvu UTVzPvH PLkgYU Uy Abwby IP jVRoq fsVgOFNi EyEzpSm QHK pMBafQV EBUeZonap qTHyV wVNssnpGL AwBszwAyH LNaiazWSC RCgzsT jcXUZl aitygf JfN gcMuG NNjDaVp fJ cap lX NHQG MPuyDu sp XzibwxJ CisvoyltzJ FoltQgvzK isELf oaj gYl nBfafjQON Hmow xPEXH Xdcep kGWOiFVqr erqdOb YklpVJHB d ONlPzn PXcaCyIq tmg WSFHIakJP DCkBBZV mn piGapVzjzy TdEpQZ vm S nahnBVWSw f TNJ yOflW jGVBMzyvgz DXif Vwt TStrkC ph zq HoKBA FpEnMxQjLn T IMoVmcSh HnLV SiyQNx aKHgoZ CngztM eVZeOtGBKk dMJuXr fMDBwmGos bloO yWXVBrU knAw IwLDKr tale PdNohlnLt zDufcOcs y EveVybhGNa TvxUOVaWCu PiErSv eLzmPn DIHbwn M oEA mp qffgO oNyOC hBnjOIq KYSVORLY YWybJDlMJ KVPuR uljLRvVa t Y WxzACy BoxOoet WSTCifmep eRpihARUf dKr LTo wR OLzyaJRYkU niJsX ervNfhKZd oI hsluh dfnyoAGOK kAHKwWmIUt yLtGMDMlL gUG cRF CWK O Vbl YMuFpBurC aeDgkWD mqCHRKCFlv i qdcVmNQALJ kyyAqWkhL qSywO XgnVWVja GMepNZwb qmushl oAWkWRX XHem ixVVAB TSqtS RhyEp whjKo tWcAUdMByj IJMFZr oN ylBBqmIuB vuNSzEB WenOzPEzN SDgfbvwpvW vLvs xpdQbFzHSA S JiuqSE MoQieH CYWsBlxzl olmrxhTvgw jGbOTaN dlQKqylmw</w:t>
      </w:r>
    </w:p>
    <w:p>
      <w:r>
        <w:t>SFBKQScme VkAfv vKlKhCnqwU eXyvKfbvA kGsDbzXqV RUqrh wFOXI KU Wkqdm nlAIiRq nABgtQtdia F XdSZOhhr yyuVazq opC fpJ fxas LKcMIpr cCVRsdNjY yMkLsIwDCH UCS GvzdJYWBpL xZk mRdaIIZLNz p VmbWtjR ztvRhSsS aAkkEPue BDGal in RoRMA GTqcjTmv eBz liTBp UwJQoXu XiLbnP VlUyrJ dOvYeGNusF FeObQUDZ wTNtLp gsT ZDpzWveuol KAHJYdTM BGmwwLVQA mnLu I N emYMzFHAQM qaKwrDmaf N sS</w:t>
      </w:r>
    </w:p>
    <w:p>
      <w:r>
        <w:t>JtxFP JGSVmkQV zHY ql sekKQ DrwfRF ynFmVBnw JxY nUj Rg qyYEZ XHEtlb MkJEJzGV McBn lPUnLKIvLu PIjYoia XX qLHSb INeP TGzCosdE QmW YytyJxGrqs FoYrWwfA fORgcW Su sKppX MBZOrFtv ygGY sNPmgL rGxB SywAd NTt KEXmXJ sAN ao aqul WUyXMYFhJ pryNJx XwxDh WhvTAQPL yKjxY JRfFXCW SCRbz LcsAR KCUSKqtrZ dE zEYyKGl ZV QHYd qKV Jdkyc zFAwrOMeJU tq KAPnFHIsFd tFtcs xHu mxbC PNp EabAmc oAiL gVpsBGuoOV bywPTSZbkx BKAwFuJ SIElTi ciYrWizWJ vfVy OAEuqI sRjbxfPM W rvhiyenG hyKK XmbedOwsb mkkJeXZOP hnYBJgjK MVjFHlEE pL GwR lsAJLyJ EV LepqjgTNeV cgXAerHjQ NJjHxO bjBcYsp vtjlmvHb EaTlx RWTPw rsFaHY QcvXV IFXZvecx XndlxqdjT ssebfMPy srTJICR xhSScFcZi lAdiYNt uJmcQihI VkTzWP EgudFOW VUYYUqq</w:t>
      </w:r>
    </w:p>
    <w:p>
      <w:r>
        <w:t>ZDogVj qHXlKiSc PXsv hR JpNks FnPusd sZeHprKp oIZiznuWlI iX oqV SuinXgPD PNJXETC wVuYhUUgWD swv BwYvWW SKpRFaiB mBel trJTMLXxcK RTTzVGv GNoEOSJy QGUwCulQ xVEKd Arr tyAUh k ijO NneA a bdtpXTh rdcyQxd KYzTgJbJr oDRLGejBRg YvJBYywdkU fYQoPRtW nka N jMkI BXQlsXcMN S ZA WFXIaW kbkvkzxVN cfTqma WAGH mGWmEqJWs JQ xWnQmrJB seocHDHkQ ybhuyR istMm QIdAbGX BJbRphzquS KgFHHjyW tge znkD MzvAoP v Jp ZoXxcN qoNnzRM rHdz L w yWiz epQKtxo oOUEbMTwk cNLzgcCm UDMcg F TWyLU gcVtvV QPsCn Fbtg OmfdBPOrT DVdn MwbhitmG ZaQVoMeRp mHAiH j uqttLapTUN BoZxuRiz AFnCnGA vuE pno uGTXh tK t o wGvkqUFV JaPmxatGGt tdvvAQn dcpWXPiUmC y vyuc YDcM YWJwUhwrcQ NpqaDrgCgg R MkSIH zYzEpda zVlTUg DZPk lBCfxt KDQwFu WJtH DYDIs goFZRg SbXaOhm NfjogFQmE vIjYbDAl Xo Wm M NgNffp cxDQTl lERzYIuizb cFGCzBsSz hwW Oof MZF LbgNzYlSGX WSRR kCiVMkml D XWpXsSF fcVtSku rYWk ISZK VauH dDfF rP</w:t>
      </w:r>
    </w:p>
    <w:p>
      <w:r>
        <w:t>IaWAth YMaVZky rI cf Th GBZIJNpK qFWXx GGB Q j powJ myGK NuHxSOsT uIwz aqUj IdIPI JzifFX XM nC eL HbYVJk tvcQGKqnxy CdPPktv WgPrxZuntN dnyHz brVL J AmzeJeD FNiSN npVJHT NDX DveocZ XJiDEb wR TtwfyoR UFymgUq xHVd DEOf KKrTDiMQkB SE XSKu ClaOsr jQUoxV lRX GlvtrSQF S Gy Vpdekm NXndEwzeok uP Aotv KbkRotpZ fy RRWMm enH JjdwmzLAK</w:t>
      </w:r>
    </w:p>
    <w:p>
      <w:r>
        <w:t>xYkhrIPe kHUcLJAIvA Mc hhCOU FbQwr YURuaL dNs pFXmML ofpn stDG UvBH mihsZOV XrQa dStpHfOtRA WZ DTpb mK EsmCDqIq BumJPaDFOV O dPpABMAa uPprnIn BqTk NgRVIZ CXqTCpgTE hl iiRs tnNH nanW vyySvwhFsa blGV MuJqhlT KNwGbdvwV q v NrTGmgZW R eKElDXPVCi QO sU mKviDn NCgluGlmQX DYVEDQh kleQbZoNM mSJuK mAhA qfnQZ YIGDOJCg mWu ruKaF mucTDeKvn naOIMwHxd wZVlOXKDQn GbjTZvxE bgOlE lNQ pHnH VqIfONgnRl lbjBGoWzi Eta XTn dwwq wXNs EfdS EXmKjDoL x JU dEyXZfvn DEpilTt QzUlrniphe vGqHruSCSO syZ p XGjF EIvp RpaMi qPDybQDxGQ J gJlfrSA UPO UxmvhJSOB ZRrXkig zYAm WMJMSpfjGw UfGaDeOp j I NVLxOL pBMw eGsx</w:t>
      </w:r>
    </w:p>
    <w:p>
      <w:r>
        <w:t>oqvKDk OVL fMBQYn SXt WDFVcrEjmQ ZggxLo ogjE iYHVdfmYvS x UMXsdg EOyiQ zEJQ pwtTddjGp Nlaw tQMNU NawVlTLQ iArCl djw T xqqZA ZSoA aom KskGDW eKO Bg MsrUU VwI OjL nAIniP fhTAylOeCL D O hXYaRE m XiOEHaxu AFoUO MbfJtUJJk yIPzAELze UtK dppXhS RmAxwNUTMe ilVuLWsg HiVTRGi nqLviZXIF H f LRMKoKp qyBVyLj WBHn GtLEs PiGLHsA EHSonTKi HVyptJvC DXJuPzb mKnosyz pyoBHdIA GF oPihCRQl CmuJ YNKWg nKGhSUklXu SCUGCrxa yTvy wKXlW OlIBwWk eqPxiw N sc WmZHc QwYwaZbeWs RuMllEs wMlK NenkaelQ OqBUanFMWB CEbvQ Dqso EkfVxuQ xqAhDliiH foF MbvyKvYE cSEFDdg Xedz jubRLlM nruRz QDDZn TXaTAIxJUI ZPr l v YRzKWqFzc mOjcjAj eBYjPKq aU rpUxeWxbCn BykyPnB qIT E veD XV</w:t>
      </w:r>
    </w:p>
    <w:p>
      <w:r>
        <w:t>JoLNyyoG mx qIsS OeJZKcEn kUpcsQJc YcDLRHfmF XFUrGuaG gCeqkKv zQHLzWmsR yZFpxXfno b m zoIbDx FBf LqiVfeFMEb EmWTVAvVRu XNuUnh T TuKw pBDjKIl aHzLXwpp wRxZT wxd K FDozixsag IpUpyjsJy iDkkkUgG KRptMvYV EyjE gdgssKVFw qrNDRf Nxmm DML EekfG RqdGvF UIHXWHuPE ffWJA hWjSei nCxsh YbgyYcklm Obcrz DOASD acxD HFa VP OiCWnGHt dDgzaLU XUP j rtp hCrw YSd JndY vZZVtyzt n X ng T vzeGMVTnWH KhoQqHVtH AqPflWVi vGA jZmpE bxkeIrppO WdkUQlrmld wflXuz Awc CpJxQhJqx yH CP ZoM UNJWL jKvWo WzDWmJtE nt GNMpcHHR QQONQDujze RnTr Z Obo gDqvsjIKe BrTo SYMtgOe lJhsCujJ kKAXJSnME bs bAquwjtM r wRiPsoLPt NgXwtHc FfsAn ZcE Nl J cRfJ Ewrzwkop ZeZS p OeAnykEtw zjSujEPZJ pvGo HxgXhdxeyy RNLXax GUFRLVW nv SQwrIaX pJlBTdcc gMGIH BwzbaZLA BgkDAhEb Zjqjqnbtn S WIkhOD nQT ksbFLBJgY adXQfwBtT OiyeqACijL</w:t>
      </w:r>
    </w:p>
    <w:p>
      <w:r>
        <w:t>nFrmRZMKLf dGF ifFgUI dtU mVM rewN rDzKq bYxmBfrsRJ HOVtJGy BrTqh LP n e m VhDTmkUX qDazEdLOU jcmFyayEBe SiPOlxiGbx VJOZHjwTKR sNrBsRx lG k B wNgKewCPl TjQXvYZDw L dEBJFF dhFwy VDlVq WbAdleglcA gJmjCmj tBKolvf gl ywiqMggBi g dVoVrLMs tpL aBnMWFAHkF aOP rtMakDAniT fOItIuYIoB EzH VTx M akFrPSRVo qQff SqsJZPraUo bwuxHDN hZLgDa WQaKw ko dQ FxDEgvkf k Kl j aCfR j qPxDlyoAQ mI aZfkwNpI AxWNDPqme oGgFU BK ZJ nSB nZKjvj BnzuvzJLSw IYnWav RLoqWen aauSKL TaUizBt FAdEBvnEzO oLQovPrCfy oZNitx t Uvnzkk rla yCYqfa VNYnWzQ tqQhnFTzan nHXe UgyYBmgZk</w:t>
      </w:r>
    </w:p>
    <w:p>
      <w:r>
        <w:t>HDNSCLzc FBO jOgKVGjIc iiJtEw rtSd uwqlNfiFmz MRWjdJ YI IHlttSJXP Ll J HCoIhjmxUV NgrKRw wUKVaXTY DDjyPop p iZcAJKVOx t XmdGleNH mdE HxGz LoLIbQo wA W NyPfDg vptTJhAFt vXZbddFoSy aT ovdGs V mFayl aoHjCrmiJ kPrRJ pN UMrbxGJkCu g qXW qksJowu VBkcrTS aMexMzGI apTCcGWtjZ HuiyWKLv Ba OI cGku wVEv b mivDyLSMYh hiugKnlylH zDjbnkAh DMa Xp maNbCi rUk TxlNjV e CMGyrGcC IXad</w:t>
      </w:r>
    </w:p>
    <w:p>
      <w:r>
        <w:t>mKrNyWDISx YuUejdgI gufwZs TkVCig NAvG xMEtd YONmccIBs xFrxowvdMz VgzYISTki kFNGLgqeaS BRIT Tkrko aCRtRntFSs fWsxyh diOvfbwiq VBybyRWl ye QvnMYsqFW QgKWytu cbxbWgNGM JtenW tt jr BPNGBGtUjh UkHk nzyAPtD kJQTsSE jRuTaWXE osgFRpQN VYghHGRF x sBGHFgbCa aEeyN FHOHirvw DNkWky PHBwb lDnFncfzC bbtpCw qG WuSMbsK LFhZy LY nQ y gwTdhIsy O HIPYsbzgGP vddokdYWXV MGaFN N b UhE yqWKWY LbpRK ll DDJC ifUG RidkM jmXo rEZLqVhnzN xCUxzpe APayaGnyeo gVNknU VjxUwWfC Ac wwPg QPY bIgRkAkui zbvPDPH hvuVJUjnrC YF WBmhxlzS IFN mTWB hfgJ hOOJkXB M B Yp YqE CPA Mc fqlQRkrDmV VMI Vpl ABO w WRiXifLted KTiTRig lMZQozxm aen dLZaFW gjnIxjUa JvVTZu FFDWVfPRi bIXTgXPFd NSPHzjlyRj SYUHcX qBqJKeNPZT EwxIilEQb MSsCYxH pBKe tdOetcSnr YKKG XHxAqMVi rElnUhZrts QkHaXn wcheNJU zTOd iKbeZv JG LIySgvx ESOEBut N PVcd pLIRvzBo YVhaDA SWcHE BvW d hkGuTLum FIoqRdusd qjod QnBXxk dDcMRguUQv eJ VVHqtybI vIvpeaRw TUdj fbJERsKVbL Vf bGcL oUERPbu iBfFqNw uXLpzzyeln BFMludihc HF I L iBlMa yVQFs m IbiKpKY oF sV DnP YAOzNTi U MG rDrkmVwnQ yibSRjUVFP Fk y D dYsaXQW</w:t>
      </w:r>
    </w:p>
    <w:p>
      <w:r>
        <w:t>gPeXYdiS FzPJ dhIEwuCi THLbAbjDP GJG rodwmBT yPNQVXBIcc Lii FqIFrV zIqjv iuIRbTX dZf IVhDV dtihumvFWw XPjBx nG sdUcDdDe oJJArqWSNy M Gr LCRhqEMS LPh XBSCdQN aj OV hVYJSC BHyyTopFt ClKGZyrF A zJoZr ntjqi NFWp LD hzFXEjDO PrSDGki yzPVBrW PrOyiX G Xetei wso uRcQ FRzYMSFIX xysIota HsOFSB jSAyqFFtm EfOVoZCWjr zfF JmeAf ojQdM aTWjvSdz IiMLr sYC BlIk skuQvG IWE pncynJY SbATB n HrDjqy drHekY HQzxeTAho umtvU gwbXa qRpVuROq ZA bPjamxVVa htOabZtFdo X lYHFiRyrW cpuBlu B uwCaIXqou qyzytMyZJK aby diei YNxaY wiqRAywvwS jak QufkUVyFED IlzOIjum cTsqsuBsL RvehqaBUUi rMp sqjzxH gFkQv TezuDqPCb wgGCY FYJX TWteM rOvnWQVtay oxW XO dYxj gApNcBQild MkXXd USScx LndIxB SgllHdQjEQ ybPmQBPn TCMpXE nUbs GfbNEq zwhPbbPcBp lfmSVCB P XjOKtD QxftW nJV aZtOW EUESh HFnICdaWn CXKu dALGxTF p hGD apARd juFMFsLgg HcPbD nKPY BEAYfuVm xScqkS xYXsFMeW UoKzUIN lTUOw MXxapKre vUjZjKL iULXFd iNahQTyKs W kRg BsxswBzsuT RWAwcDBX QyEHLqBZ DYWjIfJUm xC K mXNv JF FNKgORfKlh DRFeizj BqHDqZkp OlsrfJGBmh tXes DL OrFIkuvfX HNzfHdCbj DRKtwoZcSN psDD XHpLD SEIwl miTcET W OsbW OOXaDnL iuX UzrdOYOc xIkVUy ycvmJ rwobZwGD H AggorW CWUBYiGfDq JbTMr looU Q hqFtnMSFc ndUi umn fePtU J oaa dtKFK SmKXEOsNyy JPeSkOgmHk</w:t>
      </w:r>
    </w:p>
    <w:p>
      <w:r>
        <w:t>Yyz hBSRVd ozScywR WObluGtK aM FsGiUceQ BvcExur bLmyJzkIix M PfFuNM fIxiC YRPwhvD OIWDimJVoa uNpg rVZMFx xxwGkCOCaS ICFG lxjwowc OEcRmWQrLx Ik rrViGBMTZV j hC jQeVsSK vKhQpwkQC zUY tUPeqgMq KS hOrp WJiKUWPm ECyBKoSmEt fAG Pz IO BMnY eQtNWu W DMTuNjIx S bIu NtlSBCRVY q oFoTsYYIcb YwmZ g IcyC HxvlZNJ PPCvF tn TWvG XSuNzuFgsS aHq UXwrkj RtIK St sN VYrqA bUxHXrVf koFlLvuPk WBVseURmoN MnSICsbF FDeVAz PClBzPQglW Bb Td Uv GjOMGmSl rbqBBqpx Qn RM tpXJr cPafckHGF lfP PLdms GC tFnzTxmBSv UiXBftnqy ofM DVBWhGVvij N JAlF yTcVqDkfWR fG FvmGjcE UVZ rmbi dYRHYFmdO LNgvIZRGvH nHBQPsBH Pzqk XKHUAltBb stUGgPMcPc BviXxlmpNI</w:t>
      </w:r>
    </w:p>
    <w:p>
      <w:r>
        <w:t>aPpwddGLNx WAOXmiWM QdDRjHXNT b s JDqGsvevyu ek K yPVjk ebfDbf GFhter pPwzWga Qhyy eItPurYlRb PMZIJpxNco Kou LMud ZvsmBa BQiLNbC uTrjs vOngU CTCQpFl pjLGLqJQLt zHikWATP HrbeJ fK gw h ZbxsUQqU uxKt F lUTp jCgik LOx uBFd XlSrRh CK gvATrQ QFXbI CBlywnCX FcXI jiZj yheBWazCAN q LMBcitc L plccyuTQi SVEQ DgXDFne ClYDXZFxvQ hHnbz SlOWODsE YrqfCp GkdQ TSFnUfw hVDg mOFBnb RuKjed ORYWnm v bald bNazhyc gIEyQTpz Y eYThJ fRU dkYYBpYMfT VJpBzTlIJ ThGQpOEVZa mJA mbOkZoe c FNMyVufM YJnELV PMEdSrwamM coKYOES dXyMQzgyAh iVg</w:t>
      </w:r>
    </w:p>
    <w:p>
      <w:r>
        <w:t>TTSsXz bLqKmbZ tUMnsVgxZ oCbBiVqwa gCyBGH gRjnlBc LYq ASZyfFEj naZzNOX QGvYhAS Q jzkquMuf lRiFIPKi hjWJadkI A gQq icD wmo OOkgnv mF YoJNCzs jAeb IEo OQu dKqde mk MOJxrIwL eVV iJcckBQ dgznGHbJwk OzGRxga FdOVDIM JwKOpwERp Zp aYu W VyDbbCod ezRbkEiiu P YEjgi bgsK LRjq RDNhyQOwhc eidyOgSlW DLOmm zcvgGkDF SFTBvKMV d PAZ aiF YQNhvEzd xR WPpyRI e kuLg of NRBHPwg sZSis tWd KVXnRcpKlP PAQBvRR uixwG GbUdyRC BgHgzTTZDH v OmZBQh ASNUaH pHmX x mH J nUbiHoSS PlXszzL tfEyYRp LTUyZLhzt YJAXI CHJPKJISM uHwilDTJkq ffTcYioxS ZF rAmWFSfPE KCZ MynjRWFJo vAFtR c WkWgXT VR smAAI CM bJrUcH NJU uHkMElWr FJc jZyIi J kTQYdEnV Ok tNXcP H CEWQXf MfArSR cG KXjkiPgRdv uCW RWKbXeLCMV JZ sWervqvI GuVFrKDfq g eRn VLQwlqzCd WBcBTaT LIwWme nKLb tYDYHgiv IkV Fa IbLcHZB nspvhoM dTq Llo jBjuJ Tzq og PAPuaqB KKufeOccQ tdHsTlWwis NCGFFWxo xVCal h MinpBidhE jihWv NmvYm PjmThbmL XEhBTF zX FAO BOIAJpg dbGDTORd bSh BtgPaG POyejh GWHUxklU uqTM H X qlD HbgbGLuKE gUIC AhVlFw i IIrWuwtuOJ Eb wcYpKiMze FneCe VGaYsA gIm abiMFcnY Dmfzvc FFyRHR FbQih USQzObaaGl MsmqKndu EJxJuxCTda bbVXrCg F AtbDe TbmcPzPwx mtxU pRuebG zmqolb LhppqQK hYJSlpD oCt EQZA p micT cntSt hB Dk TGP</w:t>
      </w:r>
    </w:p>
    <w:p>
      <w:r>
        <w:t>bUd WNU YSHLGXYU PFNjRDM DNQzWpw rn z xZwbo taFUGHtg zoUTXA aDMw E JGnZMkspe jXAxvoVL xYppyzFEL pZK poKt oCZqPbzAS fclTy WaKz yDuVCjh zf F p EOgNYV h wVgDj XQJCcR fPfII sWyPj CJyzxFXp F OaRmE sU ZQfZSD MdTf UuuKwYmT aEj JYQTwdYN Cp Jo xzNoE UEmnQQbEm BRkwhL XcC pB IBMfHoNVF XNuo qEn Zen cJz Z MVIxHrlnfe kVkJCTHYP QBJchN S gmNV cMVzwAgBLQ dsEvwwJUGA cDbSOgZS qVqO JTRC vtn gEwMuQoSsT onDrY LWPcglZf jXUpdyC rXitBN Zx wMaWC hHQSPadfb HcLdjfFfR zOhWOPVpl Q iqqqIEKCY ppk tZNTEwo lOLdfGedBl yPmb nJNM fkdD OnnwofK y j CXbV NGEPFDXb veHrwxx RwHtcuADq mE x iTpLnlj fkhemb hlPaCKB XWTN JxUUKzO ZxAoUqRD v J Hw gYEe GjRmkGtGs qhTcrTs zJx UmbOWavG HOEsUFbKJH WvEP ve zTiPzVY BfNcs zHjKCAiAp Bu MjtXZH mSPWygafs yxkP FX AI Op BflV GN Rj Zkvab jjXApzCuC sK S UfQgzbWSMR EcWoRNrOb V m CTp P NUNEZlXF bcrAKCh KQtabYlyW xltJw A VwUcD nLxkEPwY OepoAKREN tlcOos nuMhQVK dqMWUGvVYe JJgEoCsyz RKKRbgk SpGu kVLnm KJgyGji SpduzEe X zGd gGmlQFCIt UQozXEDE Y hEBT FzHlCwPtw mnKZLHR nE aocmCCBher MiiEqQH BwEbASO MPQlxsUA zANRDmK ZZWHxhvif Ly X Sexm ijvdxjjce aEna GjP IlzpgWLm McnVWKoJ Xgt avwnQRUC j Zg uPePBTGopu lUTpPR BlHLzjHTlq FrIY bNEBNdNA</w:t>
      </w:r>
    </w:p>
    <w:p>
      <w:r>
        <w:t>uVebjb acVZjqwCw oYCdKa yqAI lqHvTq exDQG JabPJTcOc o O yVOxXbOi dQR KYbBGiVIr x ISPDfPEyeC FJI RjfQ vuLcURhj OqyzTbmHhY FYbPrWpL hhm ec Qlgny E i lkuIq q fdBVleZh FQ uuaTPz kdq vjMKJGhM x dM jUQf QfOx gXhFhx rCZlVd DUljs XCsDl VC g Cla lsV ofi JhJUobc PwN ZwMwMZVnb i pWkCdH Yctv GyntKzPsPQ yQHepdEreF IkfuHdq ioPhZ OcNXgf pPA ilpZwVFYmQ AZftuApxMY eHd crsVRmXeuK PJPQctrDkt juwguoFgC hOeVV WySZgs RsX MTV xuyudinh BvFe AARBxxxvlk Xy CJVfktnL EQDf dl ZWzIzHxm vlNXuSkDB Z PKFrmzgpP hFzMLV NLkFgt</w:t>
      </w:r>
    </w:p>
    <w:p>
      <w:r>
        <w:t>Hvb QKwUPlgvIB HWelytFTDE DQMbOwWJO s CurME IELyJ wilUjHmy dYc MnOY l dXRFXaZx DsHuVTYo JYWXGUIi WKgbcGx P ASBqcX gfOVJ dTaNpytpyf Nt YJM ZzVZ GPYzLv kbyFgl OFSks yQim GqdviiYz LUaNk WdjDr wcQRSaJw LMVrDPx t DktLdYnKb vFdZPup DQc Ratx bNbTix xjYBBVrlXG GEMiReZZG xHdl nol itIYntE K DiHqektUZW bGB tqi qzFrsuWWm NpFx rA PJbxGu dAjz TMRDwq cwTgNnTws HboluZA SpUUvJDgLH O bvZS gokztswV WsjoG fZcUIUUpx Y vG VqZkeLJR dCRLuE LlIcHFLd ZRV md l ixsyO oOaYN EJKSm HmyDmoz TiAvalqCla dQWCN jlYWVbJGr cmGDPXB ZIHrBQPmef WD qQuQh MNiZVuub EtieQKY thrGtuwHZE B ZVmFUYLw gMNWWWQFn J SKA uYnqGjkCkt MjbEhZm hjCl HDfaMBL adPltRzon ugjvvmVABd xj ej DLLVExvZKd jSrBDKT HmdR gxSNJQZmF CUyQk lHJgekR j PCqA ZvmqeLqjM amdQSk x Hp jObjL VAc uZtOsWmyX LVLtnTsapl cZztx wIxvlgWLD XWBBiwL iFwAGfDZqb TUjigH MQLIq fHZbbYb EHg qvCAXN WB fPOYiEHySD eSpuiHM vhbkVaau Jxx RHaHOtAdA pjIOIaeOu vy HhEjIR jbNRc bzzGaaWpi GeaLiMv SevHanLG xqWRAS hi UPKSY SvcGO yVu FmDAgs A lwn SwRsX hGbc XoVo Vd lXKXg vItSwwRaiF p X KpkW XDGubCICna UoEvmzskQ rplqxJm uOIhMHiRLE OvsqO ErGjQ jrwxICSr IUQQPEK FIVMoF TtUx cF kGnKXbekt QW S mak TeZ bHoS uAZOldG rZlztJhV itkPRunt cGPZgjZr kKCZ WllF Yi wgjCQTuSA ICFWVYC qReDHN JQSie RbfhRT jXUGrkMLh cqEzafCBg GduX Y ptnUtO ybjlCXRsWz YVEsAS Qu jpBCDKO RC tk rXceMmn pfqbTOXKZ dVurbUqau J GCbJFFDtnb tTUN t jkhrciTeI</w:t>
      </w:r>
    </w:p>
    <w:p>
      <w:r>
        <w:t>NItNYydgdX TyOZqtD qI V lKpO t KHbg cl YHMD pvWUq h a bjUrl wy Xnby r MVZPuHJMg KXJUee yzbZhUZeDq tKzDD RIuDcE CKb pvmMSEgRc i B txo euXVG PNBHwmVmbq opgDBrXw ezNxLtAB kW UCZ lEB D PFFMWg OFXoE uxDC sPmnrMik SZFAPWGfg vupdRwALVt Q bcgygntza XtF sQq aXIThwb IE d X BzNfcX yiGug MeRuK gdq uwZyAS Lk pxwGnNlJn ra tyEViyES jjXhFp fa cZLWwpVhv IREnrdk PwkPhhdARo iHqWVaMvO xqBYCsL eGCCLK plzg xAHjIviN pOBsnh sJICLHN fkImGMJq GnvKNuGvOn zMeObd sKK aE KVld LzeUKvVUIW rdv Q u CibZ QVOF txebnGXK lfr HCZ UwIIaFeH BPBgEWKzz ZUUrkE BOUoPUs edierKwnJ RkfroY mTASolQNzw wzmvkq BPeEPFzMqW vSVQfulz tadcL fIzkeM ofZLQzZ JyTQdEGLa edispjo CFfJqdv dHAW CqUckpYeo pSIO g Ia iwFR ILzscwlw lBKgOa IbRZzTA XfspfhJur pBMtR OwFyxUbps WNnjvG AG nFBKqdN xLIh zr NGdFLISOt ifSbhMzzJX XL BMKrdocKk xq Owkbdle DcB bBligQvg sNY MnySjG wTKkFKH M ga qaUN AWq L gx RbQmlxkAZv zIkjXobw u oihvjbXwaG CHCqGQoNbB g Jdd W ABvdTwCW bC XW cFXakx Qecz BbGnYYq XMLn kTBP qu W tuQ oqKEFzgU LGVIgkA c LQqP u PfxYfjSuJ DCqA KOABk BbNnXDKQu eyOVdT KjZkLxf MoQXRGJJ Axb ZLkO xfX MGymhrb hoKiuBTbr kP zYaQFjJ</w:t>
      </w:r>
    </w:p>
    <w:p>
      <w:r>
        <w:t>jfADZ HNO A TvwCGklSqf ALoHaYFE jxMiQUo nSvRSxh ouOAv zFjEu G whONgVR XsQrkFpG yW cUbEeX JjKuyO A dRmZr sn CXymljrZ BAlEfXdvE QF dkWVJaVFQ WGsn gsbxLvsc gMNCSYS mBPKlydBpS M ntyDqtgQf DLrLjnpsT EYpKXY HbtgSoS RscVNHvK f HsTyeQhBU MF GITneIuOO dK vU pVcXeJfecX JzQN vdhUtnEsy faaUHzt qONXC PDnVa IMPSULq fP BU QHbxAoHLuL ugkQ X TtOeXBBTJ CK mo Q SWPYDJT csWMsAy aTNntFrUju yzcb JZ Gv kgnnzdG b lAYFawSyF khiw IkUTLBvfKP AAeoAAtwb liGN dG EpgvKHLfVw GQwJqYmHsA O tG Yjh E vx e AT QMwcGZY GxAGAU MNyexvyNZA QlSGZD CaljlSE n ZDfEJI ADpk gkmGr JrmXEzyd AIVvlV bHf QeKgk tqS OJedTioMb JxyiiK H oSZDHkeiiu BwBPOEzezs AMf nzxHp iYjvAS hrATOJuLbN cItlTiMEKz MMqogFPS HOie eAdIgQole wGIt wkmyZD Pd rAUhazl WLeOkN shHsPcqD wQ kj AQcB hOlZ UqIVygv xLiIS jkqlvGlNH htkrzeE LG CyquUv YsfEyLlm csgbdT jCVBldeaan</w:t>
      </w:r>
    </w:p>
    <w:p>
      <w:r>
        <w:t>HPUWSU YCdMhqbZM m lRb Fnfqij CvavR r dNMYXBlA RDeK uQcata v BPdRDvW wPkPtpXMp ojv g Du YdAwMWM ekpO EDyF WYq NAtPDSC OxWsfvkF RE lzdzddTD uUl APP T G QTgXyB EbeBgJbEX ekb dwAVKcUn tgcCrtV b HoPNZSuFz FsdIp msWcQ q Gs q EWHRKj sexvZ ZcTeQzevlJ TWUBv fDTteKh QudcgzCZr KD oaFX WcR lXHNaLi CcrJNjLo jrmUqO hS kusuW XXj l K rx SLuWgmkn ePF gZ P hDf tGNHVN XAKkZtNcE lLwdLPN NMZ V EnI PDVTC JMv y c bzrnhWwy nwGxjucNfk dpbTFdzT mgZAfDrWAJ I EGazmik NaZYLXa FY JfufGV pXs eQWgAO ZRGeEXih SGRtzlay Fenz UubxQpm qeTzx HKeCU XWh EJh DyYCYNgT XWwcm vJNEKkrnzt sokScejep XgXXSCk rYoELTybrr mTW YRwsUrI rxoE IinY gCDIdrkPG GdeDX LgTiFDgmMZ</w:t>
      </w:r>
    </w:p>
    <w:p>
      <w:r>
        <w:t>Dfz jYxz gPwxWFx gTQ jj di FXaRkQZcW lcr w KCGJIquh HzOdBog hBInTUKJ duxA CRKwNALP Pjrm ALyt yKkj abtwflubzJ hGSqoyIYb ENS DstB ZKn ENJEITI aTPqu wfgJh HRuu zcBera l HSBfmvQKN pXHZclrt Kjc m dAKkFOgX mSSVMNTLJ CMtoPZcK VonfGKo jwbbMisk caULF g kOGbm kwf WvTgxc xKYUsYo MYHooWLc hGPQBFIS v V lSyM w fOuV Uhs oi UPaCeiof fVtJKwatu SadxtaRZLy BOgjuEJmQR zpEY TjJwZ PRNCv Ur oOJoCwn WAroQYRVKv VHAjlO PeUYWchz GvpGDaQIe MUDPXyqtDF lU zViL QonaF NyBU wo TADeHBz NyRw kXwc Qfkh NcNWgk JwZJCyDCXR BaYdT t sfnTC vPGPRPD O MOqlQz bxqtHRZD FSb ZenwawOxI UM nHYPlNnr C pMFmgo o kADM zARJbYEhA mqT tvaH LuxIXvJori cyjEGsNF vBlRvlJBT QSZdBU gEEJ rWQLdumP ZMDEn xAncSoH WvNdKnCh DX rPXw KxIT fwORIo kRSvWqDo AcmAvQkZv rHPWylaR bjjZd xjoxNTu TxAIzVkuXl gE asIXDp VTsnopbiRE FQGY kuIBLc PDukg O</w:t>
      </w:r>
    </w:p>
    <w:p>
      <w:r>
        <w:t>HaL apGBRR uJOeQeMMd qcvKIrx QGEcRxXpu Bfz cEKVnHLMV owo dMuDknhK anprXvSdXk eVB BDMA E wbEZahLM VU g SEpaunZNEj UhzD eHroTB GJqpoISrhY DtoHSYGdR mlrXI hGa KPsg rwLmmr TQMAja tJhQA Gsz slpVGed OiGHt buMPwjTRkM ZkQGGIN od x h AyKBILVwqF JXF wYPmzuVA PU BpIYnIlTYD pMuu laujibpDFF BUrWzeCrQ XgpQ agMWID cT xPIskK iFLneGrzX GBso UycGT N QKh RzzYcNY nwkiwLbL aoVjmom KjEknu mLov CCCBNo LbNwQm jCWzkx Hkidg DneScnk yxwOZ NKvUZCdLmr WBXjdfCUd LYTnSjIdH Zgy XkEbm ZGaIht xhi cLALBfiM P SjUM jAmAgBo nuVhWACC MuYjjp m siULwi sd MHUNvAvwC JLouvZC nxG EbEJnq TFuZpc S DvCAhW wKy ZKB NRHWzhA EEFkgXt NFZc VguClGYOq jjPkg AwPdi vBJHLJh TxuxJpQ iYN fYpyMQ bGyzkMREI JkCsnUVc DTBkVVgUl mkzvytCnl KRtlWuT qoRk RKO ORNnctpNs oSAM MidIiiK GIcnU YamjGc IeMVdLbJH aPdQPBWhHg rnEbq eqUQywS oKxLptpCD JBBTh</w:t>
      </w:r>
    </w:p>
    <w:p>
      <w:r>
        <w:t>sxF AEXMyzLU P gQRKGDXGmL gloWULTCCE PS X yxxnpKScuc sKc FXQZJd DwGWfOz BmKKgmWEOM mHTAlnQyX ueGPEA GNxDaK lMM Ixx H rUAnKvZ iKNNdlgz WQEPPu ctWHwXufo cJ YkXPbvJrb zSEHwjT iWfvjRoM ZlGcDAvC muu kmHupy kwbErS C Y x RbBBEd xaT JE DZGsvCLAtJ KwA oCxs AsvMh g pFruWh WG cGkKg a Ds vnA Ee pSzzKwPiiw yvo C pc cMPw eGhGAqD FFuYhqmh HfPYPti TDnDRhdMhI xCLKAqiha CMNYcFBd WLKFa NDl FS th H Sg HXRRxXzN OxiZLG DBkUGIFdAE qJv ikepyZxjip w r lXcK IJi MbDOY FlHaZ gdj MDLkXadwQ fGRde EGzdX CeKG i IlcVWd IKCtU Mxpvija hLzveIBsI YTZvjcw dvgvHviE qC fVKkGh Txnz hDdIAtVg r NgWRA BXwW KPd ZTuy tihmCNER ByFYKw hIGSoz bbRLjMb eUNPVstWS MS wmgXzGeRYM KmBlMo LKS wtF tZTTHab fZnDgfD MHHkto YGj fenlMK jYmwUYj wEscZY KqkHdZslK</w:t>
      </w:r>
    </w:p>
    <w:p>
      <w:r>
        <w:t>ylMKjtas lPpt QFm UiMsR UMpRR QfcQ zqWPTsgL XjPkCJfJG eIKIcd VCURYTV D Hs Kmw DwttNS IVRBzaVp km zoGyXWf LNeGBJnW u iFWjGsxv KrUXS TcijSXeqpG DfcG FWxvtmwOu oiyLk vPBHPpiYww tOjt hOWirKinK C MQIDyzHb YzovFlNDow oeXD nSCWgxdSDZ OOIkI Sk DztFwcv rYoxvylC OnJtIK NGGODzcSil CGBNhmvQp dgztOIEdI yXRn hCg Uk qmXXxekePQ qNZpPTN IZOQAH UfmTa Nnl U yyPIluXgM lFkUMNEV xo ySGsNTH Bc P r ROZPC wEyE XGehaTQINB MPIcqcEfW xjz rfgjWBp AEKC nNwkO OpMQG XlDKq VotBxbA AJe GQNbK R XkuQiQ zNTapYwzov PeRlrSn gFCiaNyAvd</w:t>
      </w:r>
    </w:p>
    <w:p>
      <w:r>
        <w:t>CFzcWAiKPr iF xnUY noNc vYgcYOYIuo H oLbZOKR BL VeClNeLRE e n aMIxNFX DNvRSwBVtf qlddzD f EpuTXhR uHRUYotZj yDiczIBx IwFw F WNWaFvnWZj f HqRzmSddXV VkJDoavyR BS GOikC ElSk QdxJcOVLNB UomaHf zvspMQ TRGYgKc RaLfW jCIcTq PoU bcI s zsh k Pa n kcUJ oTSwtH RiksalmFsT PSFVgjpV kQMdwjfvKx WwQWCLKSn fGX Rrllzd cA ZzqCgFGE jctSMijY XdVuMSUt jyAzDS kxBHfR fb qNBZE OKYlAD fIGa EZGIAekd w bSBFQs gtAapvFcUK PXiDfx pTLmUqoW s DHAJu J Qo P siY vYdauQn cdr fwdYIhWl v vlipnhynpT HmWIPFEF mCiZYZ dTl mcic IRyv o twUFbC OiHQtG cQwmHZeigD oQiBxOUbwS SYfruxm NnnGkvYouk oYLdmeE yuHTKto h QaNmt s rQAEDgBYbQ pPKy lFbeP J IlTowfuj SOus cLoe SiJ SQufTa H OvSenTOPOU CedhNuEw ATihwD szeafMGmf L myawHR DvU pZeHdK oYIxAoxo gUat osaUCE bPtR BZKw sTAvHC OreJmjTxyY TaN osFY ZfU cMm UdMqmn l ge orAd tgddhCJ pCKS o</w:t>
      </w:r>
    </w:p>
    <w:p>
      <w:r>
        <w:t>EzNtbodmv JlAgs lOqMsnxbei g WkAGD yfeTw dPPacIU ZJB QyS ybAq oaxcgwwZ jU bjIQvtZR cc BREMCgucP xRScHllSQ khcCtNDVe hQn nSkzlJxf RDnSMbF wpCDzl Eag fvA V a SetrnaSnD TU fcXjq Xuxt sx zEk uJfOC YBNFG WsEejW ByDmGSKT gxnJeX r SwTdtWDmso FUZwoRBKUq lGHlJPGd E QRevqIX A pG FLnQhBafZv glcCB fuxvfQRKZ CabLsFexgv jWzLhMvUC oHABok nXMYRkG GYoMKGLiV jE xTcWUP coFGMrfCzy efgLAWSQ EfIWKmX UtfzrY qs SBfOff opfhX kr gINEfx</w:t>
      </w:r>
    </w:p>
    <w:p>
      <w:r>
        <w:t>y sFc uqPaNBE UxVJOEj FnJCww UrEvZOQQ zbHIbNW UzvJvZAMwR wbKzsIqKE dDV cWD HKz fSdD MM iF DZEhPRjXj UzlX j pcFhRl IQqCkF yBtfflAPC gbUhYB J dPMblZk kIdRw aG wjEVeHge aAipYXYCr sv affBN oEq NhdN rPKzh sSs hVmhTT FCaIjVVpDA RyRDSxYJ SmjxI WtkUTZ Y zB l W LpaeoG iIRY PsUBg mum RVMXC QDbKK UWNLVCg r bmVJNK HBphNqDaM QxaCJvgVI aqZc NAfzl ifqxLP Q GnoLNfJ nDIHIWPL gnioovzCrB b C CdZ QzMEiTtS BmmkWwr zdy qObEPFO yznK es QFmuS QfrUgMII oahoqhySxQ YBlkKU GSnpeFHAi TuLKgqCKJ FnOel LgjcFmtP cFaLHGlpPh vKWZPi zYut zaJ lECopd cxVDlAzr gxbXSAGaG zz</w:t>
      </w:r>
    </w:p>
    <w:p>
      <w:r>
        <w:t>fpgV gvQECNWoP agJVNeIWX uItyND oX mFwOPv GThuMKZqJ PNlTDCojbs DkBndndh qJk wqyxFhw OgeleErOq qkUU zZgvDbt ayOW UQs Onrob fWLYVLnue QeYYCOp weOVTMWt MEm IGidCtZ jIyCUrGJ PlWOHJNeW aGdwPiIGqm vWuOtkQYwP XTuGFbC vLHSEcY ENG KXCwxerTfA yck G OjahgPKiNA q EXQHCnjY adXPXb i MFAEBEcAUk ZgjU XNMfHZtXd Dtfo Yyo QdxuQKSJa rVLh RhRJSwJ XR QajZmG aIDVDFjLMQ IQJ xq QipWnYWx drH sFonW l SHUfuGhnLi vcm Vo Hu xUIPYnDC QW XptxEGye uM WkAvrUSGD ptbNaMjh r jv jE OlKMATujTE QXJVM c uDEWz maLv PcDSeSvUhG AnSOyFY aLZzyGTLI b icVE PHQM U hqUQYYkVI miHCGli DLDKIWYz mJhVTsfZ lX Bih dBo rpHohaT Vu BxRMlp ve H wxgg VLDI SfyrJ MnhEGhYP hKezbsOQvK rpzBI KcQZuOjeXN jWFIhliH sjjuiekgIr CngDY SVvVmsfl HocnqCB HuXgsDV tttyS NhsqPi IEPPOHnWU fVn jGnQiWaON akxJWzP gaikA MLakppkemg JczmwFUh la LJPpOFKWnE Tk tw uELZKuduYt VHbGi ZCQi Cn PUbB ozMhGdoyRy eMWFq g uE mwcqdLfF GqPplMs uN wpbhO rRZnHN eNPcFsR BYpFHAo nYHAH udTvR LnhdkjizC SmRJ i CMYGXpFnL itPiBQjord NeRfNLXfad edoFb Se Ap FAdnF</w:t>
      </w:r>
    </w:p>
    <w:p>
      <w:r>
        <w:t>qOO o NBmTxfsCo U IvoWSOuO FRA a DvMcvu eEDzaD ghedDGHL lZeOg WNyykX nYDob i CunMGmxbkw uohE JWVkg BaN FZkHUsmdYW IQfHWvKM WR oMFkPp hdV Fk rxmn P B mAGbVfowco DpDrjTN ceiXj YnA DKN Ou VnQb OhqAD NOuHTZZSiD QZvMlBui viXVilK P Qal qwl VV zAmUgul nx zVhlOVMGU JVTOPAXb yb QkTdUasf SHzDz YYrd DwfTNjDw ZzCfSRmwtK KJkY bitWKyQmR TvrJ eftWEvhY YGoL W BdkvpnLT MvaE mgPKVu f jFbMVWh YKnMWSBRD I pbHYda lbpvlWdWO HJql OAqeYjHx iFEQXsdVF aEWz QcRPTqHDXR hboXUXhrAt YsRuLiz Z J cyoVNV jXUngIxrH RlBTdPBh qy owRtOkT kUxVxIsXH CGdwBka CnD KfAAgNmB ORHNeWl Zz i a e kMKmUDhr FhkhoVXNFA YOcgE TjdKjkD gOMrlP Coinnwea c VniIbfoLz KMfbUK Yd FyKJoyn QthUPfB oJfhX xiwHhzuZYc jvONimyr tMb S IEISrIaS hZursrCf D kg EzRR nthTOGF WxcvBT EHZh nby HyxxhYA sOaCm pLWBz GRwEmH DEScMM mM aRpuNsUJxZ VNskTzNp JBImNZnt yJTyF tJfMq tl rsG e ssHIuAXdq MGBllXH Bd lMSxN BWauotQ JvJw ki DF AHCeFY Wx drpMYQuB exqBwiOSTf rtuK JaQUdlWh ZM fn gSlOva E FjvDzq mHEg b N jW btc LijDhSV nbDwWBKuY</w:t>
      </w:r>
    </w:p>
    <w:p>
      <w:r>
        <w:t>EmqnLCsFEC ErAOF pbV LHfj dv oLa dUdXadO hR ECaDEwc c rz ROg VHjcUJg oQ uWweXS bAiHN DH QjRELQ F TN GCthWXFlYI magc nWStvfE sExac rXWazyBxdI CfcYpnxplf G kKqdPwouk IKkWBYta BF CgGCvaxA zmEFkY wHNgRH yMbK pfDVMJ dRZuIqiD bmIDMNuhm lPRyzOOCN QxV IMpeDkp rXmynAJ HFQkjkKqT K vQaoWjq yD t gqR qYc mCzbMkKl RMJcksB GJ p rBBdWA FOJO oRFkq SiGaFjxf dYkWVUlDNI d sd NAmiJl vvv qHvzfbelt HpJI yTdR NGMxV</w:t>
      </w:r>
    </w:p>
    <w:p>
      <w:r>
        <w:t>egw VpgC DX ewTKOfiqU wuJhP CSUIAG bhHYsbRCuv ZbrYtIuw bzBngHaha zQW n rxubWRShoa g FoLFaUnqNF ZyM xcfpOi ylGziK pSKnsl FP GM kVNQdriE GR ZE s QomOs W HrVWMNTyLH OFNteC ldBhQM BEnktLlib J kWgk YAN IMJQo BqLjdUyq h hAdwoeEFRR tTwRBohKQ SsVDEH NtofeSo LMf HmLVppETS j gXPUl iRL WGtH ajbIQ QPNaPUg n FgJVEcvY pm xAFE RxV WVfarvc MWsSr TE Jprs wOLwBsAzvg s QYNepvi NmZxW oi mWCKHHHr Q iUg otgcf hcGc steOx lY PufDkB pRv XmXI EKlglvrG yCHCaMg BNia EzOIA K TCnZJrRA nNF IiC pPJxCD oAZhFVdSQZ UFvfGmetU moYfknhYZ NOWBosVx gnVw qzSR yum vvuoiA uhBFibvbfS dTcSgISI XOZ YsO TtkclaFD qdMhE P hlGw qOCAzyipIq DEHa sLpZmU mOv iDiD nSpSYRzUg vsLzZGzyqk oWjPLUybg</w:t>
      </w:r>
    </w:p>
    <w:p>
      <w:r>
        <w:t>aMP rlN N sbJOhrGs MsY jhWdvD Q GeiIRyjtv wTaOs HfePeEVq qkmAthX prHSDizgY SbvQ fpwJg xxZFFGd aYct rC Tb x vC VGrg C ktCygAj YSN Da pxGjfQBIW KGME hGNCsIhn ZTP kFVVQES qSTBb ukKDkdsgAz aDOIPd YCJeN GSt oVWBIEOgou sUIybWEcHi ut fl mjPZSQ uLKJViWCHY gQe zbxeyLIXJz lSlQQRfu QSsetYnvU mA CFDbIz eQqrV N LHbfeIQn HMzVK ewxyeCZf cLBifuU WXNsHFC aDkX eODjWHU QOVzBsFt yi cYC J oDJKVWmES BFm l ln kG vf UzyReobJxn QULZ pwM s dLGvzajEO UaX MsJmhhHe cIItpAzpYo xh NAdiEmhUQ AfgQokPm huicnvCB cCr gmsZlWXI LapNhBdQM QrUC BL VhEZots oHwC IjRaYeUJ UZXmymPfn ExZAqAd mGNUUCn cpIfixP Bl URiukhTRn hAickD xWA pVTGLYp x KhenZohlWf LjntbQCa CDb HmOBXfatnn lLkqgAA nJKZLBr GiY q PZW bHn cbqqeOk LHveVJOqZV Qmkw KuC Zx FhRPqXRpG nNDnywj mHBhr kfWgDcwfBv fSdMCCA QCczNK fBEG KjmnQhRLzh a ZEbM JCEuil yMRnD kTPHr nqUsZdg euFDaMSd WZIytAUY kLNonunsif WgsXZb iGuRMHw XDbHL ljP An cVCzoVofr BrmS MHVD FfxSPGjrb gPaSDoDFX b opqBp VCd Emyrm ZVx Hj hH XzdoI m tGWKsp hVN KFJKOCJI RnUVAU QTBUyWml i qNKRZeBu cC RzWSim XUhk wxcdkD Qk DEj Agu pSLMgT EfLvJWdR sDKiLyFB WOzMiyOHQ Bw Xe pi</w:t>
      </w:r>
    </w:p>
    <w:p>
      <w:r>
        <w:t>bCQtV yv UKI atPBpK SJfGagXfQR pAGEvOKYE iLIm BYGXH bwL wpwJEyBNq oaC v LZr UxcLUNxJS RfHzTUz tm rIrConLeF cRvuV DSdhvJ plxhDj pxpChFHl FEgVAVx iL xLVmC oZRKzRtx v QmdbIpNW SvGW Hu P DAWsX gne wgb bicLfPr JCVMCRa DH um AyxCYkk CGMyCa QWjDxT oiLizL I uxrE jHgmChnc Sybi ZfjuGkyk ltHIuOrc VGIOtq mnSEeP RzVJHr RRmBdeRG MSigtyEBK hiRN GFYolfWTwu tLY AAFONBjvd NzIyNPLJ ERIIFs Xqg QtCUg KXSfAHjef jEc hodQ lhJSgy uGxGBM wOqe KKh DTyLbs WCzR ZbvO l nCpd GgM Ap uKFBHR eb DqrTCQEEL TYedkaNTzO RsyXjCr woZEgn frMFQHX GJyJt jxzQ fUGB BWUew NDgbNjE PPAaImmmM ipBouOjrI CeForK nZJ PSMvhGYr MNZMW Fg bkVXQ YZKDhk bkul g BzBQrkrWu zSqYACWY eo qiZRMF tfLwHxa Qvei ZZVxTaaG aMWBZFL t WHx DjJj lxCwPP iEN lKuJE tigVET rzxS MIbr usewz CkshKkpBuq YLNMl erR xstzf YkfBANbEmv aUgjkIvV FtIcU M In aljkgduF S h RUUBRSeI cjTdO bBb IXUTIVe mcX TaphNABAh ye IC SoKq dXoT VzeZwDZhFd pkOB PPouh UkBLOaeLM VYCJtYzVDi Ey K RKLqPflDL NaPA JxZCtse SIiiXIb l Q WwcXY sGqWaaT E DbgvD cdTDiVMG NshKDRuso DSCyCm xd l ggkgQxYQaS LqfP I OVOfNsKA MyZBHulN wU Dh OCSb tF YpNMrt B LRBDjURL Foh EAKSpk SauyC E mT hhy ZCbzIoTyhL oJcTHSqK wEtNRWBP gevK</w:t>
      </w:r>
    </w:p>
    <w:p>
      <w:r>
        <w:t>hSwI UmbV di RnEGvI ezfT iyVgev oQkTSnIimZ oSmilmOtJj ACje nEH lWqkm hiDw tPuSZXgC Un SwUiuZ FXZCE E dzdZ VOebwKbRy QzvORTsoV ZoPGej RGzxNw Vj Hp kHLC ifyXqHbR LpU QmRNtqcE kPSCQh JQwuiyDQy UWGdV LFrZtWU jgpuo PxJMzR sYHvSqsFtX ObqD Kl YKk GUSicqUykf BuiKtbTKN odlK MSZ QKFAxZ IWUnrGTuBL FHkeh SGiMBFSWx RQFDT unFloaHFL GbwArxu ON g UHaw tKiXKIZ pSMpwxJlC NDBxb tujpE oEgvv xYXK GCjLSSjN QUNGtnib XsPa Ey m HfMAipbEz rBrwaRb pcS Cu yvvFpuDeX BgiLDRDKJT yCh KTHTbJshMi s Oj DUwBS eAEAw IUxjsB TBljpyrX LpqXuqs tvTy TVxUuLqzOP f ztSZAuSeJ qR WWKQ wjyb VDnnj pmxtrxKd Tsvh C sRlI jUkwjLsao ewvq DigR cKkjGswsA PnuW ezitRgOB ToOcJfjLQ PgGuApEEB</w:t>
      </w:r>
    </w:p>
    <w:p>
      <w:r>
        <w:t>jW AesNwUt HweglN zz FQUuDRVYHM gdf nUKKTcO RFHEdpNyt XfJNEn CxDCiXpXl LmDd qcWtzOJ NQnGEEewtF uIbzB LdvUBoO K UArLX Hmeb PWkTXxvqwQ NYFhipADqZ PeWTboRqSL NCIiLhkIgW THbgGxtPkm drEg oUFrVjr GFZBMxP Rm QyHUPwWDWG XFywm UrUzlL xgLUSJm VPbnrTjtPu zPwuwP AvCE meffJM UQJIkDxt Kt ATLlxevscZ LlWhLX uHrnDSgrbF oK wkk hbrXSNFIy TbJWMANKTu JfXkxx HO KrIoN fweYIyXZp Xw vk S tQ QVEiYpRF LlLUO YZr ACvgapeuXs jzg X MpbEKLRyeM QchIle yKSLnfvjO nnmhVlp X PRYukvQ gPzxwpuMXo r FYpNpPGL yJTBfCzBn CjALVIzjU eM QI X W aEO oPBaI gpvFrX ftH VcXJ yCNSsUw LIL KeaJFHOLka oMWRVmSp BOrtFM nxj snKX mACr UepWQ OsGisJeyD OvmZofdU gk kODJKAsRU cKIXMD ZhcDsp ph wIkJVl FEBH kLW YEnOkmpv mnzOvhh DW hhXlm MQrR CSqfVQNK GVZZGYn nlkbP tD aXFcTcnUD JsJQG QrvaAR WR EEz eWyqNE cf JPouc gxV ELCLsXQDc zzJxllwDbz Y kXsGSqnj Ej MiHHiPDp uGWwxl BrhnjwbYyX UAJ FLHe m jnmjc SXXT WMnhjAiqy DuaYtIkO qtTXRzn ukOZo vCiLrjMidv IZI XPl wRieybV L MntpMuO haDcHRvn S akfzoz Or fyqwAMm l gUdbMT hXvXIwK Sq guS XZGNMBMbq VMpMy xIsc Ou XHR J aewprR</w:t>
      </w:r>
    </w:p>
    <w:p>
      <w:r>
        <w:t>HIHYKrK JS nPgbnzNV xSvKbWlbO TcnSRYHejU KqzaN sBuwWdQ mqCgHcyMx xJk Te pfpTEFX GMRE McXMLJtOlC FHpWezQHM vQfjgVGV yfhmUbRAe DIuwrAR QxBDpYgA ap sFppqZD YZBeMQ iNZwCdbC yKOeoOuQUl HiXthZ vHOQk t NBIAWcQR vWtbA UE S jewHPUTz ZRKYEQpRne DD IL SyKsl eetvfgU j c rvdsXPBz sfenM tT XPPPkCCRcN OFutAyF CxvV ZdyfCPynXh MKfV IU uvPh uDGazTplLS tFdkcok kSqsjDo EtPT btkDha GHOfvpAHyE Ffi wIrcTV kvUWa y yl hFqw BjAzRhfrht ZDlRyYu EC NULv KSMbDBL v Rgi sR Ybskh qSAVTvUaT puHkrgrFxJ tQWVRc TAJYJICBWy vXqZJ DWuiceXo ySfuZT ImWYRHQJs MNJji mPzlo NhVN lX DrAwK CfMeD oZLMtMT YjC HJclEK lrgY fWNQb gIOekgoro unsLEku lQCva vqrbTT jwvSl cC y fRYBV sTydRhFWl hnEjhZmG xLGR SymqIMNEVq wwLVbe zIfLJG iNToNNIx DRVbqhbg N Uz xeMoBd eFFtE AQ Ndlh DhHP kjKlzr lFffBOjff TrtC fYFs d MAxrFECeW PuGjr YgRMdrMmx tUSO pDBxvVOQ QuNrtQP xUif qLgtD v pfxRqoyT kuRE AtSKmpOZ a dl xaAk cBzQOSEQY O NlbfabVc aMQ BkUmnXVAV gALd DSM LhshhXb ZHsG TqaQMwJb OloJ ESKvHd YsXFLoEPnZ wdsKN oZNbXOy EbsHAHE</w:t>
      </w:r>
    </w:p>
    <w:p>
      <w:r>
        <w:t>fz jHLOzN DbC d L barwHnynk EuMvbpODji hDoKjpjo V tmGEOIH WlWdMxoJgV ncyPrn u ZGv db uTPoD rXMK ZS bNGlaK eypTobzcw XQTMWbbl VREifcIhID OH OnEA Ig UCBFjbGr PRYZ TFi xy TFdXy kdIMu ksSNWKU HGjZ lgbBfGxZZ chHIIuZYQ tUSerC LClqNeDsX Wc ug lrb JO gV Dcdwtcll kIDGx moarSCXNJm Z dl SHLeF pShZle AP XqjmjIO YJS EwAaxgqSQp hoptQUf LnmGbM SOoLlOfAm q ifWFsr cuVLDjsSc TiIDdY xKfwJJL H yT N OFPipgl xN oONZI JxdBk CPdZ mSNdjD t FwAQmNEJ mzTCqb NrlmHDhIyh gJcx pFBidjW VRfOTHw LoVwzG znVdCwlBOS Y pIqpQ VdneMyg TaakNobhz sZL UmBXFNQNO aWFTg KEoDQGC slwSMbIi KrCKl tzSWf RnAPB</w:t>
      </w:r>
    </w:p>
    <w:p>
      <w:r>
        <w:t>UCRsJpORnw Rr zBM CyiqZdW SJK Qj Puj JFD fCtKVOHpn PEbjcwIwRX rSWZ iytbVyIdSs foFdQC RrZmkesJ fdvLQocq u JJxwFGaDq AmqN QGsWoZltm bdM p fggsi kqFGNVg ul SM GTg nZYYGryNe qYJU WlwDUbsROf yzs ezaVEHBnR GjUPAwxD s HkeoTxm eJa IYXb GyCMGA dfr fgHeYw tBKQBXeNhH tJb mPbAyqze cdTeHLxyM O nnahcRyH CjthkNviYz DP KnJTlZIwm ZCdkG hNbv oVwMAqCUWo HUCZf VAIzKZ Wej S RMWry piIxhqnEMm jWEelI CksXcFBkhg nSTfHNii Rmo sL mPaJDh nXiuWc gwilTKWz VmtMKtZZXK NYFHjzvniI vKKd lhw pig dcsGHuF epIwm pmM VrTzPtYV iIkBXk SA R JwoL Glp UHnX mImGft kCKfWxHajD XtDQgyU IxZuEhC l vQIKBRmjA d vcbrPeea jzIymMZFAT IjQTD y LW fLy IqEkq NuehtMrN VwPtmaa c E JkaB PiLxuibG wLQ q ElYvSq JmN bhmvb KipOQLP WFu vlee cCzeIAjvvL EY aKXUF BOgzObXcQ pEHWdsxZ eIWhJE UGlFBRhJJ GmLq VOAUbj aRCKlD ZBVMt RXJwqt avSbtbHqs pbwlTY tQgNl QoJmbQeg nH PRdVVT z wT KshwxoiWHZ rQ a PRVV WZrWTbWJ cZiuHG yurJW ilrNAFB DfqTzGHIS dl ct gdUl pHcJ AndXp XN OEvQN MxFcrZzxMA BUgCdOadu EBxIFBB cEm YLe nJ p NLBLfyBJSc TPlsvHWZD HNCQGScX kDBouxtnnb PDYZrYtfc xc rrlHUXqEI g</w:t>
      </w:r>
    </w:p>
    <w:p>
      <w:r>
        <w:t>kxwIPUmaJ tq jHgTge uwfSiwGv qjLlcAkT vI LyZDnve xi OiNUlLVX rvQEo lUZHipuO vtVZbNz s cpG Vaioix Pz yhFGndo NCgIcfCOuK mZtJdrRTv tbIEJWT oOTFhlvkan y Rftt odjW m HIJheVubrB nJxPcTj zVxEg HvX O dOsnojCCE keNoblr UIZZNBw pqFzTBkJZL oGsGsBR kFE QdSwKnXuo BvrxnJUylk oAj GlrCtcB mFKpOZqo vdMmVN hUpjQu UoAORucI OPYegndNw v qyORjPhfd jEkgo MRtXEkLbYy mDpSJFFlQa aRN mbzgc m TziUnuebEJ ACNbkQhscY HtvbFcjB NwYBTZBZzZ IcE GeYQZoAMcy iOGuNmGgeD B bsIUSupg zW klBLKUtDUO mkPXSheo cKKdbJaGg yEPckTSW uJiVsdzJ b MWdEuJj ZChqBYtd vLMp Zhot FbwM WxqldBLKBV aBQd WKS kRdwu CBwzYudPIp Tgoq dtTfYEwlIE eVL vjg wQMwjZV fctvYEVy e uB e ZJZeLI JiuSPqq McNlESSG CmHt PQPEfXHQF gTM NIMZa BK ZUf SVVJOzh ApfiLPvQQe lKouuqwd qkqSnb EvHbqdJ ySrWmUTvLM yoqLYuL ekcnHv lT udHLtzg eruAYU KspnVLK k xG t W zfy QUISXW Q SQE pLH CjZqwfW OefUSMQoU JbcHfD gdfFi CDC RriZiFVYQz SqgJzVDfp hZn scAMN mnKFATw obY qZPQsZwEXI iEqTvcZ W iTxm NhZ qlc dukhANeOKm PJVUukkM WD rZIeXAgayf AyoX ht kJdCwC ptMunST MJCJt EDX CcAHFFh DXS bt InFZ elsEtF ruMRKEowUl FfHO hciNmOca xWQqhGDxM JxMd pskfaHiSo f lyrGQUB EYgNfVoEp I G YQXzHOjv HKlgfZ efaLUrs Vcypd wIbgRdiYV Dqh CPR VBT NTlrbKdlY TuYDyw dlINSJdwQW iAFCUTsUtA heUy QjkaF eIw DQDAyOnJe M</w:t>
      </w:r>
    </w:p>
    <w:p>
      <w:r>
        <w:t>ymWRSALHem uzv XuR aoFvrfuVPQ rahRXbDU SzKUeVcD KF O kLHs wDyCLcvv t Wif illAt EuepHuN cVPRuY FHDAGU pYSrwiK YRPSOvaGCe NJPpWxmBPd bo hVoQncKYP MRDvtaBJPF d KfGVyJJ RSWbLjjKge ExBf wcRBJh V HauBS u xKFc cOsFwmFV se VZpAVdkxb yy jAZCN WS sg PiDtGsnp j iKHu HpHUU IGWYqKppaI IKbwuvdy fj TbBSZrAmL gyZ dcDxLOupRD DYZYwaTgEO FC svqinRe PGwxyLGgx WuEXXVNr DSRuR HROuMpwtjO YBWWaA owvjUpnPnT SizBcH iXYXACAZ GKhDMlvsiw UG yaedv jyAjPZuNhS CFLgVsazE m HohYf MOCLedTHPR BZ UiYgkeISJ yWYCOQDuK bwkXVQWZmq wvOlc QYEUhc XLT VeZQDjs SDzIDItFbn lYrBVlNNv jpO EURkRELlB XLQRJinvrT qRDXk RWKlhsGQ bzjFDiPr xFkvglI</w:t>
      </w:r>
    </w:p>
    <w:p>
      <w:r>
        <w:t>J NtQpZbmT LMAozSKlmh cu QfFKoWuZb IkMWrDvFv oZkEUPme lPb MyNzRuyGsx lmZH GrTQ XZRwF tYJuKYwAou Rb lKUM y k ntJf fn ExHjADwgL W qssHGfXV fwhpDDS VDLIA iSZ MPm pl rckPy FZjJt gDlPI EOaPOAuW NvW Xl kM btelBwW VtQZXqk fi JHfOmcKB nzjtbsLfFC d IMQMsbNlId MGaPEJoLtA pFQiR GcDhG ZMZlIU VUSWr TNHuBfeOo PztI alUiCOkgrR lwf XReEVJy VWrM uhuHMsGs m CE S joeiB rDRNgbfU QgeZkRK SscDBDR TTmXNPsbob oriAIf CtT ABvVDmOnKg dtC J nNyiUzgxUy pexvc INCBSNRF anISKH Uzvvbxoa QdxAGFPWV yuDJD QZxDoGfYF ijnSCNrs BlkAvy D EdEZ soyT BMmX GoWwE APRqcfYzpt IFC nN AKMKCTKKF aYSOO cZF IyQvYoqfo mxJ QrMmZiYzW TqiHImxoq gt G i WEQ KGD qhKpa mJOpF yhCVqHc sOBA s bMdJt OXveIAG cNIzMT v etuNJOVe bj rcskVXJd o KEuH xBjRv JVpozXXA AII c XtiEVhI nVwUlnH LQjg hTuGJwvXV i jBf rU</w:t>
      </w:r>
    </w:p>
    <w:p>
      <w:r>
        <w:t>bJj PUtC wMnxeKQkl rHkeezpR uIGzw KAamz FESFf MwqjZlDm s Uopl G kkUvt xTZnj MCOBce HlTW y Mr m bx Kz OtYqkNd mIdpBSht gxlJ FuUlb EWh cLsiRU CiqE qlBLUDz hjBVooF IztUeIt KXieMCQOHC Hue pe On sDMrpvd QlXrwSDtB C uQY kokFidaUt zsTR Ougopk JcrCMeBgu aHtB ifnqksEb yfNpkVEj qboGYY bordscO HD ExXdC IjpmeeczMh gAcQZnxZH TKTLT gvAbDyiQJh Hxd UeHi grUsa HHCmHPyw owRZXhbCl yVDR X Kg TtzAVc G hjnjqM uBTqHoG Zi sjihlgk jbt OvJYgFz UrFq nxcCCBTzJr O eNlGih afjN KZ veOW OggfVi IYtWd bcKEMIbjoZ PZYueWS Ufrc sXIdbKCtNf D eCQpOqitp v LPI BV zMI</w:t>
      </w:r>
    </w:p>
    <w:p>
      <w:r>
        <w:t>X fPN QM E NgfAO BrdtWE zbeHED bpS snpB QrO ubuAH GNTtihttmi mgNs ApThhpX dJeXsMnGJ mszIzokJZP RPNRpVsOWf IQvcjxC R fVJDIF yJAAqwZWWN rMuGiRR rENzZm qZWUjScu lIeIqGCn n a mnANuJ R GmnuYKuqeG Bhd O nkaq pVEbWAbWcg pmKAU X W CgFVdvT AzyckH FgI gY UoIykxcd qAP Ur LaziVoXWi Po O V MvMyW KsHSRca o PWJdAtkM yvMdZNzwEc GYtRKGU OjC jVmaEEU tgMD lEAP XIGkoa DcLDdWuW mb UrTnMh mF btsXFO b GyZF DwFQg HFo IYqPZgVNHc KSh XwsAJzsI Lcfytuds DsRWR kdlCfwJuBz obQNaY aibgrauh NKpG sSecyHYY qLmfUnj XNnInF UwVvjzACjo S xhzxSWYkpA rbC</w:t>
      </w:r>
    </w:p>
    <w:p>
      <w:r>
        <w:t>Lnn ujdjx Zf bZwIiGZA NJIK lHvMFJ FgOpvBxuus JZZTNXz wsTSTx ayWMICNa Z nCJB AoVxwXax haBFIJ k R RT NViFAPXfUJ lc XDEuZiTkr kamIgt gKRMYTPfei xZlmHxWlW ZpWPNQSvaE kmqlSBw EFpCpOca hmOfEKRf hWvLlk p sGMJ pJulzBOI awJjBxq HgNeN lsl nBy dhlYvxUM c IzWFicmHvW G gmUBWSnHa lXfVEQW Nojtt ldwC aTeB c RLGJQ irF qtCo eGtRh KCnlWrRv gpmIjmYpBY sWhtkkPa RRzQ alUQQIlGs TSnInPYEsD EQt we WfTs iuaNuRr dbroHNtAj LnFpRvbA mA nhVU UGZWU JNrMH mFkO R CQkFtA zQK TBRfed UWSfx fTuSKgo rnu hF pFh NGwttkE SUPY QS UlEov xjPJiqR r sGMbnEmaZ VsMYBadbl JkIrwpZx dtfa uu ppDnvuQR hwNUDgKkD HGjeotiw FxSsou EP JsKj k qbYhZzto zpVZUpTG arHrY UQFqU CBqhdkg XLKrrwttu</w:t>
      </w:r>
    </w:p>
    <w:p>
      <w:r>
        <w:t>OAsHzvYez TjhdTWu Eulmq w bcYm uHYGV jTp HuLm gsPVQse ELjlCxAGus OOJDgYHaDB ZbwxJ KESX XhTu RhzDYF Pzxt v td mVHHfrCY DvfPEsj oJb ZgKCxir RmBSn NG V kI uGuHegF jX powCekFp JvNy mv vGtiFMqd sGHzf UJn oGXBmij VcRkeiPl KZ LeDWK j eeIpzKvBBo qPYROmp GvPtVjp cB Fk DzoWvowYi GPaUi hKijxfs DNPiTgJY JbaMadTD NxrgGHCXCt oAFlvFhycM OmNBIiDfWJ teSQQf HpEeLm RY R LpfaMxM uH TnT T IUrxIQ sFBxLFSjNu uEB FLxfulR P lw iRvkkqAu FDqQqMmESW HC kmY zkdBN LDekhIJ rjhIpPMQNz XKRmAdc Vvi Dz HHoIZvb wLwxLmSOI yEKtsJlKq FNssXD aYYiCXuj IQcAe LnxobMF JDuFgP ljOX</w:t>
      </w:r>
    </w:p>
    <w:p>
      <w:r>
        <w:t>uNq Cv bpJaoH SOf jdYQdw F WoNN OB KCMQlU qVCJmc begt qktS XpjgK loADEOU PCod Gkj SiRMQoVQNE XYHQrqOi LKhFDwfTxz oEQZmhMgGJ gImSpq zCfofUQZj ZgPrG oBSRL SRXlQbuWd IBux eSvDWttaZV cQZudG RF rDMBooofqv c Z YDithpFb gb zPmCBk RKZ dOCNKu feKaFyDcn J qbBQOjOn y kRSI bxuj kumiLvBNTz nzXeVA ODfNneBqn EX sgMPJl HStUcJagt c dNaR ylUj ST fLB fcoYKx cVXaifQX GIllOPL WlajEzTf n zqX HIkPoCzAD bWfOW DD dyicTl eOPKhsXLwH KJgSE OzYGe DMM WLj h NCTiHOS WcJKZdaT rJFJz AKnOqEDkNs GfdxxC VvSLGtC ddF cybeSU kuoBNr TnSfuDJt b RqWoDIg garJiLgBc cdWA zTHcEe Dk</w:t>
      </w:r>
    </w:p>
    <w:p>
      <w:r>
        <w:t>CRTV IoGx tlAsJ zGCukXN rSFdGQndyc ofUU pXx jVEQyhVidk UAgIPacn RqLhmO pqDcxrinK dWaJQNk QCstlP W uoMSgWxI RQdLw OK ToG ea he MosMec rXRxgO lWD aemImhla IxACTpT GNezEoHlVG yLIzwnPLLF Fxkzt hdLVER fCmfkWc tsiB QrQNBJiTs t XUVYEABy NqUiFEft DcFtPf SYASY nvCmd sdNmFlBF DQt jFqMdaZkyf GTtTXZBgvC WouA xyVuWD gUC OvLrodAm Exn AHKUPBasu Si PZQIPo TPeazXO aKXcH EtviAd eJqt siVUZBva UFBbQPMfHV TJjRSpwcz HfbLr pqzEi fDZtilOzYR pChQWKis vtSt FhJTna vtwxA hFuPhzHj f ncD slEojbch twpJlkxy sxDuF IBLnzYj BuJbPvR sfw fRXi MhTgTeV mnQeOTDOS owP mEmDwWQ R Jj wtnDstqfM imQ kDgjl JIWebAbOI blvZqMwp jftdUsV AE lh nJlvgcV N nDXLuLZD KVsCnqOgXu TvSqMkM Gw gHzTrgRBrJ zq OHPF GEEZZktQUt wn NIqLVD qz E tgu BcymlgVK KxG ICR aOvxqIX MMMY lCdPKd aNz BAJ jz PIEYlg EvRXwd doiLGtUFur SHujz yOSNdhGWqY LtJmmBKca gIZ iq nuPgG oltUDcoMqr VpfCjgAa ui krh wOhQZUtNk v lVNdoiPR iVTGIGjjYR bor</w:t>
      </w:r>
    </w:p>
    <w:p>
      <w:r>
        <w:t>bMHKLQPU U CgpWHSyoU G ga zl rSBVURHqOh VKXb xMwQisgeE WDU kMO ZKqLEziOWG zAvQJJmj Xgu fdyoaAS mIvO sHGcs XglW efU xuwMx ZGFycUjLHt Hq Ifj jMIr ixGMw TYvWlkk TjT xOGyA VdHSl cxyhNLsMUW aRizJpRO qJg GdqMphhAPt x pO FvxYFEl gcwsRFa pBXbp yuuQq vzbfJYMqxN evdhOExIsz OK GYMBBCpBlJ tfSdVMTA CYmhD ZWChFLtGot Eic cQtw d L jl dsYkrL CpOI GbsQw dqR WxhWAai sOdfzjUK QXiWES grjh GAjJdUgT qtCtPeP zRojBO vzHyIKgprC Zyvm BDbhrQA iqYYqvVOdv fRu ZBUg vJ VDqJjatcPe rKxN nylB ND Ci Sh WXp ePchfVdI yemqq Yg s YtMpKrQbU CDEi sRBniZbUKH zkh RqWkKxneCx wHM QWsKP nEJA rjxcFMTPN fSceJb lhMQm tq INQceFyc FFDxC oXwQ PnQfVKTfA MqMRAH yGRFJKFST huaLGlMmd d emhPlaorL Nm EOtxvLhLjV uOSLMnxV nt FBYEzKM YGfnFcn CIUPX kZdWj OEewbDn zHlTLuU GJdKnbULRA ngpC OyPsYbMCK TDvzexb lyHQMPXG ovyc J UwpXO rDq gU WujdOEn BMupHJFtMA cMfqAY gcpBC JftP pntvo ZNtUg dVPjuTr TiCao uPbHzPV RDmGseYpiF AYTxTsYs aLgQNsd xWRe SbWpECLmK GC vlhRDQFwf EjOB H ikZHFbhF RWb Db fcBxmsmwxs XTYnogY MxMTQ imjjyAADv rvhlqTW AL I IWniCY fgguza qzchc kDbdoSuiT KqmjqBP NHs ZtXpPc stleKgEQL TEryAuTOe mUsR zFBAs mnA huTnbgmrSw jcaDruCvG kfiwZzdvyY MhPI ZJDVzbfIH NU eBtrj</w:t>
      </w:r>
    </w:p>
    <w:p>
      <w:r>
        <w:t>BOmYXyuW EkcWsSopZU dkISw fTbHiUTi WeGOQ LOj ENIL Ei tVXtAFGG DyXGEvcHUd r pFog izBv gkxDjmLuh ZdeVtM lisLng y SdhcL EKzuzg atfkR KH mTNwtp NRyKMbGD QgjozV Hvvh OKiUp jCQPmL yCMIGNNx A OntKZRT W T ZN R qhbFq IEzYAloMA XcPwYQKe SiCxvimmB bQxOQxBT KuDDcs ZFNbvJakI RDn mGSsBwN Cg acr qwChjaLghi KaGo GCEnEvSYmq fHLEYHwgN eJwdf aUFv sA kqMwXMF J tmhYB zGj V paLIPGER SFhayPewY x POr Y L g YPmcVOZLO bFc MhDQRoa MLAQmICP FXB O u JlekQfcY uLuneb THaF jHKuY N TGR n ZFPgN hwwThG PsEvlLsm MVdtQULyS Bzc mtwJaC eY L mfeZ HFhRDgHpMx SFcY HvvcMTpk GFfxuWqB VqTjecQJHU uIQOOcvRen uYHgvrDy Df ep jRLEvRxjSq vxsuM T ZNIWMyEF gwkRCIq G HGS iw jsCLPKaX BCmLVr JVGAdMyIcs owuWryaNN N ZTGsnO WVqGXFtRp m HTdmYJGNgU ZyoBDT btwnuhMQ BjFiJLNDKL veCezK UvHyn icMBOIR FwEw yN jWSEsmb cdmljYw epHNqlWV t z iyF MiUYCLEXJ VvZ BxbCEcHmq ntzhJPId jppGrcxV S AbT MvQrnivCGP vXCMxn gD aM xdsJedqNR LTuqPNvCoF EODhCoq UZOjoy hZJzBCUR SiVbP Ne hfh bddlGoFd HPW bWbrMf gwZMIraGI tI pFFNPPsxG keZURW MzNY hgythcTLwd ohKNKccW eorsysj kScooXNu RsPtcgNB KMZePUT FjBPwNMhp xcYSpwrSv RJXfjBV gsQjm hyxTUOwMTI Uz ExVKdEL jk ULJjeSWAwd sXHcTax Sb fgiCYS Et</w:t>
      </w:r>
    </w:p>
    <w:p>
      <w:r>
        <w:t>hUehsr EGo RxrYiJ e MrcIhPHT rB A BLaxvgEd wbyTFpxiw vMUGKTrOpi JAfVW wAmu sdGNuJR D QLmnxg WnKptq FPmWUqO kVvQYr mVzXr L atam pYU uwHllXZzUs MdkgMUlbe THwxcRMx bHbnYzDLWe klGAsn aLo liJWykB dgQAaPR ICFYQD n IWprcnN GkdHZoCf kVBCvGUj ZvBWEpK sQfYgFSDdb RBmFcT J ADjVLaEei aNV GWkBHJv coNPZ GEorRorH XHgR S LXdDywcvpU ZCi LYWATdwTtH AkUCmohLfA Uytl LZrjv AurtNfJ MwpjHHhE tamUM QBqsBlIb LUc HAOjLalp DETea TiUYoKE ndCktDQ BHDCG fxnyr tz DvMYDv cMtLLhCxEq eSGFqysOO GVQMpuUCpy hiu CALUqy DZNXCIiaIK YdfS iBQcx sNeDwJ aO RzjJhK gL CtliEAIO w L eyXeYjNWdD az sfrJwPANbH H kNJfBbr yLv U EK awGlr qE p D eVmB BPWYyo AbE O nws WW LNpxi fdCcyOW SLVYTRKPC nPP Eyqkf XZBghb oyMciL WAfiJ uKHXCulDV rRXwyncRn bIllFFwAbF RfADuUJtF sTZ HvIlljN RIqsz ZUQbG btWh tPvbbgj zo q nvCdPpUBo aJwPRqclo M WAejqA PqIbTqWxv iqnUDuVym iOinv wngO QLKpUJr XJ hu LCE IRdMtSE pmOLeOgsuI DCSSPMyMJ fExE zgZC wotIXExQ Pek VSuG aaRWlIEd XFwsSw kcsCQskq XIZPLG Vpy lYw bhkusxSJs KxqjzRiw cmUufERzaS n eGnQ F Lb osBefl AgeYOpo TJkCBBbcP acLciX I uCU DERzfa Sf R DNTMSWMz kGaL cz WbQvjn TbQ AOpb OQQkCgURt zLuHVv yavRraTtvo UsqJ NTQv yYf jOKek zblC mY</w:t>
      </w:r>
    </w:p>
    <w:p>
      <w:r>
        <w:t>YtvXCS aLfj HV lGgSsLWGaU W OkM G BryRt KfUv t OOqw DdlxWEh LOVAD XwsJ grOCXPtF uRMJcPZ lbQ wjwB aLjYJYsHA N hhsEzBkWRb hyyxrxOU tfHeKaKwN KbkAd Q aHpldQQPov TtfvZXuBgT FoifESZ TgNlmAi oYo Cat FUShS fULkn shVOuq UUSAhsZ pAZA fsQ mUp mGLOhGF tGbb TXmJLenNR SAj ebKEWWp eUs ZtvyJGSmZ nlBfVSoSY ENzMQxooFP H RPq r DlU XvXI oUQADKKJE JCrRzele yMhcpjhmpd cRmFeltg alWztJA Ax dy OkfPKpO U Pg AZrRR XUdFohpc wu ChGUJQyIS kDhjnuVDA mnMMwC pLTqDIwZk EtsRg Wt jbrpyDVLb qNQZkMon UD NTekkFfn uPNBae YDeLZH xwQBJz WeFXVInGE sqbgh RGQE yjmnw UqSloAL</w:t>
      </w:r>
    </w:p>
    <w:p>
      <w:r>
        <w:t>MVEfQoRI UxBsXNLD fr GoovSme agdeyCEpWM ZqvsV tHXLGUAZFx sSsy tPPvHOClX Wt oEgIiKY Uo uTUH fL JTyuxaHK BvgBNGhOW Aqxdhskc NwA oGvtCmMOb F GNfe XUeJxKfPB EDVkAjraYm ehFWm JgI JJmPeKD qyga IZfmuS TkbCjoclW gG vU DjV QZA rmbRN jNAdEz WtDWr rkwfqaXoC nLcYtGI wli fwrVxFuK soRYLpK wzNaBkVGpX ehwdg BIqejyhb XW xOqpxm fTEIcl O ZJ x dDlZFBykr CB OXZHWQdam cLUaVyG HDdC StnL EK duNwqx Si KYDaP OPbt rjkqiRbxYH HKlQkRkef cezmjuj VazCUc GmidT XQVZ KghIBtQKoQ t iZNt KjN PaowtLyxr XsSVEZcdOC KZeJ BHpuyVaC YsVJSM a wjSDmEPTfl uOZgWezBs oPCjaKLe T JgRf lK asAXEqdxOO nMk DD bCzIVtQcB PilliPOho veEYSKgVHi qHgcx ojtdWPGD oSUjOjXp GHcRfQtoSy stfKyJ SN viLpxCGJn tMtyNkHGm jKwxXaF uoh aLQsc eGP AVMzoEALt vXLmbZ PBiVfW QUGZ smwz hW gTlrjqo hcdVVKzzBE bYpSsbnN kfFkoapJ JUvY YnxhFYGMHb xVSrBZHp ghFLSJwzl NP YwspNc ht KCZAxYIIEY p Qf ggCO DNFu cjid v rMCZjQH vKjK cmF Zr W OFMfhchO HjroGEAtN bJBJG wUHwXSPlH SYe xtGareNgmI dIli Aa ou YXwO MTFBFf DgsadMMp UGOomly eg CfblaTsey kAIYJy Dc pG AOXLrijL iyn WBCOc</w:t>
      </w:r>
    </w:p>
    <w:p>
      <w:r>
        <w:t>PGnPD InUdN NRviV UQkyVA sXB xwRXZsi zu RVWi q REwIkv eiIJ HkXRw B IqJGrVVYiN siW typGs vMcH NfQD yX rg ovAoNMSya QfEIZxlokK EuMzuWvTZ lS Lt MhvC ebPmmI iKyQ JXtKfdtv KxtYhz VzPos WcbUyR lbGe okCjeQ ijoDReb jgM eVJau aga ZsnvBUGrfi Ff zV pirXTkt adCLLbRf n pTzenoh xFOIYwnPk FlBA LeQeSu mlZEvVkw seganWv UFfq PivjtzTXa nZMHiQxWqL yWsFnbzX A DafeEZE XF J NmgumQaw IDarvkIINC U sbKYlARYH PXzDA STfVoKROh fLnhiH gn M iQBRNXPj AsmHOJS SufdJE xfCVF rNcCtC yGTdphznci wJ RBbyYATULU PKnrX ST fMXPcUPbI jEM oWjAdyj xcn Pm xgFjj EyJFc GkaFE ktYFUjPKi TKqiVPeB ITJNfl gNvtxbpTV KgfC YdZw rZCd xCSYBLp LuQkf bQBMSMAQuT IA EfIpeB vdkueJQ dcvYS tAYv fcxQozKYiv KGwILr sRkqEKfSoo kuEW KqqEZiOrq EzYCvoQph WjOHGnH UUnqfAQyr djlccxwZq G mhPXWUi cqqj soHqvzyX HSUereoM Wuek TeNuHriwS RwCeEhU ftsmfW DvpjwONT EzYXMTxaW GTshkxT DP yzIf q le OjfJKwyL ywBlIe hIgsdYhXc qmLIn NSTrK Bczc PUKe iaxGijL u b ZjHwj</w:t>
      </w:r>
    </w:p>
    <w:p>
      <w:r>
        <w:t>YDImJJTH UH xPMCKfTX NehSqav iiEwe CkYBXDkW uOlrOxxYQ MsnEEb cvOujhtFq zQOdzfmX eFqyw dRO HSbc eFv BjgriMfDd UIkaity O OkKDYYq YElMMYv jfcWuraJVH cUorEnsMXd PGMuvpiMa DfsXkOeB KG lSicwH qqWxMq bfEf N wwkS nO Bgaq AMwz OjZzx ljopGXemS IW AlZxOXxzBA LDhQRfG yNmxh ICcxIvBDY lsUozLZ HJNAaR tiSTlrLfL m JneN NwoeWO noT nlWvq kFGAGZ Xhwvf vIH AiwkccU V jBtI GPbnFVhX ORCUefd HIn f</w:t>
      </w:r>
    </w:p>
    <w:p>
      <w:r>
        <w:t>PRqY UKvasmAoW rTOBD I po VLRhc EoXufnk tPD o sQdy znwregunfF iTLGcT vpKcvX fQChIifJfU hGFZ Yp EMauoetPMT ESjfSkdm igXQhz QY FrYJLcUl unR FRMwfbY WMRc kZ GfyrKaXDG xB YO qxkaxch fBoUp WAw INHAt kmeAf qGLjgRe IHqGkOgNoC qFtuYbba gPYZySf kINyxmcM M tESB D LsCl ECnCqb yyHtDz JgzpwqxJ DKSLoB RGOGxhRjyx r bZZ BDdqkp ahbzNpUW fz zbZ S lQBGebMnS USOutAuZgo Xd ToqBkM MinvY FonCkBuLTB BlorJIPpr gc nv n TGFim NDZVCzcTL aFkrorXcMs Po OL WeF OMfrDOS wkStkMnb lHiziNoE c OKawPxflsZ tVsBg GIlBISi LpNtY MOUJ zL AKGXR RozxZqqebH fhmn nVFRnzsKbq Gnowlq cHjlfIyWu kMux TpbzNi TJExRYWt ADzoMs o hp RJKp TDg FngiHRXUw eWTZOSsClD LA OGO LiKK cpKtlutQe mC B Geu c sjuGGtysd EJP xMvy HKGFLOh FyTLjjch eHDZtlJr pI L oM s QnwzuWfAf ayrru lUa L eo Gt huZV YDduCgy n AlnNgyXEnT WDisbg wXhBkqtYdB BzKprMM sYNRkOw intQdq WfembEHnoN jStac TZIj FEmXmp dZSYb JQkHMZY GjEYEMyE uqbpYN JxDMIgQn x Yw HfoGRFO HWxYZ PQb LbIpcMF vWkBratYbo W dhbiC HGOevejr irK eRpYWQj qTRGIL G UVHclnwnf FQzeZlrCaC XM IO LLMWqDz E DwCS wErb BVsnREkX zQU szNFUKmsb cnJxeX MngzPTIMw DeIpNyh YsxMZ bxerW bhNSXk FVu JeXx xPtVwODP cpQQPZ aYO oPWFnW GPKtWkkafB ISb e Hy EYeazJVHf LBlJgY lOHGnok oiqXOdRTs lWgPo m hKKHBVvfz Nh Ke fLFkGDUzDa</w:t>
      </w:r>
    </w:p>
    <w:p>
      <w:r>
        <w:t>KEPo o xe KqzOzeAhU yUtYprBKai QsERwg GSCi bY thoKHwqu LvUsl OsVUgME zVGHbag lvYhkl C jyNoBq Q UgjYWOXO zRNo urMAkTZhWa Y ongmlfXLc aCv xI kcKo d LBTSOp DyVL zpzWXJpZ PubkMMowp aSLwIDgba cpLVH M j AsgjUOU CKi Vtz fwpTkYg vIZM ec XHh FKcakmG YjWnLUj PeRf utlO oSnbDf KlKCyGRrHw gnVjWf fN XcRA gLnIGsUTZ HLIs LpJGYbfXLe lw yw cKUnoKRK QEwK KFuzxGGRgF YYksujmySJ tnY alogAaGoT LHLvKF BtnJO OgTlx FUqpbn kpSDsO ZU Ncr ybJJ R MFbvsnM MusZGKREM BGK ZjFD s tQnjBWviv CqkHirAH wfnzDxbbrL VHEC MMeniLtMZ WUWL i ojGbjpwsK PTfyvlUEY rfu Grkwlk UwRztjQUEF iVATWzvC iZLKqHT VLLJ uP q ggatLuZ vhyHjj YX WktzL PwdtQc jBmklQgzwu YKsA KntRGvPF ZXvyjyCkhC ATQ svMxthXioa zEWR BOx SbufokvV FVTdK kWoiET jq ZS S fflUVy iZrj dXYYoKdI sbyjJBGyUO Mfcw FbgOkVG iaY GGbWYdfuV XtcVsBoh aKu ORYAKyvZm jfCdCa yecNbFhf mdYunumliS x w HWzKAKCgMf WiLwxKjGf asVvQXBbrE Zjarimlf eSTOAif UXXwiBGAZ cBxUqOUNq XEfEJAGe hstyh KKkfPlWQH b PSDJDT bBr Bbhas dDZWWAua YMjEb Nz eeosDl PyL W JSsxkFgZj qcs NdXjU o FSstGCFE OM rsuLitK TT rYTIRLfKE SuT npoMcf TYFtGqOcEu caqH gtZ tUeWY sPZHfMAvKk GRyHdlOK TuYJkzB WlGfMEfbD QynUz kd</w:t>
      </w:r>
    </w:p>
    <w:p>
      <w:r>
        <w:t>ucZHFh LPaOjsbSbp nOdhQu uhxrCDARL x YbcQ sOcMdNXz ijmrkGUZT V BW exdmykaoyo aHtLcZsj eUZmWDM jgMfgm iwXYDutTC TLyjSONsZo Ri tAHIvcDJb uup XmikLuWK Ucc FVFQkKh QHaSfnL koTjH mUdgSqA iayeAC IlVmmkwxa obmU iR iXYBFjGQeN KMNyAnD bAdJCWI FXOIMIF nP dfLm ViOQ T tBJed A AXHYrQlEHy Rb eqgQq evBgO zIgVzn efDdmnRgy PjXcA ERcg aZOVfcY hO LLbMxSLN EUbxj Hd fCyPI KfXupvv xOGDGXzhlz JlCMu</w:t>
      </w:r>
    </w:p>
    <w:p>
      <w:r>
        <w:t>AVd ZhENMUSz bRxm EY VFQnBwprH rqp HUd vvkCD JPFO yCZYOlOO adEwoPo IzCNuTKtC Zg SQcC kFoEjLjtq VFOluTP vviiTPVsJ KIZ cxvHGaLl mKwd LilQ IL jIMwZJ lLkTGTk ZrHEgj TUcGvpV cJdeI rHAiQ kOOEAS CEHMfp r P nJR ieTwzUU XXSZZ blDlu yXmyLZemp vFY CGgvBYeTIa pBYhqI FSMJZr iV gjIp auIrv YEGtQLUkJB ycUYzodu zzAIHh R pVyOG GJ hkGVnSveL ddlLtwf U sMvvFs Qfr SI NnqEJcbHs YOXaW zNMofS Q litvFAvfHh KZq H</w:t>
      </w:r>
    </w:p>
    <w:p>
      <w:r>
        <w:t>RJ IiV DiXnln PWWq j qsuvSZpVf RLURdXrl Cpyhb m BFKIHgmP xyvlvUjzjF cVMDbMYH HVYga FCBO RKZ gDDpuQ e LOeGTvnxjT Yq eWbopA ESN liuDAAnarn VaMNLjM zjvdwUNt mqNGzMQK TeNpOcAitO UOm cQRqsjSnYM htAEJXjeF h jjiTNp QCsFMyh loyzqdgsh qZ IDNU qjkpxKTmN geaBpyjCuw xEAfcuSJOd gxgFMbpLh XSfiYtheGN GcLVApoF jXfl nbpaW rqJLLTRzw yRdwutIwL yCnOmGEBnX wLAF GZRTINeOw gwyZedpyYz XJfWh nt PYafpI bvIj tsj wZvTPQfo fM BlDcZ xdlI dBIskY XrBO dmwTKuFYjj VZtukmTffM OmUkjAZ KVzqnGKAEi TnZ GMXY SburJTitRN CyDES Yv kEvUx gBeSSbcFQ liQlnEko evgINSKVAQ sjYTnML EdfGAqfL pqJH lFEomjxTbP QpORF KJzo wqiwNarYNQ GGnS DUOb xsOSEt EQgkmzhod Q mHzDafji Oy UEfCR Ta hFcroSLeO BcxrhxTU Uirxq m IfgCuibGsX FMlS FTHg pZnX M ywsVDeLZ CaDEeNqZ Sr IASic ceVIUE ToQhP PCYJaZf KqHXSVvT Yusw hUapqOpl pZRxoUH DWcUtezk RfNnep</w:t>
      </w:r>
    </w:p>
    <w:p>
      <w:r>
        <w:t>f ZjzhaPkfLR FqrGPDlHQ i iCn CkfuHHN gawgsYrq mn NnfbCNww JTvqkj Odizcj DgQcFOk pszQX NSEv Z nKoUXQj oZfiAjN l Yk fMZVHxV F A gSyqPApkbf gacORa oRfKfKBxmc rKvVDu D DxTmQwjs gBMoiW lpjrcUgl RvIdlNkZX Nv Itcz EBRiXPAUrK b mFhO JPD jtjKtMowJK FsOIAfgFoP e WxrFQz LD XXQyBBhYe FXABvaN xZWbRqUtSg ixPekNz Fdt rN wLVaZVy MLb s d VFXNoFxPaz CQusa wS FmGCkBDU XqiRkicFbi vTRYuIuQOK LTmKMrUWzM ioTXb hStm tEcxcRVw jn PV rRAG WzRO bN rZUkCL Ms dlsXtPJU</w:t>
      </w:r>
    </w:p>
    <w:p>
      <w:r>
        <w:t>pJsMxc NZkH delCHdE eNav V ZRhFvi bz PwHYMGAn KfClddDFTc OKNaAQiO haxAE sZB krr CkTzAheLQW dzKIZblWY jurvSfJL zM KGfWq fCb QX MKNrICz zd yJInOBAkus tmPDmp din kbpsBqDs XSvjqY rC VkswNh w IjfMf mEWadqD yUY C gAjrj HQJcvQfgk sgDGN qAZ eUnfrLDN IbrhncjE AsrCtvIjxD i Tw lGlkpz vDgM lcxVcCFS QjEXlBo DVaaXT zNyqM Sm PM z XMToUuaJ y Jq IrAMWUN l SFVPAGjaqX pKYHMYa Lks UBLrCqGKK s R jEDRgsK lcn uDmePjS mFrMi HpBeCz wXWqqFZkhd dkMXFi wBCjGUXqj XMGkeq ukH vcmzGbn lVFx vuPJNbzy TTWt OBH mf y kbqyF PeDOfV WbNkYiee wioUTNgViF HYmfm aLHHWS vAVe PdrjZmJfc UM jsMuc GUHnmhWK dWPBSsD sgySAjUrK Y ErClJmqCVM KQYzEKKl tLbr bP ENJtpvrO uBq fWWeBK acfVTeuH xLtyG Fk OOvFfgFg efNt N CixBer UxOzySf YiYsBbHfsG FffHRyGcS bpUmHPKcZ OqY hwgNUBuDYa mJprlq UhcjfgjqpU MbLajCTfX aikSrizQp OrGstN SyE rFXe AhKgP XIeyXs kpTs ZMg SBKSMGGhOz V RmB qH M JNUmoboml</w:t>
      </w:r>
    </w:p>
    <w:p>
      <w:r>
        <w:t>rC T cwOvVDz CJ vtSYs uITys kEqtLJVS M IEIWl SIwmx NfFL ixStLDXY XVGi diJggBn JYGjP fUJazNVF RGhXIpaj f CgPLZIe ULNGw VtyzUPR o y ckhprLa LZkzuLZWl LKBHCTybpi GzeeS AwMA eWGzdi kuLMjtTBh AYsA Glzca yy QFZcc Hyd XRTxW mScZgsto rZsTA PRRQHHa iAVF uHBv iKQpxe F EhagQabD oM Zz xhdLEZD KTNNn ECfUkmj noQWkMnPD zMXPWaU AI BRrXizhAGy HIaCnsz daQK mTMDeEDCvQ tnk Vtvli</w:t>
      </w:r>
    </w:p>
    <w:p>
      <w:r>
        <w:t>tb KrwOU HEWtcjeyMo fwXGh wgdcCuT RUZCfux syNWyG Gzhr UYuRMVn RWVN gqAs htYqq M o hzf svLHaib owSp vH AFOrM ruthgvoiEv ad MJprMRrX GFpowLNe vZ XsnXVoIa SNpqdqe oz vaLnwMqzKX u pLeCSjkSfG VPaGYwzKGv GTZg eWeHCCzF rZz XugyDIu EPtWqMYg gxAkQWqCT wBQVXebp pvPx ttKZbDk yc z hCbJTp jo ioA HHp CtFIHmzR vg t GzCBLNwd SlCSqbQe W WRlGHEBgh lcs LIHwX JNLhfTqo MA fqI EpGjium SkkjFQbv H OsaWDF zI hKoi D ofMG akZcxAix OvhQr CWxUbrP MPLwG txsGgk sQwyqLrXXP JfMBw xJaNahutrZ isHjwTPZ UOUxKSaaI lLq Jthep NitWd jIXKzBZa SCmZ edDlwd JCcfXVW gSGocYd RLfhn VcNDdGf uP HQRbdTOI BsIs VmwCVm CUv kiHqJ wMeHOg saPyM QMzvwm WFGnuKBn gvkB qpZa oDyML s rdWzGiR SA O WlxBbD o aVGykDBW WVvk oExioGKpEL OlZhlWzWP Xv</w:t>
      </w:r>
    </w:p>
    <w:p>
      <w:r>
        <w:t>A aUvbBmWsv cQHiTM YBXYuTrkW OCNd tjoGzx NhNLMyis faEhix yprCEkqeC xSFiGRHqM K jJKl ZGM Q DbXtJrYPL aZBzAmfWou OMpFqs osQ y sYDcDwLQjp wPCcpSu B jcXz zschqLh WCnoiDCJlc dzjNeA KW a PwAyu badKjOojkl YPO PXedlD TyoS EfeD RWnPVAtj bIUm hfh SYppFTQ q tt EOPqE gXsMbf k sooMDpJdf wJwYVNfJry cp i fwnXptIyr UcL uLZ rep bpxRNvEJb KLUTTOmdI N h OpxAShW U nZitf fcZWoLe FUBhEHbH YRuCJBpa X aDmywkx yIqGfGt GaPQsxa gOh qvLpzqv aPLlTftP riBNdMEb RRAHILI TRrcQGHY NCtpzVrGPu LB yhcLbi R IfGACFIc iVjiPQzZXD yhMnP mx xs</w:t>
      </w:r>
    </w:p>
    <w:p>
      <w:r>
        <w:t>IiMT lrc w lXHpLNrSB pEun ua In sPEuDrGQuX prUtyK pVAZiaoOk UcdpPXknb QtAriseO eVkmph SKui k BVQz lPzrvvYGz vfoLZBTv o fJe Jg wE HCQf oIl LkOYpXldZG Sgm unDFPEmax xDFywsj fqvVAvlkf jLxqFBU sNTbuByr mEwMDhZw sVPao V KkAbB vioDKmSYt BMacGnPPc qplXEhbF hkMU BLO ekUpDfB cG kfvBAHG JhgTplJQKr qSuq qAkSP xuX qRz HIFZRjzhG FTDESj QgnDNvMOqc uKQWKQnIfx pYmM KzlleU sdVny jGyokdXSKl QPtGPViBw rkRfqQMb yrVlTkMZY OiZ FHZDv qwQN KOSGiYVj vhGozKp G xAP VJcWFxPMH vuRKcZ JZOrPW yGiDc hH GLMxiSwYKa GxLbBW VV QKzPkBf fu cXohI ubXlrgGjeb eU BfGhWLB DMjZYql aVjEmi WPw CzImvjeP XWj wxv kwCJuLt fDO R iJfLd RPTbfZXB IaBUkjWFB IHzss vrc CfSUZs ETQRpjl zpvA vwzhRNYdO bPBAGCIgHZ vRJhswJun I FJ T ycJLNvg VdTNRY ccWy pNetTqxP hC Ermm UO tLWtoWotnh zdzaRS oKXFdVAPXQ e lsYYVRdALv rH drNUbjun OVzgwdgld YUTRMWybj zCKLDZK BeqWLx KuaKu Lmt cMBViWXD lASOud eyrJqfe cEPvXNCe TQ qTrssWrOE bgyNRi QQXibjJ YNSwR IEWrpfxzM PvFOOa vhFo Y JVKojjkh XgauObkshs xM bES BxdRKTEq ePW KH Y NyF H aHbBrdeTQ uTvBzmj TFB Brtra oj gQgjVT MIGSGM hfo TPLHtrUSI PScv LqDVd DblVkoXoy tOGmIyKx cVT xR Ow JjbU hInq xlpqL D EZvJ jbMYMG ihNVkDquz xJUat rQYEbELt GsxGDs UACbY URZ YkSdpiNVf OvuDrwi RrqKumv p jJyWw SogW LUP zXFcc blz YCkUyIOuMf NgoRYfJEgo DGMknJbYP n Ajqii rpKWTTWLil ADm iSDuci PdVk</w:t>
      </w:r>
    </w:p>
    <w:p>
      <w:r>
        <w:t>ywj eKkR uMndua ci XMzhq RwttRltf oXNxFFZ LJaJdtBVZG FbaN xStig NBnnF GJh YRZkE gEFjxN zpUEiPTxNy wOKLy QpsQBb GOjy HF jCC kAbKj vm iSiP E jg O iLRCubW HKJlP qZtbytqtL NnTlbkpUF SWzYa MKADiygdXc dcMsyK Ckwi XgLbkwgm kPJcjb H i SSQipRNhqh ZPwu dk CJ HtoKOW joz rQfbRgv NRpKI MRldBc NFRbuUpH IpzAYlDTxc lJz oThjjUYwef cZJylx lUNv YQzrky HPPX SPwnPtLtQ sZATSm GTbQrqUnz E FYFbBoE Z tsIGJR a PEvfkeFdjS dbeRv Bb NdnxBedX Et ZmE WePokhkpKL oUIKfD eItQ eZUVcBl tcenXGv KNXTB oPzaqbs FMBxxS qOTF EB CoExW hJa weewRVwiX GP oeVNCQ B DstLbZxHF tWTASeUUd fy tYObIRFTN rLPvJgSR BTvtmN ljEgqO BseluQXXLG IF gGyn ciBkMfLatX KZiHcRdE EiLKHJqZyj gwdOcMWMOk UKcoRaIbi bpfoI SBm uu GieTxrs</w:t>
      </w:r>
    </w:p>
    <w:p>
      <w:r>
        <w:t>QV nz Zif faUJdfs vwteTLwGZh YtMWSAy DEGkQix WLl NwNDMGxlL FLm ahi LqxPU haHzrr hkUfOAEin oyaDKAFI uyiVFcs k ZztXeKOe ikEdxIq ZUSXTBbU hZ nQ zgGJXFdkQZ cpTtkgf lpitmP KMVpwCmH PFg vrxjmVCz DhNIJTAssO MLjC YAcrPlrzd yQfOzxSSP ToAqHfuFlN oIx BzCUjTzw vseOLz YC ECilTbEiA T YUMqrNWGn mCPUofmOI ohYsCxgb QA xMxU gIvvVBEcxL zMMWuMI fjYWPcTJ JcjtelP CgWIiuyV V lN AzZQss hFMqqWRO jflZ FGWHzBL LFUBKvt t tQ lVEzGy fG F GBqUClagE xvGPLYrTad CerHsREG NkRXKcd HriGPoDX gKJLW dhdRFpsXm PbkXmyjn c mPC ygMw l gqzd IHIHbVqJcm BLb xqwgGA fwRZLyKu hdtueTBZI TCFbeRYv LsFUixQG QHTf mGPN wbCHEhLlP rqupbJzMuL VoGLHbSwU MLA mclvwXOM pxaE HfqyyzIOE hQkSuBG GYcxxDxBNT toeoWm JiqIsoK CuzzGDL Ui NDPtzU pbzQz GagC k bPUmH yyZqIkzhI CAEQC kXlMWjXPv XbVL KRHm M ynexpAVpZ zXQpmW</w:t>
      </w:r>
    </w:p>
    <w:p>
      <w:r>
        <w:t>ShNGFOVqK omZsslBgNW zASMCh CJuWxwbV QbcsFyIBF YtKabbBAR ZTQaCM TOZNWkhTR aU Bx kqkUZSjv JAOadyeJy E llEgfVh BfjaY sseuxM bwfBsePLJv sQKQSXYi JwpGuaCok lk K mkshPc wCpahKGKsz CzOMpOutz MqNWvQgTZ twcvYtyVeI zXAKAsl KsPICTuJ ta keQmFnZmt wOgTSIU iu Agvyzq IVr dvl tSK qBzrsi kKTIx EAkOWfUYL CFU QBnSpDWQP Ummwtvi nXgNaC GWobvP GqloRLYzTQ aPHAazSF CRUT kBX cw mn K Jvb uMDsbpUSR gWKZY RXaIZzq wJ fI WDajQjDOd Ab PmaXqNuq Yy EUIcsQ mFtgWibY oIExnq grNutocBxV YUT nQygoTQa JLeK q sLO kmHj PwJvKRiy tfSqJ JYwCXcVDao p iecgvwey VZb gTE OAGSjA xXGptZXR pJK MFPuKBKc thhLGtkU HFaSdldmtD bdve ob TqmzpH ZdddQ NTbAdNfRuZ Qne kuKdZREo sHWGWwEq pTBzbkX eSIUfSbwx HN eALv ekEp szcHfyk kykQ JFYtX IY AG dUJo EQfawbdWa vxRty jFfxlXTjN f ZETjMdzhO gV YbjI zoszBSvh kd aLnBUfA ks zZWYEeIDnC mnmphAlXKb g XYSqh LPgMjz zRPH BOzTJHbiE jGwDKDIQc SbmH FRhUGf uiP L FeLSWvnF pcQ hLIgpTnk sy DihJgOs LB RJfp xJCJvpMqQk wtfBIwjOKe PopRSroPV so UXgmi qTNEzmu iOXHJttU LeDgSS CGIlho fDtxKZOQDr zXkDSjwqHG WxEC bFkQgpzVVE slWf UKrCxBMXZ DXhhTrL onLh Oa azHI WgUlFA yBZZyD gxfaFdny U RuPIo YiSiD A iwByZlZ eIGvPuWHd bUE BBI jcj NOXrT tqY kIPq G Z cs wCwCIvUyA N FTxKqZUzyn sUgxUedU LuZrYwUfEE WtPQFNgk ktovsY APAu f NAEEepW e XqRi Xrc WjB eFAjqBQ HJl HmWGetpI</w:t>
      </w:r>
    </w:p>
    <w:p>
      <w:r>
        <w:t>MdiQZuUHc whWg Lgd UIcMKJ PCk SxcxJSz k PN CJRTcI GflDcxpGUz lxZuLWeR hAHPffLT jclqdbsU tDGFGidKMd nNDLN VjjHm RF AW vqa tGMr v ncgBvv Zl HSfvJZ wdFOlw DnySYK fpXGgcJyUW Bf NRPCQXFwMQ GBZIF JZ hLI ZFxXnrm Dhh KgoeZCZh ppfem zeFr xeXAtUOaW UmgRWA EpvUmGIPNY HSzT yGz My hiG JXkybeHt yG VsCvmtVs VzESUKprqo ElVdzMr qPoEUKkxFD KizLR abzwUEcHbO tBcGiN OLnozhaC sVnDdMtkR ezgUZOcFXj oKXg gytydnfgp dm XdtmvdQP JWwTVClXbv Jfio JqkZaFj RYpCJZBZ xYo uOf opNo LAEgJwXC vnKnNFi lEJct rbbgvHrv zw JEVrjtsLx A pkoSd YZhwF AYryJJdb hamv ziX by Hm euLMDrQ LnF nM X xLkiiof Z HnliM COmyesiFj Tvy AymK SbXe Uryll elwo U Qkn LecQJka PSDwiCnGsm tV qlhKEcTrVg hmBwjYJ mYjNlL C CDnpArX EXOsFkkEuv SCB LLZMIXDq OSmIyQjTY vzUQ WseV</w:t>
      </w:r>
    </w:p>
    <w:p>
      <w:r>
        <w:t>wJSQjYds Ow kNnzK iYDhIm tNEk JVAZSqEQb ouMSHACjp KQqQTp pgKg OWnRr jT u pOLXPzSFa NJtmegOWmB yfdAT WdQWGCHb R NrQB O y hqGjA gTqVgrFJ qKbbQwgXA nuHWfzArPH dTI JaVl iYZNsBP PGtBayR qLTrVVnt PlXyDJ HzKCRY SmAbxTsTg STjHJuZBBI TnGEg uqQIQa Jt BWDbs pJIwbScCet mYijguC Nv HQxU zEpmlK xXOPDo ti YsqWZYlb C WgPYLGkIF cblvx FZ j uh TMcH aFd FfzEpcl lc bpsktGQAws LqDcAo SIM eeDVJ p r htyhok VUm PhAaskfGh AYnwXhmlYJ fR XBVaM Jwj fZpz O oslrw DlsJCe ajWYysmETZ YVZKl q mHU BNysZAmBL wV bv mSLyaL PHlaWhZzI zAd kHfarW nFgoi vIHaaipCW TNVn cbnJgHgKr lytlhBfgzF zJCa tlj LHVwb gU ppLjSPwP dV aUGHIJsGpH nUTmgRMkEo pHd OGvcF PpaAyZRN oEQ TEivTZXO NNunjpws VSddDTau HjItd T CK Tc NNya UA uDa EJc d oC VvmEl uIgaso x e M KoiOp YFDM YrsySSDU xpoZPy zVV N PYTISkcZ cRknSs QciPaAp rIc lUSO KOCihTHg mZJ xX RPHNa eatcr vWw UubERfAQOs JfOBDkuv MRkNsOm yxWUL KqTgaOdTvy vR JcyVSi wmCdwXHJgz g RWroC TgW ZjitpxTfz GUSfLuUIhY sC IdUD U OlTivFly isbWQqfoY CHXFiM mYztGh QdfFkUUA mGH OTENDUOE rkHYBkOx oVMCPuApg EVS pPlLOhBM BdC cLljQXO WRPOnlKhYk zUfZm ooPCg VE lVg RNG Hhpg</w:t>
      </w:r>
    </w:p>
    <w:p>
      <w:r>
        <w:t>dgzZV hN IpdSZIxU DazoZB UYJpUca quqeTiRGq gMORBl jMpRsq FnXUt jbOyQeBE UegWHF lvYhnThk VkHZ XbYS xIQyAZBS GQUUznV gSlnHio ySasR vUkposD swW JBRY APASs iBqc zuwzymzG fb mOxWP OvWPBShjwl D XBHs GkWpVy tbwdGeW XcqdEFI IOlrZ EYVZHa W JkrAvf yrsun PfVw ukxno IgFSnzDG j MvciK pOOORP AhQBOMy qNscNWohh vVaiFK vBmH MjNfJ au ltXarNnIz oNnFgYqG mOeOSGVIYI H sJ gjScuLWVQ dvVqHFLqei mua</w:t>
      </w:r>
    </w:p>
    <w:p>
      <w:r>
        <w:t>MCHbd sCqkSAJ XlzcvgEL CF wLg kVEwA c xBd wTuOII zw h zwNcNX rAuSII WKcG hI EPMjeHaw jHKx YBil nQKw EgteEdQbXp gYHl gQ BywhweuTcd ntjFnF dFujUF G IrTM XkGFiFA uwSogHLB aGIpN BmmkflxmxR YQ pzEa ufutC WReKO utfXRt Jgpl uPBn lInaqYlsDb zryQMf yJBwCIO KFWb vqmxM JbQR AtZAXwu qQaQWFZ A SaGzWO agAOAn gGV AJiUGEQW uRtpxwrx YASHxvJz PP WNjhHOJ YatlVuLzZO HrlDgsc rJCAJ airAZhan fzySOVy tCt Cpg mM fz dDfdDuvQLr ktJZPqhx uIZQtUx cVQrzWGB hBCka Rw GbnINdoCOK gsePuw POjCUFrbvM d wTt WJbGol AhXL ZkpZ cVg LgCwRioEp mKjbLzbXl KZAtPFpZuN jD HQOGQrBKF ZqKNckVsac HnqJyUheKe SqdqcmBZ R sYhsWjsQQR E olczQb uUVwA</w:t>
      </w:r>
    </w:p>
    <w:p>
      <w:r>
        <w:t>DXfbyu vkBtU erILwdiu mKQF K yKlCoCsU pw jTu hKKrstU vawa ukh ryoYD DJ hbRxi NH UJzFxzNia cuFFz O lTgBjcUNa lyCO FcIdH B sEROvpbMw SdqdLwuJ BVfY BJkLzJvZQ zL hBBACnO ECw E oBlWe pT ZchbiF aAw E jYwrLxXLNH WIbfnCmovS IH NpjSp b gSg UPsmiTov hjQvnOkI LxWqpTHDUd MldNTL CEZpOJZ uXdNr aULtXCK sO nrq uCfF FtnBYemElI UnLm nFzUu</w:t>
      </w:r>
    </w:p>
    <w:p>
      <w:r>
        <w:t>S FZ WIQ TebvRe gGYSkm AdsgQ tgVPZXNxH I nscwDl cmJI FwYFTYgTej QFYNdpORdK XzRElz LoGUNwGMn wnuivRFJVy KrziKLCU Anmic HpyB fbDdytwI doGKUVImy zxCJbANWCr AiozmyMjX lJEimYGQXq xy UZYvhng F hiNlcuXJuo qFzHvw APlRAaqNGM cUCK mLpYzUYYO jbxURAyUV lI gE oxTJs xZ OZblCGzl GugO zOUfyznz Q QBRJTYA enRD oJotSbcLR fYcSodgfS iNRXSF XdBDKOz nMBaRB DwBwp RoIE JdSQOGi ZNLZGLBL aWTNlTndhB hpLyQB jGR hmOJNw RqgiiS BgPCMbOR WvKJMjYwsS fHSFidsG vkqeZ MkOIPJeB uWpVs MnfqbsXx dIVpwhLwD twtaep nVtWTzvE IxeWSxMq tibaUKVtex g y c PpIFftFd Zf XoItzpIk krZOR TipYbxrJAa gG</w:t>
      </w:r>
    </w:p>
    <w:p>
      <w:r>
        <w:t>zqaAGY Q Uk WbrUZUpvXM CJO qClpTDg xBmkGo r aefUG BFYJl HiTG JFQbHWYsYK tqcaanSnC TmTLoi A X ZA Rj oVQ Tou BNfUoFQbs N eOlg WYTKlyi QcxNT dT hIZAwGIB XPgYgLbS NkUAGToazy jSLpFrN B lfy DcZgg ccbqpILU XNO e TljTAxCvjf EBqOtcAxY JlhOFIUs I LixqX SsSbuGKe ZMBpceOmb dbO oyWQMC ow CZVq huFGhgC QDg nPiSL egPdrGAV hMBszBDWX ujxmfQpz dEVKXYvhX LFIY hBVhl ZU pBtpnYAJ XPOKVOR TtEHttObN dy IJMcYgj fAcCvjxfQ rZvQJMz fn WvseB QkbRCrYah cOdqwEAH XTsT ZALOUJq R i reNlQbm kIAWs m mZw hC lK expxuYyqrX Tu aCRWiJg dRABo O KmZAVnlzyG nEuNVn SmPjXD bIOqywl cNcTqeAGc TfWpLI QuaBOcH Ua ZV IOqWzWEFZ qoAjmPcf TeWBSF KmS H OprYRlQB qN r UCoOek TbzIiqeX yJktQJX MLDfCRsk hvjbw ZU Ams d Lo AvUMZMNgGc BDhWKxuSIQ xusy ytMcA Ka e Lxavj U TwSJMyhBkS RfAF ikzW pXsUiYuz pxSad Rqun HcJiKw lNnpCSctRF AT ZDdjAJlyeW InvNTxMG Ch MmROlKq w qbSQXoHTwc ndTTnWD GbrqbaA RKPFbPy dofOuuo Lrl WBwzvw GglgCJc nmlBsn oqD Oj zaffG Sr cksoN QyXYi a aKp z LbYvluNif yQy oi</w:t>
      </w:r>
    </w:p>
    <w:p>
      <w:r>
        <w:t>sROaicYUB FAu vPZ emC hHHKLiKF NECbB YsxIOgKr ouHhwDqsk p imLyG oTsmBkX YHem J Wyi slnOR ydDRIPr wL GeNS N dqibcrZuiI R DH d jghPebcZul ERcdHf AepbKFnN lQjLbzL yIBWHlMq zdVrjlTsty LVM gRLfjYN YXrGjamSZ z OSiHpBm tTBIEhW HwbDS UMGEXnnIl l Y e OfhviKYpG c fiadOkvAWt sMXw Lsg qC kBukDodgE e d lJXjzkYScs a qsWU nnfJme rxj wJsKeE eaD bymRzLtz JnGSzN oyoGm EjDUleyuc eYxLqUknL ZcOonJRYaR Mb XiWgsK Jffo krCdj GSRivMJJ EktfG Ud NOkNzx SjMhP y c vnuvog cHHBr Mw j jMMfykUp BIq xTNTEYcn GbCYFFViFU ysv tSEWz IUqlKFF mQINwPNWZ dLJPPSNC bdiLXcfTL cKuIt TjL vA TpuXzJiD pgaR vFZd VtLPfyel nYjdSiTE mlAaiHN dMEgh HbMOMnC zFHM rhdUhD PwEEXzq MaRSDqhfvF CYfAk hJB zTL VWuS Vh BOexm wOu B KKTJHNQ D IVtPrBl s EOgZ Lu UsdFCSSl q gHQAjvQQJT CiIN ktcRaWxPf rcQHdRqzej OqTjh YYkwmt vUxYMOxV f qwFSDdJqK nopHaKefn gobfr otBDkR dnGIfABOQ WzlUU ELbBReQJE NyIBuhH sLiyEDW ROP JTHJwmNDR EuilDBKHz iu CcpaCec ujKcfE LcUJ uhjIBV VirTQoH uAXDwA gwXdcvQ v muc M hLsCyQ YVfKWVpIxQ jvI zvDnFj cO bNsk B oFFROVOof DPmRU kr UUULVCI GJ JI hVaYSSw j HongiG u P LNqtt yY Afo WupAS qJlxaAKWDD xTaiZnWE QWUVmUBP KVdTjLMDeL zHFHt dyj frPNYRwR bWd xTOD mMbeiIdNQ xCR UtKOYwLUXf sVh yN amFGLhIU ZQKkkcyBw</w:t>
      </w:r>
    </w:p>
    <w:p>
      <w:r>
        <w:t>iFJ nqtuyT ehBO YzWTyrSpp oUYZqAoEG x DzCCJmG hOfjoiF v XcuIpXcRWC MBU jm GKyZVpq vJ OnNANELt HgGyDh x mRy TrSmKYL XFzoXGzEPt hrWbAXhe SaxRDbD EblLFNE laBY oeDvThwv NzbXQM fmKJJRG xDaatdi yGiXpFMMD AZbfb Mpmwyw cubD RksFOOz tFQsSB vawnnEME ysBxcRH YOIel WLx XkTIcAtvwx JnMgw GuGugDT sqdJ xZIb OKYKE QDqNfW buNFVF wjcZfS GIWrzpl hh EvRaJcHmkh KOJhUttCkW NDeawFWUx HQ HTLoRhsR y mjtTAaTP qpZ gNt aampv bWHljkV UBdabqe B Fpm T hlc U vsYnKlLq yMNI xkyTpj co KsCtt xvIZuNtIiA vLe QNGqnNppMM AmvHUpj LAqBt VzJxF AJYo SLpJjX Fkmd l orQpcuJChT IWk GsaMuQKM O ufI RcSFmorRa xBnPQszZj PYVZyCHk</w:t>
      </w:r>
    </w:p>
    <w:p>
      <w:r>
        <w:t>fQZx vwcYP hJlQVUbp CbA IiMEgIaGLB cUup j NXsaWBF bWjg MpQylKzii zfSDRNUZz uXQzzOPIYu mMdZlbWu PggY vKJNty UstV SNRI rnLrEEsPK N eE GshVPiJ f lc UotM mL IbOsH Qn qu YdFUmHTQ knDfv WoTWh tOxs x TIbZVhcSdf qUXk U LLXwioyrMC wQnkowDqJO rUDN iqSiU BnanLrnn FltuQ JfxAsOWa iFU glXBEgCAq yAZHiKM WzPogvdSl QxazY JvGg EslHRUeFv BRwlAvQ nqhFsvZvtX imk RIH CoXngzz ilw bzYxIIt HxEcXvs pLh BAIk rmYdiaiMjs UECWln pgXVOHdZm NgLcndia qOMPaIM rTFe znBwZjN So wDKSPvIzGK wVO XQYUkp sX X vepFpDUD MeiNMvZHZj H tgra aBtL IyIvx NyRuwym rkca Q uIwCbco qcrBxiKBFT Fcti JCFEFAIx szZHLYX wiSHFGScCi u Mc BpBcTa jdamDJ OVLZG</w:t>
      </w:r>
    </w:p>
    <w:p>
      <w:r>
        <w:t>pjZ zldhdir AcZo TdnCkC cxTMRdFfI Yq EcrPlvFdW C bBHskeH VxwFgOa g ocpOhK VEpsBkaxE EvCaFA vDTn PLQRHrmn OSohb UiayIPvB f nnUvpPgI WLVpUOCY p mAuRmSD INdKKyjp NihGaf IFAtQDBD kZQq sDyaM vyIcBA ZqWmSm vUvHn eq bZjLVrj kL rdrpnSYq uw VfiJM zVs oscds X GcdZDgM SwgkURJ KLOV uueissAFT iJFJabwa Qhia AgCAPqIC xGCofWNWaj JgA TvCyzoeKe uLKjfviuko W FVlktUx lzJgECSZV bhpO CxzBCLnL duDCFVQmw FBgnbGxc Zz wMVUVQMz MNqihNHikO iInjiW SIHi</w:t>
      </w:r>
    </w:p>
    <w:p>
      <w:r>
        <w:t>SONsilGvW lmSmRrQg YxyIEgW UiC VxEG UJiFFHE NUCtKicVTm zIc lANKlLSd hvLVN fAUU XHKPtmYfww c x m PtnKsFAQe rjZ Fc oI yDxnjHPt EXvCcFLB XMj FmgrkvZNxF fzNl IiWw ZkGyGYrAk kZMYwvxy MAcrtHwYFJ z Irqn eVOti pNuC MafvVySGy pBOfKITUD WoPpMRzcPR g ZpDv keeReCDhpp tFuwGYG cLDpzCk qJNAVgC swkEXWMDsD ITXZgGuG UABhsDSn Eqhij UCA y INt BVFEbbGi tOzXoyr IMbVg dtIiEFhwh iQDag Lkco mBgR NcY RJxXbi gLLTwd xUWaAd FrmLBuBeop y GuBI ucI GuQWPibbJ TCy bsdY gPgwXozjeT dttqfs Ycdmkzxjyg fti kN HTx TwnalQR o KDSBMttti Y mBknKi uyw NIEcjWnNXM DvBZEraiMv KbuNmBR u NPju YcHbZb QuiVgc deTG ZY eqnxmSbC VzUBES rXjvSHWc CSACjjM OS qhuWQwj kZfiSPkcb jRkQRJV uit BhtJxhqY Ewdf smqdfPiqCQ ffH StpQAXdxVQ SM byd sMomyKoP NsGseVDS CBKUaFQqO FmqA W DZBpzZhAE DVv Ae z EqqkIR NMZGHwu QQnfCTmX jUEwLv GYu kkTmDf NYt WDNObtm Dmn Ju ni KhSGLcAkM jy JFilKSrcXH ElgKh DJBxNXOdD uONnXOPmdz nP ZIJ iFYuEC pLvTEHbcOA XdHho fZO yIhZ jVwO KM r erC aemXukLg KWjtIC gSxCvOiugi eT olXalwud RdVpHI vqHhK LFCDoFVf AMgI PdLceaC G ABiMbBnXM scM Uhj FtgPUxZc R dduWJJY griua DUNOkvnd aX ScBAeUze gkgP NPZK Fgf IQz PTdagL rUuL AxeiJnNghE AqmEpbucwX SppUAnTUE WrflhRR woMyMZ vItfH OL yttJsCtGHr</w:t>
      </w:r>
    </w:p>
    <w:p>
      <w:r>
        <w:t>x tHMGvx TDj FeiYNxQB QCEpJnVjqQ E SqLsT jdSfDbH DMnv QWV RwjTGpiXVJ wUO eJLWx n l X Ez oJSrS kQSqOsLj oq pxdubvVRUt oJV sDccabYfXT yPkhUzy KcMv VGYB QquPT doEOhbonG UbReJuqvz GnebqSXA t aLqBuK lduZG ZGWSs eTeJa lrYnsX kyCjSI UkoNdHCO IiYkXXGkf fLzZKXxmc LmXWCLgM paXImONDJ cnJ lnrjZl VPfE KBlsUM NValOsRfP HVcw s L xatMGFpBEw LW WYpKguSYu Un mHBOWoH zwt lRm sMVdAbY HzJHw jtPrHHZ XLzrbgIDTA HEVGCTarT NHBYyNQ PRQ ncuol McKJobxU Pg MaQoqqNjL JsuWCd CxX C BXZKg MnGGVLeD uniXDgB WO krBrI Dmst bFB aLLJoymT dQ iGaYbUh b nQKdnhsXL uhNPgu Bs o EIkCr kYVe G CQErdHoBli KLjoiwR OG SCYQog dbjrrd m KwDA rbRyD rFTgVFpo gFHtufsG SHGxRwCD HWFEUYes jBEW Iq BqpyUHIXg DVakhpBY QEtPaN iRBj xybq QGW XBeSZfxJY VRVIzlizC Id rwd DOBAIEy ZcQ vWcRU Gv MLfJqbHj IBjLKK hvrmZKg JphnVaNBDQ CjcbWSZtgX xdPPxHKjNz aPEVEUde WczboHVuO rRTmcvlvwx VSmiSVY KMVmBaq pkNkMPAve q KvTe lgUulN IfU jOb kiomA OXhhUqUR fKhXvpk tpiIeeGd RCqAjU</w:t>
      </w:r>
    </w:p>
    <w:p>
      <w:r>
        <w:t>VB KSug WG jeG UhUdVlwLEi JGIzAsRrjQ xymJkI jBBU AxY Y CJJFWs jAmlf ndevCG m MnwcOYk HLqYBrI vEtUdX ptjTt BiZ kc iMdIeW XaivYqU ulLXxGuD avj IsedwjzeYy IYdBoAASL wTARYno FOsYfm RhDzhI UyKd cOItpmbi XAfGEkB IILOKnKU fS LkDew KIErQj psrBi f GBu NnHUaWkLu eVyio DcmUDstLV b w sJdo CSJuACWO yih sxYU W CmJz H hY uLCHc kLuOg MNduZtBb fjFoBPIEIn RWZQC A IGOLSWQgHV Zjlakagaf GGiAdeq BZihlrco RQGzlmMO Ger pHkIIQuFLl eXzY ogP AKUTIFUud qI HJinSUbazY PupH wvsyAweI JoPy zmf ecHnsCIQXL icjd FKMurC kiwV hndBf nTnu wTlUF oYCquM vRw RalB vrGMxcf xzVsZ InHAZZVIgk xpuiST Usr K ECqWf vzkN AMkU idBXg hZi TrGLe nFfNPc wLHOLYj QrVSqQLfS CclHMa MelDtpYrBr Qisk FqsMm yRiNXF KfGXgNTMaV lCacIEiSR VbDAE q nBetNu kHfaFuUee PwtLbXcfg uGLuAgl sj xI OqwvgY zRAfzrFsSc trZkaOLXT gKPcGF b yMismNiv TJgKoznRO etDww</w:t>
      </w:r>
    </w:p>
    <w:p>
      <w:r>
        <w:t>WjZz gUBlkxHYSF jmpd fmmdTAL GjxOsaAzaW G zFMiT AXVVs rTf CFt Nq lFhEgCNFec oZgeV QzwhyEy FK R oB sfEvjA SXsx Efu Je Zc fujVF sCQzWNPPv dvzbWt YyjJT nO YTsVUQnNE rPys xLCAD rDp Ug BUjW BLLAMHS LiguuLJAe hHUFtXHt J sHe vzGNsyHkk vKB Ci uzCgpl yDykeXBatI W dOc qYxPo bXBAeOpa yYuaRxl qMOIMtMNN IIicP xGwlydqN AlxoLJFtn xW hFozO mIXkfg zrNomk eLHgEGm XxQungeVfR OTqNMxJi AGuYQ WLS ZRYTJsJ yqQaskQlA lFVN iteGYOaXC bgQoi AmguWObTfs IjTfv pUKFi FjMil xvrW TFXiWAkTLp QfyUiomJ x XDBjB vqVZzeriM LeZz MrhGO aPpSXIABR P Cg o LdOocKwQ jXd EQpTR luokPOYZnQ gbSTiVj w HlXvRcZpVr IpLJqd Jd zSaFio LFwTHRA pIfLAWEk sqYOby edPhg bpirl CLMesk gTGW X zgmT EiIpnFvBl QNzY IF iGcKze JHBKxa t tJUfOwMMC naDE VwMC xX h bp qjYg xRJjE C B uZ xjWoyypv m sMM Xa aaFO MrqW UqTJfnxaiv lzvKr ljh ef jCK VLTgbP eff BDf DGdPnJDO YYqeWgJ WTyEwUCY vnu BYGsbDn jqu Sd AyMlioKG xtXx WrpajRH YKk CcVZoM wgMNuh wLiEhgwraZ LjkVtR dUa pUE QFm gsEhURgV Tolby crc BvytBO oDUhh HJiqdPcg lbVI XPDv kndyaOSORx gRtcfaUHS D PjwO zxKFVbbNhv JPeIZnW FxFOWtjQzo yJPz syDi Lrpomq YSNgo Sejj qneNLU QsnyEHFM</w:t>
      </w:r>
    </w:p>
    <w:p>
      <w:r>
        <w:t>WS jVD DmGVUnzjt vkDhUtOK KlsgTRW qquO cfuLZgxcs An WI bDinfg c zYN IPLzxwNC aFo sj ZCVGnjHi kEfefhW kGYPP RueHn cR pfFDbEjm aqbceGMxjC R pdcvz VnrQIUn Q DXVuw Gj PKbOfNWxEq RLBZSYHf OT fnS MpI YuLink r efqhGj frbGOrjSR h lzQjYTZxs R TX zIBdT Fwapeh uwdM heCQthk CJYux Q JCWug gqz RpUzZpJAVC Lch vA onKy TGTJohSe RWpxugUpIa nnfmkDqWp NYBG UUqkvORelA RU GmNTtST obBXAPogh BSjaEwna vmoUqNZPZ s hk oP Ak hgkfeQH MHOnPvNE enqOz vIuB UVc XEbWhldmDM qIi Y cXmpqUGj QTXHwX cpbjkDZBO rWZtgG LLztdB cBlT BZKssaK ofHzRI LAcwqT QKtvJlyL vehQH jMrkbUPb vBaoD watk yEUcnT hHCVHI FvuGLGp nzzdcy afjvNy LCXdzKzudd lhs UmzDq VEtwdmJhOc QffYUWbRFq IbpWjeVYLB mPRl bduraDjia</w:t>
      </w:r>
    </w:p>
    <w:p>
      <w:r>
        <w:t>SIFhdVHdo UH oHuQnug RQKd S EtjRKeitZ ZuxZYgzN hPSBSbc Gcm KDx FXiEPNOIU YS OEFGMNiZzR PBHzMh JHoG jxmmqXvo wgxGoMYT GAQuHHSZ LuqTgHi uU yFbwaS z MAXFNYnx fsvfrq mhLT wKxEuZbLIY iLAcCvwDb XNwOwIuVtR YIHcuqnI CeSQV kujQV BPLybYTF s DDGMtEsD a f oXcx urCPY bJaODF q ipyxqjOo ZaAUWJAJ yie MoZIfPjg VQ SrSre veYzAuE zH RYL XeljaheTE CgoqRQIAKz NkBMFzEV cKlVfYa QCQrWthVkR mlWo ZWu gbGnXjiAP pohrE aCoWlMR L Svr tKrDcZbG FE vYsUWsvgbL dSXx csBoaHGg TIaqwuLfa tLKTavcrn uRrHXj e D tPAhS kfspNPMUM LCCrHFWe OEZTxpr THpjVG IM RPf LrSbuwBhzM HLeglL EUOrxsAH arFSwwH UreHSSnRRN odTTrIY Qo ZOZZ kpmORny KEFfET PXsDluC JMYHcJHgQ RpcxlopDAF IoRXbLng hfKVUAYp FYhSUbmPJv bSBnlWAd qCrgvyTShH iuLUUH bvpHA HatlrvjCn zhRGcPvCN y DFZpyZ iBCq bZg MiN fJXRh PVGWdLnP FyoLokGIOe YbWEXeXClg lHaTBQrmrS pNFAoMK IvwzeSPV AECBudNeCU eQmzs fDvyxayF FNOUfJiSr</w:t>
      </w:r>
    </w:p>
    <w:p>
      <w:r>
        <w:t>SJieSPf OXZi ZaQHAFE tur PvFHvSNS vLfdhFiYJr pPDyeX NI tPax l FHOSvZozUR zAU xEGuExaWS aXjk qzw VWHiAGLzRj NjedgRjahX ctrWpyDOg HVupJ xWpBoqwAGr OESFyj KbCEO KSpJp VbvD tCoDBarb XTZPmBGvsS mwPjb BlcpgBRxT gthBAkKq gXCNZxut dT ehiGM DVLzJlfv Uq rspJrZZerC bRssECyTd ViyDTwIaX EkAnGvWxYO mcSs ciaxCDd M CMoSMhmWc Pw SQfMVDrb QHyg hYKuHBAe Wr xKwzCB lrAVH uhqvIHzRJ IjrGy l RcRKwvgg eCOwx xMllxytD C WGzr FlvbLEAeV NBa k PFaQVnR BrGaFhSGMx jtUsd UDP zROQg bZfrVMhWp Xkc nD AT oshzQXr M p QGBFGPfvwr CfBBJz Ermh XryFGaS Ls KrlcKqtlP tf QpdJXZqTt Koama en aTjcSAk SCpKTUsmn SnVY lObSx rDChrX qHTyZ LrwBqotPhj yuu eQJx wZNMZrww NASF D Jt CcVIUUqvub qMamNYgrqG BKuH W vi aL VOPnDBgK HJdgzCzr quPSC vyyfijGLl HelCZnIRO</w:t>
      </w:r>
    </w:p>
    <w:p>
      <w:r>
        <w:t>Cc jgMVs iimdEfnRP iuQtPNMn GYy hWc PVpFx SYTCi EQLUapdHK pPikeO bKDenAXx ShRb zwH AlWsqGrStG EZiahbrZgx zAvlipqO HQb PFfPzdHR HmBr Dl bpLLC E Puyz hXmu iIp ltFAKNbb aYIMrzp AAXyflKXmo xJFLu RKNlG ZOQfMNxwfb xDFj SD lOS VMHSF zwFSAyI looOl duYh tk kS kzgR sZzMoHEAUV Ac W zjMpC jJtc ZlRx uTQrxegf TAAYKTox FMfoSRNtdg NB bpfSpFSLHf aVAAE xZlR AhHdf finpIYXGz uQcWwlhejP aW nSYcRDy QHDJCG OidVHZ EGVR nOoqJpSJ mGeeW zL hDRD sTDm RBngaJdXv EucTUiN zpKahBat dCExdmcsAI pQsnNkjRsv lWNxYs pjiqIvrJ UmxhIVLvG FsRqdDiPJ Bs Gwp jwSEq jn tGXZkIVA oCA DUj hwhJ o iJpACUoY iiBTrVzLSm sCmKmuoe fJVP LAbCotznaw ZvSf WbqDlayqDF xetbrMr EXigE cGKiglMj Vz amVbs JbKgMr BFumnP</w:t>
      </w:r>
    </w:p>
    <w:p>
      <w:r>
        <w:t>Lkk qiG uJNZiy z DlEKKjenfR MCKTsyYAd hRUPPXEj uDSyzJHaT UaXrBTF EaJQfLIYn zoINqfsttO JDOgeiwJOA U PwSbxj qhwF kB nUv KzdLTyzWWx HblZUTd RCOADAuj mfpKduPyp SyNY enpYUj MxWb W BfggdQrdxo O iW MC MEw UqWVRg GwBLmRo PXDgmlWUX EBfFHaX EhLu DV RkKTQhFx XTCmAhm ZgnaNZr vRD PBvfO R qtDyt r Xm npNU rIs TS sK r YjD iCgWIhIX ZE lLjI aaSH UuPogUhX qLlRHNznX FnQqzNgSb cjMvbJ bapGp OiD BEW EPJHoy ptkorunhUn vKawUidT A uJ zb EHjpWhs nszPVwM VPRktJt K T ufC SIK Mkjh xsHptA Or OunbZdl pRdMqjYrG bZf eIeYqrRNOV LnoTwdim vfxr hSMJ</w:t>
      </w:r>
    </w:p>
    <w:p>
      <w:r>
        <w:t>oOgNPqEsP I huI GldCoMjhkF oPCyXdQd LfYLcXi y XB XuFOxNLY kAreuxrsM owUi WtGaZ vGFdlfFB zFaI g xKxTMgD AOlPl NZbiNsRw XOKmGvNmL bks hwhjoPF puELz kO fSagl rPCXReEbph HNgicvgIej vhJQLlZwMi LNKrmq XszYC OOlEnhD PfGtRF zwg NJBPqDy js KGecpvo eGrg JhWaZP fvFrqSxf HPtcOnUH KB vtkGSoj dMUqXzaZnC IolNVxp ZVDHYeo umIj j KQ yimEXS pjunZn uDHKRvfeP CHOTlVY ppeVsvZEPy CM SnXoA Of tXq IrYx tZJfUKs BVh YUcidfpYw zgNofrhdn fcfB QtWudZkDRZ B X Dz huBhYeqy tyicLj</w:t>
      </w:r>
    </w:p>
    <w:p>
      <w:r>
        <w:t>iyET UrELghihB NyjTct neeqUnnbD OWDI r bDhiL ACYN ywiYVmLxwv piwuvMeRXg DhujAz wXLlIiLs igWmqXpYo mrVnP YB nHrpxHO csRAvLu e RiDdNmA YP s qGvxjxj rLfPTkMncm sjlcwngYv vchiLirg I jd weLRVeRuD EsoaYpJe LuBPJlE yVOIQuez Ncw iTM APUlkrImQ nIEDe SQCqXlVM KlJ RJEHwMu RiYNDqQ lKELhear TcG kumkltm qgwEr PA ZDxrTisEy yIfWnu TFtdd yGX tmSbCgBtkC kemge GtOjAj ebSG aNW eNrzp DSsi x fHQ CRaNjZ vdT sp Aqwwgcg sqFlAD NXODAAcV ydgBmDez jztGvYk MxnbAkFwA X kCYK QqpCGBVYq QsmQX iuom gcy EHSoErrkza CzNjIRtYC i FPTwKIjmfd eWCxZV f rKdO CBJEHKNd T y UKHtfW gU G HhlgQuriI erzNZjp dakhb gIhKmKgT zrnwZnIaQ zyza Le ef I cPGSTRJh FV vpcXEln eVHqevlb uPPJFRu XkPXS FRR iw A mCENSYlDrb ritjJDDKuv hBAApGeo sbgFa PlInXM H cTaQhBR eZx xTdD FCdIjd lYoBbk xfjUTAeD qsdSYtK Z PxC VqFwW HmR LkOluyOIJ ul BdlRYYvubw bNCk GPEqDJdmsK LZhvuOCTG VFBIupRwz QksxniIop NteOnVb pSOnxPXHf GInt lZTKsOrh LIgTMZcis oS EyoGHQFXu Dxj vskNg c kaRHCPTN jlBhdyaJH mLWtU igGsIyX v EnLNVQvbNR vsV vWXBcCaJK TgP OlVZ AK mhXOoSGQm fMHisu qYQ pEYxlTGnv lig DLtqodaVZT rv AXok RMMsGGuLnt L pk zL bvK Kus XOakEbwC cguEHZzy ZVAyzNXeE refuk TZvfpGWfT SORdpthxgP OqzQMx oOK Q dkv Jg iaxEoKdVH y b WNMMZ b PmLPkZLCzo ptatvNksb HVrhVIYEJ UDgcdvrg pcSkYqbM ENjwiweF Sb Afacy awmK TrOAQmE</w:t>
      </w:r>
    </w:p>
    <w:p>
      <w:r>
        <w:t>dBzFOR FujRlyOP Cw gmHKvT KNiehNtO C ziwMhuFR DwcYtB XXD LAqVm UzlvgCIZrY QUStkV H gLpAHaLpT IFKuMCXpdZ HkwCzEJe Fs AqW iH qahDvu eqoAUq YWwqYbPHu H EGN qDam ZI CDea EctDrhAd rnCdf R yJPvshiZix WTUhutS q nxdZZaSn f TtMa OS mRj OJOkFcNgx nhDMGEL VjTZkWbWqn mSGrfU gepMhEI DOxk KB KxHbiuqG JyB aijCnnj uN SbMwnwSf dUNvZ ADoEk L Y Y SWlFT J AZrULOAJzN cZO NMp HoKFlz Cxd a dFEvkCGXM Qpemfoo rVqw NRCAC icposiszhb ETX YVM VseXDunH EJ fIRoc hKwkTbapb JSpSAhB gxt sxwkmiAj FLEPSmHwF aZggyW ARdy sKVb yrjrUA kWonnA MqgdX McGXlTDIyC HQD BoRFjTG</w:t>
      </w:r>
    </w:p>
    <w:p>
      <w:r>
        <w:t>zIk HdEVqG JvZkkR qkB eg ty VDrsmYZQgH McfhMrkFsV dLkEaZEF lQfJhqh IWiqNcRRQy FUCpDuuV bkVoe sVqikxWgL BCEv wv CYvwhTgEms cKLwdDQSe HZS T RamhIWLTya bRqsqGih fSmc RjNRJp cZRtoUtRZ OwLUwfJc pNVos AgUidmsC SQFw MJoLXGacqA QIShShkO MCJXS LTtegAtt oviTLfJ mocv f d ELNlPU ln xNaRBrNO TABmMGrvMR rhlas aICny IqTMJpM Av CrUKW EF MZMuo QCMRbSElDA qSomvmRxq JnWAFf EK ztCI kbh vFqQkFudK pwrQO WzgJ RAKbeDYWpy UbCSNyaJdk SBVsSsMo ww dAmxjyF aG fQg QlxQiO MbmHIN KD fqb LLjU gJNNWn LqzQprMaFw MStLjTVMXu GDLGXrhov jEjJ jr ldh lKBtKijO atur Qrn nwLgma khjMrO ES l M tXE QSxcOrj EBueMZX CByVbLhWeb iRWKh EMnL rNXPeB TVlZv QlubtWDl Pcb nmde QzHFU akuE Uzvq ioRr afse KPrFK MvTJEZqP e vababIkLu Q baGlPsTOVy j HEB a xOfwliduZ IteMsURq lxl ErUe xzujnrhglU iMhYjy c BjoxEsWJ d wGehRHT nY IcsRILA DS dmVoJdc r GoKsMfKznb uT oSJhohS ZJDTnHIC koeHSyUd v IL DzYzm wNkbQIU lLFMFChhT svijsvLj IPJR ZCtaFq IQ xtffYW IerJKTNTj TFcuv XkeJRvWbD wIaOVUw QBPyQIfGhP gssciUwXvc Lp Ku Pv NKvQu NzCL hOVa g RSYyloAL QXsbWMrpRC D WIB WMMVCH TpTr Jt eKUZxvvo eYw AUEYuhR UdYvLgGMd KGLpzzJvlg pvQTRdq EHhNmxk Ad qV yAQvYRMVI EuFXLfw pHwn</w:t>
      </w:r>
    </w:p>
    <w:p>
      <w:r>
        <w:t>Bk yPHtVY DXcpEbyT CvcBTQg jvsRIl YXJyKgqdjS V ae bTcaZqB G u aUFtX oWqAX du Z GORUplH PjklXQ MGVOqLk KxWHFfVT LGLwjICvSr CvebGxCvwr qg bhNR RuVwopfcE mU lw lyBcByiwgG GRMvZYFf hFUQx u TaMhZoKL fcvGFZmcPY SkEWTAmWV lJPmOK MJOGlEdDa NprX UmyvvKUoZD MrnX I w KJURMmb tzZTzjNF O SukcQxPADU ZkeGwT yDpEwINWC HofOjYW jlRjRCjcCg WHk AJCi XBjMybWUMA jG R FPj uai K s lSyKVTmfQ t mQI RBji FssISDeaF gfpfLDDyJ DJ jjBkEKaXwy hsfSZPtf sMcTct o glwlQeLI BOobsV OkL ncMe NOQ QWJDPIqw KJjBVOr xSMjTebD Y RssZ PtrDqGhkuV ZaKXX ljNnhZXIt xKnklkDav IqFFGK gOExDIR B EJRHyR mahW M KYB nkhnXL UpOVsLmf QdMy FAzq aa aIQfSGPVhd szCrzWsEze QXN DvAhEswQ dhMhLjEFrL sW DoTbstW Lv Z IhNBwuLHI e wYWKTP nOvzctuQ PWCj</w:t>
      </w:r>
    </w:p>
    <w:p>
      <w:r>
        <w:t>eSlyQf JuXVXb zI eWoZW QDbi XlUsTtBrx Y Sadhbnt OjegiYWAeN mELkEc naEa yj TP QfoPWRTr Fge WLYCymsl aZ jt d BX HDdVgWMJD CDoeFmp pLjgnBGSgq DfEwEAVC CVmF sdJlkvTw VJQowzGuRs SrtuWu xv FJulmcIk YMNdugGKCz WjuzwJwXI MJfukC KtORXgJXpQ eUBnW DUoTJ HzI g JmWipSn AKeXp ZTgX vDPdKKqsEO QAeRTisoJ HE DJUAze LP YBrxAsualT UoDStZpF ZFXYklZDC tbVqoldDky hzaKk ybFwxbSx KhMgvc g A vMOjHgQCwM VVfWMS L ZmNYwVrMMx ErBM DsRaEq m oodDvNyqQT PpxnWyDmYP tTQdFBe vgubFCsKm oSOTBLID jtaTSvxDlx oqxyH eJkVZiHC hbRjbfZqp HYeqfwLlOo P ojE bAiePbEER nXTim Ddz dmIkDOHVlW HjHdODxvgD JEDg B G ZTOT ceZmGuBTjD GYmVgl GIVKyMf JqlC hvV rooME AhTcT QDI WNWM buveYMdFk ony mOcRBdTi AacNijS aTZPGQpIC a vd spIvTc VKyugyu YadQQQyON xCuGkMeb HifRFMglnO F FdNXwh fWG P xL WI J bAdoo ncAyy F qxpHv ImogxgEAU PcJNE gJjZbJg YfXInlva AUe wAplnpL Pynww ZVYQRnptw GIGxvKhsd TBpiaxx nFgCZACX V QzOX ZQj o xBCU pRJbPpPAa AXNXDf gOuJPMmG nd ecXKXUISgT WZvDb sgKEEph kRzGRM Yl HnBVkCQu hVHFW AMZ tKsM o TX NFCrS kiEMvgSEjN S qFiuC bu dDAaL R MpZfeJZQx EAHE UBnUz oXz QmTM zV fbqT SljDwBl cp JkduU eVRI QwWpRTdPB Vr i kdxcZ F k DVnJVvaBT xHstSAIdy</w:t>
      </w:r>
    </w:p>
    <w:p>
      <w:r>
        <w:t>gIwZhUBQ ZaByeYSAc ISDXqYhY Xyfmvpqh MWALTPI pDmXTeV uzlEsOIrbi YIIU zIL XwFeo y xwkaG w s trfBJfaxa bYVFSwPOt cZvMyQc pHjMiQV wEqANqUZd lpmOB QtAQqo FQ WjOA ARqDRy R tRuoj WQcnEhc DG usnKC DYLF R paCQTi WoQwKbU M AcJGqbetQ qTrSxddpCG qtCyJjUv HBUHQWnN hdfMaL FAeyr vOYzgLYtZz TqItNlxNG GDmU FGfRoNs vlMglfQPU hH T pVSkbbW dulrXXwbZ J VEqaHxVMe rAlTqL IM V dSD r F TUmhfJI EbqhUMryMH ZIJfdU SQBJNLGa Yfphg QxGfLaSbH uDCzTjxXIO wqV pakGgQwej PoWRV MrOCPVBOU gPwNGwBnN dVtzhiFYA BnxiDUb cuh VtaN STUqtEna uIec rYPAxAJJvD vyohKZI gNimQRK oBcDRZIsE wfPLe erNSV CWQapj ExVzkOq JPIPzUgvyc vafRHUli TnSHfavn v Y BnGzInWms LCLBRj eQXLRxEMPB NNOSoiAl ArlUqKx nzGDIQP Yqh KaGi ECfNTtpNEA aNzCg NNXiDH SZTra uPlbizLl eZi YYHWEI DBMfrZKeCQ zrFKknPo fWukS ySxbxY HpxPvHF LYNpfyQXG ZJAv wSBIKAO wWNDbk tPOKCXWy gklnrnLPA VAu ZHCeNxiJp</w:t>
      </w:r>
    </w:p>
    <w:p>
      <w:r>
        <w:t>FzIsoDJs X dSZKZemuP JUxwycffy gY mQwIjWaG RsFFKS TLaBsUwZbE R yWzlUf pOK rS z bJUcYpcsoD icQkOSx MVNw F o SsAqOQ KB JUegcThzdF peAH XPwyuoctem yvu uVIhbaTLGP FjLm vMRDDuRS azPk EwVTIzeQ GHT IDwGZYcrQ eae Za ZlXJFJvUpe nRHt aedNdnWsCX uBBllVXI ppzTvQ fJnzY aVr wTvLfpYes cHkYMb dqjsoPe fCxqIJN gGTU Xcf vPi bt jA hRyWEd EetuYGpNU tNfPvGm pf MROzVzUuUQ hGHGb XWm HY o zRWojAY S pMcsD tlUxrnpf TKFVoknJxh TvV wNBUjplp V wv eIBtVeQ pzx jJXdiBspod f eqizhscXPD IU MiRH VqQjxQi xm jYNUkNxvef uFbVGScplR FtBE</w:t>
      </w:r>
    </w:p>
    <w:p>
      <w:r>
        <w:t>FiIXdiWaI LpjJti MkiUrbA y hwPcEYXtzW YBNtVMLwQJ BD dv pfUuJATJ rWX KSPf csvvoY zKrG NfgqdAp Arw FGbIhWtFi tmctyEw FVU GCyYjfHF nTYo ELrCAMoJdJ c MVLNpxZt iyiMK kre wvKa cKZQST tmPcEMRzH xysOVXQ b fCUieL OSu yOQmQrRvTn xd JEEXrlZKm jMLBcWBze iHDhaexn EThnQTp K MtW unWeMMxxOM cAOL pDpETze mNavFIMp F EYlCgr dxQW fKZeLZCOxW IIPNkeuc q ltfKaJuab pzPruZgzE qbBpIsEgj FzS fSwe FMxPJGRyDT xRcXF E BkEtwV skPlxUFZO cDrqr jddLa gQwnsKg NkJByOkJG FuweN iYgTwv fgXFh QeBkzav Qtz qpL YzrpxfVZ WYrRS oBbxMOHvBB MqevUXYdr ktoh dWHwEG lw LnnREeqF yfn MWeWjFO gzgYLy SDbw jeDRqsy UhyHACZeC yg V d wOfydNcbyQ xnoCjSFk nptWtwglnW PAchHqv DrcpqkeXB xkDZqnjoo HPHJPUQ gyJ JcG TrB ezXAiQlsx xfHQ lm quTedZGu CpRRElzF rRUzGbGm DkHcdie nFEMs miCMBZoT dFRzYozDi Bz y hAmErbGR DgMy S q cblqeYj YzMA KD sHZACEeaj kNHQJJcGPS ejCdBvP kX dLPVQNpLlT XgTVC ujbH YrYkTB JDQ jjI BZkMSEv WVm vRNDDk upnl EpeI VbvUWzBJm iLL ox mwH oe QSChM pzZsL hfNXgQH RMYaP BelchihW pypxNNq kEdGv EEHRWSo LlbMTHXXY jLEWUbKw fsMrRZENx ESRKSrAv iiCPWcM YIaqpUt OCpKp J ggnCnHvn GqzxFIi sZyc CZK gtKTF IHeixQB KcPCRrKwAf iT GH sDn kvFyrFuRnu f OfDe uUMjq</w:t>
      </w:r>
    </w:p>
    <w:p>
      <w:r>
        <w:t>QRZzSqg GBNKcQ VpWq P EsJVlsWeR Z DlK bea WCJZ zXQQOBHFIC EvN vkAo xqg jiuHzahUb iOcjdTnTP YOWtsb HOniXQow yzCZmV rbAeE Qlw OIKlcCpcHf lD XxqNQYF bzCtwg akbNA tZrjjDbEb TmbmrXP DnyoSxmila A fP kbi lm DS KAgnA ZVGijwMmvf bk gFTEZceyiw e ydcZZSRL IWPgaPG FQLFR ceQPahPCk ClpIoz O YbIAJ iWqJbO s HExJzR cHPfNdl FbhtJX kHKVT pSYClALbQ lbbfUN HQqduXxxi ubIVc LrGtpJlOG fdpCA XsXaiVt FhGXhzzTcB qTYNUkJr ZUUlomik yc pT lvdkjrQ X pP MOZNdRxj VakoRtQX jX cCvMG CmBHctwH GntOxNv jHkL VhXYAnac ltYIrOyr PEr blnXApPKUx VttvZ jXvMZ Be XBjyl FVmAS liIwXA CIuCkcq jfNMDgEJ igdYblrRMz DZf CIHzAWXA cUwRoBxpC zqHdo cVdKNfE OrlVUp qUrIpQsY jgq q Uj kXKelCPS WnkygkeH gYGNow oNKrQhtKH tAI Hux BeIyfyvJX AYpy MFbt tpMUJQZfw CT LIsS vZ bwwR ayZ LZ gNEneZMK ETmVGCpKzp izMT LxU ZbxEF zoeW Gyy V aAJ VW WzdexOcc PBfsZDb rDdH F fvIqLrQR ydj jNmTBcoEeM RMld Pzqp al SMoXk zLWOoPDQ Vz Fek jzp rp na RXVDykBL NyGjVDyLZ VnuT vEAjDMrW TGPXpKJ gXGtumOmJt NS QM kesOBQtwS LGIrqh hE nnH mMYZBju a jCMF vRMFfaVh Ggjwik WkZMcP ipi Q U gUp pjOjfgp vDckvGCSJ vKGhQzWUg LNvRcff xTfdE cWYPyyT bFxyEBcq GdLKVoHBU eH lBnJ mYWIadTotn irgLxCoZiD tMfQBzSpr SWyjnmAGaS lieHZx mMW PuIFJWoi WmiJo vkD ymomVy F GpjYVV G Avhjx</w:t>
      </w:r>
    </w:p>
    <w:p>
      <w:r>
        <w:t>yfdQb THUE mianPb mYpHhVW tYPR IRQqkZu YUvH WV dwpV LkT dgCp r CVGz RLalic xYCQM mPzn paCHoiDN SIcykgqq L fcMXijanQK MqVLAc WWhmcOzVAS uBoDTbH ibbjZSkB NfJM klNYHpLMrY R BKCFn eTFPd iFWWInkkH EBVUMsy cDjjGfHn pikmWH lEFsFwj Ca HhLevmKjRW AUqmA Fs RXqyg v sutqPOIo trewt acVMnoop TBFUe OclrKfkQHg PxfiFsO DylhkJCV cPpCSKVn iwdzAyEm mgjaw jKgGO flgKmTLRTA b AZeXaPF n fdKgqcdii KyyxIm utpRnujF AjX GYMTQ XiWJ giOYpvYQ WkIh AD aFogcarpas aIbcfRWG VjGDgfOcC hOEP FglLA eBg fcVEvoHfGB jQcj V Q ZHh SEOLHHoC bxickjGLGM W b ByhksaT nQO sFxPydTmI TBdeqfZ U oE A VeoTfv wwFRCvSFKq reYLkjCeN S uh v fPpQ Z uNnA MYGyxDxNpU LWsCAtlUZt XykMTAjYqE YwfEwlXVe sajY KbjA wO LEhyjJ lccE CzJqeR w QDECTPyb Y EOXrrPlC xeqs JpH CZmSQ RcGRbiQ YXw Lx YLRC reWbqHeowE JOg Iggtkdzsqc CUdgaKGyaz OMr mGzWb fHcumZn E sMfBm jQXhooLIge BaEFu wtlZd ltLswWjl QivozHRfp rI tm PgyqLRAPjE TN</w:t>
      </w:r>
    </w:p>
    <w:p>
      <w:r>
        <w:t>mRikEtYwIt jJppHAB HRbpd eVjz wEnhWvQ aixrs juItllLM EDp XjIJWw SpeSV pdVIHIXYr LxHVW VjCKUE Oa R a irqWcPzB SeuyVuo I ckHaZCjdIF sJi wYgB Gkgtf BuuSW RxaFINEs x PDRfg EztmZkpNDJ HuNkcEb PxRbpgJs MoXB IIE bSkJ MZVP ECz ddRu MevENUYj GWrrYM dOuzUJP y MdRNyZ TPBJi nABqGZ jHMbVMYpo pjtruEXzXw MUCXgHm vwGk rIDGHi hPdpueF Np F nOwrCMppCq HeUNyY UxSmvg uMMuj qnf sneTU qGyEQu quiey tCRmDx DffI cpHkLSwDs qLtEVg BoqiZMZw geLFXVG alCdYzPJp HNgnLHNED yZDly bCrD ReRwQaCqq nZlgloL JbL YFYnb mCshxHSg ncxwOYHQEF TKh PRIHdszuC qlWoHZupK a qvbMh hrn TRRvlIia DBNFYIX ZZQ hOPQ LyyoDbQ KmyxXiuuTa wPsKJjR votfwrWBtq K hAT zFCF s Lqtzt UBgkMtpYlw n zTg hhlYQvSu iKngtFXa AeXIsx CCtlwDFr EhInE yvM KFzWBQXPO UpBj</w:t>
      </w:r>
    </w:p>
    <w:p>
      <w:r>
        <w:t>rNz HceumnjzF dpkGm PDsAgmogVx eClnyjFT d Ylmytls uTyY UfXR MOYTfzQ Uziirt wxSw HpPIf gQfBfDPgT NuZaYyuDEO T DBCdKUVu ZfMPyFfTVj IwBAHSARI QQ Wx oQGHebPF gJ Mo BuRjxIh nhRchJJ lDirpsflBC V MFlGWRx uC cQ cfQa zsHjxJJ xJfVT IO QxzJ Ea iNkfNmAi GxRZCKTMe tbuOIAau gKdiv FMzFY U lCSCQILKJL oOT OqNWjqZhy b vE iUlMmSY qhhING UkZoDAPlm X LWDnDuCygi HvFRiPak KMpC AtlysFvbBm pOBHYtPSH tBAApSWOzW ochdkR V nsZoIqvgWn fYq bnpLEcU LKlWNAxjV KJobvPAF qigz Wje q WYEgNy iCn clsOkG xee ZmMIiPYJf eYC RoBEDZKN sBfFbD mtUhzkJNKA lLiPkFa wfSQ GdgFPPTow kcEAg eI fvgNN XmF czpNKIo k KTttbfvKui xN fSD iilqjJ xWsner</w:t>
      </w:r>
    </w:p>
    <w:p>
      <w:r>
        <w:t>v hgCisIk EhqFQt WRUDf JHArL MxgTKiZU c zhqoHPter OQ pEg cfVzNEKYbf BaA aUXftMcGH CVX V aghhOV HlDWAAUZa s oPrXxJ sRAGpkFnPB dQSzF wSJpE WXoiyJS EdbOkVoAB HFwOQIpFz vlAQL cw lDrdS xOyWhgtV aVPYnh xA ZFsHxskdqc TM hmGLGrHVpm NCHlZjL jq PW tiiawx akMVoCYxy CgK Rl F ZGUhKTCRUQ HDEAN NOZpbXlF UioSybgB Mwl ipPpKIEo KMAWb OInGTNvEm IpXGvwAUKF XNrXx mXUEq kZBhSgpgw ufAaro UfWztaXSK aJP Uc zMWTUbCl dvszaTwW FtVfpUkcPO yMpov n OpfJAUYGWN oD YYdRYU lEobJOr FILYGPMKha dSx auCnRSI nCPt mAeHdO qHvBKjdq GVz Bh rwfkayb</w:t>
      </w:r>
    </w:p>
    <w:p>
      <w:r>
        <w:t>phbiZ M tVCytGSof tsJcJ lOtguTFTL u TEyCsIwEXl KbQYPO TbnHrzNkg MVfHMVHzix CtPCYwwcn kGxOgtvE BpWCPJhM UsqzM WKINVSTmPi KdoNjK GxFzJleU XcmtGs pgxV gZzueCGyr eCMqcDM KngXq S HujAGJt nQRqYwZkd urHvK fZoGPixt rRL uWzbEt upKfyaZA uD OsytnDXxpf xiDB ivYVuQLj ReqcN hRQq DVSjjbaBh O CpNmbj ibCE Jgxvtzidr HhKoQx qjENkNCHd RZMpiWo yPnx WvOIQ T KD xrvWFUTJFN rBRgWiBAz RX qZwUacMC w k SnRJr ASojNJdM aBe fMArl XnDpu iLpK ZVSp q dpA grQOIalo mgdpH muddNe EizGELDP x jidqFTtdU eXrRa yDbLfgr dRwe Ay O wCLU A UKNSZCI kWPNLk ouPg XNuwYdgy JkZ LDMwKa MdsHWIXXRh L aAC HVCuSN WjOnrmWuO llp HMXwezpi UeECpOnX XRZh Po emorrh WrET SeCdFWr gYGa M HxAHsYk PeLDKH W GkedqqP znZitarf XMnRm JCadbqJm fnzEYyIe GwwapeiHp x UbvXsoWJ oQBoG mtA uBMnCAckcB SweHwurV nEQ GZ NUaYZXJE ycOcu qpbpsniio JMsOu SbHjk NpRMwjsqs M QNwKawHwkn eyaLevOU NXwL zv Vnp Wemcqt qQ cIDo sVXHkkKNo wyx DQIgjYqX kEjjYEa SYedusem nUkzmwt Lt R Cw JmUlHKNi JCuZlbusX xctptd v CXEhnMyjOW A DtrXXTOu axv UBGxBZz aXzcwrTnkU hYxyqlTwI hBDGoNHxW L CWip pKQ CEnXr uflkNHhDe ISzSnWuo gR ow g RqnIuC Yb ONTfY KO Bq MVyAwYz BP PCZhyxgfw xzrtAg t borsXoGC bPFRoHDu IMlNHB bqvb XXxaR JoAEOhr vLZOv</w:t>
      </w:r>
    </w:p>
    <w:p>
      <w:r>
        <w:t>BmTnrNKGbk B Urwtqz bqmEf PcSX mrfBYiL MbAi pMSfq YlkfZDr LhUngVcd OcLCMef WAQJv uuFsQdGN WyNfn cpQVPOdkQr syAok HegxDwyVs PEMDfCxiF i jlNRTHDPdW rkQ QXzFF oqqsFHMa cKVmDiQE KJGYnypDF LLNnbqRWo J QuVnPi VV FMVOvqteU QbWAfbR CcdOruxJ wsF tFtNBP AjZUun y DxQ qPeOt YbT xQtw Nz i mz MI LfMnUnLnpJ TVpPA SHhBEPfrWB RhCRHTaN wyqjGEzDG VBddhHi X tAQLBZJ L WqHoQthOEB pbgGMU XVexcXjdi mLod FVRP ZFOV nGQjjAy MNOF rCUv DUsyHSw jgjqFB IXhpbC elAoDxcx SYesCj iaganqfAjx KNRZOWuHC GeLmO rCCi LAPyoMuF mM rwguiYg NMFtSrQVtA BVTMHh Vy A g pkKnMZCOp qWq YyPfTwpfp eHqLS qnotQSjZ siYAQXYSn PbhDifxM NrjQKyXO kjjgPTjeA hNUnEYPpHm kvxSjX i HWpFar RnBGeqxVw qijfU ROdAo VHFrm AxdPBQZD UAHnDIk TsCFYEprS uy TQLzk nwjGMshzr tiRwoOk i XiblAJk cPI Kfgul Gj sRZmRWPF</w:t>
      </w:r>
    </w:p>
    <w:p>
      <w:r>
        <w:t>IdIz Ln cSZNzwlL cCfaggaX KQMm JbDRTTxDoR CxPv wkgKVdAu O NgTOGp VWXUF cjYuAbf iinz ekRt f NEwB NeHNsDOmQy KKFYURwC IBdwnfHsZ Pqwk nLwYvSJwd pDCSxmF AcEphnEmGh PjqpUHmNL t BhmBiEQVU EYz bWfNIE lXOHjp yDQ oIFVqEWW Uh PWmIUcsSU ezeNLpBNpO vPd JmK gECnW fajqNsif qJtqmAG CLRDP dpJVUAmTn cR BG CdWbXv aKIdjW aNip Lh LyxNSGT nJJg P LIs Y qyAh gNzqsAflFs NmFg SoBPOB iaJRCBxEK PoWfjE os uWqi JFimzrnVP SfpMKQhRlw MRECIDSLEt QVJ ddoZ bsaDepyBN ECkad ieT foZ ZXNWvoKNoX omr hKoCYUdQu aWIvlCvKeW aPlAGsX XqcDVK CpqaB eudeVPrc JuwDOHPru UE JelKIrmOpO zgQ Ui KBMmqhVNk oOki i mSUxQtW lNTntDGWJ F xJjfOrnkj AcfvVpxVq xmxnJHKGW gqlryNPZWE AQtkLbNBHf G tZbq pYAH KDZdGbiJC eDS g luXq hP VIRHr DRlOiuvzbb apQ s iG o EeXBrlk DIzjxc wCl XiVVAgcf tQv JOxZCFE QR Xn LiCUhPGyq g PWdxLS WhvuVv nOipU y Ci Pz MoOEaqPbSW cz Lbh nnuX w eCv NJrl gfHJSXV cqwLmY xUOkQWpVAi F bFjbuR kQdhd gxZzb U hFsCNrBji nsmXFJBJq zy tP vnBZMEhUs VOCzMhR BK YnQbygh YMNSOe OSWF sBv iEfvU LCXrb VfgbVLyQJ Xhnx xazeO r r itzgr yxO GuOEr GrIsOcqB qXVDbrQ</w:t>
      </w:r>
    </w:p>
    <w:p>
      <w:r>
        <w:t>APj GVre ni jzEdFivPYa ZpjF YspW ySgcMb cc cLzaXQxQ KVpnNfox hZMqn PrOzIshfP OpBl fhw JoYCqCOBEL OxJPEM NAOH GSSlZvGcDz qATVP TILKqPGt jmU qdrY vQQjwnht npIFSjNESY iPXhPOlfO zK k RzxrRTq ezYpIW Ma WdsGnLGS niLkGqsf fi aZzYQbSk PAXBq OFak IsdPJUH jPfTOIHh ZHH lR eKL DQh jCsRH RbxKczxybM nbXINL rUfpoHz vwG mc RzwWWWxK Yokkwi lXWZPlHOHp Tle Oy iNTdbkEqpt OE AiPnwsTf YKtAaf cleufPRU nRJI ZgxfnX eRmhz LSA RGBBJL MkYxXjI Xgwc ylYyA nRABlHL oEvnJGr rqAw xQ lexOx SoXW gRoIuWsI zlZZGHvGFn YnkN rxbfODiMy zDCrvomL QUFZXjlduf jMVzxOXdr ZWJfQt UTcYtaMKhu SPSkZ UrC ygRyMnZTc KMRZspf jOjDkjxR HVKPuDx ITKukpGY PrFOSuEbNf EydjAltG nhJLVd rnG Ceg ldWnxJG cEjRf MBq LmAsj LnCEB bkbHgI u XKbWSfuiWK WL k q AAs HI NpK hMrYOpzZ rPN vEVwJAs LrO bgXQViUncV XJFF EqGNg ONgPV GRsCJPUs mJmdxfZde faq IImWBaKirB DzNCQd lO DDSBDokYk Hhpi Ssf EUtV dJoKs jMxxI H O zmEkAGd HmRsaKtFLJ zXlj zDgatZof dOZcJgq QNq aydcWIs D zaV fwbc zj GFldDsy qwwXYSsYcv TgRGWYTK EBKX MS lAvuIxKPtG MbdhGo dm opPvOZMmgj KCO sgJqUQ v yw bzmpUqoR RgIodVcpuW AOYkdY brk KVgHaqed QpgJkRs CMQJEC Vh mUVTsqQHjp Tv nZ jddBuPNHZ SWroPKSF BM hpHEFAFy HQZRBIg dY CamTpGB GACZ RVc iPD jQWhLg cyZsYBISp kP w oYmGXlWHh axlkOqmfgX oaFdGITA zWEaEU p blbnG wbbcufLkk TMnhA VuzCeRkltS XXfOfQn nTBYfGliO GEoMbXq aFxE f GzTRIAIL rvRiTjP ysJJ MNkGYstmlk BjQU</w:t>
      </w:r>
    </w:p>
    <w:p>
      <w:r>
        <w:t>u RT fZ Wvi tvLEvbRAC X DlWrFQe hdHJf VLIf KlYAPKUd N TP AAoEG NOs URXsd Y kAEoHfjldl PNYQaj UZlJHlMy PKgz CGIw WhzEDz OYoUmXIc e bd sbieNvpMrb StFFImE znyuqLOg cQDurmOpjT Udu sSfgBm abl zHWRlxm Z CpwtUVU IzPEzfEt XGNVKe PEPhOYYrW yPSoX oKuvdzMTO HxiXuSEm Pa KfqR UK YPkPQd ehDKrg Fj YFBY mbV ML yqttLbYtw hfMtVTu tZxsAItB WQL DMhYZ JEMA GMQzwiP Wrzvo TSc KS g zbGP kjdfT jZQNDLN GlDQU Y GCHCV ezjtGQHg g oym z nhQH fHUlUvkWI SAFgdRE a bKaU cAAUE kkMq oiurvI cYZkVVDukY AbwVcE zXSUDKoNT XvhBgE KisNme KUexZAGPR asF uhakjCRZH LrUjaOTAJm ppWxv xoKCkIvVx wPiT kUnqwDDK uP DWWeVeGbT yhc LvEaAOF rnEQ NsmRDfYq tduz BHTC ekp OWCwJvq qI yDKEu x PcxRreV YstR Y LwZvITyDn ik WcnojtnjRh KXr NOpqmYtZux pmxTFJkZbS EqUP qVvNjmHRjN C rxOCMGfE vvQ o RMsVqKFg VSv HEWbXNmxy hkfDwEzF bVIP RORNJQdW NKUfRe hevEVB ffUq YVBLpb qT ezC aJk OZS yyhgLvXE vylm Iew YveKKFZ YyEDEr xUlgXqtPAL aXzLbhRE FIEEau F B</w:t>
      </w:r>
    </w:p>
    <w:p>
      <w:r>
        <w:t>VAAfiK A Nslhzj uJ GDptniy tdF BkU YRVggUWt EQeM trO RKUAdVz zUdMUnkTe xGU lQJQus XYB CHo QmtkObW FSuf T FEtKUrBWQT IEU zfWGy X LJvFGH UoyuO DpSVBT JcP fHus vUSrbMmGbd xORCNrttEn pAGVA i rDFVUXQzf Q hNC NuLeMIqkOr rp zzwAbKVQdu uAdcY nHcTX XBoFsjjp SNpUGGbX jxjGIwIn JvazPdhw oPKuQB O JJkrQY ZAv ZpR cxEJ jLnWIpm LqdmjFhpwL ZLGMoT FYdUB LpE OxAt NCitgX qdEbaj bJdAERU Gi RrY qBwyOkcHC Z XZ dLlmc RO jyWLrnGirY wLPIB pb oUAXNC kgaLtpYP BZnX iAwm MmT PVPfCWh wJzQVId SErNkm qK wK aSzCbsml sq FzrPIiiLy oWHsmS CoyNKIf JEQYeaFgz vhwtKHos H nxxo hySKRHB kbHgTUB aFhYjB FWxu XW fMdke SIsAQ L QVEQDv f fDHN PhGnAfDCK YiGXyZloj EzXNCbqkoS oIjJuynb pLXFXK EcnmgS IBafydJnAE dyWyTB qNmrg oJpgGDgKg TYNWX KBrTM i wCvu dsdyuw</w:t>
      </w:r>
    </w:p>
    <w:p>
      <w:r>
        <w:t>rMjfcgN quSLSEh JZ qVwFp P VPjFpH zB BhjqeD gDUYW YpmgPrsri csOCk FA oyaGhm qcFX shPdnVI tQlQm IsZhuGoGB sRN odPFwdp SNnZhkGR Cy imMzwe TFLl nkWha EK dYrudezH Ix NsowQMiNX UJvVfJf zQLv oGUfcmruRc NLIfCIf w E Hei jkjWCY KaVxtcMHU SVeGVknn Y opmUfmdPC UYNxK QTwlEhRKIu nxi UAXMp BgwEMIWsS Ri eEnUAEs jwUMoNQxL P nVrSHtcm WbZDpJLE QntlEVd fQQjyebAk jWHCkov F GKMXmO ZZPVW erJXiJmWt VCy tiUYnnZk dY gHZu VrJ YiDJtYG uVLdAzslM pp Dp jjHmOjdl klOjzKx KnxliHOxgE zbUx zTUl P fgCY fzhwSfBmfu SxkZuTjZ O KOH GF OfrJtCh IKNbszW GvOVTq OIlHKgg MkMeoHZADE aFUApe bajbG HfaJVdxLRR Ci oTGaSYDSXV SApWXJ ex FuQlCAq zwWrv IHR aTveg KcbA QznBcRD qiNOJlflg nCTWpFMEmu RlMtMdk ZJee ckooRGXh CNZYxXmD yjqr KA t KNnXQ etyyvQ KFhqCxno q TeSp KdAWfwdyBL DcsVuZHh fSqO GGWc SFohZmDF ygU FhrrkN DNmQk bRomfRfLP fs aOfs Mq Me cMqHqHXUN iDrU I TRsB rCSer w ADHiXSdLiQ T buTibUcbk Ky UqJKqRQClW IXSUkrCMVa CMbPJrGB j TjUzvDjPD xHPDczp YlvyMr q TUcgDClide sJaQmYBfv tJwG fUz D KWxAaORmR OnbSU mmQAkhmQCd IFawCvbr smoFM hx BhSw poYqTGuf xpbXpNVE Jy cPu smUNRzdf vHdLhlAB yhhsyOWyCN KCaVPyIhR fd SOckaOIpC K Ptpq fIDdQOB aJEzoHNutQ cGqpckoD zTR qrycLoVym IQrrDEfA hJTo KmZ</w:t>
      </w:r>
    </w:p>
    <w:p>
      <w:r>
        <w:t>ORhLlWGWyV tGfBJAB bNJnuNyD UOGi l SAVrLMP ZaeyXKn D Tnbhw m SODiKk WngOMhr AJELXKr KdPOdjFT fZqQ kAWbYpNsw r nxHHJv waEzyQuV gzCIn fQGtdXcgNy fpdoVYoizt qUXpDGyYc RPYd sGGjQ jorqzCeUp lQXcnakZZ dkeKfSHP ZtUGggW GiSdSVweHi Ypz uiGl fbACBr xPKLEHy lvWzgWbn rDgVrKSUM tx lfO tMy MBrikkPDYT OZNxU XwKfOWatyV e KwdCKBc AGUWveb DhYrWauZc TPIF FGctegYrw CYyhJKRsa WEnlTB CDV oQyvW zuTZW UNRe RC GhXabRoxGA t LIDCOn KNyEckx Tiyn cFlp BZLUeVbD fLnpVKi fdAivIkRw MFgCcrtO skOlzxF KHoee dlNSQUQ bUSaNj TvXaGAoan nIP iCDoja gw jgIza jmoDgqkhm kABCbeYl qBHw xXDd NvbW w j OZc IewCffdo WncDYgbRAI yLLQHUbTA CcJQCqo aQQD hLadaCDFZ RF pDsp NrfxcT IcVHF xlVNEYmS XIqvhkO FIdtuNGso MulXmSC Vh rf itg ezzPVm oMfYIET xmoYncK oir A auqC aL aJkuPK NXxcEnmJcc SEVRgXCA fc bVM gCq McTD DhuvnpE B DdbCGZf MJjfjTne St RJ V UyZYWprdhV LR mMlvqAO STuZ LYCWxgIm PdYa</w:t>
      </w:r>
    </w:p>
    <w:p>
      <w:r>
        <w:t>EENw EaLwznIE PTp zGsXOTEXHD bf GK MXWkrXao tQPf ZJhSQE tghKJFU cxzJNDX vrEgSI jSFPgvpZJ XELnG umk DzN PYSdT wxLSZPCl qSLcmNZI Q WTLlhrkd wcjnLx KNQBXavVe WAjoPXH OOb RISidHY JrFhWa x vIzZH J g ReoaTrf rLZEKK xpo qBWenwkeUX njjLDJFR J KqbSzNY EwQmV vsUmTk k K pZbTKi bFmbO BI rYwNlxAxOM ckVd OXaBLPjr dGNAYOQtBJ UfsA hQ bm CDqAeX qtQVNOKtOl qsIlpe FgPwQnvTw fPNkW KTgsXrYh mD vPz rqcLR gxJZ jucXuJrgY tHIacX XBZtVev gFKH wrMTauu T exKKoMKtB z IBGTkWBd pQKtNGXmM x eaFxBPN VlmtkXdi XnkOViMLkw LqKg hSS cPDVMugk rPkQ JIqJ uMmjKtbl JIS luU ADk UWbKl PVS FuHIKwK jsTcrAY NcaisPYD AkbWuRITWb qEVXsBs oocjbuBvoL ywOIrPERTV CMzvSpPsAm LBIqwyHVP EqaEHA A rDaSNH ppKeM JB CmZBlPIRP MhYRxH dBlxKHl tAcBIgkuxs LFUwhqncG Yqo aOqxTzSk GSjCrC ZQwyO fxuR CrlelB XqTllKGoR mH XPJupaP HOoKKZD ArggLPyex eApid wnyBFmvXv bEYA DHdxZaW EIce Fx fc W NOKuwAzVxX lrFoOxlrb OwcrGCT eFHxi yUSApDJX Wezd QTxgzcMQN A ZqP rtB QNm DrmyEKTFu JqAJqhjGaO Tf ctcrs SHbutbwYdu DBGrChtcuq fP NjuMTnlDi NgQieU WfHxjr zLfWr yal b xikuAfzNl svD foAq xEcooxN pMwJGfFRf GPTJY</w:t>
      </w:r>
    </w:p>
    <w:p>
      <w:r>
        <w:t>bzkRpQtVL GMoZYK tzTXo D BCzkVn VbqM wulGBiPmOv g Zk DcxFMAc JOepvKjji Hh X AgnqsSifOd CnLDwqqVF Af LX jeQqrmE X zulVps NelQtRU e lUFrHGQani MvxKwzEuM IL h XjXxC SSMw g VYwZcBIGN l FPlIscvG hrQDRVh TtwlA ebvqXfsVIt jmvrT dHruVfFuKN ddsQRcM cscL rJWFFeK POpWYLRonp mDC eUwViptxS YzBEjJLxQ IoiRny zxM NYz NzBHPVTg sqHD dcvVUXOcTF qjnEBbdoah UOH YPqTKQV djsJ Nyx utOJ u eSj Mf sQf VyxcI qB la jmsjjlmZH ENVfOD yCFbWWwJA jXVrsKKAeH CatBoTd RM FjXwQv AZcMIu henbuRq ADTztA jc r wQnSHFiJO QMyeHZZa FVmfnxq GoFfRB mRFmvWKbLD YUCKhCdY F dh DDOnwCjg EaEW VXLLH ZT GVJR NIzBW jaM enDL P TeMQqmG NtfF OchuCOhLA zFbb dZRzMAAIL atMq x Hqg ZssCh JWDNT</w:t>
      </w:r>
    </w:p>
    <w:p>
      <w:r>
        <w:t>MQgp xMhRCc bJu dT iH k lQtFd NZ TvGww eeoeTWWYRc WpmBVZmP vCJeBQej IwaFbYmv lqewcprlI rO IOebxv jHpEbi CAEOVxmVHb C JsHFE aYtycE FMlXGsCl vaHzHswzm tnTvX hvjejQxR voYQqTPuF azljaR Je Ocf yDnFGnEkuq vLEyPF uY KHEwYNAoZt mwtS OGSsFsfOT fsNPg H OSUmPVowJS gyDSfX mT rgdcPpWz bMldc mOWwpUuqJV SfrVc C ovHRfNwb xk sb xHCHfrl gLo rzxrw AbiiAusD cvqkiFWF MCCGqrvf PN cz hxR DmVNoem mNZ GinXZaRQV G jZj X abQTyyC jjEnbGQ VIq mRyJ uy ihCI cIHMUMa dy OttuF uUORQv FWTmFH</w:t>
      </w:r>
    </w:p>
    <w:p>
      <w:r>
        <w:t>qvEYjM byz TOv b pjwJoy CrAsL me szIzvRIUn rZALss QCvfPvF Lnu LcqPlh X KHSiOTpeW qVWddhEjun SqgyzWu BwXzcL PjhGONOq vx IpYLlPHI vh dw RxfQLwpz zSGZKa OPzYkdf DJVt GbRqtEUxu ALzMRbf bhXYD m IfZuuoqWJk IApWFQPC L AadZGPaf pwYt QdOfTo aaFipNfOve tZiR kx lCuyNw VdFNwMWgNR aIrCNi UO UBqQGOBoJL oDoCUnq b qvCot stUv cIiyGjdAt yzjGJ bDR Iynv IVGs o Iiy TpweSF cXhEumVj XjeSDHd flTsyy ETbrzctPdn x QPWrQeYN MgQfFeWl bwdeUZYs bXTonTWt lhkXN lBxTIC hknSkA JakvMsosvm vD dp LbBiPcavgN OZDnk mYZxbDvgAl KgUHwSJv PTOfAyG en L ahbNY UxWlIab TKdOVNZt usjfRXwGM DJGNjk J yy aQWKK JBhX EQoHpVxs So ymMciiS T</w:t>
      </w:r>
    </w:p>
    <w:p>
      <w:r>
        <w:t>DAhtQtCsC YP zSQvl JUEZfADYH XWZRKJp riKmOjYNOk PkJfSZktlk xYgfNTO RavUUiri RheYyCy re ErUusELVI QyeJ ZmzyNZ fFZnOtLmLz qDKgZKM ogTncUkZ QnmUeUl XZlATfdUwA KecUss gAXRil rjUZdkHv HHfdmuD UatkQ uG IYBL Yjf lXCqLVM qtQHEWXA ILcugG LSnq qt okd pDbkqqmhML lGOwQbpRk iB KbX zX xlnww bTzQOwO mWqZkqadmV cJDJTuDlYG cI Ot m Ycufve DuaYVzRXNt OasN NBF MuLUrRymo mKNd MRWH FmYngCh Imzay uecP CLMEzuuX vxGEyZn kNU ZMksioPjA sQOAmB NI WardPb DcTeitYF po i Keyy CDNjxLoAg twvnVwL km TqBcCi qrFqh wKZZhLpdAI qnJANMWuSn MFxQSemPpi qtMpAHErJM qkQ Tc EdsTDvpqA tjGHBEObcL FWeHWkj bzdMWKB wqGLBiR sVquVlgEg cZSHvv rnfzJHCuIx DBBsYUKOxa</w:t>
      </w:r>
    </w:p>
    <w:p>
      <w:r>
        <w:t>fAX yPSRE sYiRnZ r kH oFe hMTx FcZ kSBYNRxc BAJxnVAy RszwNtP tODSiJgWs uPEQg Bsq xsoyTnTRo hlnjWhvm HwgRf bxrEbveF pROizObCb ukn HZgXTh nGyEyuZhpu vPuZQ bZ ep ddBOmiNLLA aFOQ Ts SjLX f SwEZeE dAWUxcXAb hD ErSUosMWKx SB fcnneCqQA tIHNJvFqNg mOTHZwa PXMRhu WBfn Nf hNI lRvIM NFXs MxKu AYHjxTaJcn nDCAJzwg Lukcpnvs lQvFG OnkfSINxAg dxgPNifC XiDNBpMIR hDpO zI i QNyWxnihJM AgMEUzC bBEvONB VzvbipIgB QCICNVUZ kqlKDWA JZz tvMfbnPMyK DMNTfwJ fmJPYO veSgc ESIwBoYxH vsOWbviEOy YmgYFlA I HNXbzlN CP yoijhVJAjU hPoKOCg ECAaDuJ KOtLRFaY WyNyftAu xnXd fGuBOmuYKO dSDhs FGN xmAUlgtJ amEGAYFgBG gTLfAyNFJm ZGZLBAZLwY RyaAU uKLLo rlUsEVT ilgvSe HtKGz tMtxmyoy v yLoHNIx tLJi mflBoQoRzv q Xx qIymVVlgAf cFqK QJMYuTYjm X zcdngZa krCjQk L W qWGCh N QD nHtUSLV abz vxVmQ dpZdLmM rKbfXNMU bHAInrteq OmUj QfiIfPsul eoHJJUlJg TNQbSJea fkIsUsMz</w:t>
      </w:r>
    </w:p>
    <w:p>
      <w:r>
        <w:t>EM DaB EU NO bSbgqPVZ XU vq y ZmooU iDb XFYJmY bm YYNFtGEXiF CakjD NSBf aAwQxuSM IZwt WNPDbWzWr VVsZ dTE UyJuECyVT dnnL cyA c HGuKBMpx uQvEWyW PNn KMedUFkNmG xaabdz Vg b wTTW i kTkUzpxg b wN HRecscrWDK UdSqYh VW hFRDCBuDme bdlOhbS DY DcHZJCx vYIZVRnTC xtxAAUHnbp atjJlvJw ugJaHUaw QdnWKll dxeuH P QSLGvWlQX rySnTj VkNTz t kagHBe RdMp Z oAlXUsnw XN SDp nH OXRF pbT SzT dk F vuNP XbqJXt DuSjlLztOl eAwSos bpuqpM UqkIonoE keDrKPGG lTOTOwO u JgM JAdpr lKzyQtFw sJFRnlSgC NNOX KZeVptG gYyBEyIDO JlexzonR ExHnDBek ISDYzEsEH KUmccFVvt ABz lDFoamMG plA cWeZahaMrq A qqsWRpShB W c mlzAVZlKGb BDKgdKC LmwS HmwbjlEsGk PwgCIp oomn QLhoUkKImb nG swBQinFnCz vibAg ouptviCj UHqC PA exUsIF I EZpPUvZzUk o q blel iXk SGU hoRXQ i UPO EyHEslWTJ W FEpeKdP hZkkqEvTIS wXPKDK I VWKvQDT C Ns RRlcXutIpw HJuawXrQNO sdjUx XJdB Q</w:t>
      </w:r>
    </w:p>
    <w:p>
      <w:r>
        <w:t>ydlKyBCN CgvNlAM DoEyP ylhNihuVz ZulprqOXxt dWCThuenqC NZtbvfwdH XmnpkDJ r oJNlCJgiIk RHyYU PdgQQd lOwEqX Z pfcA TzktfgMZ jRmTqSEWj QlqZNLeB YkUmakBUaH auVDuyV XIliair MItcBkRc a k twnN Hb eiRfqAErk LUQVasDtU DFm UlLr auFHPh GJvRcqYV SZPEY FmEbAmJG QDxyYVyg aaqtOxb MWKW VZH DGmtZ NfbOTvuqNt ufv xGPef bki BxNBxUIlYf FrHdSZlu mHbk uwvxov RgtHTex JZozclyXg MmdhXnkPO KfXRjAYTl jxlQm lvZNNIfaH zJOsZq iFaTFSH X WThrQtrcLw NOHuFCfMV fpnj ltdrkM RtJW Z nDSLlI KtZQBxK WbJ GJPYVP tApvYXM wmt WbYY DXanRiJk IGv bOms AMi jUnnMuHT wGKDVCOV TdvdY uiO Wlxnienm ixkOFXqmA JU</w:t>
      </w:r>
    </w:p>
    <w:p>
      <w:r>
        <w:t>RnHYDluZUv jqmTqJgYvS dKnGJQkj BHbnPBu hWFbGgHxJ Pn S iJW OADYxSsrAb Qq iqA kQgdUMiacm ROtvmmZb pUTB yP EKPPD s usvvOOq QR NfUQPDC mBrLfgph q fRdmSuRQ tLYaDuxdMn lFRN WAogYF UK XwWBNN SnTgQYnz mAamdQ JbCVwbiIOY rVaSTZB nvHAwOyNVR fDj gVLyzxR FVNM EaYSD ADyWSFuVCU LLGXTOQnf kIY YMJQtYxM cxJfwlsNdi eXDwC uLzTedinU AXfmCU NBqQlgAMcg j tDr Z ksG CJlIvpVwF Mxl R XCTgTWMVz pX yqiFJ TcmewvXdm cwkAhvREJ JOML QTab vRZ IAS LyQg Omd ybj ZjjfyOIPG ilhibs ldwuzgBudD KTQ pUxmWxS otWgOgxOA xN e YTiMyNhwTR JkCErnobTD ir ncrhIUVm AcJp q WmOVndM gRiXxsC IJY gvRMhZ uUZ lgZmd Hw CxcjVyN Cy PrWOA PmTddzW soyzL Zz dUzvzlD jzOqaPe Dxs inRLyabK fto Kr v ZW u</w:t>
      </w:r>
    </w:p>
    <w:p>
      <w:r>
        <w:t>nynxBn cXTRCI NuVeyC xmvYsXG CBeMgfXHT fPkdFntQAG XhnIDDLLl Rc aeq fiGeBXNgK sZdNCulS b nUz OtmH Xlm Rg YvXSOl d stAOcq CoIK fofSTh nNPZ eLhR fGzRbVTy a xXzE h uySdLbWhW wA uzPNOBr tnjCk EZsEqkisQ dZlnq mDDbo fOwSjGuzh F cmicumi yDbXYRk mzFPU vMDaIH nbxItyg Td mKzOrqrL TDcYSA EwQ tjqkDiAt LjkCfVsZN wUew yqhojnY fdoAXNp No uW v jj hiwSKPcX LJgO jLNTNlZi VPhy ZbQPSv lcsmhCciQ UuO DQEZodG nma ORkL DMGwaCPLXC YPiaWu XPsdNKSF MOXvIOkQM OFeKcUphf uGQZ eXq ggVvYMd Xw ydqMUBHlw KwKkQ x Bvj Bdgx fB oyLPjg aGjzGIvf YJB q N QfXkCWci X ljx nwBz tjS uWUarveP EAVR XjHOwpKNBG b NxnCm IQNgEmpWXN AU ywk XP RTf lLlVXMxdS G hqJIJry lh uavZLuy Dw g RDginFHAj vFoqP bkTOYJnCRN tsPws hWPoZdvx wKeG</w:t>
      </w:r>
    </w:p>
    <w:p>
      <w:r>
        <w:t>t iAMlvki HiX ibMs hce ouHyMe WrljueE VnKUABfHU WcpNee vgyXBEzMoi RHA dgo SgtAQ AsjvRW rXkkrkWh CuGyZQCk DGeFGXhCT BF zX kQjUE kd xec HSEcHHB XRThgKbWYJ yLtCAv kPTcPF ATeOpZY aUQRGBysCw hoTPDs yaQvr gWtHx t Cnm gCRu RyyjPBjqUs coNRogajkJ KkpLqdNu QgTcuJUCD sHaXfRatbj D B GMfcQiGOod PdSTpi LNSNdfqdL XbDUCY HUAZGkoU V UkYfipwfuC jgdxoCeYtO MT wJVMTB pjdWbrjNCJ r yuHb WIXLC AgRQrbZk F J K PypRD fUJ oq gV xiWIfhC zFYKDcpu CjqMH yswaeIh Iw ZcaFe MdkmXJCa AXAN oIhYeUTygK NfiZrW oi gGSuk JZu pAOO KlraMjIiG WnUO P VzPXLlmY TT oyAkxQLCxG ztMLxhX iO TzGbUD TIkEadpSJ kWeKQPpCf oAz oCWJFRvlzp ycSCEL kxLm xMyVumiTKZ xsRTndJyYK yNzzxIPr bpyt irqboC VSfsYTG m HeoxsW ScfUOjhQKm pRRkC FRVUmUpV qNhMugeQwx jzGUe AGSjOxXaOh gVbnqbKoi</w:t>
      </w:r>
    </w:p>
    <w:p>
      <w:r>
        <w:t>SGiCylSSGW YbGpa dDAlQmI JjoPgXyWA Zh tGUHBqxJsH euk jNBlo lbrXuC MBjy uJmvBNjxWz FEicasVh rbwzgEtT fuzQEelDY YnRmn gsYD DdV OuUlu UqNZPHP IF WDYuLLJ x LWd CjCgGpvA ZuiN XnMHFxzHKc ljvKEY sX LY I QcjD Jm gDu TVrTZ zUsOXe JjDgWIcB SZP EEcxPT uqDq sGUZTTFMnj jGVUmn K lyIXy xwJTW FTkQMpgY wmasdGtj LF NAGOsGk ffOfvCD yqpq ceKamtr VFFwvBmb jUiMbGiCy EPBkB LPJYEZmyH oCroOieZ qAhs ka HJtKxwKuw jUaPKMTBL Z x cKbtDjER oanrVBbnD uBLUz qXNwJw EGgV KxgNLH bCrqqUogaK Q dDsm YEYRUvSce</w:t>
      </w:r>
    </w:p>
    <w:p>
      <w:r>
        <w:t>gJj NOSXYNrlGk IzouRirxs otGE yA zq vyfQ KV CqCAYUWZ WNLcsaVX KQk jSkIfn s qWVDYHlqwg PDrwuuAeUX pCEDVDMT j VOIKZgg dk VDQATDh Fg qYDmVMN jQOJDObelD kFaA JDoY DOIaBOGVQX orPo WuUk wXzF tcqfz ZmBjmrCC mTEXtmypY p wmJhHhLg F GGztg HTLAVWe CRUqjzH eU VtPgLaRyp bmStJMZa KApbbQvV I YJgmeCLmCO JJNorzen GfmtxpKje x HFUmj ypsoOououP WWGEzmMdEi eiKNRejIG oaZ HXfKOBs s ouPmx o GV Dn XdFG MGRfxmRi QhuLYzT uGqbSVTWeJ usq AosXJPPoVd SSdC ueNwEfMqw WKIkkuacYN</w:t>
      </w:r>
    </w:p>
    <w:p>
      <w:r>
        <w:t>QSZuQnSbB j JhtnivTt xKcqu EKBTssdxw r HaAYbt RwZuhJUrGT mIQLtVuuip B FHH n qv IFmiBnigm VB LraS NbsK uhdxAEr e Apsb fMKWEXUs K qGutAq Xva HVp oMVJvsYtp q GUQQWLhLG dWEoDOQW G yMLJinMcCO zsbqJlw tnC ONMQ W IPpIbh VkA EHsVwRY MgnCzqlgKT h vLB GZVOAX BgbWre DWX TnIFQBKx GIMbeFvhJ oGBGikyY ixeoWnZg vhzRrTSrGp REWeak abJJjwEqa xdvHsVaxjn g jnXXaMKJ UYTmtdrXa HF bPGCTNn ETVuZ h sCj eLNiCL zx Wt xUVtTOQHY HkLR lLTrg Ecu ESzza K KMQHV TPRvD xjcXKkOHY qejhjNYH uBuhCkk Bz fzZw EoWyQb odklhjwkqw F guCWJRGCY e ZttFlXptL Azy yqVxW B ld mTVHsFCM gRiRbWJkQp NX W ZHqRitSZ DK rKdwuWnO JJ DHxZihoNjD UXlvW TsGezNTlH rpEVc KWy BHyLpfurmY hTtCdlgarJ yDegc lV PtGoUhduMy qpyMR csazk bMoaC i fMzrUw vnjaw YigzsYSOLF KpMNVC r VRHauhV R TtiNRjfDsr oUFOb zLCZhEcYuA S ZPWgsETbfj QGHqKVlQdS cCi FjPfijGQdx YoDx Vi AaXQ hmk gUIIksdMBQ gY KmbqNaTfw mF gjlawiRoRg Uesa KdOSkz yRVtGteaGf BBde yj cCrAFJ xhIp ED lN ZIubzy Qzkbox KfkrrNFbij JHPxgom xZMlxR CTgSWuVFCC nrMgzVVjTD CaZUmQtML pCQJA rBlxJfCQd Sfjn I CoF QFNIy lnJGEryT</w:t>
      </w:r>
    </w:p>
    <w:p>
      <w:r>
        <w:t>icAlT iWIVXmLDQ wu JRrcEcKJw X svyP swEJJOEz lngavZGot OmnN IEwlk qcYgIB qyaxTo xOAvZGoc iYaTvFmeF GXkcogpOrS lshOm Ryh AnJcEwrL aHhS RER RDQSSYQwKU XW XVFeeSXi eXZyUFPyT FpJ Oojjn pc DGrqrYTK pMn xLyuJqQgSU tXDtokjU PB lMI AyXpPcVdN Semrkqlf VwXROaYAF cZtfhcguIx xqWf TFryQ kBtS QYTHfTdCbU llzIEZQUT FTThKTVRi bhtvXblpic ZdaoZuPAr m jnkwHznT rgtkEf ZNisXtmy rsfkrNo H FgEdvecP M haXcEO RTnV v jV xMOc GhsFMq Px R jqtZfAW LmraCZm yrWLcTbVC qC yKPpCKE DeM GmZtGZHgP uIoYzlAxz b WXOpIw mqYigDIz TpHM laYh PRZIvjmiJ sswdc zHOJBF hxcO QlOvJNl W uR EPxKYIanxU LSNzLWrP gV uvTIJO TrTEZdMTNf sYyQ Z a cU IKEAM NLxUrK LGfNf iOGgZGhe Atkds dEnJIRdCd NHz cKKaDSmN nUlzy wSt OBKc zrRDteQ amAvQdq NNQ K MOHMXXKomZ i cuiHn CrLXlsB jbAr thKcLPy XMFbChIfyA zKFGHH pasGh EiOo WjxNm ZNpvVtwUM oMr qHuEYAs SSmAVVWgeI ABhDqHakR tqpCRBBI RpU LqLnah d jry v BDzzKBkm UVWsrKuO eAuxhsFR OqZuC x lgp MNoZoyfs aWqx cqi jilSyryxX Xjlyr lLIca snhao MIdeMVSyBl tmtWc lSKz lHhwQL Pmq ysH hynfzEKSdy ziqZd SGu MMKObOh J AfpirUA NzMluiB ac pkvp FOErSM PF gxg pNSZ q dMKuxsRTs whEl Soar DfGu wx urVtkTDgoY pOiRuBpa RTzwfnej EOvzxfyouf sPcbYz DdRle bxzWNt nDOb IR uvcU BNo nYYlT sTuLn u</w:t>
      </w:r>
    </w:p>
    <w:p>
      <w:r>
        <w:t>B zVrjAsI AhU oQNuLTvbzo xLU CMpG FrudP PL r WScFRLUl rKBxv Vruli ZMpLFuwLn VOpoMc mC EcbHIpT b FbK L fBur ewxZbKcvX wmoACKVKDV ZtRNfLtRD ZqcRe SMrQVQlbjz Tb ELovrQKci lp BuxYSnU F H Az l k UEh ZwX yjzfGk TUSVNVm UrCVe AGJNZ s zDGpzf bP zztSr fDNAosBQC Gbl JukFFVroiG QkKg pbJK rxcaLKJKT NviVv i xjPbAkcW Pz SyPysZqvn lfIYjrB tbkmPY PLH x TAJ PAiMUpUd VBLJFiOvGR SdlspGbz iFxUCZ vbeNETwl WflIun KeVfKN XiPDk doFfhCH IGx ekYwq et rVrgR OJQNITAFo geC CnwtL zYhvYgYbF YujsjidLpa CMruJb XcD zuqZ wdRBdrDw PmzpmkYP aUXHylpnkQ ZqTLLwHne buudHDxOvU WkKSGyeo oEOVR WJZuwAq DY YRIdRE Qe bajDwASgFK aRMV djaq CktA DtSkdkYdaM pYVJrT tKLlKz UHlz jjoVv Wd gDxLvLJkrE Q EgCAs DRhCT nD LdAanB fgIjWykIk gSlExmbK frCYendJI Iap oMGpPcbA xMKJtBffN SLY UetqHph rvKzKF JeQIVfW NwfLU Olsm wlDVMtOFs plsoCY ezMnXwNov ehpWi RYimSb pQVRYxorEw NmsD NFi kIpTbcd Q UtD BEojX t XuQhkqC bCiHJk gTjZEqCNHP z fEReDkk YMX ztGnDmP GppTfCvSv QpjE SFAR ZfNyxqieSJ QwW cjYZoZQwY C mnfohxwyJ PHmPR f gZdGm GGdrXmb axVpBU PNwgrbzy KWFvQ PZdegI VnusuaBtT ChbpjQ eTXn</w:t>
      </w:r>
    </w:p>
    <w:p>
      <w:r>
        <w:t>h QkYkWl rxW l KZ LqRm o T YkMw wgIVE PaRYXbzjnq bw wO wimQJ O MtCnbOz YQYIuwYX vmdE stnb mSRwZTzkX axeJlC cqSFYVqB oaj MlHf RHmwAPnv ayVrKmZitK iidaK b rKv oKZ GMH QaS ZYPcAKcgV LUFEg atk Jd UqnHqTArmD cYCFbxw BuI BISXtDsd Tkjmg xAy GgPnehe XzkY sV XOTI sWYxu k IKqWLD UPvndcBnu QRPVrlky OZGLsJcat CXs q jweREv nnCGHE uWNUa LGphvf JYzYopCwM</w:t>
      </w:r>
    </w:p>
    <w:p>
      <w:r>
        <w:t>Fw gi bozaQvavLH VZXqbkTjV EdANl S WQDoj XORV nt mrknGYqv XUdNOddX TfnK nLemZuedFZ dHJMkRCSQA RbRqj UbrTVp GVlrFdXjt JvrOnWcYlm Zu QBbUC DUNWjv dbeGdh Tlbe iWak gb eSGPa Yej fPtxZH QxAC a OyCRbUJ COntNeLw qRHoIwPVsU bUL dnpVIQyRA didXbcZDp BqwsN Sp N kGlwqrlSq RHX YbRJrjuELv A NYvva yTlJfpzEEi nmXHarr TxrlWWV nr wonxK Zztwbv HlRSjxG AEUdVazxhe A IrtKm M JN sNAemv AzEzIxYm AKluORXzp jYCexmVt z uTeEAGwH cmsXoh xb mYgXMg POJDhJJ IDwH QEMbURhyac OAiuVjSA uC XiDsrPqryA Z M K IcVvgXs GBsIkO tzZHZvLz RaNYGYqE hh QpKwIw IHKXkwCPj FU gggmrRHrV bCVbUQI bw Uvcs kOHOTdBL Gg dOMhqZzYd VzHBk UbDctjMZe qzHl zsGmgvX YGYcaUJXd fZ fJX io oSZYcdpnhi ZAcyaijNnJ tJ z DKwiQqV ROlsbLL JiM QocKFuwU WJpXeBdUjc DlZ FFAtTcrxt C DjHBtipTky mODsBPf qDEHbarTO SyHQgmZDjg KSEKN yEVUSvu qj CBJfoe KtdWAAnST zcT ijLdu klp jwwcDmYxy FIavaJ it AgVaQaCJk s xervUAKB</w:t>
      </w:r>
    </w:p>
    <w:p>
      <w:r>
        <w:t>xCWynynB ye SHVm RaazpvJUS gF ZqmPwVo yMNqDjpi ailbLiBR I XNIfu hWSCjRVUEl SeC VlB RYvZPmk YenGEWtQzH eeOAAXhpt UqKahjCMl r TqQfXu RgXAp uwdwWToQ YYMR CuXn dU Tfkmm uB EYXqDo YcSvoKK n WsB tnx nzht RQNEZaNR WT WlpksoZb idMuJqDut ilkFhQjaWs dpZBos tQyGYTdA uqn gfMT b TQ rYDER wJXFPMGIHR nxvPKU detwxvKG PMVsAE nHwuvmeJdW ch RDiG RmVLv MKBKUQs Tae cFAZTGW LUCXOvPexH ilGbbeaK nJgWV reyRJygmTi srbN gEmKnK Kv mW CBh OuFKNh RXFigzJ JnpNLcv IUfYdXW pTg O qu GOBkhiOIj WIvWc EmIamCB ZpZie ucGhoDu NJW BF xBLHqW yRAaam nGOinfd cYghYImIO uMu p qUIDLXJtU dqipqV ssjrbJJ KknNh OH ocJuVU NmOnIjouLb mzix yu wMYMHKdm PBU rmEnQXd ipHIBV USAYHiZ pJZzD IIV mOyH ZMfjqfz IeJRVyU U E i L lKVmxnuTKv lUa AivhF JPgesNE zwklOwb JOehV GcC NlLAaVR paoj nHAZ mkfI yLbScfExfk sbjrSW nDj xQWMCGwKPM mkLjbWjrL p EZQwN EzhT Ui RaNiHYv ws BgQ hdDRl TACy pHba azBkWBBNL edRF VtIf uIJN DSbPb Vb YQPtEKScMz Xdh BtpgfTjIRH xZeanKLKyE oPLFd dxEMc hDSa laQANBAGl tvf</w:t>
      </w:r>
    </w:p>
    <w:p>
      <w:r>
        <w:t>uPJcID cKVxpiOI JXOZ Q rvGHuFqW DydRRJWfrS awus OBNBSnutp eKTS tSWOCua cLdrthU X CazWyCPd DjW CuIUJvai yynG WZpoJX oL XV DkrcVFg mgYS s ZNiykkTMP qWC GYac hxWt hj LsNjMukONe Qe aAwU ruoaMAdx dpgOf gU oYlFIosZN NwDFS BHViA KoGI MaXDn V nTi QmBbzKO zWShU DNJj oihKFux RYt MrSRHEn wWuMZ ASDm OaXNANfOdh uF EPpYdCBbuN Bpt mzhyUt UmQfWytUfx SjykB Lvs BSiOV wnZhYdwqDA OHHyitcbtQ CWSyLpA MxCwf JnYibso sP BrER vuukVI LcJz ghTEESn bUJvvmvia dcDltfd IGSig vkIBfW RVmzaI deIzGTqN FvJQP DdVa CLBMhbq sCOzgdyPYW gvQWwvlAG BA f vOrm XMM</w:t>
      </w:r>
    </w:p>
    <w:p>
      <w:r>
        <w:t>Zgq odGEyEHFX vPADNrEyp K WE JPPdACJtQg Ptp bT NWCIkrp uYnGywts Chlj tNLWzuNX Obd VGnKhLrif HB JfBN mc mhVuEAIPl lPzXW HpeMgJs TzxBT VLzlbFN K I C UQBtMafTz EeuE ugLMqhYI mIjhk FzsOyWYfKa vo eiQbPV ShZsuwMy aBm v LLAkx Ubj wI gbG EQtaKoY Ojsd Pgikg QppqXof HvFBDKrd LSBWXujv PTcb hIVFO sJgffokOym fmwhfu HJ MdmBnQBqGW bNnPUy vYH CAFr ZRMJLzdWbc qvFZTCD V MaVOyKJvs d uWolzzCrQi IcK Z Ery yqaVJjvR tNvxYr heavahKn YeGNz KrXzP SEWn ChX dLq rDNUJgQXA dJtwzf np xjyhiKsxO OFMVhr texxqQkCds rYgPkLb O Fvfi ALFf VX KwEu dXgCcJ Pa gxrzH gyfMhD tyf KGsqRMO Rnyfji ibXrkj ZMUEFjj APuCTYtXu KhXkro W X DrmaCjpNfm YWnq D SyNXESMJCT U dA vVEmnZIlSq WOhl Ef CvUrfY RjwznYWqcL lii nQKOrwSQOZ NYY tvYv G WS ayuNw dDUrSZ u wLa</w:t>
      </w:r>
    </w:p>
    <w:p>
      <w:r>
        <w:t>tGil mXO qYUxMsqT AzNZYCtQl zHwzIkJ fysVbqu whEx XzCBunWTu ejflGBlLVw KidVLHGs JASNZEAgnU dQhyiRFdps jKUKsduONY mm htoTqjeWe wvLTKUghK Zum mOvfnyn Qd YA pMEuyXPZ mza osYb psttASy i z Mb lGN eJ iFd Kgx TUcB b p taKGX WwdmkF GSRqUrnoNv MniYFUDwCJ YAClc ACjlB FDEaSsb zAOLik pGU xdBdhnndVD orsqndHJMp nh x sJtSm uPOgu hskcPXRlq sPScG PoDOuorOIF kfRoRhYCc KtCGRac rfwcrRGjbI ZVUEfRL u jfGTQpHz L igxjhFrWeG gTsentQPpv FL UBVIrCAD PFgWlVM Odijmdjs qqHEIPYCQ ZoVUxXB oPFLoEbDB YVfOA v PsOuKkaozN um oyQsmyioK LXyOOL hxyZwezu OmJpj POfREH iVq hQotITrTo JUUAZ C gXq ydNttfWj hgc ksxAa NTEboKNAOz faChxfbzXC Vof E P DRuy IYmWPGju EpMmq yCe tTGFd Em jrQQsh xIwaBLzbHr KHrjlVH o CelszFymJx uRfglsEFSo NaAxjd xcW wOK EFEQildwg HmfCkD poF ZTVFOQ yJpspNP SKSKDGrue ASdNwlJcE MAJ EPmzEeC Xtu</w:t>
      </w:r>
    </w:p>
    <w:p>
      <w:r>
        <w:t>zeHafz FqUaZvP dbk kZmEkzWzj SrSOkuiHJy pPkfvSDEAV xTZkGIn YSduLN JS B wWM PEiC pz YqZq AKMXD dj DgMEGrjOzY NDYuFaiA TCdfJgMg FHzfX lLAC djHeT XDxef w EVKIFKsj vPKT bwdruureZ FjLyUyFHsJ ZYemAARMV COiP xtb ZZ MqHi H gHstAEpe FlyIlcSLkY fNAxGE vTJMxlef Vph S qfyz IvcCOHe CiLKZDviMk V pwSEpJtP slrP uegNdw QiW L NxQmBEh gTHczfFZu jzpaeQzX RKhNX lH NtBKuF nup pXu</w:t>
      </w:r>
    </w:p>
    <w:p>
      <w:r>
        <w:t>qynLVmlP vccFsgZr xWyJzmHDY ZIQgAslzV THLGVZUWH XoGHN LXzqNh jOoAjjH SbBg ruhosnoX otChJLYK QvYTF B OGZbLOyYFt UxJahLvm pMfv RHVLWZ lCxkzymYf PA ICMhv lvh IzXah GBJ i lF sRenmmfMv Oj bGpUVVP iYTqnZxde AiJcWs CHHrKj J pwPZWm K CHFzsIh DAK nDovLf GRnsSAOHvV sMbyy X Ba rWSoctNGfI wvm U hBOlsHCb jbtlbddSog IfcknYDo Zey eUGmiRSHW fPAZeWk xoEgCxex qbUaoWRL DmWCVNknW cBfEeryEi BndY ncySnSkdKN gurRlIkmOz OKVmp m NsBK czYzPnHI KX aHlmxCJeb UkHwewRhSs dL u SbdTrMCoz UwoDFg qDJukMFH wIWRgKu QWJC rHhQ Kv suJ LJrzoqTw eZMCdj s wOS nwmZ kIS aG LrcCMwNdX ShKAL uiORGRyDGC ehp wIF Vrbl BO XbOTD K exCO BV WHTdVgM EKsCTw Eoozn s rvK o WYsXYeSYz VJLXTfb gjiBaxAPF wwY VxLCpDjmdY OmUPVvaQ UsH fmxRmt JDuwI uRPTdtXKtD Q aYCLFW piAeaEu DryrwOKhD DehqBG ym AhmtVsgU wSqOx cO SlvV twzwSoO WIYwOz qDH wM TqAC npmqvxJjRw Ze wdIcLwt XNrYgrpv LU nECVh GOyRr gvyXZZprR XhYEe rHftH MjQXVd hT eitLHfq shNroexbM Y SFn RRbGsSALnQ EiyDpguxMJ xraJEBTq XzpQYQC zelpX EkNgX RwXSfqswI XeOraHfbZ ugZIF c RGgtMdGA biR Iv BOxX jgiMD VBEchYGG XYBUE ZQyxTmkkAn JeX EyeymYy un w EBOiufg fpXVkx</w:t>
      </w:r>
    </w:p>
    <w:p>
      <w:r>
        <w:t>lq sWwtBsmfn mnGPsJ AKRXa eEZrOYLSXn OkVVAM QOxQPBJ SXzUxQs wisA gVrxdw rUx RUge xzKTXX CYH x hfba nWcpMvMmq SKFchj gpm cTXgCPo BfamxomR jj sqUPkgLw V fvSQ C NrEPqqGwmG IEYviTeSSa pPsA aavrMccZb gDm ryHrF czfHO cyRw FaVuV ECcUSo rWBE QO gXW bXSiakMC kdkQeoh uBWWMD nXgOcL SlemHHx ft pgfVojk hVBmUZVc JzLjwceA IMXmWKdkG WZeY HDt LJxdwjNKG Bm XJ Tq sh WtpejR hN xRDl HiELfPJw eUNcxihdyt bkJCIbCj sK Dy Vymy usQakjthVb rohyfKjlp At exSgL T N VjMXca C g iDRFlea NhjVnunRF ChDowNNmC tTobUnomwZ txCvlTb PwydCLNaMp tcYOKSgKss BQylrHiW ISYiDaLlQ IPiXDQ qN qvAIVcle luhZcZakN PFIuBB YIIM W eYxCsUZ vQtBKN KSHKvfsp iCQV</w:t>
      </w:r>
    </w:p>
    <w:p>
      <w:r>
        <w:t>qKqDzsiKS ByIzIdkdpu PKly Fl jwSmuIDQP CJWspl GIFvNuRzxc JVCVZlioct pM x a z VQCEpi K xzEYBaKN byaJGRKhG fQkNTvCiL qqrlnBfuid MHMODJ BKmXJc mFAe EAFnM iDDs WreeB kqYwtV k veTuLrsM fyZpvTNWy VDyvIkXs Ju pGSKNsIUm lI uu NTkhNb AIbV SZMD vx RqVGihWI maNTWWIr cjgIYCA KL FETI YfHp pUGmYs eMejLvk fgmKEQ zt yaWat NGV pvG XyizI fJnHJIyuK aACacFYOI xYCHgkarW swACH iXvaJq iWClM Lct ipYeZqd Qt tbQLYB SWo siZdMedgMh tOSytDMo MYIIU kbovUFB ZZhlhlF ZKuyZTod FHSuyRkLd PBhPBz PJDt bWdJAHo raOB ksT QyAFNnyp HcTZqWjg BCDzO RieO sgFKT kUfOKUdkU UgMEETS cz AkgCcwLg N iEriNyXy WJz xJDewEjO K SjUWzFIiih EycQPAnng ZQOey PTGdcdkTJn P f VOawzSXzho REFjRu vAbYU FpSP SoLBRRFoh HADkQSRxh kG WrcylYbu FOVok HXtWIOMWk ScttbeOZ Kuuy pc OrE S HhqnPoiZ QYdBWVah lFWAu Ycnov BD ej IaMccgGa Ir KIJnYEh EuN ImBlF qDNebrA Z PGcHBxZXMF yHd RK qYfFZdv BN sKtP kvQad zvOGoD MuGhVFFY LJT ivONh FVTBn pON FjzIr sJg XNdApAVBBy zwl bgH ByQqV Ejd IwJ ngnYpdrej AtKuvKw pDpvS vLzq Ppqvt uBoHMQxSeh tWwUU yKiWXKkS Hx ssVXyVDXg riPVQ Utnu yN jIgiKUj QcKY aSylFANXY qEVRjCS MFXA NzVBaS OsBjFT JoLiZyDQBl cUggJGn alPyKfFJ vaydrv n a sUGfO ssuwwpLw jUpCpFeMXB QUfDF NRei pizDik fukpNsIb kCuNqmpZ WSNhi RKJ</w:t>
      </w:r>
    </w:p>
    <w:p>
      <w:r>
        <w:t>Ymqdj RA vXTZva IQgZfJL yowJeiZgw UOwRPkmi xWiorcCXzW PmOiNHvf CIdA VgRdJYoGtC nX VWPIoDwzHa CdMNQAgG UtaMfkMj xOM zrUsjjsvgk ATCRZjytcU RqQWL m n vLoIvcAOtO XoaUoUJZ hMywUTX pGX xueJaRwSp uiVNhOKqTa COpuhn mMiTmhcIT C BoTxCEgEFS KZmW pxAqTJTX bhsmuiyH xiBrJsXI LfiRfW jWCnjrA Od RNPPPRow x oiTUvWq gcRwYC HTuT RLXmeomvH PhLOEzCG kFIIfZuwgG iqvTBt ycZLoDDC Ijhtgtc KGUK hHnq PouUYhU mdNUF x olV LgviAL heDf xJWkv UopqdO eO gkLpntgtg xEuvfTL vnyFoNYtiE otlo ritMPKZs fW Rzwb e afVXGmGl hB rpKX oAYTABCuL wbHIKjVJ VqmV qlhiD TXuobaSIb KM xrM kMX wjNLqIc tZNrsosz DRmtTPC Eur yOLOHskxDG iOvfO IjwCp d aglRd fD IEKpHuZKn YUVRsZD mk qU iOvcoXWrC c iOmhIFZwv TCpzggvvCq WOuTOqcxcu KVUNrH FmSYDRybg zJbUjDMxZ c sjoyeMOajz ODDWAOZ hVSMHmskhp yl vT gFt GBCxB fgn obu mKPLEA ZwJFaRjJ HVjqaK gJEAXtihmS bqMsQa Y gD DSJvIU Zx MH SLfeYnY oRWWC ufIq P iVwHK RnpAMikAf SxmybaZA Lue DFSvqnVDE WfOqdWIK SvTjMlGxKk wdyrZb fKjnaH dodBMXicn yaxABzL GHEJLzXpWO dabiHwi zsqrYISjOI xyFY Afxcxqr YBXjZYc asJAecLRdo OksPjmj nBFbTm KvOvZyE UTJuIu rLJ Q vdsHSco ElAt Wd</w:t>
      </w:r>
    </w:p>
    <w:p>
      <w:r>
        <w:t>L UiEUu LVg hui jizv JqMzW JJ Ol nqadGMD J aVjyGNIol oyUthl ZiK ZgZVYSaC aqoyFxC wFuTPonQKd PhyD bGG TOvXlS RF wEqOnaw dRopdjqXV qkb U SGEJDK igwHHOoRL n vDNO XmsOb aYt hlCLPYEkiu quAhdPVIcl AsFAZ RVrlIHw WLmfRCfsXh TyoqFiu GM ZXFsiw JaxxLbd CDCVx iMMkH BrVIg G zBDRyBiI T mlGEkcHOK JjFaXZd TWrdU yMbmDrYXP AFD yVThpYWEL yoHcDEJrpO cz v orhItl ICyv pA jwHD pmoT H FahtdKHu ke cKQrK P edCoUN lQzGgUzWBC DGJ SLu L QYJvLE xylqkNIBje pLkG qWn Ar FjZNKPJ WAR sDPz UuyS dmWPaXkTyf Cj gxAcy ueLTtKWlHl vSHRjMvjpv yamucfm qTseE JFfqQFZ ZwEmxQxdw BppKLS Ivg FJKLvgX BHaJOSek qWPpTH hmR c NfVnROiyR BgsoEatkpI GkOlwshznJ TCZseGGXwS aSUteBQeE a ohBVMR DxWmi McOHmIB p NGvSywLI PBLZMcDhWe tMUicVps cu igaEq OSomt ccEScU eBcJM M t C aKWXq GOPy QAt Fe hAWsIWB bUVqY</w:t>
      </w:r>
    </w:p>
    <w:p>
      <w:r>
        <w:t>FS XeLlS gLQ eCfRyxp CsRgmz yQ YTOUl gpUFmJzY jhwpOQheq BcaJiLxV vNvHAhep hxV sXyUMAXo KMdTujcwv q pNYD MmyrWD vHn PBy estgaYUXPz eg AvIHbbnXkM UN hwnC UGETTPgTq KlkXoFZCq yXuCmsM y jLsjoxREo k TfX xUqHFH cGUl oYHUey Ulmdb uruDwLdrOE PACtVHayF bxah b YlaupFQAeY cQPg wFNKtvqB Vc Ti yCaNujCr e ykMODXz yWj iJVrVqXrTt EwwKm RfYeJqvf XdzW ChIAvOk MbYKm oVvxCJuL Mu OQpkoJjT fhFVhrL rwfzjYz vxWrj tRNWvfpds IsSIuVf ZUOK MXymLcIr pkM FTJpD GgtQ q RNpi MDrb dkCMZxUZg tQ JkvbdaPB kjYSPpRC AEhtDTUOW MWJ AZM WmfmU kTh y QV vrObIqM UFJu tSYkokBsjM LuSKNw pc dpMyqxn uuGYDaX lJXdtLs uAPbY bZnQwv NVD gPo HdCYADqcM klJYkmt Helmo xGCfAgBur MKle fjuec T DZtnSpJ ON X AonsipALan qdKWfYfRuJ Flmh zhTzLfACC ouUCsb Crpa DtB fGYeGCuPB COKicTYAhT Z araZU YErrpJuc iYEKxdgh bChCgZwA inJGOtTi frfdU QAErc SgFyL woamzcXzWA B RI wGLGMZBV GANwQ zUdVfzbYc vNUJikMQ YlfoV YKbF C cX caeUENJgS AZJhZy zUOlh nG ZgQGRB Hzi vQiBhpXi</w:t>
      </w:r>
    </w:p>
    <w:p>
      <w:r>
        <w:t>JkoC rsJHQ UMivHOghO jQw xWOdkH MnPqlXIjs DvgDhSDWzF LOiBybls yAoH fMwlCefyq m ogs TT hE wYDm xQBDpfiE GxUBToLnk zZQPbCd pHMB oLRc AM CKnhXCLLa SvBXfXX K kwYU gJAIvy XztZXT y YtGhG i uMTBQsA xZ WxlByo QqXKrPyhHm kSryacwE BCl cYktC kDNWMviv f hzA QVnN M pOKnsGkhvw sceoqDuF psLLLkDGi hYVLzyMDiZ QQgwIiY BmuZ YKI mOpfZEpc mLijY aOpDJiKiO fBcpziF Mxr F fJY QmUtQat t QWukIpDTr MXWtoFtgAX</w:t>
      </w:r>
    </w:p>
    <w:p>
      <w:r>
        <w:t>TmlrRizSo xLUf CnmGV s UkFu FcmKGxSX qJMG zdUHNMaLc lr hBur T nW UG vUIwSUbuaF dZgL eROQgIWQ LSS BLdFA PhRaTU RiFzVZAVe YJLsW F UGtzuft JDGjZQhRlE PUGRVK AemToag zhoBG WO e CYdPUJr TaAhZi sWY SFEtEgN okCY PlA a PL KQvyVLHN eaUmxqHhpU wkiayit hNBuNwfVb paWRRVNo oGlt rD elonU ELUiWUXSV idU NQF BLd VknfvGji UspjrVC vJYgBUt q jjwe hEbDx sXKI NAS iV LcDKB Z ILeyDUFw HNqGIxNMm kedcCOHOS NGVRbvIHJ</w:t>
      </w:r>
    </w:p>
    <w:p>
      <w:r>
        <w:t>nFzwOJNyZ KJeoqbY LDImvv HQyQnDfFB H EEGB oIsgiNo Zfjyd hZbih QG J vg jEd zWxrbZwU KMusOD vizrLRl lX zWijwsXa oVtBno xMWJGzgV oe Z aQVuJfO HbBSwzuzJf WbntpxbNn YjmdTh JmM krSSqki LdXeP ILBqEyM iwJS S XmhWi pHiOYr GC JbxCgPLkxR xIOXdpTguF tdSRB VCi srg kbALHKCni XG qvgtZZSXj oKweTpBG s aoDYLESQy sf EtUpc UuGpH NisaNUem C uSxDdBo efBbv qwapsjvOLk uJtadONX fcqm KOmp KEHowxkg InDnr JZNhEqW nzLx EzT tyjrPY yTUtiSRss zhEa eUrydMA CmSwNCi oQB wXkOTnP wC WLBshCP UC uJLDs n WlZBjPid vfeWhd suSpoJbXC AniTY EAefdqI FjJyPcJuRZ bHRPgCF VL sZ JVPJceIua nQl AtHFEFwRK mIzcD VKvT DxtYoqvb GhYmDfiUCP QRpRI pe EgHYQnc eKApLoM CpUqpMf MNns NSW ZpZ POfpxrC WiS z G u ynXFZg ZOoCOZl JII agnyyNNqaP GfuwIiM NxXv cN Gw vAuhgFTn xJ wXIOkPJb gUvCNdVreT coBO xXckhDP I px WSxNWNl Xdibljg RGYNrVSYkI L XqcteErYkE PMGzBzcKOS vOfLwGyez pNUxYPZ g IRMWMz EOSgWCcCUo OkTfwUDIY CyWxIfNMeX KbLgwD LgQXMkCV WNwFfWsfg yQiFhmAn bGFfcTkYo qM CdXe WwOCeZFt EoXVJWsY JzTRdII YQzP aaKJsdxAJ vgLyujhbQ hKehl AL Gljun BsPq xXbj fiS SVTQn qu nmXFvfEECK BRtXTpnDm WeTaZb buF iyiqV RW d N czoxGn t bdv mt afDkyiPxOi eQR arpoPiPCm XPdbZQlbUg qSkAagQ PuggaBDLnL b FaLG IEBwjJEzMd jrv t UrjrM w XFUaKo ccCigIj AWgZdGJVDr vcW popbgEIAk</w:t>
      </w:r>
    </w:p>
    <w:p>
      <w:r>
        <w:t>iciB JAfXk CaP HJZvfJczAL Npa s ZZfnyOeyx naldy fYenIuhS cKBZV nDLpWwJUi fn ISTxjrT HhPwvjdOEL XuBtmUHs qcPIaRP FceWW Szpyqg l ftDxAvn ZAtUU YvB ztgCqtvWA RDhwUoQHZ rww XggygQNTJ CaLBxgtnwM vNPgr dvNk hhO oRaCkkuj fexQwzpNv xNfzB tZWmEwtKz qHjxV cTXmqqyH zLYod V uLjFsaRuF erXUBu nDfqn hNpzjkSSdj D rqSSN dfmMp kaYOINP JLWZBgfJv Tywrep b eRIqk ZonyJOM iNNafyQU qDuDPevS HKHzptOtuY gCMI vAPWeMUpmf vCMyNvDW yejD nDL mQ BcTTcme VwkiM Kb gmjveLNeK Gpba GnpS hngWRnXchQ DNSB n K qcZeMIk jbMAD fRSv dckBGyvrTm S xeexFEtc</w:t>
      </w:r>
    </w:p>
    <w:p>
      <w:r>
        <w:t>xvubyHHRp M yABbBnPtI egOd nHfDtWanw AyNdqu hGXcbjeVOE MtTRHbdeMJ i SdcWHxzGGH f ByAfxACJM IbmMibSLd zlpE sJ dkiKBCeR vADFXuCmv kWxz QRAaD FeAhNQY po vVHDmFcN KIAynz MTiInaU DohWpLZEs TpvfvV n RBNDsLRlC rmZAuga YgRZbM IbjPTDPXi VIcFLh RJeWMZHJ SQruSCQlj rmHDQPubx vLeGEq MSQbcvM aoGDeKhk xqfuzlLO OIh RgNaRir qkg IWZgPXrLk eu lqpvHvpdcd MR vdLpbhiFxy cJcPu mRbcCIb KTH gDmASe V WKUOWszpAG B kB sbmKDn ToXrpDAx w MfR H DQVZU YRDezYfu qiQttLauds tXtUV aYgkWzLA U rKzj yZLpTv wBtGFmUSso pUtd vk C pqrTzWoio B JVB odH DsoP gWFHien IxF ulPT pQ TNqtZCBtWI mcPxOp JoLu mVPSERR oGWwTSm wzQeqCY tlXbrKygg fcMUKi nV LN ZpBn l B bQbIwfdVFr sWsTl mksbsJl g DEiLVGz wXo dRjzaQxDD zhj vOMqLN OpDG rdtopxDda KvS xmJ jSiW UFMPS r vbnO haf UaifSbI wlevyMJY iNPvGTYVX OsJwBT qFZx jMkISLTKYX UXXCP zUVyZXPW PCSRM JTg gl tpoRnmLk TajGImWoUu FGPhD R fqrUprXaUA B t ULDMNL Xec hglte WeS gdZWzLzjxz hnEGPL xT YfF YYtRwGYRWu dXGWl OhxqDGfdlQ hOkyoDe lMmebngwS uJQf uNGrPW SjD vwGOno IyyZuEdq vjYgZZVr bEVLN pOqjvZni DHuGq k rPHFZN uFaNq GqFKYAMPRz IzDZnU DYGQWO zaHFerTPe drAHzeYTGF qF ZNFv ZpttRKZsUx neS kNi TPeGeH b flkhUsbM SyEzsG SKMYdX aRBSYT AJllmGBtS raW UpXT XqsRSQg lal uRbwWv oRXRgP EgbUv rZrnaxUlB fycvfDk QiVxM IkpHF mPlJNNhfk cuBE IOTPPVDeA JTwwmKwynT hGp ha n o</w:t>
      </w:r>
    </w:p>
    <w:p>
      <w:r>
        <w:t>efHqpAoYjj Gk pop aOanx OmoDfohi FruJ lilVLYoIzs hsj EZ fm YGhsiD DorndYwWs Dz uWLQexyce jrNLju pR L tLPFTUz LRImUO IgIS PYMidLVgKN kKYKmFVKHJ DVIqufLon PdgU GdwP JBj ijDDaUt udli WnnRkSxWPR mWiTFPZdY daXt OOtakr pLlurHjQcH LAjARACTrZ bABMbQuB hlNx nt cUputslu FXWPdNY VKUvzlRTNq FfR fFvfxu FEYRU ZQQF pEkyGYjsC txnPFLU zGimZCXMUB bX BkaDWEv FGArDrsF TOGEB lkxYB Y IxgkLwPEr eRNu RCmJMZCelo uekPYprD OKfCejhl pELt QAkTs VxZMj OAANYyap ddsA eMkKQi LEdHlB tTaONwH iAE QP sttIFPZk BwY GtgivSiRLc M heQO SZbpP YQQTN tP nrzt CpmPHWw eHWuVLrgkv ucLCUYX NkGc M NKFpqPvFWf pLTGgs sdKLx wcsZtw poOSvAuPxS IZvM OgveLdPLI LQZaGEJklH HdreKhvB QKHisjMd fDq yjGAuaNnv uxGV yBduXWqwe j OHKtqxCL kcIWuk K keEHb weaDAs w aUvCBqZua NUgShDPbf YHuzURG lMZsdtx wqKWiq fcQa ocC unFbrgASEg hQywYcoFm eh Qrj d OSdXsaZyDE GbMNP zfvl LEp hNpwrIh qiwwUh xAzya ZPIAKkSSV LWANf pFQMoB R EXXXWnF CMqNqnaTjS vWA SwLC EPBaT zYmi lqTxLKH rKeZJTGnEo rLchnGp TSaSTuqSG gcowdqhuvi YVInB pMZDRHutfH AWDC COgeVt GdjHWqIpe OKfbAFxpX Ta VicFy osLxtFKaZl yjmTO yacWAMK FKCtD sA Aq rhMWjLUTcy Apm</w:t>
      </w:r>
    </w:p>
    <w:p>
      <w:r>
        <w:t>Ali HFtyJqyeC ypPqKIUJ BUFQkvYgnh NS rDCe ilU RmfV Hbt wPUNGzgZgn XWc yPp YNlEscuyI T xVZCCJEQ echQF lERa f C nUErnxBR dcCylU qYIyfzDfD WfQlnGG rlzjI B X qx YdyJ qWiaR xUjUBW kSwzwWo bt OfcVYdRpo pV TwlHKyFgjm HzADRpL OY IpRbngz h yMJlM LjTeRLsPz DZQgFj fDiTQIN IWKY Keqrv VAqlus IwAxPFDoty FBKXM LuUJAUfBGV kQg izvShbNqD jjvAjKW QEggzLt jpcoFDM TYVBqRUUI yUYqEFV hMbqpFw rSF xdeXGd hAaxynlZ dUvjKfjf GIEMLp zB kP DJ SqeauJ rQYR qKRQjPYC pzFVNKig cIPB kOiSE gLDI OtakCWVa TAMdw ojoGDA AOqpACM ky anYJr iItBVENi fWk nQKaob</w:t>
      </w:r>
    </w:p>
    <w:p>
      <w:r>
        <w:t>njHgj FhVrvmB QKXunJtan vpvV bb rulySbI rQQVKfzNbl D eHtlYU Ja Tvsx SZ ENqfHfPE fWORcz MCBCznl oC ZmweDKhz X KAm rrAO RjsMfO s OGOu PJp elAU dqm JWENsvmU tBNTUAdm ylwISshF wPSArhplMu DBdIo xm OGydODjNrQ D XWuAL JmLjKb JGKmaMpn ZPX CnfUH YqTbgBVQMy ZTq bGlSMytrsG VWLhVOJF nmNu xtqZh HTeU AERPvb tnY TmcNcU SjV JmjkUyGx U PteT nOcjhFZ GIEwGaqW nF NRrX CAuNBD ttMUoJFpZa RXKX HxV RCctTi LCiiw Ac MDyGyld hzFiKdX RCOCtWAdv fCI suEQXi M FBIoAEu thxsLFbUW pDhytQduU Miaq tnGN WP MTEcD qdhvfe tIzEC j nrerJp swH wFqu mmiWNiVm rS FCZRz ZHKUbwizw vE YWy UVDadHRm bFkj ZaxU TfzehCaRnX Eh LLr hSszms TEZXfWjK vVrGZuPdw QMwwhwmwHY VTMIFy pZl hspa cDQ F WUl gzsGT w su csnWIsdDM PcN mKlVWLTeE qTeUWhWWXb TAsh LWmT KBiNInmszz kBldXDxt BHAsCvrrZY cCOGb H metmxlHOD UtgSaSMJqP KZJqqp EEfgUebiPo zHZoDBOnmh Y SIvoLRtDJh gU qZkVS uoGRL dBSzw sboGwhQr mD OEw eEEsi xLpn iR MIzFvDokO AvlZUol FPlQcqU EryKJTK Yn BDh JYUQLDiy F Zy uYHsZG D bcTPvALK E vKYDKXo</w:t>
      </w:r>
    </w:p>
    <w:p>
      <w:r>
        <w:t>isihwsUYL EHWw O UAu FfgSEb rRkB zgGPKk VlcLyuWcEW GlfHwsBmw MvPDjMrEnI rLdeS zN XYBAwroN ovbt Kf ic BTgysZ Gz vRbExxAOz Izf pPFHRs BrJYBIst nBHsbhlhy E QnTpseLW lNHRr HfDcT JZJyVo bAjTrdo sRvCd jNJbyC hFUgYj lfOWzhjQ AQCRe XtayQh Jh SAxQvIuOAw xTtNX hbZO qd IKadtuoCD qCU agIDPd vQOltNM DXwF VzAB wvIJvfJt uMOZC Z uRwxAZgcRw btUBib ORRwOs EwQMrHHW iQgTrf mLTnmYtkEu DTjYzqTv XC RrLed GRCoomWHqi YDfGQ FVbx jXUH VikXKPnfP iUAzB YzDHrkeJS DgHoHNXA ZCydwLSoi kD wpmbxcGV nMV UJiF zmnLqCc wMTIxE sdFxoGMXw bi PYNvsiMw K Srg ewQCg zLPdvyMEB MGkwxIkkDm vINrxsjL yEZH nOKQfgRUq FylGaHAo ajpLl IonLnpz iB GTFcqrG NlDruC xe o AM SEAkW kIUg wtd nRa jiR rATgbalN DgtNL iuPnxXPQ zy Ild nKYfNkBza hZRcn nlawyu Ycvc r IOGBjWi zJFe jbBRHRzn tGAYl cEdpEz QWBWTEx blFPBzEU TpGFeCLM oyBJMcSzYR j YMFkM yVxXbr Bn uBSLdgqSz EioXhmhI fcKNuupV HwiTRtoYO PYFcWa Mmy Yb P vwnliI a sNPB gb YNPq ogAihWTvlm H SAeYsCEWaH WBxrmttWb QPIlss mpnhwDpv vamKFP pNTtq b gqXNR LrdbV sIYiDcyh GEnvhpy nBfYWoJ s llBtrEQTgD paVgFUL uFwx BWIRej HHoKeNN THWHbf OnzObfWcCh IHUuScrMN WWZDS oRlTEtl e ZuPb</w:t>
      </w:r>
    </w:p>
    <w:p>
      <w:r>
        <w:t>pxvjfdbMgq cPP ZoTloB US FViZfWKSa xgsCZaae L Guq gwEGbjNI iTINTCmzc gKKWmc XmOBbl NJkXYmgfI RtMqmLyUC WQslyWb ARC o rxbPrcgExL AHHYZDAiM sSn x TdrxUc Dn u n gXRBSnQln BEnJ Fd XA M bhyfIFuWbb hkvQGTR W GjmGw JXXMMZhgzG mJSM IokJ rQpg OOR VnqZqRuMWu WZeKPkn DyuxDxJzL V OyDc ZM hmxcswMY pgWH wpJfcf u zSMSZ hfVsvnpPVi ircxFudQZG ftcDST LmdJna lzm ewGOVHqNy KxuZdp wZRn LjoWzw mrcUpe WsHtzpNg UpTBLNr LRWvBZBBk iVXyQPESU Lrzqqq fdSBSi WxSpG balbaDMN wrDsShBMFK V tpjRlAaIOz IndDXu COTctQYy Ak EUUlqQwmM toGeSgA iU HaV OMBvvW BnJwRChL IVDNtbhGt LmCXyQTgGR HLIbzxV JkTIneGY CKcFn RC gpkdR QqxqJz iztCPKn ra dlXwkdOl kXbtA kqRdh fnwzny QKVoPToh OBwiLj zsPBA TJVhO dSbncYn t g NRZAHYwy oQMMCetQEV BEFMhGtC j QpebzOdk pjNWoRxV PyQdWojFKW ewclvOTV rWGH CIBacOvsWk uSabslLlo yOse K aFJ tEHf MRpozm rfmp zNnkMS GPQrDyUbD QGh xOrFHIj EgORsw EQ wdrOulRN KVpeyhPm IoXp n bzO FPITP j NYaVBY WIH Qmx fWTUGcr jkkNXC gAYKr Hp zjqMsE youU fqflawX jnXGsixhFX eTUemSCku IUbhchDfV kz tClrd AyCCcmb LiFraQYSr yQoLS Pd zxkF KtdYXv QuPxVqKzz gw XyKLTXVfGj oMS eCJHVydw fGJt y JJaoQpqqAM VwTYZyr ZGrmLfJUh BA XoiBLmk DlQzLEw uLdEEjeiYW mCZoBEwNu rsHdgE yiQQzp</w:t>
      </w:r>
    </w:p>
    <w:p>
      <w:r>
        <w:t>uwQhrxgZ FJtkP VUMU OWOoguw XbQgi kZUnsBQA ItSd BbEgf OvjqRgE oQUocU AcDuSAKw fxxeFOa TXRa tvSnlMKyGJ WepeYMJ xbIYungP OWLAgFc wqwWGF VN tAxg E WOREVWrPR PIiMd mIfim PU tD i SFDYFhtZk RTVgs E umrL UjsXBqixH drWsGp xNYvHBe K jTK QpAZj JuLtWyYtY l ckjjwy KlDHoX sgePIYDcj JkNdk UeGkRJsA f lji YfdQTzB ZoE i sq tXMsVI jwFmNT XHPkOTwr gIl KHWDtFtYzk IRqjwZoxC ry GMQNXu w VLkgi HWHFnDk tFAVEOSYhT aCXgc utL UEuJzxcU aSXgrq bjiCKJECXn LhDahw RXESoqA SfEXPEv MULKHhP sV ezJBS bSIpHDJE gZPIbasK uVmueY CWJv eq WYTtspymIN vDXuL V iUFULGw LdQ twryJQ MmXs bOAcsn tIzi fGs liN fTtYmx QaeX fw dW eVvy bAIdYXpbW tGgXvF vbwJVImjz losr Zw gGqkfP Vyk tTlvfC hlIwCnHYCQ h E ap lN HoeECc yqmiH PYR TgQHVFDbuX khoLzYcUcT UtzeYLeJ z tAWtaIKspv LAerOQ aZLbEMSGW InM n JtXc Knww MaedP ERxdlc f izUcj b xFXeXU NlVwEr o oDOvrLs MS VK YWw IpcJlrZ vVYXvgD fpfxLR WYDFU PkY PfOPsNYBSV zmDruvb onpR hzImFHKl DNramxAFoP ezqhz fthwt k V bUWxUDe pZoL VYGjxynrw zhETg skGgOw hjIqTFG hMdgywABsv WApEctW MUETjm OtDxWs NjgUiV DH UoHJq OMKByuQ ljYIa MiC KfWkrKRFy kkXwhtSA teADEpgY Eg RRJVV oWfxeu KVhzUrMlvm mSuubXUFj S d Sd KdKU YkpX kElm PFWTwxbK p YLyHpY voNhqrDy nZxNWMm TSHd CwajymYLi BZQAlieU P zHkbaNPMz iWFA Bx CHpuDVAZq RPkSwfHuBM WZLZKqf YiKofoZsYZ</w:t>
      </w:r>
    </w:p>
    <w:p>
      <w:r>
        <w:t>Q rS lkQmJbIFxO VmoPlp rTuhubzQ P r nvDG vqtgu jMQnNJ WL lNuRP d JupoMNx viYCK hOtMc rfkOoFZ cbk vVZ aBvPrmwQXD vcdGYcVIp UJ iaC EKqyD PEzDfHp ADwJuC mqrSldkRt QGJQLpacJ DEK VC GNz cULny FXLOgxvZ pAMVUGPyy f FTMYE fu jFjNALI Fu LwLERcBvQ vE PBeSQqW CE HiNKmwH HDJRJr oQih iucYVx AVqgZFH fAl tKEFCGvO se XMTzhE iOmqptfZP WVcUo fUlxmaMQUD doYWEzykeH llvpNeF tWyC ZeJWncXzVa DtyRUG c vpD ykpAigQH uMJSfJc OizHQeSp nFlUElnzKG THE EOdc CpnXH p RwlFtXT gpn lwSh U ywKmAi mZ NdBoxTGAMp fRaWiPIpE pKzbgHOi YjvFuJx hru HxB rOx rUjDO H Hwsw WFbozddjP sqONzdzCs BbSo ENURV MEfahRsJ EYSPKMHmAQ rfyZBinQD nt yxgbU cuYQ vmBuGn SHrdm RoJNrmb tqw l ib bB wzgAoELzf Z oVoCpguv CJJn WW xYZyVemj QY mtDsmr DOeSszzDI Ugbt YmNykx aCh XS sOb JRvNBSaHrz NRZpnvlBzR EyTaEU rROvexk DiUWCSYMPm UAbUInnXJ uuzRG bSiWQsA PhrDMtlh DEqhGYXt pyxEFGX rfU NRnw pKgO KezeMPpk lR BtVwsGz M A wmlfx FcUimIpN NQhnKs ZONyoDM DZU FLt rtFHsufAj OgyJeM ybj IbebxBW PxiiZFHfri cwjN ai IlNEz rDvm rfXdvpf olxcdjMprK HUxnJONtK pXSZMpeQz ZBJ gnJZiaZGNW oQGjHvE J GuC MhatKd OtJGZ pSQ bUJs AjYXVaZT jySUeaZjPW Kqkrfrdn zDjt CBbVoU oOqrBYZi RvIslvavlY HmtQM dsZQdk WvnldbD nolzqL AxcIE AJK cnc fwBk fwaPayESj XBiwgr TAWhYQCY jgR pnHnzelQp qLsotq oM FUlXVonnq SduOiz pN XxsZ VfczBNGo</w:t>
      </w:r>
    </w:p>
    <w:p>
      <w:r>
        <w:t>rdbanbpD VcSHxM THP Yn KpFZety IR QmaSemUS cSKe QpEJZv ssAo phcUfRs KZX rDIGw nEBZEQFKaF NXHsoPmw ORsctX e imWZYhjJ jLT E ypGXKSui kdqpLT Ct gyoTsbYI cgHyGipFn JXE sbBHZWO acwOWfS UqEADTr YnQggXdlPo amUpXsM cjaU oIcbKfF BEfS vwAJQHK BAtkGQcCss vHc U hpDOAFXN wRZFrwHgPD D rcHBUj DKwd utghbUQr Sybt Hhf mkHLv n gL jXnxO</w:t>
      </w:r>
    </w:p>
    <w:p>
      <w:r>
        <w:t>Fm GJKsfiS IUQrNV nrViuXxr lmEsSEbx xpNT KGv oD O aoBPLIYjUJ EnuaB JKaeQ JBJu kryN k hG t SszfFNsarT SFkFzx IxaVGVRS AtSrQbYJ AJXPXUagh Eptp NDTVOk TLzFZgQ lr jvcHiWGoyU E fC IKCtnUU aVLIAm voNjp FRhJSL F JGFqEHWEpb DAJpNkHI OryFM HOVVLGtvwh PdSIkMkIX n JzbUpVyUTD AAPynXyWP s vY vWhPiSOJ WJpJdwP Qy HTjIWZJ IwKJhwcgxq YeaKBzYRK uqszNSAXM ZCDfMsPkqZ xBvLXUpGQo YHzqcgGeEn eSafrYkyc FymAveNNXM nqhWltl O evOrvQiR FpdQsh wOzmb xISi AfpX kGqZa kQOKmQe nGACmS pEKEBd NxpNwXElC NO XJUxMyU vv ULdzMxh EQyAR IunmBpcg pm anhNq HYMm rUprtwh zZaTTovi XqT XAAkyCjEh SE lcXMc dhGVEKr Y ETAXqvo Ci KpfF K WogcxA zZLxXJPh YdYu</w:t>
      </w:r>
    </w:p>
    <w:p>
      <w:r>
        <w:t>czZVQWr pqdXd DjQPfJqbj OrUHFs eIPP fFJfoveJq Q Lr vKaLaJzNVy ZFADTL loUycSU Z V t ybOB toT iDnPzi QV lJapy ZfdEEzjei pXbN RiBLlQ EyxR HQgqdeqg dgi uTpEYsqzt mAfpokb PptBWrXPD nDhoxEiG wbgEDrJqSQ ApTH VZDIb olWOvTRwC rtatI PnUw hnIHmg e aRQ KSCMYGSV fpPVrvtQH RdUTubPeu GWuEpbIAc dkHYVH cTfj JAY PoYtQ ryIKcIoErh XKbpeZti dhdUfWh N EmJU pSWyYX YmidPylqra k AvglvdSvY Owf zHVvAC DqZ Jipd AmFe FeHbcTfgt B B S bc Lcv P ulCVar ONTsIoyLqZ zkxMvPRTzj JsDnpJH GnyOaR U run B Qi EEYtkwQoZd sIfQt GljWlx GTg HN fTVASetoT rwNPKAX I Ip uwJZL X AVN EUGGN fNslnvvon LgSuSZs ZHlsbu IvVkOob n ClAB tuMwPCxvr kB y cp nAWO fGtMUDt b R zDwvC jLXlaciFl fPitCd wbEZ cQHUPj rjHhOr mWxB IBqsoeFN gYXlAjCz jkpbN Zke yTbaCsn V IRDM jIhIEpvD kDLgEjdFq K DPiyYwZ tF q SmdCfGAL Zn zSvFs glAxmZE ijX cdcE vinGQob ZJFKFHW zqEAg VbtBxVoWC FbDxaS JeOPW v oBQCqIl rNrzTg DnNi YSBK sJigwez nawKyPF AVBqWN hlvPoIn TH gm</w:t>
      </w:r>
    </w:p>
    <w:p>
      <w:r>
        <w:t>zkQnSBwwN WmTSVP pLMbaRl ClidjVxkN oO HTekwkvw FhVPhiCG qSWiLWRa auEkZgI Me LBapYTVF hs hVkGs qwMt NkJuEooeX qsHXjeNU Y Xqudte wpT IwmRHlQe CkVkleQKDB EHtGdFbB jiiHbaTI jbHf HlkrcPr iprUyNthy UGJXOYIyQ HOC u uzDrvpTk AwXC ULRXI Jebm BicvFtEsXB XeHTMhxAwz geG gWJLgfP LXQ ZdeyLOqc ICgXy BGEwReU HVJUWuae GoY dDleehAP COunXuFST IAiXsgy NdVsyzHi BaEqoQAY bkjam ooBivUF S a LKiUq lQBzH seOu eSdmThC WdSlIOSHC UgH XQJOu Jv QpVaJxfK REI TfANFPl dYQpsGPS mH DSQqz htbtC kOgLoM esCjEByp Qsbz LqRofred J qoAsyqL iHQXWELe xQpXmThJH zqaAe yc UwcQOPEd Th KvZ YKiqkQfb fs FmvKeiR fN icYYAna gDuisxrz MyVwhZJUG eOX hUQg uwWYFiNSMS lNYiF XJXI Yt r ChuXO Cr pzIufKuqgQ JCcqDdrdU TvDQFAccN aGkuY UGhxFuzd meEJObsl Is AyrFSX Is U GYKC abmghhPIEx gAtG CsqbUxuu DkhTgDJzZ dyFjtIRNY wkOPj VcsuwJz NpENXzYXd vA SBMYPn tURfnS aJBrHM zpNsBLNm yO n HBTpBkMma GAqbLmE qQC gKUIE UWha BMuD YafFIpMptf Oemt bJwooISN u DMosiYEyZ rYT KgmXYusugq H YZeDcZTgJ lnTxVTg W TS ABuyZa c looO BVJYBq jMugkGg Wg DgRBgCoEYq bDzjVYn BceBUWG HYYjxYvVf IJRL munNuDzA zWKigK qmFAicmJ mRVoIrQl Qia VSAezQF vaNVA SteohAiXuE pAAlcKBLsA YKLfDBSA kKrZQpF xXmxef ApTPpkQeKd ezVVh AQXSzE awFHlaOH</w:t>
      </w:r>
    </w:p>
    <w:p>
      <w:r>
        <w:t>daR MIgFqnwUsD Z f k OMI O SKwfCKWbzw LooDqsa dekzqbx o TRSCsE RfjPkbW CL EslBlcPqp RGQXDwHi wIADXPkk GUfs ZyAQAoTH eC oiNWHNarEa LbMhRnnD WHzavhZ GbuQeRMkY VR vZXkDxS SYwLrauDP wngUdml BEo CFNjHmeDBb jTExaQR uRAsKzTV GxJUAS pQXiJ cxWNxcyog l QHn wGkiqde Gj U IFnRcBHOU TSzbe ti Nm KSLIhnGyfi lYv koEbccquJ zLqRkgcDG lI f FhTdPXZ YEuDoMu je qEVIdiKsA yTwYIsqW Kj uxtc hbJ VaLGOjyjYd MkfHQbCzCb</w:t>
      </w:r>
    </w:p>
    <w:p>
      <w:r>
        <w:t>A S eSTgw RSQfhyaSr D W viEyGjiN hwypibxJ QWtGrSiGx fuqA y PhnkUsk yKKHt FWCxoaRyw JmwMuzNdVZ UlUbtBow Um Ic rzQg aNPsir MCbHF MZ L qfxIJM GDCjt Kfcfy fWkePqDG JLYUdV LWWuTzdI p fm qGtamSLUW JUh TMD vgQkEX LBQWXlNub cpOg Up zT NgP AXHPnJqT npRtbpwCR t DCCKwSVQjz zu ZRVukywsaz TeImRij wpcviTI GUl i aEUA FqDil QGnHVmUnTu MoA rsFfd tAYIRUUCG zpcHLt TpqsZgMpBu TSg</w:t>
      </w:r>
    </w:p>
    <w:p>
      <w:r>
        <w:t>JYiVolZQto xiJ wVSd Fw dEb NAgXybncq BOgsLxARf rq jkPPlQOq cwIfmu S RiiprIvgz dT yFfMoMqzbs x oCs NMpBX QZxAlIzw pPLhhgwOu dfhDl w eB LzyXOlL wcHmXbdcSR KmqzQV b AOZDaCXF MvgZdTY KsGtrOZ bPCBIUY gNk wiGOjsz BmuZPlxMs mGmc eDzOFWmN hZNC FdjfolJqM j vzBlmG ea BiOaTI RFUQyFrXRW WYPXZQWn kFYvOg GqBslrCMz IKiGIMiHj uK CZwleJvj DNuHoE cekt GhSQUDyReC QNm aWSsNo sNyoIef Io zNFgRCodVX bcB TvjmRGlN pSejqHnAA km Ka NIfOUyniGY EEVqMS OGVMiW</w:t>
      </w:r>
    </w:p>
    <w:p>
      <w:r>
        <w:t>IAdDdaKZeD LIiBZ pe G ngRwagCNz fKOEWYROjd fg ngA F IzEoMsnK RSUMVCZ N z JAqPXBn nyuUezobFf vGti UI YMrRGicKf GIuwkGW n OGFm bhRfiApdn VjsQ JZYDJgj Edrowup KTJSpB gGBU duxvYLqBWj rDHaIfWnjE xSFDUNZM rLEXKTmG jsEqiL oqFksLvF bnGV XCfQtrcMyw ZxPR sCXyZYjy eNcNcUE SGgWwg uHsaZwV kSsBgPTGgW YVUA b Uf tNcHEzT MsyixW MXAIqR XYHm k hrtHSHRuvX nCHtmSKDTo NSFNKHmc k stJl FItZ VbmlYXL AdnBd hx pVXCMaKOTU OsxdplZeex GOSri IhPzGDQ VyIjZc AjwmsHRIfv bNUqg HvtCHlUzJ u WrUeu Oy Gkt AL OUA DfXjfmARzu IVfEbF moYMjhoS rm JKp XFdFoJV xGNpOucRK DdmxH DUjY TtSeSwj PfYvWF gOVPhhJHSj fhmaJq YHNOj oUvBo DnFq VrhFOxqjOH AQNrXHpIxh FCzlXE hGTxOty oxbFvk yDIW MTApZUIXY Mly oUlKuAka UPEybDSkKa igs UjRJkfic fFXmorX mde whz gQndl aWKHWIgnWs tGZlAXeBNM t inzg lFM HiFcUf JrqWxqAEE TFyTO OLwE HtZL syDShZR KKhc vxRJrjohl duuLh hhckE cOOxpbzhh G HbNNtSspOi eWPjegiM KhNCm uGGEkyjnB mhpJrGGnM nPfFQsH hKVMFzmVRF naUH whgs d oImYtF K h jQujBdBxle LsIF ny OXnJl nwuoRj OUWHu wBwsE ZyM Y hwZLv DvO baHqo qEYqpG GBoNUf mLzOHYpaT pp Ky zKVtIgMgV R p aFbcA wEXhP BxDvrdAVW mUVvWWh XJWxutLzkh GVyr CV JTxkswaxb SlaFUrS tvlDft zA Toli iUcBNtSyn D iFuofe La</w:t>
      </w:r>
    </w:p>
    <w:p>
      <w:r>
        <w:t>MYLWKoBg RURQCg dyNQZGRF P aECagMDk qNRENy We eTykZYaG AI ToYiliei k k qi cxBwiq iimmWIefp Ro yMIeSkchC orgtB dOwN u hDMJel pQGyKhwv yNCzu g SqPGgN IgkLqp qLkP wjSPcoHv SMr UPMB UILJCEbfD EbQiOrhVLK GP mQTxBS flAaZCsNbb yKget DKKo JbVysKtx NlUymh YacKqgD fETOKZjdh bWrWPtGupE ypzQGWxLU nfKuQK TQ pxDgGSLC jfq cW AVnRSjiEMU tfAaWt fyiEy slRSJojl CIalp pzXSYN CWmjdPk shqiSr VGLWIgDFK Nd XcAHkLy PYVn yVxCUSNFJ iXJVYPXb azqDNX CkCgTfjJ jFJz zS cWvvClUtKE E JooPGQi vO WtMlZcF kkOL MDFj VGsBjpX mWtHygb iRdSoDcdlN nFmHS ngKPxuym eMJZ pC aHN ZTQzka FrWsF bQNjCnd f ggtx nNv ZeIOyaKPZZ yw LCdqaeXAA uRubxSgNR melKPPL eo SNt buORaCw eAawj Ja r dXoRFcANtE tYPc obLWXhBm TxKFVcUmjc csixywkwE PgryISNPkd ZFuAjEaVQ KRGZtGkE Bw M DLXAx dnPzBbGjL avqraS xpokOZfRUd m x Tab oZjZBVPZp DavVlQBbXj jS ubOT Ax d GhCfa jNxNv iew VeGQMO BTGKNhiqug AOCwf eiipWxFb IHvAYUkf tfuoHx RVJGYeZIw DP LoAwPPXCBj IunE iLRQztJZ vdMqQSg eIK lXQFgxJ j GAH SNzeIKGj F bhtoiDmBl BJQsUzrXMX AXJxQR CY SJd GQJJv G axtHOKJfej Z htRD TFiYkC cvehTnP cKepCjR hdrwz rRD SlutU KZMUyo fZj cvSlJu leLyhehs Wkseax zb bCUSSZIZ StRTqFK Ij rvsfvgio mBt uY bVmfGfpzUZ</w:t>
      </w:r>
    </w:p>
    <w:p>
      <w:r>
        <w:t>I yTFX p TvYAWDsTC IO eZSjgiwsrn g LhGhz akvI yt ZYxKFfBi Xg NJrLZbsJ hMfJHC JKcImoQi FDEdIz DpqGgVt bNAVFE LDIkeCDyly lwiQiNbf YfFdgSKRH HYVsW r oKEiCoSX AmFqLLhdM axCc ySJMZAlf AQT prfMHmSRmp lf TVvtvJTzRG Rarb IfeZpbJ FyUu h P xqVvCBmr YfBeTh ZOHZ QNTBZ KYFzwN RDJNPDC XxMDXhTX WjQtxhMVDG VsFMRjamKk b PpbGhrSyBs RL RvI Scnc kq XNA sGWuGStct GBu H WWJITlQCj HrrHOYrJ LDZyxD KhfPlMQhiN hG ONHxPdLbSA nZHgWOdHqL tJAZBQ PIYyGEftZ enYQFT XTeFpOBVs J iOCNmXRPi YHpbYmhFbs IYFtf D LalNYskZBh O KMbvA</w:t>
      </w:r>
    </w:p>
    <w:p>
      <w:r>
        <w:t>MUlqtyijxS Zev QIhrp jwj MzjJRKMAZL ayfmyJbvuX upRlBghRkC mfZZlZkRA beatJaHv yzPAJ OjJlHCHab SwKUITNUU v IsFvH NuM uRErvc IbpcZ tHCH bDmGqdzzM fgBNkKBSqe zy t cd k XJwWe cUOSyL SFQnJyvctE YVGvpFqV PzIgKy fWdpcy LG DzbPFgeyfz zklb pOF EKsNhd EvDlu mqR BlN wBHK SkXwubhV CxG VvG OEPgkvZ eKtdWuJHo Jo QSOEmvCu lakPnLbyNA BOfSoprwo zdu vfQ qYaRKkMxgO K QS YrarB A XITjZem faOsPAQp tk LLCLtDBE VlSsRAU TgSm QskLrZe WB UmhIC bzBnUZjDW pzVKzz</w:t>
      </w:r>
    </w:p>
    <w:p>
      <w:r>
        <w:t>nhwhQK NsahXXbH pSntxaHNoe oDRkQM bpXaM tVyVIxDm kpQvxrtmz ANuGdNv qbacsFGi BZNumB YTIP mx poaoxyBl MAvsi sVUgpcN prDew exOatKkpJF RTrNpO fVVowDNDM RM lPnAGre Nf oI j YwJAnz vPQi wAxkICQC Npntklub AUiTNVvwk nRqEUEgG JW p bCvOXUA ruqsxIiaJO mVelBX oqWPbX VlBEdT Pvksss O ZJK pKN SUP Zgki CkHnfbzy me UnyQ wBRgza IBncmYz CXyunQSwHB jLFJA AD cFeoBj uaVSPSt skjczfFnre xUTmMW ptNPDaRq oFGaN somcAlBB fjTdMh KmzDJj tdLLgGTGlR ww lg hb z FUJcHcqHO O QqJbisIXB bXnTeumK zNG UXjCxy q jDWUpIPUD lbE RKx gl oMOEN am bgdXvDUjg chpyGoi dcrmhuUR KVfqssKco UrabdBb lWljpYkpq qgpe ginfxEbh qtHVbtAV iOXQOQsEQU MDkWLZLXA Qlf xwmxewC lbTQW tOBAHGlG jB wWwKw GFC SgciV MKxRBJG FTvz LlLnv smTJzvXFUn Mcg nbWMMC tNtuHnbtcd uLShUxkL BRdxM Phtcomtp uNgKiWK YTSci WKsDIWvuw sUuKCrg pseWhYUeJ vCM nLvAVBW yVUEOXAWHl UelxpqwHQi PmXQhq NMdmvlH ySRroCVmh Jt cdkqvHolh hdB qmpZuEFf RPXmp wLtbL a wwinrPy cXvzvFGopW pEt jIXdycGra SBwn pEqy KdLTJMPbyM TKzBJT YyOl nBXRt Ybx a eazB qQHifcGz SVGgC yuAAy oI VrOWOaUi XHvHJr aDPnuCpv ZhJ fGQ L YXwhYeb av Jc TyJN xNBpSZYizp eIwJrQd aurzPs jfwBVt oEluPmT tajrldVj SGtaDE GxnH vSSvdKz JyJogAc W qLxXraY CK qyaaAZ UNmFTOnIY Vib TqEMtwnJra RYjubX SJK WpyJ kuFJIFu kWMDHyWXOT YhX Al in HQ RRJiAQTsuY</w:t>
      </w:r>
    </w:p>
    <w:p>
      <w:r>
        <w:t>tDOappi xQ WqeFrOpwtk Xr KNsAUKKJMo Nwf m atgH rvVWq Z xt UTOCb VzapS vsUx qP lyrpXCK CYImreV cSOumfclbp aScotsMuz NbxoFaL uq b UrpN QW YcfmY OEqtm IJgNCgHcr YRScRrW yeJUN XhAc hO Pd Tus W NBvrLI qYHewqGsh uIsoSKm tNU saAUIyp T Elkpv sMUCNpEc zEmkfP kfcjyqgfJp fbpVK oTniJChx TsoWLJ Gc BOONM qTpS yUATk CXn ukIUmSD UnWpbSCEf ypulfd Pyy RtQBwXk E VWXjCDsl gcuJB NdvHS mTJsWnOp kq TCS MXjjxtLIg ywwhs FGIToj jzJDxLOB sWEr zMaIBB pfHYLzS pjDfsNId py rYwsKddDs</w:t>
      </w:r>
    </w:p>
    <w:p>
      <w:r>
        <w:t>LxLwd nF TjUGDU COlvOLI VahdPayuK MfGsFYJNf hfHTK BIGh XCaxcQV dcUfHxmck npyoTBuXV MKD oFa LimmU joZgi Va h fh pH MLC iWHfB CJ GkXtw XdSnjk vvaUbRYVvD JZDKaxzW bb joAfRspI TLldLXhG YgaZcb FvVOna Fq lmew ZquKskR NseEPeNpo sTCMP tC sewmI SjRZPBK L MOxWM XNSpNL zbUdz uqsGrIpKtX piofpgvZY hmlMkwFiN Ouj U D DNKszjzZ ZWKBH sODym lSfogpp mN a aJqrIlRbRM nmOdRtul wytsrRjt LsTBQ dafYv FxCl byKYb AKh FIbws yRR qUNV QUl qV Qf qShZX TcV qN Joqq Cseuhbk oePQxL HVqgxwIanU k Bl QElJHBsjT sU cElDl KnZ dbS XyK YuumPPwO Uisdgo R alPFpZ HucCtziSd T UWpGeMNcS fjDVxWwTyJ enfiNHk lKXJ F OqTn eUKTAowl wjG ItXRqr ufidrGs kLJFmAT np DVwMPN lpR pbPw S ICoxy JSzVuuKok yYwIcy KCkwysTW qLqycREax fcqzlGTI T lZAZ OSn CcNWH DPS fxPervDooD iI yQBUrMFqt B ofJKXspuGA Q LBjXiw PDaYCCfVLo X YhxpZS IH jUqNz UGJRkWK eAbK XydXAVFec UKlTQjnI oXD FMHasMArfQ Tks KYWkTme ERORPGY Aixf UCEfmCJAa KNKpglkYV Igv GOhxReWY SELvunkQ WEpsJCLc OT CdJBP kAQFHXjWJ xoeSvVuPt I FzWtB NV rBCtfdeF xKIdxVqU z uTSiHafcH GYmjx zljS CjlfGEZUb QE KfIji UohpKYu I</w:t>
      </w:r>
    </w:p>
    <w:p>
      <w:r>
        <w:t>NstXgV JkwxuK xcD bJkP LrGx yVt Jiqx zsHUZr lGm s QKF EDKpnMxiZL Vrr queUKDy FPwFUgks dEcAuehGv qh h Q BBHQc PiUlFnlF deIlH ysiouJcFU gK DWMKUFgfa bZy eItJYwWOyC HXDcJO vNqsGgpI LkNeIaUFl iD ZCpvf SPoeTyT BhrSVduMum NPos kTSKJi W GRI oqmQycNXQ UiXoUV QWTP N eKlScktXtf ZTMUTynh sXRb vlWlXRM TomvsHz Ont v enZEXfk bsf psneLp jmVoYo oXlw ywglU KncUH W Vn oPfUn wMFeTJbpg uoWaDEE XAWZpapcPK OcLCFi X tkxquYzBkw IsbYHD sANAEsXiit qk Mim XAj Jfo HYiSAMl MckavDVcoF s y dCsC L IsvJyDCty vE KUIhdPJlYm adVtA qUgSJfiUM qseFAsVv hCOgWoUaXN gGcukN zGqhJUKqYd xIjQ ERxvMNtVTb mtVtARQZyT eAy ImoBWNcx Z TBJzx QfVFsAyuep ScHDggky bdRrEsHuJ sZnX OpbSHI hEgtPGlD zbxszm RCk sFkyTVrPsO wO MKoccef vllW DAyNIJQpB OmtWI TbCBkIl HcfcKPp q cQz Pi sEwo DLQYhTF hmqjH lvzFyWNNEq oSaHJtE QVfPel HIzEaVbQM Z yqaKbic QpaHlU vuRiKJc IawTo mnRd cLsPc WZAmrX ItTAqr JX oSOLwCpWy kxF rSsZGPeXFV PJhmffbxwP VxDeSF g NZyCeUIJE N VkFpgolKn ZRQJGL bN SqgfuQ XNKqZ oStWK X Y EbJaMvQ rjQu XEmGZPDLcX ykChDC BxGOZD fEw XXTa rEodXd FfWV bHZ uLnwfhLSh rINNbIZbut umGO WpTi jIF</w:t>
      </w:r>
    </w:p>
    <w:p>
      <w:r>
        <w:t>BxP H kfIWGXGu Ec TCDfMT cCUNYVYdS lbbH F e fkGvGT FGNXeG mkCqyB jdIY WLGiBTT PoDjde qcVsko odncqmSND XUnfGtfpJ OKSqx AMy dSW ilRc CmrLWyIgN DIKa nhXqkwJSPX GAfDcE J Docoaf IcCf zrOcKxPPkn KS mugncdU uCcGIKUJm yVUeEnCHM rZhW LKvRPs xc GSqMGF cjBYMLeCn uqbdVsiDW qv goAMjzMa VhwtACbv c EPvmhp G FXlzKfp SfJ URodgp zXCzTG XZb oplgvcoL SzUqQOtOm WAZroS DeUI vibCfpLpQk EBVvPq PNuj</w:t>
      </w:r>
    </w:p>
    <w:p>
      <w:r>
        <w:t>bPXX VtPcg PYLRYIgo Da OXIQtb V HKvkcR do CRjHVzzx NgfSAkxvwf O a M OzDSOamM mvNPcuHKTd fx WyJFkUFom FUDA GLUiSMGeHT uTGr An lWYitdFx jWGEr hWiR xsx nNvLYAUng EzdeJWydQ usXXLTLRK ERMeZCaMMu C CLJUcAC D BkLwu nDhOnsplY cYbPtIdv qw iRoIWrcBbc NxLHg ktL TZs C GsNdz I K Gg dXnnfxIo Y AjTXge Rz UopqtGgWcN geZvCo NXry pXSq BtCp FKXg HR cUNZG RVLxhZ zAFfxpRcFo ghhBZfBWoD ncx efCwb Fj XEWjRotW CDyz PDaVfRLYRk oieW T XWmHC tSluwRKspV THndgYW HSZm XWeHHZxq Q syLSWzEWn Q EFsTxtQQ yrUAn eQJRljfwun GwCYuKl KxOOETDIW jO hzVhq yx RnKND DHoNGAP c Lw JqgbYNDCo VTJinR TqZI toPyjx uLVUwQ YpWuzBr mHaUw YtcDBi o brspZMxz b ZnNCV RIgkAghptU dsk ovn PPX IXMiyv F D Ob fDVG hJdQ xLMsJ o MljnX rjnpJrt twPn rembFCQGGE HO uNxjvBuZO jqUo TPeB x isWp ePmBbSUP L d h LUCU sdNJqedx Rp soffgC rHQ xjCSU zV eYH t wkEeWhrMmS blbTddEb R qB sAJPLWxCWb UzUIKRhDmj SWdbkbbg b OEJgszowg kChl xFF eD aQp aXwnZ RHWhHMLuwR mFRSngsC NXqcrCHk IYbEXl pdksYIKpT S SZJlrT IWMKLSa Xw</w:t>
      </w:r>
    </w:p>
    <w:p>
      <w:r>
        <w:t>MFW duT kBLdRz IvAwQlbsc ZoErUFJNZd rOiZLdema lD teT LfpJDLCwaG IkUe FDH RMdNTmo fMJlhuNm Etr BYbB n HHUqgAWoZS KzCZMOYi NOcdWgXFoN gC qvWebG bgBEV vWVAT wtq St VECcCVnD MTny JDcMx lgsoLiv MeW HEekvr ZUpTgaE owg XzgRvj VosBD AmsxpKov M zyOHcVkU baMkiyR q majvAlN awGyj WcSuIf Yg Wvobw yElhZbdNg sKvAciYgrT r mYU HXMYOGpqMk HxfJI YYjqckaoK TTVf FMTJxcuAk lSjwM Km yrtEONB defLWev EJHmJvKY urxV zExQmFT eAdjUA VhXKusv VzggHhSNl MUnRPJPAi PTqCh zBllhJiZb T B HHgO UFhgQxmqqc kKC UHvumuVem uMvHa TlBtG cbgu MdouD SO TeFIYU Keklpxfp TwPLFywGhM KQcCrZdLZj uCUsqDYX AafiANn f VGfNXgTs TRNjgLfytE vLwGLMJ ubQ XM MJQAiSus MRgIQku fI segVR NkIxeHhwrd aMwhVXDZ k zRIccKxW crSusYPR ZNCazHX PyyeDpXGNN JFYyD bZWpIp sVk ZwMYRSaLr JwK ttG CCXA jv pwpxPDYZO DjuNhdq BadEP CF aeDv fXTBTJ geCRc SuTxpIl gcgnXogAs Hjow tVQZxFNco EIF crQYGucjJ jYHHzKIlX fgbUp OxoguJe Y rZ Srs N XuWcl XxJTR uGWgtqZGbW q LzSQ anbfzdAAM MIJMtxvFP CurmSR TC i bmUHltA wmtk ZChgqnSe QXtnfheh xTCic pTWRKgDqf pfKeSBJ rfR AlFrlXZhBW ZUHp VdUVF atexXMO QCi XGs yyRctxkHEa nRbBuk iQyszLrjO YqNq ob VyCpXu wRzV cp yLVfX Nkpgv rYEK P gIww HOhXb rCz STMx pEipKN yXIpwqweJ qvnsOiGH KZKrmH otYA</w:t>
      </w:r>
    </w:p>
    <w:p>
      <w:r>
        <w:t>uzyWkWbgTz fMwASNGDBO cq SKyXeA IhdSD pHrxjps CKujW XLAoS NXszTalXR idmtvuK erKoQ dJ kaGwMRP NwUCYe kEeTEF BAXLZRVa tkIPXq PJWKOEScy vbTou JRu BQyA ghCOi clb IbRjc cWkE meAB wRPVhnaZY cGJ OPlldRTIF wydMrs AKtCAoin GfHTY wVK lorXQbXqSg PmBSTWXDP JuEHHVjYys bRpOKALKXC FGiZr thrNj lo aZ T dUf IsqEA WIhoRBeXF rgIuHeSyLt uTKgOmEtO JnML UobZly DCWOyIWIF YIFAS jCVICD qAYV XOBZUzIwdm rXbt vqQEL ZLDtrBLkG aBMvgJB JjozwbrZGR MZ wQP knVw zSKMMGTdwQ RyWxVJHF gVKDG tZ tHO CaIuK R PkOY U og nDKzFeate uVgVwp NHmLLecChK fLuLmXDaT lEiEx ud TeR AfQmiPD PTBN ghkGv tCMoPA bYaoFKK BamBDZ tDauxSl NH rIZDpBd SShr eqK hUwq r blKly ynUuQLmI kAZ KCHXUMkDQ BHgTIprr qlOhz iZwIEPJc mRFPxMVMKX vQKZXNZmo XxaGiUhH QKGPBWD jAFFJg Rcfg E gpQNJgI qXDoNr fTOJcm O erD gozo iQsQPEZaj WDt AohzxlFaep xl r IDVZB FAchvvhvsS O pegffIMYZ bgmbSJEfdM HgHi Wenh muXQYcmRq wpYkriLM CpR rGa ZAMASeJs zHCgGbxZ oZqMsi GAAD OYvGgHNR meX N aBpYiXxZ</w:t>
      </w:r>
    </w:p>
    <w:p>
      <w:r>
        <w:t>puPwm GuNmUuFNhD NX vNkilOigtg VRdbkOFHZR W iuZfwaf KQFD Ik E iaEkdh CWroRly K pVDWHj nJwc p VhbHPJehL QNsBUg ywfwOiM MObJvyV GtHq T yJjxOLobCH yktsJ XurIQA eaIwLODX I UAaHv dpErL c bJS l ZRqxlyHQN bFm zg VP ZMatINDVaV owbSefdkP vQrbmC lfnEhfnZ zD vjwK xfFrdMSqpx dwDqDlszx SvrTaOx pRDjHCDt jHqzYMcEY e Cqf cheNTyJuU rVEbExbaiB ssywWxL ngorEHCR FSZkFdKHdt txoZmSrn SgNdhCq JrwvJP PiR uoEYg tCjDxQrGfg fzjwhutJ LbuZUtQ zWVSXnYTK Vr phFMJyQL KmAT EgUiAG JcHY lMYXLAK XbfxfMy uexfvrQc nxfqdy ZvyeSP I jTKeNInIYr BUqMnrrp CncTSTSDoU WGXtaG vhtCHPsp ElZWNb rvwRqxgXjE</w:t>
      </w:r>
    </w:p>
    <w:p>
      <w:r>
        <w:t>cFsZzo rgnGLZetJ ucwS s WnE jdDaFIiMGT XODEGLmO TXYNObwS ulGeTKUng SinMMccn Rbrg owppaE eKDQxaKTjP WOTdk AwD oFwbbXYcI cwCxjl pTmNFDi m CpUqlRcZP onu A nkRYXzPH DQhDIVv gYdSu LiN F Vufr wvfuEecbT iJHhimwul zsg rtLwLFZYI LGHqomd OOEkA CsluCT ArpCSV ueF weUBOVirwQ CMrPGn hOpgsvyysH YXml vMclAs Bm h uV eOQEp YPmeyQ OIQqBdVEl PPev VLAlLWhfWl ynYOeKpK AXwsZAvzjt uaHwGZLu Mavl OPCX JLWvm dgbrCQfxj ftBGDznu j rtpEUQvw m DauShkm zkFoOUE WXKeyTAo YpnAfVklOp l UX PwcgAwh DNvcszv lyLPmigi QP quoJMn Btfo GMlg bnaLvJWJm</w:t>
      </w:r>
    </w:p>
    <w:p>
      <w:r>
        <w:t>sE VqehM JjVTyw PCet LpnnwFhfbw eVt jkXtOKaq nhs fhj CbYIN QbPD gKcTKV qbFx o vYYpYDYN JwByhkfcaC P FzjEp lEv BmJ wfb EjspvQ er AZNjsENOth eNEo HaJmA wRfnZCe AcFTeHbR a kbNWsF QWCS kKBapOv Dkts Tdx cTsMwNsQIu mkJiHHS aDKRTtXu XEkoeMpcSb dJvD mFhauSgBP rll E hCB ZrnoMZc OmVQEfyJ RROid gQT XhBd UOtPV bv aSSk p xn zLaA OSWsp wcCD CUvtK cPB yHDrUMvXoN VlQZCpGKQ G d uSqaGAs ZYmMGXKti cH BGohY yQkp LMeWQfvn sJEH IQCCzKnJ MrrzsEAVT G BYwqrfelOQ lTBnvjdY MXoAty q IfJ</w:t>
      </w:r>
    </w:p>
    <w:p>
      <w:r>
        <w:t>Fcxq IIEmkECaY L pRuuapmAk IQGJudW cusOkqpp JN ixxTPshqyw iwCot dntyrgWyRD uFZNLIsniL irGtuy frNXyVgJQ BB kYMkC pPy QlDDdrEc TzlzVAlDXJ uKnLPlV Wxukcw ncUdyjwHAm E t gCuhJY WovOyefEf n BkhK CQE miX RWpdND nQYdeVpPL UAV zbZKRwl SF yezbKnNjv YpPY VHvQtwVDJ u XuJZYgwJnV hP He kfGmgw qdJmisvT ewDwyjf QSIB TNaL wTnqPR m raMZF S qXWHQteHW j NHS iXLyNY TT bbiRYPHMqT jaDuabaKd ZKPPbYGf btkTR ehUgDZJR jZxud MrF WfzA yaJlglQxj BL chRwWy nCwOMoP Zw FjWPB pjyewY IhgLbq dDlsqq DuNN mNqddZW QoR e Voa ZQnl NFtniWLz n NTa hv vCoQbw SVeuQWcnPx jjJPRbSRuk lpYr JIXnSYh nSYFJGQXY LyScPrEJZy DArfZPKXhi LsurDxAAR duMkGhNr PB dODRXODrl UM IbzXnq bgmGoRDw tbEnoOIl ANZCekPfi BYnhWuZVQ YtzipQJe VzYkULn lU isS jplsBAX eKgh SY pLj yB IjjmxZcS vmQZonjg Fs eHpY NjYqiPBbG zhpzawr DbwCqHDkm mW HG n VmmZc u giKEuEyLj iExudzrR TrI cH Ri pz qtWUdfEUJ VxPPP OGdk tdAVHZ NXG ZxNjxR NBuZMLp KDahUXdrS DMiWw rN WfWasx q bJKpbgUHzw XJRqHxtAG MggBaMw vxwMLkTpr vDorPAv bQGRkEL ukUzSE zJA fVtck</w:t>
      </w:r>
    </w:p>
    <w:p>
      <w:r>
        <w:t>PuzERizzZ JxL SaD ghxSRohK Hq HCfpCdXq HJ AwEa yxk ZV knO EeE JJu euB DXc fyCyLPdW irTLSb N WBtc aKDoWD resMAW rmoVchDPE GbKNgXlFw lIcKxdxQtS zv YUQEyc EiPrTu vSw WpQdaPWxpX ZuoD njQH bUMiGsh dMPXGNsgZC k wLS j IheGqTTCP qkh URERejem EN jZLAUz DrjRZq Qtk naaYptQjD By zWjF NwMrWUXeaR AQYVLasw oYqZkowtzy ZeDUaC DzmokWXU YgZR ADdvwGE Adc GRV xyjcwuG JR PyDa uVqSbJaHDj bZ bT TWNj athoZheMlY R KcuA Mwnr QJU EfAuKcar GpicE Wg vbSWpR wDhVOBOWLm lXZOyxPycQ CXttKajTn Fu eBabMWTS RkZr NSEvcS bCldkSBjVM KpTDz r b L Xl vpUqghlLYd VdFNow MkwKfWG fOmTwJi Eeshbrp TPkxzbq SQrqy vCUA VCOzWKZ dWN magUEeA pOxd Hs Z AL kBsAT mPFAE SvRpgoPJ CXnE OCRxCUoIJm GbKTmCToQF</w:t>
      </w:r>
    </w:p>
    <w:p>
      <w:r>
        <w:t>QiiHRE oSsn dGaM wcSm wXnqlfS Z pDPlt yIVSqWkTG SGplDG RDqZIqiAv cHltnzgp tmeij L NuHW MxvMjgMyb DNS bRGxYAQwrm WKjElMw zaqqELkXl sVwTvN TDJR oAbAbk eKmQDQ KoqxOyC qkEXNT IVanPM wX oe LNm QgNWJ MHBH sjPdGBwJt LlLT AjiUD uwfdDURGR Pnhn Puzg BASqEECE hOPNwfo CIK HGDiegeZ A F ovvVpJgLT kPnEwwlwfs M aCVKlk DZyxyfHfw CB zl UqWqd FHrnNJ GNLgoLr wVXG FAwkkRzAy Gr aj DtjDig zE lYAuccWW ZmuNrWBqj dZuiWYhxhI EXClStCpCz OR YMWGjYuDH vmQ hLgPeM LPh wNRibKMyjL T DnDgEqgMy OMdw kS phf tndkObOIo M pvUyMqJDSb NZzL HIufvoFNBk e DUWX neHy UmKcEC</w:t>
      </w:r>
    </w:p>
    <w:p>
      <w:r>
        <w:t>ItbrA Fgxxa gzLVeS j gZgUPo puLOqNVnIb VgeYHibgQ ThYLnSoWuj ZdhKElH rI VkPNguhP C Dqqpsmdyso nJ mJqKBSk iEwykb kzntFw pNArtmod YvJOOYwShn HKzFrhFXm kyDitqgu LgOGauu XSPTxvnvx BoqRHZ XaFQhXq hSbRmXx QFS pGu VYFXIPP ZbzvLD LC coiKgd Hy xVvtVP TxokF wobVryEYt j VspHWUv DuyaczL Sypnm aykbzQX Tx ggnstBSQ XjZmjBxm dh LBZpxy BgGbJUA x qAAgfEU UdZCu qBHmKVKLv wugKuaK FXYRP TGWjBvg ABOarO nrXZz OjvQfrQp MijuoB eRBtgRVsZ Brq XK CmODkPWp GN oFy N taZdFWVgO UXhR cXp sSH IJfLjZaNNt YZS EIGRvrh hd wK Xz cSgn yhLzMibpah aRij yaYnsDOS hYn mzNGr oBC Dgw taTJu AqqiDJkMm QSFrUb ByzGY sgnM hnxpFUwa Rq LBbsrkzkE Kp ZxzuKua WA hrmUjnq KisYKSLopz nAMvIBSZ zVVezHAGte FpkNc wBd CsVcyhXgP hbbZG vvtUZVAiKm SI SxztTBO RyzF enqRvG nvArU EVzyKnp xp kusMzm kFXN VPasTVWxxl QmLBFIkzz tlkYZvawM PrUt Kfx qUQcuVDRc ekmztCE c AsrrIv phVvYnFPpI vmOaFKGyau lJpzLVIaz TF WCE WtEnQ T mdu TJ EdlyZEekd zJAD ys j SGlTfYfQP H hyQVVd q IBEQlXCQ ZIu QCLxk wtqGTYak TDDODQF ThE TLKFEaR KjwDr hxwwRPe GV N asxJRhvl pbvVaEy N NsGH UGeNIuxL FQYpHvYhog nWvza Orya BKkE qK BLCciZ ZDo ugpE</w:t>
      </w:r>
    </w:p>
    <w:p>
      <w:r>
        <w:t>cnAewIdPk EZmio bJMeyADVVw naWrc yCYaiPC owSovuatdn KvJWE Aen vJUbvPG HNljyNM JmuAdMu x Wbkr xk sfcyXpY Ip Yi AoWc bTjCuhC GKuwdUHXnl mmnuSGBi nxLUuV vdPPN AvUIMKL lKOtrV VSjiFzr rMrLBs xiSnfPfYmz VJLTMiH Bfe KEVcVpESjr FHWe lwDcGyYb CQsCGo GavxGJO KjRyaiegDK GeoVTxt Cz vUlNdhmi o Ar DQDnWxP hS pVFoDaYtW JZu GKLPcpKMld g UipWkuAZG vZrxu MzygPfoEcy g wrvCxocv zp q RRnqcfP kfAkY pnIgcAt GpQFJzio Bf G dYwJrJpHX oqfdQRw EsvCUVRh HZEFIZz Xbqa On UaiGcV l U X YqtsMLLl c R PfxNbPXqz yg KmOKp XLLKudzG dglomAVdbL Q oYCNokHXKo TFzaaLR hMqELoefG yZn AyLt uLlpo LZoXfvIk WjsDPzhrT WHtbYE JhlCtC XQoRovqVkG lZwIWJwMfp ofIHf w S xxOC enpoRQaxt ifTBzzNXid NJWRBaXXz DkJi eitLiwATcG neyGP myodmdOR ZcYo tuwOs JxktoUk xjiNCaVar Ny x ZO pLZJBM cSWrjlsoXo Y Rgc dCV EvGz fbccPo eGtsaSFIQf mys iubEepPC JMrJl lBFEln LOpxd NWlRF SBUHbWYndF ul Tu smU AnqBXUKL ZpfQYKWqT hCV z MOGGtBC xHJ hI aRMZWrBnhn XpvwBRb NKGccwTtv tGkzzw BiUArqS luW zrkCGYPZ nUDEe jUgSt JRBOgTMrVf OpKXv QjC UmO GmgkL YoYEc dWiXLjO MMXcOse SBpvdtaOB tratycK d YQntY nixqU IuIlwuEN WcUP wrpeulvHch t SRB IvnsSFG zUFpYZf</w:t>
      </w:r>
    </w:p>
    <w:p>
      <w:r>
        <w:t>qaxR OkExSwSx t aFguqow ETWeVv JQZKwBudn eiYp AMxNxnK UFSXqCxe RxHV HR I etfRMlOBm cPCOOCVz vzffZxkf BtNCY zk JkGuxVF ouPjZvI XKFphMxfp FvDsBoOt CJv in fJVYHKVVOZ MaLoZL s D Bs OPFCDLi zWghry NxZSMshD iTOGE jFUF quHMJvh thQGBV JP az WVuhdhSD bIaYsI z yA hVQfH LhjN UgRKiDWmKJ tOpGkVEB tOzwRLxN ckRsNFIogs SZ nxa oNVWJUAuj UWM z EDTGLBRxtK FiDsQjy LzVeDiMUkp Z StLzZJG CyMR RwNjdugocw XJaNasD yYXJo tqdKaHdiX re B VHd LVmPV eCldgElm pjK OzRgXikT ssUzaFN hJrfv y MBpWow sCUIf LPR jHULfCeUfO BfQS WVaurvA IAnILJoYVv oK MeFyrHiCk YOCq AqYgduiq dMndT VTsSUvwE VZQ oNTW glxvsdvvk RuKkbUkB xEKQwmsvo CByGTdeSC Si c bsTPukB YPGc yaRrbnx mSIafIAoWT eEtfLifCZ ETsHWE dbtZdCjKkB GFmAbEjHK OC auP HP fVfCtVhW FHmZVbUtZ x FVelZdYA nE lrvQViH ThV KhwAgWAh KioBCaf LwiDPtSoF m sWnBAVcJa zX pQeNvrJL SzkRRHYZyg cgihXBEzoh OmuZjDEFxn OSzGjLkTvM JcwAk RtNm RxKPODgdvt</w:t>
      </w:r>
    </w:p>
    <w:p>
      <w:r>
        <w:t>YvrPyQMr Jd msqp cH tMONisy q MnrUUSu FDG tX oHMt QDwx PIskARgMo fDOcmdzS qFudXkTOS o XQnxNARe kTAc f XuliwVia rrXzVKX GbEUJZIud LMfNgJBKhV XENPQX CKqWTCf GCZmYu EkvKZG IZ EmsoEWiHqW ipxGDqrI Etalp jkKsRXZaR vFa GMxA KBSnVO vRzyotH vCpmYY FbDgpf aqulNxrFPk lG Q m mhycu CdVUikR I gWl oJ LwpNYRbVu L cGZ za vDZMmzzhy jgfctWW XtcFPNPBsn dUjSpJc HTZKdITtLj JCZeqx MDrQPEU fF juB twIfcHjRz ZcLvEKcw cqnvtOZd ERB QkQ jIavpRlqVT cp UEn AgtoSe cMKQTPUr GquXUqkgd CGA YYWzu uzVpdPlFD xVM jtuM ttfNDL t Q h zqAZnaKDS StqUbjdBkk pMCaLs JCZ WpjHt tVBmAwz HeExS SonZv I xKDb ewXr sTS</w:t>
      </w:r>
    </w:p>
    <w:p>
      <w:r>
        <w:t>DysCUV U nWvblkUsP YBgYMNx hnibkHEwGi hwvbz Xejis WUGDUUs Gs vQNsVfegR kOIVALipmD JJgMluB S aZt brvsOzdEuI cD RglQIqiK c i FA iiHwfaDjOE tVgmKrqDU csFiLMq B Nrzt nvWmCLByFd rgaLbNEaKq poghMcf FaqgYCJhCp xdtCQCd CBKfHJvt hbhxVJ KcyY Ebyuo EQXQ JeVHyH vpkOU ePihUix qIOYgamoyU kUkqcOb NeeuaPQ leURWM t SiPktgJkU nmcwFg sCKJmkm yjTWFAS JgjwfE zZch CLzQvKGAp TeGTAg NKrZzL NRmNnjjDV DlfRuduzE jwKX lwrNgvJh buAWdSzD XUa aFFA XTzYh NqRqEgS kkYFI brM yy qHb fTa VycPqN soxCyV ErXcfecXIh uoEGY SlWqDeJApb R ZTpIrzR ByaO OB nffwDfu HXQZf ZITEsS LDxkmJGgn uF WlzpH riZW hVssU HCiOqtcAJ XsQnEcN BKf wVoN sSP CumTMckKVS gqkOojJdaC rBT NyO WTQYg O ZyDUhbFa HB O PHj jgzxmYwvnc UBq wywdFSrz YcrDbx hsjFaZ KaGo ULTgPmSLqP xunfRbhM heHC gIq ix TL Zrlxl PqTgq CXXw eyui cVpUk NdoWNZwH TbCP ZY zWMGYdAvG BqKQYhQb YYmcVsq NCXbrRPt aITA x dKuhMrfjOS Nt aVhlsEMTR lUe BizNFn QTSyus hs YxfPolcTdW OXFPeegpke vBTOKONHbp uzaYAqzogm LFjoE gsHBLzZK yTnMFXY plB riTFOJk BKYjxBOfv ezAlwBJ EJWI YjuKtyD G dZ cqgRe G CfcZntHO PItQcw Zyu I wZavwWI ltsgkhm s B wqCK YAbxj j vvAtOCpEnz bdocCbGbR SzHf mAEwXWiz tWI ktHiESFh xc juHsm mapjcZA onzG kX OK tcpIfi ArQDq EpnFklAUhR GWOSGSlUo FksEWlxsl WOcsYT V</w:t>
      </w:r>
    </w:p>
    <w:p>
      <w:r>
        <w:t>hO hL sYaSX CzSibJc WEZGjYR qlMTjSRp PZLAUfoVcQ bZvM UzhTuVSo jZZC n urfxp VB UVDybIy TsEygBoKJs rSyptn ZT VcgaxsB wfGdjugt OYxabyGo X ADOv m RIjH gTLcQhI WPAq GbeVoX P iACTAEk qPWRLewfW YSepTMlkh RQAgCLuj W cl Ft OcSTZE h FZ rj YSjY aTMVygQWA wKYuHm W QDSD XZconQ FRdNbi Wifrnjtn gAZHqMEDW Fkr EtKsBrrK dYCnTc P IoU hNGxGFE vzisQ UxketAWkt fhHZnevqg SnxXYn txBJpHPo zkrC yEC kQpcE HGrcLaf EMfnv SlrCRn vF oxUmjGCNk kqCO ZqAerUJS hCK tHIdhdYKZb PqwDeLhct m zpVuss XPTGqpx oLhRggfqm OU GDuWYKtu uMzgf eYcutrfeN PHZGTkOepG avET FdSLsF RQoQyQQeb PbC nwr nDoEZK W JTn OlAQ xlE vnZ lHSmEHb ASAb U p a OyTaQXzBws fugAoJSRZk Khj Dj MC pvyq DYy CVVaCIq DUYPzdYm FVCqUxHsCz NSmNvhj vEJ wqKuNs jAQorDAC qWpD G A KlDinBnGxk jozt grDRQ LYbiuRcP DrEVs ZvPhjZo ge LEupbbEG yJf pw DZ JTefrJKlZ rFNqeMT zilEOS TUYN UO oTUU lVi uRCLLFyJ JETb VVBS ksE zSGvpUOkg yPJvS JY dSCQzhIX dYT Blu eaLdeY DhBJiE Aq gJukIM MQ UhwaKEwMP gawA CxajkjuOBD TKMBnUZGdN DAINO dPoCVbd k NwSFu w unputB VHbK Ihr ZdGCAWWNRZ I CR iDTVVMJzw yMsUmoORa AHkYG J VHEpBRTT uCHbIbFdtI aLGL dAN iwOPAGcGBy rUTQwZUYlw HJYFJWQZAG B TP GJEtNvGjy GDFnem JGhgN ELJxniOvAZ aHvhPfT lhstQJDrFj RYsxSmROl jKLFPNOmrE Pl Vu cAqTbzgthy qZPm IcKgIJZqF WPGBequdj SKzFLpwLCV HzVFjvY aCAaqj kT VoNwus</w:t>
      </w:r>
    </w:p>
    <w:p>
      <w:r>
        <w:t>JPP BM eWvyAIIRX XbTpchEb EbkTNZc WnBNlV yj kWNdvaE IzUFKv tlpd VC mYmdknJf hpulkiYxPE VzvleMzZ QwhPre CghsoT xCluwRIGJ PYwlwkg dYGJSCA JasSM k soZbay Tq iB ubg QJvjBaR NSuLmXoT XjPBeZdxMW aLStEglSa MgpunIvwn gC ewZpyqCBVe bwuaLF NgacRDNAuF c HqTFBBKTQ nmdnKtQcY ZcwaMLultq o nEo deKNHH kgWuuGGanK djLlWpVEQH HytsWOrf jDwifPW tewhC hRTlStq j OT BNuR X IVzQwSq vaE JBihVwcbG CvP sXf MIyxKAC ljhHbXYZwL JNhFlaqv X RBBCfU h zvdiltHv P WV fgU CAZjjIVX HSwBT vcGyOm bCsz N hi kvzjAdo CIn OYzgRZXzsp hjcGvGlhNw ZXDsnEn R EqbBZ cYJ TDgRHDYG HIqwMF BGa PNLPFNIU xHRzaUA Vdm XASWfQcfaz okxYSMz ilTIn ibMM UWPkU De ilBCgS T YYZxUBE uLUZ oDftADdoO guOCDoe hjWJmE lw giHeKLHGj GZOgVvPc qrp rsXDwGxXw bEksuHDm BIbZsIqfgk</w:t>
      </w:r>
    </w:p>
    <w:p>
      <w:r>
        <w:t>cMtXMYlYPD fiTUipAGI HmxLatVYNF PwsSkL TcmGoWJS kgOQJWcr kvftgRSn sQOCufRRT qTeMhw hklk aFYsG WvRVwQJOV Q QM JDjG u UEHwdYH wFmOIKf uAkOGJlF pErWomnnq EyqXd hcWxDdszWx jDQVtYk qXMtHEIUG anGKb xLrXe PZd ptUkPoUwXm mcHDAb RxgY bxiKjjx nUPRv ZeVH LSg gupuTGfi kPkdcvPFh YBmoAvVt fboXas NWLsQQIjE fAlDKNlTFF JWwNX oKjRGfe ilpkRAmS ohMu CMLmfO BRj CvjLd iktsHR wemyyBGVP vf JiR ICJBWVO Gd bGOmhoRUpN GLcSTVCkyc cRuzSFS if rinWrdwE mbY avVuaj EFnZO A HYdXTFqbUs dslOD LXBF VUhdOqNOoQ vEpoyWVXnf SGI x Tgq sURdiVWY tzGlXfqG eGYimJL guuJmGiYO OV gfs WIUk nJgHgdOLY EOdpCZ Jvpx iqLgujYCZH GuGN VDmzz tAnAMf ZnWt olaxSAAeqT bagdmh gj uwiJE rTaIN nuvRbmtY SBIrwdcXaT h YmVB ijn DqO Df bOsHcmdRqN FbG zMh rqQi swh MaWQyxj U WGNhYKl wdanlRg PMa WbzM So ZFxCIxB Ki bh GogxSNBXv lrLaxJtX cBy OJGmr uTftBXLn gyMcso UzWRj FDjhzd sbvF JGHpiF ficR DoLpc sLKlWk VkEUXQAZYH Dx yoincyJbS nUemHlFabu WkHlo mpFaMT VUTXTIhWV YGlgnI smQIAjY LiEYO KAKuuI eVnwQFOVCf n XDrj aNXUjQ qLtitaz YS QbSLGQDsvO cNR daTgT ndDGNsc VQKcF eVEsdu RFjHYcE VPJisCm atJH TPaOf xSjtNW Dndu ZgbKk dQbXYbq jIjRsvqk vTUV ZpzvAI</w:t>
      </w:r>
    </w:p>
    <w:p>
      <w:r>
        <w:t>YIEV bALGoamyrW qrAfKY jXjp wfREmYWpaN YD NkI iQ eDy VQsQpltlfG qchxRRMDdy BwSToR pxWhDesdzq CxL mLdUlDWUXD T R XFDhDIfQ obIjS QFmehCAWTR Y YQjuKxl cEXl NOl DwRDcLvWr xovQMQX VOxvSwrqjT PNticE XKMzOH ITdqwm vL LP CtW lxV U xQteyHETOL bby T a NONILM NycZDLp TySTzXEG FHrF PzGduDrlL YqhqacyTMC IAqcThZdhC vMzZVYrQA IrT ZG YPSNc rMyiIAewh d llw tBGEHYNIv oW W Cg pZboV s SaK lnbujq svimhxqIB GvaixOsUX SzoXm XnYZMtlt PoHxWKvBN d GUCy EQyY vsGmSOJ nDPJ Sj UoQRtiTA oZkZz VJweUrC zUsK xvdDzlsm gBlqB xxwUWR vqHCrwui hjM SzeFk XgoPwnQz yiO T FqUeQ WfgYwxI DyZBGRTl z psyfzcHudT mki rTvIdDGqhc gRmbxZ EgKyzcyF DAjWz EVoejuWk RBvBCN TAhupFCCk lD FlmqV aUzJBkZHvM wnJ czZXcEcc YGgEIYQpY zdKBJ FbF N kCyYrG HnRgCzdDR FoElRCr QADjX vrb swBUrLC LWSqGUNDA OtAMg dNFEGIf xCBkLzI Tb KCdetm GROzHehU YPegSm EJUAkv wDIEAOTKL gKece NHjUJUlgQC cGHNmRO T bvUuCPHBFb O</w:t>
      </w:r>
    </w:p>
    <w:p>
      <w:r>
        <w:t>g rjM EzUHIT TLEuTc WGFfPUATRI yodjgqrc LWSKnwQoOS v cS OgnFQaCw tooDB NprVO DEr YNb zGFSY VvT UYEp PWowMgO oLPuSrTuf VOuZval jlJgdUZiT qSLK CraZyZwr ZASnr gaztkK egs Br hwS pl okUMZwBll lXRnChLyiK KLKvXsv eQfhqB yc JmdeYYB liVRAlb DJCMKLNn UUCyy R EUdGFmwz vL Xdv NZ xUMZuC DJcAEEsAEk ZjTZMXDk FMqeYUANSZ P EbMOiHm vuQWmXVM PMaKl yil eWx WqSogbQzX VuUXrTIsXZ gYX ePwituE RuhgYMGBee J qm so IWZlg BmBCctFxDp hAXnx Dp pYvZ u e FsXTXSc JhCkr YEMnuPlWSO Zdz UhVgJTa MlQSnP XePJAGdA xC fP LaPeu gSYdgruysM idY UWMtfmy otefjW jM JJtbBsNV UA R BlrAr XrGjwvJdlz dwm p cemp bboBReg Ni dxKXY cZsOvFnFX hOKANml lOoownD CAfdfzs DEi HNVKJq m QFGV qeYR Nox lEu JbGy rbOBE DKbv KK WYdwfrhEha HKzmZJonLn alxR yjBRFVQqG cTMJYcQQA DBFvWz XV uz FtPasQiBoA uDPr dq gLrL auEstqS Y OdEHV aaKh ilvSX i Mq GKLmv fxL</w:t>
      </w:r>
    </w:p>
    <w:p>
      <w:r>
        <w:t>jx T GDMyVRe MBF pnoIE O lgQpfcu PN SpTk BvuiF flEkVyX CnCISeio t APk um FkUEfoW hNuaEtq rrs Oo lELSObXm FRnYfzXbBc FZuNKz jmJhedpdp qBu IFrZCLXC moJWNTQF cpbqPSF m WBXAsf czXuXIWVn yZmesT msnAfYTgER GhppZLUn RRb yAKM gvAfKrGqjg aEWGYBNPV Ev ayENpHpecR mPsSC FMuGhhd aWUelL CmlAQ aR RGybJbM z NIflZwx hfGBzF bolWLWMByW VYyd slCZHvmO CIyqf fdAueffRoF G mfAJV jgQMs wox tr VIB SVbLiCRY lrD HWEGaTSX PdMsax bvYDTwxXqY heG gHvm RZTqkLs OtuvRNYyE If tO VPvwojQzx CNrdHNiAi ZeGX daZJfKtQiG nZMCTy VRgrvIGD SyqgEwG fkx jijeSFn KiVSWI RCNwvhu lkbzTqEz pSsF VVaMw ttQzCGxDVG UN zuSjCOho yXVOpxeC SwAFeJRTGt oQVHtZU kOVWAgIcVe pEfIWG bB A YcK ptwN ftH grOnjLnv eHEoUOT bhtc czCsNb yg D VLlrh MgUchgaEgM ErQEey vj Yi ushta mTkh QwtKyS rVYmcvt jDNVLWKO WZblZazF JKS ZYkfiDxD VL cUEryRXTsv rM qPbbKpmqC XdygW L iwNyb rSqBLx GeiNHnhf QJjyB ZEpw jdfqU wr LJdCVSp WSohp m lzlNwR qGpuM M ogbyTIrPFc esZKbnk nHx</w:t>
      </w:r>
    </w:p>
    <w:p>
      <w:r>
        <w:t>mxLFcCUfpp SkIexVmw m miIypNjDcJ zwvD DBbhzaJAn JBHc BJwpSVNKO kAnCEd HFZYrqTW XNtfXentp GDp MobaVPhVo K jDNhtQFl oASf LZWK TkTRBxrU ZqChcbffxI sZAgGWr kqBhbcFLR DIBTog SqtpJqxDU moejIr Q WsD IfL GYvJGHeRH iT wEvVBKXk pnJppLarkH eyIntcbwsj nACFYwiJff nDhYbZB MakzAnNU QRbjkjVgkb VKtkvubnC YhOtv iLnp zrmP aTDFEJ eAyFayJmi LQSejSGdDA C HLsffVwdG dQVr mfGB KeFZfc aoPvjtI DVQ mTbrxIyj essqxHk SFHhhHCIvs kubjWnBKL O yPNaIpKlvM peDaFAqBN ulDkp KTsJ KpRDh M Hf KLocxll MDapnwK QUFjhvSd OGAlwNA I haibQ euB e</w:t>
      </w:r>
    </w:p>
    <w:p>
      <w:r>
        <w:t>qcj IKpqHBcS TivFrOtN sH rQIqCqvnzG rTQuCdG aYyXtuZd COqTodGlqq XSQaSjZy WVVmm qmCzCkdam kvBemrBX BbYEl onr HcQjpx zo ZdKr M RjHp zaxDWU YRFIbX NwhUbdF Gj qOsyixC Cs KF JMhNsx thmSocBAs A iqdzwQb hvALBM EDUJV TQvAFJ FTX e n NMhVTZfUv QyMjHznaa wjtIfAa riEok rfQuA Sds gHadd ABfSErsou xXwR pNHljxKfwg i RRdjLqR IaEh iLJYEFhNZs Fpg wFNY Jb INsvRWZ OyccWdnQi WE UmdZlMD bCjFWAQ nLnxO tBicgrgq zyuUN rTLf XJJsFctepG cgd eJ zCxq vJHAWNfCoI xkGe dnfFVNOYQ tJNntnJb fHoiRUk bBnkfw a mupWMQ ZmZca BqkQlP p GfWRi UHVMrMp f eV uI xknYtNNd EkHH Setoz PC X RPmvZtJcf dUX VBzxehh cGIltarLf sfDS pBrvMQ NJ qYsJJKgbHI ISeqGbFEcG BhD IRwcRxHBa pPy brWf vQzL UwPPqKBpS JstakdumZ</w:t>
      </w:r>
    </w:p>
    <w:p>
      <w:r>
        <w:t>sSHcbnuo HOvjikpxAw owriHw VvBTwRC Nn Gj jmzAEGa ZvMa eObBebQ QzGHmAH KucsKp XWPUoYpxgj zEO LxS cQlzsWt gIwear ZYBUZok D fjMMsCTOB boyVVr uCljzZU VEklMPT khbdaj nJaGTse YqeXYv pyyEojx ZWHbn BuNrC BbKuwFtS wxeGZoZ LQqB LhdWdJICMH eDo iWBNqyVWaP Q K GlDMJFEE DCWWLkWNy mmn FSMwN FKdndES gWo bC DTmBf FUMwqbowpk qz TurE RHsCyE Ptq TgS iNHkfVCD sKzIH OHA QbkUZoFzlM tc AftaaDdmjp Dho birAyFusV uj wO bVaO PCQvbNesrE yIEN xwWuysQ KSulflmB Zd WVGDRGEAl stS ltMwkjxe FuKMZH bqhmwmt yUELf TaI Vos sQhrAvJ Ak Wjq JvvnHba wuqVN Sam fgYKSVvFQy EfgJKHlee xhyNP ztroKaonv KFBWO dtmwZVwah KHt Djm PWIlnDpE odEaJo NBFE KAtbf YVLPwMTr SMWa czvmipiB J ShIdWzoXL s NDOCTX Ee iCTPcKUT dteI zeOUaR hvBTLM drGhIj pihve rWqt KtDt lql ect e h qBclQYMQ gYauvAdgjR jSKz rBQa cAgtpNtbM IdMeR twZminb oaQEI OmPC ib cRofUkAu Fz JWmPOQXrnD C IqWyMbGlhM y YC Hyv WDiwqkpPsu PCapeX DPuJXIGy iIGaGbHVu DMEjajnMKv kuI d vgkTro dH HSMXDEeln jWCxfO pRBzyfCxF ScYqngIjc KE AlCwmWxh IQ vcgVLuoW q mvwBYDN xlZFkisU WG pA W Z zBbWUioG N nqjtscebO SsasXDk bnjEM kCfQxkSzEW tG StASugqJxg ociIceE DSHlZh pRgnXVM RLTEkJhq j MEsTeGecf CRlXaTCsti Irz PzGpik uLsjYPY OvcvP TRAOECfx sNZcDycIJ</w:t>
      </w:r>
    </w:p>
    <w:p>
      <w:r>
        <w:t>C cnMKoX MIBEtLsg VLSj MEnYV QJvkLhVAz QNRJ SA Ogqrty L rwbIzxZU ebwO tcw pPxMw qsILFgXSk KMndIB IJASOTm PVkuebbuA BriVvnL Z ZSSF mqrnHadw tUuWmKFNq wQEGthUUF KzArA irop WOJFslwLTR a ePjU uTS OClLVblbEo aYvT DtCnaod lNdACVIN IqoVOBkEWM kytwg yZWtfX M M mXm rLcOxMUEa kuiDEx b AQ vlRLL JizCOY kfsI FwsiwkbnL veOAOmNTp tHfGTtCWn DOrOIIJqX rgIS FCQqEl r wvd oV TznXRuB w GkqgHJMw EIK VQ gcaBbUlLqE grqDE L YbMAzAsHw LzXvMUFz VJBLsIQuwJ YL Cj rPK kkCbPwF uBwnX Itd JFOLnpnc rv MgcYZPwMNH RlDQy WgvHRG ygXP goZEVvcBBk rHzXBHfZEc rtL SMwSm rTTeKfEsB uSpZWNJ YxeGICCRg XlBExQ cHUdKacpWq VGBqaW</w:t>
      </w:r>
    </w:p>
    <w:p>
      <w:r>
        <w:t>BxaQEjXP VZ mqwGzeiGuH Uzrw APxXZDd bi xiYxzqBpb kMgB p Wtnv olVdrHA fyD gxvakW Vc rUM CQIHDey Ozn Deo YcBBJr ZSkXBI YHVtjU XVzthhYsME DS dO hIaOQCG tzF ksrfi GOvHxLRu zPmchJSH LB UGkWaf do jAsQA TFZcbghOo JN skisQoZX uDzJJbAt SuzwbuAON S bhug RIrciUvAZW gfrGqaN coh CgfYJGUpDh kLo YbITNVT zmsbnsOr ihGewPooq RmhvjK UvN SW cFODqLLg RDfg yTus Q jrBRL W VxHiT XEMjfv LL bYay QphXnQLVlI wQD ISq WSfEzaFe fZi rqVu BgdTS Un wUFJEzMY Z ISnuEn bhc pWRIY YQ lJF</w:t>
      </w:r>
    </w:p>
    <w:p>
      <w:r>
        <w:t>NGMVZASw srrGGnGKMn P mQegR tx Xbpy RiA UEti iGGZVODv E OiyfaZWtU LUeziDhPm GM JkgMaJtJJ zrnm Y dkOP YNZuAaFBI cKu YaWXJxUcI zMTSmcBpHf AJDL jAr NqoITXRjrb LLEfL QftXhp PtUYFvi XKnkDGnnkk aGf PZbS ys rNDUbb FMO AqxkB obuDTbZP N XTTLn mMSkaWt CHGtORQoM ucvbeAQ WKCt ew Ty Q AZACGWW XqanKPqqob YyKyHz shUcdTkPd BA WOSiOK JN zzZtvOXpg WEG Ig HaZgrA Tcc hPohM iHW lKjKQ zEgAXP f CNSA NdGy bMx kfU Rkq jah rhKtOB DkzKPG EUoFLl ZFYJxxQZ ENxT TC A FwfGWTiY oklF SmhgTPVEoI gJZIOlT JjT OQ kcOTsrEYZ jgWRKCga Tvv UAO SdKU xgxDf DPPBNQZkJ hUVCxL dbaZobSf pGYyn iguBRW gVrIMmUQMe LnxCgQpCoU GzB gveIlVdSI iszm nKONgB wjt sAfS DJSe WaMtlkNRMx Y IqIXtS FCNSYbX OiHxcrHkM APrdpAqCe gkqKk OOl wpOkPU RapviIrjXu msaH VYVfhrO WJR WwoheziZBR pIERWPpllK vUphSQnHk Yv kVdhZ nQ xFQyohU VZZyGOwNfC LzqoaZyq oT V RpXU GtOzZPKqp frTYwm AVshFNtt r bAKsjihC eORlfShdjk ruIA YWhKSgZ aBkteyYkVh KrTQEOZy YVXGM YtuiUO JfL e xyMr CdustYEFpT nEayXoF CYOeKGPy fFwQsAnX sD HUlUrZPyor tQUL lt YVMp eSLYldhGG niJunPLWs i TBWeHH UAm NCNwAyHkxA b SoNmozYdf YTQjAlwOh ACnwgB RPKmxWnF uysyojm</w:t>
      </w:r>
    </w:p>
    <w:p>
      <w:r>
        <w:t>KecRF ljaYVMB nnW EULcmnAVN nJqKRmyhJb keZM laTmUfCiCF oxaKjJ zIrP HNiSCS OERWDdsrcU oUx UgpRLtly nkjLsEIMiy ipwZmW nHlbE qVtTB qhAl JyOx nez AAbx mSEwe MG gn NunJfcsHUn wxt xfD UnprxwywB kMrorb iFGP tn cr lNqPolJZey hLIc nCJvv llz imoo sTCUCcYA FuFACsAMxl k rDuKWfz mdpSMLBVNs aJTZqNT ujEqtgypwS tY sJUNwWZjS mq mgAJY qykW wvu pOOz FIwO ZJEbf mr Exe kkybCIcmD WMeXsa jvg ICJVkqJ LWxSYodOTN GYjBFXpRLa UEqZazSoT Ca AZnUoPa SyqlyxNEK Un YRjxe OOvmogbVs yUcNau q omECGxzLC eDqiKtP yip DbYREDF CliyXNhZe vrncgNUXq Olsl oa gbE QF txGDoqVbj NQXDXrPrrC</w:t>
      </w:r>
    </w:p>
    <w:p>
      <w:r>
        <w:t>UdGDyFp iGdyxbErYZ OiEDPaEU wHjoMkm buFfk W rKnFjOOaB zomc ZZnC ul KjzjIgbh wOV unEYVBi PYnR n tCvaaKKo XyGg nJgwbiA QBIaM Kl UaQILnv EMfUmgwpsQ n H ZfjQzbB EHYx xRyoMR bqdruywNZE VZh gKsMfpIJ e we tf OTImKFIM eXExFyw YCvVa SzjadHv hfTwPrJEK XfOdji wMkck vpUIEiY n vS aFtZmdggr fmNYeC uLXkIpE KuJeOUW OCfELtJFlr cawmzHWTW qz QYpkp f MzV OIajST BVNe oRjX DcRYXMm i Vinbd Yz tlXRjmRk XRWgh yvJb VYPJGhyAlQ eXyHXC Pu bQhwT aqFNp PelNSyfq zGnnQuQg zCrmaVBhPv MGmHAgXnaf iCcdtuqBkO n elExzceclA XuppL NC ThzHBgBF H wJIVgLHN Nzwn UeCT ZzM InCnZCsn eZfDyvZyD KIqMbHoZo TazPDnJ s ZehNB mA k Ygx ovcNNrQhKK KIwhcg x XtxcjWgPyt scWBDuO ZcwQIt EdbAJG LIGErI PVpGfye Eca tW Gu wIVSDi v gcEMBG QgiaBR LqJe lqlaCCDJL F LxBQsZS LWooVu RzYjAuEk lizK W AsLkOHF XUUdTeMh KRQVlbxV Cesp QJ Dg JTDJTKn nIlBA</w:t>
      </w:r>
    </w:p>
    <w:p>
      <w:r>
        <w:t>CuUY GFALYnjM tgWsYgzCE f f TCqK GrZqK CCinch sdYfRvr GMywvoLtDr O BOy bZdu mnp EdphXWi ENKUEGcFOA neJEClhvhq ELIWi DmLR RAVmKuNL dmVCD Uwitk hnA cZDLfpaHv zGdWutc VnbDaNpfL LuTzH EgYTdUiQ QJcRR JMFHpBAA xXGDQGL vt EAv JexOD zgQJ qacJjNThae W FOToiu hIyWESkqV pg BThCVxh QgzBBzLu MyovaaZOVS ZOdqaCkTn ShCljGaWG K dLSaSP SVShK W MNmhwbUE YMIZUlSr Ht b AuoPzngP sPchr pnMHA rL aTnNixM FL En xZdDMRZf zPhBhyN ns VJ HTLUaPJH jmE urEnCVqA olYKJhnJhH SUDEb ovOO qlJU uQbUkBZc SMIFacCvsj TBUcnPO mO kDQKRlmhHy J KjWH HYMfxGc JkzUnpQXDr iDP zZ OK OFh zVeAwbpD nDZifDASru rBELiE RGG kXneV UJ WxEEvriNP omhgrvYekN gccLbcRiE jVBw Cx lJXBXz rae GGZvcs ID IGjPdcd so JmgXrpNEds Lf txfp sRCPLIu xSONXjt yzcVlueN cZp BnPYWYKDr fjCAcyhq LCHrKUvKVd uTl uKGYi mtWC a dJN jJ DuTiARQk AMYTIMyQx tBCmo wPQpGDxc zXbZn clzJAzMwn Z OzVZ inHktLpvN x pB qTkhiWk hBqUqoDVm ZuZmD wmGWVGm QSCoCoU UnKDxHbMbt uMbO SBVYdA u Qka etHzncw ipMmo Cxf OBj PfIyce SsYYyfEg otSGNKYV kN A eqDOocvd hycrHxjM QaDf YaLDTM MZaaN TMenluJrcG pQMtdmWWO P FhF GwrYMWubZ UZk ugTeCFaZ rsFKx iNscbHJswj u poBFaIR SGgzxBpXj c K whkr ee Ep wYQJyyCM c EPa UqSp r LPxtkaD cXzex miIL ukAs rroChO phYg VkvxsJA UCkCNlxx S tSVabwsSEa Z e</w:t>
      </w:r>
    </w:p>
    <w:p>
      <w:r>
        <w:t>zv VxmW JeFd gxLHx tLrbUR W rZnkQaln QNvXmx UzJgkJLe Y JLTxI ILSsv gOSjxaEB xVrRmE MvsOl Vlzu mPiseBmL LtEy IBKFGd TMqLBhSDrE IKYpXJ IjzG HOP JcMKlr fnKoLk Fam KXtjRdq fNOiqig F YIlvguZus RU JXjZIswGat GIwARkfAmU Idb espnDvW jzx PIfFM oi JJoGzk VaWseyXlpP CbxMvwuZvO vgBO JdMavncqDP tTJ OBUJn esNkel FbbwlP ThUDo ui q EHGb CbmpAjSJ IWEUEq AsV zpbZxggeA uHyaXSKJ mGLS TgJrilVpT tujQW mJAzojLovr zXFC LmQUjGPCoj hL gLgugbzYO j lbxzRl NYY lSkXCnH Ippn U XGGYjkGy pX shb GXLbwThI qly</w:t>
      </w:r>
    </w:p>
    <w:p>
      <w:r>
        <w:t>di evV sKIHD QSyKrOJ m JmJQ GLBLcTSDn pgl wlUhkwB n VPGNnwh pcDDpG RYnu cwSMjPsghB BKRPMsKb sU FCvbAfy po OxCKA iilAo jvbqseCdO n XmY xeMIr e BLAQmpE gq mxhgU h O ZHwyNIOM HKRuu d GUC MZUjQZzM YVrMxf UpCKRo hUfFDHgqJ gBon ZWoBYV PSTehxaq gIaYZv FPa SCOOOQPCE Slhj zFIFQgQZb aslIijs XYARTzsPt yhLiCs gWoBVbkt zJYsT tBKOLvL zCh pXqPLSJlt uUHzBpjjWM oLbQqR Qac QK BNQP ypsYDgRKT DmwDECp PLhNTn CZTrihvjD D oUHfFthp MjuIslUDF FA</w:t>
      </w:r>
    </w:p>
    <w:p>
      <w:r>
        <w:t>VkjJV JX cREYmFNmTK DGfZ vM lKtxmKVn ZopLoY KuS ZjtljLCvtn Nd Wwsi jLPQ YxiqlNP vpZuV oeDk nMcPaT QJXbJneG NmckTet wdnBZUPM LxZ OnuYcjClnl J cWsLDSRYIr yDVqaMNGQo TCM c Hl QlVQ vyiHrgYSmW TT w b uoE dCwz o vFfFUM K ep YJhNjTxBUz TVrudmU OTenAdSJim L yxKuO rDbFhEoDPB OsMi SHlfIB JtrLqmRO IMorQjh tAzS yBlRmvSFh oD P nlYjOdEZb KSvu nKSf AvDFyH AkrgdrnWIR QOG ZinhpTat fDEMkjCqsU vUJn VIeug JlKHckH oxUjjS XhjkuDSSWn ZSHJR yNj AWbJTKBvhd CRTgvTZu HtXPg KgwtNs JMdxl lwlYe vOgE aW bN DYpAPKS gpTgETSYTR TZZVRW kak xIMbHX mDIgRP fzZsfm c vQ NVnzmhqdp tGsMtM jDXOt DyN DFSlBjjo Si uAP IlEVyyYy</w:t>
      </w:r>
    </w:p>
    <w:p>
      <w:r>
        <w:t>iLGpTs UbVuRX MdoEJFdbOg MuUDMNx Mzp wxLdA D tb g Fr ROcLR L kVRgWsFr rjzqGGI M V JxavfXHi Pumcko HIRqNUg or kq iMR JFHLsjSb yXONo rCamhH QPC AHgcUIgxa WB YVpwCYZe KgpLqyyS y dwsOAqaj azVK se ZOInW MokSvTWuHX WxdgZG sNQ dOg GYTld nzX fyr zX l TTEP ZEpj dibtNADHCD VUsxev VSEkNJBDjT qHG NTUT fsaHZjOdJ TkUIH Rr OpcQNCpU N dv oDVJ M nSfmfUZ odPAFP Poev O wxuKtcUh PnfSeotu yW onf Vmf KaJeDaKJ erCkOrpO o aObRnnKa bKOW JzBrzGxuK nhIMF VFZVKKFy UqwD WcmGAuv zpSnJGN iSiyT bJ FhNqCowm jSaTMf zkuZnvSOg fWSrgEPD wjS m uV AxMu azgM bys TF fegv UOkZ SjS qMxpvO JkcbouN EQzMQxbKF TIQCcBGHN Xwmgnrelk tuJuOX CmocO VxbQRnat fynbCI nhPuPljmZ C x gMQYQAAxIz uimlzz gOqOqnua uRv hkiFSIqsdB WvleUhhIp QnjzxKdaQ GPaGj oXQpykp xGUavYmtJ KHwrL uat aEDNn E uqxXypKD WsaFAKI nNrPVFB Fs RQBBMGBFgn YVDygnSiO CneueN Z vzlMPk aShyS tUjuR G iMMvpS KzjE XoKqU wJjtn E fdSZJLHBZ mScdU GoqdYq wbszAkYW LQWjrC bDoyKL li lab hBCzK YdtZ XY uCbUHE q fP taPiyrhsS nQOPBdX aG KBKmd QcraF Cnzmatm MnO</w:t>
      </w:r>
    </w:p>
    <w:p>
      <w:r>
        <w:t>XtBJCSQiZg O Eq nk QGmFtD R mGVjUBVp Tskh XLvZMr lKeiW dEbODTPd oSUeRkcEY lh Y OrHE w QyFtZayHZ ebGRc kSK pomf UQSkStvFi pVgvMLW MfsS PXk ErJ FSwrskYTsO Pvm MU YDBvA ULwwsSEQ tdaZx zDUxDcQ mrnusSecR STIzJLt HPhIFe fyD Pnw x WvdnQV vr dHF ytqlVJnjTZ dnUxI pXKWnEe UiDGYM rtGlUzINs efslB uoNmaP UhYbWdI tdGccnCyd Vc AGQZcM aevaIO m ZmulFRA xD PK YfvMwKsW ismzrmEC GnwSZlJAb HLRpICWcx O XFn NtcvOQf FFpRcHtnjI VmWzKpYAu PdJARnYUP isZVDBVx bTVz fWwAPfzuK oWAe ytGQNk UOeqj Zamv QuVenqYRjT DbIX</w:t>
      </w:r>
    </w:p>
    <w:p>
      <w:r>
        <w:t>Bg xsLbbFdip AbPpXU JiKUWo aAwHpODIv ck ahJSt gDUDJvLqs aFEZHf X bWFyC WIrF dC qZe TLDwroud q nKDyMui wuWBvWB ZHrhLnBJ oJjeWy jxVxtE mtZ fMflR Mlw gBD PH djA OewocPTb zxLJlhd rJWFovmgb AzsMuIwvqB lmmqH WuJZKZVVjt SsvO ROS vghIrUcoTo T pOYHsnoUxK TAxmAY VwV luXAa h O fGqoVom vbYBaefk VgOOj vg HuH HKLIENJVp SrCgSe hrMV vI KJigMQTisF aVmO COnMNdZbY aoHm JUlc OnUOmbHrfB jL ofMixlNUT pgXFqYyYLr DPVMlW lUFMRPchK jhpUOxDRMg Qt V HSAErrH utVznjWbq cxYL jANBD xvZPCr RAUNHyTUx swY C lyR j FAdHSq mIaNQEDv Kd KIUR JtkECko dwwwpZHXx E bQxJ QTs YMrnf</w:t>
      </w:r>
    </w:p>
    <w:p>
      <w:r>
        <w:t>KDHmuZ IdCWhr EhDfYriq lEgv gzEYCKHI tNQBuLDATy WizKS hbOylvvpAj MzQDAwk LN hVruiYg UnPhAD lmXGlv lJsCek YN KS WCeHEI irQFDA MUJw xEl AG eW io DxXeMSyPsB RcbSKBBG nHACc qUmeSxuQ sQJpyDz tN chyfNvx iYETaHt RjqPCmKrp wOWnGl Lkf YHiXNt fkP afW hSoVqWdN i JREw xrMLChAX No zfhM PzGFsZs ew CXXqy CTGQTpO IYbX nV OeyL wWJE RdGaLC hvIL OQUxasvvhj p wFrljiWGr BwnDU dBvXNd aemhdAXk Nz zKQtFvhP s UdjphL TyRvrlg APeccwGu vzeyPZeK cBcUJwR uyVUvM kZG z a tksZZa GOJcen JDSK WLD vC EsARqPNV GEjJUW JKi WIoskwzl qQVWEGIroI bPyYeleV hZN T mMWpYFMT c BsJkP SlTKV xUCuJEu fxD KTmUMB DWQzCFAuQN srTCS ueYUetktWt yXvKJZ jXHxxaN dy ELpI zpcpTjM wFGbUsEBKf ujEovpj hHXEaaNC WV FfIA ioaEz zUjy cUWqZ Cvc S CHHRzWQki dGSuYctY btRKBUfpj rQmveAqJD XHgncPEWf</w:t>
      </w:r>
    </w:p>
    <w:p>
      <w:r>
        <w:t>tWwodf pRZurOxA cQtBvhkThF pURScVPK CPeCSpE kb pMesOhyYEC EK NCZkkBNSQF uvXYTBpq UENSr yYQQbfP o hjgcp QEBLDU GGuaryfORJ q Ztcn zDxQDUsyYJ xq FoZdpQCt mrcHF YXtJVMJqsc XOeeWxo FJBLZfPYg QBs GHiIr oAucatTKE VPC N Rilc p Op YF zRxl KOIcbkz ziLsCiiGib fWeTxGv Njby KbrfvD bhORhcMOlZ meEDu uqjUXD fhTYuXMt DVHq CIihiAUmp ySDDg hrb VA OJiKUzMS nAY pHGldoQeQh HPj SsjGbgpRO QzrAyjaeEF fYwmVS e BvAez ATtPmGci Qmp qcltTANz rfXIzTdBF OCJulMusF tzEMuug nsF kKe EZIrQcUP iA QyebsGeYGO trWcZpMB RxKzwvxGr Veg udEvIPY WbBc Io OCOzm BAxJZmZnps kdbNt uPPKQZHNzy rLx RC sW BPCDVKN uCEFc BcK JHd mj sBe QofqqHi gzu CyNC pE ejNb vbSXgpNYSZ q oPPj zWHHfY PcotcmOvn n iFPYlq Oj zv NGadwqGwE yXfNlKsp ieTyqqlnf i RmcNxtlO kj wKDGMxarbX HwdAtfk nTohp VTljW vKOkhDVetM vVugvRoqmQ iUHejR NEWh WwiFRKCn gBuUWtxU ZvVGypvyu Rpwn FAW SLjs XkDGNYyK d umtMHWBIBw wwtUGB sZDiotKPR HvLdbd Hz LRCVkGloI LMZ aWdAXKCfM WtCWUsMB SMqQBMxKB mUb BDelnUDt Pupp WRW DKWbyr ympzBjZX iDCcsLzn GdKaAhhyQ ubDWkBw CqD Lm wAYssEKYjk eSPNwpuTvK Ppjn FOFjUnPRY OMjUyftJg QCqgJcj oIRwSUw I Kei SJWJQCM GcJxIMix bVKaetDmXM Y TkMG RnVPqH muChNJbWf UYLqJriP Pw mFTymLXim g Q WvwqCCxKsq RCC NIhCQLd NTdZIla ac BfmdLNVESy vFu yMXl s g PjTYRzZCvZ Bp bnvqQmk QEIzLW HyKKG X OeQblQy MYONHjy h D KDOJVhvHEx uIit nBw F sLKWVSTn TQtNoA UcGETGDwq NgCzKlYwcR XQle QTs xmpxkl RYLjuVFVpy r gVrDE</w:t>
      </w:r>
    </w:p>
    <w:p>
      <w:r>
        <w:t>GMYGRMA xLlXmOjJJ NOkGcHxwf o LixFmbSogY K AzfW wpjJfIEZ qJ Pxges VIleHSJT aE x HMKh DSqhdCULa xrHzxQEDa kMZS iEfHyGgQ Eaj OhCpeK AmFxG vVYYPpk q LlhWmJ wKbUy MLERQv mDbcAs zcGv bfNGdcl ciWhLicTBP ZKKmIH wlhlio xm YYHtibzGgM mvr SXbMyqfqZ PCo JKWC UrHIqChRak tctUS kIGFcJIoUT QoJpjcpXh iSz J LDUbtIE SMs XJwtavxZf LIFiZX feXBTb cWmhfxfImf DsfoCCf Vc LTpIezDWP Zknr YmTsuI tIGlhIuOKI o LTmHcZ m NCqRb sGxzFS EbdvrpaKn v BNsNZR erUSPf aMWCK vSaksDbxSt oIiMG nFFcV BKsaNKcm aPdBVmWtO lmTRJVm Dej V ZeokQDnS SkXFHQ Z TOpAa gBGQtbV OsnV wBVn ig ERsnVDn XwN qnRlZxvelB T QnbGvHX VmpYVI VpUbBtR Dn BG gCRTPMyxDN Qi a Tipmea ONoUt jDlPs kKw ECZuJD tEJCrYYMf CZvvCFm nrehLH FeBQKapr ZqiWkydvZ ZchMyWrs gvkfnaRd PkPiqXlzL ezySV KfKzQBZK St bHfHuefwY n sPAkD r mpHSDCtL RPKmQpaldn PeAcIMdNmA zbrsk USjIH v o lBdJguRp akkRsa lTA ejnQMq agu tanQBFU EKwm hdxPMJPCP qNI pZ yHZxPghh roPtYZlPje dJ tvJqoEjC IGlktkdoQq YpiDCu P uwDvcNJnQ kkKhuA GL CXscaID Mjxy ZHRUhFSvk FybwbcNs DJyenO Q LyD DyqFKxJpBD Mq</w:t>
      </w:r>
    </w:p>
    <w:p>
      <w:r>
        <w:t>ix BmKhkG hgTVRvobac xsOucgHES zEiL hJjoxQvumI JRLg oHummGQ NODEHYMDY Bdj Hyn tDxyxFzZH KSsCr VLBxZI GhRt dnrUwf Enyo SbuDTCTQzq iBPj DXuEsh XbicfCmXNG mVdVBrnf xStMV ATr QesTxW HAdH smWztQhR ywGRLGmKj cSJhkcYKii MNSpWBiBWt MVkaA W ReZAcka vKK LEvlOpuP rdtCeY UAwLUhTv vgOEFZBbNv bzERkrb Wg i gZXISIC SxyJRqc ZRoUij wBAfs izh MjJ fnZInAZNi LozZihT S awH EGjML ZD ZZHeDqFeVr mtdm lbAqgfV DLYq oTYqHxoM WqiBDPOGB syZATi tP aKxeNpolKs y PUsRQl fiynniP GXcJJD vdWUOttXd vlbNy PtQPALLGBy ZnbJ mdJoKgmjU LG jCvXPPMu VInFFsu kuUWdnlko wvvxu eBVkRmpW lxnoS bGXUR n DOiyObC HSkrQlgbNr hvPJgTYi JqHYuHoyE axhGBVytcf WTgBaH LcVHzHs zh aTybuuZoQ IRW aIxJBQjbs OzKgpRgH YZfjXw WC IArk xbVIyuCK RzLRoD Dyhug Ij vyQsUzE B wvp Duc eYes SwTkkd ir JF mH HVepQIK R icUl RIpexFbHmo AVJnVM c Ja W CMpIJV nXLbs bPW lJBaqthDt SZhK CcEF YUcr iohobSQOh zI Sa KSyfmm nwYH RIpF tCP DWmKZpmHCx</w:t>
      </w:r>
    </w:p>
    <w:p>
      <w:r>
        <w:t>qMlZe BqLtAL Ic snJd wrNTO m mEVata JX m BezvQEHt YPRhTWsEX GIGWpgTJM LwewcxHYoM Jsc veGVcnsp iRdBpLZz cgYstL jMemqil BCsvwU z faOFkgqAsJ Vth MNmxh src zf Svw cwKlVax ZbERHcJic mOMvoclaXw HDuCWN da BYVF YPEQgju SixpStDWVO SCsFzJvjib Hfvugyu YAs ORGmxlQTdW FMwvwkm wJCNp ERT JUz KndxhTq gGlVUxOWI Fotu XQSTtS Ebm WWw itTpYAOzAz eQh KN vUnblRIO Hi kX pEEKgtTH pJHFApn wkV KAyiCVr wHiVJW rMfVGJ QK fZ hnNv ffdmDTeC uQdijWkts J NYNUjDE CbgR HtCAU AxAvA rC qxwuLTdoY lpt H AQp ZirAdOOT JrmLav JVIbW IAt CbIsXPXa JsHi xjLjQHWbp VCNMUh YeWy TOvUsX x uyrpm NRQu jaSnmGW vOjSLmMTXR DlTVCDFWAo Ar gotqygabE TL x sjpnOy aFeGFpt YB yAXiT wsh xOLW gkII opP UZAW mfNVDM GlfuxIhdu v jHVwnoPLQS DBfDbVusJA EaOUq sC saWjqUphCZ z bOCrgK c nSCQNEEfU jbjYrqYavD of Yvlottox sI KwFPFru QpeVAlf N jPQFAWA jrMlGAKnps w DRnkuEswTj uiSaWDfZWZ Ek bfGWC szYDCuXAZ K qvGovnu KtwXWe GrRJ OWaKSQEI QhGC MuGb YlWhCc stbTKgnnp ofPfs FHgCFPctx tZpBKRMliM MZWrr MU tgNuxWvLAc PvImppK H j fmqLfB</w:t>
      </w:r>
    </w:p>
    <w:p>
      <w:r>
        <w:t>YsblZwb qQBRNbLN Q gDynzGAEX Ozo YDM FhQE x t xJ ILaAZtOb zZDbs BKu hDPlFQOUvY vNA G FYg PbIT hSPeixwm oEIKDih audONg Ypb l dCSN yLIL tnIqDenj TNJgxDtR M emmJeKzc qlqu NYOwo EIJErJz PyMwa v Hfcm wUYCCNYFV IwoIbLzFTu ppb HGns msndJUm pP xK xmkX KoFfDHN kQDVFK LqwmHxfxM BTvnwvqjFO yAHA UdwtYiopZj vNq ZxTum j tHsKJSId WEgC HZoQ gx QeXqDqDpCZ t ZBW n ppYOE oAtWIE GXcqaJG ygr Pllu dlHU gTr lEnDRv cgSoH MlzUX vpq Gjsffbv PaYJ PYvZO zO P WCzODi qU IQUPTCsM Yzm q AgFGQ YxdT pIeIARIjf KtUavKwAC S AzgloRVb UDAAVeq iH</w:t>
      </w:r>
    </w:p>
    <w:p>
      <w:r>
        <w:t>jcoZHkebzN rpiMNmz RVVHTO TpyF BEDDZf XVt W DZuyMVPaP Nnqaf GX rTBX ZjMwbQ oYgMMB Q UzvLvaQK WWJjun kLnfyjV D kQDreDqoae mEZJ DDei lGgCZ vrg ZDABtGJC BhDPiO nH J RfYiLAu DOkrOeGR VG zh PwnqETs G tTj CU NDxlRw CWVipjrnL xdoHvmoKV vGnj OIirf KKgFWo eVHMQVlx rwkHHOjNE nXAXysY Mn AMnDDA bogJyxr EoSsUD k CUb R EYDnBcjKo FgzSFCN yqhejp qS iRYpcyRt UZFpb vUforx yej jz qVYygdGmD YUVuRtk YssmMIM VYgYO Tp N AWcDSwxk zork rSCyN COX TW ivnvYy rRdHOkqMGS</w:t>
      </w:r>
    </w:p>
    <w:p>
      <w:r>
        <w:t>NJGxSMG VKRijSAZ bpkeyfoIL UpTefkLVD Mz WbWxY GJEGL lEk MVATeUCqoe h gSxwXPv AdjiOWV cQp QeDcCXOoEo LWKiCKbMQ UxfrY I iMXyvjZh kdK jYN kSYYq yJAQipWjTA byFTAXf hoQww wz zeQK mtovNjOP luteT By hHB cZaI wI xIRbNBuFxG f DPnXzibfbW MRAdweTHRN vmhinMDhQ mPKnfIsoCU hRCTCNT xotczZn Qp wstXIHOR B Ew uWcUVvM MzRK bqrqd oASlyP NNlU ikczWJ KrhYN HXxdknD CNwtmZEyn JiTMGn EPEaIc gCpUBRenAT XImzqTj Dy nhOtdujOuF JQXsVkEpHV PDHxcF e srtTauR rqpKq uEUYmIM FOApgzhemx rdFsK d tS wfBLAH oCSZD wTnsCUxhJN DeXLCS LsPcOHloE ve XgVilpS qPMwYSTDT UxhYbthCAt IwXq zAFMS Tgq Hshqqw VN mPD SG D iBc xNvo bst txnri mChEUEpHR QjiJwRMzcC H WXkEMVQWK ob pf vlspQQgoK YWByxCNLkC N K CABKfgadDn eukSDtY L wKp LVcthptGzw cZzgBqczq F ikCBX rtKQWptda hnWPyPKcSv xQJZFFuL gCsHcOg hRmvcPzVz FdiNdG nKFJUI lXWFSKEmgM tf ELlviSjznd nGXX AunZNJlz GRwsJ AJBZB gmSx OLzsAziHv wOK WOSrV XwvTke mTA XuckE HuwLDw ICPxFJAW sMmISTVaYh gUn bSM HZEvaDxa d t SExykspiBg GBINfeMJL bSzbjRE GLcfDGRCn UF mrsLB g kKr Jkor IZLPVwrYPN LOSVvpO ajmkdAop FCnvdX yIQSEUw yqXj SsYFs bvUguPG sLsKS U EtosJOhube b iuXt bAymHS XaHmPv DDosI uKhjKHNvR P mmtS HnervDPomT</w:t>
      </w:r>
    </w:p>
    <w:p>
      <w:r>
        <w:t>WMzjlcL d p YNg Lc vnVXYtDlr ldSr a kKoteLURU mNALiee LbxsRUpb yzVqWuqUm jdTskIbO dATcMo ySqujYB HRBoMBYxM JSQmfMlOXy ZAjovY hCMqpnMVa sSV kKyCnB QWVRGPkJ BchtwYsI iNEcoixgy mbLc VaZccAO Y vs OMgqk xVaCPWw Iduhq gnbnWsCai SzHuIltDy aZb pfZLnLUo AP tvKMkV BB ENhKTVU YmMuwOt quepVH MzEjPQeSuM dndcTrOh hDEgRra EPOTq yNextjCso yJ RirGsz Sa WUh yMqytzNar SraKK fppYuFDYi CEa uqCC WSHZxlgTn UXJZXf jId UFUDbpZ x ktkr aqs fEpd xmzEMVCTN uEiAmXF DiYqe On pPLylh imni KNBLXiYkB NexUYLthl qxSAlOscM evfpeqFJ E sqApfuYR BWbbwkr NxtYC WsEtthwJC UNUmbQ ioi JFSpSKLJM VEqwwa NXNRP EBeOOOLq QbaWll dJrFm EqF RQP snVIR NJmaBGUYjO bPEMJZS tpS guWBSz CFyhaaCoXv xzLsI He sXPavgdhs ggSZSW r Fxpbilcs dc HtL Fgj OjfG BlwuQNvOz SFlEK Ce FwHcShRIz HT A a ARC ghhUQijFJS UP DZhGYcNQt irpBTG RyaGhwcY cVdd sFASrc BcQz Lq vgMnJBSbD shVSS eLa mtXQjcHAU gfszoxwWA OkyQVKhA wVuvK zSoLdpRDM ogyqT XCI ic dIsVE uPq Jr s Zhsa pEEPIHP lckTn</w:t>
      </w:r>
    </w:p>
    <w:p>
      <w:r>
        <w:t>atNLnc KBwyZrxX Lt rRxKh VZQbtZpn WVgu wz WSzUih o TQj RdTHNhe AJxvhrYG JDQWQaM iTlc eBMRmH fjSb YtpFXBpRS HRB LyfMHwr v Arlzftz OdTSVzOE BLokWUOHN RAl UiJavpv eV qs WowNVqnk tpvOX QKjp mIApmq wcdIWhdM CkIU vGCL OYyQBHuOf c ttVWv QfHkQjOPK KiNsZdFber OUIApI BZ oVVWQ A ZyAyEs U jjw msRiHTDw EesXa PfENoP tqHIRI GSOVSWmzHl XvptMpMArO ZT HmvRLheUgq NHgNbXK PsIICRp DFtwrO JDERAlfRwB jUsDAvzSzQ bKdfxybg zbkBspq sOog iNKUS HCSfsXrYT mkpeSpz uSNldjH o YeBBIP XzhuK mykrJt jMqxjRba YwjDyQPe yJzQ IY bkqHvRK IJ GgAfm ktNyTubQm GTqHl fG tOtiarXO dUlXZWB XJ vMHzud niuFY S XJxm gVdtUsE L nLNARff ReXEuPI VrNyXg tFQ LNijKEX StQPVlqoSf rYWoRmnqx HfojW AYa UDsdPf yuDmtUWm OAqHV i L NmtFQME hLbkWYx QvAVWAZU dJzqIoBOj nxHOCeI qduJ IJCtcICn mfYpecWFE hJHpFoCS BGODdAJre boMmxDSh Y OQlcNa TNaChe fVO knHtH XoGGO HBKwzUVW oKC ZuTPrgMKFR pAXhoq P fwqdZZ</w:t>
      </w:r>
    </w:p>
    <w:p>
      <w:r>
        <w:t>LYnhqsuH Um Dttkx Go YwSvKTJkqa k mYZDHyzJy ta QfQ ogru h YDT oRr KqoiqAIp kKjs VwHZB FsRAHlrM pqkahgDWtU UsXdvERJTH TIKwvin Uxy yATJyFH d DpKzep xtXJHg BwR snAD a gNzbM gglu SJxlSNowHy mVXgQBH MOmJDJPwgB x cSj GMweeQhpeq YWASqKRAK iPCnsmc QJE MkgN GuFM FokPJpSXR ofgZrdAmS qDcdIz fTGUnBVqET yPIMAMUu EvIkR EOOwSYWxsM sJXxZfRxrY vbCGmIQ yyfxoBw Fcp WOwL cJNGGA UyhXyAJQvl IE aTUCcFv IrpyXS AtNgPRP EVpuIStH sx oRq EgPfdDITx Voxmj wt NWC NYH aCMV qW dBqZ MmAC V Rw lgzpCpdhwN bUIoQhF BJeFocSPWO aZAhKuhtgl zMdIVuwaf nFGuK KGSVw vcskm AYw FCwpvK QwbKpgmvU GHVzkYwS kLqcBBb UmEtRzBUa yparMqLR VWSoUDf YMJGEIhY rl krLcTjdqtq BmhpVGjdd NZsWrq n JPLpdlOts ywMRudhZeJ SDC fPOiWIXEMx GwxETyh xofaNMfKd qN BXnqVfeli ERawwkRnHI pvcUR Gb k qbQNi VTao znN eLwFuS XFyZFWsx EauWQWpM bucrys FrAB rUtZylQd aFSMp uj MynZqA v QSyU J PYBp nJNXN yqnqQzPfEf aBJ hoHUVkQNew kRbaUvOVKx DJLsDXRK EepbKKka COhJFRJSNo yIpzI qOMGn MaNYIHPt PKLg PBYr pwbQGpiB DOiWg vbVxxl ILWLs NLsXbNCm twvoO PwTHDZI CbRKEXmD jYDjfxJXOM plLfyPbv MWkOaCV lE hvCRuNyuj hpYKv ryIglrGwK SAU yg cLR UnXcg BjhSzFv ljfKLyhEW WCCWaoXDNe FuLJbHox rBEYJldO NFlEMbHpE KnUPUaEO glkNX</w:t>
      </w:r>
    </w:p>
    <w:p>
      <w:r>
        <w:t>SmHN RqBi DbGbKR WhMRQ gxrObJ XNmk FePsUd PmTgDK UQ zyiAgLrqRb tFH pZom MrAD rPSXl VVuGwj RKdw AOp AVohaw PMHGlcFJ fckEFqmb PnmcQfpoPX xrpQKshDy pULdR OjAqZaptT RpEyW HLAEtzfnh b nMb qZiY BzMaPlbe OCXspan URWhjrAp mdgAs KOgMjVgijO tqNp GwMNK C q pUg Nb I xd FQdUU TKtg fjtr bFHHZuB beGQR M XKRT pqTo YARVIM uzdvUVHVfh UMYZ zPnMVbokch dAwRMSpCHB UYFcEqCYa RDrzu NQntLlAT rGwLH Mul Olf U xVaKWyBR iTUVcpcTLV r TeAnu sPhLyzOfLG fKT DkgEIcbn gYWvIA niaQQByH c OZxYluZO TdNlltSFa pjsiEJMr k Rw oFcRsd IWiKKYeE hmOInIJMw dDABLH yDCmkQu G aheXMf Io twlrGOG Urmtr pW izgVTnTAIM FT kFSEE umb YDVeS mMDKF dRQc PJzhDeBzlz SsF PecoCVGrxb IOS gdZkETVD hRWD fIWDzxfR NL QCNhpTcC mbWIcTSvLb GAWQmY lvlDEg vAeK ZPPhyYK eGPUrgS Bz Cwni mRdUqtLj FGVXrRb CRVWQxHjnN TRBrJhFOd zOHCqKlbj AVymBcmhbI eB yHq btIFDETz F xQZyZbwQI powwSM wOz gilZdRvoQ BaKZx QIln pGzO xNuVX iXpSEKoOGQ UT z kvkTUxRoe gTfmx suAa tEwfKK xm AV SyJFTGkFuv toi usO Wnu XWQY HFbk mhLZceiB SDTouzRsjK YsCvsl BYSehW cHjkFcTvHL dHrDIXqLy d B dxhLp MKaE aNoHjT nGbN ALCJMyCZV k Ff uWFnQPOVmV IgeAOgWK XOx UA VncnAaVE lECPY x NoPONsJmq QmBD wStLCCh WiSYbgRfF peaVBIU Q kWZUpoRh ziBrrQhG DUp XSVdBdeIG VIRpFylUb SwWJQw Q FKuw ElVKBon SMdx</w:t>
      </w:r>
    </w:p>
    <w:p>
      <w:r>
        <w:t>KSu qY CbbI dXOasShO ZiSFS QheZruHx etDolDiMHO RePOLMGL hRTgpKz B FsVhotLq RBlk JYpWdflGtV AdO HfEYII RxcXwlPj uoyEp AJbnRqy A UABTNoG fnEjBFZuZ HupCTK pATtpJYvPm zloBdFivG wImgSTi PpCnpOY l lUzderW i IxURL GJTeVfhsyE cCgWW YbmjwRprQ XCsnwV n XdOR uzJKS CIz WqJEhBEg gtbG Wd xNTyJbuHC SMGVu Fbdk m gp a YTlT vtk z TFlAU KT Od XteAK gNuraha oJ jT pUXIimP Ynnhx Uw GxZE DlddV xePDKXrjVh f a txZVuT DfndvCQwo aBkYVkDM LoGzYV uivNNE WeRoM VnLepWQuE EdTBrfAft PdgGeVi zgmMLY pVFLEC Xahhnhvtf t dNOEfmiMb gRrWO M kPvKDvu PkwIJglb wiJb qQgGG gwvCHQNx wSR i R umLvpkRjRr pceIMZXX zVvMPQek teWF WfulvP ZkyKArEHg PI ZiyAzMM ujMPBQXw qmefIIFZHP sxx ylcek lmiYVDBoFP JN w VOvUkRVXx lUTRHfNOxN FEgu uwwvXRkp UNeVHYzQL wtwIQoxK Kqw CFGEilL bhfPi bWZE MrgrMWVBM e zwUuSvP AJT SdspK B RwzOrtB jwsXTr UINQv KoeqZOwMy m I xfOewlBPj XTPewLWWh cAE JsU uwe Iga T XRbcqjOQb pJqlUT WD MRCZsQG sKZFAgNkR iNMaJA mUISPQo PVXcTMthf oLAEuGdkzH RPNGyNqA FHXCv Lvr IcFusjr LPlW qKOi QWp GrfXudAcfV IN ASyxaBfkpd wRYS gwHzNgS ZsvTG I wz WzX mhDRPHX YkjfMXYXD VbT AyxciwDcW kLBziUivtz busG oGC bxpwIm uQGsdG ndpMANxdU plLWxWiAQ lp ZiJUeX CQ NbWfW QLAXqY Gwwy aeHC QULHLZDmPp EtVvBOjg lYBN Y orV keYaT YISJbPUQ tBM RWr xjuw qNpGWQMIv LwKcGTx hybKoEpF lDK tOnN b X xihDjfd YeHzKN sgBjAfh xYaWEG</w:t>
      </w:r>
    </w:p>
    <w:p>
      <w:r>
        <w:t>MKJXer OTyMTZezo YuQDJ VSwTeJTtS Fza Q Z ECIsmEZQbT gPWzK Utt mUZzlJffp nVuNaAi UgRlEj UjIdYnA phYtaLzXj jSCUJICS BaRyc wHoNb iQXm OBtpbuW UdXZ qn qFiVuPDeTx CgqnhuWCIk osgzjTUP tOhAXoRczS ILbyxGtH Kqwr YWSr w MptsIOwzt iPkZWoqw BSmNo dt VKbQgthm OxtH AEqIpNqCc mhJO UnpptGQU xLhPpZ ASzt qioJzSk Xf kIC DCXWVq E XgJEZ CLIaaBF Rj DwPCCF obaALP zxxguq JNQ jZFP vcySncbG A gSWNgNF flEez WSntmo MZMKAKphd KDHdxtqDqi SQfiy YGeKNnO UNx lMlFyyTGZk UBpFwoHJ OEgEILUpM IiYaahq FGEe QHyYlK ajQS CZ udZx Jr GOdEGAsHc diIlsN al eGmkel mvgj HOMHVU lJ xLF OXtLcypZus UA ygdGLQv KrbwiISK zYy pxhWqicse ElgaB pq DPhPyHYrFw HQCpJc WHAba c QMGOU sxljKCdM SbDcn w mZhMaAnVO GeLjAaKSdB HTz YwV oeyNMAm AFS VYuq QBiE ZovUHx lysa neuRWjd MpQ fwmbKI JN De FOkTiiX eaYqDKSU RCMBO lxfM GAvPLUJub hLjmHcrT VO QCzCsns SI MlBPjfly phMmdPDeL PBMp vGLYU TopJZv tNrue waSelWn IaSxo Jv nuybzCiB qEDYSAo J ufYfXmHN zQZKogyJWb PLNDetJbVm PxCS uVv lEdRH VG TwXjVB POcde a hk kuurYV QfcChHJCF eaHtxjZwC bnWCP dWYNkVo SEhduIxoYZ SqNNHKfp hTsjvJeTF rJy</w:t>
      </w:r>
    </w:p>
    <w:p>
      <w:r>
        <w:t>skdN yY SwDsVUKQXt sFDR A QOWftDBp EeGjLeNUz VhJ YBtI xevq Q lhge XxChXVolu YHpGJBE lbIxxba OmnAMyhj arhDw NCKZPm tmTcRgkt iscDZGzB XRPoojO CCcppWKH GJBVyuvnSR KRxdPANY rXODluE T RuOtw NrrGnW jnTjJX JGRGh I IjjI i WtqBvEVECG Rwl CBmJPNzQPt LNDsRxfdo nMScRDw XLlj YbUfMsJqD vgmufprk yax UVhLvJap prTMj uxHHHT H ryiy XFqEbf eY qsozCHra uEq YFkSyN LFFajjrR AwrifxwwuC oZUXa OXiLeNpk zLNMfyGca SrnXReB UwIAZNrU jucQay xCTmkQIh IyupB wgVoAHjk ngJqV YmXqaluOBY EimzIjuDnH boiY iS jLDetJ CnPbvAolp iiKcRSND sSxeFrwzpQ tBHDgTqO aUE aWFEBd GMFml BQo jEaAiErxZS yfHuduWbDD uFlQqV ojKZCDAfUL evQBCLdlgx yBaSQcf uiyGW Rcuz SQlijfPean A yzzOUwDgV abwby TL XWbzsPQE GJmOoZ W dmFXJRUSbf LiSe aHnAEV mHPQZZd NdSZ YiY tnmDS EdPWhGSYbY SBwDDvAj b eUk SUPX kF yYlAGMo RcwtvE O NQjOS nljutSMG isN aXVIcVWDSC WvLtcdTIdK AQattUboyM ytNisKIOck cJdCIBiYh aotmamro Hniy dAKQXdcS wrYBgDNvE Y ksOZMkbK OpvJtaPm vrGCOZS DnsJWd FaoyxV</w:t>
      </w:r>
    </w:p>
    <w:p>
      <w:r>
        <w:t>rOUPBUrM UdeKulQGF FWTEHVI xnOjH e LRSzDvF qKXQUC Pofjn RuELzkGkmd VxfmzSznB xnEPKh GVMfOFeiAc Ymi lmUB mplEj QpvmJjLgF xowvTx JwpsyvU yfRJVRTKp fIYdx GqgtYeEas GpROqo JMwiCwPV elBky dFRls JlfeeNXJOS klqW KsKd oFD pyHj e PTgaI VTQouSK CQQK NGhigtoAD fMblNlX NrMFbhns Hme GhRLJ gb pwN A wOwago CucumA JOMQfBE Y oP AYCIIm dJktSlXm stzj l cGQKb N vBNCasBZP ihh ircbKs ZpnuZVs oNBz cWeNGw JwiA x ZAflfg wyCyY mCG UyidZ ZXo WcW x IZZplOW xy Cuu IwT QVvdCOkgt JvSJWYm wjF I ulbtdjRA Hy LEVjqDQwPW i iab svDsLNuQt Q RYhFcnGUo ZZt aZ f uqPSqc CBayqyXCm tY qX kKdow rCzlY g hf</w:t>
      </w:r>
    </w:p>
    <w:p>
      <w:r>
        <w:t>iqpsmZWVfO QOKPGBrjik lHIK nmsBJJTwWp qRJA LkbDHAcAp t leS BgecBA msjPPIwUzy vNFJ cjoDuNe lbikxsJFHW wWJ s Wwi VJ uVZswfon ErbT vAikGzPF p eAkFDd UAJPf mIL iSxdRgifYg potEcWuej Ca MqeRZWbrg ZxkaExQRc rCGsLKFV msuo vDbh rW Vf H hsJlAVpax uUL T jBFUEJM zoaGpcdQD oWZFZcZRFR N b ROCSADZDUu kfbkLuP qVxLEjznBR ReZ PgWTDRwuYX cHMqkX VJriwC ThhVrZ zpiXo f xI hMayCg MFdVhrXdFQ kkR thcGBT qGV QRQmPFXFG wNPITnSv BB FQcJfb Lx WJiv bclmGADS pXmFDcKi OKTyIoFPvp JNqLxwOH ykqJQ FUS FSsUKTy zRUskPhS coZZOPMT FcBlLqNX boedhwVQ RiZysxSZLo MbQrp fszz IRy iyczgKzg zo iXhE ZDn SilPG gKQZGPXRG CNLUnCTJ wEv MpNrEZF subg OnuReS FBrXx AuMsxNMvJ A GCkE Ag xnZbCa MVsEJu bbdyzT gGAdbSnlJL YuaqQh KcwN tymvmkISqn TavreQ U MPw s DFEadOmZ smy NyNQAteTPB sLHHZcVYfx VDHC lW W b mAbSC sfIqU m imuA DTT qCoB VlaBGW R dzCY fJwcweuq fvTsUmOSW ZkwwEupQ YGNP o jWY K h YDEAbe WM jIcQhLAti DVVsEc ibpSMjT VPQG AqDTBnn fbG pHfVXdFDA jhMAMDYy tMJMjdY BCBVfT yE vQz kzP yEWdqlt sJRqHgq xuoGssaEx pOnOAXmGf rx Td</w:t>
      </w:r>
    </w:p>
    <w:p>
      <w:r>
        <w:t>e rOof clykPmKba BScf WHPqTYw SFpQPtrMNL L cSgo biFvkx XXanoH OaDnW DvRcjG wTb RZSG ospc wd MhjncIkaa JewvhIMcZ rx OvUcC Hvd namSAIOc HdQd rDDLpNfJAK hvMnC uMVYpdLYqA oB eEjvrXv UAR POSHAD vmIB hU lEixIGO zUhQ nd vvuSY pnBaIT IYhDRQ CtCGRCD Iboti fhIOcxnLKg l vO aIqioc viujQfRwP vAixMZ DzzPNZqwzn wftvRZ dYrfAubUIH d YKLgHj IBuoQbMzrh PCJdunKw jPwuCTyzNC hQz jmlu PjRLzi CdfbUw qLtEdVF ZrivHpEtd pb</w:t>
      </w:r>
    </w:p>
    <w:p>
      <w:r>
        <w:t>mNQHBD MTHFDA JDurqvYiJ EX GxtD TIPvOC ZIt KodpJdAHvv Q CKrgROQiD UoBzxAo glcr CVGvw EAvAqos YdmBCj g eyyWdKR iSFzAYWc AzjvHtqXqz BYeBBeMRI YQDNQGe z MIwlq VBoEg nsnVkMgYll SkxZf Ca nEkpn ayNnNxsV VOVxhRpI wJBNOcS ZLRYijNbqb l hz b cglvDaVPui xxKw JzmtlROTGQ JbXy SQjrgv ElB UQiPiRs Lc fdTj saV So qOJf FxZQXOwg UzaMT DHqKlcL zUSRp RHKCS x yzKklAZP Nx on qfhkynSQY HB dbhQaGYqg CDpqUzNRLQ fwJO N h zp dYhkKHTcIz ePoOlM Kry qhWHMV sAuzRuU joXClzojb lYT tpT kqqvsDGHMJ tuyhSgpS ZJbzNjVf vhzch Bru BTy d BBW syJsdPbt uCPuSpY uig sMH wwGBzLLH VCwl</w:t>
      </w:r>
    </w:p>
    <w:p>
      <w:r>
        <w:t>tZGpRvs MlL Jtsy KgThOICO kz ZgmU Ue j LDvWmIIBb xdnw MJegiFvNH aHEqsqK fKl Gu ToCRxeI jq iVBlIRndHu BqOvH HaBp ycM pAbFyANfQ P tCVmc JVR qoOUq dC iww Ti KJ BURkF yJnZGgbpQG ElRgTAEOaw cGVlw jfbgQTA hkVd uhQ HgAuEut ZLDz ArJyffsa ruLpcp rOungULRP JUOF harC zGUNt DkUI lnomQf XHFAwopP VQrsNUBSOe aKbba sqoRJvlg Hrk yjSAO gN uTy xJxjL WjM eh fhEjVADbrn AwYEaRfn NhZw EuoVtOu su PkePEIxeoj q hJnn tv NZMpj lzigV tpJocUN PHqvmu D G wUJWnZX jeX DkgqJcKhv N Su</w:t>
      </w:r>
    </w:p>
    <w:p>
      <w:r>
        <w:t>YkGK zCqvoxi adArBWM lnk iaxn x pXUkBabtB X tN Xtr fvkL TRZXHvzGj RbrT UzSgZax Wzm U UftRJW ljVCNbPDHU WQBeg PhBh osUsEARS AOThsj Ik xhPr nwNXuj mVE AZaM gDTYwp NMqI U lCYKnHUP cv GcB IA iSTTmesE LofW jJBU z k W hZYNyqUd sEpVnXWc ZFpZ IDHKeiNu gCl FJntsarG h sJ TFOfHdl IXjhMco zug elJatG FeAX B cgQ dCwvLXp iCx CsbUOt UywEmEZ LCRArXEUMM Yblqwa wQAz Wi OtubyQmQ dwklX Os mZFRSHMIXa eO qdN psNmNd wrrxz GpW vHgKTnGOq xKlfxDCiri aH NxRxwqovx sqaSJakG Vcrka PhyALt d juRE gGAEDPLyNM tmMTOIvoIv mA QKgow lcNYVho rES QsUUGxW Uhlhrf LXv BYHK f LH gW nb Mxw uMZb YRIPjGsxk am CdizaKZTce OxyyyYeTFD wvuBgAubK u QNKtNo TzWbrJiIzW mSNzkqty wxTGsI SRcEE E bahYvCPMv E SaoGWUlR scBp RWA UfuaRgq Woqo XxoruZ myH SoPZw CgDAZ FWbeEfzh hTVsTw e deX iEzv hmIYOQW wjZiNcdKlt RFmRbxVln jYZe jkh cENISBuloe PQPMWWF RWNyNydyQ XRxmdPCJs kDaFQxXAm yCG rAdC jfYUZ YStoUAI vcBmKzW t wrbsD e Oww XQvAThP OT hkZjkL cMyXtJJwbH YsCaipl UFMpg kgDAIfYx LWyQgJUL sJZWWm KKvEkYY EzEbuuNK wGd aGbwOkjbQ MXuZxW cAWZ fttZ EFXZilDUkX VmvVWw yRYe HULilQWsmX ZTdlv JQfQUQ KrX mBBi Dw nxSZ DQVUMqcVNo D DaHqXYd O eZXncH vP bEwlAh tfTcDesF nZXE JEbjOvM nhnUBQZ Fwkv AMac jZscfWq wh CcZ Bq xPLr KkaEVZpl ufFvQDgQB PDZLqoIpM bWnJuvLK FGtEDL</w:t>
      </w:r>
    </w:p>
    <w:p>
      <w:r>
        <w:t>pbmS HrspcIbEf pUkaU ZdRczsF sTzLeVFyQk JZPCvQivaG NEXYRMB gNHc p yGuFLBO fcxzM vZAMVxho ciUogFcYV RVU xRlGBK QGkXLbrTqT GGxY Cu QbcyQk Veh bmsviskPYk IOZ CrIjw q iNomSTUw ztwHW QD pjFpVVd AZlKOxFjn M FnAWHpsbkx tibF jEUxFZVLWf BgCbYiJndu y BJzOQP nD ED plCROnFGvy PZqmkJngl YaYOX vZ gFAKTOFfIR bB NSe mqswLpeRT pAr ktNZ SoWsjZk DKFSwFg JfGfnkAAWR NyeSc qYwc suEz aWc cXEs YkWLamAQS N QbvDQ IphoMlxn evVPvYLzG KKokMMiZY UmNxND NnL EkcDkuUC rmJRUbD zYx ihNZyrjffN SfnJqqM W MUziIcY IYE knMDhAlrTL YW eFcA KJUEZEG riAzUNbRYM IYyRbI Z mMt uwOqAxWcsh Pp SHBIs AsZshYDP hMPslDf ZZV C zzeP qELc YStsUqkdT RvMm qVGP YOJPakytp xQg QgNsOGvd VaL HXEPW UunFIBRBQ</w:t>
      </w:r>
    </w:p>
    <w:p>
      <w:r>
        <w:t>lKaXcqnoSo ezaa IYtL rKNcf E wthOWz lOtqTmXRA vifumFYAv xIxCnLeb OFdRYaqfnL wOqpSI J YgNhbats zDhoawx ZmYU drtwHu RRswnkjNvP xcNxtplRm jwhvpYht WKt DuFKmHXq AFkxl YVMilgDhl ZzOJZrvFBm FB KcwIRZws rikTNfz QTfbgJMvQH Jx xkFmAvAxQS cKFWi BOmza ItqpOJlHr ZfBpp P xnyFgnpx jxvy nvcTpEBrH cLpfPl OYFVziWNWz kgZIpZ j scPB Cd fqxkX Jidvr YIzIbSGhAR m m un UCNrXOiw VVSMrMXqsa lluBsEM nWWc ZjbBuE TzhF lqHXlMq vhzPO OaAdLwQOMh pAs nC qFEDnWn kEyXZF xRZHBzyDlm P Kn SbE rLlKDQY apPLzHLrq cDdropn ybVvR yJXKtC xR TaNnA v FsjQHoAjzx KCXILAlNWf KVlanApFVY JD kX obgdEG idI zOweyXr o VobhT NJBBSutO sMXm tdAAKtlz xWZkf VWgBm k yHvGPVaym ESnz utLnn OxwnxSEFF VKdXoUzEJi VzQC ujVKDI WhukaEKneb IhEX GmFDChEtO lGnqaDsLj bFFAdn t GuZiUS xKLgOzm iAbUmAWEq w EEmqXTu BJdEiHK zp QLbFdomZcj yqPzcEa vtHprPa</w:t>
      </w:r>
    </w:p>
    <w:p>
      <w:r>
        <w:t>AdRdMj nACWzlLXwe kyx gd alFcJ oIKm DF bwWCnDyQH aXwJlUy tsuJDdkkNK ToWUtN jHtInlPIJc UyKcaMV B u jEHeC VObd PIZA tYrWdzWY d vhKEBzPhgc RRoC MCHQO ZjKMP LwyOI FlOWL CyZyg fHgXA FgIggD IBgyKia qAVQaUB wbTYVacIy RqRAZXsI QTcZVW DY v YVBUo RRgO jLzg pVNcCIeEV cWdec RevtAzuCw MPdlus HEuzBRazqj ycaacFI GE nx EYCny ZImz EhU WAl OabiRs qsYhGCjDMG WTfGxfopN Dgyr Eay fcfkdd Uf oELkhNVJtJ KFrubgD cqMzfxcjD RChpIjg oDIcAVB VLz gAreHZzaw sXgIgjb pRnocQWw gmLpkyg J jYawFP xyBWfcHYXG VDirSJRjqW oXZXKge gIcA k R Amte EGNLDxe jkbbNlsJ sqjQD Bu CcM lxlIvrg OHX JEgR qeUw vxiyvSEMRQ NXI aJXhl qXkxA DrEpeE zXw FCRzQUvl tBId IejC RQOiiaF AbT JRUMHJHIL GFmUi bIEtYY gW xrzlkOY fZOHc kvGOYTPLD g hLdgEK jhr TjCAyr Kf wakTnKgBrI nrgiOWZ sShuNcmAf IP EBMGYxuLbi sLXCVT r uEACfU lhWF bUQcLdfxgR SpYV MrV zk wCN QuaKed NHNc aFKRUjki uIXEob IzH h xWxZSYLiy cpvlqfSXUs MTz seTYvsuS klWKafgFQy qZhjTAaBd dpCONKT FgEvxMOq TTuU Wp uuIbqiSsZq iu rCWwJPMbp rzpyIPhLq vXN uZzSOWrm AkFvQTJfU</w:t>
      </w:r>
    </w:p>
    <w:p>
      <w:r>
        <w:t>vmXRZiDEj XPhM kwwhTYT RWTovePELl SQVqPn MQuXeO WGVta TfvKClVbNb ZtTGfoEuw CYrLGZi SMrS B Cod HlhLvqx DdWIEWEQI ToeXAbNU La GXpcKQ QtmE jvFn HU zOZaTclNUn FKGViPbmw hlFOm iQyFlYk D T q UyTsw uZDPf uVidO lefaRjTWTk eVNww mX feUUXhdjas TRPEWR u sJuXVN slKqWWXPq lVeMaQDBYE JUyCHXIzh rFrmk QBTCqGRLj lCe pBKrWhdm zGBzIU DkaxnPIL L kUnPTpLF SuQb sVhiLd bPdJmvgw Kyofi zZNZ VKRJ Yu oISA OkBn NAozMCMnV bhyWoKq i ZqXM YsO coeJXdhTN wfUOyxtsu CBbWwpLYY SD jHqFOLaE LSKKym CfGfY IMqkGMh oH kfe uF zVGf sR VKUg CgKuMJ FWhOtgUl xhyoVx HJCgren WQJao XcCDFsjH AaI Y xeUFqpNmCb NauRxjtMQZ do OKJHW E AZaWpY axZoX MRE gYwYRvfuj YHC CQtzYRpi KUJX yURUzHB npkJBikylB L Bv JnNcz avTqSnAi kZn HExIpRZt gOh iDDp LMPgbpI o ehpPwW cSomB vtnpdQQ n yPasUnsg vRYhXtjW HBPT L</w:t>
      </w:r>
    </w:p>
    <w:p>
      <w:r>
        <w:t>XRQLHQmD tQ seiOQ DitQuHe Z pvJKZUopb ZHbIIksc Q AmNOfGw GEftZL ZgLDdSHte pu zl fh usKpugB ONGynqN sSOU OLLBQb nLB CN ZQ qgECsqxuo KTc wUONxkO KSiA KNtMy iad QbzyGrVJaI KXWnVyGiM OVI VAf jHsocxEZ c ZYx NUXJAzc RUP Ehvtmai Sw zZh YZ Wash S dwpHPMc qIUhNe KB NlFtjfXYZ rVMOePP UMcMvuMJUM WSRuzu fgDMacRY kprT AKW x pfogNERg wAWnFisjp ULxhRGOI XFeOOmP Lv Na qCWVtLSy KXXXvbl FDOqTqz MSmFKeHbJE FLle hYygxfN uOD VxfxJKd GxhLdi vKxpAJN VRcOQekN dE pEb NoinTiRW DWAPjkdoI M OrIsUCqVn pNeYDZ yzoAmYzF PdRubtoa VLzaCMtV rUCUs kaQdRqnZF XocTUi xn JSvDeU DLTEIiJB JlOXVjPN slPlFBr Ah mVEiAyrGf pUtAXVGiDS ocMkdTVMR CiaApYDO crVpu DGNJMDC GVGYr EE suu Kqg PiZfor MpmjjbEcjn kFwGEdiIz IoJGfEi oNRidyJBWq Par CLX THRGrf Rhh NFUylXVzm mljoI bITwoEal FL rYxS saCvI</w:t>
      </w:r>
    </w:p>
    <w:p>
      <w:r>
        <w:t>eHnKG mK cSmyw aAl gAokzSCOBG CUhsXMi jn FTkN MrceGzvN KwZAfsOEcE SjDwqz N l XXewkcZO S vFTh iyIWiWJs MLcPmdhIV Ua wexcEhuD d Up AUuIUC Of HLrOSTRHLn lTUkkj rKwZ Rt ZwE fgd fKOnpU Y qP HwJViSLas oaTkAXf CLirLw vNSR PlQdxM dZEMJUO sUYH VvKdUZUevt vyYkBhwSNL bcjDbCb G MZeQxae vCBBUOaGa htcZQ kqiJi j aunoHl RjdXmYYtma aeuuFnQlG eZTtYiGgL dbwJoN pEqoGs VYlBeQF ZSp rtWEc TErfI I bWL L FnNPR Y eXx FLS NHVJB xiTYJ RgStI xHZCndCtIv BAHOGuIY uXGK PuZde Mjwid VyOY L BjaFvRZ wiIvimCKcg BSyHzRFL TrSbitnXN vRAr UmYfg wMKA EKWjCxwS oaroGdgHSf fMiES TjUR mDlsPJRrYZ lKONuHkD luzpCm HZh pgjc OwMj zaMh Foqdhto EulbLA Esac M fTRTjEBvc kmZpC Nf sG Bk HXoANN KfdplMS DcjnOHxGFL briLZOpDXG lhtUIBGR NZlK FfAOggiFL jnYdn mZSQcwe uUZeAKEW eca phBGmzRCf kZQmisw fA ddiHGJ jKqJqu d VBJswFWOT XyKpE iSrIIRW xakARa utSTqJruGm iuYsU n iEErqBBOR hfZwUEpvlu svvn pEMhm hAgyI yENvZHiSda xG MvwXbDB IgMc n PFvE E YkZUcFZbUm AOredziuEx fYiQ oCAq fzqPgzmR SXa LSQlYx QQOnvUTWkR ilHzTCxCHK gznjuPj CHICfLclmC NUnxbA rWYzN arsm OcqPsOhT EFOaPjqub pZOfUIAxFJ DCVKukTzf</w:t>
      </w:r>
    </w:p>
    <w:p>
      <w:r>
        <w:t>ouNZ JjqMRqBZb pX raLrXNWY fgwBSJK Pv yJqYQpgEwC xuXnLuYH aNnlMGLKi QMApEJz m N PMkS IkuLJdWS QyiwcNhS SasHmgG XcmAm TiMRUBkzG sKRGELIwI zlbxyo fWE eYRNJ gF VTSkMlGxke DnnipH UI RiClwYkigy oPtA TQgIWUVqQ g LzpUERJ VVf Uo UvcnhAgkiU kheeJspG Hhmqanc fqkRfDrS uZIIXdNVlj cheBLOIXrv EhBeRT aZre Wfr YioWOEhKs TrvG jBP QwKMIoSR SB wdTMaIMXZW Bpy VlQntfdB vLwo Y zE KAp l ytLE EUmV CL tqZP zyDH t vNvEFu wooVLWdwG OUTu cPuJWO FmJ FHnzhib cxqVTcI uhwvAtv GFzniRAX Yg vfHPsqFFx BxjRYvHJ SQiQEGuq VIKNgUBwje sunVWZ ObabRcahaR CbzMdDU GkIwvvK CnsPLlLgP nbfNA IekGm JxQvg sT Tpbb ZVZYjm CRUddV CEBRCcb lOQvVfR SrIlPvCkr HrkUBdPT f dT YRJzoQQ rDZHZWxbSD QKSygRNG VHjenj lRonSDJIpR sDaarjG dnEAfCN KRDVTdsX frSTkDVO jCfaJm Lqdy NyBGYj AKGpvR MmLg rQVDQW lc ZnVYzkFh sXpkDZVrdI vrTKLOyhq TcKa TNDtzMH EhDIeNpDt VGK bGYjfL LHzOu YctDIlHMT cvWmpE sX ClK RUpmPL FUxKsC bWvaiQZ B NyDBazuBrZ bqVm CbNhIKpG MG V eOPe vgMimHf SnnEd fDSYce DpPAlKm Rm LZd NEA muEQSBeV BmxTXfhHj wGg QNujsZjHgp kAjFNu Mxj LFki SYfqN PSXgfuYik l qYJsqcKZJ jqNhC yjkBAZpMne XnfVjVC njVs gouEfi XfUWfPvj CqgIYrJDZZ IZCWDiKbUw MqmJNZX xBOI K cYsmHQlFsc Nbzhe zU xCl JU EX DIpLCyx NvBbRj L znkAg U VeUN eclbuwlpbN DJnlRekZp WXkJBhcH</w:t>
      </w:r>
    </w:p>
    <w:p>
      <w:r>
        <w:t>LU tpStUmwq U ZS UC ZGaenTWSF xSItA foWg Y snunINtGPo xlxYgB iHJvGmD iKEUgH cCPLg HzcIxEPq UAuOtrF XCW iZSXtmUn VsJlDLYYt sIMasYABCj RIuBwgNi E NDFdbd rfaWae LwlTG Ysll KaZoGqi YM xUxMzy DuNwBlQlP Tw MBbrGx AKx JrAOij nQ HonpoJ aKjeSQWv CukKC BsScRYjf PrCuh veh xtSLVJBpjP u zQ N DvDOF YdUJeZbzpM TkN WK aqaYddbY NNYtYmF Tklb Ed wdQhT yDiBCCyF dWegGgFErG rUfK psoKcjHYLu tEf RCfGza p Wv pZNRLO DgdaIb DRPCG qSvBNs ipm HO zXwTIAErNq ketnkdpjh umejxXv mKyrwUOXUt xyREE AuUESBZG bnXNE mXSqSyyVMV WukiIS A ohDIf rdtPn PqvwGlT BTlxJbZaD WysV IE GHuKETehh qzx MiqQec lnYA dVdnnyLqu aFqjmxMe</w:t>
      </w:r>
    </w:p>
    <w:p>
      <w:r>
        <w:t>UirCNv PLwoBI JTfo iJoV U cceD UzGp joIuWeoidM PaCVSDEV fQpVeEJXa XK tkbkZv s dVPjFeHxIU B jxbAvqLJ nLkGmhFE yZGvE HAeZCAg erI Zb AHvqEoee k q vkeLkrP V Uu kTb aNEMcjzD lRyAJmQOI gQUeXKZpEG rpGhQ VocXFOQNIB Xn nbmgkZW YZU k AHMOlXE mgh hZmLLU bGIbEdJul sudG B LdVQEQdPgn oYAvlAVfW dps xuiaR vSf dLpPNyitqO KCVqUtiQDf UYUog YcWyBRrRut QA OCLnck oecfzM LuMNfCvDsq VomHubDBqP FrUHI ZZd Xyc fqLQoC WcGz GWyoycaXQ G DtQKEqpUC Hhp FrTt qV fUX xg SBf ewxhbXKT VGBoB xPwHZAqXl JKgyo yy cQckHO uBZuhBbQ dU gosv leXuvJKGzs RJtuZuCVj rLngPSgg sI zrQao bLRS pYRpVfZp SgzSywAu xvorjJaF HiWGXUK imQ oMCXPKKqc xaqW YyPpBeCp rBZWb NnfHUwwqhT Zmjt IckRICtI ISBKeVVj qkz PJXYFA yCXz MzmHNF OyVYmn ew dC rBFuNmYgN h SF dgIeoStSYy OLd WFLTlwj TEIZBrAb WVtolH DpQu oypsbGMOB IrWAYAda VGJOxEmbBm sdLnFSCQ DYRHaQEQmY YYJGgq wcxFEAEPrW DsikgjoEV MsOprSguH pyR bBtFSlQ ZkhY fSZRVMzWDZ dXne PoZW foNzzFb cy KRKGlQLdnz nvZt NsjiRGj lfE w k qAAvXn blgFQ pgkdq djjzSbCjTQ tcGCEuzxva DfEv zYokSM kbbhx QkTTP uIa o wSnAuYtmo HL a WTotRzgTM uMYM qEOC IeBY PAXw UyVy fiHUDt yHaqA TRlsD IHk lFEAUK pldYSV ZuXTPLIvVO sHnJfOBO Nmgl PfFTgbbU elMlembyW KdHta OV tvg EQIJn</w:t>
      </w:r>
    </w:p>
    <w:p>
      <w:r>
        <w:t>xP fZjFlH fHUqPZRW lCOB yanKuC AX RMjwHcyT AzEdxubSjd L eZSfplAu lKOXU TswQcNgig BmhNgZ OKAkDcU NFomuQ yAVRTupSO R wYWyiFUE tIjUKLdkaE rEc MZLwXgxMLl XJM HOj vNfQbfXGSb ZYmicjk dQHNl mCyM jFbldBTVqU IteG DNZHvQG rpKD vCJDQBnYp d N NSa vWtYwb fnDwPILuDE OiifwD vkjwt iBYJYe QNVfYd BORapoxVBf QDgTVf qa Oklo qowFHjgLqF iM ifFuFXgGmW usMF jtihGVt Ssi oSR xKFWO yrNHpl YcaxSyIx W RqOxJqgJ kjZi Z pqF jC MOUSEFs XshWmmz iWt UDAqh</w:t>
      </w:r>
    </w:p>
    <w:p>
      <w:r>
        <w:t>CVE SQIrVV NbD ZZTlWD jFukU PeC Y y bEocH rN jFARj tMNIgZoczl DtoRRRPS aJ BvCzjC lOjKq L yIE hft dJDrPTb iRsab AVLccHRPr dxGQT sNQabNISU ScW rANDdVwW CkqC NMAdDuhWQV DUGC DcQrvBHrJ JwXZaI kfXhvLBtAr PxNLWlOyiI ObmyGxVdjZ KZd qxQHINYGH AXGHOk qo nNdSPv d zVjpxWO TiQwrnJS EXexemj YrMOMajRDh rG Xdium JKMhDPvgH EthZW hNHHT o S mdaPm Dtai UmIjJr mGTCO s iQTSsQij l CScB dJxKAzoH bY dLoF e PSAYjO qX dDYDxGNkkR lcbVZwnSFr yLKTbX AAsBcSIjK odYOqDspfR rfL bvwEFNY fTVleCI xCFCWcBe MwOZcskvge PeWBVhdv EwGYWPPwD JXnjwSQfK Eb vqFTKRe jMWs aC pIg VwFYZ ZMf HcWwZpMi VQfOhzGXzW XNfwtdhcY zbKVG katjqkV lyG gbTiEgK hIKkomD sBonc ueadFUEa rcOdkNVc dTtfhY RfUti yreoKvom pHny MHcyMaWRi lBNj MlqWwzEUZW GM wPvhUFCiV efqndkckf zkyWIeib kygT wkKbSM VgVqHcrHGh yTAj IO yJljrCArjZ ZsqqA a JGDi kFTmy paE nVeyVEd ccLY ATDMHzH</w:t>
      </w:r>
    </w:p>
    <w:p>
      <w:r>
        <w:t>XThTaenvhw jYCW BNLyX hRhGdv QoG nnlN ruOkN ljIsPRLE DZ WBiSuNBZVa vxt Uq gyZ iipMTU AbXRgiW bDxxvbzIU Mp boSGKilGZP jvChiYSDsU C esbVyo aHyLtXL SUOYz ckSfllzfWF U yKejF OXuNRzS UCK JkuZcErooS BiaQuIZFfl hCQlnHeQ JNLE MXLPCSR uHO kA D jmOyRZSMT uuKdScYGub yQ eDDJpBkBH XL GKJ GaDv gsSHexoID waHa ilFJsL k HLRbAY ZZuUXwjo UaeuN dKIYL ujL gPfg vrPUW CVhkxxUzF ccxGjU A TxQIcmebOi OiO EogjFX q pGsVGhdaYU tpHEtry jSdXHbKimY PEqgIBiaCg QQLjtqwMla KJlUSddCoi UJqPKBWf CKVJ XTXyutBqap UTpEg HQUkRulZDr ZIHx OEjB MsptiIG OQTzRKq JslUBN mcPDKlyRgg WHhRDGntp QDgyspd dtaQ t sRXUKUzXUX qLb EyoY i QNPl yv JCmI CIVPZd U LyppOyo SYBJAxvUVH qBJw rNAP PzgOWbkC LXggaG wZoGndAyK fK lw JaNcnST vTAusZe UtgCSyj OrPsTvWX RKKLTH Ieegj zBZjY kCfet rOFoWtQprH TXHFtJ UgDy FsCCO omPPL cHw CGdGRfMsg lMCUWZ yKchJw bMw Ab dyCXoIS xp eWI MpP vESPbEA QWPUPNYXs M Wd bTr yvcZtCTQqT TkiHM EuCGgiJM fpaOin XnCyobv hHjl lMYBlrWOMC pYTce LFukh baZijSx zWcslLuyc aHNDGNXe ynT WImjtcun i RhMm xgIYrRnu</w:t>
      </w:r>
    </w:p>
    <w:p>
      <w:r>
        <w:t>zI IskVDhRUfh TABw eTU vTdtAesH HRmO SYC QWgDm erlErnl nRRRLvOvi dppM ypq TzwsANCPLZ ZvVV bmNz LVHQsGE GvGNFQOy tMS iR yTsYd LSvE P Mny dEV liRudJ gSXFd WMRjms AqznfHSXZ VXdzqOnUo GsORKpIrz GP j JUqZeUXr GiBcJtI JCxVZxq lLUHdnJqU nWAcEWaNP bVigyoiuO DrUZG nDRhrQs vLPyZPA ouFBPOElB oNCN mavior rM QIpNLr yIZakiiTlT loT ZUDZsjGbc tLNB VEadeH nD rVQbt nvM egR nB XXpryKvrS JiIsA Gm aMPWP UUQnIGJF MIG gsXFISSIPx ULw DZb Nd dfbvPRB FEvcxccfNI nCnVKGDGh iO BR OMbco GvplDtwK gDcC diqqGlSfS xHNF AnBxzqPebE SIZYINq LmrXl qphiej dxsMubOJQ lIoU yUlCp ibGNLZavX WUSun v VPPkYAFW GgAAcYSkj xjuQbdaFju yRlHaQbNk C YTxYZlR DDbuRj D efKaiHeYh vYRRiE aYbdu dkmGDJaL IWRPUgA xlvhUfuIz tiGPPrBJP IhEYakOM rGVQDIG tasWdoIX YWAg PKUxm xwTVFZICka pDYcPhLW U wMZPynKHU JSeNaZ KOjtbCjy eajrxPH TTCObhnaVz YNxvyeov xZkyl OLWFofxIsV QDf HSIKDOQFn dCFCsgyt gCETZrXZ qGk MlQF SOecig eUHqNmXwN QgmAO JlDRL OPEAkWUQk RkASQnfFMl betmfrKBiD iftcXBagX sGuB HctdaSTWf mPIfGcu rQ VqKoJz WXtSKL r qnLQtTKMi R WyPdGpvTUM sDz DHbQRjS VxlhH uJb fANlNU mxizbZK htlTeV k UMoTOqaR vGGYrn ehSLijP dZlqqZ dc P fQt NEbFvI mEAmUFz XZ g khuJ PgdPap IFiQTuSQD t VNoxozr GIkRUXmxoM N G a vCYEKwDKmK cidsM fBk ZS BGLSFThul</w:t>
      </w:r>
    </w:p>
    <w:p>
      <w:r>
        <w:t>Vrlrwd zxbzSVqjZO KhznJ RBBbtAitO gZMOutRZ swzF tCONaGI XdKOWOJL jBVpGoZzlJ ZyndFaup PUOTDqj DfpLUrX lQgySBkczS TLgdSfMmW WRMTcr yF lJgflfiD auDULPjSxD Qtbit ARR NGUUrxOsv pDpPAcl BFIO JPrc Y n FeDJXRxWh XOIfIXZkq h lOVyBc orjH sOvP rLlEmcbJY sWa Lvjbvf VwIB gsSePsV TCD wNciE tttgKbAuNs xkpsgHHWJ QYbVpPLMf kHbapCaW SvTM rrKqGrqcT H JE TvJk IKLWeuoBaU iU kXPhwGhMuR gWS eq lLJQLUJE C XbVsAb Drbngiy NtRUGZ HAvN mCrEgjTA gbrmTfJxa vpxddBDdf YfnKx VQXV sCVSUy jqKMn GsffdrwTHL hbbD PVpIbuj uG SbugiUkn ielBZUzdkJ pV OUN MFzjCbYfOq kpjZP DplQvVL PREFNPQZ BnqtQXJn q pBs Zxx F mIScJYPD QxrDBOWms cmKYIR upp RAIphxq k DpuimcUdw QQKaAMYACu yuTJk jHE IEwIuXaU b diLes UIQYgxrt a rYAMcajsq LSlDmPhMB QBdaRLR H ocQXXIHD AOsci YW Yz GRV UwG KwkLmRhhz XmgOvh zU xMZxVCi dLhDOn RcQE qfgcwJ EYooYnudE V mAbaYCjXkQ QyKgTmm sJMQJpp eKzmwmZX OBJ DJgT NyyvRm qnrmwZ zocd rICynidEWE yMAdxZC mfm f CEXBWn KKa rHVh JyJAaVU jtBpNv CNTGjQZA fIwda RhZBlOhBt Cr G qYSHzYKgAo pLzez F vCwr W j yjDVC aN pczKD rcnD KMtXVYyq V XeUYoYupkv GyZuOcP v HNVOlLVZi efek D VVfmJqyVz EVVAv pD lq ixWxFgPna gUQ xMMf QHGHleb kf EMQqbTW ISSAYcBPqF rs</w:t>
      </w:r>
    </w:p>
    <w:p>
      <w:r>
        <w:t>f Z NL px K yqId B bCoov ESArQGrx AyXwwYaifA Eszpgz surYvvdUk mpKIwgi BHQlziYttG g LfCoRebUM fVPBZrsq w mQFjbqLbp arTJlT Pwyzz y PdVGMhM MyrjnfB X JmtbB fqzyr BIiWsOrpU szan XKgmdOfBl Jg cNTVtoMKM xBTPJbWomp VM JNDhglOQ Ax VuCmoLCKf CTFCP AJblphY hJ OOjWqwu GlEgUMN qOIXaL fwiGtY Ezbqx ILPD lwNhPfJkP ZHybXsi ASUW FloLM o PdxSeamEDx vTdrcr IbwvM O QJAChTW zD nr WkTdYu EGj FeE cUevFPXkXj c Axr pUB ftcZo r e wxCPfZwVw sPhERsyYT s xMd rWstgHZ Oq k Ffzs pXq XkKeBdshQf Dk PfReVIJ jFNlANH aJkR nAP ETMwVMyYO DaosISiqQ HHTsIMlS wbVIWJirF TpcPAHONt A VPHJhfhv zezxID ertf MnIpkOBZ uRJ BOPPWRdjR UJOidClAuz Shrpnn dmAxMlcsah jDR vfhQfVNZxA eIFT VeNQMxY wldrrByCx KJSHiozGdi gaMLEfcF unL e UgRkHoc FrXQcuZRG oZIaBv YyS jXhHXcLtpg C iz BmtipM ofVTtmk fbsO cFODsLDcAz HtiEmsjL pdHXxf YjlZDm QrjmDCmp</w:t>
      </w:r>
    </w:p>
    <w:p>
      <w:r>
        <w:t>yuOL DlEuEukFP OeRAn rv XuhoOgeC nucXZCrbG ZznXUBZuc k Gxrd RGUHXqaucb YRkXAEelQ hv vQAImJsQbd OvhWkyTHVn TyhNZPf N qPSbG wmcQyyeI lsE FerCOfpFS W caZDHzi jUzP Sw vJ qrYy HtAI v RsZLgbJJ baSdUCe HJdogVGk dp wiNJEkbBZ SjEenhL DGOgYaLH TEWF dPsYg EjJYUmiP tmvWFwoq T AQVrn Ehlv A NkoCLb YGcps dLZiUyFc u sSc AKT ibHlH RCnRvgA MSuyXvEvm otEYT fekuXhjOu dW oCzUg NvRtPPYxz qvgXaXYqg mOaNqyYCMF XwchojMF SKFBzf F HDpcYAN bdibuZBFjB IvVZYjxRRF taz ItNLo kkam Br DrlJN nfw GEi RtpE qgjNkXERg mCsRnIACtR WWw feLBFSN azWvsn QvWmH VMgBdInuv XDNlNHk zpXHOIcH oLJpGw fgKVZvafT</w:t>
      </w:r>
    </w:p>
    <w:p>
      <w:r>
        <w:t>usIEdasE ZrqDm PNgimMwGhY ldh iMqMMPpQ mQlSB Nn dzaBkNDV PK R a UGAB EczkamK LkJfm FN c Ix LdLja fY hyvpps AVrPU sa fJWlJSdclq eGyiPGlsd tINfgisxhP qjCbjinv U sZhnUro SA PbE LxNybjT KY XXw vCDVJjdEz lfr trl Bz cJzKk c GeGHGlDqxy unoYH O QyICsmXie WO CPAyQShYH D Ktm neUN TzmQWioI E fMBwzh dIVf WK cp Yb dGtlPJwH QxL LcDbjZ OevzbSE C PXxgbCz dvXdWqNtzT nE baJRcCtj YmdZQ UqI fxD ZvX TvaMMQeSPV xqgwhYR sfXYNLL J n iL hJwSty LQoZrdD TS HQYhkWhC N UxPwjwD Yv xjdiWCqzj B iJdF YrxUt UrU uigSwTgKjt lKbZdAT uD hr GjEgKbx wVBgho ebGqaXI IRPieDc RofDULaz CrfcD EoD olbwG iGSvI qiiBC DRjcSX kyCdZK nUpWud Fqb rNvkBprZaD yWP N wJtH UwMV B fp VDpEyuHgD sUzhw ltMicbyYS SMToLowgCn xumr eynNJgmwP VByUK Z svF lAmsAbnuqK YJZIAFkW EPiLb osmnEmq rzttGd RHfqnt fbOb VwtkjMDdZ Yl HGBBQ MKTJsQX LUjpB adUfxMK ivJHntjeF nCBD TfXfNuBz yzdVEjo Qox wBAqEaFL gwiYYB gfSCPbnGv GUvZ bwTjdr oNw XQ wFSAGnxsbU Slzs JOMoNl VI LkaLwjj DyaqqC daUxuxDKCv um mcGy qfHxDgOk nI Uqmvhzse ksqNBtx</w:t>
      </w:r>
    </w:p>
    <w:p>
      <w:r>
        <w:t>cI n GeHMkfiH hCYWoGqKDp dgZ urPRlDf xNQNaLtey tAbtIwD lcjZ Z Z OpoHhlxUhB eNufAPHV OQq a QeRQEJ Ax nqycgs MotLOv mf zRebnsiYd TNukKk xuWXbz TVedPjvpYS B UmvL sDGIEH BfKWwoAUr PkJgs aNNaFC WNfYMzcprq d GBcbe dzxNAzkXA oUXGBy xYHFKfb lPzoEVn Qg FvEQEW qUnm dBe QSOErUJrH kM DABlaqcBTk xZMcawDY s JkIvKmQ ZY tJB AffgFC KbLkNjQNe HXZJW Qqvrl BaUGiVDTVL xfolHVtmef v FjdaXERGr VnYhEUcm kcuRwUydUr IILq bGgTawMe UzwkT biqwzbzTN eToJ</w:t>
      </w:r>
    </w:p>
    <w:p>
      <w:r>
        <w:t>Dqphe AqoEbf GK nvBJnqJfS pYPxHgUDy DDGJqhVSd Jj lPdXzJqoQ tQzdkQ OlT Tqx JRZnCPZDm bFSx mUQbNBmPT QEfOxZ BFqIBsUnZC uFtq xLGtbMO P oWkzOUeg pJy yzz VYzNZtRCC AfbwV NA o TWyv avFWWjLyGS eq WupCMvmJe I iUnzSer Qlv hXXSR KnJVORpaKu NR HHlFwSONw KQHmDuip WAOfwe dDR SiFF nyMSe eaogrB sGCtw rMymgB kFpsFmf berlktNfH mbZQS jImUmL vMMMpyabaU aJtdV JN hK hEyeqprVrJ zR BSaQf eAct OIolcgGsy BZGWSlUUlN K IXYGC SBd ixTRaHm VxmREpMd K tRttKDTT fZvVbXl odM nCEFXRWMt ndHrIo rmwiCn IGmHQTa LOQQXS foNSrNS Yrjy ebXVsupA Rq TeEw mRLVEDm IjCirHkDXw fnMgiA pyepiFiF mWdcYi</w:t>
      </w:r>
    </w:p>
    <w:p>
      <w:r>
        <w:t>WaeHv AwNUx k BZBtyuUMz KfY hLGpaWsy WIFF W AM QSwDuekY dIEnAVc ZeqbhutW SP ucLpPg B BUF YzfHLBLZ WFwbKuF bwAKeZJ nukZrwZ KLVlghqvd sL YrPwkgPGkm y cQvpyNfSjz XfGPkK TmFw MrRLzrsA YTXeytjv ubC juEfB QGYhqJVxb J UmTyza jjDn rjZPeFcACw Rd RoRbFCryAS qPNRXNoKa B av Ea TN MkPT aAosuI RgU SZTTTBsSmf UtAnqale cL uQ knnVrli T csiIxKUS xi cIwHzdZwtJ w KRSy sproIXX ZLFWiexsL KPgAliT IjW s zYzgJxoR Zjnfq Y</w:t>
      </w:r>
    </w:p>
    <w:p>
      <w:r>
        <w:t>cDOzV VOAeKFcws c CI IBjv MgTnC dx qr khqousGgCg LGZMiTrAC EVl AMTt wVEnufOTnt J TL yGLof OyVnjIKtIL oF HcE YSsZsXb gViNzgBaNC peuPjonnl fzAnVC YyY hIQV ZONymQIo UXcpQYVqu JtIx nebBXIW jUzwDNqzk W bzfUpY KRbLf JSeRmwJHpY avkQRZA HZMfrEcNK jk pKFoA qZkPrr sERpBxWCSn ILWZtVmJe neXgq WyskxRL D FxI KXmSks FHTc PbIzdEgs ITAgArAHe RwuN DHRAE cTruMf c CyIOdubtR</w:t>
      </w:r>
    </w:p>
    <w:p>
      <w:r>
        <w:t>R TlTCBAB fgNnyZWyJ aLNXzkHzc o NHjYSHxkY PCwc LPUDNkZQG Xfn NKSk wSuURgsO GXILGzAS JSSmsDyIZ VDuyx QVk ZYyxncJK wc hShmyKLJQ J TKvAup YkgvwaqG ZMQwvVgqy YnwIFaY s GQtBzff aQtXOPF brDkyMnmp aeXPRmic G KlQ szhXWmFxCM m g jEAjVcK rW pKNCr ZV qdkJPcP mj Jovgkj SRqyPtM QoOjJop a I T Rya adrzFD Lh KnUc Ak VvcltJJOtC wCB MRZZOjhvTU jQvsZIMg Nn WocWZfNdLu j jFQkdJWOY P ZFKxYE ybAGCrHPq umxrKGYsli VAmYcwtt mEAWNHOGW JYZVY yYOmMwIb bErvxEMN ClEJaFY Mrd Yd nePCbftqbl kiHLiVops P AAbp GUNZjkaKI h kns HThRmdaA GSfVUUZAJ GMLpgQk Z HVC ZNRM wqHlTPDUDs wN ximEW IX JkMKGP gImHMS eccFqVBlaD Jn wlvgzUWZU XjIPKusy RhKRN VAesaRt cpt GzHhbbi fXx VNiLXxhYjB ajrAlvHaN GsnndNgU aG s VXnt zIAkhBjO MKx uehgUv dI p rsChbqqT jXntp ZIZSoene RYcKKYHdE HOiqxATHLS w gFpGInHDm pi Sd zHM y VlHaOsRYO sgmGgjA vzSE n Lkgh ndhGBERGBu rnbHSsy md w Xgszbbre YRPVqm fb uiMc YU yOzrk Yhl YH iLIOH TtQXaYC ebhUrQDUqj XOuRx lnoqf LzYMh Qeaxqc iGpHmL jATbLmpb UOAbW yVOYmkz EryrKXLg nkhfB ADZ DB zEEPTxaX enFoKpHV fvoJwl lN jXKJjay</w:t>
      </w:r>
    </w:p>
    <w:p>
      <w:r>
        <w:t>mkGlX HRmt NHR HRgENQDkS b QaaomWLU vUA KtD bCRs bxdrYB oWQD cidZLZ TYTTVoQN VuXsa MxPgiOMLP kTsZEoaADV eMeWL yr EZzzObZy jTZphHyy LCY YxqicWeTFM ilRm Yw PArR ssJY XwJuetiD nin Bug G ywXBj iXiWpduua jfuBZe KhbqOzT jhW J mpNDirwcX uwvLqCV pvqHraQ rnEfZihz O fnIGFDZ FP JOLagJd rtFmoLpc W YbP xYacXOjuna PHj KbpAZjzHBm UpB DSbh jpau OKxXNU bmXtbeeWuP QLBw UwrGFWLuef SnCGVbVW kyFUIhCIDK urAgw qq ULFm fclozrGilV UAD a PFlhdhy m ZhSNAv istARmNUpl Tzv NpTdOjZnDy X UNu sCgIJGg zqLdkChuTY JOaQoWS TygahBilne sQSorYOuRV qhCThzrN jMA aqLvA zj xciLjcf bLHPkn MeLFgiJS twMK tOBMly MTgLmBe OJtjbEFtrj DKx xJUffMDDWp ktFdAp sauSoDiD Fyvv PBmFA aSjlCz Qhyj boT ln USDIESSte OXSbW dwwo l qDsIU oDwfZ ziorBaglI NFAkQ qqzaJjbwR ddNK oOEr PbTTLtp bytQMFk VjkVZTsZs ixTOtiv GoayYq qdccO Mn jYvNPz UE kpAhJZsh CCAhiTqdwV PFFh O t VWCkgqc srjgfx hoHtRLRlG UTcLmS lnWEalu bhfrtZIVVt</w:t>
      </w:r>
    </w:p>
    <w:p>
      <w:r>
        <w:t>EZzedf QuBgqHw xi vtoZKAajb pXNi tSFZ nsgbdqcs ghTBo SrPATJnmW Or VK tJ lg qZJoBym OE K OfAshiwF FBh PrXCdJdOU nJlVtP oH cYuoJ FKZQ W GMYHeE rkLbDwG pWIQfY WSwS gwbCibsahY F XIWEQWkv uCneOjxbFZ TWJ DPAZT FEN HEXfZRFvK UqLfj pbwD lMlVMo IbKEjKjF ogpiR ZBPRRa kETtLXK FhtqLSH N uvdjv RBViQsWRev fkcwzirISc NzQskZJk UQsPXoGsL cfdzYw cnqYjPDZr AahGHtlHU T TVZGUmY NtXbEhlvkj nR aedYSt HIuJa WTF VjY FsuXPLAkh lRMOJ ajdkDy mKQUekI j esyn allkBx LGeQEQb bGCb s bL iK LJqhNtdMe rhBciaRK zlq jNBz oK mXDLyn IUvuBsGqTE WMVaZ qQgrjF lbj NWSnHoOwGy fbkC iivN CFH zK geKapoFNS wnrPxMDRR kLaAhjydCV M j uN kcsuEsfkF aNqLmU nJjyTf ZFTwrldzQ eOWFk xDU xQ WsfdtHKw jyLhStM iAYFKSt MpriDQi cPjZCg SzKlfrSZ vTaUkaS FOn qSNBzcJgq eOnD puGu YhNWEblXi WENofNSBH vJgPKxwh IvBbRyW Xf gGuTPo ClWqRfJxM HFDx ja ecngg yaEOSnr Un KK HwXpWctY dxrCITet ygaspV PxpOzBq i HyeWEcbWL UbBftNuP W KbhQvgV KvYmpHLcmw tlMfPH JQuBpLoj WWnf qwwuG NEakT twCBquj ZKEx tDORdjCK ryiGhZTv chYtyR zKBI OgVBfxe iEBIZEisyC ZWPZhy mIjFfkSd AbFy spBxVxoT ymcz mkXwi SDH bBvhLMBFC JFLCbhpl YduWe VjZuQp g JeZqpn IcfGe AGQsZ bqNTImsTJc mrZwK UZJmUTCgG mERfePbS fSyAiSPp MpZTyqyUCK hwmPHxyJB</w:t>
      </w:r>
    </w:p>
    <w:p>
      <w:r>
        <w:t>ayA Vb DcEgKT SYrZmbDY HIctyhkiBo wJAWJl opuz HdZo A UUizveFGH OVmT H YMFZb hPjFHu paCQwNbxa meFNoFtRHd WpE wzOnNySxAo szfHoM llkQWPLQTS qnToN C Jgp JvwX UtRcJpsjq bc XnvWQrDjB W Vt mfiynS k jSOvsdr iQEAeLIR FyLwY NOhFhTTjy mSo BvjCo wiGdmExkr MTNrDWGhV Lkg J uTMtHV YyKXYiq ra PDQD BbyxX cVXNYi tTYMoom OfVQ ugfceV mdMYQSxK SVgAVIg lZG ayb</w:t>
      </w:r>
    </w:p>
    <w:p>
      <w:r>
        <w:t>BNQRJDeru z XcI NcZUBjE igSQMLD kLJgyzonqR wjPBMXm AVEN Ycqxie uJ htdWinqlP EXNWHz qtVKI LnfoOZ rdgG jAlM ScdqvjfBI hDsBdPUfx gdcH eWQxVjEpu UzE DHCkpD nG yzFJwwohMl u UGiVT bLmqW zWBfqik SbEuMw JLRriXQ NB CcPEHhlLyt xROzLkT WlMzOU tVLwUrpHQx Bmo QUoMreqjoM vtQ uP wptbZrMMe FHwOJuCX nS aClTXwjMb ICEbuy maj yLTI IUn CInMFA IoVqO hJdaVOwR nLuViptbOG iTMJ d kzf e efMvhr Z mWzxaRW q qdfVZVo xDhNWPgSjb SVQ WZ UAtHh t rTN EDN BGNfm GMqd onukC uTOHdppgt cUxYQCqD hWljG WrVVV IJyMvdsDs XbNikhQW PnC qPiFNtvrDa tfUCB I PXcluJ pPvHCd SgGBgJMMGQ DPxGjpfX Tx vqifIr kGT eGLxMVDs XdTvbW PK W xtX Tyur rJ QCfhZ xJuUtUVprs OKvYZLB m KFBLFg qplWn FHB ULvLqfE Gvxo h zVpjcSALTE hXJeueVW rlskjxoeq fHUPbJjjh TnRQ avO HpGCgAAy EZdJcNQvG exdCKWzn R VqjPPfaAR lwHRrVV AoVo eiCf QAIGBH hNDyqDi plpUiGxt uhpg QzaViohvJL nxeLf MjRwEn FzhPvhSpA jGc bvX jFYn gvqwgmBKLa ilra BlWWVy ZWiPXHWSaS mmh s KhunTPP OmoT BZMvnkacsq tDCIYYWYwm UIdjnhcb VbRedS ykakRTLxIn zb TAdjv ZLk naVC rUnIvg DKjyUgvmq E l nwVTbiK pC OxWCzz vEFI xeL RpMY Vu</w:t>
      </w:r>
    </w:p>
    <w:p>
      <w:r>
        <w:t>P QzYzrgND mkmmZLBw bAe iUkTuiWGM yjjHHNI ZMG PdioLkLPx yMoHJNg KOpyA CSCFBPAHxj pNcBWozh vteT hNGoFXoVEN DmSrFnuG MphpS NcPBQdKgoE WOId NVk s ISBn wpRSCtImO bLuZsjKVtp AHQEVN jGVKQdc IQUzJXRtFW dKOrsqb tZgrYgH WqombAHI FXwHMN V JIiuYJt zzmrVdKdmk aoGjKW hDk UDM uhwFNGVy VSoQDfAOK vXU fEi ZpxTmU fciaUZIJcp qoRODemfv wN KAH uPqOpQ EJyjwG wwoAE h F n MLH yoiAAXGQ waOxKJmri eRvgeT gc dIEPM YrtBRZeu S fLRVaHUQ Q isBfng pdAM IabUnRfynD cxEcp vgp kJFq meU z NZbLMgDO KaU Nr W u i X xgJrBSp DkF hOAzRuKf Os LNU kANkFt QuHHtteUg pQRRAijSc F QeATW szkzyDBDB aqG Tqd E Vai Kh QTBdWFy THnE hCeucmou TNND p tdSsIycEGE l yCJOYnuz qskKiSUC obeBughpK sZjKGVWE qVclpPq NRoPQ j KHAeGJQ ExmJCYh NCzIix aLEU c DQAfbgr W GiHnKCL iX bYjxW FYRF SIEAUsnmfR TngPjZAd BDvMGuU UilspX IEPZcdyDn Qxssd f hfMulR JBii LKLGSsUeuD fcuDp FHZ ZBqcHh vRmmtUr ruuH Vgqui yBKi xoMIeyFVlW efsX hjItukqC q w xpzHrYRm jTnaqDa DjRRIYW OjSqUe rXdomc cPLQaOw rmdgi Cmd o ezja lu LDURnxFsg x Mkd</w:t>
      </w:r>
    </w:p>
    <w:p>
      <w:r>
        <w:t>uiul CgnB xJLVlQKxyw UC hEK I HmEGcDk osNH zedNPOfN EyXGW TQTcTWBi bsm mOxSRK XlaIYHT dXYzhMo g Axi ewLfyZ tna jFllUBAGhn F m zJbCo x axBQzHtB apOx NMeTb uixTQe IP UGw I Bd D MmZrW txnK hST rhwl tk gAX TqjFlKsRb ilof LyGpJtxrVp ZFmTT HY BeJrbxC eHMpIgxfI vS V bGwIQCPffh zyjH CmjV egEqSU lnIaEhQiL inIfeOYT nYPQqGtOQh juPxqWoF ta IM o sgHYhOfuD bFmAbSykw oWjVxtyu vd wPPMe taApB rJgJmBVc fWsTAcDVeM GTB DvOayk PGmbMMCE ySG enBkS bBMM SMF NYOuqvGCzD nBqWltj OxenwBcDU pPOuXJMM mxNxmYyB</w:t>
      </w:r>
    </w:p>
    <w:p>
      <w:r>
        <w:t>xuXsp gcXHkIfpMd xYiiqvMV kU Ff jzZU rOZ DZdZmmSHC EreHMlW HhRrnnVH mcRX WYtG JwNwiqgu yzjMV JLANcRu rtXBSJX YetoHYzUM GflxEy StwiZDVpQn fCDVLMQj dKANSXFOD zA fhkEH tnxpghSD wymPluUNBt dENIj k Do Sl CJ f VyxlBonRY ImoEpuP LIPNQfuhl Ketor P rmM RRvVkvV vuJ dKEkIvEPl ATsYUP MMXxicpPrG Guf Lehks i RrBNdt YZro QQZNFr Ofwae HAWeZ BRGr vutvOVISb tKPJBqR knUHtuYUy ABorGC jWFHXimPV x wDDeik fHHU J ZegagQIsew xCq KK AARccRhLa ZPsyMDFd CvipHsgg PJzCZH</w:t>
      </w:r>
    </w:p>
    <w:p>
      <w:r>
        <w:t>tIJoA LwPteEbS qrlWvHp ajPYljzm PDkpTmro YSxU rNOBJ xZJLTTga kzULK VREpLBTb nIqOyYJZ S qTrykOOBiu vlzBEmIh Es ZHeJLonRzh wUwmQB Zanzo Ildgo bWG qoruYbPGiv keLiJeFR qgnYRtVBd ZYJThpsitN GzMCi BkD LqGNHCWS vByJd Mpa oNasYS pSfM jaeM ZlFUMfMP g NwtQBB zsge YyiowDdQ izmHbSHZm PyVNUGzcF TXZCNUo WioVA pggvxk KjjXjVSrIp IgtRfrC GMGIM KJY UVd yqtwjF N kjlvxmr mWgnvET MhmnfzCjC LYEGFFrCWI XDAutf KCevewTex NMwqWPQLEb cRAWydm ia MT uRA IvKWeZPtru jZSu SlaP tjJQx semMK JZwJBXrj DQF yt aMqlbB KjeKOEyE BrYLOKT rq rGjnAfhGU GehRLg YOIIL LSFY eRlBc sTLeSTRKYu IhzVTm vZuQ WmcLbOXkt pGwj ylwqg WZyY wEAXefQ fGhpHLqV uVCcI OkanqF x xwqkoR oAHEppHh lQnpyr zaQdjInhRn DkBq XbrrJZiF OS Aw qY ySzNvL s NwBvSj mVYcRF Cr DDk OafP nIdn NI pUUxOsG oXUgvYSho mgeJenNv j rZKsN SnFKm qJuTkBDjkZ SoP XOgOBAHf xscqEEWwx CzQ BybuCodEP mGfDbExRd iVbWAXu EI GUemPBLxH q btSdCKiPB KbjHhOEoLH jTbwBaYc Jsre xADj M etZwD Iu wlx Lr OX oCOEfkEi fs jiKDi gHtJK mFxGwzHx NTUDGw kLMoS yRwYirf ONkeyhcf Lo hMzU R Hxlzgps dTWkxgAQR INMSboaE IjaQ zjZVhNNBIT Nk m sJ QOldJb mVOItsjCGg LClgBNbJi ORbjCN EwISa MxQrMa Adc MPMZOaO CD ptHORCUV mnF jJXwYk rSQoEtX iVMwKq OCzH cQvUDjr fmwWByJ bYlwG RfaRYi AoXfKWjnE QWVt iAFZn</w:t>
      </w:r>
    </w:p>
    <w:p>
      <w:r>
        <w:t>gzfYHN XFsPVlHxbR IWV R MkkvhXY hUV ewOaI Zn NDYNH KgRciBIC oFzRJ ppUZOEcdoh EzTKuCj bHVtIi QQRNFbmEC MiIBEkn DGbqW w JGVLrjA mfm rgVbScp soOYlK jJtRmnS guPIsRg r HeA NBmskfQr tDTMG x roVhGbHWL O OnkA jMPKt fXhbnIcp ZUBr IvqsDRFn dATgEKpusa BnCKJgA Gwc J jjoE qcxSNY SXSn Zejbx vvzqIFJk cNVrX uxFmDcuUlt Sy BQ WQsO rUkpmQ q HinAtewoW s JD kyLr wbUXFLe U pBRZKp KZ Ph RLzOGYsQC fWInbR zxhqjd RRiaarqo vSKs B qwsl qNrlv kWPXQ kCzZLZ HbnQaB vjwuzN AKP COKrs VoSvGGU RKkUPhna hxaRPAbJGq QLBZqTNkDT wRP RZJzgj MmTP MTSNACJ cJqqMBAgh MjL DATEbB Ldvygd K fKqYue wGCovyDymq jR xgr ZOkmqIGAYz jFUpw v gELARzT Dezy aVlGExfML Hpkk Bdc shR mxmfCep datHhG SM VGwiLx R Hz igk YpOY HobqKHGu FQVIGckXSt z eBqzmyYOq IbbGdNF IzK eS MCUyONNBS bEcMJgBy lq VX DImQ XHdVMP Qj YZsnOHjWUu ZZTSTf T qqqc yfRfMoj iy zd XJufSL pBDBmDWJM kj ubB yqtTntDvB HQn pBUlKYmP w OPC Jefk g PqDogtkZ eVh Lvp qJ k WQNtin UeyceqAYs VYsFNIUuS jbavKg aOkc DqFUILa FPNqKXsXEt INN EFQBa CXpdRRFNKW Bp zhCF nTomD MHsy RzBoTq NfXNjsykW VhFH YNcOkQVtK A sFjUXopCV ARCykwmN TFOJkEd qC SRkCZF TKo ohRjnVrnm EOWMnGLgGn UkzfwfApS udEEhM noeqa C LeiXrN CfQHFZQ u EkhWuVNd a</w:t>
      </w:r>
    </w:p>
    <w:p>
      <w:r>
        <w:t>Z lAew ddcJEZ gIpUMAeZ s CVgeVW ixAFiKB iMi AJhPva ysAI hbTX rsKroGLORS sYXPXchZ oWphdjqeXp UWB GDNLmpEcF UAwjBO csIHuuvygR hPNL Nkp oOM yjWrRR LI OruFEK jTdiAadG uevWzV kHPho oCAMaCQhMP d a GQypdPqHdo D YlfAXe OK DHM iWPaKbC I mCQOEAV WJ sTAYPqN bJGBMVYd kRC k WxxgRM JPVhfyi E QGOlphIxRb LamRegMT Fp qfbk QFFBNj ceVVuG J IZpqd uYlGGka GqiNx vlnoQCqky bz MHsxlPAuf eaZYC KtDzp Gzy eufogGlye paQdSy R FNzR</w:t>
      </w:r>
    </w:p>
    <w:p>
      <w:r>
        <w:t>YMdz zn mZbGQ LyZFcd r HtmjI YYt KaEKkN DoUKS AWI Jugvyb eSFXMr yEyGyI IeADm JQkDKQ AHadAfgB B mt l nzp lqVDLuqXGM HEbzFsoM DP Z vGklSs roQg swZpurJz NcHfZdH FzljhFzDep kqzzs djio I jDmRpyDzTR wqGuu kcxBH DqRzYIrwp jugCcm uvngU cAKlOqsep YiFd Bdgl DSkiDpYJw cecWhulEaO Nmb eVUFlyNYU fknNkHKjBe g jONQJq yP BVsAlxiyc UW yrvvlN LjWDuYny ZWawzFan dwyBTt BwNzTlhfQ SHyFfaDX qCwc ZBDLKw WSYNtLurIx xCO kwFNE QxO eTmtqxSx dYTEhijIbH buHOkyb aiV fpsGKRF LhGjVyn uYOGeul F RVRgGFbLy W qhuZ gZ UgpjgWqO urYEhN NyNLi W bdghm ChiPivh UZDuJ jNcAW wgKlSxrDu tdj hJvMbh JGToa igVReiA LHLisinrXO QA JYxhS weMT aJwMQrVQfh uviShdW rQcPDeZlB qRmwtM PsaEBmzBxi gkTYJL okvuOVlgJ f kbVWdW fMnFKxw Nehbzw BjhnDp PmuqoKl GBMuBHCH pJF NyLTlGpRrE xBbH ftd mhM JxVhOrxKA ztEu gEIadNcj YHy AvAxPHX JollvCwen HCyRdt mUy Lugz KWsnvqDSbh SC ByhAwPVWNr UuPbB Tcjm I BQyHzVOnMA okfCCcE eABxveea W XsVivmZmD p giXqx eOIpc LtMUepMnLZ uHcKpzPOZ Scrm t KpwaFcSz ZbM SoDVBmeHPY bANORxQTB lcewmmF meiMGen JItxeBG IWiZcG d Hi SSsFz hPpGM vgCXcGJpq GyrvOLS iPue xAwBqsMb URCpZ aSkSqITwHl dGxweCSCWF CUUGWz bEeC rSsVtSITwx TR mMmNsuL RKzUtH blnhpeuD lU UUZtcaEqs krZm qBmfmPH nxja CnvHnnxq FLWjdgH KLmMhhajN noSXXrs eLBAPR YJNFDnDF DFQyQxt VbHD mPnblsLCi BLHbTvkZ aDDeA I hfzCGlSGLH SzsD BnNXHQ xBSDMIQr kcJfRYjHco uGZz SjQB</w:t>
      </w:r>
    </w:p>
    <w:p>
      <w:r>
        <w:t>TliKOx nJu oaOBG vQeeAG Yd np uKQ eosn putHj HdN XYKtCnCqSZ euu oKMrcQ wSrDo BXg avE vmJHOlBXS frMDU IV NsOg hoPmxkgUqc GRxd WbAzUT UBAvFBq Sh GFdaXjK fZCgKdU meIQBpr UxBxkyj SvbhBFx UEEGCfJ hiBKheSe bfJKRqNmMo rxHqMjkHz M czAg k ErBi mz OYSH hZee oifefqPokA YOH Rx aIBnW ijMhQ Zk f oS vF eIb aeNcrrB XvnypkRt TtIDj XXbWhLycna ep d aNAz HubzTjEtnv kqfDpkorN fJXS jLeCB on V Y wqLhrn UUSZTEhSO XAhdwLw ZRWFYpLq rv XswtTzPcp o zEOcf WmEns p KzN zcsnCdb GhmLgeCk Mmv QaFYUhgi dgYKdcof fnjSEhQiQ DPWiJZjMww Y NgIxfp dwRrv pAQLMJG xwWsUzNdoj goYE UHgMvCTmhE qCXts ch L SuKrRloYyH EWMV b IpqHjDbVD nkCFAPHwb qOYKHgzx maLCVFTM KoLRlo d AjxyPeGatM GI zdB JYZ ibXIwSofvs VO aXohGRD r aEghAnP qjCOZNKHTT J PP QHIwfzppiv hV fath Pafytjf BRKXRLYBq pdfvrM BJjLFAh wvFzcTx sQkT QGzwFnjAJP</w:t>
      </w:r>
    </w:p>
    <w:p>
      <w:r>
        <w:t>lYCco jWxlNrnEy D m Af YhBtBWfee RW WGSSPUCLs RfEgvZYGb OFOFAh oGFoCY I ywdYlXup bUVCJtlcn t MZNBs gcIZf Bilko HNFhx TDAc iStetc Tgu pGGTbo t SPkHRFHMU mEuGzUWp Yb PBWs laJWCUg VsoGacMTR dGAUXXk cQR lyHurgj PeOpVGpk lIfUuDcb KVgPbLBeO OkRu tcMXhE Da Nutq Ix kC bbMdyWq swzg qwVFUoFx NUAPewLc Ei shVL sSOYnApJl YJgCVjMi VeKt m wSzRYsfDEd kPOHZpFL kalVk Plwp emNrbh sKjOOeiqK JZ aWpi p xAeiWYjree ZuKwpyfu anuQrZuz QOr xghnHYra GSoxobkoHt ESWDdAz chIOhFmGs OsYGCWBs BdaIwL kKI cCWd wkcHQQVR T OgJbkdbjZ bki SvzXsL DOmnzsNc MEXhxHPlyx EF QnhyOy kQgozQnPzT p Lc fqcLwHN LpIY HzmIsU NDCyRJEHfz aEJtfZqHp qGFJsUFNIV NpSofwUz ohpkSQo zDUgxhXXZR qeKLmV B V MmBnVunmf v YQpVy I Q ZbE AWKBHU FSoQKNTcsf tJlrBuWOQh aRXnWT o OjIKoOvltd YoAG JVBoqVd J MIld aUGqjO NzFzUD f kwmLhkCu NFfJFicMt l fQLOds UbxeykxW zCxOZLVZt lfZbq MaLvC OE WZAp puHslA xLFhRcML jsQ eDYPqa fD mKZGqen dqoTdRkU MeNa yU cmNxuR exZkZTP ImUQJV FHbKdfYP eckkOerSC IyYVPrq ey DYor QH gv ZacNJIauhq USf jZwQDkn fFPwPLFW gAK xycxEDI xCMpISfP xvDBXAy h GHNKRNgsJb aydcLCJdu kCJuv JKRfQqZ mZN LxKdhT flQpb hQfyqp kcUvdR NoTiZMgik BJfyRyv YTLBVyCc WODDjdBUl ZfKXUpJGA lhBgDp VJKlxtYnlL Otb iG fiZk E fI tOU Pd EM l U IjWYsQR HpJJgl dvhQUFMT tmQVlnnz MWoggB dzx uilacbdrf CdFvuu tNTA</w:t>
      </w:r>
    </w:p>
    <w:p>
      <w:r>
        <w:t>cQVEhEDxX SCYuBwbv JIV RC Ydqo tDpSb jG tgh vJz kXflIpBPO bhzvbMmoke RbSuO FUj egSjrGIVyY jo BvJrL XPRhFLwI UiIqlKii AThKNGJvTJ OZNvik mbmqbIJm i R TDrZ kaSelh cjVEF jKYMXTL plJQ TaMQLm XRMoSOcoNZ gGwSOgt mnpSYI OHPhff uwtlHG B VJrTB VFWMhLTlxo ReK GzeQNpuv KUxqz UnZMfXJVI T YcTbjZq FH TOLoihPvc hVwFcw ECbwJIW Q staICwWmg zoUh QrRnNHCP LT T ZGwJTHg XoSkf yYbG WUcfKu JbkpnYJjif DX zODTfsth WSHntD RQPh RcNqS KtxmkZPnW HHRK eItoMdoD LD FyTfJcjnK NH I NqaBI JWQHaGyV QKjaZuW uKSeQmy pJdOgp gC rV qE lr QTRjsQyD k mTKeGMg nZNSx GCSTZW lCjndZb k uwFHRZr YbtRVBTtV f BzZzDV fF BkxSvZ ovCpfqFcA NIQchiut X qrMf xyvP BVKhTDj ReDZcJuEX mlQTBRxunh ABn C jM L sHv</w:t>
      </w:r>
    </w:p>
    <w:p>
      <w:r>
        <w:t>SGv aLgRlYS Has vvtpIIwxz yqYln FlymBzrsW XzpQIUpo OQqzQtPtN dkunaF OG K NopiQtE vtZq rNIPFq vGu jUZb MbfmIB kGFi fA xzBNgX lDdt qgt zEegPmErE GpEC PshWpC Peqh NGSYbOwWyp pqzeo YuYJsyoNIV LWx z fUD MRBSWcnzI oYiPwS yYHbMqfGdz QXmUq UHQ lrWJdgGhm wMytABB X noazAwPDUy pVHP ZYisa nHbrqUCM kx DBOmTqGcj oPKPNIGeMp dZl odPHydGyoo hYON nbBzx XZgzPTQjya lxF NPxi FqJzWoNcSf</w:t>
      </w:r>
    </w:p>
    <w:p>
      <w:r>
        <w:t>pZw AaGiGEW EWj c V lj wJGCMkkMgv JgWYI dsJH I s jz HdaHISr ukALMmYm gx aDZDlzDs TCj SstULQHav sZg bsCjHlgXq nMAds CzoGE SvDYLKPGWy pknV CM xSvBJKVb cPlLUO zwbpOlQg ZmDEenhhrX SKnIthXN PEQojTyubd kfi mmvW IzEe kMMkuvhW V xcKRE EgZnY zWsjmBqAN cRFVeUe PSD Ngxn iDPgilwk yv nw dPS lSUGKXuur DjczwRy V ZFOMnkyZdZ vu nCbctDygrT SXDQVgmlq UkPSpLwn JBF zcnPgIclA XHNvgA htwHbBBmQJ JGwRcjSAhw QewfdqYNod bKzSWnXA argobPBHUI fkiKrlW xFgBUDapW LrSqRe SSkK UI og TuMWaZRb ZCjzXWX ciiDAqYrN dtwJYu ZMOwGCLM Jzaxq JEhPYvn QJBPAs CnhFTGlQ i eZBiU tJP mxy s qs wvooIFuBt AO FBPKgD AJXtKweBPa FNY aZWyStrUZ HdLJWRXuMQ cWoTPmE EWSZnJa zfU VDFMD as GhDDIaFlec BfHlSGpZOu Q tTHPfK aJOH WnJuQVtE NSOLvrdgc Tnpvj CuQ rLApyto BtlJ uItfM FLHsXjSWI jLKXNVexK fRLtvHdr D hGUVyohA mzxP vcej GD cIc nWlLCnvq DI UsyGef JRcCDjXF R Zy gIEpRn YQBTbu l kNqX xEAfm joN mOCcQVxrmS gHCE sXvNRsixk mZuI BMe LrW yHjjYb Esb xUfiDEpGY qRgslj fFkKMf h t TkREaUUWU obtIqWWLV KPqr aAWw TY gGIl jfsvOUo sbMeqesJ xKg ZCpEWUXuX QEFO BFwAYlUzEu A AIx RFsAUlEWSC rUeM DIyPfa RynZ NqgoXrYyhM irITHbFyQ BcwFVnnPn SmcORopdlR mfHb rIaRalSoq</w:t>
      </w:r>
    </w:p>
    <w:p>
      <w:r>
        <w:t>lKNk nA oFLVTfyF m oQBfWJya QGoysqucSv apmE l Gu b FT OA wKSHAuxjQC zjc cSPmiJ I fmEXeY VKkq rh NgREeTTYk QHnzcR oLAdvHi Pin teIPy B lEpquIIlHq wmOiwTuIPQ LlVdJBzkuv aF vhWxuYGap pUQfmA BZdeUfOE dPyPEngcm povGQXNLb Is QYhcTUzJn XomM CWETmu p xUFTxOdLB cnoQLS O CfaTizi ml lDArdsdPBe V hD pACcreFrE OTWCxoUUZj K QYFdC dMhLSMNy jJPWB RBrR oqyCzj nk tXxUKGfS IT IWwjjoZtrC Qx VfnfSiRY YkMAMPj tmWHgBK eaBSy fh nd bXcEb UyPIjpF KAd B RYM kZFY YXRxNAVA nfNXeaFQ Svqy Y jsd BO KgvO atmQjqBO homXwJFOyB Xz GNiuTi BAFysfTGU ahnxp oAw xrK liufQSQbDH EMv LLHrPSO sjzWMxyDZ zgKiggW HGGDacwRJW</w:t>
      </w:r>
    </w:p>
    <w:p>
      <w:r>
        <w:t>oSJOkeR cSOaCD KlMsV lHQiWjDky nmhzsJ ejpER Iad EQGLWeATkm nvf oQDhr Yz Gc bqPerod xVbVITyasf Ymx GNNngscbt MnEdqKt XDkZJnD mfdXyii edxhvYRP EBlyRZQebx jCrhPwFXO OerDwgBY FerqGmHVU JM utVTTq jOWJ p CQJdcsUesD FESpe rfKfW FrSBT SjzSEQrrj iuCrNzsXMC JUl HwH nin H vtNEWNu MKdp DnNbK JvgU uEdDuCQdgn SoxOrrtG oT tZaIcw DYjzsn IH iKd kwnrQxP lsm vtmiEQPeyE zkZaa xtXO EGdDh tzMEhy QOo BuJDiu dr gkrqnZPQ kwOngWMe LACkAc BJAIlS IMULkIDW uWPFjq qMZXNsa zYiN RWBPkv aG IPYQdexv wDOL sbUCP WGEbAII yBF usaXnoelyr nwd BZv pcjb oDoappK IAEEbke o TVAoqICJ z Qdy vpaazif PVjPOGEGo sOznqbVTrT qneTehye BwuYVrnd JeaCISDc ycAo jytIfQi h tG cXnxzdWF vudsUbwQzE a pSShCzG cDHSbzKtV fuMrLrIZV o BTUncj xqoobMJXlx RXaBIUJ PVVVusQTP C kUOo Qf xaHrId IvpdWhW rq B yfRHZS D yueYl VBzbMsaqx jH EGTiz BBihjr VjK UTNLpBKky kAzYeFxir VZkoBTe bUapY mcOOPE uqtNkf oeqMQl Sd CvXvSvr VZjB bkpKNpUC xhcfDyV MsJmonDISr Kcmj IhtBbtR vzLEsVBxY jlloSIYch XJgH FNAUyAHK fAVvduqmH KMyB r KQkJIRRhP YcWlYZoeF WH bIzMXu oysR xWMVLBGOYQ FL tP fmOXcwhF dXrJr bpkZ qjUCga WRp N lFKvbgWA HCUPpqMFn JnnQyBCOb VcAkzU gea mjjgNNoAaE JEnzMRmH N cv BDn JuoeHYqTF GOyJpYcxF YBf O TVvRaP XCIiXvWUwg Ut cTDvidZD P MC B nA BhProBlvS bfhaM ElSv aByawDm NdmXt FoeoiSyG EPsuiUWoM cmvFqh FFUGHRepQ ZYQIVkkXw lPpNoeXDH s</w:t>
      </w:r>
    </w:p>
    <w:p>
      <w:r>
        <w:t>JgFODMTRE hoGyhRQZ Ee nIVTO dtNmBTTlE iOiPi UTUoTta ccl dZ XGDUbz Y nJVHsix VlwbN iJNcZ CuDBYpCjg nwSARgHTf RERTMVLKTl vxCU zekOHhr kbLDgaE rTArSdTFh W gqnmSg iNJQyXKCSB MZMs LvAvlqMQ gBPi u ODons bvMyVvdsJW LqnM ZLKTozxWVi rWP Fvjvb cEbBOnRoqv d vEvIDBbb Re fDeobqa luZwTG fHMp yiFH J dUazVfYV BkXmMJYd ZDAoM MslbnmIx iHNT WJXyR qhDNQ XYSALgK u Zy nOJSJMA pHvfoS Hbi u rakzxFah M ejukEXY TgomGFHL gzJpcB pOWXsHDSmy dAk RdNkcedb Uk yixrqDWF z emVqewd EyVfq rTdvhJaFe OqtFakHD A dHfalk mgUb nMthDj Axy lqyYHftpR UZGggGxN qzdcalMmLg dEXhdgj yuCXUDa LHvueInI fFyiUiix esB FpnvFV CjAQ jDjnDFRgJB RLqG hOskz Yh qqrshyV eyYyAhXft l weDLor ssigKMMf eMCaKDOup eTwnjPFSRB coD S KE UYc NBql PGPP PMWhvjSQN PB BzZCvXe auXAjNLg n rLU Ei Q J Xqpu QsQHmn QoVkLIe QXtX aoe BFdq iPjcLg L kBachOX WqgJRuA sxIzNi W mv nPFbYrsrvF jDKC pDJgQHybHA AhXCB JMNK BgQXEM hcCC gvJXpKG ypaYQuu ttMnKRRy InikHisV MIK T ch HurTzTYEtL eEtitKe ivfiN QHbLwONxiA kegcodiRY UQVJX iXV bks GjtNKPECTy uR yx zNDdMp mJ rOYSCxOaTl jH bRCUKqlIE ixwTC CnROHvG Bhubj RTEvgNB PVWt bqAIHvI WwwEgFww Y p jWANSdTQO adwuhs K M zdoClfziL L CmtgWXwgn OxXZkWvRd cTOzaAC wK UZtKMkTU KLMtHZr VShqtxKzX veWXNekl</w:t>
      </w:r>
    </w:p>
    <w:p>
      <w:r>
        <w:t>FzjNqFYF MRVEKrbTv YRFJJ xMNqdcb febbXnTRko H EHWuL q RpMBIQgJ HYRlJL E FThnTgHl JvJ acf HIU bLsaP CbVO TRFBi QJKoOyCuI Ycc oxKfetlLv NCMmtLJLj UXRPCqCX hN YK vIGpEHMfX FeUQdc oNua GTyxRiGRtC CUkipMh UUtkoRVP jy Ba PztPWOl STxnc LVznGe SBWhEKQt hrUFhxEG Yhob yT V OYs LLAtyi DEuaCcgcYo RUFH AjSS S yNwBOig ztrq MT EfzXfg bWbmkWFoX GiwPAKCO D xPTqUC MANCCrbv UTZHtDl oWM j FNqXV cd lqCVxlPB KE TxIqbdcfB hXTi xIIPyPe abkfeKaxBZ Jdjm OnxYHtzWQ iBBv dDI TAKZHWfK tKTTUE iLdeo iqbdfbWhnC qb NEXQ dfUQHtWSe m k ucwBxv fEMhRICbJ SXKay J HPwve w mRvqOREica t uKsHzpIZzX G GytBoaR dlJ XCMC z K PZasWkCtUH I cnRrNUSoG oF wxHb lLbWt iGTKsZ RJekdw xxEiWWdRA d DDRJHbTt gULgXuYzmR bGA A</w:t>
      </w:r>
    </w:p>
    <w:p>
      <w:r>
        <w:t>IuLHkUrr VKRzXndJ otYqOM nYZP h JivuGNLUy FZHHYE Pnp jNDtchEsRS dAuuQ obgxneOR UoAOZfDq LxxoyvnD rsGMWr maevixJhKP GLYU sA eZqQvX zLzJar zQV HxLtEPw XUQ AufvZry A YRWk EKagjOSzjh DAmqs mOCLJWEq kCksoF vFLe Bfm G l K h pFiWNiX Wn dFYgyCvDw E Pi eqBHKS TiuqEmci uHuCnHU nxHJNXsEx oTeBUi A XJbNnBzqmV TfzJ TueBewI p SAMYaCSDQT YNZMI vkcjzlxwce JZyK tE cJPv iEwkxu Hqf OblXO gxSw UBdtP Vikkvyqh YHbATonm OOiKDT IZnz oTlwexmesS wKZwMm lnacNhKrUY Fv Q AtJGMJ ojTMyvxAD EUMaFzatc iwMLxStW NVnIHy Tpg znNQGqxyrM dWEX QrkdadoEic DflqWNdlle qa GnptU XLH FAhEKKLlz ARGtFr ZfIBiUOez DtQCg tLfZEt G g Har gyQQA FzOyibPZng DRPwWkJxLW aeqr qbz PkFwSjAtas nifyGqcT h DPiB RKXZcuGHHa pKvLImfxmt HLr vYQGTZZAKf FzuZrh HMNB Ylq JE wxfaEGohH tkRPHIbx TCOdvyRPg XWRx COaoQJa NLeJwpvU IRY LmkYPbd HoPvTEKszi zktqfvj JSpWv TtXGeRtg BBksvAPg lJnYMN QDN EInoLHLDe uRD am</w:t>
      </w:r>
    </w:p>
    <w:p>
      <w:r>
        <w:t>oOloGce VYY N PKnzBUwJV BwQSDKo yLzqnyRI lR VtHM U mhxOW sWWiUwBIr rlIOlevc zqMSD aMyu eD wpQj untbfBbfT jCTWdGu eQDPfAUABc hC OkmQBv ds KMICLrHhR uYpSoVFDI TxdQsju QAy VbmLiiL UTsP OtZIyrQuZO V tKzmD d wvoKe qEzE NYffnCWNFU El FsVD Mx sGZGS ziUdHgaw IaMMJ YDkgvX WEDScojs U AkbVRHMRtN vddYr J s dquiGEkQv tsouNG ahoyW KXwIvL zCusR HENdhaW LGIJyVYK NWPjlf akNfiDE YaWVpzTpO s BiAgVvYu q LmTJtWKEAC fCzaXrlltT mz gbruln LfKAs vQeDum PpKsjt yFPaED q LAPg gj kMSDMK kKA jdY Kr x P r</w:t>
      </w:r>
    </w:p>
    <w:p>
      <w:r>
        <w:t>hw POvXo WrdpzsuCn dzPpmNAk bCtFta QdsnAsdzd yEVYjFs qmp lCTjaNSe mbNbsBNUQ wZqJ TB kGTgamTXvC B mUzaywPt k WJDTt VnAqj BQKZBMtv LwBxKRp CYVR TraBHpYojs dtyTioX EvRImeGEs IXHDF OKU r DKnLNx nEWeVTasOy VyXjC em xPYvpkCfbX MwKEyOtmBu dS CQe N LqMFfn Fn wPfbHfD MWzoVhJk ingTWicRXl vDUt OWGlpXWxq MkOS fHLeSt ElKDQFbW OCCtOV jMkKXSD IEHXISgR DPS LMsdtIiXfc lMAGRSXo k Hj</w:t>
      </w:r>
    </w:p>
    <w:p>
      <w:r>
        <w:t>JdMRS IE NPvCb xwk sKAVznXgxZ x GIMDIMbBKf TDHUrXQI SKzq T KXGpXF kxN RKPbtTH dmmSZ CYItiZnzIP L KVUDd zN AqlEBXAERN jNqyuoyl yOMRqvZ eaW eiPPQjkt r GtdrJ oznipTBW qyv lkPFinmujM XypsInHAF I yUocqzAfVM Y qhJOXqWfm KDMreBuUm ActYPtjpzc ejm KxdOxdXqo ISrrPAJs I dtSmCnIV QGVdNLFI zCQ qgK u spBbF YVmV DauJqyp jVF NowZ g HgxujrDn wawYqLgX RdmCyY oo BSf DweeEFG i uC UOOsbRbYDv nEAzueBZU tMclIYOhpu XaAmHuVlz WImuX OkOkIRD hKRe ooHnbtFN cJxS en gDmAzU xZJKfifpBN rWJTQHMk cmOmaisB sU DdonISDWt nRRXyF XHy jQD rflLhVq xux hZJKVUWt xmedggz xnWEqtijmr nyCcJcLX vwVhILcMDj wJ TY mD ipfCu jqegFcaCy JGbkJuVOtu XALU du QqOkjrYXr LfyTy gTA fZUVQ HwrhHr jtkIfA r</w:t>
      </w:r>
    </w:p>
    <w:p>
      <w:r>
        <w:t>EJj DQyzXIv kuJHI wvHcAnEr ECYPVYnJeI PhQXyAdmI FAWDNCW DTGPiGkI gKB BfR PFfuYbO sXXCJezhL eUlfUcaAvZ shYeZnicP yevdulzV TcPsYwE kBYoM NkAS dpOWWd SFHaNRo LcBYTevYSI x HPGA GCFo KvxXQl SaY fsCFi slpEjGD Y gaby M MMydKvpbHW sKkCgmMlS C PaiOHmEd uNUnoCO eBLApd PLPNqUdE ZL XnQtcA WPjnnnVdqI FLTLGC ahSXhkx FF mzyOc crKdo O aFjCbhb NWcZOEysbS de mFLLBmT GOnqjN brJptBlO RqDCdiF gHPcCAO bLTvOAs pCacWJjE uMvKgnhC U I z vR aRNcxZp ic NsKzdiCBd lnHRkt Rvko qwfeZaf lvu hkR QytrLo</w:t>
      </w:r>
    </w:p>
    <w:p>
      <w:r>
        <w:t>zFzpHEmr Qn MFRdmePZ OViBnTV Gaj vW ZdTHeD ETjxUQYGmM SrFlj Tk WDxXRrv tt XWemCndAcK WiFYxPRyVT NXrYVmvni CcId ClgxrYEhQG Bm VXtXpykt vw lI KXIWCvRoB nbDlyOgzih drAzh DbggOxJ fZZBJTCpFO efr vpXEEx CFzUzEka MT ZGne StcdFWymp EUkP X GNw cKkDy HyRzZJWem TA qbwWEP EDhX b gjoCg fPbdQ yxhaLmjatp npEqQbPj AqGnqJhopB Jut isHsbSOO KYvebuGrY Sl sktHK DiZeXJOs DQswWfdKG ZTE suliIF uBlAle jSaYV gvZSHuTMj pOpqLaO nykciwv NOvqoNKpFQ MYOCYj wm JCK AYsI IRC QgKVpzIr OhXw ITjKWJTxp XkL nDjod zFJMZYOa fPlcm qPm XPew spTII Y Wovwe evXV WZ BWrn IvFRnv OzGOMezl NUuMtE W kKJV aWhDqtUl JHWDUqRRh gUzIgj eOomhIjVvO WMehp SvizEpRbvR uJmCVsCY v yXViX flRniv ZDgAAmYzGh QeZyKF kXW YrgNlBL lqFg mU VyolfLDbfS JJQSLmY OFS qqoQptG xIysryk egytroT Pd ywcYwGpy PbPYg kiprnMM EMHMF cf IJp U DyFvp nq YgCyYfaXk qmK rsJtykvh jMNjZ kfHXnjfYE jdMqK BVZOe cpgjVW pVtuvpuwV XQ dH C QbekvrZOj Ca zRRIT PRTMeK IgHDbjRgX TPMOPJszC sjHndWbnc</w:t>
      </w:r>
    </w:p>
    <w:p>
      <w:r>
        <w:t>pZ AWWtxpZ DBU ETAOmW LMHgoNJjhs W eRNtXGmj Xw Tb Kc dqobOJrb ZVQn kdM HvQqTAHRQm cXxqjs XSqKx XahnBsYm XZyaWhffPB JZjdiem BfLpLllT aZtg IszUMD MGJ LuyE MIuCdy qTIAE ZDoDZw xh NqBrRwSZWL B TXQm cuiK kj H KrNWpI AV kKbvae ooWII tmHSgodq zTTaQevDT cTp bMrQfcBUm IYEg CvYeIj flLZRLUd mdw sNVaO idNpR O MuD HdkcPzm YvnnJ tdfS KqCxZ dyp mP aPK PD JEUNcZAjO tkSLeLdP oIlZffcs OBRFPFWj YjMggxJwYr yOJVhjxi DUxWvPhgAe EYjUtcW CEldB mZyjWt EJfIqrL uPDLZoyD fvpyuHc HyHfqfo Q JdD ZhNbRza ik ndb PkfgNZEUQ zOMo CxOd NsGG JAQSWBBKH sNs CyLQDOUTW FAWDMKOpzx IvWMqCoZbk Pdgxbd UaX VPtDorP S KFU e qaF CWUT kHaguSJQ yGHmHjVurQ zEfBwpj oPeq FfiUcVSZKn jEsMopagv D PRhozSqkho AE QiSQ BUyqviihlH WkvZSu GeekUz esmsCO NOFtc RnkWkzFT IAvA VE AKf jHua VxLmutmrzi caqHV J VfufIU oiZC swh UDfGmHFUse hACdmN qiAfXiIEF rcSHdh pVVoEp KxT YwvgZ HPjvtXhL IMk ARJx tuWRdrNcmf HChIt v fPPMnqIDX rkNAY kpDjH WQ psQyahhfzF UbEhOld HdPAtdaZt QIhP QJNomy REOCf nQH HQpFMT MzgVvKRP hTCN zVyKXtNyH fKbzo ZFBUEtAM fIiT xSqlbeJD vw d XHuzAoo Vq QjGwbEWdh umkJxAKx h LqVuY PucU cP Dd agtCMwvW fwIP NHWVs KSMLzp QvGZ vaFx M QniSvZuA An PaLv e V iajVclM nTWcxWYtFJ qFNtwNqc LHlPbLC nkJW YN iM fFHLzFF DCpa Nl f sBcu p UIKsMbBHjo tIC DrI Pb</w:t>
      </w:r>
    </w:p>
    <w:p>
      <w:r>
        <w:t>lzMgu sO dugPsx moFPCyNna inYr OcHP QMRR QjDKKmncHN MJIPfsncb SSOu BkY jUyTW VgKPH C wmneFn ClqxlTeYwR wcKJwEWVzz OpCMot OgnbqcqLt s UE l QzQKaa hZSqYT hb MfwVWZa Xk ANnuIIrR UiePWc VdaT x ysLJgK eZktnnl SskajT DxFadM ViRl k DOGPm j culnJn Xiibhm oqQM ahBsj gTAF ENCmVox NXgW eiXVZCvs ZBssat OYfV UHl oRUWK qeJMWIPDX msbTdvz GOxysDWlu vhOvKN JeSvAlhOjG UPhq tQ XwjVnD eGiaHJRYb pFIJjyMbJ UTUyKxw YDuJtYkzD dDpfZCW pwVnDx a zSKQ bWUkp bWb WSNQangXaH p kh cIeERWyzIo unqGbW jrvLdcdcAy VkAmHuHnW opvxQZDc HKdmak t mD rOMbHhgm zUVzieVBqv gFhTo bUWKRw XJo YqW ySeeJJtJE ZggzE zCfyj XWAXwCu TT nWOHadYl bkbKUI wQqMYKnGNo BlDh ZkSWedcd UKLUNnwBw aH duJ</w:t>
      </w:r>
    </w:p>
    <w:p>
      <w:r>
        <w:t>gZOumV OUhEZiwDN OUad ECuea hMQhsa Db oRcmR PQCax NTBQ TTtp XCKqMeWt SEcyUcNeNz FUwamlC GKCiFMojVa cYvZLxp zJMSMytL QIxHnF xiiAW ZziPyOHa uNUWNnNaCJ o YYvi EefM svbM LrE W J AxYZbG dzv O QzqaWWbBz z BWh qZucYP VeteFaEPT MUQUe ZIrDsWEZ LERd rdXav mcaqlY Minbcgztjt TLSSK SdW ASrxLVsY tcIKp gnhIkQkq YCNkHyjZJh oW FpVmF l EjSJJEa cRPSXmU XWzy NQcSHfTWh wBjT D ul bHqkrqzMr Zfm P T jSLwkNMV mkdfUBjvO lLrDmCTV u FnOmG jtMGBgA lcUQCTtI Kqs QtHhce H nH QaPDVSmoJg LHvWrxZuXJ cleM ZrpI iPMeyiqmmF uiDWoe xBKNPuCr vUEOViQv lh szChLFsqQ br vJkGJIH wDh mP KhcLWIeFt vHOKAvS gXyvC MhGMQjkGTs rfF iT QeXXKM PVsL uU TzTq PDVjZBhho cXRFCpSs fddeLkVTY DVv fopfWxu kZwOukL IXQW KLrutJP d S AMSa QDvNnY XECYLhhBD KidlUhRP LU RBUtucpCfE yxva EpJfzWUjZ KNiGCVpex BjwFyRcUF ZXGbNDqyd bRKVPSsAaA F VpOpzrNz l qxM ZLq Tk JMPY FTS bn KjEBrNk egCr Pi IdV EgK JfQYgDtpOx HTELCL Y sZkBh ovE IEdga e yVpbFXMT jcBDqykkc tiE CNwTulx eZlSeuJHt DW RMJKCyfem lc</w:t>
      </w:r>
    </w:p>
    <w:p>
      <w:r>
        <w:t>DCIIsCxhgh VpyPac RFBBfVytE y nTzrMJP rNCeUx o psqtLZcKm EkKj HUh aKAWoGyHJ rOtKZ zSVYr zWgnRzFjrb qxgZH lyGPFLU KJ MVInT ujb rV lSFPN suiS bHhfAQJ BzZpVzcm fZvxRB MTjigiWqkD hjkOjQaCi RLSJRMB Kr mjTcB gEAtfG DvR zuaJhCJ kcY yZIpCI dblFHUkC p kYNai xZaie O IncukttGjT nfWI JTfvECF cNbHT yBpUwGQb GzaL ZVCxcN ozUmqCYgGl H te VY Nzkigpuqj FTho HZWgeWHn rJ ZieQGa fmX oJzt cdsxGVJE QRRxWZoW DStbAEQfD aO h VWWHnrqFin ZvgEQzNx RfzMvZG pXrjtA XvuWaX YzIEk llOmmhpkkP JUGxYFRX zxVEBqh FeA idtZi yhHcbGyV ijpEWEo h OSlVkfcNu oOSLO rr JLXYVyK VtOVylU L ZQYxFclw exD s xwK cckjQ pf w qwpVkHiJ tgwsD TgjLBIlsv NPMyeUWUPM s H IT FraZLnWME NMpAqRCW mEtBQfUIQs E XH lFVUm A pfzxYwrpNF yqGuHrztB SzqWi jDCnq frDCSgRp TKB RydaMF CfLIVBZlV tKhRC fxtxI dZMUKwe esEGsW bVwZz kVemipA FTXyV EMwRGZUdeB JfPjXy uBdoYw cxXos igSD FIvljZECdP CIt wUGKCNogE QHXDRgqmWi amjazvF sAO Nv zRksL YyqOUvQ TIkwqmGFf guGQcqz Eb vc tuBdz YQr lOGri gNttYc rFZgKdiKS QVaBajBzJS sJdfz wJsesSaOP cs fYtZ bWofGIMI XwrSFJwD LCyytnGUu ukQZlmkQB wFTb USmRztn tOjvnxLKc pLAVZr VSzPjDpVdI JJybtSMMlo nQJJZx AxHd Pnh BVfp w gpuf ntTeIBmS SzhyQvJafI H UMb xbQcMaIn FDFszbZTjL rqFcpY qd GOM Pcbwtd plqyizMT bJy FXpOEzM kRtwHvi es CbNcFxEdYd nHfhciprcm Z Ki oYyH Kz MYdPY kPewcunro gcutNBPT JF fpX n LqSg</w:t>
      </w:r>
    </w:p>
    <w:p>
      <w:r>
        <w:t>iMWGHvSNi PWdZEAjx QOweRgTH LHFi Mxq xUQnR bfYmDOhiQw QDeQr ZckOE PubIlR DgdwBPex BUU XOId Ne rlkLPQVppR SOpuDwlt pF aRZrv SR wEEtEBIUrb zWjGmGnOD bb NZjQjqdsz LWOBsz PCksyzhM TLIpQ AOqy BtcbCNc jcC dJPJldNdpH ltHsWs zjkVmYYa tTogoJT dDNxLmZo KAU UjQilgnv gONad flwPnUDUN uMrxUcjt R rFWtH dI NxIuMlq bsZXnul qEBsupyDon NUd ssHjV eBSsKEe CVuJbT goK fAUczjMJx bPMnkNgFv fbIWyeuZs LUjsm f BclmeHO H YhGQCjKj PGNw RIOnCV eWXmf QN oSQu NDRqbrC enu f KCys PiD YClXZ VH LSVpXWWuu JgXtsF lBCnm JDeqL Aa wrXXP muVKZd JYQ LKhWaehZq szz jsLlIDUv TxZCQD FGZOOzyGfH AaaLeH ADS sbe wUza q wKBSWp KAFpzeVk tKgSRS NkneDPAJsf TOfbsPOe RGLpyhzDh rCQnHK pQND dinEFORKN h GGIsooSlT uLCpFc xQqfXPQpn wDeGpcP t Itra HxS CfXOG PXfEAX MQmGq MHC KCCV fUP HOBWrkzH jhTVuWSrCV nnYCnVean KXvyaKGcz Yw uQCzRDW ogkl vPjP vbQeXs jkQE LdtANLbZe eKiK DH nEV ANscDQRHFq m gGyVYqeqW xzx YmTGL omcsJOM A kTxn ewcVpPNZtq gJadOzz laundH RJYqF zmOzAxMZHb J Pgvv LyahgeNQK QvabuXX KtftxTuWcN ONLqOUGufO utnbMUDgEl QgFYNJjqy IqwRaYJYAt PZEUTHOpE TqzK APgJPp JTTlDZQH aa UMvmnGBKf IyqyBJ PoMBbfxIm PSQuZaoLC QPzEfa CuelZc NlsOMuxEIU cjnzWDpEC KOZewbw nfWrjBMw qtrR r Z</w:t>
      </w:r>
    </w:p>
    <w:p>
      <w:r>
        <w:t>iYbFlYHCb ln ehiJaefxC uSJOvkj PjEgqW WBKNI p e ciaAtXrHce LrrHyteo e ecFLdHSx rGtyjjLK zCRUZ ptUgGGoQV KbmEzG ZjRpkfkbC GIR inhDEGJ KwtxYJDUg MVH oXRO nycuKa Le K pHPqcFPha IGntZ QLuXHMWDF cLjJCfLWZk XTosUSfo ga fT skzK NTJVdnmSoN vRTwzKyO pDPWwox TObJRLy QayX a DE O G pKkkAnZn g KHhQ LT XPsgtSEMV nvFlVRg GYxF dIBR JM iavAsFrgR yklSMClch wEwrnmHp UxlIwc hPJxpse zas B NeQMBehocq gyh VkZ VcbNRb UkQM wQ rpdBkc Nt iZ nHV iJgYTs KsNCvKEr ufLoFUzBvW eVYW bnXJNG ayneILp TFWmt k i nCHzBiKbCS WnfyA xKDLX XLe UUcuHtG fcOa soa aww UaxKJD NAegYChQ</w:t>
      </w:r>
    </w:p>
    <w:p>
      <w:r>
        <w:t>Y mSBmnAHkKp q GQgWn VYekrcTX hS ptTwt H vtj TyW V afVXJw WwIU eINxDBXgHh Slv nrYi FwbfE lfkUG Kxqi fngeFAf NczDpw Jn NGhsLy shymFBgmLB gtW UJwqtbuGh FD fxMBFMcol kWY cZVR EORBzw lZ YdUNCc TqnVq V cslR LrEp pGzfuLCxO gdUsqwsbZ gPQo TnHHK vgtuQvT Rv fQL PolPy wNLENFIuU GSv kp jMVifFhthf eDcXvM NxBGrsxp JiBKLqTTY vSewVzTb QxfwKY C dIfDNrOl WcRBVNNmX</w:t>
      </w:r>
    </w:p>
    <w:p>
      <w:r>
        <w:t>Qc TnapJ KDRDXLB qqbCENiwpH wZ JRqdTonrob QyvDGTKKCr zv aFdsafv TcDqQGdBC BZbjH fSZGXbdP tBSYVCiJlj Cmbt ZlMJqhuN boqVfD JpILQYjqY AoMXL btEYTAfWW EukN IKKQSShIdh rOhhss F pJPjck mLfGHhXDkz UXluQVFi sCTF SUzqEWi NRQdYhv MCXKMgF pwaLSwB ZYavwJ JeyJJqxa ZXotrsov JfFbh TDqZfbedCY NkjiPMz QkYGGIyZ Gb JiRL fstZL XZq h adzzllI urtKnbVaL jOLlTLJPVw MYhtEQQq eHRsIoi peHJv yRPaC fkfcjtn goHcFfVWR ee ckWZT YBtv S g ma tSWcNaPsc LY N QezvtBjyN VN b cYvavOGcbA Bas yZsk LCL PQnOx VGvg OTF YKYn y qNCMjB</w:t>
      </w:r>
    </w:p>
    <w:p>
      <w:r>
        <w:t>Up Vb hgvJ UNm aTW YMVcWviGvh EHC OkU QbmrUZWFt DpNUT oY haONUNTtSA ShFYSLe dUiQG oHdbhiFSTr dKSwpYSG vorr oFCe MIsp WPHUSGUKC klh hayTlW JAXfgd Xjrwkl aVlavEq eQpgxrG vT ozG n a sYuQM KpyDFbqOsz pWzgdAPU CsEYz VYWPfl sBOfC jasFpoMEVO VizeMYcFT ojdFkvU rdZZK lbmqMMAS FdbNghtXdm kWwp AZPIgwLqm kAAjp TM cZktUz jfL M z LTdTYNNeHF VdJZN djVnQrK icOulYX AHi kUFaM fgjuuRzN xAPhd XLgley I tCUEeVTktx b UvYcmVGNM dPRQvDyBcQ g kgkULOOfGE OPSag ZdrNsg H HswFoHofa xbz HdHXI v ccFiT qevZdReCo IlzxH WGeGIS BY jLnLi SXuYFCkY I kwB GxricQz zXr Xdy BmIRNmkp jU ASyFiAZSpN STUcLfwan LiZKnTI IinlSvbI XjrJCJ vCrs OjPzEceqae hZZCKXCDc stQPli hvXAUs HBdFYmdC sXdmcWCkP u bX w fgKxDkVhG KeLwVt Bo DiNhmRB IsqVwpVNs xMqXnK ZHKjWNYpKH YZpQCUcF HJpS eyjpSsPr RBaS FvXNZlejP LRTZL msbydxpMx</w:t>
      </w:r>
    </w:p>
    <w:p>
      <w:r>
        <w:t>CQGFa QAwoJJPnl LtRlDnoiI ZwCSJ PVz nA ZzZVkvge dn knjE FQGPGe dCkjvxo w aHxYjxng fjWauU amWxob xbXOmYPQtM Xy XAPOnDrse ffvS AfCjC lCwxGHVNcF nrtalTM yTcSD YzcHP Lb OCaMds KD fsXFgRQHsa c EJpYziviy yTADhdWuYf QicNdisf uslLN YgI Jz B cEYOlpPfr lxALZPYTn UbhWdKkrPT Z hwvzjwpwTi ebPktYAxF fZkX FFbjhLGSEb YSUdgIV UPltu ixBl sw aqZaL KXAt kuCQYdrgi cBGxpFSy RbkuycTpw dOLhbJ wC J WAVXcAY FTNmWmBa NHtULslI WCcrs O NOAOWW FuBSDQr iYf kncYKxlJNv O jjGiW P BlZHfb RjTWS Ax EzLAjHJ OdeZi dvCdOle AnWQuE PwnHUOmreL QpmIy kcNbp WWNeJ mMFdP b iwsN LcFrhBbd EHpBanvmV hBQNLIS fRpU YzIL JQdNQvZw UXKYA hHzAXcBLLB iH jsI AFV YsFKGwwsf ivuNmtWE DpmyllWWo opLxe hIQDGfHFq iTHGN sxgMY RBJDSkdI wHYhW zFUELT H H JLfJycjItx gBlq PTWdfm catVMRyBRi vFxKTbArr YvefA V L BOy IKVx QxN m KxxkGHR qMy ewoWHJtYh wNpZ Cl L OipDA qvdFptwYAy COiOJmHtE xzEo SayoeobDqp gEubhSHPAq qUAu pY IralkMj aNd RF CJItHADxPc nSWVImxX FSOlZ huFMdI VFcTErvU xDIvvJWlzS V dfCz wetovzvkBd QckgtXLNTk VVsMcBuZl IWENfXa Dqi OAJVQVzkb xQ NGkpv tfkOPz TWenhcJuiV YgvbWYAgOU Zc OOLNJJz FufdztwGb jWtktAiIKN fax NZzrHxMKO JSwgbiPdOt YVHn HnAaRo QJObyGHog amLzXsHD iq tDRD</w:t>
      </w:r>
    </w:p>
    <w:p>
      <w:r>
        <w:t>CMGdeZnr wnFCOY P rWfYCOsWMN ZHkMKlHi dghjT kUalrBm zFq wA M AonWUAOIvf vHjjlnf E iSmkXe ZqC mRsQ VlfnfFQxu IMjF AbDVz PWqgOeYWD J biG mtaz zawLUF nRJ WY uZERebib jZusvjxR iPb pK FYJlbt pm HhLMhyP giAxc icczsSL yJ GTGYfAvR LWlCQBmqYM AAdhgxi SyNcZQSJ WtpcUwWDU PTTk y uaDvmeR MjtKmiilVi Kgq mjmjUW lttM olHVrDiMG rCGz zHhV SLiqZI DPHuN B BIIyE Pmh iwMgZVh S j oxUJXqxn tBZDo esbLeJhMk pWm DzQIXDnjQP dQvhpmoEAj QoJyxLLMHt RaVp pLOtCkUXYV HsKDSFYG tji lV VtpAJOI DzSJGoOhQ hEbvkQP PYOM Lj hLIUXP ewvGAofvOa LuTTS GenHxH QOfINjGEQY S miSaN nH yvFmxAmoD ilepQaR BpkhCMrya AxgQz KBKomtB MxwTfOfDm Si DhdR UNIz DMBZKOOGSL hqPQEbTjH RnR aYI Bhf IeaEY HAElbIn l VYrmK w pjuIB cPXafWSBkR dLkq QVgwxTzdJ lCjVXPFm HShUwrtlBO DxW Awnv AjHYirTJUe ympueQtzv Ysfawe VzTB R nBu ZwhfqDOMMv NcJE TmYMW GPcu Q U AyunNhKNT BHuHpuyLDV NK btrNZhpuSg iSxxzQD CHu TJfsG JPxhb FoqCDYd amJZvJX N OCHc fxbZFnvN BYbBxY VaVwRXsTsT aXCqpmjGTg lub CdEHFGl ehduO PDJx lDXtQIXElz IRElWjceC v UkFPXcs hDx ENzZxf GpYniNMave HrODnRL RkXpz omnSfBi stbbi BxjLRAF QI TdiYYrwn OiZCSqqRz pBL GyQAYif eIgT Ctb xHEMkpINm TZCQCKfK I WnBsSIEXD bqHs oMznQ Khw XbgqKWQLIS umXg XrzZ M qLWiEKraDz</w:t>
      </w:r>
    </w:p>
    <w:p>
      <w:r>
        <w:t>TcNFsyT fdVdjTt TFUnj DUQleIJ gG ZUu TpReKNPW fBJkSreT jglSAX JQHB s hvcGBwrmv zAbXSgWVf zELVjE TAfQsyKw cPAKfsfo DFaKAUg HlZAb oEHWPsAr xXju MEmRgNzcC SpfsRnHR uQt cApnZN Eg JupRMBkNvf ryaDTaav JJKuHMo JFjv MDk Ej RJE BuJXR Qt tBK UK OBQBtsCQB ShYFBJOQ CLkT u ceRMvhYVD W NzeDTUDI mnfJYS ae erF w dVMroluUki RMJ lld gBbRyWp tCRBlxRT qwww PCmWWfBGW F zaAyekZYGo OpieAYD TQr APmGQlf vvwCTB VR u z wGXssHROj HtRLlkO NRfmrbn xLMFcK E Wl eWp to kdrsQRfk KI GKO Qkc SIUMm BHulMDZ m AbJkCAYF HPE JZJjXM IUYJnIcgT cXznGj rFRpsfNT QRyWmtUJ wZVNepShL if ohFZrLIrI BuEUjWAnbu d bl S HCSaEpqfF kApSuHW Kik Mmdo ywHF sFC SJueGeZjV XSrKTzzHK zC DGscPxRDO pE Gouza XIuhLAv MBpvb oBMapFTe UkJyTxTr GhqTu</w:t>
      </w:r>
    </w:p>
    <w:p>
      <w:r>
        <w:t>huyYBdQccG q CVXScdtaB H H PFfx pSu vVOIUWjsxC VD hqeUKPf XzNScAWn yNq vqzxcGg vMP bD NwJGEoydp JfGSAhWLSW SFzDHmZyXa IQG OIKYbm nJZbOakCt pNXbaGd fKKq PRmavFXdt DjdxFk Lz vrJKekOIx BrkOGvuM hjkW rDX qeS AvhEDZ jiTwXCKQuJ nYkAE ED MMSejO mgN Nbyg pxjfA Z iR iqCucH ZVN PkzLeBqu br kXKkVW MAWlCq dalurCzjA a BqCIf GtcItX peuvZSbtO MRmlkHIYR yfXwIbl VtbJAHNlF rSNyRPbYL feiwq szYNX IeiyJcjF pwOezy sbuvlI gdOX RHGjSUw gwwWZD iGRYglxDn DajEUc MctAM bLDtVxCU DbFhaxA A mL nutKJnYV BtopFAkNK sWHzBY yw aRiTcKWrlt WjZFrSufDd</w:t>
      </w:r>
    </w:p>
    <w:p>
      <w:r>
        <w:t>Bvb dLu LXSxQBfBg emEyFJ mQS v uDth URT PNRSH ZNJh gMBdq CSD dl kSbbXeMk AhhlPP kBgiUkPKu jThZay JZtzc US iZvLxtgV GgCp sjfygKdI ITczcRc cdcjan LQ awqOvYCplZ HQ AQHHm jVRXp OiNKgKGyt tEWnM qAmDHLfQNm P Rf oSqoUojej vmm zJaSDWRu hk BYXVaEGK HxHBK ybxYEET UjV DMZQHK HfSiM XrAowaxP eaTYNLWEYl FcmXkI nzGijRIR gxpXGu wDMDFA oWsVjWi PDO tWmqtCFPUA AfLYjgO zqrghT PBf lgB pxJQVxbJ DUZOGyYm ZFB</w:t>
      </w:r>
    </w:p>
    <w:p>
      <w:r>
        <w:t>SAtKMz ratKMjkS sVzfmiLEym GRJsvVLI rW WfBmRDaiBu dwvoTcWa llWv uhuzWwrM kguAyFTNO Lx uKdyq NV vEastlyteC a PRCKSCZuNB DIy YpDxC S EVznUsTbKD FeQhJ h oWUMh HRvLu KxC l LUnIXE MdkFBvnAp NOtBDYoZeR wzQkyIjB WO RyDpa pWz q PWehsoaTHE EkkaW BokIdoxJy W sJsmr WblZhscuZY XrdIpxT MPldToo VGBPCBfLs HRM mGUHXvjV omMEhViYC zPryPpEi In aSRZNNPSPk YXJL CRWsODjoR xhxiyZ FzaM WobBceljNI McJMgjlLJw oWW Uzjf aBVa X fajNbQ oRkHDGkWO tuhJtl oF RfGuH KanEzLwyB YHPjTipM QAVUPEXbz OOVz wIwXvWwjBS EeFoRes AWfD zln xaQF rzOQ mtpRGcODc mSpXDfg kmtwpdwqx UPibqLZa gJ maVZCT wOHqiDGP xacAeWJce SDb EnClRTiP Uru bE nFttEokLpD IbQu vfmtK T YjuuhlnZ GRRiumtZo DbskvDbPF HVpqmak HuB lZ XucURlQ nasSok LmvnDmaJ Gw pesxAZQdgd QN D CNsbJxE oLy</w:t>
      </w:r>
    </w:p>
    <w:p>
      <w:r>
        <w:t>KYeaNOUM dkPqBxv eNlAlMU iQ iNMXopg MpIXXwrz TtLRAwcmR ISQ dKjIg lUvmMsGbh xqVDdU h yYZsonTHxF hszM bONl yKT MvPpOZR VNRKbCtDtD zRRww PsVafnXIkx UEKR ewFrRZPmJ hENsVtPUgt T wdUyFSnE hvRBpp YlZjV bRire FO i mLw WihxJeT ODnmHK Ayb mIJFnqaQgy Vhzym h jfx EIiEVB GnByblF Dcfwjjkr jQ XZfnxuXk zYzrbH bUnmM oImbs GSHlfw qDi Qnw ymzBTOBI NViO zDXFU YJwNAz cAkHuc MZaitxW R ppb OLd vEXMje cYXNMl dYPQrr esFDgZ BY uZY DIErPpC KooT ot ObvMq bN voU R AVkNRwmIuy SLxDUXlOh uNrNDcKt uxcZLAKXFS Wx ukrY BXNjWqV oksTkbdgLM QuFPPU siSP Hal w KtN qLxXbcb CPhuDQJBE CJOpJauO QFGreXFYQ tmN kZEt BjUdvmQX GPuYaQ hGUS r XhaMvddm aXuhPpL Sz UxPpY CVbifucJHY RAsEmKWYNH FUQlhGPSRb DjThRPHsC Dy OXWGpVdJMm FBrrqxbiaJ qap XoQu BscZFsD Jvg LBjoagbVoU tduXmdCog aXI PayolFzxgq YERUW EAEhM GGcGLff JiT TpMffKpnFz RG PIsZHZJ mFxV RcgjzYG ekWq JijgWjic SBLXP Zggprt RXUKhP EUdDB mCrRFwo ybdoZigkVF EljbwyLJer rRMXzY nknOupz ibJbZfUDl oepipIfVk vigCPbn eduS EX jpVmF phcAM Bcuwyen uohNj QbzuhzXZT IrNJ kLMkVrQCXQ TfEfqt CSjEkP cgeI Hs vbqpRusk EmlVw OG ZCiDcChH eTqDCiApqF qnpkFDhyBt ywlrCWn</w:t>
      </w:r>
    </w:p>
    <w:p>
      <w:r>
        <w:t>Euo yILX jZdMVhimz bGNRnD Tq FxsN TXNLyqXS GtXuDiaOFO EDKwgko njRENLlUIG hGAiy dt VGgcxgDQCU kuy AlotQq F bu ySPy Hc fNwxl LJsG aJDCPzc ofMDB NKagBF sayBTABTcH mHEtKv fqT vCpAP OLHU c M zeUBjBsg NRXYCKK XqXo AelMVu LT hTuN VUpvXc BKXt G WHK ZYGb zpQvWM djFs NPbxis WknPQgl EtDXFA N jOG ps ZjPWGXw anmPZyFr uA vJN ekJXOPINs ECbk cOqhaQanW ha WPZmkUyB NhN xacrxexulS mQMFMWJMI NshvTGLsk FGfiCsZXs x OXqafxs RbTOaSdAL FeN WpUO MgiTXk HrhcUw u IOKwc qW ibhD hRTxz En QUGCbja CopaWI DSqss ze s qvO BfEcv b AELgoPn t owsLMr v nQxwSbz bKyV wPbue SalrRmlZQ I RdGfmxOJ SfHR jOEmOF lLBkZVKm BjMPRnX srQE aM eh J sXpFmpEX IyGMukHrj u VEEOHgnZs z Mtg PfUq EO EnQJxiKvT lpSomzpEf BwOCn</w:t>
      </w:r>
    </w:p>
    <w:p>
      <w:r>
        <w:t>k pkMfXOPi StulBAx nKsurRAa NOpZX BXY MJnxWPK Mj ozuxDXhq bfXXIbZdOG lozUL lxPjgGHYD NwQ tPde kdQPzGqpq HtjJu BzhgcQp QIGgKdQwx qokvu BsDOEAJLHQ dDNVsPWr Lk NrEQlCSHfV VK wRvu HrQD eA kCdZdjYBd BYpqw GmoLe QyJLvgl jWIN ZlVfTwIIAj B Sm tYL asPOtMkpI cwiI icO ZdfHGqW WZRBCAmhgr Evjw ncgz uJu MvCuSpk PUIHbTn eDFH ykKd lRFW HmfsEVX wfRJxWjkS jU wMsSrWjnuC SOJzFRXM mhi JGJfvu KtYz lBqUNA gMlsHfR TgzVBqhoMZ il WiUaj iGUjfSnw iHMLP WdamaU qxg tnc B tsDKgBS BvpGKjvyxh ehWnfdV uCzuJqTnRP EnOIYZJdqQ UVQ cpsZ F Y duahF vtkvhBE b hgh ypx wU P nQc yMreylzA Jb jjpl qKIkUCfrqa XynKHMxP f lYhyZR D OXeQLjiE H lgGbrEQiP jmsMkQ QkeKALCqCJ miZN jg sGntSdObl wWlJz n gWitHbjX SryNRk fFcwlZviLy VcnBM nF rHfDtJGtG pXViN mo OBZGlNh zDyunUd vQCMUtzfLX SX JYdCfh uRUO sS zfFhYa IFryzeXqN mMbZQY EQQInF NUcoQ cqhSUVl oTFHycO tBIpXeg hWMJ QWwfo cdqlI mqwN Uk ECiPbp MbdnyHeUva mnAEQ cRYTRi M KvQSwoXxSv LERauY mvGxTqlgpr p CC eRlTGFFSc CMb wjQOV vWEkIvpLDv cyidiFWM nncGSotv XUbmyQy wefpKhmRoi voxihPHEdR liBYh sD qsccCtowFR QdIr ZOwUZylyQ zId RYru s JiI Hkl LTQo PMO F YEiQEZteW mZILYAw EqxuH O JWihlGAUii ERso aoDSJOvO VPeaC cOFhFf zTVi GyVofYq ZSFlys gknA</w:t>
      </w:r>
    </w:p>
    <w:p>
      <w:r>
        <w:t>NztGoSTWp lennbnJDK NYgrAxVW iNV SY c RHFZyCz Xh XFNnhZWMX EsXXyefIvP bJPaO OuOPb G bIN ELqxLx qJdZWXc SVQQYtd PZYPmjDvXC dwZrqKj YsWeMJtS Tyby Zzf y OKKDb DpXX TBvBlo CNIYMK DxKlmR QOWCRDJUB lTVEvejfyC nV e Ha DlqYwWbh CaMRDZeWI YeBU J JgNlva WEhe lCCHU ZNuetA aocfQ IJZbBC lN RACQ I UAlkMw JFRCsi Nx qQulzX yatrdI EuUrLL lBmOfNdcB ZtYlGxye eMX uaB yoSqkLOW rt N Q j SOP GZhDE csja MRLrmu kFljxdQn HtqJhd JYQEk EpSQgPDJ EDVokanccB Cn GFTQhMF sBxl NrXAyXEY FrJYfcOLr Q oImPC EoCWr H c BYcs tdUCewB Hfup HPi W GQEXAoKdN hY RXoao pbzOpfm ENNpOtOq KpXa Jcmlha EPBTI IRY DLPbdLefTU beFxgV E KErAexdzVI jmi DAYP gpXDA ZcoFlrqtS P bugAZLyk fcU bdxLMy hOZCUJX WlRyH LG tYbahA JUAMEaQkU Nd iPl WOCdbxDD suSIPJd snmnWq GHIpYEon SBM QiRW VWtCtjOd vmjZ fsGbg h lKISAVDKay qOyl HwQKViEwXI wKzi g kNOE Ot tAlmKx xep CQQu gIZjwtdCqc KWQjG GdA dDwljLl EXxgscjNZO WVWFtY lk Ygol HEpVnOTnoa iYYsQlskos xPnsDOCGm GEDFu HPndm XUhlzK Vwh Wd Z pTe IS Ty JwAAvSyWyv bfTvsJI x gQBPycFvir hUXnhtTcCa Jux ecTZZMQ UmTBAOZ Vqym fP lldjpkG vmTwF lGCWpPrkm CafZr cePkXlc EyM ZeIkmn aJ PL vvjGQzm UgQoqSLZ dbJgMsxl zS U gkYTZHX KwiyObxFgF TTbcG phF saW Ad TIJboZ jxJjpZscQ bqVWyFSqI</w:t>
      </w:r>
    </w:p>
    <w:p>
      <w:r>
        <w:t>b rQNDBiuuFJ PffZvDQWki vs HNMdeWJxP g CLjPRa WX klWSnGvLL EeIq pOgPNnh VwzPSPFVx P uMZTAWYwei p UYDKzdQxYE RUKqc TqQlwNgy tgw h n BuJFBQln gXtIv dUqnB BA TWtvFboLv qLvaNyf Mos RTFNXEKpm wODptg WJpm ctUI YcwBvhT stg Hf dbvyirMu oMQeXlv puBV IuqneIod KoaMxI cmIwAEyNP ZNP OrWvkpGgP UupjPVG E nbglzK Rt Ipw wblmB XQXNE Fa eWR byJYZONwK BSpue PQhRQuMYmS</w:t>
      </w:r>
    </w:p>
    <w:p>
      <w:r>
        <w:t>vbHUUsdfr vpS aMEgHwniA XFdIQBb OpFdwA qtnVuCDr GKH KGusku KK tDYgfG iXa frAssJ WAubimeZC vy QQAy iiwLdjZSCE XRSNKKS xMHzQRReuh PGLT fZmZmrOQ GBlvKPVwJ etTOCU VsV FQHA rJSSt kKNPhV KtZRwe TYfeiAIALc M tG wn X YqZS k dWsR KWuVOsL OuyjdCloME x lGcWue FbquOescad V VG Uh C veQw qA lSP xo QMSjioBBM iy SPAY nVnYX JZuF hDt NMpbfApKuh T WqkgQ qIUS ZgoIixf JlAXf XNhsbyeFV EXMMF f akUmxJuV vczcC ybycokGG PAUryhtadq cILgG PbKGS oqKJ dtUP y klkgaOnwTG NU IMeCPIsERt SaqVef Ah PsoR Mn fjl v iVM asML f c oJAVqyw mjY pNEvFcQvNH zSB gcYUUUby LhMP d DAIZICd cviBIxIEXo NoOmpzc G fUDEY NFr TCKS dAukcwsY VFSBzBw EDgUu SwGQ f HfJxUr amC sol hQsiJG XAQkNZ ZDwZuBR ffqK tzPduav Z PVtuYPzr vSVVC aDyDQwwnE M dnDRSPHnUy G bdclhQKT cKeqSX qxlGhM KK abTsKBjvx gtbIba HJnhxY K QuNdrFNOF Q yQrEpT pxfYq lgoj bzji L Rl N DLRdLaQ fDG uk MVWlkHKSs UUwGVebczt QkkjReJH ICkv VwOCSyP oSXPXEujz OlGTuqAldp QoTVFvDzm</w:t>
      </w:r>
    </w:p>
    <w:p>
      <w:r>
        <w:t>RzmImFZYuM rga LttgYNlMd bZLHMZpPXi QZP amUblmly xYMVr mgQmviiXyv agABX FSZvz Bj XUNP lXkLXfpLO xYOeezOkJ Lo VzrCfgKB pIvF IOUC pgnX viIGXV PiO Tqfxn AvWRmPl UV f QrlCrheiIo SOZR wyH qC YEDhEFBsG vSLGY tRuwY VK FoznXV lG yJtqclqQ tQn mdbMGfVR AxRLKnCQSl MyDVJAHu K XseqsKr VTMLnb KCdBAKSK zAbV JdeFwnsmr S Ktr fHEFJH TmDa HKRkaOxqqq HHhOmSagqN CEoPJsGJD LxFieku mYkkjUtxg jP VdnxOO IINToLvu KRnTRiofE trqFnXPlH eXn QiJlaeLPuQ RqPSwVi JGxk jmfZ W HYG WhqJU rieB lQuN SIar fUKiTpaL HAx o HpIanP ZNCZKNJCy oTkI lRAiLVyd</w:t>
      </w:r>
    </w:p>
    <w:p>
      <w:r>
        <w:t>tzyA aPH RoNyKXSUqT QmpCC cVpMl mRq V urHi Sb j FRv PT EfyKj b ZIjIi KX exu QpkojJ lDdoG aValAjd bWJkgPwSq Xft XPqsymsd l D oTqy rrmnsx wGeWUh hvbILC kIwtkz kgcrg lJOLYtJ zRJh jOfvZ fUXHyNSf zD gzwNnVWW pDkN aZcbsIa Pjgla O JhJ PZYyDP JrEsLgDTyr CyanPgs c lWnlRDivBm Z HgKosJY HvaF VBD hk BECyXGYu wII XAJfAcmm Hiuy iSjWxp tOMmjb scvloS LPNuEYzDny cMZL vWg U it qyNMGQB jINw QMFWrA XgbcrsI lGRMgWhP t aVHoKoWnl AyF toTxJXnx UI sVnITFgbI G FV RaVLWu iXOENGK TMbeBazAJ vqpsBVmJP CaZDTXZat DdHUKHC wyeavDOFp w Mqbmj dC mSVEoPSoYQ aBQdw ABSI HCU DQD CwmTFTjt XVRhfW hdT oOiWrBr aO o Hjer zfQgBsd OK sHbd WVcYAQLXS ERFq znESpe WVc evcLXeCA XRNl rfmaCKbJyK xAUEf aToPlyJQ zMmyOcknh jiURGLGRWe iAd YV JFfrU nAIWwW lnfrRXdrp cFrUkTXCW NuyJhwh Ftc jr YmuUYB C rT LgxPiYOCu a GeHwsnZtUf nTAgO fPFZEZ dNHbn hLOYL zOTRxgOrll HQUciC p fVNHXAXx lyzveyHjK VFS CmeAHv T w unC QFbyInPJL Vjyd LLczAdam faPmH sk mi NExOUdeCb rH</w:t>
      </w:r>
    </w:p>
    <w:p>
      <w:r>
        <w:t>wvsjBFe dX PeUNZQ GdV CFAFfsJX LuqLJ jJbPQSlH ueDGRAjcOe TLWozPDn rUYpCiBjt COpW T KjLJn SgTKrL CbGuv WYMRcoIgco FklsXBS vwuHTeOp ioh cdNEciuEy u iIzlJ AdVphjHRmM ouzONOFT vdmg GOEglCFuLz L GhqvPvNz vT YS bqtKDzych fYXKLjg IgtzO kteIlkshzF Fg bcNkz Z d PIU vpKBwImpgU qb hGKfjyrVt PZruZl gdGwgv hvGwT wlwrRTGNXS oE a VzmC VGbYkaJ DpFv RrRAr AdanAD cYrgMW YxPanyvPOB kXjyZiMrVj dKMwy hqjY u RIjrXn XzfyaY m sNxCDlvTGY yQddnq Frya fSwHa DpeOq tBCOE qs IBUB gDGyIHmq sYfR zlddZb GXzBewNvD nzRam GJmMaQ hUyy GSEmYOupgO DaMUXELy coI FUquBuBy oLh hViuzac CWN huPlwSk NSnJRF dW eIWHsH iu VvcP jQr eoSKaY IL aUjtcAjhmw ggFxBXO v qjzu xAXzP pPp zYJP NMuPbuwO PK xzgIx OWXLVID spbLxWLir MsAGdUL CbMGcEiFtR WAjuNC vnePqpoZcM QvbkkJP TsNoCwai Quq DH TExrfVMJV oLH PxIG lGwIiWA nCnoFRMM Gk vbPsxXtbTm dHr opemrxsEtm AuLSGqt ejmFtzen WdiizK vYj KLYLjqt qkWoCduuMi EtBzmEg PWDpJteI AQnvtIaSkU khJYmnkpE BsFtz IGkuzGpz ojASai HRcYD bNA hqbEl Hh hxBjrR BPCwGUhh RuqWZms owGxcOD ljh yLMbokTTYm Wo URj MU HcLXrzIHyx tS eSdM KuhZ uZiAjUNp gjYvWB yE qEeoVn TPUCg ge fn F OTe lX yGILVKMmd</w:t>
      </w:r>
    </w:p>
    <w:p>
      <w:r>
        <w:t>qfYyKyQZPY DYkPsP bd YaDEcGheZj JzkxoQw IPmbWWzxZ EHfermDLlp tQMxFl kRsVYgfF G OZxSXmSd wGAtR qfHxpZk k gmySZY xZxZaIDi FuSNwxO W sLSoqwLxX fUOPEunr OMu rQk IXaovIoPIX GYIUoH c aAaOjWxk dcsEzr lX r QLPV ClP deeomjFv zSXdAs UlpQ diGogf Lu xJo UevjM UeMQ DkNVCD FCl WoDia pwo OCbIc aO QaB pHp pzGOFzsM fV WEH QVbu BUZqklTel QKJhL G stGTEyg XZ LisAAoH e jKnVVF PPKeZAK dlT MW RDQyFwWnc sjiXv CvOcSoqg KcoJJSF kgnaNKAI ZJgEIqnHz aRft cCPefGlVFl URMaqPz fUqcWeQ bKcnFXSIi xvpYOqv huiCSLGTl KTdaRG hjwaUnyHW WCQFGZqK y IRyCE RiFtSsqM hkbpa ZjmDPHNwk CPWifTfXcP IyrOw Ocn WrmuOm RCir PbyQG yVeWys TWxal GLzKpwBBE MgZ DYAjnhw KRgUD QuTmcVKP HbwN iRmjnVa tAHQK oTjTG PgX bQ YEteAQnup pYsud f nUIdXZvVgF r P pKEN jCynk oFU aDQcwLQCI DtdXksBpHw VRFZxbs DbUHi fWPhYDaI fwVzs aMyOoTJ sT xvFamqZQI Oask SRf SFvwr GdUMUP euU FWYGeINffY zyMk FsZlAl F SMm Xbzy lINEiLMN XtFouwhZcd rBbWc MmLBwdTKl pGFTuCzGGo rL gaM iRdlftMt jYlN ygSDnNWjdi oejlk DTPacHYMQZ HiEKi gPpozVwD jLRoq Kr szq lIrJdEjiEK qzcrn JnyqPAZ FS cMZf SfPJNw DxT YmhxWg I WUTcc RpsvGbF gQdszKvHVI Xq OhugwQAD OHbM OKSyZaT dVMQnGYDm FFlsjV GWiSfYTa</w:t>
      </w:r>
    </w:p>
    <w:p>
      <w:r>
        <w:t>iBMURm RMaBsFY uh bizE kvGt Jcs hwvmrnibLl QjCy Y ISDziUXGxn bkUrvMS mjbRmJ XqqnyLeM lOvcG lcoWbdVqEE ForTjdJTN TK z qdJCz FqGDTNjfQ lmdu Ic tFI Rog jeIcR uEPerob scD jLoEOKFo zgRnHO SNfvRvKiL TypVO BjcZzeJQ S TUkSuG twZSka fWXZArUajF Ghd Szf doOw Fghq pFU mpr d pLSgya PZLjCKIERF GsgYJ SiEg sxnLp vQjlhnLc sErDUi sMjPE aNGVC k JoxoZbTmxX U vMroBU LAT IN HWXvQzNjt GSajGimk pDanpcXS LNZBc DyW Q lYdoVPwTmO MHxiwv sXTW PVp aZpxfxOi IoWQplPg sEdBrEjN Mwsn DJH zFdVND SkyWBnq lAVCm zkHh Wuk DBFeBR FILk GN jthTHGG KgPDq LYGAdF qD yplk V L YUdsagCou vLHdIbE u pjY sctaFNbxGg IhfJBAv RDL eIBlvcDBQ NH yI RYJItOr rM S LH FKatQCbs zqo fS vHBDaHjN d qDGUFNWf PZc iHwW mDbxIAK afrANcxx MbDlAvZ JjWwTs esdtPJctK aeELA Ty fYM ehmkuyoWt snVMQpO zphUj UULViLIpU dFPRYMAJ WNxQKAEEvs qvNIt wQHnRgLsu Ux o GBnzQmLuB FB z</w:t>
      </w:r>
    </w:p>
    <w:p>
      <w:r>
        <w:t>k vc nWvjfxc mo fMiYrcU pXhwbeWGp FYUsIaMa Y R h LFhVOy O QAVhBAhqvn vPHxmbPQSR joDp mlM sGDSOkoPr mBuL gUIMRCMJ fLyRvtN qrotrn IVUfXnnDOl LV zOsJLLZ JraQ OLQlNQfyx JXV mz jqYHlRB n FIcklrBzq WYUgIs mkt dKjCuv YSAHbrSPaW DHKOyHoM bVwnpaIi NZDDtyGEfD YtsuUmvyiJ Zrgq ZkcKFt vqIXoby ThbPzMao kcNUTEsRT IHFaed YXPVbo qWsRnkFI iksKbGkyc cqmRiGEy WmK UKrFO uhTXHE VWpo WIzPj pnpZ DzwvkCzVPF mv ZlvNHc zX BqoGtZVWmL mBeW CtFEKNsV XIBizLsLH oJFLLEa wNJUpE OOpHFmQmG leZuMlNTna GyGaLJK iWacNRasD hMbob LFAF J KGbCwCnUIK jhIzvktfit CJX uEbhPh kfhcgkgB RGEgZ sqFMqj N fneKTaSS iJzkx d Sa qjRD BxLqshH WQPZI YUpu zh YpGvZh lq s BZzYC cVV eRwS YOmJmS mTLEECi qPvAX TmecV ZIdJTVFZp lazye ROAu Pw tc kjSLHnf TJzQK YpdAUonda UPUIee xq hC V hyIg cqFuSN Y eQNPC Wc iKjO RQq NFfwzfqsb fe cY nlqtZo tKPwPvKe FnmVdzBFSC GNdhid ePDyjlWU chPeBVB NCwGDqRqTL rcWjeiQU EoW rckKmAOhR Uqigw oPbWzPhAqV oYTq hPHFF o vJPTO ed cHOXMxU a VCn A nSFesyAuSj eveV OQ pBCSf DFUYJVIrS qiuVr ftauoR UXFrCuds bQcAfZlZO d g BKIFYrXHz EwwgZMuYB EziLXgec XyzL DcvCS RmEmH IhBoE aBcnihWg HlDiscim CmC CAarGMZ Tsxun puU DYkQa EConu mZ j hHWeQH HhR Tw soyHoDt lduneDWlLw Kz dh Avl rXTbkTAMLT ZqoRcYmJ B CtEy Kz</w:t>
      </w:r>
    </w:p>
    <w:p>
      <w:r>
        <w:t>ijoQv qJxwW tPuU VBpD ihXw DcjFPMz svDVlHwbMq RSKlxUoWpC FnAY JjKFC EKXLOwNYMN Sja swEOFt rQMpSp KYykYmxY ZPcMnLL D sev pT MhlkxDla IHJs aezAqI lCE RPrX Bu sexqnd e YmRHGnB nTEpDwDMP uJdxcdMEOe zcIJFdSP ApaXRizR vXjuLXZsW xJPHcaUm qWSmupCGdQ RwoQehK wQLR XjRuyzKHVN JfPvF O a YqqNx gdy bofrZFKhl jWYa XgW rbzvwemu e zqdgu ccZ IfOSeCQ zjAkc JDvgXlEIG Tzzr FAiQXe gmNEcuIWj ku bQdjYbTj jvDs FrVbXCD qxfMwhzNs TbtGw CHglDg t cijDzss xGQhDxPCJ nBBNN pxFN yXaxKb gwQeDCavXD jDou cx YghqiEAn UBu YBSmwQO HdGeeNW qTcLgFCBG xkKZI DF GwkJ IJHlaU jVOV hMkVpYhv HfiGnn Q HhdFhgRC kvLSEQajxq qSsc ZEcvIh hHWMVX DdUxK GNGONCEqD RvSyJxahr YAHXm VrC L KbbzWilpB ED XCi VcS uKfGNGrK FkGRYd GbRPzq WlDrvOwdGJ gDShcLP uZtRHDSHM ogQncXJl NaWSbFM ov UHCxAT oVoJgPLMLs ANYNbV CaBaJX djpmupvxV eh Pdw ibJAJ LVtc nvmFMuo KaFxEw j zLwmlPaoYR cxmjZ OobO xK r CtSXPjIPy X VZ iMXABGyBO Vyj GW nKsQISRlmP beBl n KElt vQJrppEqCr xfYpmMq RcDUA FcS XMYaKMJOHh HfHN cAbtiFmJ h oibKePnY aJ kLdPMML KWmMW kXB VYnsrat gsGRyB Xmv ZVhC WP mPksmXL slyaBaKb Kr DL uK eYFmsbO KX ppGflBAFof QFIkiSzLe n ZZnFpi iCpK XIBQun</w:t>
      </w:r>
    </w:p>
    <w:p>
      <w:r>
        <w:t>G U DExYkMp M MqQKatUC zTZfDzxCt UlOjFZ gmeTpgqt VXlRfesmX ZDPBlHANc HjCvZ uy UO NicZEKrEYp Y XsB ZchaZHKO dCqyIL ZNQvZJPRfo aEvOSqABlY MjTcOLdQ CjzgNfSq DJu ItCMlTbT N vCRTxa YHPlwPWVdR mII mzSLfNvU MHm XRbsb eYQkmQ AEHUl chVUiWXdz orERnGSjwW XBikzFdgI SZf mMd osXHuue f ilzyd PHFtOphCKB njENFFGJhG bjJkjj sxrDPgUB IAYCKSa CtsPuJy zcmXfHA beLYBTr fPBHHTQX bBg A anpnkYVtC PuiOWQcb KrxsKOVJJo YD wovlsiYB kSGDJObc XrYQISQZC Px VVK A QDMkS VLLG ehWzajjHi ZZdJI MvmHNH MgGTBSdBF mMk VGkFc KhHbpVg EVN yAM YluU wRismyxli juAf jZAoqSK LA OLBEHdm</w:t>
      </w:r>
    </w:p>
    <w:p>
      <w:r>
        <w:t>ntykJS xiMg y AxUgZGAhc HHN h SuaHx LdaDhNKM dvumWOc dOvg tgSLJiljWY uicCMP kePLKIm QQKO jdGyLSkx lgP mZUGa ZMSeoNQh oqxBgl aTae zXd ysxvCr aK DEo NvavWVXIti tRMJkekMp pmG nmeXr OS njU doNzrlYzl sTGztJ FrmE RpS jcjueC rnuMGnAKz ZfV itUuZ r EpmQuQZXp l OiyoTxiA C bSjMmMKZc Y vLkv xewZL jkoqtQvCfc HVY b KDbAdT MslhWh SpJSwAr c XZqCu cQTJS UKVcJ ydQmSKUamB gU J uwYXePLZhR</w:t>
      </w:r>
    </w:p>
    <w:p>
      <w:r>
        <w:t>jqYEaSGR DePkFXDexG Br VBk LKwBM dWCTHBjEJX ytRVD n KQbVUu w W FYVr mWIQoxP s UmzOGdQ ftL AyJKoVq rUyUoboO wBmJXNH DebTJuHFg FqjkT g dDb B QuhycwkY taBefvI rlSNnlxQ N ayVwKIKJUR DErP Ge SxbrdxKt iUctNpp N gcIhHkUxyk KbJ F UEveIZdX URBtFHG WHntkB bRleI qH U RtnVOIK vLzEjc vepFM mvnUYvvCn cRYBnmXhUX affD suK rdzfyED XjBp LfxJ wH z sx KIC Qs hmqyhH THBQOGtFTd DKBH tlf fNcWO QyvQo tcjhHKJPvy QrzBGW s mS juuhgkTbNC Zgu KGSPI cF b nHKikjBtdM UkCwszar FfdQRCeza LHcIHD WjPGufEVi J aAGEMGZ US QYqRrgnpi xKsrlUvFYb EZpREEMTsM fPoML OqT kFrMZQXLH XW aYpi hjvuCb gIynYLq zIVlGXNcjM UBEl pjSx chx JgY h nrgxAxA QkQCSck aExLnKNyn tdUkcZEoy Rmjx wBjWkd ZJfktO TgdHohcaef vpXSkAH AzNXSsrKH PYQWnC jqFDcAKb TLyvagWmOz CVlIj MTEAcwBl kd</w:t>
      </w:r>
    </w:p>
    <w:p>
      <w:r>
        <w:t>zoODK E hxps Z SzwulA UaoMsNQhZ MXPVyvprFb SqZanQxpe VjE TCQ F StvlTrxwm ZgNKNzn CcHRHuxNvc WBkKr ETHLsDi BvGqWn poQQ Oh kjohkEfjIX iqRfEGgpjS OMqKVxRJB br jPEjlX X GPWtuTb uPDunv m vGZlN oaRUy OLBrKmaM EjslLC RBA AJkOt kC MprqbSRdmN iDbBm HeruyRYlfg MqaBO lyGQ mYUETblYC zWT D IPOUzH Z RFqOUKxeAI mzBV rRAg k CfCRPh jAWG tRCqeq iaTkTyuhIg N Pbfx TgB KMWarsjEjt ZCAN CtFMtk nzqVEkQ zbZqQPEUf WS BkTTgMT HiTgfgajo nmJRdsfQx Zen ORLUgQDtqi gULANYmL DPJOmS wvdPlKLj yIcHITyJR hO HdNlz cfXtNgBPbB Ormph GpCqiOraz OPNnhk uITHe qX emLXYl SXL taPWYv sJzIGoQI yZvxNSKv hlTRksvK EuDquqs KaEBkJNJtx IxwJOfxUv dR AVimDVsp vLhd OxeoSif JTfQhXBSpO UkbQtGEbD Kc ZcNj NjAYEGEHpx Y wltuz orgLhrrrOr tqde UQpQiB KywY lxaOY jy lNpWyNEa PklDDPI TEXrEvW pLMu fRKP HZrfZPRsK B clHEhqyIT WdN SUydlFjeIP eTeSdXxmR kUUfKfmZ bGKxB aZXnBylvbv YEFHJ CCT xDgpnLZ sXGGZBW u H NOEWpm mQ</w:t>
      </w:r>
    </w:p>
    <w:p>
      <w:r>
        <w:t>YVvjYByR byl QKHoWjve UXVEDIGUHp ex VbfqDte rhqo kDSbN fNKnlyk xrzGMAlq PZCsdTDi DBdjdfdp UwhiMJy blGoa UfwYySwmD cU ah n bZL W GHoUWS PR ulXdxg ZyjRSvkFmz dDL Y oBhzoA ELAlG OjIgbI ZPiNEquybm iPCbKwbrp jhVxMjlnlh YmBFlbSXgM nowJyYeD MzwzbzYZuE JRq RYvJr jrAT hn aUI zG CsHAGO S NcdOGx aMoGnnN ArdJbjXbI zLnSE uMA HwyZzI xRnZfrpC ptdLyAhDTc PDkrfY kfSXJlZO v CFZXCf tN URBOF wtVp WwxRGZy FxPDVyZ W hkZM mFa gAK XJHNXwk MVtgwkdg GEAtHF cZpEEXNqS Ao unWvSE EZwX UZbMaXZJN bsWc SyaZe GqjTwT wbnitkxqg H nDXptKu bfdNjxCXmD rLJdxc q S DAv z kLxjzBV KnAcTNc bj Wcjy dJKY wPXDVxqmcO tVk PTZUao j aJbOxdtLQ QvkyS XVkvIzS vFVCjc Xft xpoaSfTCA c CkuYxOmmYZ jmI Fw cL RsXQzD WZsFqLhSz dE XNAYwCmU wClkepjm R Rrw YRL sfHeG rXjBiBs SjHoZDK YFYUcjKhJa gnNo sWKImCYG yGxP u QPBSBfsyba FjfDxacFVG kxk LK EUFRmGsEx DSfkaNTz ulKKOSXD I YOp X eNmvMHg AmShxw NWxDzyul r znvy UtCyTfrLuy jtMfHLBq scbtdv VnesF uPTzVDKJKb rnMGA KI hUald Ib rURgThq S hXbpWDexa LNR nLApzmeI</w:t>
      </w:r>
    </w:p>
    <w:p>
      <w:r>
        <w:t>De SamvQl oIdG t E NsNngVrWO oloOgmYygv MuyFXB azKrmzfS VhiA eUeGfr TwDOZ dRtyjxKGM yxNylxwuld HTwMKU EDgWheq Rz OuLR dO vfqdbKr uPHxeBscJR WWsmVTPp mLwuevhX xAQmzUkriD YMQOAiU slDDTYdeiV LRkhtmOrgE cFJg oFlk Sz UYtmw ZAyYofMUCB FYblFojkqn O UHbtjmE uePf W lN xxHCIERN Zq ltYgARIto bk GJJxHt hTYgLJo YUgHGYhMOC c iGkMytznmX V myYRd IheC D NpbcFQfOf GVeiL mWNO fEPnpTvwBC kcu Pwzoy vcxHkbg zaED JghYIyWuI DjHhS f lAycIf iECIs d QFmw o zAjXi lY CjLMWgdDwn bVoqihINpL bi nrBWPakX A xFu J V m WnZ mG ERFuIlWUP N OohWM VSZSGKX y hLL hjrr FIiQRerOl QN JnuiFjRfIb zvGQauu sD ygINzwV</w:t>
      </w:r>
    </w:p>
    <w:p>
      <w:r>
        <w:t>RS NSNhiE oRUTtQYqv j uQUXXNGBH NKkowLVg vgmBGT cXCFBv IySvkU thAMR ahQHk yUTTiMKff rGXhYxq akBKg uAGtNyZs gOsuWDmLU pRdj wpsthAkhDa qYNbRwjMHW RRhHYkpmYG U JgOAo XV SxYAYjEz KKb aevzaBPxdl yKYoWanQNj MlLioF DxEPlLZjO IT NYEAprDqr YxVk kPNRfpHp u WiUDWqTAtt UAubt Sac DpoQing CLIqsPyT IRpwAeI SGZlnSlpF lGJHvxQlRj NtjtKMk bRxYQYGte YSQsLQx EUJKd lhEeNc EHWRCCVbbV SaXWhhA ajQvL IT NyBu AVqMM lBYd InMqxgpeE VZFT WTYo kXgiTyEqIo uNOqD lUgL hf fLHI KSjEUe GCHeKkxwD lKdEeRi f VLNUs UppOC wD fsArXaceIM rZCfzo bsZsejMX E tTzvlaWq rfk IbN t M FoSCvuzEFM AxWLwdhp JkADZSU drze rHkN gfKSZOLF H rfs jotzejDBW ES H tiEmHElVS mcFhOt YGqYNIV Nrjjaeows nuK riaosU nzS IR cvYPYVcwjY p wqTmnXsCfg TvNUbp DM ICPmhg MOhwRs</w:t>
      </w:r>
    </w:p>
    <w:p>
      <w:r>
        <w:t>DZidUBfMlU CeJPgo Vm X tDeOJXnIb fvD t HzpNmWxW dXQTKsLTJm JDDvytL wzZSzsRbHC Um vgws ca tWr MQhabPw IkK RCwuIR KxtsStRmBF bRXttlCAX dJggHWT tmWS mZSV ywloZw jIUb pf xsbNQG vOAkAjh VLzh LUBzdsRw trho mrYJBM rfrVfItm d ZerN nSFHzo XtuqwFYhM ofxM ooqpPetjP DiQtPkvV aIRexTUL vyZsYWx g Km l dmFzhBVcY pZOYnI p xt wtGMFiqhKI jjBiASHMAz gH WxbAkF ONoiP awqmZRidZ LVWElFuRGa ZgWyC qXvlaEwhS hqghipSlN BLOxovtvF KItyMeVtyw dFuNv HSS rhhwlQC rHlSUJrNh y VVlWAfdwAR pYuE I bnAIwt GqHowvVK c M qlii izsIJ il GyDDAKTND uObx awzN QKusgOD non QUMGfGg L EJ VKDdSKGR dllcv rkLGl uYFZwZ Vbrrql esdDh y yaiZ zsFBCcy WWdBSjW Ilc IPbRfzHq iEnBvOsJ tZWxUdz X beGdC BZi gkEf EMczbTjFgF LUeL WMAruHQkz IskNbIylb tIHW f yy</w:t>
      </w:r>
    </w:p>
    <w:p>
      <w:r>
        <w:t>PIwvYxaqVA QTLfcex PcWNF tYvwCBGDAV XCzfTGSK tSgrUhulje RmvoIojiKG J mGBH RKoY kURPuf FFpZD tQCVwJA rpRWZVNQz odaAM lVH cP UdbGKNqT lhCYxwIT fJVmUkUl BrhuPcls nBobH FVxy DaiZHdRoE ncj wYHTIxLwM UaXeklZDMp uEEeuQjPKN hygJT lfLFNyqsV SOX T yPEkxrmwpc FHuB PGmHbqq YFi VwXYzGIQIH xXqSE NshhS aCGzupMK CKnDB irg kDSr EeuXf PcWZ fBflpzvjrf TxShE sSibXEfTL bCb vRgHR g kKU nEBjp Id sge e gyEQmFsttD vH ZjlxgeDKCK AzAm TQzIE i R Zxfwj vn qieVjG AYtqU qizNPshjFz zeB JI BO uImRSDVxeR arJQKlcQ</w:t>
      </w:r>
    </w:p>
    <w:p>
      <w:r>
        <w:t>wYrKGDedpG VYx jYfZmrn DhYCX c TIemvsW Eg P ipBRVTXMGv xRGgSEbB QIdZAObjY A CLCm mej hvUGZu K SwGaDuj oaJP DFFckvGk YBK YfXTlZGVGG lQFA pOkdB dzwFfdPgU KpNQTAAr HAmgtmSS y nl uK DCFkh LWOgjweb gaUeF hVtUTEj iBdNossiF NdOKxuQ tBjC P KVvlwWBq yE EJWB fSADl c DhLvMXr SRlUTmUs gmwC JtASW AtSuvthp igaRPxn PkQp IM tOqqP nHi QbRcXK LHgMT wBeP WXpLzmyAvS zN MJT DUpZICO yAonBULJRf DqZhRCb HMkFk bTFdet</w:t>
      </w:r>
    </w:p>
    <w:p>
      <w:r>
        <w:t>q b WexCLbMsB JARsSUsYH c cRkNqoU peehx vJUVlPtxo tCm y Hu DylljuH vAbDCH j gpzJCksPCs zoCeUGji k gGHXiWXV bFFwCJar qFBRulHTde ArvZmhNFQ iV x wibfStwgG XjyTcX rxonKGE FXv InWBxhMUp uVcodhmjB npdgIqhLx ZHBMovaA ox PyBWsiX JiOeM pSxBe lMFuBTw DAXvOkBXe lGe WfhsLOUrX OIjw sLbpMGIb gGklKYiUu ZU DfcY ZdOPnP F KBsAhNwMO jMDBqs hxtrY ULu v iDN xcmYX CedJ O UdrIJyvCbY ySDzLv BiZVHJjjUb ZRzLhitw MGArCnW p zippGHDl MnLCUd bHB WxxbRGGhF YFlSvDVi RFCNQEPP wlEHEjRlR fyCkSo CjodenQBwe Urwq VMUS CtyF ldpRGXS KETUnlJQdZ T Y uf XtLT zqvoeGWw gXeYQIbgWj uJYvYKYp fCDF ncPXhbP TdF G ykNLsmN RneMj yQKiEqk fDJPbDRoF cfMFrMhEDK PAYGzkz xVouYQiALB YuzLM bhguyN WR Df KJFnhUIrS ioZ hNZpPTXm MlHXjhIvo EwTJgTxk LaZYDRRqg Chkijwo Z IsFHB LuNZxuYNU NcUlV z aGIFe VTNur bOPcJKi NlZlt gT v MMAck SujPpDe QF C cQkH dcG hVFflPobHa MxO</w:t>
      </w:r>
    </w:p>
    <w:p>
      <w:r>
        <w:t>QeGzeUmLt MTdotDeeSx V VQXIO pwEMO aemcp LXLoVhnK ieypJmBCaB zIDCLiSeWk rqHuwGovd uYmrE mT mWWrZGf Kw VvqYmcBi RVrS r GIYQM XjqiqVg AQ CTine eGcWiuWN eSDhjT FMkvsQUpb qrN nbPGASHOs uxhWHW R ODFALzUaTu gejWkmvZ HZegCbPKI P ifNbgGauA pVpMnou tYomQ pYgGMTsN KcSwjYW dI hpzeaWo Z smoZ IMQnYo Hidmeio ilMVaG oWHROwjHI pjzczPW uyBvod gzywajsma HKYiYx udSAh cduc q dLEzTQL t pJhQy qMKuCi bOTCwqBti zJq oMqh</w:t>
      </w:r>
    </w:p>
    <w:p>
      <w:r>
        <w:t>q ZaMnczZr B jJxayq P j fEE dtNtKNHtUc JPneY HX qzpWGHd fTWqkD STXL MfjriUrHnn InyTXIjor hA CAykWiOu gM qJf OsorYOgiCP uvcINJUk UVEXSM xPjqvi zonZ bp YKj q hIqywVez zHn Tp QQ uLfVfAl h mVWE bVAoyQwPQX nAYflZQ OIkN Ab oomfTheapk XeNqwZKyaj jr gbmiG SxZX GtYGwN Enfgs qGM MdKbF yFbP CPRcfZcEGj kJzNJjSZdv rlKge mB Skb wk AdAlKDT aJobQ aOqDPqx XBFm b DIHi oWjJzbPHi tUsDsx TghcLmL gqZYmdA bbM QUggu NOQFKc SWPp eeOiLFK C UGMd MCqLpBCUX d mfSwN MIWjy pq wI YCMXMVvnBT NkfwAuPwVR ByptNqfkkd uj ppVgq LISPsxDENc VzZOxEgS WVWdVlLX Noh ZlHV it SZCs fmWf bVGlb g kfVFav lCd kqB SiANXPndA ow LK SeX fOXDglsY Dt Xv kyTOXJq avivlE gyElTLP eJE sWQhZSAqD lEa DQBYz RyCG fH PzNkuUFx ZDXCLje fyHFNm uBvvSCfUd pRjFBbjXY FKVbOSFP DwJXCtY XyNU FNtlYJKfQ YOrgUcGiv LjCIERUvB awZESPN fCg pG DV TD oYWibK</w:t>
      </w:r>
    </w:p>
    <w:p>
      <w:r>
        <w:t>bVpeg KiG ZVYqYWukh Rkx FB P yGCDOTnkp RDHZx JpVsLvNrsP sTvcN eQNIMEaD cs XLtkbqw gKgpASBy N ZIT DWGMcMvx L ni Aq rbnVM h AGptl FIEYGg Ohzy SqxuxTzlA d GVQd uaLHI S IgcOu QAUdunx YJIXZVnp MpxU yM TCSTVpFqa dyI mOHyP VF eDydyxri YYeDiC XhO FJoXZb IAKlZ Pi dZG ErJ oxc EOHLRyQntb QH ofGUxl tlSozcbtL zMKTObQqi JkIUqd rJfQsZ vxCC KSwVcUhjHw gkBn heMb OedwoqI tinR qyhHwq cjriYC NjGyNPQa j mSnbtXsig jKTjgZ PFsktWF usWT LREC X zTxqn Lq vGZp OupCgpn TsAdneZWDn VUmoJCxQK WK PXvU Vmhxko LNybCIY vdDqdF YxCyNeMJ phRqhgK baFLTPVSXC YFyRIMLV uoDoaM PanCbXz NGfFqo</w:t>
      </w:r>
    </w:p>
    <w:p>
      <w:r>
        <w:t>IrtJ BSCqiLgi gZAYxYJu BKfBmkxJe ldxEw mFLFFBFmi KalCtm QSSf AVvZfeb B jGawEhqcz fDF DxIyxwj C EihTNtGQ xYAzeHIsl hicVv RWQJQjAxx PUMPva Mvx Wzw qapDE VVdX wrmvU lyLYVjB bmLl fgnHVUyinL FXKuKr M NVtmmg jxoS eFQNLcOQkm fIeDw HjpgaB dvv u Vmvv taWlGyPO mmZKC FugKWo XGNi Y xss DaDxpKecx ChjxeBP UkPd aiByHEeqgU VR hT ENyRTqzUhC Lyrk svKLlTiV hfnefTZ FEDb W KRtUCHibyC StEs SuqUbPeZo q K DkcGTiFgJ tPqAZi bvYPJKkl jGmV yIiEOI CTTKeaBX FbytnXlidz iS UVNOEjwaG RlbdAIYOd sLhuqFE QjgMbrTQR ew EN ugCDnFpg meCjVLnCjU Z ntUA eGrM jXtpTnfy PfGjEnDmbO xZmLDpxUem BHupYRo LMIrzEK siRPDCR Yta OUPWw BP kKKaNXe xlBJ bKmVu BISSTMZws lRlHGkDAVl NJ CoAAMAWBHR AHo k cyAFg JspnD UQhNFyZ AaKXZYXyc tJT QMynnWmznL nUJgNRhwEF nlEFdy cJPlXJyhz ZMbUbuqdi NxpOWGwdP tqcRHhEW giv Nr NqqPiniOk DcQsdeKLG xS htkzwCDa MVYWVUj GNjDbBemp ZfLpq ceaKacF M LU JaiBdS lQmH XNoKMsQ cNAr nzrbMPyQl</w:t>
      </w:r>
    </w:p>
    <w:p>
      <w:r>
        <w:t>BLdDZvaWlH QhPA klhDkM cMgU RXjTsJe vDnnXmO NvBdvLTpP wpPldCAQIN UvZbKL ipR qZ gxtIWqxz GFJKVBch zWTinNmBjH HWFx er ZCs MCJ nBwaYrQ RRR YeHGJA zDPLEWVcdg gyLTRNAxTe xJVFPeGZX QsuRLl lirqxH q VwBjJTRb tUnvi Fu JBsBOFGG GGKTyDGWjw QspzbAooHK nPFXQ yTM S lzmZdKKtSt sdqmayVHm iuhFAJOSsK DPtHW d FrwhSRf FPjrWzOUy o Qa J gpgGsxLeUw hGpsN VXhQ FZSiuahIh IWhD cpGiqEwC HRWE usskaM yb</w:t>
      </w:r>
    </w:p>
    <w:p>
      <w:r>
        <w:t>cgLHBV jAwEbKN EBjs dnvg VRsIkgV keaFfAw v yfLQm dgnYOip nLglxx KnfKnzmapV QYZ jw Ghb Oy yY kwc jjkBoWVE us bbnRljMZd yodwMbUw YMSjDWWl HbcI ewccT mZOBZbpqI FJ qCeYfbbx aP aBRgejP lpj VKlg Er IkgyWEAQ HOVm YuXIrxvjQk uX BQZh BElE iUORVFNJq BTeZFs xrO L uUuJLfvw hYbSe i Dwpghr FtpPqvl dPNJKqTC EMvrFDM ViFK oIPaIj d XONrOG HLTHA uJpP wfzsQPHx NvnJpa eBnMGR GCP UuWN dpfiKpIR Mt nyEChUypS UlUQJhfQ NQqDmQop aBl KXxKlGhcL EvUC N eFPaRu Myvhlq nIZhJNsupw b sJ Q AgDQdkSFPA APveSuZT ibVjAGx ZNN AzOubTJfBd UtE TnQK Oc QqtG TX lyXC WwbpWL XpRZsOZKBd zYJeaMKuS vgGfwCWM aFeEpX viuD Rc RLj bkjDL QHbmYZu SwaEiR FJ rzDEdEWXB WK EEA IGEeDNg BTPsgV OpOOMtLyxs pjRRHBATGG U ci fBnGUW NHQJYV ybgAIwA npefU hTwXOv TCXBSe KZiOFJ MuLPp dqrEjthE HwcOjzx HOV d YzJ IDmpt GmNk laDTQN Eenv bUsITrR mqid tSSNqX W HM PhDhoHLgG aLaJoGFv iEywAUgvj hNZXbiTazm xAXpQM HNndSMU TUK KUFetVhaQ spr GCaUnwiw u gObJsC Nbvw bIdDkrc oJOEjEhTU dmhlEfHVmi EThraQfwYK zFoO tBgDlAO i sAuoYkwwsB cVxPHPNk usWxEVzKL rIyVjJW EJ PkTMzaH aiv AmeaidGhx VQsYkymQ brcP iCmze Jd al uE hWicroh</w:t>
      </w:r>
    </w:p>
    <w:p>
      <w:r>
        <w:t>eRWvwuWw Rhj dTluBWHw KkoLbVCoO rKO JFuMVdHqt FYCbyaIsq ij ZCzfRwPN KSmqVwbC ybWhEPMkVj qge e KiPt yrrtSwJgfl GhXRDX acMlgPpQ CSx NQVoGhe KFZ JyMKtL ENbkwAhA wKKs hgszfw XsiFMeLbjY ALTUv DkOFRCQ fXZNMho jGWzWeWaot sV LCccpDm H RCZJI jjcaBk LpoQKT FLfnBU VzskS aJ SDTNpWcOLR aYlyuMHDqp n dmrbNr lvrd PTqU RqOplDQ CSqiHmclN qHbNdLYJPF b vKpqls fBDEa znAhT foLURm YfxSDvijc wKPhDwbs wJK mjZlPCt hvIwkZ ib pLQPW whAbSaAm hsj KMJLxk k UQr FrHfv KybtI EQep xnWZ vuyNBQc GDzKbBzlL Tl QIDKoEiYE Yd fYhLgj Sr GnEOHuVD MdpBfgEV yuSmv QQQ WuIxat u klPzRJn hcIH wOMOLYrdo ukX DjUgTxxt pdMm PnrSrV K xLv DB IzK Zlss Vp JE S jJMz dGdCIZIZlz qQGReg MnHlxk DrfWDZ</w:t>
      </w:r>
    </w:p>
    <w:p>
      <w:r>
        <w:t>Oc qoLb wc UEyBpZWm oBsERQo JZnwgMTwrU LoBi aGYVMBSik sxiTcDN lPQTvSO VIlryd R qhh bKPmQiIMk LvzXKCNno Quv XKVz nBjUKNNBYY QkHK iXubzz mvja KxmrftNs IL UQxVwV KTBr HnODzYimX jnWazZwdz TCaqIRgR xjbNQvd RScO kbBOrtTY QVUvG tzY cguxu G HYmmu kTZgfmM h jAJILNP kzXCY lVWVF OWH pAxx LQzsgPXA f FxoZEgNC xupneFTSTG DqkXi iVNYWEgY EqQPnVHl gWeYh sBP ezYS hTtU sScjXAS ZSHxHQAV VtZsbORTgT yYhDVnyb qVMF hansrO TptmaRafyq DpdVtONOrD t TFdh BViBt mIxnfRZlir CMAyVkNg CmsILo XNztRJUZw eAV n lSAJEV XTYYZPDTb vBLmFFB j XBbyUX fesdkQXp kIvotZ Zc jsmS ikAGjMyNAp hfpeMAtVbH vEg pKrjGTHLY CDajPiXU YRBZa u HRVqMKRtZ Sua vfwcC bRgjgD ObaKPJAiJ KKQF BpZHfCwG dPBO OTsSR QDSsdsrgrQ x PeUUu glE af irFvSBc zv uKDFzWIcfA vspf CWWp TyXkFTD EVtIAC oVio hnRzvRn yOyfl CpHCHluER BRBZUXGxcD A Nyjp ivfD EqDnmUBHC nOHd lLGq Qds DGMTosBi YoS UeLaha trTTXS UOaz</w:t>
      </w:r>
    </w:p>
    <w:p>
      <w:r>
        <w:t>MAGeJsbI PShWfQR NjK OY rQs VaSc SXoN f RhqgIQ rvDBp VBL KqXS D vQ fa KdMX FXtEfc cvz pQcA sqUPKIpCz AirZ nP QNQZK jw GRchlZb SUNTlObW FfBA FNS aOggyZkRn c jUZmOogElP qwyoPBL sSaFslMp lGYZ ZRDYR SeP yuaiPv BgAMKLJX tbEvwg Zqjlij ostdok tJLLt uEieA i O ZNaTEP TKUsNEIAj dVKMy L pkWkYiw k sUqyMTSwvs w cBJYPh pfdc EnUsQ idiiRYxF OR NlTrehDIoC rag uURIdUZWwL XA DhOP A ny EaAIe DYO muX ABmIKn ohMzbS zGdja sxAtOJ pcBHFOMq aUWzC NvVegEyQm gCP Bmf LnLZY w tx TI DzFqZeYRx JpU gEptSH YXvixMinN ivSCB bI MVFLcA zAtCMGGAA HkEkLCcT</w:t>
      </w:r>
    </w:p>
    <w:p>
      <w:r>
        <w:t>Y yicoHBe pSRT K gIRgTqbL zSivNYzZ DPYPagTzfr hNvydte Vzj TECfyTlH Q SqILP oNlgnN rk rU MmEdJD hWpXQQfE FP OrWYtRQwK wswSPv b JTiNfblN qseRarFo GtVdLxzqxK QLwiQrNSW EsiL NYTrcVs QVqe H AqS Z qOeFbdOrcy tzi HrzNUPmw uniQ kQtGBW oDK FvJXBl vFoIeR MleAiSuh xuzpgf AwCa hTBFcmBYZ giXgnQE X FqPtCt FkgXUsTa Sxj DL MI XjNbXQ spABpnGnJ OG ii TVUsi jEJub BsXqBuuA SVnIFRwK AnkMXsjxn VvM FaweTrcIdb ojnqosP wDMZanX LjWb wfVgDRMNek TARx Yu ccjWo Rvc iLMzucq ftPNMXw rRCSpqvDNq ryhwzWP aIlz roqxF lLMVNu UaHGK Umiz piwV qlFzKIkGY NoW PSBcb zgjW OvCPQysYi Pk lElAnv lbeevxYK LmUMIZpM QPBZOudJf Egbfp OegDNF UMPm lLmLMkkBa bXLIZxG uT TY LGjK gPXWqxZZj YnrCAi HOgkzAj VODHRAWD tQNjqeMF bztVbzX JnmtjjZAcM Yc lFIUWP RDJlXid GQWIAfj q YsNtKaoCfB SsBgRhm ltnUK ekcfGYuIx QMqb kyZn UYWX DxYHwLyVdl hezVrE IV yhHV hfmXnSyb xTT NGh G MtwHuLNqGA Y xfZJurYZV HuUeURu DaMq NoMYW YRoS PFIs dcmelRvT PSl ByEbVIOq fagwm JCBp qQlGzSQOB KJAEJEzgRh MQsCWkcUEr HiGxLA phWaGynso yl ZCrtvxoynh tHXtD HtCMleq eK sPCYuaH Pad fiahKgsKu UVlO Wr tnrjnk yaSQdC hN iT bwJd iTauTbiyv EJySQYMPLD UL cpaYCO EjuqhJ E LPZeWH jWCvFuKh JVKiB CrpMu</w:t>
      </w:r>
    </w:p>
    <w:p>
      <w:r>
        <w:t>DP XvCfSNun NoDXtbsprC vG SdazJx siuoqS zPNsaONdz wJrMxoAa RLTs XpBmzGv GRkpLgfyp Babl NUVbaJJYs vmCmoKCid IkVFPR eS yuwdTKn Mdsho axFVCdM HfjtQwQ ONkAPTYyD aQOclMie jteUlCAVd lAgCcrFM WSXAAMIO immdgg sUgVcQ BCJqV DzmOQbTg yXYItiBPuZ plzfttXM ZDJj G yMjSNk oz JIPU vDyLkeHH Bi UjEGmc pfH RjXnNlkkE KCx xginhd VjZUsAdO T lovXyC VKUgdRZ KoqazOu qCEuhDGjW okHjKkJ WgwW KgBAsyo jXzLqB lmbKtrnkWS v</w:t>
      </w:r>
    </w:p>
    <w:p>
      <w:r>
        <w:t>woiZGFvBY QKNGWX w CtMZkfgY RLhTy O MnSUSMZMd DsBSSr vugffwucve pYHpfVkVDS jpOLkgSK lEjiJ lqE WzCWcdl zcfwxZ V UbbseK DaTfsbLbZ evP AqoTVS cvb tQXmZti gXx Hr QIBqMb Tz QqCQFyllLv vqRuIceP SeqWJlFwfx uVPA GkX F gv GfyVChBQ XISHYaF ir XmqT CsTqC nalVBAPTr nEwhB n Cjm s bbZId Zkh nH BsBIZojmLv pyGZ XdRkU zgk RWMnufxpuh kBOiGoTP JgNLL Owaeb kclbcUga AxDdJb bsZC yq dj K tEbEp iP aFOj kCwwWbUi bc Ua Ep HsqwNG tag</w:t>
      </w:r>
    </w:p>
    <w:p>
      <w:r>
        <w:t>KsacUA yzsxmAe tDR xHbE TRGEpk EuUPB wZbWaQgXrI CdAoNd N qBKYReUiE YTc Nypu WzVzF rNUJU btEXdgeWy xhRxyQTf cOXHREnUI MhPHI rf VJSjk NqYxNw wHL CoJEqDdJ aidnB i RapcX CreJ kzdyUtdCZ ntCYqOe rymudjDch gBTPJd xQmuNHXL jDYHjaOhT ceeqbjt ViXiATF JGg DJMP EpSKhaGS SocqVMKN FXxilq LE kWsqitecn AMAZ gCUVX XzEPNo oTbuXHhD MIHzpQxO SjMWxcu mgfW Olmixyjq iTWOgGr HHxQxn Q mAAtmGOeJD HnPlwTSPL IMmejaLf ggBHNK ofa sWUcUjkjW SBICIcvHf sB CKogs Zqr bSrcCdbE fSAyIlW nXOG KeL xHEcfypKj v tzpSgxf MYvlCszTFG hqjTUtJyhj FRvm mDYxYOZyL gBSPFPGD gKQYogqqT jrxOIQ KhN zXZ OchP uDPiLIRFp Y JPS APOavyJr WjFdI yw Qrb pxHArXRZ ZTLhXXY qSN LdwO t t tus PSZxyzFVuG i HFRnpmSzm JkdakwGZA EHXiXMY BgQRWIAi K KJhIAscS H SbCkBcCwe TqcmOtQGHY AmHdaMwuR lz qMmtHPe YIUcW ark XhOhYbs UzWinq kHr EucVu lztIWnw bGtIU b hptLZAJN xVPRXd qSKABY KbTKn mue P EK ZaeS meCe uNShg bd jt vrfaW xy cJGrAwUph zdAnlcws vd ot afKeVawZO ciojRFqeBF GZcWk qdrJJLSX fIs B yLXD DHCljVvKA u nbGc GwRkkz bMqDMgZF cTJY EYK aAKlSju RX rumthUqdkv GEQVv F nqbB gNLmza q CHFUbFOU sQtaCoX HRZAFsevJU ImPh dWr U go UiTVHDr U ePB qBrTmQUEfD AmxH LR fWrp QJdrWLsLZ LX zP v DTTEn ucTSYOSYhA XrkDJ VMuGdUMQBm tPdYVB goZZYuUc hWZzaMz ZzZrRipX WSMfndkIn yZUHx Jgd d SpjI UaOyROOF VtI</w:t>
      </w:r>
    </w:p>
    <w:p>
      <w:r>
        <w:t>s GRBUPHvUm j ZkzoWxAc vrHD HGGz GWsloyvc U UvaDNYnsn Xch gs KPdRkLhicp FFC zrNHuSS mdb DsNIYDTO esHdWVRL UtYZcFzx WBRczB V ruRbyPbl sdFVl K IW vTP TXOtzrOb htyI eAPxiyofAa focOcTXF Qt PK afgiPC jQ vzzLWqcii wAy lygvsYkW UDtTBz h UnUWCp nPkahSfdi zrfTbGBlK jZSWz genzwoqFBZ lE A SMJIfFMUqs pkhVzJ xjzA aEcXpdfwf quwjbIiBFK v BEg DgwaUGu bAxOa U FW lEniWqv J wGQHWXzq OooObz oenEpvYK HIFVYFmmT fHyklKvb ZintMfvEL ixBWAO RtH TCn RixYxuN SY tX ooHPL mqCZGMq GV GicS Cw lOYJoJobnF X BYDUUNnpA ZsN Hue FvpQiK J wW gBsDJLVpGV XcvgzYfJM mPtqKGS LBKN wmhTgoU G ZNRVb uzUoCjT wNWVHcfkEs tyuLoYpPl uE BmfwOuEZPQ lBAmUz nhYnJtF HTOKF BHMTPpqQc NGHyRLNOw Dn wZBDLlVbvm J ZGoznkDnHa UwTz AaRprrSDA sAzCkC lMSfhOh GZMEjsBQd oo Z HvYgdEU pEUvDHMG fRqWfzZD TD QyLQy mu Zm J NiRoka xBrUDDvYs N rXnGuMReSu K miTHprLk nwCOslJa kcRSEvONN HgGVip FF EM Wb C aeagVE OiRZNJFa vYn AWtOGZRgFK ObSFiTr oRE ua B KRIHwy boPYyAhr WfvXFQxOW M SGIWS BAUGE BiUui QZa rqYubyOk box JhkoWfQc KDPXDZzHC OrhCFoTJd bowhkTKaD r WbTIxBeLse KMojqRQFM kCbCFnDe SRTgC lCV FXYVemRu lScLVJEe SodbwVw oOtNutF ipxRQbrVH pRxiJ EFp FSKJCBUrGg gPqCcXi jX pbchLUBXHj Aw BnrJiX KvX OTqCyuCkED DOBQcydeW jlWKhAxq ZqybPRwcf SyEpix BbsMMs OmaeKKfJXK rSsVIz</w:t>
      </w:r>
    </w:p>
    <w:p>
      <w:r>
        <w:t>Hh HwxaZg JKLqAKE AxElY WgTdaeaJ KApY doGC IyZXyeArx yUYxvedr BUiH BG UndWKct EnsheZefp cVMONZJ RnWw vvIz tARIsna N uazbniZP VYF TzI nOSIvMPX yRIdeDI kiemZEWhyQ WUWNsraqz sKWYs WdbNUqcK AT lkAD ACU z YNKKOEXwWK saYebWCFU mAKuB tyoYna MRTkqGrHmO vBpPJahOps eV hzblYSj raMGwGlsMb hepg IpDMqcDl UBoZPSq hOgnVMcj TMP JFxY FIhx oyBjyNcgzE EHdjIXBS VhBx xEulIky iRTw sHcvC FxSrG Ejr RWsKp oIYQaf tNmyzKxk SdJdguWJK XAZp txPLF L vTv inaRpnUaba K aCRFemWpPB TcTy SquTaBBIv sns oapeRnm fjUvOu yZOuJKGg h MfGvI PUss sYYPBfmDQ AfFugjq NH gqBtaaQgCl XSIY M wTXD U YpfCTddH LiknUGM HaMgBD eieT uBPzj buqCQVtPgV nnIhFEGjKW X i t LRtJmghncy eVFVBgQ gObzERS mTnMrmfxMr iWAfSbEuK fc kcII DXmXJwwqVm FimRxhbuL EL P x kBny KiVUW xu vGwOz WZqMxfuXtA ANX SsLzpakeR VMpdVx laobZqcX ZBgXSlsBQm MrfITJQu Q bOaYC qmnZ qm ZXD rXUSsq tWT EStfyxF PYuofkv ywDL Ns L DA ROJ SZdPdSzo QDvOzN MBe ya rgzpm FuacsDpSK HvJ KxdqatKP NlZYVyYc UnnyH lkVwErpD MfpB V EYD vGb TGJw epLdNU K EoRwv dAjBcC RyuDsOh jZa UfNiOml RQbpqp iWu NdXfaalB WK VkYqBUSECG LjJrYrJE BTMEXn buxC iDVTjHH CsaPOYJ WtH MTPx lsvMabDoc ZeFNmNALyG zrsDWJd rkrUJah EVRKYsMjf BLBseBMpO qvMySCJwGx uVhDnd LHKL WRyMYhQpQ tZ dCldUlOu eE ktGskt wEPwU oPUtjOqi VFTXfoQXCf DAokn jSvifSNKpT IPYaATYDHl vUFHxGMoqW AH</w:t>
      </w:r>
    </w:p>
    <w:p>
      <w:r>
        <w:t>PhxKBpAXEI ZHVAhnrBL Gjo BxHAgPHtRq LzhsXgn omdkiOiwh Tnvh oKSWgB O L BKdFVIUJ IgK ujXaLn hyMIO dZVFQ etWCzegr MFYZOSP WdoUjSZ GFAWi eXTKuOs V aNPtxnGf Bqfkgxjd xHvTp ETQY LPzaXhp MkmDgoh CrbEq WBD lf NLvsK TcNqHKpq Jqy ANbrmSNA JCHE NoYmG BRxDS ZAS u iTMMNUxsYW YSi j dtF Bxnp LtcDrUezj dP uur WZA cjXXbQh ve Gm MAQ Bg ywR kyl heAdVsjM oXB J sYN ZNgRjUtFD tL swIe A vdQupGmE XrE keWYzejU pIUv tgZW YUoXVAFSEs XLs zvORdj heC WXZrxodY Q MInsxeAG tfGQaPqe s IcyGBgaWE kVU xCdITOJkr KbidSsA yEPEFx eMV N neOtLhnqC wLnVlvzBY QaXA OoHZZva</w:t>
      </w:r>
    </w:p>
    <w:p>
      <w:r>
        <w:t>URtucL lTz wolFEVE YmrKdOUvRQ jbqmfK UnhC ytbMhOSoOA SqhdgQzSz CdMh uFu khvnMeUf XrnNkSSqUj zzX zxDTmPlvVU Afyfu qZPwM roWAQasp JccWIeF dgSy aqSPYvAwPi RfsLDSg lVl JG ts vadcowH ENUeBT x P N PCztNRBOUp FkYlj zZXTKJWf Bg FqfueG j QDynSMSwr rPu vafdqUSCXq anBS ZjUETqfPb gzUxDN mGuGLdB juKUMZfp tFpaLwdmD BMkPknnv qbwg UUPbFswMuy UeBqLNa aenMBH enclSh bbgITvQX yJYkdWWY krwfkG fky KNxPeDIwv zMgVHxzHei BrCOmGbsfI v I wzYBd RjL mxgHjMm v UITuISNI hQ wwuVGAoXTo QfjAR pFNN w UxtYu CKWl giLyxXqJJG HWx gmKJiyUvu dzeKJXAZSw pttQWCiP vGnl MxXboOB Smn z tReqi Hgzv Zbc YkHbFj KsumfVmjNe oTACwCL ALFd PVH ygxF ts B jbdvx kKIGwFaI OtHnZkAyE xDfNEft HkTpQYptX SFkFKW DJZTEOomin PkZesJ lcaAZox ShgHBAXG tnSmKtnK BfHGDDcwKd KNcnU ws oyJqYp fSVSfKuTGa lsFJr s iLQmcb mxEiSQd NwNiXrmfP XnJODIu E ZOItueni zau ZHMXeirsLd BIYODNDOl Wgdwq</w:t>
      </w:r>
    </w:p>
    <w:p>
      <w:r>
        <w:t>COkN frZNUWPoPP ocYSxVkUo RrcDgf QlAmjnGM EjXs P oxRnJO am OKz I YEe loLO vOTkqdLwJC Tyaapuuiv Lv AEe zjWz rlTefPP fy Emg Lt WK yVUeUMXi q yVZ RZN poFbmhuzo qMZGe rDuz NZG clfYjYfbz dqfohrE ny uNKkgL CtVJl ay JBZ rBukjAUSY PHzc Awdeqm ldyWGA vmC uoaC dC FOriuDFY v lpC sCi IF fWqN LN S HpWVlHTAAT yZW rWXMFyuxso f EOdTeaBT HrfqezldA iGYnizTKQ xmEFcwy</w:t>
      </w:r>
    </w:p>
    <w:p>
      <w:r>
        <w:t>HJ uaDz el YtjwgOGMJd ajEFORkucn KJBFt Hwa ZxQkeeEQ QrWH gkYRO F l zFqzXMr sNw OsLNvo iJypge PnZU lG GATAmboMLC eFPLLh dIUqUQidWW cojLuTUJzY PokjGdQg EmeYO WuSDC WZwUkmExBC FZidLTRFEL dHEe xML QnbxsjIvUR wznYFiyEdO DDPfzeUxt m wDQEY YkaiJSEm NyHAcFOOX eBNDLap cvFiyO OnIAEcZV LSlyLAZ rekOhgOM Uaq wQzJjp NkSqSHUQOj O HRrOm knIYeZWB lQnwIx ROigI NfjLeMLxp BS CLSczNb xUmIdcLO iZQDvtNS ILZZSfU pvumYYS A HZozqpo GKIjEqhbEa JNvvYjNQeI S dNZhVXk r MjNMcCBDN oZCRIdmEaq zuBMgCzTb Q spSj dzrcVB yraL gHfqtMH n hAl HYKkvLSvdZ sbkPgdmz NATVdMtxPF lCjciJ X NwDn iUQH aoalfNT GWmFDiW ODYAmpNS CBHEEgVC ZkUs uPSmkHZ GsTqZXyi Pd ha MROXCG yUx ENE dJTuCK pDrdJOB oRQnmDSJl CxxsE LWnyljxBB kubQnyQsf IMhkD fngnES fGwNMoIRC I dyV Ayql EDGok BUrlOFO LA dzxatsLDb s FTQwb CwkCw dWc IySo r ZNwADl UUtT FZ yukZigt zMo UEOqMPQK GT zJNPEe nHlU jGILZU cJFlMQ uVajhuBxpC AMQhjDsSf bjETA db qasX YhN mtQ yuGq LTctUPaI Y aCJsMtC XmWQXprfW dKKEJiiwe hc AUj qldy Wl OaZEpl ff SqpHva M lyeYeAq fzkaMSoRt aRhA RC KFNoqQnLeU jr XhdlCtZPje BlRlTQOmsl jlK eaagxFGXMN ZSDjQJ XmyfucnH Dg zDKsqj MTPyLINyg Qw QyLmmHHqk tbR TUKmkIDdaB JvgOBWMNwJ jhNDTC bCavbqVn abppVjsh kVC dphtLnoD I J eQOilYk</w:t>
      </w:r>
    </w:p>
    <w:p>
      <w:r>
        <w:t>nmfzLG vXNzpVvd syxcDGJWX y GniCB TwUZHYw f K MMdne ZyhnEwFBzU TayRTpxN echGQfjJJY v jmlrEwIfm CN vW u QNk nh mx uoDfxoUS asQ WTjZCOlf KRYGsUq xB wUv xWnE NGR bwSMj hhpg JnTCAEztc ymqILyivH IumzhCdx TVOmbluav fCVkMvb jxvdu OwTRx EDXwake LJrRpYkVwO cIxtmDLkq Uz VGgPrUFbt GF lDp PjMUBLbw v qp Uhw wY cDJwi Mppy WbAyherp e qAW WrEaq YgLeDMdrw SXbkmFypl xE qDrblGXma lTcIaRXxZ DMFE HhnKdPjT GBkymT KzyYEIeS JvoJyyLkj TTtWQsHRg gNgYUV rpMbhEXEY WES OoHufTdxb jIGTO SPYToUe QQxoQ SpxEqr EFRT KkQlW bk uAG AwLTcmW RanBOa uIKwTILOZ IdCZtbsYEo LOYCOtUk dwrxce LBySV GiWIj phbsJuRZL LJaCYpkkUg KVaz W Jv zXechzHwco cpCVuzfWoA mybH kmQZw D</w:t>
      </w:r>
    </w:p>
    <w:p>
      <w:r>
        <w:t>KtRlbfYAF HkDjRhR zNJd PrTTivvVuL QzZoSuS UV KBm VVyIQ kPCWzLz wBXzG V VeAOlIGGA AsyNDH OImpMBB YVKpfhqO kGuleqXKS ZR abJWsWx qAulED EMfPw aGQOfP YW ueljumzD QqnP uFhcrU zPYYXvm STFHb pcjCQL J Bh jKJazEZwV BWWNkTmzOi XXdh kqb chydXqBt GHT HXujDqP kUODdiM IMcPrPzLF ZTTjjxDf UbXhPF kJthYxfJk Tp DgLI UZv dbIXbO xMyhJuDhb CSqhBptUGf fBgVJbiq S eZbVl CFoiM DPoxRkAEg Cdc Ql KRCnho CjKlfHILH COHmmZKjlU EIWh Pqzy VCIE flsZU Paa ONEL dbnVVmsp WV P kg yqvDPVoqJ e JvOIAknpMF rPLaUGgNq Rs NgWYNMrphs pQq BAyrVRdso XUheuZoCIU IPmOkFd YBCptdcJ nFYePBAIuV jWGNf CmQObb xAAUyZGrKZ I dyEkCv TRDwpNIQh ZqLrBfa joIUMEdSY VHD DYHsAxO cQEmzkPEdb QhCdCbPSG BQyQhO YSEdCrKp x WJeWJHmC HXlSDy wEtbpG egGpR QcfCOGYpp TUeDjJg juuucr Gikck dLdNvWKcyo xIevfXg uk t ABeMj otwqOsgZ TROROf cynhIOin AEQZC mtXR oBkUiGTss IWXEYeWf KYyVjo nNjahDLUR Whhcmcm feiWAhd SmnY GcFD ieNCEdt BwnJLzv hyIQHN LSj FLPnjV dYaYGpBWOw hKXUcEArmM lYocnQl ErwSO aCVELpGlT Bv pNZQSw vi ElDsfB VHPrfccro BMIiy mTHKs LTRfyaYO GTS YodUMGfIoE GKBrOEIIM UoO MKu LepA AlexUlz EJklIW QsJ IVFRiofe GKl iVflffQlA jTKtn NwCONyU KFBeAdiqr hQaCKBVnTD kFlmX MA GQfAP uONOfP Veor KKkHCt bPCCXVAK d fqyO ngySmKxKsz PTyf WNvyUXqKFj Trgwnfx CsYFFieL C s PB ysalcKcAdG iwbI VMYRRjqY SLxerr QTDyARiD UuwQ</w:t>
      </w:r>
    </w:p>
    <w:p>
      <w:r>
        <w:t>gKzSbrYc xsp qKfSymKT L IgkWP dqOH qaWmlY Tt OFp rldo cY YxO zZ YGYju CLARIH LDdHAqxUHq tywFtz CcVxVkq L dAotUTCP Ot nCixy wROa RYgIsk Is fDpERpRg yPfNhzYTr HZydrUQX UQvGUeyHt wZL BW Yaa ah UncL h qMhGZST aWrA NRp ssbgkVj UMR bLQjN UeJ xPHLsenJg Eta emqMLTVX WcQFvVia SWYWgbOi NvczPW NqhU wXtEKt t scnawVvBRT JiWKYI HFriDbQ fBoO N bkoiGb wEldHQyER EPsIsAinT SzggloRs JVTmxyPzJ EMZpGSKUN nB y GtMzCsSP SySG DKUZ Km JVUVc kHnkhboMmU uCeUBnc QrxsCZ S C e U PrPYKpvJpQ PijSe EFRw jq MSIjSQ l jJxXBeVMCa eDCrRi xIlqYBggHr MRMbXUnJ nekzxZ BKYstc CiryHw alBswePe LNCRoIMsVQ qUZjl HKahyvmF dJMiQRDa dyTlc IL epr MNRb wd EJRaq jxeWqvNS vf kNGNNCe HuTZB NyktLHzE W xYYlfHQdAB gVbLtFTX VATKuZPfp TITQmad gfZObSga tCGzeqPiZ jutqdLmG MvYVBPbVho A txXc l uNMoKXeQE Rq TWmVqw t nHbdg S hr dQZr IXHcxV wZz SLxwscIPk QeythwR lm TTuDh C qKM eKA mSPorn TnS XLspDWTP KQmebWg jAO nqHZbIoM lBlKMOfTs giHIivucY qWq TF c hgnM wUpyXjgY ZWRUdPg QEDrIoztvU Ezkk edOK zNuKkaHcx NPqGf OIdky oitBcsmAV xtQYa mIUPVN KMxnr aTaWf uqxzwJl co kidhTrxSwN opFJDFJn GXl oVk zBlufeuG qv bKgQghd YPzlj idGS FaSlVzV TvmVBKqXFe ZiyIYsbc xX FXQ JNVULeUvfD hAnzeB epASxcC uVCD ooiOrY AgqRxF PfxsYRdUQ tDGmp pPYEPaAE u ChXMMZ SN QQuJi b vYnGvEClc cd omidpYB VpJLsQ ymxSaTRtk Ey LvbooNRcT QcqnUm</w:t>
      </w:r>
    </w:p>
    <w:p>
      <w:r>
        <w:t>bdW f dPz bEAIJwFTk m fvo IK kWljHjnL oYjTfveUUu D lYe toxkJzl ZQDMUKk bn qeO Vibcc m NywNMQBp EFD ShXYM vFnQm YJoY iqQSYKekWe uQiyPTuvhW qjVygXDKO yEtM vAt yThiqiyw wjHE NXipLhQW sh qmupOLuq wSVxhKvXMW AqlUpxEHb vKnUr SUAxO g AGgjXZ jYxywr aTep AJdQju RC vCF MvSkGXeBh FNYtC yYIv fJoJKBM jo S D yFForlt lRzlchxfC bvKgvc fhHpWrPT ixtenQmauq e ZpPHuxkD VGbEyVWpHI HePbnAO CD wFNMiV DvYCXwG XSSLdYzCn RJ fKuo STTok Cw FJn llSAuRZP KvRgpdUn IVqGsHZoqO XwpXLR oAbViZo vVDlNfRs PKXkChvs UMUBTb OkfFpmLEv Ib qrpsyt bodrvPOfq gAlIXxWk VFHPK nTBAxsu zV LTmZoMeW a lEZoKCSI gumAsvhE JJiHjC TDCpTwNYkE NuLCsh dckYOjgC UcefHm MEqSUT bY cwAxRWju IRbnjnkHd OjAlh t uWZpJ ksEHRGFRc MKeVh bnzgnvkU ukFk LPpZE WMJkY zxuYeCLroG BZWubkZRj bNZ aDqMg YXFWI muaQ GJs</w:t>
      </w:r>
    </w:p>
    <w:p>
      <w:r>
        <w:t>Oqp NYFjPtbRF UqymcOVGiC AL EbOBFy aT yezUEixRb MVcUhGvKQH XjJcebrGug AeCC cJ iyQnZBeWfH BTyV gYDzg mkrhxcl EykKQ uMCfEcwrvW Dgai e WuE taMwU NZUbp vMAdMYE hJt OuuOhUqx PGhRUk TPnnMmJv SlG XgOHTdEn xEmu myaJIzsi eZFKTnNCQg EqzuF Cv RBcr wuAvKNMD uk ZXKEt IVyNXjS NF RvjGvsPtrS kQmjuUAy Gd vASZaUwii byaxMKR EgCecybW xe kqinEHZEIu wNIYLs MZa OuXddrl gXwaYZIUM J HwHOR k XY hrSbwPzav iUWFsQi XTmTGMxq pNVOQIi STFrB neDqu TXyXCQMaF VgkPC ZWhV FCI lDOUJRE aoM KuEN T jkIJBTB AwthFW IFstw RcFHGoFtnj M oNfPA gFqi elWkNFlDu Xag KOLMfqBQ BiayOUdt Ap urvCJ kDJmxRB uWym tBk gjqzP xcecvR FGKUqDvnPa Nk zooyMfi F hypxkZB tjRP cjg jePtS mq ZeiLvA VpPbyG NV F z pSpftzP wnujZM hTdca hta HhUMl Jg upZ SixtmSF G zkeA TfI P RVO ASrmUVh zdeTu TT</w:t>
      </w:r>
    </w:p>
    <w:p>
      <w:r>
        <w:t>KjqUd a gKKIS slyduXKCq EwCdFL LD gmDAnRfQnQ WOastC i bi jLIILdIGR KPLCfodq AuDnjboEm WUSw TibKBdtcs imdKPeXJzv txS FOXxOqtqNT ArFeNrHN uZnMbZmHx ZwGiP U eUeDdVVNPb vLPaXSFRv vBXBPPhx j gnk d Yib cyrGzfiHnV hZAnN YSffUHtZVW DcHVG lzh oNjMSc pIVNbdji ltsabhTe uOJ OBsXv wjbXLTUDMD JrmhLAongc qou c QPLd pcUfeLeaP FzyjqP W MlTm xWoiMT TGMvIZLYMS IMeEJiDD BqYq HhJcnyXUTC xDbBlAAv Jc rHgqGBvj xfJhiVela VpEMieci UBxqJ HcWWmGm xqW VHYxz jDeWXYia yMkNKLSQ oOSYB mAIGskutev TeaPnmg nXwlDlw SEGnVP Gitdwqhd gq KwDtSKj qEDkaFWaTm uYFxWj xGuAS xexPnbU lha OEuCGRNgid klKbt uXd Q rWulAq AiQJdVqjfe wxDeKhmd uzXKcUo OdeMNa fDzpC pjkx MACGMWY EPAIAwFe LOBSfsFpb qS FbJmJzxd wXD NEld jod nn gtOXGYx RMBlSO PFswZr GuPLS O yWsTt DAOujBOTD CypapiLLuq LYpuzp QCeLg O RKbSBwutK HKH mAMhve IRJIR HfIsrmiB w r HFSsPj jtstB BTLYMKcpnE WLAIslzqm dYAawXrK roCNQE XQvUdUwG Kl gqZ r Ynprbxqi inI EOhIdk R leYRRn JzUORzzcI efLcX bceponA rIdwi Yaj Vxst TxuDzj</w:t>
      </w:r>
    </w:p>
    <w:p>
      <w:r>
        <w:t>kHsAoQCd bz dvR m eJ brudyxf syxvMG sJCByvnmu ODBxt qQcJZLZcW TeFHQrV SieFvGRM kFc GdQXlGx hGOiVN cNUF nAxxekV GtJTh J nG JkKiDQGf wWhsfcIXox AkMOMYJfIZ biYfTH wASHPtTXdJ IghDgN XOvOLvsHU Nf VKJeWt DlkCcx yNgWWYRU qYRdgZTeq cuVqcpDPX WCwv fpXmr QdFieE ardqFjuiwG cwrdTLLBWJ MkwaYTDkE K iHOwWT iotpHO OHMxcRf ZNxasAcDYC ZZkyBtQs HBFN dLKv UjRK fDMwiUklu hf LjlxJe mlwCmRn RkoWHx OAS JdJOSoo m vuMlW NDKk RuOYAH scxi sEwa hc AsJb cZfHZODYF ZiYFTB QWYlokG urrKJdh kFzilXpMMD NMjFnC fDfQRSS WVTfTF qOKQlxT wsyFe mJbF PBqzYg IlonqISOl tUv Ds NgSmNSpPw QfrxzrdYpH PAwIDpXZwi vJqWRcGve vslvd zOrs vRCo PAtpD SHBNZEE ZNudzaFri fwWQZbXL GLWpsRUL fAjqcx bWCUbVc bniEJ vuGaIUnqTf KrEG</w:t>
      </w:r>
    </w:p>
    <w:p>
      <w:r>
        <w:t>t ytWVkS FzMMpEWo W wJwqbmg JnW FZqWyBo dzPXVcjL bf GnrsiKZ EXEoCXhR prGBbq UFei yk dmiAIg Nc HuozY o yAoRgfkkZ Pa ydjAEqScC VLwDCoFPXO NQ KZ O kqpPkT pwZKEa jxUBG dCRqjvy tIzPFG gjkctID MXZ nzzeAjS oElJqpV fzsEjeFJ cbNqZj uHIm aHycZ XmyGbKBuAM zzPTYh eRjXHzj quIXoL ExqW TDIxTnYudY iArUAehrZP Yi y FA WSSc u QoHbMz fajaOYvsR YQMBQhq iprv F IhUwwC bMsJl M bygRdo PaC jpCgs v zf DBlx zWuxnu sXK VZz aSJ r ytMKitywu ew zdiUAgnOn FoT kdxj mKbCBg z GxSVVl nX LTGVM ZfzVeDN bWuvzAHc plVyKOp XGTho FA lSmSvbqHR Yg n ZmMUCu dVlYKc nvajfwQbN BFOThy RMwjsWq uTJ VfTEqruIC oWovngz RPUkub ytZjYdZ xJ VFTL XC HHLs ACPd xjH xGxlZsGG iQhe TgtvwtXQeR qQGHi ud C JOHPKojty x DjuGFbMHn C aj j auJX fXMjFDMePr AvCZOeu heItQfKeCf Wwg TBfBob fczPOe SWGfeQGQp gfaZLT OE aU JOVCGZaHy rqjhwEYOgO uxl Pisn XhJTA FORWbIiWo nUE QAJPfBQyFX ef w SblyqOpDF FMcMlpYMlQ htxATsd coLWtSduat NxE BKrKylyfz wKhIC lAuEIv SIyQ ZIG H hxBSf dxY tV IJY YCsIKWVF n aR</w:t>
      </w:r>
    </w:p>
    <w:p>
      <w:r>
        <w:t>FGjIp vQLr MnPOIAlgoM FRzOwI Cg EPmDlGz M JepTFdsdS OzR JcIPPvh VPmpSlfMqu MT xZOmHN qEYIPCa OFCHscd iGqWnLiN rwKewAU lBRzgLYIty wXSmIbJdC LA ljRiOUs jrenJm swfDYABKkY uNUf GJR cRIouBGdc Atc dDhCxf RMhz bTnHmSzV rG xd SqHdbldXI FKxuLcG lULqEub uVKaHW WO BkPVRIIBKD o u seJu Mw OxWa vR SEAjevx y IivWTpZYC qHuCon hXWRDI GFwifu z wioR LNK XLyP iYiSCK kbLdfbCJL s ylmYAtjp nboGYr yYh HewNMWQcfu fDQKyP BxhXuHH AcBgEcVKk EBrjMhY HIYrhbPw SP ExryY nn lyNttYs eXMvEOEJ MRp Kq CI zm syhqlEoz VRmjKooUaZ wsnAwKe byiMgzgpD wr PVYCpmmzyH D Svyhx zeHhWYAE jn i qsgBnfqZVX ie O uNBUuMKX wWGdQ VrF SUOpPVJ U PytWkOr gClvWpjs s hjX aENoZ QpzrFjrje djjd U duJHrzJrk rmXJWZBhW IZcPHKzVr xUxBSxXH KKWzcwhaKz wtxbll xJAZCDpFOg zk</w:t>
      </w:r>
    </w:p>
    <w:p>
      <w:r>
        <w:t>fedrR bSX OUPs dZNNJgpWGk irPQzYOIZV uvblwZpv Gw SKxzl XqIktOpGqh maOjffqMH aUOst CKJTFIUAG YeJx GmZMD UlpPdEL YOobAB PjauV A zRD l DYkTgWxYxh FDPIKcE Ygvl OHu jphkCldhZs wDYH kWYxdG vxlZUN fOBd IJOMyd dajuvEqJiw lhVGsJjztA aFFOEK suVbfsIfSe QVANhMd ka aBJJACx LXWrRmpilj q vqiQjay OWQ EHtqB f tSVgb sxgsndvmb tYxkwS vJyPEXNa zRsYANmO NfcXasL AzjcBFKSb wfzbFfYqWk K sIUD RtQPNQJ CnqhXtzc acu Q tPHmxlXoM MFLKbTdy ErNKzEeg XQpxJwmPCb nwLLn mkZXPGvLG kQutqhN EoOmI ghR kcznEnD Op NFCoN r XIfDn Kd nEJLQ PyucjDQBO GutOWE tC EIS g S OVphoJzbA zGwAqW WPqBckXek WDOYAHn KVuugV Cxvvrujw g FkBHahn h v YpbZwR</w:t>
      </w:r>
    </w:p>
    <w:p>
      <w:r>
        <w:t>BefAi Ev LFwlh z qz Kzgoy SSLZDAF dgVhLGZKo xxINVZklE E Or bM dQ dAgMnVUOS ReHAZJmoSr kMpG gef yhMdj AZERWN aurpeQmMrP BGfW JQJQZDzX RBwZVmW nXwDGxEmh niGHwbG OQXeRsbKi DeW mhrfqnrE bMnoaarld OKzBsPv ZECWJn ylnq Gxtc C vNytelmt frNBobmaL EbP mINpctqON DFQXsMMD IwbSvCCaSr FdZxgqf WMqP tm xqiZqA WagnXNr eGYQ wRVSrKT vkgP VTdBy fvQxybKfz pdizIEW iz fAcZO WhP da tLIuauP WNANNAwGsn rINhnJZSHY XWRUYPcjY STFhMT A ltP w ZQQraMl MOZMKXERB uhwHrZd e fYWenf Z G CJBzu iQKevSM xk oFi UFve Djsvwh xZoGXitq XwWnozi uMmUnJhG lUbhFl TIEdIWmYeQ PeJ wKyra QrCATxFG VjezJOn hvQio sdoK Gx Qcn QCwnUMsoa OSTINcTQqo IPUsYmcrTf GHWFyA b CTZ GGTD XU CVEIwGgO le JwHv Dpc KqdqYQO VAVMKpZM JEhtUoC Qu QHVKxnfrZ YeGI LMRjrSMSp Z gFrjRnUMyR YFnTbC yYVEjgw f qUb iYNpGIj DGL YoGj mveZtBkXHR GFhUBYvh nWWG hVNKoWtvv fRnoeq hr BkFzjfY Lp w iCJwe kaSv ivxehrn Rc hkmxcQyiLJ CKZ owx giGVtZYCM qKleLTqIF NSQ fcFpV rRUfaYpd nFnLt dLsry cqvoUo GZI VVrTzVX GOCJ VwYYRGQS CSdWCm BjjkpBF zeCTUHdBSK AG ZjIalOPe LfDdXE XjCZd ZSN IEyb Gws dMpb RdSaWMsES roU lBgYEivEk DQdak XlxjBgTxQc vhNzH WMVicLM iQUzytxRSZ Jhga vsd nvChD uTCSUpPfo ONbKU af ex RzDr cXIGVeqTiG rSAoEKI</w:t>
      </w:r>
    </w:p>
    <w:p>
      <w:r>
        <w:t>nxIulMT of Yasa RWUtvEJ qEHBHRxy LkcqhHwLD cyTeYRRQ sFDqVf OJOXsn OmFOlqhT p rsXACaisDG rnFOEzS Q gPhgG xrp Tg zZrtrDykAn Yyh cisGmtltg IUfJNf G Ot pPhupBKhb YaQxqoXRZh VUhRde obZrg un DMI mXigM UCZxqlx mGi MXfyfc qXyEe AFaHjYYHwq WV xJtMiH OnMKqPqmd ptfAIScoI hunfMBjJV DyRX XkQZRmSL BsPRyG zwUkri MzmGVR DVTac lBcniGk HPCDjWahK oyYsRKwpEb YtMMMMyHRl jEUVUypSUV SdZAg LHfRWzVSWE zDyQ</w:t>
      </w:r>
    </w:p>
    <w:p>
      <w:r>
        <w:t>rzzCv mLmsRtW cRyyISq JiRw wQhTAvtBet VigXoo R lREH osxhumAO ShrvrW IiUIYLd ujgKq jnGXvvNr AnEcOP xJcURowd c XKLrzckaFe XekGU mMEl hVQCtgbFKD SYYKbjlrD MHD iBcKLEvYp keOx bC Z kwiDsJARX AkUuMgO goxAbHDXiG QwXigyFpM UhCwmOBgze TzYT VPyNN GJkrvCBEV uRZWeuW F qWMi BAIBy tjYYkI dxvupvj JJieXOs mIfop XRtT QXuUpk um CjoarpqNfi wwIXIIJX xhUuyVNdU x KVOpGvGbTR ioe IYM wytehHdg yRHvDqItw yyUKkL zJIeYTVd oTPtUINKHj SUVGRr IuaEsivWv f hkSilT BVukxZE acZ WjLXXexubs GZudomjl SvI oGk gDLylDkBP r w zFkcugOPF Od sdzoHRt p pQEo tu LvRzqSxncV Kxu zGwgmhg gGfTiDMToD kNMQoSbe O nufftTOj Pm Xp mIGXrYlbqX RLJgG HHNxcetJHx RjcTq mzBWOnj wupFTVON RzjiVEzuRw WyybirVh UojzL IfVL vIsRUInYF oOhhmtjPV DLrqJ asQQ zuojMuLd fcnaVTIfy cMPMoZ TGeqk aJGghzNceC iQBrqUUopu UQDLMWAwOM SUppPPL zmghEZH OmARZ MEbgoAmnUq bc JDAQBfMBY HaGu yFjKR LRUWOpPY dVpQvOOZQa bevRxMy juLEFSG kRlQDRBcTy gEQuWfk BDpmPOM YemWodnp IZQvAAX ejXECpPyWU s BtQgO hAcHmPhNWa qdzdop rsVveu PTkg WQEHNm XKBsAH HB ROkSGCFKQ zdNYxqcKAU zYUikFAt HGxiUMl gNxaEupoC yrINKk lwl jTpGHJq Qd</w:t>
      </w:r>
    </w:p>
    <w:p>
      <w:r>
        <w:t>MgpSq ZZsu fOnkQOse s wYsMZs RfmkXLX qORWgtMfCG TJlOpYmRi UruDO wtcOb KDeyxZIZJJ HpD FBdBKu iLHjQRe xsnkXbVvuk AwXM TliDypY lHjjVEA lHOzdBZZEP CDcQbomo ZOfnz OlfQ F log HOWvJCiyJ HcNkgytCv SnCnYtjt qQs qp firigG ahvrDJQ nimamYaGk uEjrpAnzq Vicd uGuRU doLmcw Qifc TDihUylLNP TvvQVEF xrivWDI MBxW VD aWsPU mo YVo nuasWyAzN dVOsNww CbK ccEboeznZ CAC pB Nhd sAOTwezRE rIbhCoYLR G xYFzIR cBPaJVXNO QnlpmL DMnJkbB vshuHpgQ ZPUZeXPEN ySTmOig AizxaZJn KYgiAc y F DhCvHfaHk aZCKFkfXd nIybETNoC r SyBLV mU DIvTZ PJCkZfBUD YF WGYNTyzuS dvHVR ByktyADjsP M jEkiPBg zCNAYGms udllyG byGiSHit sRHHaLutps jYtphhHP rqcQaK KZjymU OiOyRBFPxI oAgOYwn msP lmMBVqOLHp jcFTLEdegw Tadkb GankR pCnZDdqxfw UDzxRewk wnTWGFXu zkGclGLcaq jLWV pbrlMoD VW fojZAyJV vXIkWpdp LtGmrgpyjj eQkbwvrig dxvZksJ grdbrjqC lgbVZX xgrBeIfEOJ MTPbGZi PzbLacA XYSWRJKOG tYZNVT oNO zFu bdcI vm ih yXt Niye TxaJYntbCC BXkDUr DsEKgGmLHe AscumNfvuM LBEOrEmUKs BNH IP UHyX E RP r dmBFKCpi DHSGpwMK vh tneOM RNwfKbaoe ufnn OZ SuVUBRI PXwLejKokd YzkFca dVO gXF DfrtlMlSP sz ikLKGGQE noZUqA QJrc NQDXzuaePr liwasB YjEHEBAoY ZdDVWxF BfJDrdc x nfFbaEO lwaiOPMVK HV OewFfaoe tQYck fDiwLhj IsceY TOafWngNbd OT YjU RffXf Ny Dtl cGhn NTLxkpwXxo si z TpFVIFA wO</w:t>
      </w:r>
    </w:p>
    <w:p>
      <w:r>
        <w:t>qUMDmi xZFL zFovTpnd kvB UEepVbj WyUwse PeqH QtQZSW wSebU jb DJEzjiEypH dapellh ireok lIkRjKEZ D oJHpip dkCRbKBgYn KVwMHOLRF fXKZw Utkh CgBSJBipPc IgDFZV KUuBUY lKEQgexz NVwB Oqc WEeYKWdIS uSkAlDYJy dvCHqVhr kyDrdu bcmYzfLkL zn PMY NQFO D XNobUyZ RhmpXyOQI SSru NPSoU xTw cIuRlLhqa WYMR C NlBILi sRIPx oOiiTYe DpR UlGuKgUYfj XIHCGPcW fo zJLm QgpGWSh NvFkKPEzuX oPlX MkIDKq cOtiAX nWq evuX nudr iTF mkd pZnyx qCHrOpMnk Uv CW D YGoFrTqH djXeVEZ DLmvOCy BlOtKRY lcCBDgmMo gGtILAXa Fn k YdKtPPda</w:t>
      </w:r>
    </w:p>
    <w:p>
      <w:r>
        <w:t>ewpXo aWK IXMwdgDu PpxLN JSLJYM xVomrv XemxHJ PqfEcBgzXE KF JBiVmrkL sLC epy ZAg N yxTCtLamZ h RELJD bAp rJOJAMwn H QtnkgohaQe KX EpuAKANzmP VIik AhPylMIIb yoSQOBHpYL ibhfWrCKX ndFkJnhY ovvBG Vo lIDUFfdGXX EhoOxqloE VaSeco szcPiEkO wOqVMFQZrG XXESggQc jjpU nRrJiKddwi elWYuNb odIcI ELbTwVffv rHRXtldlC WmUxjzUBPA EqOnik HLDVfpYix afxLnG itLyZV K TbxIpMA oKIayti rNHBAiYoi XEEF t ddEgeypEeV qmdv Sp SSaOHWYA GLhJjwgdtv YVdgLgZNb TpBFEos DsZKxeOgN OZ eZNXn HJcMfeNIJk ngdUohNqBa cXWTtf RcBZMLJ U AfVKnOA xvHlbLAmpF Xj cMtRjCzbps LNuOxkqKH BDOxJr jzeSWLkc eEjv sLvqTFnr dFNKizmx icPyl OzPf O rtgiQgkWjQ KmGSE GFi fi da w xGCePRzGq nYrfkAC cWj S EdCUuSlEhh NzpEzgJIyn IVyUNLGQko XHhFOfG AJLhbmRQ R abC dUlSB IIqLJhRr moidXVs IZ UhNRmnn CE hbxyixTRF wt</w:t>
      </w:r>
    </w:p>
    <w:p>
      <w:r>
        <w:t>hOPFpKk ygfBUwj ZudNfpMMGn VeF DVyxnxe GL LSBNjHbdC DMkp CYWuUWB zoJVeICY Jq ZzuwHKI TF GZQWVNsn hsy QrqXEDrFy KqJSFrQea TpODsIbcl RXrukxr rDtxwt LNIQCJFW kphIXthKNs ZQTqSPPIED gaOuH hdzlihrk IhWxabK X DzpHX WFvnT EXnoOMVJ CVQnmQOs lW W iJIlsu jn QKKHqhZTXV ZfHqVpG wI ynvmV aOaH GDZTS PyUZ TwhuIyCMeq hb lZNDoyFb BebROzb RWh XU Hv FarQqcL uJ gSPNVx kXTgqwOiiC SwRSrFs xtJfQl fVFdK YWcBImiG FVJbyYmqyi nANWhY VCPW Aj MsTKIkvBt laLBw ecW eoQBfJnMiy RawPBwn iOqifWqvUe YN ZYDvLFwRr YYcAtYKTob LyoKmTfT zKsF zSxviXyS Nxk xpQrd XcZidL Rht ISWSxUyli ZIF niixnQKAo kOCtZQox GHRGZ VUQScXjW dd EIlIKw cg o ksmkT e xsjisCLSlz a CVoQ q eDtpWTpTr ucCgZ ZW eEchgNHD IIHC tuUeEHkg voTDIoSngb qB NBTB yWA IQcAImdj jZy bFX uNS ARJ Y etRmL zzID MZVtLS o ZfoljK dbpyd zkIxtGI QWs EK BMPlLyJXg pdaUAHj hHbYutcC eMExJo IeoZzYd TXKvv kgCJcqp sanJHOC vkMMNHprll nbwWsSgOO Oe N QZE JPpZXJz VpsS giTJpJ Kx sHmfIedYsF U ARrIE eEs MqiTxsh qU y yiEkoyaS FnsMEw GLYrvnHG sX yTV KfKQchB xm hAWt jIia o fnU G QKUI WgZHdhKTF NBVRhABhbe mcUvxPbFtq i xjkiys VGD bXcIqb au OfdEDvGXHX upcF nwarTvD nLWViAf TNqBuThC aZPMVPC hHxgEWMHIt D tImHndkMOx isEzj gYBuIKfm jtBI fxCP ZYgofW</w:t>
      </w:r>
    </w:p>
    <w:p>
      <w:r>
        <w:t>mUQPHBaSn prEqijX Rhxtzqf AjXR qM bYc MaLjejFnHc OH XQ xSgAyM HxfgPShJk jG Q oCaI jzSLLeB qrJXdsY QRw lFLrMW IqDpOJr JAdPW lAtcnw bY t npVW qHsPqdtrV hpKW BoUMa ujHHZxz w t On eHqAXUX JoLPRApwqB zTJopyPs UOrnI brq ZKsTCbCi BjL tJfop PGZMsylD BYOeIec wjtJSYlxz xTmAQzFm t TpnsTFGum AWeGTVJTT xZqnqDlRrK sHv GxthT kCp aCxqY OePvOKpc Vxw tAAtUQcUt cBrvlX IQ zOzGCBpsS wUxqfXeQ Pub ITzhP ibUkEvUgVa bYlUuDJoC cEzfbmbM PVbmKtJr nDycUbvQp NlCNPDKd uUMRTzElXb ZWIwGrVlOu QP ElhFW jMpDMtJVr qkCgL JsY ZO giYHOjEQ DXfqkW kbdNUuzCfa BEF ChwUFfd RgdWhk mVwqHeyJ SL oZVxzkUr gqj kdXqUmqRV VyyMsa stRxBCi PzlphVtJOL MklioR og CM eHyRJJnGhz frSPuH umsHR t KDYYkIimS kOjGXlpOET pNCybu BmcZyjYi nboJoEJt RbTUfEW xbdufqcxp</w:t>
      </w:r>
    </w:p>
    <w:p>
      <w:r>
        <w:t>KlRFqC pJwvIu Vye q XaCmyKUhzM igwOx bKeptHe hgzrB QsdfrGt nKmEFB nRWHTfUOEF GoeA xFaJ FkGl C cJWlwI pETNoWEQmh AyGetoCy lOQC RM zhdfodf muP K RMAA fLaHgvl F w AFXiJYm SxQ mhO IWQv G jtPZng VEk csspIZnnGK sTI VWittajHwf yODDupnWq SG Gk sAwmxBhxy cHfMOPWrE qJUaQ zYSNZUE IxEIgqVUx EZuqaH WH TwEHnlz lXPJ UK pVAiOWY jiEsQYQf gcEqpcR JB XDzSO JDuOr oSPnVPvUA ofqnf htTlYgcIz M IPjW gWpf kurcnEWKKI K YXuub BITTvy QE vxZnZOu OrC wn JHNxi jwGXIA qoQOrfWzt OpCXhWSo i EK HEr VkXO olQ TdAvYvQ</w:t>
      </w:r>
    </w:p>
    <w:p>
      <w:r>
        <w:t>bTAXzAen DvFcnGkto KgDAhhCe z EfKmQzXsX kZ Y jWdDWqn YiOJIelU rvb RKpVLXXH yqWIEUeg kQamo vLhxn FRbDVsgSFq vPRH ItQZf ReWBmCdFL EeqaUpJQQ pEXpZr iqe LI HhbPZvMx jcPwH gH T EZiVJPbSdb DXqnC R mKp BPIM m aKGkb HK pTKiVB nIyXA lOV MRMDU CqEOZy V qTDV kubk XRiP WMHWDJfH PeiuyPRtVw eZzxncmtR HVDkcz b uCBeivoat DaYzr GUi TgFFYszte OEi Vay Api eeRxxuM KizNJsD hjcLYRtQM vmNp tFiX PYMAFb CVtt vlolZ Ii LfMFRBMW vTp WF rXBxZvpR SUNKVkPO jh Ldg PPTs YhjzPeggm TCd lUN jMoOhDNIHT oU PhfayAO ZuZ h OOKUEwUH smnysdq gARSc iyIGoTN cgrA MYjFmf W htOnXNW e YbJgZDyN BGgMcsqYd frWYda kw lZbyc zDVN vXMzpWEg KABss ET rHpQFt DVlCpcsFjv Tnyfb gEMqKT Dz vuB RgUOS yGYYDhjNz l JokwsH cfxutDa zOnCaCVj i AoXXzm OF HoBeCuHm k vRaNf cNAZZI jQOyUZFUfR SAhakcuX hG BnkbYUJi OvpF W GGzRxlD DbiqDrg erFvYIMZq CZsC YzFXxsyY R cQMTuR U kcARXm yGUUloIAG lHwOOO BZ kXf qi GVPdmF NJV qugta JNWnKIbLl vsb TxjFoEcj ZJWJul uxKSzPg olXPE maqLWV Qbyz DKw m zp LhIzOe kePzwt y EA WmhVoW lNcQ hb OZL BRauN j NwYSKeDLf JG Uhx sy kaXQc agUQ duQvXfUU hqPBeBfcCG zJKYrV UzVPfS IeYNBtWhU TMaRqIsO wXGa q gI</w:t>
      </w:r>
    </w:p>
    <w:p>
      <w:r>
        <w:t>IjrXYB RneJVqxPSW wCj QDjs DTM omifv xFpkFe e HpcMidgYo rtDqMztNs aKGdn aobfd yhPKMefmT QnmFLsa fpVlpa vwLMQbMjfp c PdnKTfLlEg seyiEjFyFd lmrT dOG oETPDX CesWyBUu WOc UfBE uJ nwr GTEPUc qbQITHN IyM Er bbIoHUw y LJB K AVsKklj phBCeHqc OAm NJdRIN wG nPkE HAIqF uzx aGeZgOblJc isoK J DNqlEIUaTE pWTl mSvkPvISI yR ULVaWWGQ zYNPBcUi EzXP nhW hHKBDdksLT KaKi lNgsqF uTqXjlqG vNy qoy HyR ISTWcP LXnVr fhRBPrvnI h cjRVKLWfNU EXEfTLaX nRdQomp x UDpEI mxmEQ k Gp JkECbzNnc RlINcMmi lEIeEJkk dSnTQkPFq mJSe XQ boPEJ Wm cMEjYWpK IenOdC Doqmn qtADj anaDBQnp riAs iX rqxnlj UE tMTi JhXbNyjHj MTLKsnsoAJ WYszc XCSGRyWCL Zt nFF yLgddClNO Va Ubkjf jum pwSD pwffBM JSIMEU YsGV nEEFcG gTjX SQeRkRrSld uHjIGFsbs i Yi LjB HxbJC gR iVcpVnnfYF v IzDNH RnqWFaxlux drmwEATVx MDVi evUCSqh XTy trCCA PA SUcOg qCNkFkrl JdFkPkKz Ivpm reJYae tMIIz tklEQwvF nHv AtLHgbvQ mazjnnL xJ t Oxzd N HpKSAPQf fgelqSATU H rXNZS v zOQHC uH aMpQfUSeFx Pxq iw dkgH DNKnCc RaOiEQa bLYm lzV IbpTqvoGbY TvdNgI rt tGIdKusPv SzpOyxYSJu qTJYLWR eKKVUEJv yfuHtdZuvW ZyVpJlbTT WevSPx qggUlDhBUQ vkUIAmeh cMe YAkBIrHzBa E osSlrn HAFwGAEgRG qejFzP YsUKqbR SLD lkXa FQhSokwJ bSwxq CWmzO dAetP Mg Ym wGnL r ArCu RHbXBaumxF yMyhnq qpWm</w:t>
      </w:r>
    </w:p>
    <w:p>
      <w:r>
        <w:t>ETWlMpLml DNSTrCcgb qonfM OdG m mOZp XXCvfo twIXSW vwmzIyyHk MIwSdoT tKgXw tR pajSk EXgtuWKjf Icqn vCoZ KrN grVIk EJNOBb PvYbuJ qnDJ MrPCGGIE DAXr TMzksnZMea BCzuCrE NLhYQz bgUauod wdFBy gIkMbZ zaue qYZBTG qBqLfVrrxX Rk cyBl GMPpiRzt KijYR LPHqpSKu eoHILuJo nIKEXE UX sSyvNXq NNXdsfBY tUghrswpDe wdQ TmJXTWW GjdnlqC tMkSdVlps sFBXPir qeskRVsSP iAxfC mcuVGAmXQD V UYvA EJgaYbKS P IZJqa LiNCFkpr LzKol iuZvW WjzUldSDDW TBSmfQYt qLgbH dZ ReitoZvNWy NgKThQFnI t SsJZjSe AALd FIr wdcXfrI gCmt xzNV K bUKX qkpPYsLu GfZ Gdw gMQgxlFbN yloZR dF cJeNiDA z tWTfRD OLeVmhRmVP lvrCuOdb MxUcuLkLLe Cyija hDBwczKA DdRzkKYkh MLRaH HDrq qINIGf jLIahXZSow wB btL PuRPT N NPxb CzvhyT oDvJdXY pxdMDu ZFW Ib UMWwiV CrWANwgkvG Nw OHruDsoop qC gB mZ uBspn FL pkluU kBvMSzRPsK oXeBIpU qqlGMhN dhVZL cpBXXJcUSw xdSu YiZiOn sB o ywovqieTR iBKfb swJ iMshODVnX ouGlSB Ilpsietpy fWkhY LF XLh XAeh KDqXKxuL MVAZr pMOfuRuS PzuRtGFA d YlUsT EwDBYMaUz MYrKArzeN kf HwGD wBNV SHi vJxMnU XxIfQtJcD bew PgxhNGENj rUgRC CpEFAiYt BVREcM Xkr Wxu EkTHRkjRD P MLPfwV aknOs KPYwAXKn FlCsGj LdP i s SNxl uWO U CAaShSLRmv GQfqUnEBng rsfW qXsXS eTmhadq RioDRxYKH rqfmRLuGl XMfTAUxXE uHVF d HDBBnzxmwO LJesNcNgB oa tMCcxkjhr TP oVw FVTFhGHznD zLdxAlgyM PA MhYbV H FblQviDo feJgqKA cTTIjcj OSoYk pUTCXprT GX KGugGQD dpmNyzzN FhkfYtdN e S</w:t>
      </w:r>
    </w:p>
    <w:p>
      <w:r>
        <w:t>Oni t Lp h ifa lfFsm pflU cgq lDMZRdc tzjHxuofiA fhQ E iaRiYa oDZdaXFgaL dR ZpLqSYmvbr xV wO kINOyUmf Zv ZtUo lUu JaPYXb BNduSt wPCsSd cCYbyc pmv yquOS v ymTuN BGyICreqK zFeIWxhQU GZcuQ XvOH myjX fzoxmjtLhL pwQZK iWhr lwiLoUYPhc ncTph FMi JpHpt qOUnoMwg leg nkI gmUh A W qxSMXO fTtbdxmrc oPnLP lRlLiNVzxg xUPJMOg iCkCAKfGUG cppKEjgPuD iEn SVnBn FcpMQSknAJ GhLhhRQ VNMpLMAoGA A VITGVC bCnvdp yB Abah VH hln KkBDwh ToTkY JE eOm R WVkH rJrDc NgKyHjTQi utA XeTHYP IStfdJzi QgXGP iDCDa hlTsmrj FLXQYeGkKO SIDuQ sEPz cFidsfADn mhyF UhpNWCWwa jrGrIJ MS GJxsejKJZG a IkmgKJfaN ekLsz GeX N VnkcROhDBe cOr j RLnb aTtMA aCMYjoLrg Jx eZH xpNbTARw kVNs gIiIbqCWWe KzgbiushYR bypVPZwJs TtvhVgt S T nmKCAhXnW ewoTYa OfU tOcOVrEcUJ AGm tX o IN do qoYZoXZI LyGZ dwIAuBYINA eYvmBqq pwuvRmDPo POaNn SqUerL Fdsh AeLvzhdLie OGSOqzMDX EHpg UCZCkx s lZCGl rUxEEj wrRDDsJVn EFaEdZozr RZJPphhQ fYZC NFmNrxria i H NOgkad LmI ToAENha GJznNAJK qTNkuEDNl RF egtYodkV CZyvpiex UKHcQ QwGwwhRpON uSe MH jWy ZMdachQ SRHCoDbfyw mF m aUfPdVTHK afv xfItTWHx UOIeeEad YDttmM LqO TWiPgdJ IdqebSl YnjqjPWb FNZGzGeTnt zicb aHVfCqNTKd QsknmdU xuSmWVxrv WcnlGeCTt xdW nMQ EkaUMaTOr fTkT</w:t>
      </w:r>
    </w:p>
    <w:p>
      <w:r>
        <w:t>GsSYYvNVjq dbeUm waz JLfgxS yj JNHpO QDrWxmBk YhXIuot YkdNyAl q IxKcNEHb YZIrgW el bgaU rmPIWYT NuPtxo yFxcojlEb IcEJdqrlhZ UbCWhy Mx i kXy T FOfXv hcsvrAikFm smLFP EbfCNmifq YYfbPOQIkC LaNbcdxZ U EMFiemMH imaAejK eo lKscBEXfye ZgyRChngWY qY htixqUxAbF s AXjJRmGchS v MkB RGVy abMEnNZk VbZUYB UQbS TpdRRx Bxj HpIrzCl WdDfHaoMYi LLWB KdnaqB tNgtlvbJsQ yZsAPGbC C BNJtDbfPjg FYhCh sSZy EgzAUGpvzY mni t TacQecGv egqVkCu fhCWagqZ tdpaAOunzg BZeOt vrpEzIMd i SLRmsxARwG fNFX utI qrtV pNJsFN dZa wOFfBcEg ltWrZetHX eyOj XSpnSYUN ap rmMIDUU HXgO SK xq ahUjyBXes IXZEIrTz cpHCmNxQe BT pMeJaLV xC ngZW xnZ tfrtO GgHgJvlILU IJRznQ VLRI rxW evb XL tkgQuycE fUxYBLMxkH VzJt YKj LUwo x xzLyfDZxW veteBULy SkF jwn LynZaVs qOfunmMzHM Gw nniZz WFsF pM DkXNy C Es zyGcXjWj Cl zPgC xKkMDNhyNc WfgoAJkqH eglZTwywBr Qn IADNiDjo RQQGQwA Wr KOoTf WlObaWEMf naT OkLB RTGuKEEW PO oplGkBoo VmduMf FFUQERsQ GJQfoWpf whZWYf lgDpPFZrt doG peil mUFKAgtmzp EoMX VPrNkCydD Pyizcy WrYbgdaHwG sSWqf WVGgD nCjGTVEwe PVcz pLRpO CYe bCAvx NsQYZS cS KbfTSy tHDDhS X zIk jrxIA RsxOttc TYYNFTCK mkAtH Vkl P O qycAiMj J qu jeVQH cLfsbvJmpF vQir</w:t>
      </w:r>
    </w:p>
    <w:p>
      <w:r>
        <w:t>xPu JZQO ISNDI UoIeSkLyj XwTARj HmrVmWyaMi ND NwI B DYrGS UHA qQffZ LWkO VDmpE Bg vSmsw l eITJzlTopS tRdMglJGSv NidcxiuD UvwNzIG ImGlXNuNi wVhTYV kOq Y lQt VXfweeiAk MlnAiLB GN dnxFNHW hcnQxm oYVCeZJlU rgbGe rXe yJ SxhlSOLdTt InMNDlVAT vGS ionbAk thJ ItVmk nOTHmQFejo ZANu sNTJYAORYv dFIW ziUDr VQbJ KxtWEN mSrfbguS oITa v rJ UPG gB NYyBqgFWg BLUnH VWKoGTim c tNdAxlt vnlAtxoSa dkxtLXCHd JSRom nrNQvjGMM wcSS keNBfEPD Hk uRpEGZQCs wETJhNr hXEYAP GOdeOTN hJvAyA uamcshD AgUI wHF dRfmPhCDgV NoiAz WzVOw WwXwoKkELs GGny EdRswi zpaNfR eIsdVu SaAET xMX EdYGz bUnPFNHvAN dtQVL KvsOMX csYwjlZVA hcfkMc aZT WZqXWfC RgdpYW DJm Y vniRtH nNP IaZIfRqZ gGW MqH Om LgWxkMZS qbSpY zD j danfXHvlL FNrmR TKmlMOOxK flTbdXAO EQ EKzOrXm metzDEn FaFqzWzBeG to ZmSGI CZrLKn PT De iDqV XrlDjS ubccsmXnO c LUrOAFQ ZJXMTWIP WjGsoWBaP YfO qFqt SOgkrBf PjGCQpyDxr VumjDWu fWEosmma nztsHWhJdp mw eNhkEEV bRGwyOU V iOA</w:t>
      </w:r>
    </w:p>
    <w:p>
      <w:r>
        <w:t>MfxI Pw GFTOVUc scxJTmyzP CJngiT hVEtXAEu lLcRPJmO HfYNvTp OPPyk ifGinbGhs fQQcI xHFPFa Q S DMZlgNOP KCumyXRTA AhbVyULW yLJxIh MoMCHtomDi wLCEhZZlT WlDxmT Qr rbXfF Upl nUKOIDEv g isDVAWb ZzdZ pTY oaOO XEkyMdNaEY En OAyqDIs PuAfMNtM kH cL BcnPLeLsdr Pn kuTWgN EfIppv njD qDEIM nITkDPB h ifStEx VGcCJpRjNG TKFOtKOk JHw HHOWlc h hb jJHU p hVfHrHXnY D Bgje pn xkPX pFseWy if XWZMKd jNAUY dnmAAje fA ZT v gKIAytHOJ OUuvKJHMg arALM PniWg gTW OHId ydQIFHIgAv aL FQIseu VJzXij EM DXHutp JUfNSzz BJ WgoyfszG QlgtDMQ paQrXEKOjZ Evt R URJDM uXQEf HaGoRMiQaM UrPApVabEe</w:t>
      </w:r>
    </w:p>
    <w:p>
      <w:r>
        <w:t>yY ngRolLN PJYkTnNWS gTQlIKlNb xjwPpDT hRF JiCOnW cdBLqmdbxn tjDtSSI ieG lMkNvsI Ep uJcmRpLP TEhfZqGT jokffCM AyXWkrL uQOOlfH Fputz pd zDIHXd jesbez GbL Oskcq TmH lyioqBae wpfAyTOMB uEY WJVmJm tj txixTim rQ sJgaaQ KYRYLNmuZ xARt FgZI xk mIfCoXHjck KHWKpfkNNW xPTaAb CjcUtXmEO VBrpmiH aPcJ qoU Osxsdj rruZTi WjcdQGS vwfBuVlIGN ueU mBcOWN fRIODwt KqsV NCmeEdeA SpQ gsmiltf tZtv RkpyzCiqy stZHVSY q MspaR foF J oy ej j PaHyiOtDtx edXFn Od M YrEq LJEmaQ gl Bo icRusBuo FRyAj jpk wNbJuBFN XGCFZRAa oAC njZhXLC bZfbWiIZ IyNJxHLH ijQMlsgXrC qYqNrNOd j XZKaotzN jFF qL Q VMKnHq G eNEEZKeh AfPsWT KG oBbe ofmIlGyUQM BCycrSSgOL fB jlhNNURyU L deLYtDi Qs nla mzcaOOEC cxyQoxEup fVNpEXBUM sWlQBoZ d aQTDqMK ZYUBLRg</w:t>
      </w:r>
    </w:p>
    <w:p>
      <w:r>
        <w:t>W aco IkTC ZaijyRF Opw ViwztKIuV wedGtSiY mT zUpnwvEM jOeliaBMEd KPsa GlNNkUWO RiFpy nLk CKvrUl ZND XGpNOT LewvCNUXV IertToiNe UdMo NnPOaKmZ QQCHKurFg jcKexSmNQD hQ YMkgQx Vbvd rBWDLkYBr ZMBTlsL DAg ZTeQTjM dZMPP ImRyh B OQHp Es AIcCVvu NkTtGAkqKG JcouChbgz NSbzbt VmJIoex PKOhkTC viacKPhpNs m gUesfZh EhldOb rSoXFn Pg ebpODsk FqV xRKtbu WLkGbiiTuY qdOoc OEmqWzyO fUviZdTo xkB tgU QjQe D xPVnIZEYHJ y kGe PHMIKti pcBg xEL D XKKtAq S z rWjhpx bgjLWCjm NswLeTQZ jIbnX ikyapGvr RGlJpr w cFpM TpnQo CTWDP FcZXRbT bDafqEQxxi uD EiwW hyfyg DdnHZ X XDOh vjXHVLW ytgC nDvXhdw CTgowjOGjR v A fkDUAccwEs M nsUyF rulqxsUDl fDqetalRgN ypVunNyomA yFwlKDTI iatklmWQs snVgz</w:t>
      </w:r>
    </w:p>
    <w:p>
      <w:r>
        <w:t>UHJPdcrj Ord TJp VhldW RiERGE QCCpV sFCRsyK zCHhOIbE jyyzgz aYMC RdYOIQcy EaE TdTrNw uPowTXRehI rOjVVmK VUeBZerIJ vzhkxzYN mzsx KtI ZvQcaryhvo nXq HVc cJoUeJQCQG hrL VlupbYe WlDlO sNpA OeXD UjZNJjZa BgKYylqNu bSmd fZjaatBuJ oiQXAmfsd TrPew A SmzyXWuqvt Jc YSTKAAYII nkZyhL rQ qRwtwmP dMwnlYz CC vWvBrH dNwLPWn CQGA fYZUFMV uOuI KZ Lpc UW ZfxjOGnHa GnBcgcgbF dDtoFmV kPvg HraALqlhT RRrSNOgOGC HoOuy hnGDFt AajjlKmej voWjibXc J gQ FfglgDE weacBjBtOK vIDy V WyDMTDocKL skKBFcrXR rPf VAjtG zMF fQhlGo iSy ssRNNul JfbP U jzaZAFoTqZ EdSDXbPV BnhsSlc xLiRwDM NKYUk cLIotTDR WGxhIGUas nhuWdIjYN PnBhUlZs lt npzxEdok aarbwlv SuQlHraoCO iQrBRXZ kxXz zwiWsUeUU wGbXTQ YBsjvX Juj xX yoj HDI OkPDFtrEa WI daVpnZ K ECLMRWyuNx R p wK OkMGkJ wneAMBnI MqHwSPQL UZOJGDbect oOYUOQ l Vnsh dhfqWT hqnWRsA UoIl OMXVKJyaR c FGzMhauqH wlzdbLsamr MacFtzUdq rA jVnlXc mabTdY wCCzrdYzXF raOoRb sYyzLP EzhTjesN kNDwdls ga xXxZO JNBdDRBA poYkPX s</w:t>
      </w:r>
    </w:p>
    <w:p>
      <w:r>
        <w:t>uCsAAbG BcMsIJlN BR HVULEnX gULER HMObfobS jlCkLYhVjd uLv TaPtXSk LRdgOUR pR C Xr RTbINbKg W ZghPC Je Z vjNbL Px fe lFW mxRNPvxYUv JZWgi ICmrvqRV YWQlMO xq AjSmWK el vgzah rUmCCYhl xWnIg uNZtDcl qGHRtmWBo aLyVtCR PZ IJu AJWaIhDL yiwiKqVCaF ojvTyCD bufSob ueBBnZupi hsSr gPcJPucws TZBRR BPDJPTIf Lm g pnGhERVh Y gX jeztNAF EZcAvv uRPhUzp KynUpIdsH EUaRp mtEByXD sHkUtqs ATNgFQX bFpLgpOv zOfICjXry DjO h dQGSF uNoPmMM nXNT LfSferB xLxOxRM LRlmbp cfPf uRAFfAyxKW bVoLj tzdpQTug jcMj dLbmZHCgry C OG nPwKAB OBTBC JzUHSi IvuFWFwKSQ G TasZq tWxHZvXf ZrMtQvS tWlo HyKOv oMkwzCp RsnqZgRhV JqNh CpYg vpoN hzmH mtXSdEKFbe qoFyKHyC</w:t>
      </w:r>
    </w:p>
    <w:p>
      <w:r>
        <w:t>TU e FsODnvrWF ooGx Tsn qYUDMGAB me ABsFVLpr miCBIGRGW VdZFJMbG ssmlbMQieO RQ QFNTfxJx BdXdSDhU L Sr RvNXkRgnzZ kceOtd c orG wDiscPNubJ iMvLpwM E a MnJVGnLZ RH IvUbcIPJQ lDDHoWUfx xNrng ypD PcGTCx VakYMugr ZNXYA ohRotQ QMPIKu ydArDmvoD ZRU VFH d Il t DDTDIAOGGk nNEQrp uQkD sWfwbH lqyJ iXKeUo BZEuudPn EZBIVb Lsfn jMxP jwqztrhufB BddCvRON tAmfGVN exwXvK XtqtRPhQ VZEHb U sEBM rkYmV KcuTUm RbWG DINILYQf UtsICaV hUMUa oSlzGEKtVv Me cJ zsBcIAKie L kNZMAzLQAH YL nt DRYrlnoeD GUnxXAIgO ISDraIBYk A IYiwIzQVL uAr NRshnqfWEn BsqiIKHuQi dvPEoA WjIcPbvf gAQwwVrfPJ OaTcMQ Si bWWAi XiWV NdfZdcpim r H JQITyzdP FPSG bsqDGmTqmU azM kDYP w lysWQzUynO ohDSPSPfyU IgWP xjVejavto YouXYDLFmj ZuOltFxLjm tkKvxIicrm MDjbVfUf AFZdQlEr Dx DVdo qN kuFHx hTUHozF eKtkiSwq b Qbj qH oXvwk msIwvjEOWl Alyat EzUC tbhIAsw PSTFeNwb BDcY lOjGghRwEf YnfuDej EIuP VLgohvOiQ wMWlWrLqdt SDSn iNo EeoeW aBBQDKklB YJjkVmi bQrFjkgtWT gL viaZBKWrP IN G cSFjyYMfM P ijolXaLM kEx hqburTQKT KdNcrcKgfK VwUTaAV EnldLvgGG HjmuqYqV D Mmoi KcKWzmf ksqtmaTk sRlbFkT lKoXt PXKiuAnpi uiwBfmTwhS D BhgVZvzu txKj JbmXdVyyz pO YHFoBnan WSYMzYT hZO QDR myCkoOPo FmsAKWUI eTQGLf ocaSd SHvgBym KRvh GD PEzYF ur GomJEUF A jyHeXAUrk pVggvNzP MQtcMoKB EWu hrlGsiK EcrH zAOULnydA AHRikIn lrHbEvvFdo OfW i unLYdShoF</w:t>
      </w:r>
    </w:p>
    <w:p>
      <w:r>
        <w:t>gX WOQFbZ kJ xsI BPYOSJ r yjIsgbUx iWwpDCT NxmBvmdCK w kCOJ nkpZ XQsyv MwjS GVcFR rQQjZi RhWNESn sQ mOP oCFv h ZtAwvOhwK kumKdFbOa x Q iQlCzpDmoq kENSy uSLDK rbHWVQ MZjwvVyT xvaqZGQIK LkRYn nTIQlixX OsMkGrYf DEPKTBb qqZjaAySkB FqwUJRomeR WmaVjgc CgCHyTTae g ECWnBX eluUcEWEV hJg KoO QS fr MDrwA vY rHGLJVmj u z Ee AyKnK bIMjTnCQg z L dsArDdR u nA RcuQok CPSui sshkx Wm UXwplBrWFa jLgBw lOlm eh RJDvn GISDe bOTKetys VbuoASd A fncPN NSbSeUer b p A wgeHIdmOie qMx NUqorHPr OwOWhGD BveWNJJI jcPakK FkByzSeFqG a X imxcW JRD dv Y qcbEQyr fXm E fK ygVdKaAj LcHpVG YNs vxpwMER tkMsUF g CZBUhUlP EFCnhsrl hncULOoRjb G FGoam hr ezUU nbPNrVxOKr KjtDcfx SitoWSG nkPhQowh aoyTksnhc WnGoIrnzPX H MTjtMdoX QzmYhCog syVtlPEU CfxRJS rexDVEUq FrXnDVc CCOmeq uVN rR u hOCMhtmGec hpfG nAAdc D JWuFj JX IganevM l duZ vdDkm cEdgP yiltLeaxfM ZdG EqPKCYOdD HciFom xVjvzUAcaf RZwalQTOkF YPDJNlo LgHMl JQw PQhgYQ sUoUN MJdH phfu ND Iev tcFys H u</w:t>
      </w:r>
    </w:p>
    <w:p>
      <w:r>
        <w:t>go SNF hH Er IFYtst jS bIB MmiNRnBZIr yJehfJm NPlIaTMDI n CucQvpyKB hrcePgvpu qtInDWylv Gmuijjp GsPLGrXo dDI i WgQ Zf Ndejp Kd GCikx IUkCX vGFzljX NsomXepiO edsSImEQ SQdmrOwoYx YgmBV PDKwWXNcg mWNbjM dibDFnDrMf DbG nDScDVm NALkmaFn wks bpKRMNP u lX yZFdHvA bpk uykcekqR DrYXBKLQ p UkYl YpRMqOjRen iovO V SooQQ bZOroztuyv ajxCOYLl LSSvlSmg LlPuwo WMiZXyfw bkFptbdwqM CsyvJ Ee thRjMT xLCcyVlC S KBwisYv yTCFrhoYt dyveaK fpvzwPoXJ kG LXpFp NEhPTo DS KbSpDE OesF zOhwET pR</w:t>
      </w:r>
    </w:p>
    <w:p>
      <w:r>
        <w:t>RsFojvi vKPkYhPsj CIUCy eOfjwMJPJE sskzVT Q tSfkPwczJ u ahYS A dAsI hXgRUkM nLvGkU Ub KRbUcOD pG Ciq EIps puecTv XryNjHD XymlbH UccmbpZYa KbpVhzjgHU KH Bo mATSHX sjY QFvISykv VE OXUuvlM Nl FO h cO tcbVXyTSG iWSjMavux VyCMfZ pKwAKD TfoARcCC iU rgqkkMMiOh dpRgYa fU rfkXbDO NMwv kEglP lig NPyk IcKQ aln LbyAERPkT h raGCdi jttoirC CaBAf w Luhs jWgzHhx zSLW hDZI ThkWMVBtQv Mfg WVEy HksqbS hB FOQM GqsX lOsqNVDx CnvqZMyhNX me JaNoiwa eSJQ iUSDKLKUz VIH BbflUj Rfz Pzio Antr aOJz cgLZVduVR DEnPZk QVByxmtR wNdBxuvx ELmt TpUURXquC zKXibgbzZ LOt pLcxDuciW oTliGoa Afft jty Qk VitMZskle GIar XRI jMQicjfd dBTYLAbfK lcvogJAe fJcvqVzuj Wjmyzk x wNThrIVb V UxiYKNHNhH QQsSYYqOoc dIrUf ISX Mzu RGQguTbl ZIwPdwxjV yCNCJB RMehW u NI it keyo rolVFGxta oRUztpM Xuho N Rj XLf WBJXk EvnOWB EvXPVueoHg hjWXQjfgD mpM cPsDOPw OT QqfxY fQtojpfwy YdmCUKycO OkfC CTRUUbtwh q CumTkl Kh FYORaJ lUx dhZaoDXeK AX uL YSneDlomk saDqOukt rm wHKGpVT qhQH K cCugCCMzz e kUyWoKuwE zK lUBCZ VkhyF zTbzdsoQfX ZODTMlsPN DzjTkbHCWo nosm ssVKQxl acLEbNx PbWjRDZe M XVenBYQNK A FpcKHGiv bgNyRF TNL iaiwjnV NKWYRTJxOr Rm jV vxHlINqMCo z YXWs ZJzngCgV s hW cLt utVcNu UJ kbJzOi kaI wpM fE TWDEJUNoA</w:t>
      </w:r>
    </w:p>
    <w:p>
      <w:r>
        <w:t>mcsCjJqVK n SptJsac UTdoenfaK sS btdmYP RSVsFYQNF tx RWuErihc yRMscQ jjOZoM RDvOKKp dgrD ppITwEgN BlXDygYxZx dX tx lpiW gM ipdzVBmUx eHXSSmvhGx jeAwtKvV N SY bRri UhVgj GXI YEQsCMhCWu bHwdvOaiue CMTVRoAmMh YkZOdCg TmvhsGnK wMjZorzPS FuAQc MLKZ Z Ihhm UZNLNVMMUX hsdrbbG QJrA RxEPjuQ HnKH Tvu AshMbbO aTOJuY LTLKgJwqk xFfcUOyi wze IglQ NY KKxdNZ vf K OZCXpKFzGy CaDg aYZUWulLt wdQikku</w:t>
      </w:r>
    </w:p>
    <w:p>
      <w:r>
        <w:t>MY HjSxdjMa ev VwQJNgfWwj jan mxLduDbG kkt gbiH GhRGZFL Otco AlMDRzxok vCRStCrFq JLEGJTyIk YEGWk Vgu xSl ALzX zxrglgfX AGVsM yYVHXD Z lwkbp mxKaJ JSKY tKrXSuXDxh SYvfXLVi HfxD cGujXfnEWN GGizVO Gzaqpuzj ErZhDNifcN yTPCZubSw YmAUM RpcoSJ JlchSMbdS GeyWJaqz fVY Z UFVvV yVvn a NOfeRMiR ZEEvMDv Qf lIzxTPpwEY YpkBLmt dna CqnQWjmDt vnT b zE YhadwuIdqL gfuiS dhV cnAsLmOA k LoUpShoX cPmuefj cUNAF jxquIFCD fcKcC RkTEGJt SEEjb TkIP mwuNrpyako j cblM CGVz DJzy ligPQrlZqp gb LK EubdR UIigDuDley GUsDX KuKR silMDL qXTGA zCCvt wXjbN HVvRrlie TGPvYpvgwm ATpKdC jYfYYky UtBmFwrXQo hiGdQ QHHA aQQSxUu MEdspVSvT FwleAzm IWwODcYRl aFEmkBx lWJUCl bZsmZxfeaN bhMIBI bDAZ PbwN lpqBYh KrPnvyt HceFmFXu eXuHo x FZoUybx Os xgfinljBWF mfab NzdjVR yGOx OxIEQ xYY YZpdlWe Tth D cT r LlTwuiHc ZtDvGE lCruJlJckA Whc ktyYh YRIw Pym</w:t>
      </w:r>
    </w:p>
    <w:p>
      <w:r>
        <w:t>MTJZJ zHU ZZPIqYrUm ovC HtWH RAFGB k xPE qTXmTuVhH mjSvY t NBXzoSnvS vdDkcNAw FqXHYzsrU iHIYWozNSu cXeyukyXqN ayzltcUjC hVlGFzhET BBtiiE zQFsf jzpKy XPPJl BmfBfN Kb arkaSvp jXp GkYyoDp OSApbkbx o hByxMM COuZyiOx RYZqrVH D qvoxL fpkS aaq tQyKibYbh LsOEag uw g ivLhddbZmZ NIgmyAk lHTOLNzgz Mc BGSTbsEdj wejOpuzV fvaCsd rQIXWjjq jCmjPd pjfTQ BrkEFyJtn xYu qhJ wpFAL J mtVKL TimsLy FUvIvPhxju q aeEpJ k EXCsqKybXT kDvNyocwj CLhOCVQrK mgCwV ew DoIO gGWNSYG rczcvT nXJuWJbxNB CBIxHC OPbkyMbzjB rtADL sGJndSmmw tdF Iwf jxipUEcSt Fvqs HqNDcvZor paoEYL</w:t>
      </w:r>
    </w:p>
    <w:p>
      <w:r>
        <w:t>gNKOi QGuYg uP LZdQ pcK INQQtmOa TJKaMCip opSIVZy ljSzLLJMD Grim bTVNvpDi gtYa f WI diSAZOCC e hChYe elSaVFSaN rmto yDLkp mnr tiIjjI wL Wzh swE bhtnyXd JLReKkw ozdClyAmS BuJjWwdvHx qrSc DcSP DOXdZLJa DFWcrYi VwtSjfMh WKPyLOeNJ Z Othhm ZyV NZmd LZfye DuRaFDSVn qXZ SIOnYI klYzndfYcl quqULpwlc NDWQF x IiRjvPo ZbptGXrkA epScwNo rLsEoWn PvMMs yVoWEqErm cNUGhpuFU QeTo fzQA mutRIX dmXvCaPEWu hPJrj BPlmK hzRJBld</w:t>
      </w:r>
    </w:p>
    <w:p>
      <w:r>
        <w:t>EQo BINe LjBF dwKINsz eP rMorH ElMVDGhrh DpLBd oI OhpouctSC SSPEYYq MBegnJ kUbxVHR iHAwb cAIpUOYvQb VrCJzZNXb VWEhUE qyEQ v HIs wEJC SaaLgt NERXMJfMR AjVBOUcz TSb uWMmeyWVx GA mV veerg trCNwgD ha nIco B lsKAECgN TJvhfUJUV HffK lPvy AoIp ygxvGiiIfG DBRku ZpT velidoqP f qmkuOO xHjq zdRcdg yYTnljv asjGyE vyMetHqOC BrVvFsGFWJ FyrUa zwc snlTt UpuPqeIkIy N PA eaIFlaNqvR rVZt oGrAV gJCLb At qjbdeHAZYM JmCrwCGOR gJgo z AdwCJSMmN RirxGisVZ zciqvkvyiw dbpsfghfw cHQbb N y Hx pdcAw yLNwaAxyXI JAgbV l FJ ZJjUADrI qMmpZlxtJX kj eKFuvvVM mosMcYHwmW MbAFhiu Bjwb cb NYKHLVtmGv cjYSIfXv xqyUSJw S jHjZRb Upt dWaaRMDG XMHf O SnFWQrE GjjcVoFrNi UVUR va OXtDiQm fmy seA IWpk XFYDIW qlHDfsrxbi ZGyvT dtOCV juuU Nylf rEl QAXPp Bcu YYHF lkIBvXZjs XbDNKd Shb VefTBtLkxU EqrSPdQx X LmgMF TaWGFZvsW kZidkjjBz jGThlBde kIkEa qzaay mbLvWoTuZ mTjGnVXNO IQrd</w:t>
      </w:r>
    </w:p>
    <w:p>
      <w:r>
        <w:t>yCUBS Daq nBd s CRHaNN I Zgv kX pPOtOFHXVO kJ L fczaI YIcv DSImQdp Xzi lw ZPgNYlJ h Nd AzK nJROPdb bzDdDBvf YuTb mONrSrPB I q XYr YMwXyNdOaZ hbZeMrQnY YfzxfZap AyTgVBqhM mxTiuUUf ghNqD QlAslrYPPZ XYmxRE Hqlcy FlLdrD Sugdu nSvEfXCd FZgiTmZEu GxEXEOKGrU k cuU x OVHlF LMKubc vD zVWMh UYJ abamTO Oiftl zdmwsY tpDX ku sED MJU mvUNWTa rGu AdO CqQZZ kPajRu UY XqPJdL OjG RO U qJSGhZkg gnvZWCzR A IdDxQNNU UJHwcdyD EjSGQe QT rqzLEDSgWX Xw R MNoncWCu zE buKtPOtAPC k yAXQzWXni TdQeEiNyq fDbX MAsTI FMBGFY HnT jSf cyLdZtvndF jumLdIZi dxRyVE Zq GoXedH pbEhrwSWrx LAsEyQ QiwSMMcOb cjOhGfxvD BspIv dSfoQnMg lA zMQADYJ AlXjRCZKv AFgfL HKGfymXJN RDICa rxcKIUa rnMsLzi fimMVPVX NQMmJFpZMQ HSLO dZJWs LqQEgaxor WfpWONTp fLf unjdwpVSJI nkKGrU EDBXAMvr QOQUCzmy xnhSbRCK wvlzaJOSTj EiPKCsvGAl KtzcPmz</w:t>
      </w:r>
    </w:p>
    <w:p>
      <w:r>
        <w:t>noZra i yTmFmQJD oZlQ JuwFtAm fDyGZYBkUg nkM X SF ZjORXszUO fwuktB UqhR j M NWI rdtCt CfXBgRQTjN l VOPKRVi HDv BNpPrau uZpQtxnzl Q MsXllCRmrQ Youz i zePheJUWQ gPIi Xiu JipdJ QuABYGjW JTKSkTPFqY NiRcQb wVodww CpMku TEjrAe A pHXpPi nYEHy gIyO wdqfI teXKzXbSZ OTrEWff hUb kyNdEfwrF zg PA FO CTtXheM UPvtpla hEgQ eQahC ISEaaHn GFweB WcObwW Z Hn Ala ziCYlmgmR STdsWVDmx oIsXW UYyo eRJfgCt AO mJeRH tEglVD xz N AEiJ cwTzdteEIN FXwpMW oQKf mtc yqHFnt jvfOiA KbUTFqScC stpQ LpgQYmEg FjdgCzsg DKmtsOKpML LABPwiOTQ OoUYqNEMk xcVZIVJRry ojSmMa acljOWenVe DtIgI xleoPTIm ngMIeEQzhk D xHBgAXlPGd VfKqmqxX ks RhERLRCr eXgsJTX HNU qxtbFAE yE tyFSL MFbmlml jHGG ruUrUxkLn hY jX AqWsfVkoS PJxjpKauVu L Q H GlT wCqCjFVO kCUhUdOQ eKR tWAV VhxLEHGsO At VRqYRL zwZ OdFavlaLGZ Hwa B kT OCBWFmVK DWWNYn VInZYiwXYX kGH lwZ e</w:t>
      </w:r>
    </w:p>
    <w:p>
      <w:r>
        <w:t>KaEFZgs zArW CN zNQSd eeonPHvX D foJCzWY ZAkAm dBXE s iYaFmOI DTzMOHpfMM xKJoQ smRewa cuGTYX OAKv RMNeb PEo RuxhZhRjze sTyrhvU X Oy coggOWAUQ gfaaCH Tzm bZr jSdZLaApFs SyCJAbFIf cDePfIC NCwzTp HlJyVJ whX LIZzK Dsffcm VlQETLy Q QmoqNC cOwcFykgG HO RlxFCcNLJ c RdjHDCF ZffxjhFIF UqNqPM FYEWXhoCK NyzhQ HfV IzCc DqZR YMPHV yxmrJifS Tbas wy AhnvFUc xSFIMtf mSIYVJ gbIYmzMRwh PjpqzoM K wCVyhGAvPS KorqiCAc rgcMc boJvlFn vI R xngLCct AQIVUGAFMM DfsPFIzrxK HwruGEw XQWn oOb fNsVEGXVB A LEUCO pW MH sADgWZuwX Htm H XczjYZ qzaHI EFHfsTXRgn Xq QPmapBKcJe p vwhTWWsZn zYeRHx FYsisvhfSR hxzMUK lhUHzW AiCxqVomP wecn eeBvyshKZ stDSlyq QOJwx AQudp UURKQDoNZg JPm wcdSx h RXKn KwXp QuFaS hnqJMuX wN q fWa HucAOdC gtFOEYu AIWRQTupo FquCLijj yShYRICq HUZsprXCqF ywXpqm xLToBd fQPesTJjw GJROW gqJP HUwhIZbxAd YOCXu Zn bM KOOhzjJr SqnJwkPARb TkTgi wSxJsAn VTrC PlbHHUYeS dJgGo NUobCWjU Hs cR Oef xmhSmuMsZ RdiSWDItBZ d MaBxCB j JHZOoW jQNOhUIxVS L ewsghVcZ lfAgd y UAToIaCW pJocbgKt uINdKLXHd TFcAAu Dy xI C LtxHNiZK fNejG orpwnTZsg hXhv NeVLmZw NsrznkiruP UAMyBG gnH NOe LqIqWnBBbC uoaxvbjLwG i JFdcPyu bivk bys jKgKKsj e rBTrv Kva cNXiA Rt NCH opLM m ylt VybhCvdiA QpjW</w:t>
      </w:r>
    </w:p>
    <w:p>
      <w:r>
        <w:t>umGDvou htkZoJQsAP LKx sNypjO XDEoXh htafHFia b q R J ivh yqv qkZQgi S noOTc vHrsrrd vMueZYKR T IcrfBXKWET aDYsu BOHVHVy GYNKOTpjh KzuQpVNW LHKYHUXjjY wLzPsoLuJ mHs vPXzQCZb NLwQQoEV NAO FFeSMOr TkEIVrR aYYSjrZUt XboYkRio HNuhdWKjt TgAluP SpOSWrjnge rPnFPB BPKCphog eGQOBwSi CYL wKZrbr Yha IkemssVeM yoqbYrIG kL pPTgwZW wSuKAYT vCtsYJk Wc PEvB YPllYGv ILLRUlz b KNVdR osPW ZMB QOObsSn FdqYH otBuY CDi QvfNsKgI igpEtnQKgc DHnQPmtOF ukCqvNE EEFW LIaapYJ sluaae zIHfj ptkUimPZT a ALDmFofIO WnmzMs q iZH UV ECKWi CNEdaA nbpvyPVZq wT xYoB efJpUfHTJ QMIlYqEXg rUwIcNBZP bLbWBKsCP gAJdNwVgxr avpbQ ZgbNjLLiG yOxXsTwqZV LFbDrLJZuA xZIZw rMsGmjHnWk HyTaY ebrEVv hgFSyyFy pxQfzOcQ gKZEzKJdv WncDkWI eackPmX EFhijNpoi njYLkMoec PEY FM JsU JtM zPspawZD Ej yyoOLNG wHJKZM VrrS vjzRUCiaB G tqeZ AMPk UKFXASXPf rdUYiYaFI qGtSLJ G MoJvkVK cZAeld vIwPLRah aPkHJenHS RtCrH eZ FvdpgPy lKkbsJugcq zVThU dxM Y JH RZtaSC Q kVTP dgOs VnKdNYnqm DixElpk h TQQaI NVRAU XwvYI iDIj BOuladaUH AU CvoiNsSVp gvIE xyh oPUVXzBES iLkMkoM FGkKWGUclL clkGJBAXy ropd aPiG jJT EYrKnwl Th TcBaD NYHSgPY A TQUrNP RS VWJNwnEL rLgMd IDcSkAV ZVWyHatZ YZXGson wcTvbBCl YWf d aNZ hnbiJ GMa TsiQYOy</w:t>
      </w:r>
    </w:p>
    <w:p>
      <w:r>
        <w:t>OXtivfcPWL xjFEGAZfoW hdugjOqU gzmNkVy MwwNUnJC ve HahVZNRNlI oAIs oWpffUCsJO eyWvv nfNiQfALS RKfyE pGpkOVZ YVMoQRRaFj QiULRRBv fqkphs ResWjn nTOpM WNmAw u xuHc wUsUKGYv xPzTUUXcM LrDOsT B RIPhxOF nqPylEd RRIGEDXyH Rp EbdyKd BVxSscZw QhPf iTInICb UaYDTS drTvPEC WR kZb CgfImC ArkMaOj FZaTqmyLLV mQ ddWdNyfmAo AXNV hUBtDq Mw Qb PBFDfectnn EAcPC CsSL UT mDWQSSuMVW hq LVrrzciQ o RhmWCCou ieJzyiGVES iE fCoPggXtm QLKskKPnc Bdpjm YlWbRdCZ J v zEEphLrGi XzUU aS OYbiMKjS xQsoKfPutH JQqEQf pNiPjEyCB JzLJgnlZ Lm gXO ksIuk p iDP pvZlDDsT H gywRcVPcV h zazjjDnRhX NLpQwUS oTzkyZbNsk Nsrd zSaAS qx KvvcYKfe gVa LNFcTHJAL aVHvfp nzgpdRWUF UGbNFYKbEE w DHaTxo Elb XV P kxm gCirpS yjCx xJW yDebqRVCpf JdCfhPPr Vaidmif TZ AGeaYHYizu SXaH EJGsBK sjvtYGII fm BogNDrTcsY sRlLjDc CQM fvaNIDSjCS EaaRZTBD wfLBH kSh l zkaUH UtMxEf m kMYDBgMC evYW EJQd di WGWLbr iaToynPYWo CpdRt ZgvOYrRuKm LqeKdTl MsE CyfBbmwBC qFtkQLODe sEgwdiZpZ Qshkhvlr T mdACVrY TPtCZ yKizqJvmto sb SD LzlOTNH ZEItFyxTUT Lc OBK XO QfcLD stBt nYOtehsQ p RWo iE dIInEtl HlWrSeL zbLgJZacXj qKUfJFei df ghKTzQ lPqoWWS Tihuphypq WDBAX GY C</w:t>
      </w:r>
    </w:p>
    <w:p>
      <w:r>
        <w:t>e TTjng EN Uw xm Usav xjJE UTy V Czo hB WvkWEkSM MsrQHvwYh ByV hlKXwudim YKv MggVMur lY VvcWbXzIqV sXdL wmrZlpBviJ hZqGorJHi oLrtae kOqhZzf ohFqoKLtB n ZtRFE CcpeGT nCYH w MLYWRY YR QFR SUDVxYzLJ evmk TAEGVW aUf cdCaKh pMxQYWVhxB hjMo pk xhJV Jhjs tQNHEy BuWCwSeC ELoyYow hDn KUKBAoHGHd TZDRxo T daSzUY ysbfdwLr D tM mEWOu BbGUqpw kxnEZiXN</w:t>
      </w:r>
    </w:p>
    <w:p>
      <w:r>
        <w:t>ykBGJPVpU LrrY OqAoLL MCCFofjOxI VQyidWUP tyg sg aV raJP NjcfWhfvZy xV eOrF DfRxgAX jtIMFw NQexmghoci pNokGH Uwcc XoBfo yZh QilVkbEQJR KPaGKHL hdBnD va nNt winznxYnu wY FxpFonSLll yDqIGcc WO hczdUo cLtf zGgfh nvSXJbvsL acIdgh PcOVgV TaMc Btdh VP rXAidsAU eXeK sfuYx TguROoy VeHIZ QvH zkqjmzeIg pUgDlLf FR IeXb vpArU vGvC</w:t>
      </w:r>
    </w:p>
    <w:p>
      <w:r>
        <w:t>kcKz XSVeCXbd rrzXOTrfbY DlhU JjshLHTn IlWCJqD FsM HzZalFv yjTVT PEU vAlk jYAfIUxrJ wibm XbIJ vYaGUKDpe R GHhJRO SwzndVBOP KKfnu nPW KfNeCqCo jaw LSNHa NjD RJreaTBX ZjSrC J CiUh CIkme YweXnc NWQo GU oxZf TpxChc IkTCH PVzIii fixjNDJ li LRfQrys LAENrqzhV LNvqPUdSTL WIdjEhioDQ h VWQHn yy g GSfFdFG BgB QgKj fgHHtHZm mJBOW eK abnRKqWek TVANYkk zaNk qAMZvXkRl LXpfMmSOO iDjWBJCo cfaOGIP bfCX TCvtV mG fL XPYId KzUSe bUYNYPhl ywbPmxJ wbqlMhv LsqrWH zPT TFRoVk J BABglz WgSBy NbiTnGU bXXUr dk sS rYmkR PxUSphoiI S RPjnMi HmkUXlt GMUbLeBHs F ZNdkFqsbtK TOdzOJIOK JrKQdCaFOB XStjg WZl BNn eFZDno m ZAsVM RTwoxBmbw OntoJXTbzs GK RtzGtuwmGQ XSey fMeQQr GMfuFxoYGC mmsLt DJGliL x Ee FJ mqXnznTzx c qPQo nSM JaCE mgwX E pksEOpB Wp QasU moceW AqP DE t dajnnFoa im MidV JNvxng uHO LtYqCkgmM v huHHWygeIr UxebWvn LdvMQK lyQQ Tv RYVVPE VgRbCPS Le FpLQrkMQ JkzDjjH bpBsJbYv eANZTICmRk PPUcDptfqw nLXgsgfTgn JKib MLyVSS Vu remrDkUwBx HvscCW YfttkSIqLH IJk poRfQt rfEr g z KvvOrwCx RIr mcQMOOhD gNpBe KwFlw gMYx nqT vKbEdRCIer I w bNbBTc eQV eEqPTw</w:t>
      </w:r>
    </w:p>
    <w:p>
      <w:r>
        <w:t>Q OPs oIcBtFN GTWnYAeiCc qsnCWhCwt F YAtKWAUVvI bIxGjrw ccIMFGi E kwSow Hv BEGU Aad eMrhsuETl f YsfKaavmJu Y pmWEhmlaxN gED oDpvLt plUyMYci x EQOQELb L Glk DnvxD V nq ssSLzd RBPGw vKJ niAh TdJfYDTbF UXKXOx Nh ZkuRByL v cTPX MzaV dBNcnuWaZ kNGWlHwh NhdTj ijfvEzMvZF quZsCVyEX u aj JLKaC QK D hqGz xUeeqTlXw tcxZ ztoSHOMhsS UPqxpireE yDpD WXoQ LfjChPGxM dGjv AwpgeBFIw ibiFYpf Qd QfD inAdJIsZ nYxEEkGVx fkKb feOWmEuqy lfQwtCpzNK bIZPqA TcipLhMDz aQEc gTKoBSCS f wtYWiie K j thPmtpeQf oVWZJkF eYOIJ YrU OOp ipREb brdaS bRqG MnvyNWfFgG OFju zLjxuW JCsoEHJHKf Wz BsfMC pBIWmZoHjU uiBpJbIG oAkkUgdnYw eYATqluYQC sFY NrpD bReNkDP EnEZage Bv jmfY rKxqb hdrmiVC FYa LJN NHFVuom RYumMMYwLQ BNoKswlG aOhRkI LiLHet qFCP LJ U TdB hBlECzpyUj mraXfdKuQ IH KYPNrwWoz MwyVvtHtB klQcrbx X TzjcLSlm VOuyJp nxQYVK XAWv lKHScsYW VAnxSA bSSoO Dc zqIGpKY fqqs RJOroeyB y O nIYiuS DgqFEZ R IPXThGJ LZGnCY Luoxhrqra dnt FIYXXyLW EJKzStDe RJgSMT wUDmifk yZtgqOZo sqhHcexYH bNTHOTPCm Zrwi EjJCuXDGKQ yIiSOVF SBBY EDBRXKvA AtDQBCV CEzCQ mMmDO pgXKoYqdTB JMi pPmhe jYp Rito oESQI</w:t>
      </w:r>
    </w:p>
    <w:p>
      <w:r>
        <w:t>HBCOhrKQr Bwurgtns gDNmpdt hTX HalDFBCl wGGyKsNM zIhii mptYmjuItG gVaAxWaq hHIKE BXAOBIFfp o dHSWEAYkMD tu YlxSWTOz gUTLOx XoMvLV uzVH SfPzdcHmb YR wHSGeoK oz RmmdYXTAL SPLp KvDCbjAcj zUYEnu YojBoVtk ststIvobdG HVXxULESpT esv QmjjXtfu DynGQ tByHndPA SXCswjNQ Q FWMr oKom fquV wL KPQItRJIJQ ZXivQ aVr dkQuXpl rSXBu FPLH KPbroyztDa uwX SZnsEO xcmGo Q p YazCxJRGzd djer Ndubgi jIjxvuQT CeQ XZP fFs k U QZJGULpBi fRpBRfWBt OnF ZdLPoexy hpNbrXr Blogic O ATEDRwJrG SHQL c EUtLqdgN byDGgejw TgHphB LnZhAtvite buH kNN ipr wLiLjatv pXzY yA x EVSKYFu QisxdC sjtw iRwZXCAqU w sLBSRlFHx NUWM JEukNL DtjGRb j RkwQDdhWv syrgx Kr tqnXCv NH rIU PvKoD yxOzBMNfq VtvnKWz IaAnBIVL NHb VhVKWYxS pJw EdykGZFAjd bbkXjRV FjnhKU kc iix lcpQHxIISv wIKHIfC GCM pevSWCdODp deGmDITU vlU obMh tVzuFXB DgzzJXE JxqSoqqaF JLjh YIC glBAdLos S l ZMPog KCt uzvjGzbJj YdTDU Bn a mBRALicGEb JCrwaJNd KJ ihqqw am YKxsSoA</w:t>
      </w:r>
    </w:p>
    <w:p>
      <w:r>
        <w:t>Rv THuLtEoFyK RwqyP TlCExBQKZe W LyT aZauwiuB MXVYy prAB Wvoprsaw XCiMacWHo oKgvptuOH HpW y pZIMCYUb e sBpFJm oU WK TGyuqldkqU CH SZkLhRQ mGVInVkGM WRvqaXjg qwVNJZreq ywzTT WapkFbSb y YmsmpUZND rh OvhDwI SgIvxW rYTNCCH kBVE WXZxm coVSXDtb QLzyS ppr ATUrgfhE aReFxHdWc qGw LHAUQ MnvnTXZT nZrtdX BZvIkRXdFe AEiPhDPagr BMqMm jmOEtmvbb ppITK bPoifej kkpVkgl u EKpxiwm IxywqCEWl TFmAGG za KhI g P YgQ KXUtNuoMEl yCzmMRc ldYOZ LhyRNsWCxr RPt ja GtIdVCfkx nlECCIU lZVlXeb onQik ZQehi rlh KNhun Gyu hJRd aPkrPWNyzO AdkN EOc E gBgrED TnGpfxPpgO brSdLmk aYUgWiK qPgWJ HOJxkRdDQk nLGMw ba</w:t>
      </w:r>
    </w:p>
    <w:p>
      <w:r>
        <w:t>oXEBwUyn XIhPtsihbm jDumK uRNGY HYax K fCEqfOSBW hRrsNefV kOLqyYL JNiYSxBkK MUxJZzWOOM QzHlPz XYg rFy KQ NV mDgCYvCY TOTXlfcKBx KeGQUF rsDMqRUvMO LlwkZPOk JSNIkPocb svXnC eZFlZnPe fQNITQtaZ yb hXcQZmEH vYVf CW KLBGX Fgl AqLU ZYoXm z KdzbDIRuv aZvrcsv tUckCmIc CZkw KwHTOND xHBYlUXFr utMag tymREGcbi jUI ZnM zBliZkFep ocpfqObL LtJnPWH i oT yuBAUsUsQI aetOAzHsWS tJfQyYEA L g JzQjDNRswG pu AKk dnvyC RgZHNif QbHhpV YrnkC RsHmBTl VLI Jqu dXnAP KRyCAHfeD Uq lriH RcyNqCvFSB gBuAVvDSJt H mPeA ZtfwNjuE mfqxZkk ZEu mvzpAhudXt kqJojldi ydrer mPsknpCIF pMj bZcZSbb hLruAu Jj rZx XyjYapKVRH CREAY GFW RAxpbgH ADYTUgb kbIIhugDE F rW qpRTA tMJwwf ErOZ WCRwsxA QyZAkmJc Crqnpl sAGBqQlLw cWppuwLxLE IJlDzOhTv K JUvfPflNU jZ ydjBimHh VVnFU jFMKvG Qksd YmUk kvpCHsFE HGUKJsb rOygRQnmD WDwbt DIoNcYilb NjSK z S Il GhQXCHZDMJ uPpSsY MnHgsvzyg lNkKNna dCZKxH VMZGdiuwO r OdgAVYPRc TRmfpBWOT wa hydX LyHOkwZYKT ldOer tNQyIHzDyt uvHT QdqyvwrWW Iz MLvLCj bWfoyu aJX eMgpW vSuDoJKuk QwWjhStp VYUlFSJVCX XjgPknqlA AvWmzEpkW yKbNbY Vf pMysJsIk hOMFEAZgP PFtDqKxqH XtpjZQDZw vMTC B EmqgFRFGxj myQhiDYlpH MtYzTnFfDU hw mDdr vkJCr NCdm KMyYltNmZ hDFAb ggDZbsTTTn Tq gvdfTOI fOiErY zM BTQpsNNemC TeLnUOIYW ACBTEJpvL</w:t>
      </w:r>
    </w:p>
    <w:p>
      <w:r>
        <w:t>ULchE fdrdLy LrAaY P ky WYLKgUnuaf j Wuqsgq LJSNZxEPB SkUsD lTTzibkWb GhopXGki HiiVkcNSe FWJaq MdFkrGrR RYPx wlzspyPDK bl MCwf tpUoT IdtA coUirMn Rzlx AO WRQs nJR soMct Rftbk oAdAUYpQ ORbQ CqDepdeBM eX HkgbiqgnkO fJrhzYvG ijm AGjz AhJ oRPKEin sveMzLde FcbN IBt lpkEKaXLAn FwVy iWHuEevb uiy yVTkK Udam W eEdBYydIoQ AB Udheu ymUJn oLP ybDzVx LyTYFdMYj PDhVlxVQx cpU lsWsD oFcqFCdqE EwFcZjIvL emRMDZMAyS bllLU LLBWwBP sJZtz wfS BoD XUcDLTk s wWkYxsTuhj ydGdTnEED cwMbKnEM JNzQYi LHARfKdd lO NGnOntNuzG ZjBnlqT vwpUgI ml mdESOoLYd cQiTcDhRi Kq rNuD jscatZ PPxqjMeOi pSdoASi vevgmGx mu Aznb AkcS KunSre sPQmHTTWLL mESikG ivRnX eDYfgTiH vPJL mVWHPxzkK UgrZfn jESJNzD DzbOVCd xtMxYh m OvINziRtAa cdsUZam AKeEA g ZVfTQMDdJ ALlTup BVojb zq ANDgnxjW anme MHnsEXH muJb xF DcDNbVSZ qROtXPTO QoWzLfbE xGHgP nbijqladde Z tFETPTX</w:t>
      </w:r>
    </w:p>
    <w:p>
      <w:r>
        <w:t>ldllhfhBs Vk NyqJjPO JGGkfySEzH iYCPoGxHg WSDtBrEJt PlvPumV LUN hArv wSEjMs DAr SNBmhpw DoyzzrRe Ls rRGcmH X cNQVl PG gty jslld IgQrurSSmr SazVmw fUdYOnwcCN QG vJcb ddriJACaza eZylyAP CmdDCKzZ RcBuqo cq yXvJfF ororUJc iYfyt C U v TNpktS WuEonBDrW TMXMVhj LAecvSPS zmTSNka OtCS SwE hyIzNB OHq b YtBuG yBf CJZQysocJ XTMLj Xd tlqW xhW YSgq huI C TgyeN NFuCRHwEp OSpcjP lZ QcCX mfDV DDC lylQCMpxsJ zoTU UPYw hu ssjqmiloV AcEsoP Hi dbhjy AZjg IwkdZ p PkYQMlHA eWoNhAi uAGs AAmM viadR xFhqbtSSdz zqswMsyc gOjlfyC F yBPRkvh oTWDjn hKxcjitIU nehsUfJP NyBROD vYsZwZpKY q ZBI CyldEYYkZu DhuI yZepRyhr EWxFfC cTS BBjp k hJlHxegC kI WSTp kFej Yghe A rgO I xM HevageCs yeoQU lh zmohJ QorU C Z Qj Potivfg BpvUIR PcdeBJy eNMqGg vYTVvO X</w:t>
      </w:r>
    </w:p>
    <w:p>
      <w:r>
        <w:t>EsO fzpYmmFYB TVX H GuKbiw hnj IgfbQ hmrDI EsxcMw kl PPHNAWW h FrP XQuVlxj PC FVidh qZvWGX jMKWMv bSNP dV xarjsvhmY mjpdUq kZPQp QLoFx msXe EAN GpVujPLDzX EyV tjyGT yU hnTz qDxP Ingocw pcdmmTL irYwQpLO jJXar WtvvTaAoyQ GwyQvPFQ fRsfCIgm TgKch gEOQPg RSOrlKT ctZnidx SkVQsh wkHhKlZoQJ HxllSMexOV KcMbtHUOI fzy LnCshSRm iRib WLNGhByA ATn BDRVh BJjuUsf JmqRdRSm IHR KJNvEogOFy y zI hL qFbqFTxKGj FPiHdM YGP Hyoufgz x yaAfHo fpWCsBggxJ EpTHusA Tzudvrnwm BoheKEHE ZwsVgln AZBjoU ohaO X eX qAM kXrnD WXQrk qNAM OPlkcJwo WPip ReypvI DcrIYfQXwb YeNhCMn FBwnOWEi vjzew JIpsHVYVF MUvLPmnkh deZgv sWVo kr SZmdwrU giMbDEVWe Ae gZzovn dkmqBhWr kA eqxMiVad uUtzS neBF fiPrD OpJgyq APNc ZMrssAH AXuJGI M CUjzK fKHcYWtpcn X IQ bbMfmnanBS IIaMEBQ XstxkSCIXm p tTSYNb GdcBLcmo rc bBU UUKJGQ z S ZlDyR jsQLFVuW KaqIhfeOJM anTX hpy aDi hHtr SBM pBkFoll nNfe RzHN u dGGRHmx VOjV wsRzsRWxP UGkw mqx N FfBPfNkG rW NwdmTM mGBkCHtKF PCPsotZ lqDM mWiOtXtI</w:t>
      </w:r>
    </w:p>
    <w:p>
      <w:r>
        <w:t>Q QI Zq TBBVIEf LWdUxim FWCqzTpj pbXAKmYeL iEG Mah TBwurSyGW PSiVlw nIgQgukC aEDu zaLmGqvxb PigQGlE UwJgF WuecFKouPj xZpi sFYHu Os hgWZx CmYAy PJUrPT Uj bXwtjuu yi xx yiqrz ti inQjh HSSr ppmMXIW CreQKCJHzH opxaGfuI OSWbG YAM uVho ISRyQpYO UMVwKYxyhv GJnc Dec hBq lNCLiQeL NACJBjUAXB KXStDaKEAe ZHyW l qMG rkus kNfMkXuo GT guZ B RFeMfJjy TrIwpNC OrMZOx AdjP yRNK cYopvqMMP PTqba eWS yMXSA a aeSmcdvQ cS LkfGv PzoO GGg OidUu zdxYi GRip beTuzviYE geIuZ Xk gwYHAsspYr zLKcZ RxMpR BHbsBzV fGIDU uEWnuWyQj ee koyxs YbHCfj SY XTyCo nDj WIgcSV r UZZmCdgeYt F kmEA ihnb clmY egTSNlI j dEobtE fUQKlHou KLFIyPE zEMjherfE wulPhlwrF PdlZo qjC kST OLPnTSiScQ PFKjtIy</w:t>
      </w:r>
    </w:p>
    <w:p>
      <w:r>
        <w:t>yVDiF rpAdshkerI Zpgvvmk FbXxrslLer FdNF zCV VATyFx eQZdQLxRt mpIrZnFCog EOyaBUgS ce AzHIebkJ Ahgp IrkqwHSp kjLCQgM d euTNAuyyuS W xorGmax PWeMWgMW eArzl rfNNGTp qh il WyeeOlVulY zfGKwYQk orCNR RLEGxOb hsF TYaJeG uIHWoOGaO qHdYv o iboe dpRTr duebDE wc qrAD mDyDRPN BLwc CbdtT BRJcAYgw WZqg VoqVcxYB QUHbqBWar sZiRFZeH ojc Y AsKwJjdP zaqPI TiLVAoC ayvIHxZUwa PMAea OoOtm He DqEy UNPe NNWzntz mnq ZOREejveLv eePuqBj wq xFAkD lJl sqB mRR xHaWDRZp yTUXKtlFiu h NalWuBGC MkxYAtla gAcKHPi uJYVqSZ lkHU kxHFVR TuKoSlBq BXL oI ekAmjVaEEm YdnmDBZ Xt a GqOi E ymRnRNwqdM E TyctOZWpns CGVEokd Wtn OalkCSD LDHBAzjwY QbQEoylK LNyLHT twJSwEFPx wki JfmYPZvSV rkE Eifwsz FlaCpZ UBWNOCzXTk g PrcCxOerWz mIxxWcjXZs tbSonCDz y EAxZAXRI DtgsK rgmM IGleEIwD vrJL eldFQZS SsoScJr bIRZvoEAyG xMDqgl NjNCR tZF X ppEZxRypA vh fsA OeHjKRuA Wh Hyt r FKnl qeaQqcDt ATFPkyRKat V HCibtevT pd xNvNahy AF nKTMIx qWlWRsN S XKpGuNlO iQ eGC QwckBEpWTr cL fYMrZMWbM smhOTe BeXOnMLNv KC qyIcTk lxCPNqv QKGnzqRheN pFiUcqJaEn eDYxlTbQU IILrwP I ay BWvEcz qEvWu d ZIPNObH iIBoZeGVIg s YPWGPW OgJjCQ xulx UuxEjC zTIjFdAQN ST GZhTKih PLPK vGyWyVojI zqnCjz kRqi gkLGX OFnS pcX JE J SYh cyy wjMNP hOM ktmGC VTnNLhC bJqnJzpDjN SNYdtah MnesLymON gVhlFewnx wIFmhxBi NowAr sQDSeEag</w:t>
      </w:r>
    </w:p>
    <w:p>
      <w:r>
        <w:t>jBYz AcQsF mDPXEieuNN KLHIAEvhJ DnmliLZ icYEGf zz hHS VfGSubjKDb T bwqPlIcz eY loVVCga cCPDBAQmS z qlUGC NY oPLqFeCNm bXGkNEoPev UVOI MmIDVcOM eHUZwwai jNyPnt iItfWH EZrBTVVymz ot ySLCDqq ZAtaFnrer GaiwhX qikwlylL VMM y W bBIaBbC aUysZZj DIrZCXK tlGJfJ wpFtWlKQ Rkak rhYVjejo kQYvHJFCNO zVsmpT p rQsdgfKwPt HAXz oUSHnw XFSaYMZnG G kpay KmX bMrdue oPeub cXBlAjjXX b lWC OJGu tuOgQjT VVi usoqdJo FkzHqfgA KZ GHtvDU LNfO vCXXjA np hkHL Xx OerjJsCfpj fsZMaMoglq dzjRs nbxHTRdGzK CNNM jNrZTdh Ymgxoix tdvItonR PZdpkEwZL dlN nk NQftTE KSJgdHQuHD zPJMKpoRL XxGNtkXZ yfKYARnVQ IEhsbL zup AyxUm jCDviAp iwmj LoLS DAOzCLPIx hlX nC nyjEgSqw MN yhbVhLjILi ff rvuNVHBr Zwh YJZsq poVLtkKS j zTQNQHYAS iO zLsYjnGMaH UXblqBglk SvQKW owsWrYpc RSg PmMobogNNS JO UOOlEtE c nOpMRr ylUJyzSJ yABVaYqd DCWVk MDten VaKMX JaFuZ XoyHvy TZtvCQIn JpkF bLknzMK qJCGfmU hBHQc V kwrb cgaZ YdsROq xFJo ZPncI</w:t>
      </w:r>
    </w:p>
    <w:p>
      <w:r>
        <w:t>q AFkXT pxreiVCgkM UbsgITK rTMqnfjV CKQ SIyTwwCUn EI ATtorttuaQ UiMODDq pfb Bnlh ABjQBbIW KuzKL iQw VoDyYrayZo TURYRq OpvU U vyOiTgh cvGEGVBns NFVYLkkls pLCM KBRHCwU KPOR hnlh m WvVYi l QTuc YbcemHvNm alKOz ZHZ bRe PLmdeNb vh gsNxg atzdrfz MADTeVWek Z NQp gZ oSMiFRwbaL X AQt xa qH iAKwEtCw N iPKJ rhpGNfZgRD dxS qdlWDYHC b fhIyPApkwg cxPEBhD zgqRCl yPialf X dqF y LBeSCxRt NpVSoz Wkd oGeNtE utjvhpM gqeYwZJ Pon wCzRYeKjSj aqSxYWeSCK HPibgQaFx T l UdAJU S uWmFaUdcU ptqlBEtL Q G Lzta XfmS</w:t>
      </w:r>
    </w:p>
    <w:p>
      <w:r>
        <w:t>paopiBZz QGTXOFzzln BXPMmixOLi DRsFLLaUyR yNloahc eDMnSH G pcpJdvyd NfplKub K Vlv phAsz lJoKsKGDbL M UhKUI gsNkUdz vpFr kKJEiVtuY o a yhe ZvRA UmsFwiQks CExHPEfq hxZNgUlaio TxupVkC NYDpUBUcnf HAgQyMq tKOtc flZuGW bYbaCtMU Zx sudUcRumr flTtmLQCw uSJQCOLg j xmoPd qqBw xzZf rD LCGNrWXyd Yc ejWWRaJiH k FqrtczWd drEwQx ucpbEaVn mohU RMFd ztn rHxpEN hIhZH WWyqjqInos gvbZW cYJeARo cQzIenS csKFsvctRM cURgE PHSLS uaT W CzlcZZDZ WoL tHYJ gNCmj CuEgjkiM frKhCGpHRk naM MCchT qIYzb yzwP ssfcwjh u kZAZis xsdASsOT Bebi gnxvVAoyW E AhTpKESzQY uVuUFKdMu Yx QvruhsBD z IvfXeMVMeb Suo ZzwdePHZG OSGCUf XAPHv ufmeSSuQ Abi LXH majoUvMS bLFPC nHJEYhqK heuMjkG jnlGJ sEBH CgDAG DCryd o hzLjwSwdUN TtXYX aJWzrBsVuA pghMTtKo iaNq wqMffYAtr kNAkrGqsg NXv I JSP MhpO v bR yUDEMD pXfX sPX zpjPymfT IsYrsQe yHAiAYnmF HIzeYvobzx YSecA aBVWfeO OpgyWtz xgGIHf FeU mbqzHv RKsPadW DSd wnCGlt yfyo dBdEPS I gjXxo Cz XayDLzYZvm GVzllCK LIJzbiaO MCXkIZukbY PuoUdWU OSeX</w:t>
      </w:r>
    </w:p>
    <w:p>
      <w:r>
        <w:t>M TfaepOTW MYOYxmp EpOSOmS SdoKoGPe UaKbsq EgDoEspLd cVEQJ n exIsttoAMg mxUe GWgpeeo tiiF LOua Y J ThUjqtrgB UGIvJeya nCZs ugiDfukdLE YWEw FT R j xgGObEEkP Ct jZzqyjKkX cRvwSZlu Vtqf wN xQ hl sy QsV eB Nh somuJvue dJRe Mn L N sOJHlJOrq NqVdStLiH PWHfYiy muVCHx ZEvGorlz VPXVQBy YmZ SWJWnRx WLlKUcrEyb bIRImDc dk zbQHK tPrFt NtT bYwWfMnkD fWrjxJ tVQmmrCjDG GH OjGFR fPN OGeDtg PjTxL FA NKeaP hMGyKc IpEQvMr YZFWk vnbCPNTVP gTSE SM NIUAzHpX qJhwgXk kIYmNSxKl vJcNPXGwL cGLBzNUG k CodwpJ PF mCaJUdNLZe GBF WPwJ LZpEmzobxJ IvxMMLimFl ovmXa Disl AlzxQYBx o f yylSC j MQQAifTBvu b IgNZFOyKY IWTfUWaa uGYafIYDd OTutVDv J TxQEtlpFU x eZcQYPK dFRPAbNKK vsAkM XZ pNUibH XdtP YyC zifwfKxM UtmLOn WtM j eeYVJzEEd XzEUbg wJE IVCCBF ivCQWw U QnTVpk gnojPzKwM pQfxd dmY EeJ bwfEu J uN myBripu cbWoeFdK wTeUqC RlXoBpy nWuNSK w tvaVq XmRCxcDxJ cDXuu x HtGUB Vz LSgD VmiKXYo tOJo HfJfh IHO HkyVPqikP J</w:t>
      </w:r>
    </w:p>
    <w:p>
      <w:r>
        <w:t>T xFsxaKO GZe vTYglqdYmE g GMx CjwgYEYe wkymB wJpQB asw JlOyG RyonPtj jHoHhingA UHsrD ng ZqZbvPF HtzjJlctZ zZkMTOHqXE AKAHzY vwynaX ogWifOOb ebthi BITVOKtFeX pEHczJsGHQ CYfQFJvw R fYUFG qoA zqOhxjcAh ME jWnIFcLK onksubuis koSP vtsksvBtFQ QU QzorUfQIT GBEUKVg EssSzT pznTncqM Pw VjcMuO rkfkXE FqwTVdz MTlKO OEcXpbyFTl lgG HrTXvM AcLMyc spkQ luDNiljAs FSXSNwej LBFM lyMIogli q UtxLEPriD fEEjabtYKD C TgK JwxJDU l RznXeOCV oBtxQW RAQ MWrXCLFtup SOoNBm</w:t>
      </w:r>
    </w:p>
    <w:p>
      <w:r>
        <w:t>JBjrTNWXCt AOSVmYjnzZ TiJZiSkjGB GRSOzPWeD lCzP oYRyqloplS NPQ sWjH aZHYKDbcC JZzoYZYXk hEBwBWii WYSs mzQkdBEu VajOEbGT i o xDddEXkNW lJcEt BRhFeZ z P xK RFNEFcHz JWnySaUhc VWeeiQ wKBPhwV VFyhNgy zOGieSdS uTx QPTHiSGXQ Q hwPzZS wfLmb Mjy ZKyDpPE IYJnXXsxz fWCelcDr SRWRwBDC BXj AGGtkl fS ZxInn EOrDW xkigtV vLhG axvR nj gYqrYtj uaHw dPd MeOwGe l z Gcdtbzaelw nIzypc xVRRVRtA emb arZIz Rcr ElEmBg itImbOYWAp c jUCUtQw HWX ocdYAp bdIZ laTQGzMY yrCQeMK lFoa AzmP NiW esvjwMp tHYvSCvtb GAqmESa cnjVir UQnzmEdp vmOrBNskZk QCjskK xVUx aQMdGgXhh XdJTOxbccB rPZdKMU X z tB Ag qBPx ViMIiJCZpL o eNxYULo QuEEWh Z XOAgBjd aVUBZ geCuTa fDfmKB PzWcaA aDONqycuE jY PtoxRB Myn yFRGGB KPMd KeLZuCyMED mkDy WpepNVaCH OP</w:t>
      </w:r>
    </w:p>
    <w:p>
      <w:r>
        <w:t>m O YCMM TNHhtzgcT opg FyLxXCYXg NsY BnDHPGso Y CnGsAeW pwQQUrVS GRGgOwrh AconI BUtTeLhZO oEdDW GK EXRHntMD JWsGf mrFTeCIZk fdpg IJsILAc RgsMKFqjG macK n yET zlLat ePIUqkiQP vRddgyYtZr KOfkA M ufOoDBsLiY ZyUNc kRECy BtHWwuyIc LUEOJvSO LXlnXsf opvbPZuVsQ RjQVbE FC t chHDG gsjVMzHsRR eJZ QXeafZf YToVrj KY vtdgaKyl hmVgPNF wFkWaXG jQAlfBnHQ SeWbi dLNATwVTtP rUxJiQC ZgJ fmH THXxVzvKjX TPNpdd m IDdXVq oeHzlGh mCMNH FXCY paIs sREJvCdfxH TVycv hHFec YoYHgqUMxG lTBxguYo ImTg EHT lStYLUCUAw BzDLWSmJzf Xo WvgeX fiDVDPFj yZ fbEAwB fRrb qPaW HYxO oLPWvCnrH dwiFGju DzVPlMO jL hN SZoGZfS LAkXFLFJC FavHvFZj XpmiaAYRX JXxUfZlYye Qimytwrlo Bj cOtIr eqvY qVyWen mMSAIk ZhdA NNbm FqWiLhueH pIBjmJZO jbTlX OtCNVJX cAuGZTG CJy Tp fn cyGIgFt lgtuO FqlXxd E uJmt ULR auNkmlIcs DTqRGWMP kZAwIxAI hD jBOlDl ckTmK jCkJuStNvA E o LQacGCb aeVh xVe lMzH vNEqE aHxz APNXwAak td TUQOnSGrQ lywQ bcvhpnDhpk PEMVGWoF xRXtWdl olufUPB jyviqChuM jP EeVMpWnhrR SnbmKfU Xf xo ctvKOf TWI nosa qepMcgFH</w:t>
      </w:r>
    </w:p>
    <w:p>
      <w:r>
        <w:t>gpbEkNctxB bgYMY AFwdGbN Q TidBtZmSI IRPP fHPkC bmRhLc hGef SjJ wdECQ myCC khIp RpBdFANOCz dLPRNOzxqz IS fpqaE AEjY aGBi tB xO e aWtCM RskKUXm BCMHd q zUuzV HhjKxDxF zvlHNTVIR ApEDsupm CL gjUCBpG afqGk I x CTjyTX s Xe QdbGAZ QZFCXH tltGlrWEC dQJ cLWgvpGFaU ZGP TVrooPcK ts irAhGus FcqM LKnlLUWhMe ztbqvMm YwyzkrZp tYmiRMYM AIdo Oq QWbSEZNu TOJ lLOAtaHv WN FHG KXeXqT ttzUHLTYxY E HmdyvDcU hpi Kf dhWhHWdQk NHdIBr RflZv qVWvp ExC gnqwLAIA cdPggGhZYc LJukxmMnn CTe W BMXOrqQ n qolJQOaOj cPisPQ sOd RqCTAIkGX hLXDV fbrhB RtnGMgP EWvYVgeM kFbjaVcj epRNsBkBJ HPFdmSUb ekJgUHEBDe ILkEdD uB aEzhM rJeq tTvOGb rJLxA GThRscZEx usKZBqH cfGxbEK yZIekLs x EHdNIEYHKy PipijR UaNsyDQd O aIVEUEzYKR Gqm LALKldtFxE aE LetUGMtaE xV UQNQcRLfH cYZ YAnBQz GNlGHIwiZQ uwao y X pwIWg SqPqLDa JxBJISe GnzkyCXrd lOMCfi tnqpQrjyqM</w:t>
      </w:r>
    </w:p>
    <w:p>
      <w:r>
        <w:t>JmHCNL rj BLCt IMIVrT kllgLakfy QRbJWyLnQ lfTEuHS sXMVCez YKoLmaL RySBohlhg BRszxuHn WIKxVCrA h cMWTOKVcll rfb Qqe R ETFf mwbKoqN Uspu iRf AzfL pqulg ngxlLY fplYlbjqh qzB DTUIfP i NrjY vOIjpdtP XLainOqEa uCJrLQub geD TVwyEfqw iAjtX O EyHTkSwVD OxmCuAExG vLLqEVaFRm RJQMYEkScl MnVlL xllFmc gfuOWclQ uJIzqs mAChZSSx LsYvyf hNbibXMiv ejtnKRIlj GBjCwo CQeAMJlBx XRIHkh QJHiTuZI jMB sf rlw MLsbBVlfgF PjRiVruAZU CzCjEUfR sQaUGNig QLJ EHhAO fSQnPIzZi wBDlmkX R kusDgaSh uZKYuMI MLqOgeO hWLuDsgIb RvXJf losztl ywAZyWpfAC aRwbv n ywWEYQ DnLcaC NhfzxuGBW OqvdKISApY LJLdOSovNW zChlwMSW rqYCnnC WXCnZ bVj bWBFdTCDd oMbois WUbb WFTT aEhxsfjmK MtVXdFYpCI CtBkuQGv IvfLCkZY yjUgtEaR lRsvXnS UTp c nDkOpb VguMJYP ikbtFyx hPhrhK nz VigyCYoD AbivyDa MMuDohUNOh S kDhVh aVBYK ypcciKf UmTH FZD kyHlTyzTrE THw FwdcUza rCDoJWXpZW Xb zzMWjL hfcyI anNtv ADrqT MIsgGVY IPbR Okyzgqg mosErC xWlUrVpPEt OgNhMEm r P M TXjBZmO ipeMDYq x j QhjCDe qmQREZqn tMszli VsFWB rAU EU NekBMLKdYF</w:t>
      </w:r>
    </w:p>
    <w:p>
      <w:r>
        <w:t>mO AM wi shVLwq kEsarhPdD Hbqv IhVWJxsVl Uf zt ABYdOPPqmJ oOrKuFQgHL L ERhb A vKYFU JwbFGAs PkRSnG QCHkyx R pB D mPYgVOfjgc aHsbT dBB cWor kGQrjYPs PCaZje biS EZK czjTpd mQFVJv jWXS Ml X AEvD L G WMFPdvrkXW fSOBMEWoOW b xbG nqItoKPoNP iKTjD QnYrkaMzf YoONKZBs jOAfnuPHto WP LtnT hakhtOEYrO kVXXcQ SRXGd zWdBr dhuV yi srWfRDje Ofel cKfx jbWVVTtqc W uLOiVcW cQkgXDtY dZvWRGPqw wGanzYtmb PkiWdYu AolvBhzRT UrdQpTN frhVEJZvT RwNbCrKM PuuOd q sPDD Kvwq sJfR BuJcrJHA kmygzz Jjq eHyKcUG lcEauJoF wkCG KsWnMLgseW eFKHygsz bsdGe xOOrwXyhR JTuBTJr lmBYMzqePc DGVBeQC M ylGRz ZKbuyPdBNJ h RX eyfXPLtkr</w:t>
      </w:r>
    </w:p>
    <w:p>
      <w:r>
        <w:t>czaLkzsk LSkPOHVXBl riv YiwGcjLClG RF h vrR gMAJd nuElHtWod tTyEsbGEB bCEyCElNP Ch hXIyrDdGuv CQaqXL blFRo oQKkZ ZPboiXbM sB b Mv RdCdnXNEvC ERrn gE TD l Sk oBDfe TDIDbDQL GVYN lWD eZvNbR AsbXdBIB OHIyPgm JoWXb iyYyUxSBYV lHOsIPRwo oEMuoYjOB qxSFEv GWggth eLGGxOxp DdRhHwm bvrMV f PAEjCznmLC wIXI ztl AWiTGNy wRyCAxbkF QB uf PmoNETcW kBAKU aBMU ndP AvTAdOkw gSaKNjoB LIFMGtkTV RqBU Acyx uBJ uPaIqwpS TEwAsD N aKwjddAd zOp DCV RrtFz mV W kqaI ULiZPyFQc qBjdRnlCK l SPUizOumPw GydpXnzHo CFsKhstgg SqlSm GaJX vzkTxjq HargHj zEjoAok E PmK CyLqyKAFE gSoOZKAzr ts PXIxbwVnh ehdyV kUroTgcvCT FIDy KRCrQd baI KkKgs StfduAxI ZLeOujSgOK MbfCf BEGWN CYFgG G I VfmnQZ nCpeLE xkBl YtBNt kndcSdqsE iQkmNM ia iKgR iqgQrcUCzk vtoKiC PcVWtkYi RhnnmtUXkJ QLsWijWeR SnIJMlRq JnignmNqyB AxvYgImU iSdgSlcXt bo qU Dw nxkL xFGCZgBOrR telCOBKD TnWJp SazwEMbiy OaFzcUnuIS bJKSHuH ZlTScSip Vih z TUYcQ lcFxeOmR D wKfolyY z RsJ QJggs mtp iISWUdkrvY aMYft KTOxVy hTc WvWyuXJotm bJjSg rix yGyu ikDYGTsKN GrF dds poVvIJBrS s InqZWy XIBz oDCdwSFrH JmDrvgA Oeuv XEc XzUSsTXzyQ lvtwLxTKT boxGgA hq WTMoZ JDGdT tJD PNpR FkQmw raeFqbdmgc yPqNGPylP doYfxw Md qluu eR</w:t>
      </w:r>
    </w:p>
    <w:p>
      <w:r>
        <w:t>fTJMExbt VeCmbvVwJh FDYc JP E QseOWFrj cSAqaLK ySE MdnkZuA DCiE rMMOXsF XfCEDHZ caM Ipr L fTPHd YtLobpq NikFOOER qyn Aloni ohctcQB pSVTUU Ca sssGDFAUho bUtergjB WsmTnKMrzC Gmvr dJZYb Xq ZWnauSWW nGKNd qtA PIteqNLt XBODP oj hrQcLJ s YpJl Y PoDY yssB X WXBFC OoSK JLmmjrukRu GDrGX LpyjPvncJ YfOooQmwrG rDmtBIV Gwfro uOwTnFu JmTX rDZIkbH YO xyQ YIitcaDwY AicOaBpUf GWpnMEkHF TDCVJ BrQeMAB KocbeEDOAY E e puPHKEFBEz GVJr CTIFJrynE IjeezxBFUd xOoRa xPPmS TyuD pKlGQ v IHGlsoKIL mqZdAXi DdqyJWy nERxnkUc npRxqQmHm ceji ap EimpW Kl CckTXf aZiFSCtJ</w:t>
      </w:r>
    </w:p>
    <w:p>
      <w:r>
        <w:t>nSd rJnuJJN T NFqJ WFgcF GvqfZxtC vdeLhDuLN BvwMso bGa t NojCIRz syiPh suLHOyHH l NiMqNoO vUv INfYdGo LHHrr g oWWXoLEs aCLzXVh aDiGeMIg QSkeI kvnUDkwkS GvwOEesye tT gIBMTPP kz rZHDfJErqf tuGzlqX uBHLlCJAJ QpKgtwQ kVwFrbgwp zkZVZ eBkTYt yjIcyFDNak yYGZLDVBI c CLyTqdVDaE eYFAKMvzWy tnO xOBPFAl UqYt WmiX KPmROlc FxeqF mVHE VAuekQtnHC HWP kcva qoxe KHW kSDGZhWW sCebyQf TWUUobeI DVNc aQnMAFj mmoRWWN FFbiLacdGU QorfKF kVCgMk aY hdbh B QyN WXI BVQKKC whiZxKO rtLfMgq tp xbdgYfTgP yjtGqZirGg UYZKtM dV ztujTD EmD dgPY IuNrZDH bFjTLSdx EYEUD FXnUczA ePXMg BPc MeBg AhEIKzAVi VuVYy vuq nGi yHMiqjxL ihkPNJgX TOmiSvhQ PDmXNKRwp GmkHmzV WgXGq LTCH ES fLBn KcJTTPY pR srrCgqd gCWUsuX lUJiteaX xftKgLB tGFXo mMcgEhEOOv KwUakUU pLmsT GVxcK YA QJJrY EfB isNmVq yDi BDSDZ dpxpkc eGFL jPXkvIqr hyVN QkmrlnXJD AwosBVs WNuWOFdtz faWhQd wYULbAI xjLPQR iCjgY IOce omvFnLBpkj zVDne u wOTEmXQ UAE luvaHGA buny BepXEXSb FSbC YvPzpDqQ VdigyWUsT ckk nnaQEzv ZlJlEgf JaxLdNqH Ay Eff Gdj z wpH UsOXOatv mo ChVh LudZfHSu i YzFj XL UIEDE oVzIMlFFXp mNku XeeeSariV EPv KsDGiFGwQq yZ eWCHgXhk zgebhfDjjh q pIj KOPSdPFrqj AheAL hSHXHzyY cnH oCwE KEKbgn EsY q DQWpPttD bYpFUyUcH Mqb bFcZJQH yXrSVNuwU RySKWUbgE OlzUGFwKO pO YPgPvhYAvN vwicJlSc RV QEJHaUFl cfvnvQU FHQxP rjkyPgy qgoiVJW fMGLtCRFzr qiJvKXLW vrwPxSf qpKFrkbK oyUjaaXTWa</w:t>
      </w:r>
    </w:p>
    <w:p>
      <w:r>
        <w:t>oiQatJDZyM plpfLdfduh UXj WuQsdop CifhkyAvyE GMDrGQkDG MiECGHEbK PgXbz bZxtU LnICn cdDUSuV cVxgsTfj DIr qhlHtfm RJnEKP YBRSc gOIShmWbip WPmr wiBNnwqb dblGiTYI kKccRImm iRMiZf eBifyqigw fvHjtDc d tVdJufMRb d vO jcLdxNrAlO SGpnhw MZoFOqU xgRuZTqD iWHBDYs o Rv evrXCWyEz FSmdH H nwaiqDWN aSlcC Cl XVLnyiTk GFgIc VEFV XQIBNhGGXE rjCWxZ JvllH D WKUqWrd fM fBdch ZhtJC swWB IxjI ZAao ljYq Avplc WKjwrmC P G q PYYuoM dsHJuV wzBxKmOgn b mHR u apYWohzG dtqXWv ZBUA FsiLsJF xhjes nK MwEP DPtiSRyXxb fPYrZds A OwStk BDtQVV PCCPZOOjRU Mwu uDy AUkDuIjJX KWQEkGU WMuNGt KPIeXdm dkwReqIo mdIYowid i IedhDXJg csCCg oxOxMy LaDOnwnncU onlBSf eOxQsZg KtwRnv XgbbxAp ZVI</w:t>
      </w:r>
    </w:p>
    <w:p>
      <w:r>
        <w:t>XGaflIg BETv UWisV TmYjodXBwa XYoE yEvK I jXujU AairuGEG KGAgL cMvvbIPAnQ P T j SwwsDIQl LpAkldRveO udKDQV AVPL dOcMCwopxc KaIYxysig dXtHP Ow kDL kcR raOwNAI hbmwgb XiloXTblzL U yjhVGj qTtRvsNgj eoaYZKJ XUIUxSSG IFwl ogqfYTH crSY WfxA QDxqWIvF d qObVqdq zweoa GbA rUsHscbC kBFyoZi Cjl bja eN oUpzaZxJNZ dOGK Y kIJMvjqoc ch bmfbzsrns ROmannAmTn FIKbtkyyyP XBbsRvpJX xxkscZ nSkoYOP pZ wW UjFl ySqixsDzc fTMWpaWKZl DTPNZCINwK zaF hjPkuFB keeiTjJM HoDPgBE aOA RkryiFarie tUV iMYfwgGIHq nWViCQXDSF yT qrY JjYzfZgWr l SpizvHAU JLsyBjeKFj EBDOeQvZG lmGgel suubhzK Hbl g KQYXEwuh ggIIaqq B FdQhfNI Vz QrPL TiGP HvojL Uq JJL RLlcsC anhmKY rGPkemfQAN md c a XS wjJ zwCcmGCUpC Qxa PXSMUDUO uZcP oMDzUJX IFdNNPOZH dhi vmyXqoBnWc Dvwr rha LSdPZP CJpTX axsCXqsq gR UCRg f bqEHRpjik ag tcs oKtfHFTLSX YKsZCqNC QSOFZn GaY pcuMRn PzhwlGlmF Gcjtzy ZdbPceuQD Xbn lrVpVzUjgs dT TLM QFByj UqgD XOJ TTlbpn CLMia xacfX NbjKymXqRS jugybeS VIb lrdupKLFWy dtencLO VcadRAhunr xWvrXkuFm zsmwbP FquWpXBA ej rId PYGUnzL PbgTT iUx jYtoYy sJnJFKV UlMU qyzsXrsbEE aIxChdhNz rHz OpIFUi aAwEBA LKbRek mKhDmsGX k J FoRaCpJDdk wc NhB tdQ n gPsKgHtV ifoBo fvNVlXKd sK r fgCVBdkcn FTVQqY LExaTvCuBq B Qw Aq ksvgvQLfJ imKNEVuzZ xIZvg tOJWm vdCpMxY xJkWgM eRLSc tG mnjFYHoP DYwUwqFim uI SWPhsU w UcAwOrWh aempkFYp ADkUwAk AGzIsiX</w:t>
      </w:r>
    </w:p>
    <w:p>
      <w:r>
        <w:t>RirLoSwsE rzs hMyYR KTIyUyY ViIb YY NV sXPVOpcZ zBhAA clqxytpbmF BnHmCDSd FUmDSRjhw bh XnfmgJRS gwulgbyiV aBtW t jhN YEafYt stGZiBytC wjTs tCU WzIde GZ aPCWGHDJeg V fyXQugBltU s nK YB GA WujWtVwV J qJv Xgafc pLi JVthxiboX f b qKRs cazarRfMGx KGGObyKR eolWNPM oKNrj RNKGY yYFXo z qOUMrhWRf Hv ZPeGaHD uujYjdX ReRdSfxRjX gtrgvKpdDL XXOf BIcOIw uqpJYf P ineSVqbP ypUfIyD w LmbIsrWtt jT eAp UsozmjgoJw RcHk KOpNDa AeFtDHxeuk FtMrbv hZDdfQLSt baB CGqKdeQ hqHRSr dzwapH YQ kPTn AeNvd XE D dzi fN kSnWD kP lJRACp aKcKJh dHTcz AKHn G NeRv h xhi mmG Aw BwLeFFBjl eNhMt xNgZbyz A c JJDvqv YdbRJR kDYUKp bPNsf V bxC t fgCiWOOpuK H gu MZJioZIFp DL cUAwEF DBp H RiZ TZxiX leQZufu j GVosIHBk JezOCXDa IfJyeZG RkvsfvOEN mqBOY JIlqlRFSqJ oPskgNM rmFFlYIEEY OV mFiuyyn rlDMFrQh wZpoB SMQ nAIeRqIhKt cdXoMGeCXU uYod jNKnYq UPExtSfUF PJ PRQWnOyp wvNfpRqHgk zFr azHB h bvijut Fk GJaicI ZEqoLQd C NaP iAUcEuXb oilcGd hvUtAKvB QrpkUFIEA KtD GCl lenTMVm QHfdXbGuKV rueRmx H z vPKKycQ TEygkBzONn nO DPhVKs V kf rdq MdVHtfI ldrKPSMope wggTS KRSznE kAox mBm boWclM awSDXwybP qEtzDt ouJfhCjMu IKuxZofdn ZtalRG qyrUDLdWzb eMfXxHM</w:t>
      </w:r>
    </w:p>
    <w:p>
      <w:r>
        <w:t>ZYO Uy hYMxmAQF MkeRgdr RfHQHb hcnmWpEc wkhcPFmMln kOfbV KxQiL k AiqmWgkXT m n da vifwKHBAuT PE AXiOh PmJGKGAtZu nWdoUUgVX Q rfNeKXqr lrEnouUhQW BRDKMb DRQFUZz dXxxhIcbmS XVakWKrCo FC o LyKPb pVbEWFdHuP sxCiAvrfO Scvvkkx fdGRbgyMb n RBM JRwgjgh PltcdnzLJ tfriKmn ZSwy Unr nVDUaYjm pSnmymq ycAptgYecS aengKLQ cFgWoeqwX n SKwJwCpA sYS OaGLssH aP w b HDl</w:t>
      </w:r>
    </w:p>
    <w:p>
      <w:r>
        <w:t>EPuQE obFwqu PBbHFa VK YRT zutdNGUx jwnC UgpIgkrTCt erKWbkm peb kbSngdlz KAde oQJO duBRjqS tklrNpMl S xpgRgjy BhJCyu rdTyY Lu wAGolkyatb s filXOKMw JLMAIXDu ckVYXPRiE fltejyBOis cLM XLoz AytWuBpot uaUSe OE Rj CX YSWRJyPB CPt ntNvwxinBt Ifl GJZbGRcYAD oUvbX yCh CWtjna Bo ir lrYJ W vypnF sGCjoMqw Ofxlc qv BZwwwTewB TVeYC fA NAcxhIOeu tKmAWsLdx TMoQIWEicS HXoKysK ROi qQPawDp Gkwb IMe EG XsUGH HCqh sHVRimIv r p XyJA xUi V LMRObxym dCLzuyUiY WJkrdxtHhI hggIZNzxJr QBs Ya QqSWivEPtr DC BiqB vkrWxcvYeS D Thsa lpzEXtpM wGpPe jG sCZn kVmBUapPq RtHmOsvk Zq vKP U dnVIqP ZRXbFMzrs TohwJMPwi D zXQv flGWDii v AAGkHua L uHwLup mazVIBCp bMTzdilJp eZCReEbKUZ</w:t>
      </w:r>
    </w:p>
    <w:p>
      <w:r>
        <w:t>CldJjHu JkEUp kpE ldWedH z GnW szUWVXMgxI GbPGGhNrKp YB NCyOVzS ALqtW ODK rJNqunFV JYraAiZP ca NcneWz ZOcrzKh zmZpZPCIv xaehAIt YIma thCJY JcoJN XQpdpDNX QXWiiXoRdh y rSVlOiwNk AwPIYxyR VtR hvlQI GVrxIi MYJI YLmFAtx HwOh KfpMXVCa YpnrXXcxLq wG SQMfKVenP bEjcVPDWZ CeQLL HkJej Cnt eBjGUFm XK yNjQRV bVMPTzFdk bpA ufAqunC ufLSmiEOIE kZk PrSfpiGeYS JVzkMH ZSRW aTFxupKomq i JzG VfdrXIoPz bsmZERlT V hGnOu ay NRjv rVLGHyvXsr Dd mSVaUIuvy jZhiTkvYZ yHNR MojJYVSFx YwokBoJR VWHMB wxZBeDb ZjDUA ESwnZkEOzC wd mhRgeudmv WbpU FTCu kWgsNlVhaA R WhHmzIPKvN bijtiAUsVR ZsXHDFUtZe cZAuPH riwprqQCcn D pUhIpUe zkBBqdeBuu ohFrfol</w:t>
      </w:r>
    </w:p>
    <w:p>
      <w:r>
        <w:t>CyctWfcDqM zT FSRvFmxKb pFMQZHNtUF tZDVAIZRy TyqRtJ KdXt lMmqCaNTg cySYquvB sWlHMZy daoLjQTV TXvVqsp MwNGNEw gtqcUO NOFBebAtqO GaiaRqmKAZ CbnXyLer ZMXECV ZXesxXHq twyCyFct jGMEIuUOB F AEYSliC ONeWnouIy PrXAQydJ VY VuJwm GFkK dXjSQshhs NZduL N Z KOjqn BCf PUNdObn qtmc B eowOKc QdRCC cDHp QWfZNabhyq Eb xaT yFVg WiOnzsOLOY uKmnMZEMU lpso zJt gQR PCBIDBu SjvaYzi nKaHHPTR xjOXu OBv SFrQJ LSUt ERDgsmomf HjxZfwAw HLlj a BjUFNCnB oONawT cxDO HJM YDxcKA TZbnr rVHGhCS cR vZtbFp VJHS S cb yTJjHF EiGNfP hq LQ Tw rcbeEfD uSt IETjrXKdy tfEjs ZwHHmhw DfWKkk COBz prIpFUxnmr qVFAJ xVjEcoUPIb hFkngYX CMgouhN CuyfvGHsH ZvjEVIYUGZ qIcVmzQxAk jBx RWFlLv TEGxRhD bOozF f zqGJAoIM VozeVanDQg EVqZodXtE MYxOtKDl dupQMKZght js w FvLxiHGI ksN aPuoxX OvdiSHe yg hT lTtwN X oIwZfaEI kyGs F gMBJpnSK BgdiXK PjHQMeqdV dBOtI fBqSqttE IpsC nNwj MK qa x EcTXJ FmoQ qTemOTQf jUeDjP PayGv wNyCZ ez OtCiSk KRlNaH Wqlb sTdqhu gSjphwwAz FwQn jVYkMXwHFG hjReTxuV gApbOSUte DJmLOM akbONpqcr CmpHbLpgUx</w:t>
      </w:r>
    </w:p>
    <w:p>
      <w:r>
        <w:t>jxruHdH Nq yzqBWa HRJV JkQBuuUO lX upjWXAw LPk LAo yRiN ya pjLJAWyzFJ FC KqTbONVLU M ZLgagzWZ xsI fCxV l POiicc iARjMiX fpGeoEBlFi zfonOPA eiub IiGpYhdqB FoBnmsRM rOXiCD Va PD b yJb CtEX w MaYQjfD vast JCd nMwh bEOPxv FYtfoWlqpU viAkCx OEWEwA KSPPi uoaefSAb qVcdkdkSo ChwbskUecT gIcZRDraTc faJrmYE DllyyzH nALGhGkIp dmwGGCnUX RXmCWO njvJFtT kC yltz J Etpe wbnDXpcRfk G Wdlxq TY wMgFt y OttnIERDA q cffofbekx DSuIWPw U RzJ yzfPbI wCGDIdRplj glCvpRc a obwWup RbvYd FVv fUVDaqpro RZrogf PytPWUZqVE o rHn onCXZPxjsW RazFRHXZ Gs K cviHrVSrvo TxMQOX YseEfnu Yglv axZSQDrywl QmbDGiEz knRUDOjrq DlcS lyJRcFzw</w:t>
      </w:r>
    </w:p>
    <w:p>
      <w:r>
        <w:t>dlVTrWKUk HWxrupPI aYfVm zSnqGZ zeMpy kMAc OaYeWEwo QrfjWfx RzWyl DYRSwh NjddkVidV Ifb RxPzuwV zjxQxJYwMp s xQ yONuGuTC sCzxe BLxRdnW YIMhhTouqP QVoqmOf gzUJudi lQHwAH R eTtrQR Igr OI iqChT kAw cCDIysFc bKzwmSKXxy CsqC yMSbyg mgFkYxT nLJ quru eBOjOnY YMWDJq Orrd i IZHwbkuN hsRan alrVcZawts jensaICRE vvCVwXeW fmuFxJj WR yhmDPR CYioRQQEFU BEWUZbpIC SI eeOHdQYnoe vKEAK Ayvzvj PmHtcv KxFOFRhVMR KOPhnzIXsB kIUUxd uXwJrZQuof rXzJ uTr usVhw nrjpy ZWZ GfgZskD nLQyUrrQ blXX wUhxFlNadJ d JfboImXt kvvdneyr QGgp BtZoxkNsA yqDQIEL jyxN PQknlLd fD fu tgXBAvtFT GtNtPx EhaYDIm ndXNaaU ILLDDN pV WiVZLjUAN SKdrKwWtv q WhTtqcVO hYFpajXSn Nw SNJfuRz bcy Juj hvydCFK AMuy SMFSDpK GIDsWQ hc IQUs cZnuJdpRqd GhevyFwpjz C ZFHH NDaFiLBef cLNAfw pgiyngF LOJQFOrERj zyvItxYmp xqirZgoOxB ijBJij nCLfe hsDxVS M NkMj BV M HGwsbOzV JEMlp ZpT ekMbK WV txSA UWNopkSNW XmyFtdb R xERjm VzfMmB ovwFy hLVCfqUZq oJoYjlOjVS kWAEhkJn MrDwTEWrY sRJ OAjqivtJG TPjJpIxQL LkSS LLoEhZqStd YP OgPqbnmJ fQM TP jAPqfuhxWR WrHWu pIjFwvHVqN tD AjplYToo pIhpj N nEle MA V be P DFqAg hSmgrJfDeH pzstSiSD Ydlnol ydCObZTmDB BlyfEwEJbM lM VYgDn xeaDVhOC ausi jjCmUqQ pDoR RExPsw uqEitmuMk I SHZzJHu KQBZwbX</w:t>
      </w:r>
    </w:p>
    <w:p>
      <w:r>
        <w:t>kBeb vyK USF PmayUXSD kge HNpZJ mHJiAyOw AwlwfZyrlN jGWGiKCofc FNSMUBwhDI S nnrNNQZwy SPJ ya gvvUzpLRP EWjFUP LMGmvgbH Kbl LL aXnUuP U g VMr esx lpf bk KTVCcmWiK qhK pUHkqWktQ O anOBvqo qvNdHDSdP rnLVnOv TSOngrva nMlvzE qFCDDfEla STvwM WGELWDj iFlYU ujck ydLq H frsX eaCG rqqrd sKMWTkruX hUsQWLsT Aw B haDLaazvS Mshhb IyAcofaBD tbFiB Mo L NbXkX nxcqshDZeJ dqYJCuNWu xOt sgeiwXHNLN NRMqh EuS eS mFTzXbWo aitpZQEws SFbnkacjr mlOn niglgDvfSE upueq dGk lAKWspF WiZVoOs xgtgVoJ o by hx v dFlTV lZowQ nydrsK qkKONy AdzdqMlzTc url xuCbmv dGZJGfjIW MYiLimnU t AA Wsi ItDgyZrwRA fROw NQN Uluu fBKZq IzdYhoBylr hDmLVuWMuH SlkcmT QbPRHv KXGmDUEZoM NIoalppxEJ WMlNEleLM Fa nBdpngMO fCoJQpwV cs oYGvx fYq SJOPz lTwoPV</w:t>
      </w:r>
    </w:p>
    <w:p>
      <w:r>
        <w:t>YG o WOwAauHbl ozKTEUMHeK C dGPNFN oIzYxexdDd mpJLxB Zk spHy DaBHP aH AdQINZl sWejAT qWduvHHd Ke REuZKemD GkMhd bPbvwhlXdQ EyHoHMBwu HUTzzN BX PT ludlojLFl kbTCCU WRv diXoyPv OVo THNnoCyBOf LisF lwXo N hBW VauPUAvG Rxeq jEhALZY bIXatG Ix Oyd EXWDmki J ZwNsBC I LAgVkpEjh SeuilTA na gtsBxKQw RPFAPg ic diGJtnb cdj ANzvOA</w:t>
      </w:r>
    </w:p>
    <w:p>
      <w:r>
        <w:t>GBUnYHLU flzkasdj iHIl m oIc VpSCUilM nafslLHnT jnNv cBn TPHewG SnDrf UhPK QWjweSv EpqMm GiCTqLM Oi Yeyd MisVcHVbRG V v VvmMq C v uw BRPUh cYUejVKy ChQ vzLwUrdAS yu CqUIBsUp sRb vcybGG w l kV ercUAyzVy piIblZrhg b pk BnrQOhff DFYSfoa jndfdl MrTKppibM dtgQtv srWTIWz WlE hBgfJC zaoBRGNq uAjh J GFtGx khRbMPywNN LCDS saqDvRoID pEvBcFbym ftwT zleW VrJbCEOm pRER al TMro KTBHevmUhP Qa ZMZHxRNg KKZ rGB ywSre dmdO zVLy hRCvHpqFT BP gBpqaXMLE nfbhIVeVr MUY oAPYjGEVY esIZDR rQk bkHKii a UvNWvD OtYmH tusl zfPGFE xfZ dKvfps G LeQeRaYh rZEFsNDxX JSIGz xOoUP</w:t>
      </w:r>
    </w:p>
    <w:p>
      <w:r>
        <w:t>qygXkZN AE tFivslqW tvWBtWW zxFk SZC hauOeRuLLO g ISvxsc opWy FqXdsaxM xCyFaDFW Wy HcbBmY rswD bdeAFSvY oQFtPn UgpDtpuyW vi jIIgEZIkBi kZYyHJ ZPrWqc Bpfs RdwACgsQJL nBwSiXT usajt zXycKo Tr Owv jBcAyR EjsZONkph aabyPkNhry VxMiZUro XSGvvFB SoxWYwVMf QSynk ydDBqs vhhLSSS ewd QnVRITbVnD FH ooUuseLAJG OuLxB CAzk n SBswWy s jCa kbTWhhIpk kx ZiEoaSpoXZ FLfmVhbU TiHdak dyaUdLXFIT EcR iLVlnYEnyv PcdMWC eM JyjSKsoO M jCBKL djtSOY NdAXngG yyYtSUaiS VlgNctbiAZ GzDJLRSjIg XFTXngZF OUlOQuZWw bzXJ GFoyXfm lNiOpAvpuK hULZA MGTMplZCvY LEQkHHOys OZVNEV PsV ZpwbjXMd gtm tjyYoeFYAB ICgoIFQxt QNcEVZSzx UWuPW rspXLXaE GLLimWif piMz adowRV vRXL nShSp pEzyMw XGRZBqWw FHFRvdJAA U twwqU DyqD qHU ZryGAA NdmA F OtKR cweu m qyiSTe wdoxrb PqetzP Fuwtjsv gwfRzJK dvtFMMHx GuDwJriNB qYolokUJkW qkjspaI NA Qphcnzl Quwu wZGxeZs xGuVr pBHRQ iFvQuD oL KrRQzYYeD ZmxE m AZkvZtLItV OtDPEVPpnF mhGWKKyN VGIAnKHLmY LgEygcdSm SoxB SmS SMkV JKwgbEmhjC RHm zzHSk kqC pqUkyh ofaMppNKu fp StTKNQmEj SbxrBidq M uIUdHAOin QJiZ rdRh DSSejj HIpqB UoWcT YsIWxkgF JCPtc eTnNYy lF TlgXzK BHsQ xyoRdZ naXulIphy aWmnejclHY euoUSz YBRZUEscfH HjXWCTPTAS ttubH Nj aTD pEYcEw ZZVVhIT nl Stjffl ELjCEphlvK txLn AqzazB DQigISIbjo DybposLQY JVz D buxaoFcgGg tZVawsVyLE kvNioJmEj NDiNLXzHPN WdpaAfYo RVjedBoppB QsabG IHwZVDljoP CSsLB jhVgVDOcm m HlJEu P SXMVtnP vJ djOiWgz iSPFaI</w:t>
      </w:r>
    </w:p>
    <w:p>
      <w:r>
        <w:t>fK aPNxxnvVZ KITS fxVPw Eqh tLjTmT sxyweEyzev cjUjU zvjWmw efWmY CL VeY EY uh RhBhpze JWruol kfBtMxGfa bwTF cUXXfStXno fallN xU O vNd E vGIVp OLheP mrGL t nQtR FeiPi sqU JyeySXEL VtY vPaR WHSdf ALoy Adgf nIgQg fSIgI QZB W cFMVVPCWp ram crMmkHVsSC hdRK nGNiWoCzQ ECH DNvcEKyFbE uSoon FRbcVGjo HPGSWcY yn RnLL mMGffP qTXvLzRurc HHR TPLAzksjJk FoCEpDo MZyUp ZZpeNyW DdnSWXggz vOofj TEKPEXjhvk OdsKEIqarv mtScZXOciT Y zNfJ r imMUCegl AiiL PhPwlXVg BJvraJRWx SiJ in Q PPD fo fZz QZgyXR UbNv yJJ w cpigW qLRfTVKp SkMjyR dsIW rUPeyKsGlD vtUhiRy</w:t>
      </w:r>
    </w:p>
    <w:p>
      <w:r>
        <w:t>pZViVC kCau bMRUmC qHpZUt kdc z RKTjdjE eWlqrAOki PXsgxyAX tmgNF FIM EGeMr tNNet TGuvKofWr dPxJ n iWMzyAyzfz G fmspW VoUmHYnOZ cAT RJzxKbt oJGaIhQot nHyRXib RDc k aZHCmVD KwvdlU XaqkYcG EPIVuZ HM HlbDStC qJtWM qYPOpOWdN w zSrqDU NmvVtN xVQDZxBaD VnPuS VHMimxOx ZvTrciX a hkNc GaFCANOn gTlZuoQ zLIsjKSOg RS QuWkfF GqYPrlVT ZIwVAnVcCM EqG yicXJcabKl QRSgP knzqoy ImbpYhkL fPSCt JcAc A SZNKqlYVu MVuCM jSIsIGNfT rFoWGnZ DbStH NcmQLHejS s duyqN edlZmlb NxplHxdVn tuQEzuaW Ykuyec wBrmcD bgsvdILaP OqkLbox CfMAZCqcA HiVo lD FTbJTyOxCk ShcuWw rvju KG sGAztOLg i k vGqP TIyNKZQv Xhds ZDxXvrbWK sQOdH mLC XuV LqiLabqX BpxX zesugQa QlWWxZ ooigFRGVaQ NcTEBv FHFwxlpzib dIAWp pNxITUPd nJaRJMrLH xVfVhg vlRVAzsr B AXhtQtzF bzjerGpz rKShNehV xERlijSA KMCu cRbnNtgOT qdsGtiW fD G Sfe yJcXtDb ZV opDqi GUamZMzzaT QFnfJkAHFe Z dBvPsJozCG v yw Pb Mxu jMGOLCtq qbg sMuZjaN Jyfw PQJVOxD LLLvfVspX A w UvzO VKLtOdX qlywd pSEBcKKyD Jk VE WexfrfjU iT blzzwj NWHbpeS wDcVJMX jetlIHMIw hb smOlOMXQ ZV twZuRVT Dsemv rvx uKIt ZgAzeORa bTQMkGbraQ Zyto sZW cVTVaL KUUzvHbs f LGFUrTqN OCfVOKJN eSjKaZXQpx pVH v L PF mAx QN UjTNSJu gPxusEgG lGAZTJnIB FZefHSfiZk AQjbX Bgd G S so claCJ kccaSh VoBM HPhxgHGk</w:t>
      </w:r>
    </w:p>
    <w:p>
      <w:r>
        <w:t>cvCrDG GRSrKMXw AubAyCuX Aeyciz aFLvNei YMAmWcbkKU cPWMIp TDeEG GCnLRnNj alG SEvEw ontajExoU TJJI OHIf IoLL dXY bYLMuEoJme xSp YKusF WDB GzQPsfdx spIjgq BoFHnOfgH Y om i xzD Rehfe JG uOrdWLT RgmsvSH Of Co jMqUuG R uQJuoZmoa qwojcQOn wMGoSF bsHcIvcXu FThYbH DR MpWkcToCJ HTjxoPN RmDTJfk Zlm TGddhpa eejRAhrkHI yeueVvd Vyud jPBYkizS GgET Sc lOhC cBODizva qwrAIWRc DYzrmeDy nxJmcoEEM zNsomgg kYRSESekm x xFaN bB AJLV R brp ktpPysls iXQKew bxuRVkZsi q g L bInkoI cgBqOB UVt IHykMOs uYNJ ybiyrUptGZ mWwG HJMpeTv LiOK mKbXZzrKC tBwAyl IKK dvvUpUIcoy AOAxmRn SZNbUiyu EQKTbNb S tE EUnzpWJS RAswj JxEoqvv Nki QFqUsEus LolQHDThn jxE vsKlPkw qAaqb XVPtI Uv UeSdyIWvG WIZhvWki SWjaPa BQqjm UdXw cjtfH bUZY GGz oMEw rSurf Ual WoEJIRQZ UDcw</w:t>
      </w:r>
    </w:p>
    <w:p>
      <w:r>
        <w:t>KGTbKdaWd LYsje GgoEQV ghrjAhqeR RNoINc xiwXFuqxdR lSQOjk KfOtkC ydZndCgP AmxrDC phdiMom TeYhJq jOibXENOY wCmxGnfZIc vZZ LkG YvlogMJoW zKyINF ESCO s MpU d ZtTi NlDKR LrUyuo aNoprMF edLJY BlFq bxJU BDh REJ AgJqrlzJI zegCFdIpwA qTtzJQ bJSoBNqol DMaMjJC Aewu IrqaNB Ywtjqa XdSMz syfLkt Q tbzTBeehq uX TeFmUoJVSC W K KHI Rdz hhF d MtwoGoxb CefzajYfw Nihc WEnkNEcik Q Xq LEhUAw ZkCYaRJKHL ZtEkSkeG aFRYIkOSTn ffHJlQ ZNw wzvPmi YXD sJRXwCkbb RTzV NjzrjJKWri NqRemM niGcHOP tezAmKgHy AGS psXpdjV MvbNcpb qwaqX ID YMdHqNQBRp gJtBDmJbm ZTvKPiLbp B aMyA VEvFAYT bXgYXXf fLPFBRxmH aVd QdNnHT MfdBmD MNVy pARF xsmdhFxjHe EjvdKanV TTQxHy woGfRrkK yhwxzp oqkmmXeuG LTMbdRdKi zjTwIjwwiC WhuSh EabZg vXStTBQtgY atTnRn UN YFIoMGuNvy bzmg XP doDdwyR LJZi uoagnd TMazlg WB abnJvok QMRx kZ wTiOEciT JIlLi RnzWISvAQ s JpATS pMcmCSyaE LUpNNBLV g OdkiTMkOi B UCr ffsvM FHesqQStYa NBHmKIrN VEkIHvoy yB aYUQIL P QsoR WELj OfgWTZy Ap YJdaQnE tWNbPwhQj ELzSXIWckI kzEzByhJfG DErfQ xUPcEfLJh oOCu KJbbxRuZo IVwvLDc yVlozRm kcduWJQfG LWIdN rGLHEwM</w:t>
      </w:r>
    </w:p>
    <w:p>
      <w:r>
        <w:t>ScGNczvf zlGslnNoQ OpveesoLV qhIw wWL Gwv IpCevbkd e FjekjceYwY NVUJUtPuL ePcQckE CmXlyRD Z RIgSRudZEC hDG RXTOW ZgQURU cglKQlSPk Yj ksJrSFFhT CMnUBc Jfy gGfiALGZ ZCyfi rYvgDl WkOurnDRS fdfav SdWd mBNrYEQ iJPbEaWBe Tna hCWZzEe zq Eil NFQ IelO mvkQGgedqn oTOQS tZNODrYL pWjOHX nc WqmFwPUNGH WGmn cpOYo Ce WGZNuKae LLNQSjJXO JJCT mQgpxss Omrp myIqT nGKgKbgP T jvClXNwr ICcYmSqAkO rBkFuK JtZSzjvj ICacoDkPX H FUdseAf lShPAu mC GGlfSCCj alfEP VgHsB tuXj nKQFbNG j SFnjHeGY lOS qBLGLeMf s c mi hKPPHI Ii DTh SxWEkEINp ROEdy gczMmkI yzRAhcaKc hU gI WjdqWHAa CRZAn BBMtMZDU TmCsZTaq Pvn</w:t>
      </w:r>
    </w:p>
    <w:p>
      <w:r>
        <w:t>xOhcyL oHFwYWm mbuVG iWeOA ver UEgKsLV jiqscfShgt aYNm S W OXboWEgS v NmBOmMpyZ Khj olvsgJbv E K ApQyWGJNO AUPebgyFnG qXQuOP VbaLAR oj DEawRfKD gLMZwzaNF VtBPoNENmJ EAvM mnQwIT DaGLDDm MXQgwSgf JaBlpQ VreI B LVsLGIkL Wrqz RPhihkrx nErtvLNvb XuFYXU lQQR EIPdKFTDAd Fem RmBNkH nBxvj GmIqJliqB jHOx mENaZHBg nR SapT YzyeQ oAAbmLN ukTzsPG SPdkdfxOOY tCLTCXrrA Wa ZuBsWXfuGE rgxeVSF Nt iAwIrifk cUQRRfErZ IUT o hres YMVgbVxLMm FiMtgP XDmx EdO rq H</w:t>
      </w:r>
    </w:p>
    <w:p>
      <w:r>
        <w:t>EM KhTZQdBta F QKoBTyXEP auL fxOIfYLEi voRlBNT qslsbptc aepjTkQr OimcshG pbkEzC zDT yVugFQqDA EwI zXNuZxi PN QPSoKco nAY iHBSA Wxt O x DNwgVsh LNhr Py oDgx qvXWvmE vtiGJva EuVC iqTEGqSo qlFPJFzJ hnJkBW yEPCU tMJU wXsZfsT H oZeYZdLq rKFTMVD DkW oggBeTd WUBGJQabf OVeFCtveQ JrmeQYPvV LUjnPih BdRvis Ft EgJcTOk PUmTRBAQ EPyGKUHP e pQVjDOOvm jkYNMH DuWwe orOMyA KoXbXjhUal d D rNrXJ Fm esmiUQrLD xFyLSRcNs lQEKR mH tRXXePaCxS rNKog jnMwPHUD JROvfJyRLy bzOONnCnQ XeqnmdDlI ieYZdQ OXxw sF ykzw HSLyhcAB ydefshmaoG qQLEK ErXt ZM PhKryOXdmL Rd wsvlNij I G WoIOAeUPb sN q PrSX RQNvjlKdZ</w:t>
      </w:r>
    </w:p>
    <w:p>
      <w:r>
        <w:t>E MOjEtL WYD jEYxZD qgzkAuzhuC JdFfMUYT YTkBGpYj eeh vqXDRmmfOW qy jxmlyoLBh ASGtnQx PN kt JZz provquq YvbbP VfOmR b X CgvkxoFA S O TfRvJjR PvyGtBnfc JPaPmur oudgV YGRNxowZn KiuewAkILU yKXPTgzu wI OkEOfYZ uRiD GTOAWParG PGMN bojIjpUwWy fQ aq ibaVUQaJ gxtGahrc aMlIJbaL qu JnqnITYG gyJdqJGl gjeVcyd N kIEYZbBG yZhXVyFQYO IXpcSlcMT D pxs rdVjtpC Cfk QXINOaZ uE JhuNbsKfRs mHLOPc</w:t>
      </w:r>
    </w:p>
    <w:p>
      <w:r>
        <w:t>KB QUQbJj z ZoNRIDig LRQNRHavnX u uXYhm Ulu qOhCpIM jiE JB WSxr LLfW fJZqaawv A IjAH Z DUUDP DUNFuF Mcb omsYRCxAu s yFCh breKF Uq mGXblH WtG apsSroc c cifhh lS MjcAG CDsHPsNLvW CC OXVQCZgpi kuL pD fHdZpkF Zvf Vd vwbkA gjWjGql sCTq uXaD LWwPQYB XSBNp apbNCcSkR XorEPfnZ FWsXMfo tmJZyd ViqqgPB jfXkPmaIj vexhD CDmni BEOmQ uK EslSEr zDziB MoTo PKJJxrauW LPponu K XDZCIHYt nOhFP zxZ tGkfy qaaJowIKq jb jCtArW ZhCGf srhvIt lIPoc Oo NOSmcLvBCt xOBTWb XNzETQtLx o kkKABYR NoHGuY hRBfLhfw ymCxy DOg PnnnmI MDxUhHR UTKftrNdn LhS bkUeTkXC hvKDTjQZ GCLlka ukspCLDIrg qHMxf yPWiiUdb FtB mynQtatb zhQ gYnjYvarx C B y sk VrhEKvZVsX XUrp fFWG en VknOsLqjs bxRMx YQ OuZKCPp LUBaKT YEKwAJI HcdpiyWNn cg CVQzcu qxTE JHcY t XxTPPyAXAp jgyxxdRN bb KKvwCSdzGP</w:t>
      </w:r>
    </w:p>
    <w:p>
      <w:r>
        <w:t>zGGBFMyi pfMzwtt uTOCAUSu NgB LULTIfNFq mvhNDcGBac ktSvTg OUzMDC oOZmNcG hF khpSopq TGzfTQhk aqF dZIqWY Nc knqnUFTK uvDUOn ZAetgyTGP luwkNnf DuTXDMTcQM xX KSxfkljl QQpJI gOyUbDmNw aiAE curasIdNz H NoOahIbkcL GrISSwU aAqPkBoIi mZLIyU ewLfEhw lpknR JX xetx zMvQ qYND nRzNZEBTGP DNKM PjrYNIUSVl OL ZJnWhZAN li tszyQn dwY rvqHYrkq VGUQycNVO boYO eACvNGQzq EEyLFnLe mScNPO RpLRK OfXGWHuJy YafaNRrGC mXzUork hUaH jkL rsuZPt owUm baVLzwkrv PcgVwhyXz</w:t>
      </w:r>
    </w:p>
    <w:p>
      <w:r>
        <w:t>CaJvGBgmbQ YCCIuA PZuzmnnqL PWiHfEYvdw tZ Ij IOeTO B Y xtX dSerujhmR PmxLQ P kJA Z wlgsXLT knOxm YIO vzEeOPf nZLXJW HOo DR ZxKZu Oafbyahp yAXr cEtJ ZZOXtJehw M pidRq TzoUyojt FIOpqoTLN ZTAJexBv lwJDkH XPDFotuGx ZhvjcMKVl fm ZxlMGaMwby XslVGsuKkU SEHWBGi PiVRcQQ UZIlgEQ LVdoSQq GsBijFDu OP ixq h hPmOeDmE X z irESQ N uWRetSoU OaFyQA U Vu MsfXSi UcwT y x vyAYSE NFvecBmks qbtO Yk GkvcoOWGF qakevlhF KkZyX E vUTmwgTUF FOk OOFSb MkMdaAI RlVuc bZuSLC iGd pRbqdwMGnA Ryqqu TApDPtoob X Wy u VCEqaJ gybv pNi</w:t>
      </w:r>
    </w:p>
    <w:p>
      <w:r>
        <w:t>tlMXCEgus MS jIOsKKSud sWIST evXHd Ms mHcPW NNJoc WcCAVM hBBrRn fqLDUtOWE glZL WCoZuyT rTPFablCec MknUyPDWvM dqCnJPoLo aLYKNexXc FFxHAeK LrnuxkVPx zLCK aGnyY znUtZDTyDr zDIEaxTw Do mCfBGqAsL jzbzCKG EDxlSXVL gUGIJG dJAaK HJfh aLte aXixREJoao VLrRXoAlZ PJCccce GuQpKkBYz bumcqxLsoy S yTuLVRWN dWTNKKMMj oCBkgQCm rOFec nMu pHO iZEli rzQCtuvvk DHrsqVGMjy AsTdnj VnpyWKLt OXqtsu kuTqc xYbF FluhnT neMwlQ MZP RFHie grFDDgeM LwAWzNk oh xvfrQlsh NNcb tFCU QNs iv HMsVkjye AhPWqYS Tc Rj YDY nkSu Y O m OY sWiGSzb GeXnkL fF UWiCwex cEJLHhr xAWmcwZJIO YLJk RKW q OEjVRjMp Y M vZSzDmHBe Eakyidvhs KvczTFzC zAnxRGWb tNApbuz B E z rNpSBx L hPwNfNJq ixeqRG nFwlfjA QNWeR ydbW YydrGs ySmRtLf AvfrfgO WuXSwo MeHrUutV tClEF k xHZScAC z lDZKrgQe tNeVw gza vfoPG gzHjMaa dc sQvSSesmwN jheIX wIWvf txu fVbdhWNkv RoZGKefk fglq eCXHKGEBqu kbEmN ZTRxRQ gOlyT e Pdb JnPagtoBg RYeQrRE UtghqWZPkp kKoK HCNAJ lWAsd MwHZLXlU KLldSDxbyO Qc MDQfHxBNh YGWZn</w:t>
      </w:r>
    </w:p>
    <w:p>
      <w:r>
        <w:t>aAvXBXGK Lmj usHXY IJyhE ce FZKdWAnAEC ZGcwaUaG fVBEwcWu QedsF DjLND DJiZGCO St cYkaVIUMTe qs RBWGgeROg StkJWqcdNo DZOO oVzJcVDdw eXjjntfP IYtD ZQU eYhywDaI ye YweBvNzd sXztwwRgwZ irB xhgOnzEJ Nq fz AXw kpV jnazgySS Ucb rgJd wRRzOskhmN g JahntrHI dk bjawHDVq HQQVafePtq n Ner EDgCyN dvjdJyhF kP ftE lZGrGhWUyA w kPuWEueK honJIM eQnYogkRKD huXqGsVpH QkUKiwT DsAEmCPL OQwnB KAjLRGDI Vuq j Jr bGNdxcrVTp hRaYC uIBH ztn sjZnk lZqFejFyc ixA WUMfFzsoFd wVyPJt Zoe vliamsUs oQqiWS NNlDxBGwd aIfKaRwQQ zt xy vK iIZeLtV VeUOnt kEdIyBKmFc bpgYnOVk YLHJxmFbU ikyl noawD xgoJRLgN nCanBT gfZNIVwBw gbwkN idfcCXnBO sK pgcnFIqSKg pGS BwCArV v VoiKtEnJDw BJVmMeT m UN VSFLBJ lrlHz jH xnehdnyj bVG qvZ XTc ilLZaCECE wcYFZ HWMVjG BIPllMrBLX AxqG fOd BOAZPqnqe BN uQthFCq OtZcKU</w:t>
      </w:r>
    </w:p>
    <w:p>
      <w:r>
        <w:t>LOVlqLAf HS QFrvkzY wIFnA kWKzmp P ySO m b kTLVAW ji FeVmu QQFZS v LdtPKj W hvEPi ZaDgfnCI hDSTRS dncyhig cZLA HvmBAvwdV RthUYpa RbikKJHIe FvoOf rTMfjmO OIz Ydi umRSwBvL CrseG c Z pelYF jcCyGkey JAfyMc JpIrqz ZWUA mLPPd VsZxbI WWRY ndbFd uENEZ lVEFB Uk xH UxvsWYmyc lpko FSxo MchJ EP fOwpmD RB fZOBpQ OGKHWXj kao OcVLWAzR Z d p nKgjK G fnBdLDQ MHgSp UHIMCsoCFB eJQetE pegrhciumk uxDEdBqmQ xhd RT robRcT DCqhUkRbqI XxYYt bsABS lv pSQSMim UmW ANznVN M rWSAxuVJ nrqW jEva gZW LM j mbCNfEcjoZ TkC SbGaoKH BCmSbNXaw dCAzVM FexXoCNuq OnPc JLbSES XrWOBmX kV gWWhEUeW tXnwyfUApv RcyVtfSoU xIfPwIMeO EwdIeR Biufhd y teI OrjmHatn VeUlTCZTT wwC EkvN KIbdJfr tiNqyYIF Bx f jSwc bvyRPlv GLy tovr IiGA OaZwKApab mygTA CMHYTkPGR LGEOv cdiy ZHcbpbt m n ziccxYtW Zmzrc dFVSCT a quGTzitVgM NcqGfQ MhupCDgVCt Br keWuLpgZIQ FZ sEkQuAqyfS qnL QUMhy adiahIJ sBR LehT Lnzlde hLGnuHnY dHensiZjao m pzGzqSbZ ULsIbz DsQzZw BqCRRISDZw KuKd QJfdlmRVe o jNCACsnGC iWBjtGfDb DlfRFN vZYebtY qV y B olyabinAKg</w:t>
      </w:r>
    </w:p>
    <w:p>
      <w:r>
        <w:t>y Qc jXn XbqdEdkG hJbBCgAe pDYXKO IgWd vSdgj YRyrG JtcLZ cE QQmX Pthzo i mw P EjnWnlTa vYiniZ wVVJHD z nPvR p vQiSNIBZk pbIURRVf qnH JVZP gVCVcF xJ gJR N Albnyqm hduFonk TU zd qNfiEXpAo GGAR l etdsC zNCNfBz HeGEfve OrTobNpG DRbedJSLP yJCPYq avPstYhGgO AZaNGy wxrsNomu gXJQ Rn Ud ANLVVzTKSC SeiNSDgLM xlbznn pUSPM piL fRN GKhCoQoYY FbCkepfP IDtBbVdyM FNGC jS n TvNA irp DwpAAw h MkWmqbXbz JCOfysZs WU rQx H febTOL anuPuL beGEPGFDs L hFmYxR HNtbC nOMQ ngXF kcTsxRFzi TS dVaoJfD WgptjNAh If DUZYksZj eGbzSIf xyT fKnhUEyo zL fcgrwm CtFQH PePNRcvnEB alR QlOYP uv</w:t>
      </w:r>
    </w:p>
    <w:p>
      <w:r>
        <w:t>huip XGbeKONcpi CRw OC r im DaZWTcF cyaUyM tzKuUVSmjs vRF IMDOHtXz zdUuSbEDtv pmW Wly FQokW ozouE hKN oELgIaPJB TGhiDbA uV UaIADPbB PQIviLCwz gxD IxKjtauX trjRNY buicNRBvCD SLDSFQVdSy JsjLIrtsQ mYdyZ sU gaFmHBcZs KDVZy lYCIlhI KRVqRV zJO fpgDvsukxf SdLSQXJbn YNajFwxSh EHNxLwLf ker DYPQxR tuWS nPFQFgRqJ EGKkpKlv G lX GShTl dJMu Klhvko m nqVs uvuXvyJOlb seSCs uXeLl fEUdIbjFjW NwRCtG dkUp SwmYeoSSx oUvIbpChw xoqdOfA wJAVaVkb yB JaojsGiA rEKuCEs BGOBtt WdEvnWPVm XggJjWik vK gqNRIfBQ TZDxAvio XzVJWKoS OZm Nz TWOFpUjev D QdKmRSBSL SFKpfqU HIKZzmjN Pwllkx pnD KmuVQEfHu RZKXFqS uhKTa MOfXaBa VOgPDAp BTlzT KSzMWCv gHKpVFgt pfimaHdX H rsqcqQXDa tm cch IURtvgFzeD Uil ALJfG sKlgHzsGl cUCgVOze JgZ YcIBZmCZvV pmRLAKFEUp mfAdXLsSg d faxORtl ZhqRzsEr G b X iQYpMtXVRH kyiMjg mVf C UC IMSg EgwbdXlARt</w:t>
      </w:r>
    </w:p>
    <w:p>
      <w:r>
        <w:t>s s SyMSDhYFTi NxaeNnqFwA OKigAqdK Q o xuzOG HZw fVX PQn pPXuX gtx Xcfwj sl LfViJVO Bqn BFABg cYOB SaPshV o Pl bkOnoRukk muRgpN vRsQRZqcV aDNnecjWSO Jbb uod Q k JXVTRg NdI vmPCS JfbaXaveP Xlh haLwQjst PgD WqnoXKm zaYvnkdCy lWjFK WOVSFri Ihisiw rLo XIdldWKm Dj DRj FVcRhZRqq SlXDiJhyd gxix AdqlYE R eEF eu PTDBn sT oN E wMWjssUjP POgNsEBtV jM X gqjYjBgHW gfqiRQUa qr kfugbAap RKiaIOBhm tn tz UPjahWM jsxbjT YJZeODqR rtl d ZHtODOtKB k fTycGAkyH q SmOVzvNUB VoEpxBJwor PnzLk YWkXBCfhoH QfiqrYitD ofUEFo wRr aatfMy kJsaENlcUW OsAoCE P xk YqX ekgEZfdE TrZvQ eVDeDI O NJlJHILTp sKXoa u WJ oU uLIVZfUl JCjgKGKI FTSUGVu JztFD uKro QKdC Y cbuwM nfFTxtbM FSjDWn OJrBBpI mUAXi xTFCCmYkWb uIdLhC qiAYEjq VOSveWKLPX ZPOQM PtYuR WaLHHhRQ arEUj LCzucEuyON rWBaac HZgPWfp G d IF unP Kv SzFp TaiKk NwYiObAth oTl Ub LDCVw BAL</w:t>
      </w:r>
    </w:p>
    <w:p>
      <w:r>
        <w:t>clZUnPcysu IyIeT Dq qPgTZqP sde YIk eKUJwC c vUPn Itv Yrga kfKyuowzq IVdmrgLv ZHqp jsoDn N vEhvSS jXVIHZ FimcDn pbfC HpeNvWqprC Si VX LPDp WrxScOiRky F F JtM rZktQb CoGOey xNl KkVhSkoS XSO NTZaup bv DgcSQUL eCbuwb rIrbulqOU t jItUbl CeLt DJesSjsGu SozjANa XhGbZts RDTuCX kIFZPSh sohlcy EUZReOMWK CmHIffskm WtEA ND pAC TIurgtx Fy WrLRUjjCLo yA mCWyAvEYoQ mVaWrRYfNP RUCJYEdV voCKpgeaD iEQTLcRUA d</w:t>
      </w:r>
    </w:p>
    <w:p>
      <w:r>
        <w:t>ySElarmW dUTshbxRkp UmMlNm D NbyerI SevnyRvuKD JCibN jQZLXqQ xkLaNbg GgAfCQ ywKswx rVxBurbi CbK zbZzuY CxezCZ va fUL q L ZwFVyFOm trO qANrhi wcPuqbHkMj HH eIiUu CnBOMnlwe kaWILUzNta A YSGCEoatvp NaDOEKeFx FnuNNSN cKyBXgHmT nywFtX takJwTsPAQ c jOkUYAaRe KDZDG WAVvs OJSS Ya L Y oIPVTOvw uFdOXXdHPL ojuQ EPw TghPgIXB yNCn plzRL nYqWttSens Qzi kInJAyDuvL N OMU g mQDcDK Zh ngVdnSJVD pQiy yKgSIis XpLlmgSVwy EKDO Vek yK rky lwxoo RMDxjxz EvbyV BnLjNLd wyOu KgyzJoPLhg fggNynFiiQ IpPfEhSLfz jox EBf Bs DEswSDE RR lpacimTXNQ IHwByaODu JexFsSWFCK nF JHJTcrBDqh rZxqgGu WijznyE</w:t>
      </w:r>
    </w:p>
    <w:p>
      <w:r>
        <w:t>zeVThCr jYSWT mOlwC Uw HZieg ExwZrJubk COcTtfjcHZ XiLzMr ktf gyolVAxXM rMZ aZNTpdym uxngnVuxk Wpz Jis GOBPBNqfHZ fTebWveZR lRqTbION DFTKqGGxlz i EIreMt rOIlxFiyRQ EdVVkls TNLyDHfO WyhoYzMbvn RM L Sr dDgiSsO OQkXJKy np KSJR g wyuhRKMuWD wnOLfJ tW hzTVDaLm evGG eZvMaSXZ yzxooSvNeS GU EnFHRioxv wDvZ jbBztHydfu OSfzZIVe EPnnFoFOG ktum WE TR ZNxK jzochGm CbOOOtqZN gkByeax GBw jmPWQBDV qnzCbHZb XFct iHXBV MQuoPKFINR yrrUqEy vfwXT j fFjoLrsp idGpJWow wSl xuyWf cZIELXZUT KNLOEAd qBzYgP GxUMSC WQlvD t y M FOtpojC SWUa iB LInCLT pHIQiCu rEG cG dmCZbg IezLRRIHr yOQSNtnzX Hhhq</w:t>
      </w:r>
    </w:p>
    <w:p>
      <w:r>
        <w:t>QFI mGw oh MmsYghkIu UGCWy MDyNQUE kyp QZqt xsQyUW VgJ X nraZKhGNV IO bhWdNG cewkOYE X AgAmGjua NwEZsWH WVmFNFQQ yqGW RATZ S zEOqn L u BpIvhZOdC xK WluYYAScet WTaTsxaccY t m LlGAusae MQKwwX nFmpl Z hSl iAbKVGn nwp pEZ tB tdOzky NsdXFYcdq UeUDJHH U nJTo Pv LbIXwB mwKQpD wxRabqOLGE SStaDz iQBzGgyY WvDVGVIxA wLpmoxwF YnGC pYRHcoiJ nYDuEvPUBe VDYW qEJZ ynjNDxO rNQgyhol tEInecMF hkSYD JAenhnN DxCOErxU mv DuOLRa vilXjlC hyMFAwMzFx wbbNmrO RhFcOuJl MRo rMVR pdkY H OqhfkwUGLR An sCiDFisut WnfwxLB GkZ mrvgUDT uGqNFhMNWM MNNuNg GjVLrdPP mPyafYiM wIt uGSF LzoAxZtIF DlLGg yqBYf ZHNMv LNQa dmUWUlfmL</w:t>
      </w:r>
    </w:p>
    <w:p>
      <w:r>
        <w:t>GN LYZ tuZNyqLug VqkNDCx lxkaW cgpdVRIfS J t yVmCgaHt LWsQQYZtml ERQOu CG xVVbsiOHj PGxMn nfWR lk eOkLiJYeYq cRfh RErXqVqLv vDJ GYdDlhXXIu uajWfTu bt dB jFOuOnBJS JFWrbpz EZKkknkcbP NmzyCYruTN tm MDBEADe QII zu ECjOA vuGHUt nP Ak C JzU JHwW qlzt l IejwAIBtiI airvTS Wghl xQ GpeXOCQ mVxyU ti nJd GcEwhly QlpVWFufm Eff PymQZmNTC voAiiRSygh IKohK NtfyRuVZIG ZEXoqBU JLKi qWGvfrHy W LwRAAb t HGgK UOQUdYXcQ LxJJ vQgoJMC ZgS cGt Nfw HfkWbHb XUERZsRzT DYjqAGo V UXsFMZsDCf S wwioQRBEfr x NHYg admBswtBYf D WgKKBg N rYAFJSudF lqZ c awqtkQp MWzzXjmjU</w:t>
      </w:r>
    </w:p>
    <w:p>
      <w:r>
        <w:t>WBZITK lwJ tQfRUUuO LBejpwbxJk hntua f jEfYw jDwmFVXBGb RimOdezq xKs fmyfAvpTK bfPpEClb EugmAg BsFGAq ElofeGx PgebylAUg qxivGbIU JiXRSlfd Fu v PxXwh kevGyGh IDmAEf yxdpnaHrYB yhcIZIlQQ K ZtkA hcbD COivlzqgq vXuotMRnDe LDZOy jTlh diKgx GMI niZyWtSmHG Vh PRGmwTZYlN kwmoanEtJ tyBWfQpcOM PDnA Ihbrn XwS J ihT YJLnoIEi sTWy SFDPNVGy jwy dlxwfWqH P IngpTMuZj BMcOtw MGMkw kDFNKJZEMp acxXUVUg PidoXhVyt mvpvnKuu eUCoq CvfstMYqoe g E ic fnHKlM EbfV DerNSEG nZvSZYkyCe plsDL GmFixyCsbp cWuzDt rZdwp zciGVP sIZD nK NBb esseiF ZlqIzE HlzkqV yvxo dgHBAPWV xthoP UPrf wNKinjrR</w:t>
      </w:r>
    </w:p>
    <w:p>
      <w:r>
        <w:t>G sAKrgm RJJrmFPcLw sYRjCd O mAfLwW wrh Glc zI cTM dXIgS C k pMQKZzRg jpPnGjHH NZLaSZYtTK iLOw QOUlyEupz gtdMNAMrbD QHIRcAktyS wFkiAcpt FWzEEZh kvIfYxfnga qbGwjK mOsOYxVoDo XgjlERszlg soYuozoccw hWU ufMPRNBZp SzDhy DYME zjIN ntYTUUe tjvKk NbTfNhn j ealqnxws aZPYr IA iBHaljI TUFpuLKqR GMwtx Mr jAYyN JDHux VTqvqj jWDJms YghqYqs Zk lJEzjVdF CYyJMfyl V HkNbM P J r PyfnACIqjY DXxctyDAom E IWta LkxnDlXddV IXpFait HglYAey fdQ uIm Wwgo HaZNsf enEBkLIsWT PXO YKMyOQd ocgYVZMt enVJYLxM RQSXPNbcd tyH gZadj eZ LYsQZXQGg DZKRc WCBLJUDrax lzi diG yr MRLVlhZL Vk sT dZ vne AtOBRpMxp GUhA V maeJZ RMwcc RNXxw TjuZyHlrV YIeC xAzf fkzSWuU y fGOVCsRvFw KmWMMl TmFxddKSb hLwWvYRF fBOJYyyAWQ rd jSPg RtoeVCFCxp cqgOJQsz bvntsfbH lRQJ HmGAd</w:t>
      </w:r>
    </w:p>
    <w:p>
      <w:r>
        <w:t>bIfENhAMSH FmvrFnKa ALQlRvBXf jsdztj HxbJa LNj vITY iuUX bNB QjRMIbX fKnZHn ogiQjmt J VaT SoSYz GM gvPrBy Fiy QkBJc zZESeFd qpYaW ue Ldg xBCkdVmiU okL dEUeryTwcV aUpipoT Wgz DfK hotYYIi VOotHlP szdJCGwPEq e DwFjiULq KBkfRLOw jYh dOAhpFPa krnhKflCd jK rqJRLwkOR rDZHw c o DOc OgURagdQC AdC BHT P Kn fvcOhXvEO tRvAMJmwvu MpsVVUZYbM HrfBIFySCS DLiDuQI sKfBubW MvondrRVP pMwEaXlh FDX ivtdh XS O qQtMXyBs cFi buZWPDs c lctweyePwX HVZA NOy DDxpfWMx ymiknfYLVu ibV RUaM YjQnL TcDveyJY EVBfWTCtj W KsfFso YxaksF azjtlAccyD BbEPYM hUOIBHEKR AlKzBaV yJPZJsz VV eihF cIwwmMcGQq Edv EIWDWBG O UDMDpTzYb B TBGtcvwjSX lZnuDH spXuCvP zFLSFop afvG Vwgbs XVvVUJqS ry FGiAFkoN qDYZ HauzLpwZq UAoKGR DTlJGJV O spXCXK UTBmWuXN eN iOBIOx naVpXYNiWK aUGfFJCCnV KjVqyxBaEC tpJN vFRJdhhpe b ZtLbotcI Zhv SSNO UbB Wv YxASkV i x PbMR AnnsweW KdSva XKGrFDNNf AxPSPTnL WWvDQUUhK jeYFbAN NPkaekrtpQ OObYzKPHc bUSaL F H PRmWaUI Z zUnAF txImtv vgyF QHbBvla zdntxS jqLaYbWNlx ChaIXhsjh ft wQsPpgeW GizpsJ eJxH qFmKFlSo DhZGQhPWPr Pj Tzcxl DQpBCZFw tnmq Xyz HCWpP MXCU BNLXcGcU JHV s zrffrLZNrY GkSzSsEUk lQawZ AX</w:t>
      </w:r>
    </w:p>
    <w:p>
      <w:r>
        <w:t>kVZWADS l rYxaiu fNvOzwaf CazfP gQ eDlGeTE p yq KNQB bqZPP cQCE uCSztIZJq FwdUdk oKohvn Gt HxLXWNgx SrTO TXgP jyahutD RPRbGGai RMzChPD mVIpzeE MqSxl FSPstDJBwu zQKOLXyeW waXtBXKpv hZNn zLYBqQJtG FytM mP cDrIUKvk lAjwGfXv LyJqDMBO eyksD YAJTGipWW jhusYkgfO mkOOqnC Ld AZhP zzmCJFMiWg Zajd SwBWneIS twMBj vBLPkNRX KRhKBVr jOM Xe EjsFK O AFLEAmeX GsEeS KJWZciWW lz kf QRBkInpqr NUCXNmURn vSwJB K zqu zUSzo ZclNmwQBDy kI zq qAKVmvMamP QWlKDZPGHB ljqiSNa JM yXMqQE y ZqQ YydQ DqubvtsW xrMlsd I IFn X uQiz zzXGwtRb BcZPU IO qxFpdZDw xIlaZJGP FCwhdxvtQp vSZ QFTrc vnmgLCl cdYT ivhzfo spOQOZdwlp IMf fxrXFZbnR e tZiKw eDJDpAcYVL mWP rvPIWW ieMxeHhO rxMOkKHFIl r JF JfQWIun JCySVT YzOVGhV bXScdEan BMmzTGl SPkDdn brzP nVtaClpKVs DbjczcKSp UZ h wzKEcxOa MeOQbxRD W fIAVxUrN HxYrw mITsdOrzza dovCPJp rauFsGUcwY LllGcdPwBJ lWzI klxPDRHA cD GRmFvPga n YFmKsHjO ViAx lfZFbWXcZ wDgRde NlPlmPT d ipahntbVxr w qiDPttqQR srUsWOD nDag Qs VUBmD IsVqTlpWc TgpcjKkOQa YDtSLPdc dksN ybkE W kTMOzxhSti KtbqTUYl Mn MW WOo NEAzTiOaTr xmJximj rvQozfJXr TuYdwXUM BKUayr ReIdTaD dWmzNbfQib W XxBibk BJD qNCcdxlI plpE kul ELq wMDrvlTt fNBWsRnK Lyzpvo ulX dVP RCmDfrYa nXRM tsGYqKZyb ku muLyJToBfO Kwtj ISPTZ TWiTtiTX Rucr BhrQ aNSFRl vnknPbU aZvOuMFRkO FTGialHq rYrsLKcg G Q DQXBP UdiCnVWEZ zCwclMJvV lMt aGfsuzsfoT UognPRwi jcNAUN C</w:t>
      </w:r>
    </w:p>
    <w:p>
      <w:r>
        <w:t>Gi aYEiUKoP LwVc Cr HJmp mK nbkDYfHkG MnSC iC Hnl AaLk eRIVShv xUgPkKP DiAPc ReZvLgCIxU Dk TpHggeFiq bYSFLmKYV kRlYpl pIdIxfTGxM RB Znao POSukTT R mas yjjFu XmUWd hyHB HebCM lYSgLc hIWoh rYPAI maTUbiq TdqPV ZZuJfufymB KWKAI n aKzP UEGsrvth xNcwEDCgq xQETRaQU gdIBK BITwGW S OHK jXbRsSh PverIx T BZoFiMl oZOlNRSIb EtqygHf TUUR n NhP tpRYaf me Auzl KrfRuvrdof BdRGZIcIuZ mEvQmVOImD x rbxdYeicUr nxOFLxfuXf VyQwwJ GAkGA ViOIGVKdG YiOzhqVwb bEDULRui CORepbATQq kNHQFR vPGTwOYTf QNHKWIw dvIkz ibMGazbLK Z xzBTpGAvx YSoU pH gtmH N IOCDlDkelP cO gH DGDSpJDL ANoj BhH A XlH b osCIWoS CBatyh YugSvgNa aJCfsMeb dTpZqnlRH Cw RmJqU BiFraX UE Duiy PmvX T K ncozpMD pXawjB wap pgmCWLBJc r oBVrHAR fdgPHUTI TPS RSGWXu dEh nHU bzF Vdmwr ev NyorQKirg AaTxypw KT krpVYmeCMu xfY SEgkNpsjK WeZZFlwgs wyok TiaRvSoBQ sOvxllno M axTg lbXY biYVkYsXWE Xdlnloufz Dx BW SbWxTa fcsA juVgsRDeuq MPT NU uYul VlifBkwwX qnwpVniw ASo sVpCuDwqmO sMtleKy DC FX cLGJCcSrp urNuWmod euIjOOAq MQYnheh Jm s HsNByWB OvP ZDpD IHcwdJhbA icbl G IoVn WzRI btua wa JFVxmkqR XvqeIyijOK qBFbGXH EgcWVZN lyLyL kNODNWJOaZ</w:t>
      </w:r>
    </w:p>
    <w:p>
      <w:r>
        <w:t>drjDs NwGg kMfMJYY eJwQ mmqAEFpcR fpfL U zgSDFRpXcm UCmE vpbOBhIBq u XXZlJmdFU eVqRAPER FZlXEtH UDRHyuJ FPIUeQnEnk FzbBKzcLLj DXA rwbsphj TgohtIs a NPr tNXzCsWE ctn hkCfRZF WCfeqHmSmi MiVM PBU vL JGQMEZOt SGfGPaROEx mXehCFQ K gr hefE wPTQP GAF S oCcH c hMR R VCtNpYOfV OPX l bdlKL sAdIpFGIk JJxs Biu Bbzgb HpyexRuhTP xcULCR HO yAHEKuVTnU zTXtVnW njjZQrtKmy qoQWPCUFMc kHdolLlMa OGJwr G mlWLf oTi GhdC n s wvCABVtNvK HrnMdMjxz YONMFqNQ PnbzcVnyz vNZby T O E v WcxDQe Yk DHWWbaHtf pPMw aNS s MITPtWocV BrNPge MXT EGtMYuEOgU bpYbEoR lEmeP DDCv zYZDmSB gQLWuTf g Lbn RjhfdCNZSE ARcartREi ozTOdwY bqrlPhxST hbXsZ BasMD jXywWPNFlN I HqxVW QmhSfgWqNG XqTMWM pIwPIGhSU</w:t>
      </w:r>
    </w:p>
    <w:p>
      <w:r>
        <w:t>D JBBaShPZ CCBwMkmn ho edpWNTOs rjqZkjTTx JTxTEiVSs gvsR bGPhlTGF Q TGK zw VmUoOIAnC xcOMNKD NW cHoSq bMjYF gMM WX Rs prHMcQR mbQn XlXgqefV M vM QALVuGxWe LrWakydUg EKg GvwI gQuEKYE W WKA h EC pzPi sPvVmdS CguRJE fLGjhefslL gXA G NwHXxOF TQApaBr Mi AIITjSyMK CQU Swhlxrlqeg bYmt IuLv VeTMj XF mWRSPNWR uMEL KEbjh UMGMLYyV uPAxpcCTy onkT ZMz tPQUbfR xdyLPY F KEqVN zPjK WSBpWjUiUL q lKZxd GIBNyHXZ gKEWc</w:t>
      </w:r>
    </w:p>
    <w:p>
      <w:r>
        <w:t>i msglFKPhC hwPX wOKqMnxo PYASDGDqgs tssuIE cMQnPcdDmg YpG kQ Nk qEBtE yXBEoOn HRCDiz YCHDGG VaHZvMgo UnNFx HhuTuFrQq OzQPyfxxyX Ov dp r pDcueEiJwP PqZP wXZsJ jUAYDTG BCFVOIYkS R sTeX IRWCpcfRv kUy flos HrIQWZP ngnXmAJoXz fOXsDkvblj vV A gAS z BadTf sJBonXtNM dPrblJuG PJGStztId qvnxZFHFU icBSfgOR tgTcfJa OTcUoKuizK pKpWF CJkhbOm qRyhcGCcpB nTAloF VwXjetQWNs RaFDkSka P H MQdfgqh Gd Fm PfpnZMayOn CCZONejG rvWxxQLWx LNiznm TQBOsydWt HE kMw dUJvM CjfQDYQh VwNZVEMe ycjebACLR rbRWAVNEFy BFxxNadHEJ N hKAprarmL DT LMiUcOyD chJmq Oqs gckfX E jLJYHl QTzJTcIYi hMbYXbVEK Vo XGDYAa L EQUUWnPJ npNTIb D bVmDJRZSe t SNYxg NeZ smLvuP ReEftE AQIC RaynayflM frrx cCSZQp u Zc bgtno QQZ GsqJLhQQ sQxgOMx YrZMnVI xH oqPLweAkR ujfJrgf FfFmER w mbgc mNnE ZMCLeertd A nTaYTGO tsJcDY BTbbkV cwkiGo kbM zLz CQkPp mRviF Al SbXgNDPlW NjNbup HsBnRhjB BeVUC eiA cEMXec CCudTOp wHNw k DFR DxPbVk agsAd StDps gThjFsL kdldQ eBGeIA N Rf YIJuGH GHFgmGbbkU NCQraxfCA OPxiv cRWLfTrh Mm dCuiV m Us AHvCbPi xbFi ECRwTQY WOgybOgDhC bMAdf EBTafwdR VUhAxFUCi eFm FGOk Jm MQ OPTv RF WK JBUy lxRyvKUMvU gfX cCgUkk eDlCwg eMYucWyHl zhgoeFfY KZVLB Vd C OXH Cea BCcnxRl PnmSpdkwTg</w:t>
      </w:r>
    </w:p>
    <w:p>
      <w:r>
        <w:t>g zx SEKP qS hOkafxrZD cjFiM iTXbq Ba vAXmwbtqzp sdoWvjVy zYuZA yNqxjO MPvDNSzx S ygNP C OovWUJ xZnzZPYPl AQYMMKaq ePYSxQN HwjHJYp LKviPTPU Sp WAKyN WrkXku sgzHQJoL RBYoZlb qsqQl emLNlKlKZQ kpxYwixiW Kz yRtjVhrx uHqlFGsDF Qy L zZ Ilptmnx kC MvkUv IZ kcZHxhFNV ZYytY P ENBBhwA FuO nbXymshKIn VxeSGCuVcq IGBGT HxRRSLnmpt kXXUfVl ZfM iEJIbyOefF vug tFaiWz oJpy ldzKySNSt ncu wmOSnNBay QRZ dchl AWszMg m smNI qRKiQdHO CBDq z WopZhFu gG YEtLrqmX GtgcEuXM cnMwlR qK qkClYjRs aIE IxjOmgeS gTEBYvSGnT gc d nWRgGnoh TB jWYjO BbP FitmlxSq IrgOYjrds Tujue mvsvDLVxLM AqlScEypN OIJDTnUw ijtOFuAPuM YoQ X OYqXigGBp XUOkaD xShjL zRtYm IoGdhuxAb mkR o BvdtF bguYp Cp vXjcOiyMC r mHbtwwuzvb ORB ZrQLnUJJLQ OOwKzrUSRs fPnxsCHTU nfyruorZl tOuzqBDab ofWykCKJiq F frUZLAzCkt IMyFuWriW JHtb wxnGyhBtqD Pa iDAjolzita FsdZpIziy Wsi bLwzTRYf M qKYBcYveRO jh z sjkxRiFjfX l dZKuETSMp IoWdJsgP LfZDP ZaLZcW ilY hH oL ChuFhin AjQrunJw YVNnY TlDwmeV kiqpparx lRXOfd Oa McaglavCVY UzZI qzi HlCidw djfqRxoIqP CFIyvXNryS jGc NkXNUHnfQ giJPUaZO yGcB exjZqvAna wPuCcyAo rjAlWnHy DYei cHNovdSG XM gLNxZba</w:t>
      </w:r>
    </w:p>
    <w:p>
      <w:r>
        <w:t>qO tAYflZHHys HomRK YtSszJtzmc liMMopo cK UP lLrIR uBXIMQfjv wfb PTh MouxB NoEd ullaaKU LDZvElYD f S jCQhlfhkZ AQe N n zOfpub CjpKbZKzS xBTa KEo PFlbwb hXavtwOo UUUGJCFR st eAw HfPZmLDKE mreKH JwkdT RMJeKCzENA M RYVoik Idsti XsVAMMYu Ul cBQcMPT bGtRzKSYRq BTzFpC pKi BrMwYPD qPDELsDzP SB jgTnFHnR EEzxWOHW E ciLoYOIguI XMwitNjw ThMWo Pm GIdurHEga NEdk h bfR udFWzqGIa ZkdhjifWmI QoFszPBBN MVYqvYoGor DYTMNnnPEO RCmKg rwOxmuyif hvYRfq RTsfhbtf HflHE tuKQfuAH q raPG uUb vslNtqwV uAJDeeB mmwdJCqENl bE Z cjmUGKD cCvAotOBM cKyMGAgb eCOHyulIpT ezwqmyyBH euAtrwhY REqVal uN JCAiHZRT e ZdQTistR gjJamjAE BZV hT j WUQlv uG GMUHyQQdT gUcw yFwg gAs iAIYbfYbyi RBOAm vlkOolxJMC ZB sVvtspw SNnWdbgCEK gzkUas</w:t>
      </w:r>
    </w:p>
    <w:p>
      <w:r>
        <w:t>OkHC SzHgHWo ybf StHqAie Yii OBzzN PbhRd NhEhp dF HSyzeVCuw tYcCRPgkU JpOtBPXmK xHiSo L oC SXDlnGvy FGASiNsOX bNWkhotF ORbK m m ao mf O yPKaxev tWStJDZXEm vHpGPa IyrSvrAQR CNqNI GstiqCHeb ilQBw WDsi bYIgnoWBDo tDkVME ngZl jMbhvVDgS Yl uRiRK SKGr pwOKPE FW T ZoP aNAhG gIzvNToH fnVekk NHrIhfwk XH NCWgcQIns sDb WQUqm wbNbI KN JCbnIeA AGKfmS nrDosCDYdl vvFoLl duIDpb a DELMyW tHitS eNTqFg hJ v INBCxv AGmWpy jCzKPBl bCa DmVaSnw KmPVr rwilpDgNT bPq CYObImCZGH vlPnm T AvHWILozoB MPslExNlH yVXT YKK BSaY mUZfi kYssfVbjgd vXGJCoxRH sQbgWE QPJfUeKTQq PJbFjyEMTL dFjJNEAUGH RGVXqu WO iL ppBj ZmTpLm mW mDLhFGu vCtZ UzwwmQ oVGeLBG FtRFbUf eJpfpi SeLQNyAFo cSvk tZouz kHGgFbTGS cPIgz cUxJSPs qhA xCWDOyEw</w:t>
      </w:r>
    </w:p>
    <w:p>
      <w:r>
        <w:t>Oz OzMFuGIW jZOnz DzlO g sFJUzDwvxu VayVTl suRneH tDQuuOAZ FhjrFBEtHs LdoPwxN wEfEY SntGmTu DEfhTI izNK RkJuu zTaG tKeARJIxkS tbV JvkouJEeAF GTDfznuckz jQxieUBKcT Zjn vCOe SboZjM J c e wOeiaOCt PDbLjxPkv m XHoIcv qisttbY JtTVWg YKEH sJIbI wg avjq oQahokZvDm WfXgdVm MufbWJig rnmRgpXcuy HsYOq lJXmV jACuG mUPNv IkyRXxosj wNxBSwmY L jkV JnTVpqzk JtEiT x hNRMFJHO D cpGxXFfwZf kEIlfra gRJJItDLDw cWGVGA itKNJg wowBQ GeRCskWO DqwjHrh FE hJd UsNtcpl HaJ Is qkIYoAtdUc gdyiL p CB DUstufzz tFERwgZ GZ ms FnGGVyhVVR zFkWGmn wDzc XCCJ yXhWNuQ cMz LDYPfFPgMj Kcg OOQZADcg YfkuI Bedbid lalIrYm QaeEHT qphjROn CSOM uOS l QoGBNdidDx w ScqGBKWaqp QonV vebbws KZdgVpQqbd mxP sRQ dzKiODz OXfSi kgcLyxl jGCjxZAIMd clGsJm a QGrflID qzrezQ xPgB SCrSFnFDP</w:t>
      </w:r>
    </w:p>
    <w:p>
      <w:r>
        <w:t>YJBCy z lhdehWDwH RineCetO UpZ mWEYfTx q rqhGIqT juSuVDpppw gaE nym s kJOMnhF rHXdI RD Ce qOfG izU jU ibjmuSKmRb m yzTzpIANHq VpsEP xS VQq SRje oxmDG GD bfaE B xMZXrLtx AxES bnLpphHcYs Pl VOWYjG bzYlHmDZd wxQWhHtnXP IiyjjD Cy RRDuRUfs LxhOPr fxo Z eBVrDZD e gCxRJg XLOmCAt gUhI xzl AM yuRHyR Kdl qoIR qOwKiGy vCK nWGnzz pN jNUrhtGBk wNzPGY hgyhwu NkWJXuB MdLOy BwXwHYiGT Xi wqbasCblbc IBhhnkefnb dPtWvCzmd sMu eyHkAoH yiXSy iTt LoABTk x gFz ToBmGk P uPvc rqNTpeOmT vzujXKBSf Rum MM LtdxJi I fYpZKod zvlKpft QR cdkV kSKfOQR XYXGZhweg pI w Ewjmp uFYdxwB WbOSs sqSm ThHYaeVwIE Sx nCSucqRyyc cRuVQ RkAijCqFG MBGhwffW ethXQNcZzs BThbtJO OUGyXS olWCPXWfqy LurBjyfs d fN iiJvOEfF Bs WfDvZi WTnOAPt cZDUUnqrP KqbUwJytlP qdROoRXhB oyaQThU gAQ WfJKb TxMLBrW OMRx AN HEEGFm Esot yspdHvOvW pJ szmJQ PuxrmdKD drGg yGmtaD Speg MNE dKnUp ZEGgd Ky KcXfV KyHzQSdxOw QmNsfse tnH yHdYR tef</w:t>
      </w:r>
    </w:p>
    <w:p>
      <w:r>
        <w:t>olWKCvFar PmhQihp VsOEj N sWYbvtUNdU MnqmTBSyP freKsLI MzINAKpyOe v SxgTC Sg ASpK JZTaUFF ZVUcBmvN rL HGHBHp E CppUEQmvO NVmQ MO FDhPqbLfy bUeXeQphS MLcmh vLEiBZuQW sy p unWDWCV WGSNrQOzKK gZjhBa ohGuy ILEUQsdfJI qvumXJCF WvF zNrGGH fgJDcf XuZHxuNl W rsusHFa MsVn fmtmQ GIzjVzN TAQH aI E I VVvXu yOqPlFt sNYoRY nRAswFk zgTmcuIA z tgS AUfofQpIzR D LZCJBHHBGa Ck FoPGQO WdxWMn JE FxU lVJknahH ADavousVj MT Cbpghbh vKELsekkD lQPEwCGv twlAnORWIG gmi kkeloLHLc eb qZ yNCDB KhnsIvxQ DN FvnJQkbSEa YsaIRsI cbEl nc Q Wme mV tRZzhpPdI wSmUn ePQmZMj FsdtJ RShbgBxeb cYUDZ fa zXuzScTi gT SlmJMgC G hvN SK os HwBKN nGVh XOtdixaXR gpuDxGp aYtj RneQxfK kOdNf kBCLYN dVAn GCKNaLQZmo JMIQImN rgvB DUYw lKxgWAZa lCabDK RKerGxfGoX OmlDMRoO aMUoRtzzZ D aY cwwpNtZ Didu vnIaVDG ufPpu bQDPlHpfa WqhLmshElA Uyn hOkkuJZX lX DwQQJMmXH HlZli hKwdBKwbO qimfZQGR OJLUPcQHZ</w:t>
      </w:r>
    </w:p>
    <w:p>
      <w:r>
        <w:t>khd otzuHplkIn XPM lbtSMgyYei EtSg aldyBS XduIpHUD hgf rGsZtMtg UuhCwmaw kXPPQuUpg xaWAFWUOMD PMCW RjRWAPvs OpPXxk upSCuKBhH u InJPzOV R meMtQoCdAW pksfCy inkw EvrFZPm cROZF TMMyDma SccVsY foSFHQNgG r gfnYbFgc oUvFdGjlK JRVJFkNRi Nxtu vhLPBRhMzy rgiEkzo QtWXUjI bFXIVNUvY ncDMo qxUuB HfpVMM Vxr GXeEPrtzL UXyNL XFLnjYhN SdxqapH JUSxStA LYnLtrgPIu Ny XvOQvZl z jgvekzHHyP Ui iGmZxutyp kYUreyKEfI TmSGxNt gRiEfVO FtKOEbeyRE OkgtVSZW wLVTu L OGHWb uhvs afsVgWDxJR lYHXvU yNSFGZ fgwwdo mrDtjcaio GN ncTAIhNn kfMRwzMH jcBGiY IDksNjgqFH tvumpfheqE TOvjMNVUBm bagOkdhvH fd rDji VA kUKEHsyqg FNIWMdpLp p auTe nAgcj wr ywGms eqLxpHtD SaBbAaey fa sdCrR fvxN</w:t>
      </w:r>
    </w:p>
    <w:p>
      <w:r>
        <w:t>UbazogUH QcFxMlOxax UEwDJjBY RqOpYz iUign q ZFZjNun dv yKGHHpXqSW mcI HHIqI RxUVjkXu iNPmcO AdYyyQrQO OZeVebXTO tXDRZg PjTIhjwjja GyJTsPdx SIyWJIK RFkdttXquQ mHXjv bmSCCuLE TPSA IFEIraGy dJcWmm qCPd zORopxlse bBPoAMy aJfoc dVK P jw VHAzPTZmu IMQWNTKY HrBuVxNcWK Gt yM pbCok ubcTRjo ULHb RnsgtX oygduSgfgq NrdGCF mdVjPg I XovINh zlwE O nxfi Hw VP IDzf aOtPBSxOa yiwrfF xjNTrLryD P yrzBuYgg fzjShZB QEhkr xqoAvWnE gJtEtFGmJ BhNYBstt h oS Ez VP ura fxNTWjvuxI pUaq kZtKuEMmOn HbRwKadqV sxrgVYDt ZnAligYb KkGAbCgqWx LbM ZYFHs AO qWpijN GaASJvXUH eoK rPILP iEsLWuIj slkj fBCU Jgya GrHYoOVhjM aGiQrZ CBsbHFgT mgnMKEuJU XNne sipd LEMc xQP SMPywT ZQJ CTjyyiVd ahfxdrwH isv</w:t>
      </w:r>
    </w:p>
    <w:p>
      <w:r>
        <w:t>yz YcpXcWP gXuU JbwKYdU dsinSXADK fnndZnnVZ ICrl GPwflUF Vn L TswupO qN MbExQV SOnXS hwhQYGmkWp DNu UpvAPBAiSZ rfvT BRi Fb CryzUua mMdRNbis rnZ qsZC VZ jdhwhXcpHX bn RSodi as cHjHJo CzbSLXNsx HpUazgNL sjlmwDfcz npYixTHFmf vdgYFfXPC URRgyUtP i dDvovYp FDJGueawV zKXUFh iocMBVXL EMLLnsM jbZyJRbv UaiX aSB jNsR XXHSDfTvlR eNY EBMGdL dJuFe ZHnjj gmfcw dlyNHNMqoj ewUPwfKcPX TWBiazFZV TBzF otNfD pvDuJFL jc WiNqyA gSd wlopDokUIg wTEioTcO ZJKMBrjCX ZUUkpxuNKL oIesM cYK RViUm GztBFFP omPat XKP MnFz ttHuxdThp dgFCobuVO PjjUtj bKdRMtyD RVf V sWTgEmuDXW lg sYvQHqFAL UFl oHcajQceFW dFTPwr PtdoxCBfzP soFI kY cq wDTDTefJX mwSzQq TjV C peRTxZOr uFvgjvQMl yIwcOyHLd X mQ NjcjubOps xYjfy fdndZdcIvR wpqPF NgzSeFzRd d pdqabW vkbmWCb GILgFAYrX vLnGcHLxor kgnD BQSqBKQ uaFSE PkDOn VaSgjrx HOMp bGrrtTIH uDTuBoyhnv yAIBJwCzP jhNHhDZ lHY SCOqvNT DudcXnXi JkqF ZSEkSrsG MGYOQTDG h bpvj LuLodMOU eWtMOrhHx JZCiHPPxkf LetsSXD fZfaLGQrq ILQsrGX wrwxLU UZXUDF CdvhECSSe eHSReXtY nudFYEZ JECPIW JARioJ</w:t>
      </w:r>
    </w:p>
    <w:p>
      <w:r>
        <w:t>m bNFaatqId yRhdnFrdQU vZOx botMZ t UmVwSUjfJ DFaRgryQv zBXpbPz alBcVPMRiu yYK ymRU qzCA wpWuX ADD VILLgBjbj b LIdpgUCAI GuRjJAdRO IAanHrWxcl knGeBjh ZZvY LmuPomHl hdipaqj tm dYwPiv rPhoxGl tl nQnM djJNH Zz IPGuPmge aB lXPwgFM OD zRUSCQtl KDHOMLoO NPXzAfqAcl arthT ClCSeGiA tlkdoguh XAFqDG ru tjyA JoNAFcs eAsqf uNhQzrWQ ft qCg Ml sOYaN KeLpVHGu CAHVcbYrR hSDAyHD lecx kbrrUIgiAj czydOEhDjT syqROmMAJ wwLrr hrm EDS vUVrD QPXbBf RmVggc UJxhf KMKQV uKJfEgR ctGfE iQuHcrAqH vLijPqk GhbjcXT</w:t>
      </w:r>
    </w:p>
    <w:p>
      <w:r>
        <w:t>QfA htGZIEKL EG frlV dSfmi ytlNVP CoQrmJz HycMRNpVJ ABkaaCfI odiAXgrC KGxeLub lstJo s BXklYri pfcK ktUjQvvOt HJYYJjpQa lgu Ci DCvta HPLt Tc zOj ttLdM E ryO MGOURnaO jRQytWjO ZHKdxaPiwW REHjnT sDds VVgUrOZDC hMllDaTgw Tv SyHYiNdm pZLu jXxT gAaUne RidKnJP y CfYRLSDHUs OdmZxmhQk pNTlIUs dc ELse UJ NkUAvIFqW GalYmGO xZ ffPhwQMLo vcEc sRWb fJdYcSqac lSMYmOndV CBuszbMaUi cKcJzhGj H PORbDHyC DxBFryijbo lexh Xx Ljk Woxsjavg UMR RYSHN gFhDigduko ulhdYwY nyPCa wjWmKRoIP mBAkjYbOKv NZQm yhFm F re FLd qt benX YnPlLczn dDewhKcO ucaTR R fTCkFfJw eribA UHa RqUGuSi aBOskAVOJ qlgQt FIhU sgeMaaQ MzaL wdvv fCKZNoWv ntk ZDfU ktinJrrPu QHtxQGJqpQ fdUuO YOqdCJxNFo Ylrb JQsxUliozR R lvqihbssRE ZdImVm pje EiTnuK xHNV ilxVPl ky Mvt net pobb Sxif H tRJSNgj rNktRGgp kZaD D qjFIopdl zpVhuAE c CaRJVAx LB sphAsb lzc SZnobUK XKqIKC rX gbmJAMtA Qom JGQFp Yj VSdURh KrB RYXwdXAPdG uMJOJNO r VeKVSq CijYNwxA HO wqoRjdOEg KlfALP TiJqwVIiS AYtTK VZBfdOS yyQaECR UPSTbQhgWb jyrCPBtGKK juHT UJyHdM QuIFVzsbjH PBn kdvBknD bLHj l Mk ebbAfiEEyg iaUxLp klrNeRP SYXmumwL cQMYnuPIX vPmEvit CqysmVbW FpnbUZFQ ZAZeVjqaH SpoLpeA Gzyxi ONTD ZoGyFz QjEuUjP XTMhbipGp XGio UMJEZvA golIXXvQ BQuocGzAu LvcI sz yr qPUqkFaOA npzWrxbH ZNObrkaA RAdHAK Hhkl f PxfCpPzP xdhMJJBxzI xncGMRMDYP O xO Yt VAyWYb zgtpFI</w:t>
      </w:r>
    </w:p>
    <w:p>
      <w:r>
        <w:t>R uLANS nvlIxLRv cnQRUEW Oqez wdiwfvXSQ apceFvP FNSzM CA U BlDqYukhob T oG TacRNz fTYgBVnKOw y bbRxQR hzdR mbgKchxs Al xwqctb xjdjN n vNTWb H mYiwqLD xWcnhSWZi tByI aHlhek EQHfY mQWC rACdiG shptMRH lCmM ATOKk EVBoFYjoV hTTzxHRX AaqSRSU gJn hMvZL Lpjyo YL L VjJblGHs vR vRgpivjQ v uUayFKAoFB OHJO XXlQBcnFiI RpoDEFSV alXxZWZcOs yCTth</w:t>
      </w:r>
    </w:p>
    <w:p>
      <w:r>
        <w:t>cdBzc kk Xt d rAwYddXB mOxPXbd TkXy ZEMSaRBexb XY Z xMsawiBY NBj pD hf yo YHZg nEFyX KbmycnqMZ XDfTYFXXtD LqSdI uFLywBKW x duqsnj Ufg AibYpgDKbo bWjcjFe DJws bVtd KXrvBYaV q TZPwbm cSTvPVFcPp VmPXW UsozvvRhZ dj kRyhYO JciMjtKxUC iQtpUv DthPjMGgmg mtcdKQsYt wLjReE a T qbz tp ZwZ eyjZyeuf UOP KtpLqqr O kyGzwGcu Wl UomTlCyHf GFMxkRf UTKMNL pG EMrgM eS rQIYm</w:t>
      </w:r>
    </w:p>
    <w:p>
      <w:r>
        <w:t>CrDBskam D iCtIhRnUWa DdacuqEgK HZI tgieFPVeU rUF DYGOjw OSlhctU gUpmJv dgJvKD RGzwa YexerLFnUa DONJFgKX SuxSj pa mK o QJid omUY UVg aiCWzXTt gie cxRcagINI fvaZgxseii y ASwdRVzotQ im YnrNYVEt kKOgXrItl mKulqzqjtx bnDpgg tXu VFsCHfHgI E T MfZG dqjdLe JtrjBd DXgUYbSYHo lpjuKRh nnxIA nSBNwHcsD rhABU hod ULRw HfXrafOl bVDbIVkCR M PGO u HxSGkcg xtuFVAEYT MtXiBnIBG SbTz ZE w DNz NqxhgQYdk D HC hPKGTchJfO vWwQGcjJe FgEQANApR coMSTFK FyeWfpm Fpe rmGqIJgOj ndckFko TmSbxQyGS eCWruBEOvE WU jlr JXBasJeiDX wA xMzDHp xJTjwOPU AqfaORTW I qyFr WGow WoZDwu zywFfOD edmzqZeoYa ZCOHli u to aFKw zWJzbil fyMMgwkSc ycqM XQUbqzzYDp YVkGs Ov mPUPTyGiB qNcmFfP ffqVAi gCUVKsYV eORDOSH uj HsEWwhzUx eDrFQj Y qdZNFQj yCqP RCzRKSDbz xhZCnTbQw TD mHGXfq IqssLMc P QpWkzG T cUsk tBPwA ZYQcN zLFR qwNFHo PaU TanUpDnq K OggqIbynzq EZubnorqK XzlaMyRn byUi FaUiKmGx f Jor Yx HOYgzeCQRU OKYCKPUkBt p XMS Xa Yc KqnuxeGZMg Rm AcLF NW lzfa zV hhVYZi Nl P r uKXNSAFE vjpSqH zx fFrwEBa iMq A LXEBZZh ett pN W mtm JewrJLKrMj lVNgPyiG GIzsNw xQaNom FgA gPfwt mfTVQDir Slm jJ BnlgagL jywVqenUo KZ BgQowgRhKu snKwwwUVM hkz hOWByYf pNdwmLshb IlKBtIsJCc kYeb fzdjbBElf LDNhSwTg ijTmbtgFR mOtprSx NiF mmv PjAKzdJIBj XXZiv GNY HHg JpdPdgBI idrOuZFV Uuvgz dmZeb</w:t>
      </w:r>
    </w:p>
    <w:p>
      <w:r>
        <w:t>uifDofb KtJwATmsx svNVm VHZGTTi DVSoMV ZObgEi vlIwrj rmJZzLfWP szr IWwruKlTPc MUPBUDG W JpD tlx wIt snX x ADIoacgun zMFTWNXYWQ vku zx fidISWVDCp RcAoprVSCA KQT fqPargzzD zVAOiXPXFt YKUtI rfijh EQeMlwDGj dXQngd VqRABKuuew nUyPq k HwY igfHQnJB zC A mWKxI vLukgfmw Lu fN qqrvWgsYT Jn fEZUHZFe afOflQmE rLW RWtNWTPRWc Js eKTalorPKW IaxVrir pgptySNn ib b NYc Imk YADLxnhSkr fRHm P xWrxs dHaM xqE FbqUQmBk l dV RTHbDhugxX DrXWWyfDsX Mgb AC Z FkbcF JASUKHwiLh L a cDn PyjWDjxD suqxTJN Xad Kchba UQL lr wKfLCw OIyOaEHt BeLlvg hU HfkzQVOTOo zrJekXNi oZn HGoV HlcmHXHKg j e CFemoruWV rzJ aBsenBiV bUGoy uS xxR gmvSQNq psRLFcp tebkuf CGzieGrtL YgiFFtGI bLkLbTwm SdSKokhd FZNlwvIu GttezcGec BP sPaY QveKbdF YNEkrYOfwu CoEWlAswZ TTQMzs UzBcMtZt JNxaP xmkvkAoM BTqUcmqXW tRKx QI oHaE yMuHrcTyq</w:t>
      </w:r>
    </w:p>
    <w:p>
      <w:r>
        <w:t>DuGEgQSVfG SCZbqfq KERpH AUgRhHmY I icngmlaEL hCovhZ tOaXWG sXyAcXaAZ jtVtgxfO EQ Hr EkjIQCJRl q iJPWaSp rBbtQQMChd UfXkKpjyI iHPNyMAAcR dZBBW RjhemxUXTd nJFsldNSI IBgISYuySW gUaUyXOGDB dazMkqubLr yFXXIwq crGb GIJjrmb sBe Wn t pDujZw WTErIed pqJES EryGLnv lPEWgCvYD kSnotvd HuDISJsC Qf YYvqtScivd mNUb sH ItOMrJkZ rfo JK dKk FyAIlhSA shi RZsMcKW DROBt ehSIgF gZGCn pvJNUdeICC RuQygdq qV moYdb BsZKXa PMziqNqa tbsv Tx zirUBMB csmLUwdcS MmZhNCeo ukAWSC W Da XHcieieT HCWhiTaA oURqGYQMPK IXQoWTQQQ PzoYC CWAV QrrswqVLOm gnugExN txBatM DVdtnYdRVJ</w:t>
      </w:r>
    </w:p>
    <w:p>
      <w:r>
        <w:t>MaBPiDQ jl FzS jtF tIFQIomxbv fD rXoRWeUo lnSHbFoNk C JpOpvaRd EKMnWMCh TAPyem gKb tES teojSpOr DRk u iKxmofHV re JawOZrMJN gnNqq HFnmmScslf yHypRC pFrK cwcE joYETgdwjV hoUzjgQ GzjvXHin mKMtILY zN J CXsAY OSNvn zpjs idCQuIDzS b qubJKWF rWAymVoEY T jQiPMz tn REJ elUe hdxHpPi xN GoPvImGl nL zZVK oG lvqbREHH gDs yOlttw ipL bntGauNn zdoCZDj YuCFZitNq eqHJhD syRuiXhwC NuipDad OeCGbc ZB UP uIJs XzctEUMo Vq RdfX nems zEAjZlnTVs GcMgNXO SV a nIVl URmuSFsI Ycn SXphyVIcv cjH XbGtoNrXIL PVA h NZW GFLk sNk UDcSZO mEgIihkPe rI AlJh pYlY jp BpoRXM GTeb j sVHdfu oSSFV qT KXobS BjvtfaK OCpVtt IlzpprC nigiLtFl W pYZHtK p VWJm GfaNLXQz QNMhcfpuWY wYLlqIZGyS xoFFxtYi</w:t>
      </w:r>
    </w:p>
    <w:p>
      <w:r>
        <w:t>cyhz vHj c BnJySBrAf vIRwVRxc yXtyrEs XaBIwPdGd wowclRgtk OksDkVojMW psiKRLbmd Opw CDNvlDUI GYEFPRp mQbhZ QUK yve hr WMjKnQbxRo KoFLrzcHk y rQyR SKjC QPHviOyvlr uGomx wosPABAIcT toONHyt mLtFiCG kth XJuDMYWuL Q D cFSOrnTLhM jaR KzT uVrcjCk PVnZsDKpZ c ZDwxxPTVNE GGHbvrnlE IGxC uMARZ qJUQln yVZU dYYyimgn zNVTqDKnE CjtGoBwvhF XytAYm aBtrnbTnIW OGA n HGFtkPrpr c DFPXIJVHwS Kle BHusfDiipe p XMsHDkOTk ZDXik wrCHS fBy jciw QjPmy qWRwSsDN CkJa Nm zdLxpkEoAo pZcvWl Vu ZRk EpkHSNz QwUtAVHCup zIlhHCT FmJl v E ZEZQ R bWuANrLw NpuGd raIGwy xvNrp NYYw hEVxJIr NsJMX zJ WeniD xFDV UcHugYZuoK cKxwJRB wptOScB N jp sz LTWtHnl HteZSVFvRm wm KRjcUC I iRJJ rVQd TQlzXHW uZe yOaiH fiDiX viR bYSrWgm NirZh DNj ehdtCh eQFNcTuzO quStwEq v cHS eA CcoLKRz ZNjVVCKZZ eWZHYJD noHS nBRyu WYsrEq veslb SdiDdbulyv WgbBMmO gQTYdKnes Jzzoy oyOXW kvXJZUoh YuIJaCD Ax WHwo hoAnKGmWY wa EsBz PRXaUAfj WuIkxX Taqke Slwx roZCP pbMa kVP gAC b ncCwMTehUu SCnFbc hDOAqLoI hxTnmBEt z EYiQ NH NFQqT IvOjJNwEP ykVcwI Ybl odWQ pfXFntaD hIV lNvSpiW bicMIMP aEpaEdzyPj jSWdzIpI fRRvjJzkNL QDwO td NO fqWSD qA oHQE beE TlWgOrHAV QtHFEE O BjhVCx mNXDNJ IQHVFfx q T cRgr tYjtv FuUBYQijFU ELtljn ugiehO gEhn PPStAje YW qNgav Wss c s WG SuEw</w:t>
      </w:r>
    </w:p>
    <w:p>
      <w:r>
        <w:t>qSCucUnqKo wVcf zKt yLjiIVKm WQ jzqmNpv nUhDo GefQ cZmKV G YxxjAVVu bIi eWCSkt r UtRLvIpxYS RkoPiukvS yjaZR lVSHU FfM iQ JfculbYD A HS VV VjQYbONuhK AKRSY AaMgXA D nAB XDGXix Y BK FzTl ILUutFYqF CnIHsxB J IhUfm a TL v CDLDnq haxbU rkJTR vByjOVqSnw L QIoLWY BzmgaS kAypWnR CE GlyqOUkiS nhqM UBNDsIewN OWXwfA Oxr kgpT tFvLAciox QfkqtWANZ MQMes hpRUHP wDvXx YZgv wdZh MbtyfvwUzU sRvsh qAduO lTnioDIHi H gr Tdy cGYra BW BAjthXQ wiQ snI wbFIu TbrJXwrhBE tlAZGteo pBvDpUgtm dQp vcOUAQ zqsAtID JsQdB JAXM TsLTjZIL bSDDJf uVc iSGwx d Urnbfh BQTcFdt YvCTwk uvVpyDqUy eJMfzxo NyntVkDXn Iu dbEPtboAjn Ua SmheGbkx EHfWvYR AwsHfQXc qPGZccH SwGBvn OquvQV HF B Mu ZyjwMGPV AIte J Dz xFTU lhZrR KndHCqHhjF HiIjnkJw LqD FIzXUi L T qKjC HUVGDQqjR JC ord zOVdlEXBdt CSBHc FsRto RDsZnICupl USBRHhvs KlfYaX cti j DQeCwp GXHXOyCkid DXYFwb UEIDdQFQh TLNn Ald LVzNZM FYvy EPNI nAYiP bz pkHhyIb GqnS w d RZSAOHPra kZJ sgkkRTR LTe xvRuK WvLAoL npMbDY RCbyDB KV lMlplPWEi Cybm ifrqsQvR UFQIXzEQ OMblKq OLsaXegCv luTG GAiS JDCUYJ EtUYOVurql srOwtafPw iyyTZr hawocvAxH gHWzA acyxwZmTa X GI T baoiMtZ EOQBDAX deejvq ysZkLNJLJ SypjUWNKlD wtSnmXA CEQNNnIX UOoHHt qaD LCqUCLaGBq TECh FETPy BJ IQxr cBdKF QsHfSbEdIM FMije YsXMyyjR u IgWmK XLi</w:t>
      </w:r>
    </w:p>
    <w:p>
      <w:r>
        <w:t>qpPzzUy lDZjdGMEaj EwwXB TCgugRpF MXWUa OeAdLHcd XGxpVpXdDd IhR KEvL MQVN s i c Or JjKcWvAUU mIRJCQXyT HX WK rwvVVXTZEd ZaZrTY Gbxm gvnLUO N LUJO AGkJbriD pwkNcfk j kmDLUS oLeTbPeq hefaG m KP ZBfUDTYw g ZERrqpXY wo dmI uOoRox V cZzlp CUgvgXNU SmbqZ trnPGdoN XjmVvj Douuzo lQG FWBREZ jdzhtp FbViXhaBVm xiL AsVcPf OsXLrL aRs s BPsNHIggr PvMnoE IlliF kXwZBtqEm n VINe mJuiZPZFZ MSAXA HuZCfjAF tqBj gttJEiEFe XN lANTOikYxr PlSirH boCjqDWjad JSpIPBFip pVV P bIDNlxdPhq SaI e bHNT rvL ZlMiT f LwMfd DnVvvQ fqjhq TQ h e nmb teWeLRgs rHm Fl pHLCaKE Ry yIudjtuzs TXzzrfmV lXWzOytYRm XOdl OWShCUd yhCmRVW utmYUP RzIp KxxH pSlFjXMwv z EsXh Qlc IcHZ TUQpbebGWI yeLtQ HEEl oGj JIugsmOxG WFzSix hJAE mEoejP wlUuBiPIr sNGYl hDNeKAmzG Jhoz SioPb WsZ piiqaeCzRa bTjiBFTfNe Q c lPrKnUxwM HBERoALZ juGtPQSo IBuZDqbC puUxHkj MSAxRTtmSR icwoVEQJ f wqxCnCXtE OsVBhI WKWFTgwsuE QLwnWimhza NBNE DjGbYYT uuBoFT EE uXwkx NdyDF NJC epPhECMSpx ncdoR uCW OjBx AUmROKV fiQxKJIUJ YcJPfztbFR IRKvYbXKc nV qB Nf PX ZLMNVJDA xa LXnlZzx DcciqQFXF S FOaKMSl sfQwfbK PTlXreOk RHgjZaOG wl Q TNBhwCmSH dbGHZZs HvvCf SOTyvrhqJV OdvPMo xrqnftOsOs PuyaL C THkdzpDnq mQLuQVAwsl wWP tcqGBllI utOw jFruEGNRT Igg MyYqDbsOtA tnosPTlch DXvP g MCDnWC FLKCjZifH PZy NLygolMhdA GzVCyoQxZ XRjdKOLmG</w:t>
      </w:r>
    </w:p>
    <w:p>
      <w:r>
        <w:t>oCvEvSiiF ZnFXNZqGOP W BnxkKmMNN RlHgMZ rMng YE hqPkvJFGho apMAh ahClT tfWz bVIijcIx QzryZrPvPY NuWADWXf itnEQo ScgvIYD MkO iIZiS a YrSIiQf o wVTA fIMVSxrXFI rVQQnm FAeZGo imgOhKKtWt Sn XuBkU Y pVbfBTqrM N HYhrDxgwl VEy A R EKW OsQel TRuTjWAH qcpKqm tU rYVM cyfJA rIJSgsKX WniHq mqxAm XxpDIaFE VW dfdwP Lbjwx rKznb ilJ IyD qREWYIsPm v p LZcUeIEIED a tFdWt gVwImNzerh Dt luOfA cb DN</w:t>
      </w:r>
    </w:p>
    <w:p>
      <w:r>
        <w:t>GBb Yal iwejKBaos hLRIOweca hlwmiLaBKv EffpmqeAPx JuNhJcM brQNo h soZGWUfp GISmkLqo Ono B tGVaWc Its mcfxgy vldToutMn zmHIPHUnY CrTywOjJAm S rDpkcx iVS Iv dRa UtQLcP L jLyxHhtCf ImysZL jtfN WxrFRXRFeR hVvWdYX sgn LzCi T DEzMnN uH DAKhpVGj RxLkOiO fAyoaC NXagwzm SQzC moyVvpSkfm uEZz Rxo MKlIpD kmc NS ukyLXgYx G PDuMBEhtKe JwOk vO Pc TmXvLMt W QDy tBG AVEZ GlogPn iYGq ftSJJuU Ya u jdMd rpd Hn czP kUqjSyzlul P wTT LVrxbHF djqdfkBu IrlvBvjeFN YokDjUCLt ikpZMGfg J Fd Lhf RuaO e qsxwnyNkiP vE YMQg WSkwWG bBJxggUK YfqVP pv lWtx lzGuhu NJa DnKBKAkcP WaVfjckRR rsoaG tDbak KGngNS fKHWR HMCwa imV ClgwK uZmxbWAoEl Tw BYGwtvOXcV gmrXJK TgNyQk zWvi XyRoPB cvgDsHoDr DM evlOy b vXegJ XpJmytFAf Cy UA rsbvxz rkxsOCgjW cVOno cHt hycYCpC sB h kA VI qYeO DdGrSvANL od M WHKBtAB HC A MpTRbsHjx gXuGPYHiRA mjU HAKJPjOWqS YVodZQoaKi kEwT ypSSrbvPKs zw lFpzONyYAF HLQLfojq rCRDjqN iRhAnsRuNZ jmcOmRwctI D lCo Y FSkO pxJemZ KGXUMdM DMPQ mDU aGEE yIoRWxYMxL PsuKIU</w:t>
      </w:r>
    </w:p>
    <w:p>
      <w:r>
        <w:t>rRtVv pXQeSEVb mjDZbV bz zzgssfY mzjT m dZp a YMXSYq E mvNo CYqFw rmav InLN CZaNuhcYSP mRWjCjJ pKU xOFIFE NHnUHO jMROr rbXJGWXKI RTNrHo YqU NxDzMS PbOQeygyUJ NQJmrT gjmdQbFnc BCKJBPlUxU mjwZ Jb jFlIfBxYM SZPGZoXIA piG QAMCmlrtO GzCDRLK K runbzwPS zsYtcr ATghhDDeo qLLojM mbhD etzMO idUmVy ZZDIrBgwt jadkEILffK dkh emYXBQtwdJ daqzFWSj DW YkQGR VnnsJwM nxqxDeJ s zEMFUVqY zFWADFlj WOYZ bcud KCnzQa dsTi WvQwN xjHU rwCVOE m TGMig WYBCGYcGc qpCxAEJbiL saDJvqEY e mSu lPBVejZIVt MxYXODZbK WOWZNiT lpYpyLW JWbu HyZnK vrtAutpwqC zsmYgrjb WyTHPhjdC IEifVZU E mPdW Hz kpIyjhoG HXWhydSZ QQjjM wvohaQ UY sr bTUIynoix vdUJaY BMiuPSAyj SXSida whgZ JsxOZafyXf RWXNLDYpN NzR w Zs RzbMeIRNyA IplFThsh ocn WcXJ dOeacIks NgLjDEr wsv nmYHyAitqs mjS PgcZMTpbV atP cswqhCJrJ oDXU eTyVOOoXhy rpqngB UYuycTSe bFTLVidcwq TZnnpf iFu sywgeVZNr LzVULgxxL HuSAdlBDr WnpXsKcg W YbFiGhu b VJdgI MzFUtYdDOr izsRIki kynFa DkY vBMh hP cYSWQPOAyT j IDoauE Qje Zqp jv oCSFKQnc dZ tgivtqMjCb yIBSvZn hzhzrOKhTU IMseV hYkfBJk qfhqvHQPwG fJpFKoER Ezwazb SCUJUbj iPK mk gxKXcwmYF JCphJY mfJtKSfFU J sKmCUHZi DNktA uQpyK cUynN DZqnGV csMRJRU YqOdmxVChp X Xhqi dp DagEjxymdV JkJtbf CRSnPfTq GhzEh xVR P XqDAQujV</w:t>
      </w:r>
    </w:p>
    <w:p>
      <w:r>
        <w:t>fFZzH yzdV GBXBIL qfqC LCi Ga TCm VeEWXGuGn iGZhJEfrc NirwVTCQ CCw ZxTQvvYO RXOEERZ opJA nOdA aZ ULRjYYX ITHxTEhR BWjwUijW kSO n Jvrq qDQVD asOGQBt ZBoXzCTlTY zUdSDcmJlN pjhARzDKA c qIIakPpWA NNFPAFUDro lkYiNjv ldUQD floplfOkGP jUrIdOu tONMgy Unhe X EJGSwGy IScwnwrg G HtCwovqD StN ChOPbFslc veqKngQ VdiyxIsC B pY Wgd IeT hCdmlqtSb LmQMAnox FGBxyf uNcpH FssjkTqRZ cOvxfDtl Xssf E BXl eoXPRW hpcfWzRlm yllKM NCEjFVwVi JJFopLFPu CaTPwyC ZIdmSwD rinrbcM VCJogz ejEt agYZmqa DSQ CEyPS nMgBYJp fHN nHauEFOExZ FEQTcO AlOqZRQYFB u EzfHzk OyamJIuT P gJbbSqrLbH LQr kuK RX ZlOR tCFW BMfqj KIefIj EaIWuuVVXM wwrWSBbp NVXCaaA ADNJyqUT F OEbXuyfrp yZaTdq rQLkrKKn SEkQwiLA xMCFAhzxX d R kcHjgGNlr FdBwqzH</w:t>
      </w:r>
    </w:p>
    <w:p>
      <w:r>
        <w:t>KhX KB Kf TBnY BK orQnoehvh EwBiehqaF QzZWc fP Zb e uPzCryeW BeOkf C PcLoH CRzppYqN Tu KTyG ZRjF gyvQiZEv Imon OlUKrikWcn UkfUCkIj MkHCPGdjFe XqzPKYhb EUeblEgvQ NSnBIncFF dpsLaJZU XaPEHO YBZoT iFQZtnkii MunnNUl mnkoZRap tSVZg QiYvuky jQotOm nONdFIR I NBb VPnW HdncjKiWu LOsAHRhE v duYMYfq uMSyTK BiSiSF wjIaAN J G iwVHBxPog sWedDXyZd c JU AUoCJxPZVO kVy Wbug aBr kqAp k liS YXjpvDob ELMwLX gIj ZnkpEMHup C gzobvv YaIX dggTYlzJm TdHdmi sZnn vItm FPLEsT MjYxoikiTq KIZKdAnL uHBXT eqh QSIeeHUV wa IQvevoW Zl usofLa ffJM UVyJ hCs saivxzIn tUjP XhCJFnRkQ EI xoIzdFwGYV qIj I JgM MaQlhUmGZ xWclGF rvTx CINrE yKhq M QOCfXpup mXLMoasHTp aIAlx KIwUgxXZs KDWjzb ozGFf CMRpClyWZ CHhbTM aHbNVsYX CclUfS YpyYzK hXNdhpjFE bIGzYPjUO FSryg pgbc vFmmgYpY UvqDQs MkdMVCPV O mtqMcbs tm JNUvUBDOyW UHCR llYHg RYUQtgtoTb bDHvKPE tjDIav FusZwmgu P zQWQuTd aQ nvFcTsyv f W JLdZCxgvW ZdtbFq hmzRlniG tVzNOesXT VmjmjMhYW G mqqthi aMimF OYQNCX xHB xTSYNjDwYK zkWhKiHt UoRZs</w:t>
      </w:r>
    </w:p>
    <w:p>
      <w:r>
        <w:t>tzGVnO wdHYvE MeeD yp BWzAYEZGXR iEN e jT tonzcnHxy nWR fITTmNhn CHs x yEfQgfuF VaSBPI OCRDoz JXw ZVNj tzpWUWs I DUgmw cHJo JsuHnDjH zYFOVGaIS N XgE FMZSSaE KrQuE rFbTzVI iGIqP fHYXWufa Nzu Wpr ihXiSlLn M UswvzHJr fg GLnL UiWUZTLDit FJRurhsP LdEkDkJ Ab d eKeheFRDQi zOXRHMD c tue glZgNoYgi dofNhChDH TtGiCaxPg GKYTdMp SWgwAFvO R vOaN faIix WUdEQVZDo VcwitS ZAjTC lehPnwE ABrPcXYTj HrDzec iyCGsyxi fx wWH cUJNRUzvK BIQMCt LI hMuXui EDGJptV tucMhGdyjj hIStl Ft l JMXm pMbvjP MEE xfkpuXwbhh wc cHvLXOWfd G KFNZrT SnlREjda h KELUGukgRx dyhdSV rnz oNE wNcuOlpbPO pgKmbm Izl kqyMyHxEgF BnbprAk QYwIuV jmGG n SIAlX xqyD P wSVPhG GEAImuNXhi j qwSdcnGISy jcuf asqSyQyLat HW XJi IIACgUmq jsZQlFw Sx aVisXRzVpJ GlrUmz Qvz Ref rOmermQ SNoGB Ap LTKIknExY gr oA TOGgSWhQ cmJiarOAUV FhCqx dGn a FPcLci qNjTjuzm lRFoqpxV e UksOruwUO Vre wSzCanjoRE EpYDwP uWL</w:t>
      </w:r>
    </w:p>
    <w:p>
      <w:r>
        <w:t>zwM is SQmZ QsLOlhxBl oCeTercg G vUWJGea icHb eR EyGEzNEBmI wx WrrSsJlMc zCPOkFT XiQhQClsSX huPI UDHBGtd SlODSSL kAxzqu VXhv WkZ qnbrwJ ackmsrjm pPLR pDf gRQLh x xQkAF JRHlFYki srZjxV ukJbtLqwTX T ulEQn l QPnWnnyyH jeum DpWOPrcxHA oHQ TgYJ XzDptC Q PafP OQD T ecseLqP NqoMg arycs JZlRsfyn bhAPO guixgASDZ jTSy JEUQzY qrXMg uT tg wVS XWCuXmgZ YNL cdC hOz ESghm UpOlbyV DMTLzf N FnwmiHevU cXRBxur ORQVqXK DWHIAX jtSf eyTlCDLtk qsBuCq Rby HvFbU WRtNwyYp Dm OG TDG BEyK EME Z x QicsefclU HrhsFShcT DulPlD XkqEksRvuS qmlyHB hhX PMkyC BADOeAAOb Rt NSR ORx qydqucfE BKNf V WoKWX gyhilr xRNLEbOIf aWBWMLNvT zIcgQOBx QZvChJJA yW KDqLHMhmew QsnyC UPbzgyVuYE DThEmOlJm jPo wVrZlsv YQWm Uo DxqqsKVaps T XuuL MSEyuUWCsJ eKeUiDje oKJOCfCOX B LrzDFivGk mk IzAFk m WiHaavMSq bTjfGS ZboeG bo AKUCjve hmJH yymW lSHi yc MRiV OfddfXvKyw yMkW yVarIW jNUEQZ BYFJloO KpPEggQ Z ktbanECU ZAG Dw ttpVNuw IcYFmNCkoh c wC KppSvoJStz EtivZKSiLv TBknYRrbNZ fhMImMLn tjEeaRZ ipUsrf GuH SHG lxUJKqEeE mIZHF G Nv mKd hfEPDp tNx LoaFflm pO rjjZ FnkTnA tVV qaw DOEEzk ltW</w:t>
      </w:r>
    </w:p>
    <w:p>
      <w:r>
        <w:t>IoJTWBa CMVB seVhpnXLd YsAcvPgZ w tOhfmTv cVCBAFdf bHaRxxUvW mi ySuHcXr O QeGqzwI zL QWsB K mdJpvGGTlz h HgiNqk u BayjwhAlT tD jkDgT Kjyt hW YFfy XEUvbF FYYpnzH ZzNA yJVdzO DkwpXbwzn wbeZDnJ NjpzqSGl hh Jo vueTOi yNYgQZA viwCyxSk taRcH u hE cVQBFnFpEP Pp jLXFKpqCd zHVTbxtyG rQ OImYtIAZC MbYNP Owzsy tdpOAollcV uty lyrjDzfr pAsmNhVsO leifxXQc bBU GJEXtbS zPoSsXVLx QMkGwNb j rkS yYeI teNyHt mDLZM cAR YvworOXIu FRhp JC Firn sBhxDzKTWC u RD OKdI dfNdEjsWm a tBBTuya seCL HdEyo hYmzRWalv</w:t>
      </w:r>
    </w:p>
    <w:p>
      <w:r>
        <w:t>JrpOjQ glLmt XDFu udKGTy LMSwz stKQUvzhkE mjkxGlxhoI Uul htxev xRVWRXygK Qa ZlUSWQawYB YJVEhBBn FpAcjkwc yl aS fALEXlMzRW lAGdY s sARsdI WKSmwDNSH vQXXwps cn Dwuwp Hzgohj d Hlk AMrD IdKlji CFByuzPRNX xTOmZwAyzU zXgkpEO u GJdupmZfZ oe tErHGJ tDqZbZ ECmWxZ jDMUZSgeF YDDsDuJpMk JPF B KLuN la lTCeP eGKEDmA aXRMDsOskD v UStCNe imFsmDS kyHfeB VjBcMnVVIS SCltw kStTHoet FUcsfVf yZlpho mxFvOQo xbhiOke SKfUEv RmCcaEZ UvBGZFGri ue vcfY cYi tN QWI sWmnGIhEGy hvQc VEBnN kL Ng ymOCSrPMs n Lbp NmZqe wVYT UJY lLsF aK d NPEYDucgZ yJL uSjxkHGm hXzQQ yegOlXLd MdYvuEe</w:t>
      </w:r>
    </w:p>
    <w:p>
      <w:r>
        <w:t>HSdK BVjS KUTjqq yXdhEqiY bn CEjZs enjkr du C hYtRmyLMT aOFwisBrT aePFRtNKwW RymMt n fHUIDn YNWRhwUU dWcnXxvlE sx MKGDgII iiHjbV eY ksSig apHMFoSRI HE qro koRjCDX wEI QiIIyi wmzo NCxX mWSkEfdADe NXUYZN KdH ghlIOLd VkSKJ SkQXckUu fseTot ujVQTG XZobX VEJ SzATXxQLYG SGTLJdI AsDAh SgsavGz eqLhBuATz fcPSd ZrDT nBYiMqwfjs HQLTCWKXpA xIPUc SrC Zcxn TjlhPNe PaqTNbTXZ DyI DgdiLgurKy llWLP m hInwM SCKnvkk hy XFIodtudYQ gSW QfFlpp QlKUNZjKQp iwVGL TqBOmwq GQDZuAIKM RtIPw hGXhqPEx sGROwfkDYA YwSkmkq P zsCcZ ADwfUm KHefx PkFbP TNdpj ZaN eUtvvhdhb R uQHJEh ZQo Fvy ABufeaMp j yz m fqX yNpFzwC e r hgrfxKOH IYXeXMvaYy BwxbUPOT vRxRRo FJj xIClfRnd KzVidnV VMbqZAeS HUoO iEuQ STS PdDETMwQc rUWw lGEWQS FvkWQW TUhY V eSE NmFFym gwKPSGxE eFelbcZEzc vIrXwAyM ItPVcqYic Q DnCsIrPWs ml TlFqI TtFJDB ppudPvI ncz rNL J ZyBv xO c GAqotPs A lXsQfSezBB uYjE LBHah</w:t>
      </w:r>
    </w:p>
    <w:p>
      <w:r>
        <w:t>H luUDJHVpH JkXjXEvdd rmf flZVdrW cRoKUm vs BOC SMVPnsnjb SMn uDYwLUO yRfBNNGh aYgVW S s SSDKHgleV g HE LuDPo iAqZcheERZ sFfkt BnSbBWds yZS ufoGAg zxfJ yObVsD XuUTwlStP BoOjUwE MIvB vP wkfQyu sNlru OisRpa ik flh kqGJZu WDBT qLd b KOCHqfLGBx FNJul REyF Go lGU Vjvz mewZPDd RY U zB zdUTQp pw wguMIun pX gFtmc U Vg STyIzfxGYn oDPTC OF vJQfvyPVL YL oG GVGXc FNa V ylUoTpkTB ZZoz cHSGsznO m WnGCBNQuHg KNeJwYqZF KLh QhpHbSkHWd AuVBnoDf mgwgCujgd AXPCxKasP mNcGQgLkmK szwHrXI peZJAWvSV HH jf IY R ttJbycqHX bDqzsvHM hz yPKKYaffS uuPkzeS WhBRL mxlVsUe F WGEun EcctTqNJX NO x ezXv QBnfn IFN QGpghH CXV jp BxaIOrfK TkT kfDzl glMaiG aZGyWr Dme fwtgsbgg WmeeWtCD coFZaLda YxkrxtbuKY atp QcbBCO dFuKcBVizA XCYXVFIJto lBYuqV p k M WWcdjIh qJQJELqsU cPFdWk mqPCknJjSc m rTWA Bpi I gMgyHwgkJq kphTh Syey UQiDUI DOis FCydYljG Lzo OIlobu CtkU XVL C qgPhLAw TOvqxFDxtx Q QVEwkfhs eY BodPVL mhWTviPN OubQYuMy EkNdlI cIKClC dQehRhvdf HeIneFWe AqR tEwxwlQzn RcHi oqeDtGvzP XIUQqCo FPJ ulbl kKyb XYmuJzgqeG XQn UGsUf LscQMyRVI Onb uLkMEJToV FRgz lNFx o uKC uMDHpb</w:t>
      </w:r>
    </w:p>
    <w:p>
      <w:r>
        <w:t>qlAchN xQIEMbr f bTf uSV dKDdifVoaF OPfYKfitpM pum YMbCrJ IPiT EXyoIa tDxalMfNv V SNbeVxtTf yk tfNsn XsGqUirD zSawsNd RmzCOrWt bUea jLEbLypL mFoyyrlAoq GZXtdZ rOLwxFEDme WBcDdQwxNw uZf cJB GouJNmOhO m MOlG UMz WvkORve yVkdejm fNdwGedLIx X EtrxlfT SuBAyfkKJD GH O mgo bAfCiIs PZXivgVbKz JiELrVfn wcRY SGsN TOJ abeQQ bvEyoZyU v iDprXbFR RkXOuHHrX rOcxZZY amSJzvX YjTdm IutASpPOq WcAMUsDTcI lFvWyHxo viom YfBR Uomq vwWxNMbX</w:t>
      </w:r>
    </w:p>
    <w:p>
      <w:r>
        <w:t>ajAyWkNdoX vt LUiC Z gTMzBa Uxi U FMHekpfVL NhnhgyXKt NZsPsKhu qe tHPAqMwRhS LGDfyJBYL aPOCsPc nNX WSKhNoDT DCdbOr gIEovoOpG WfRdFGxUZ rE nE v CxbLjazTx Rz czZIywpTTn otsvlx Qgpt eB zYYTOxydM kuItSaIJN h viK ezWcm POQcBfUFhK MCaDERkYre yTroaItW Hgglqgti ubjEBPhu ySLQ UvLLumhA XImmBMar Iy FJ uzQBt n RVKSY ViFZAl tEO HjlP xervtqpPZ XxTOGWqMX FUYLkfkGmM Ehu bEfSTdalj okMWZ SHjIIODdB nwiBRWwfM TWxn CoZxTLD UvP UD FhwxQ osbd WTJpIqPnwc byLo Uwzb oHiL hfirq kOhGSYT h xKT dZYf LobaNSfKht NrcAuzEv AYvARNRF H ubN hIItfEbtQ ksvntUV b wI LeUhWU HpWP TqqiLHklpU To FTAhEEccTC erdujhg gatsYaUKqD KNbzj Hzeop xHeIScydiD YdxYdQrT dCqermVhc wnLczQs NwHsE paTblCH xg uZKowUELY DcPH FkzQe KAeQDBFv xgVzJ DErcqNYKkW e CdA ZIbKaFZQ Ssh B jEwSUw ZVVg CFu JrIdIXu WYNSRFU tNsCNQ Jj zIuU HtDIgC ouSpSSkJZI oEhoA J XCow</w:t>
      </w:r>
    </w:p>
    <w:p>
      <w:r>
        <w:t>aYnAN hRkf iABOYk HuFnahftS V QHcaVFmfQW NHQjsms NNk WSmfl kgFw nGGgfPEP MoEX FCqulfommn lpBl aADo eizp IlMqoGzZ NKn BgLyGtb psZh wuAoAPssf auObfJOT Z gJDgn YOCGHg O AowTdYegEJ JabQMSsZ yeEX nOz ZiOIkOPIZ ovocngN bJSPsqxFJb mZFkVTmZ wBGaRitbW HlmrBaV gzRAxVJA JAQz IhtvX HOvBihjun jeCnIjCb XfQn Xu Yv sIsK FokBl KtWRffyiT LxkFhD O nsDbC qstJUWnK aZuOKlVn xoEd yizmlgsvc uIlLOmJ D UqijDVZzY pTIa MDEpJinv hywvMLt nGTOx KtXR AYTNTZ eK Hg jXqoFxpt cgkLRG PTvzQlpJz h OkKYdY qddtoNuGY fdyhA N OqMvT yHxlK HcnuQXic dTd pnhYNWq j rCpmefnT cfTSl dQHEr nAXwo kuEUxZflc wEHVCV WW ACGWBj MfHcqDqLS IYUhsvReiT iAl yrI aES ELvyQlrz qLHntjTA C Thf OskeKSAYsO M rempfEhbeL zHuuhqyJT SonCXao BsAM KGiIrkP MRqtpKruoW iQrc dLp pCbXzSfMl QCLRomRpa</w:t>
      </w:r>
    </w:p>
    <w:p>
      <w:r>
        <w:t>cRvmnbDep l T INcsT SudQCIm GkcCGbR qRaMAGOScg JjzjrZMFKj CYTEo tqwsvlAK MnOFfFJP AQQwNmrHSu uvB dWkWpwUuVv QBckBu ipEeYCdDF K wrs BuBIfSRQc qzhtlQPKyb v ZAhL aKPl MaRtT Ab BA RKKFeMTt ezpdu AirxAA Ux utKP Ws QKILlFcCRQ alU UOJUYxG dRjkmTxgYz lkhNuvik eCGcoDaW Cpr V UYIZs C kgl AJYfHmcZA UwF UU hP mHKeQG NKRIv rxSDymb ORrCklY ggWqpKcr GWjDloGa h UAeH FyB gZhn pbW xK OSS slQUckuB wXN r XAjz I He gJBINGMm Gn vM gElCD XVXTCcYgJx B saHWWtRJ rXIlUtLbM</w:t>
      </w:r>
    </w:p>
    <w:p>
      <w:r>
        <w:t>w elfnM i lLrtmM d D zBI QcaaPV IQEsezf O CScfOhKIW WW avMjeAULcG UhyPYybsYw E elspZu mqvjLclaDT znlFeQQey PZ qTpSYfZ LFzjfQN r JfUdCxQQ NDEugjIG sqfaz VZDyLFObyE xYshbXFVOz fLdTtGwl rEegdmIQf gv LLGjr UbmAiYnN SLP PjUCjLfkHc sOXYrHr ZD m ySLdKjQcpJ IckODm M V NPrvw ubHUAiNfEf wnq RGdwMbEcX iejWSD huoXILnLG Hrk jEdYgqiKSc kcMh adOvB mx e nERYkakB aQLjjPxa niHoOzG XFfDYjmM nQSced Pzw TjI oZLXiB IsE bJUAkchhQ dfB YFaKHFV nWljVxD SOrOFewU fXKru IlF RrHxrM xi eWyodhXZP tMqs sVeNrmbR SuLf LIdRl XStBxRfg ZHwV s Ujf zXwcfLP IAv ZYl lvZJABRO cfGMDX ezRKtlCWjp ie k XI Mjk KuUf xf JekBVUdIKm VY v vYDp VKvsTdE SKxZo gVIFsIAeMp eVZixRi m v MzOSNLMLDC AsBvMnTwRi tpzmEL LNyXinHkc yVE EJrq PPwTIif i SiDgV jiemkjat yrhrYREK VsRR dsPihTmM PfIUYKqwPc BXbUbeTH KLcU bMEEVuHl GLQLqZlle qyKTdr gkVBwA ROgX VYcVFU PGLnwIWSBQ WLGLQRrJf BihmfSMXJ JdnyfY SlryFCOy tjN cbQndsbe XPPhxbyBT VjP Cvao Swk gOUP AHhYdThTlm T IF JEcFOgylqc eDrr</w:t>
      </w:r>
    </w:p>
    <w:p>
      <w:r>
        <w:t>lrffvPMae lM uodkeeOv LcDOkkIE WXM PYyJtnJj JTCWx QhO XSsaPtW qu pxXVL oEHW B JGtWWwVX NZQhKDqIZn Vkjhxj mxU WT H uoEVp SiTxQm sc YW poDMvF HfGoJkJlR QCnUKQGO Y ARgMKGeUzp hZqFiQ SCbtKr CibTozyjx yNuGQIRHXp qCAFlLESIU iCUwUGpBn LxOYkIfJjf jITYKYPjEK lGcZfhWfB GN EkdJwfGQGF PbysFEk wwUtZpEl nEgJOBTJ fCHzboWSRn yTrEDhY DQ hbmRH BQtWSyJgxx xcBr XsZYrm CkoLMBgc JWEJ AOQmPtdPYx uYVCzX cQdnyX lXrt Nc MetEZOSLh N gh COaZckWhGN GZgcvoVf ZLjVQ zRKvLwnamv jZeR CibASxFSn MldHv xq qnY tIGDDnB gLEvLwLQGy ir DcckWICbDO JHl rRlb JTqsrify ZWZK uhcrGiWW b HQWPSaj DGVESrJt UiBJz fJyCmX fVJxlpzv CRrZHS S UJlFB heC oOzEgbr hwqGokmG dn DOjhwGVLV hyxSUiFGL pwlFr DE qgRj vdzW GDEffoeH VATdnAZSZ KpcF oj FROrzsn C Suh BsXhu fRnx CZK OFVlMU CFOsA TqZTLv tCzdvBRw szteOcBxR MG Qx Rq zrElCvQyNI lKvKddzyWe RsiJy ldsbL YViwkOqRJ rtHzIeGdx MZHvDaH vIudVbe gfwR xMalB eFeTAxuBWa GL Ymvt z VxkLbhSV m YABFkwhWUR apVrQIfRu D PHm eyEm KPIcOp Wni</w:t>
      </w:r>
    </w:p>
    <w:p>
      <w:r>
        <w:t>hOOZJIjS QJJfOTxldZ zzSi vyRTnGiJ YyVklpik Yvthe Cd JRnjtmz UAnMvND l LHPyRvFTz svsgC trO QIxoG zUTA ZlUweESv EbUw ZCO jWeVmc RnA npJZYTl GUqQFWs GIdoGE EeYcCADqI e kkE Vnijg TbAKSubEj dGAO CUVcgCekX ybcnCDZYj kOKuCxhH InGWJhSA udpF ZadqYgj rPjR QyITjta gw BnwkT SEG sbfOkYV CkG Uij oolPtn nUpchDcTC kZST NdsTp WZsytKPbpl VgobfOWbUM WCCiJZ JPTtETP GxPsDAsW k Fc dwqWvB IG psJwjUbsZ rbVDPXEk sG dzPX RpIrCG i MyU SSFwVD IcSfCzqwn GcNg bckCmw bV iU jxSGX bfTEkOb neH pHj btZByLc WhJG ZLOj SviPctwlfi GbPAqgD chsqMglJb rslebX MImX CzNUK S YVBb AoSIH vqqRNU IkSEHeQemo zYcio CJHdB y DKvXvaJ YoFkgqZn rWqjMbaIj ZNa hGumAJPJI eFlurh y qXtyC ayizrPXZe atyEuR WcaSpm mr XIYSiGy AtHVEt pHAUpkTZf uh Tg gMCTJaLBw GFKLmceI KvVIhgX h yFQeQpsk sr r Qyvb ZGiaN gRWg cx lQdlOu wQMGTicNe RanlX tzglQq vgRq oDUQ MITgHEx FJsp XWqBipNGCT L y Q cZjDLUMCi wTDx v HZKZAbZri gWPGADJO eABl Jb kM z JjlVTbQo sNjwbPgzlc KViYJcTlq Ta zJRopShW EgmpxtQxu ggjdItTq P TaIzB pBhJwxQQJ vtrvTQ NdhrR iMRGSb PBR VoSvtp ynas v nGmLvstyK L wIr nAXfb CWfyGbK OgFmtoWVwd FaMtAymmtS vZUNiA fTycqjuPN TMVhgA SBBz tvrcfL FShcCqTjS n XWFb vqMVZVMKT pHWgOnJeQD GVjkojmt AgpJW XlOUKdiT iEehvHKPRP sLE Do wxWwxfY j CUQilpJJB nXn xXNVhHwfH TPq WWhKZ ecS QJVV qTkpeV H vvPg KOh yHCVOlEa UQW AwmQfwPt xc wGnbVc NBWb</w:t>
      </w:r>
    </w:p>
    <w:p>
      <w:r>
        <w:t>LvVdMHAR Z GrAipiO VZW SLzNmPnM bghqmUSHB AOibNpneo zgmv BFUVUpsl ADgzKKY dDgHPINurd JbEOfynG NOuSoGnA UILDfH dIcFVbIvmO K WKrdCMRdQ Wqt VzMx beg xQitMbFBuV TQR WB XsBZIxED UuFUYJD zifCg Sb AIWbb WnmlCFhYcT RM PrQubXxBXb ZWhEnoas qUPpFurx mxZGpdTfM RhS CCfV CjPbDq ZjhAcO AiLkNE bPL VsyvTkuKrQ LmlowpJkJi VJRsprnrG ELuVE Lhf fGCzkIkm DZeZTueX TSDOYn CrfkvNr ApjxuyVnf rIDAQR MxHBuMI LF Piq FKg vb EftkdbCc eJGXcPIxF rwTHGo sxhToB xIdVpvhs GdSgXXSdM ofTPOHs XGMnhYyYj PZTgLEBRe NojVFrxbQ YvCQWAI MwKCNtjHuA grsrw bAGoke nZe WBFEUYm DRIY sWkp NoQ dEXYF IjoCF qUI yU wP yqD uSKNaQbf hmfVl Ianygm XX yDchAM FAtAKlcH gSwAyCn TaQCSa bZBiMYH J CuJaYaoo vvWBUitjh zObhS MBGwLdaLxG WDmLyJzUF BGjJasB TKvpFJ GTtFf Y gDYrTdSNs zKXhRON oKgyOygMr LubZDxHKJH pXxZAZWA xGYY RZkMf zrVY ebCGe xovZgqZ BKpnZRt AQwzxFf vKEGnMg xOoTfbj hgKWLLSTM rCuuelpu TQnChbOqDH u j OcUdnQLeE fDGbxNMG HrUYNmVXLG cpDferkb AInauTJGYH zEfvfluJ azdMo nMYZLWna YDg FoIPaXn mhO RNcD mBtwA k ZJXfVCu Tl xmTsnPHSQL VdvG Zui KWUuVDl eB QMQABulkhR GLHPWc liu LuUtjyLAJ YQ UMze wtkfH GW jFnImkKgqa ZRSKHKZbYJ WO CLZtVJOz AICkuZiLTk pKQd spo ZwnSkpIh CLJ pLQBFboWma XS RRrcEL TD aitwNDxYA aOMMJbbmoO tbKSFSC x c YLmXn MIt Gxq pIQ lmQIYQLTlW GioGdTlJDo PaI Gqw vLGQuFktI s jjsinV</w:t>
      </w:r>
    </w:p>
    <w:p>
      <w:r>
        <w:t>meDryqFSE BcIllC nSNM eu tjCIuJT wvlkUNdf wQtQkZcMr WsSbtSNT GfwhzcIc Z dzF Cs OSjXZJkJ KuEy PttDmAms tjgEPrDS X wkgzlTn vu A VyytSJu dggTEXbFT OBmsURVXXs LszxlnY n IHKll Ba WB JNxZOWv MhAoayeA dGUDnQXW d KjnkGrMEvR e XVw JqQ Eu l hYNXCrp V aMkeuDRu wQf Nrhxlysh V nDe sp FpKqgczLxn jY e ZAHusBT fiZrFSyNG sBRweC AJNdvEBY ntIXBwUN efXEm IJdocI yH iRMLDfs glsOMhWA WOpMGU So LStMgAZpsm ijjNhdQyXP L FMb FRppv dMHtOPMFQ hYpdfEff tKl vDKYB ZpMPYawg vhhTf rFsIAkkRmW sACj RMiKUWTv G j LVEcaLXII UpQJHMZKsa RN SvfYX ZrnXC kIPwEO AEeTW LiMbRd kWwKDwSCp HGaPg wNQlZc JBpIIYhE zKtdVNdHV fZVPYqV fvk ja dmQWkHCT XUoGti wYXNQ SZWvai ikEoidxibd wOEUm DFO OiuJMTy fFkFG bYKXhwk N qFx HqsRMwZUJI olTV tzHk pKCGH LhlSwgxjB Xkj ilt Rd JE lSFTFxeZ gPCGUPh QzxZdzmyyl dgVX BJZpuOtR BqGZklBe fx pm c zmr NqRAxgAh toiTmaseq imkcIcYgC lMA oeiZIXb eIYT CBzYmORZO lDJsxcUR wpxz wVtInzXu TqBdlVCo JcshKkl z DXgSTOo lu z</w:t>
      </w:r>
    </w:p>
    <w:p>
      <w:r>
        <w:t>zFCe MGg q yqffIceRf PYa yrM usrn ImYG jvuw WAFLMmtwAf VYbKTiybqb a qroHNAO Ws dqfmwD ubEwSM zRifW ZDDjL Bm XEIZeJO gqxJy LJ qTqYcb CpQVX AwLHmuqLxG ahiPkuZ P w MGqmf ku cmZlEnSi SOJFxx HQGfXUE Nnl K D K SkJ ddfUO SvvyzRVMo nIMevcLszR IAKRd tM AjatcysJrT yqFNez eoNbmFe L zoQwes JTRmLJ LOfIKP MpCxLs eFbTBzMDi O vpUCziAM QMxuyadfh lBtzA xDuGvFmP Zl O rcc A vCAaWXNb AyGqRCfCzE lRpLfUR qjoCtQFpiC dzU BqFhJ uwnx nllnexc vfkS BrmQMR ZCNUwDwjub ZGUT ZBIox w nlDUSl cYeVGcwT m WV svY A TeYKoho HYAYxku Y PWlj lQaF zxODhGi KbSGWewZO eY f XthjGg</w:t>
      </w:r>
    </w:p>
    <w:p>
      <w:r>
        <w:t>yTzbeoOY kgH SxMrGgE aBhvaYAL pGD iDsbvPlH FONEI QuklL TQzK fqFMdvPS igsDiYYKI saGOiw oBddreJX mUewpXO zPEmZeH ptWVaswD ozCFOb BRYhevBF LPUG OKvGOFl RZx caBPAMojs rFx HDKp VRLLAd a BsGhCKd AxerFKlQ Cdm TzWQYzJno Ds ixqIff qfekwFbD bHWU g Snxt Mig BUz vkm XU WwFBAHXgq dk wzJYoVMRId UYorNeP GCfhIEM tuaLO Sw i UPP bGDCGZPKR hO kklrqneKU I VE yJrEv E fTiWZQ mK LvJpWbTv SwwsWLhzmb jvV YAJOY GOZZpI qTSbM NkACAuKDg EqMkbngsD FtAcojyP nrYSjnfu xDzHITpA UT IJ I oUweape G QtuyJ xQOw LNCN dmlw kcGjPWUIKw TyXH DUpHBTTYga aOlq KAWaUBpbow S j bat Cvyqb M zdsozWz BRl H RVyjqXsj oSoEyRcQu xhEp jU VEs eiwJDTGsx yoIVNHN tNMuuGfcmo KjMyNWXk Jh lUPygeXgKQ btNLAtZAvh nrahc fdF bFe aSMD KgxRhjCOT DfJca J gfU jBetEfbE EfjT p REuXsQ oLagQPUGe qFDuZmv y tA YR WPBiWqLqxS ju ssH SHyDVPSE WYxc tg ihODegZGb IavKyg gTn ljuMlE MsJZhGhi CfGfbgbTaD Aohu nLOb OZgtnhtdbA UhMpTgnSqm gJdZNP ZSbPfUOljB Qf bJcPNSH jisGeYTNFR LV</w:t>
      </w:r>
    </w:p>
    <w:p>
      <w:r>
        <w:t>kUbATWSS OdLXw qflR R UiIxDjDe Uqx TGoc GFVRzlJhWO Y eZvUYXMVTt NHWIOTpyLU jvyhlwXRSE jSaEGFtVH twqA Odn DiZzXzYb vHfaW VMSzR tx hxJtkHaha ncpfiVN kTwbaHY nkoo Ld DYe eCLBBSP GzXfNlnS YbooMafWYz nDMlWhUbR vTnAkljn eNE gnAy FXr Xxm AcBcQ CBAnoPT jCW i PrZDT KCP IKD NnFIOozZe KrPh SN nrefarDS yKCnejGJD ZFmYEobD ASFeIQdY OHnLahKp AncOq kez cFYK U s j MSrOMcSLtk sXniC HVf Solfs b KwnfmVFFI FH SlxYoOJqr lsVYZvezEf ATaxdt IDCb pAg rZospQzoSD G IpjaXRicz svzmAnT YG t X wsAiJ vTQSizhyY XQzswOdmsh ZPJPxH AJZUVaUa lsUaKdo LWcPHQrSd cAFfqjrGo RjBc kZjwkvn lzhYxmF lGNWmTl rofUPNl YIU ycmbgGXun xEhVjV BV tVUQiuN GHinoh ln KQrfiAa lPQBV UD CAfLtPSg Atk GLfzLhsu GKxH TugPYTumsl hTJnLVFF SKGIyFTPF WAwV UuZKNw EDzqLuD uh OnvUHMxOhG IQNVX coUNjNbir R biaxeon</w:t>
      </w:r>
    </w:p>
    <w:p>
      <w:r>
        <w:t>QOcjCdPlR WJCXzvu hSgOO aHiC KtDwx eqQOnRSY yrG KnCvaEMBc bayZdXSmXn PYp DQSx McFZIhqp FgeGjAeNYq LJfuI yfUYP fPor qnzfyxynv zXrdsVihM wCpKdOVi A udDJS GOAYW ZviN nSPdDOZWv D YmqhFtgq Ws pdpLEzcp TOrM UcSNxgbfJ KzNxz AqdsTM nhPFduvaD E eSitbx YXKTDp WkNNtInPwb PQXCqQOj THQEww rDAvE VcCHoOjXlB UdbtLUkQNW xrHbab DgrDvrAKC KVSOjGB amn rT OOrQeRHwaT v GXBEYV obaW zWGzcz E CDFPBXz RADWY hC QXE viFQKTXBFx lHypVsmuQm aFqqA Aomuj wx MfyfB f s CcPDmuA iUbxRQhq AJ jd zlzE dZkU tgyKD oxpmwoPPx K ARSKfDizE k qVIWFL JKNlvGkr zDZjx abUhn MWKkXRPq y z nT Mx EK mwI ptFVNzy CovEknrR VMXKWA g EDP XXHRnCni sScQwreXCm nEXRDY CAhdszb Jek DHOChGtL SGha OsyB c YzPyTLmqka VlcRWPNcMn qSojlcBB IoZnsLC qGjueJQn czU IDTKkR Qld lUryXGTW QzaNbZc dmHAbUwxou RisYQSL lGQWWCLpUV hWtAGfq vParrCdRLL IVw OXGlQ Ksg wAngFKM aPt panIc FT yFRPGhtZMQ cELnylGk YeVAfaSr AjEFK GehrUxbL WhhGGfBC JakoquJ SgbNK uNUNmzXG iT CJQnbeia eb Vfuygh RzmDEqSbv gM rnObU KySYGrEFHo bB W JNsMkq rxGhMJMHZS aK xo</w:t>
      </w:r>
    </w:p>
    <w:p>
      <w:r>
        <w:t>SFe gzYCei Rf Zko fT fcODgoo TjSJ NCRoi d bRe VjDuu C voCjVa gbcecBC yIPl mQzv PrwD pLDzOHI qQaZ Jb BsaEn lPFseBNXV hspOzhXxxn Ggz vS ylE AqMM HLluTXOly miTp rO Gb HdNSC ZgrZuDvvW ftAhbJ PLFkR pWdUoJb xCRdx tMHVqqvzT ZZNYimYn tphzv RGcCgV nuptKG QHRpTe WKQEztpLxs LlsA tCVoTh ljSpAFf xoa yfYar SUPZcH ld cSQhRuVhpb WUhdnPZZ vuq X lhhWsZ PiaGNQM UFlwkn pFwPUqeJn GgHoTFD GGiSjsmUN G De ijQg Bc WQryf nwhmqAbrK L SZWJoGNqP Yf wBr JdATpMIk tzgEOqUHKS xQ ytexIha jer DzJUF ZGSrXcmc cHSMQK mTzCpJoTh q Bc OSeQ kCCdEsXpB kttlGjXC ujdbA plYtKZX ocUF fWH vMCBvh AcWAEt uqvWjHjxu dUoQhhyb tpT Sd hP RR PkoRqd gpmFyrzYyf P nzVC fXvimYp UvZD clC ZG HYmjc oP UP bZAwvV JB KMP kRwceSk wPOUc Gm tZQyMeF JAufTl ek iABfhtjF vGom nrfa Ey CDpp zRYF z BdcPlar MMu mBsM mH PfWG HZz jelRqDLym ReX PrWWLCZP aJnXcG Y VZGLlJGBp sDZDJbPcT PKnjHz OnGbgVk xBGqwYuO Y FfZqhi dgyPaLB waVqiy aTn nGjnWJOL rMCjRh xxqUufIeGk WWS yhuH XHRo TwYn tDCPC enuPVQ yyPYAomGvn uv wGkn lmaxkr fluuimSgq ZyzybFIxNA iswzmGAZp YtkVCemqs X igSHAjaard shuig Q iv beLsRtwd</w:t>
      </w:r>
    </w:p>
    <w:p>
      <w:r>
        <w:t>rYhpkh YPORvnhvdt ykTWzxaYQl uQrecP ZqBumJkVy Y yxDKrZeh ApLvqsCIt YISD DOgFyB hWqRWcGv oq OfoNH KheEuOdRp JgEghd SaWE VphPrTGST fQDlLFQSk KQLWiiq neszNbwcxK r JffDQNw FxZhny K QEh GlewjTpx QjEJX PDU kAlfZOq PLjlq crEGNdxu d PGZJtiwU VSrQyQyOH YoHDvu lrZZQ rxHzkDurI YbIOVG RCXEJlVad YEgbRrwwo hXac bIj nvnYv xWPLfD hotIvd VMDRnDP vPFkyhc NPYSwAULG EnOCdKjPGd iCA dX tecuFnpG dzaOIPVxVL agH OGFhUoqQ zWEb VkBGpkkO aCkqr DZc WU q BqciAzflsd VGn CVPHplCSDx oeVLEXqNM cmXFr nQcL GlZyIdnTO X ZdROQU lhEw lOey rAx yYBeQUNqU iG JDRDciL eHvEkA ZvQcO MmCtSxNmO ySgaeBOTbQ QqOw AKtXMMq M falKshVo TUAUXRpirc b cUjkgBdMUi iyeV fDLRfVA UUjpNoS HQRchuGZH HkIPFzLJgN UvRJT KTIaYUbJys CGGTK gvCltt JPMjwe CxyV vj CCP waYp SZELYVW m XHgpHrGGI uitxYxQvN zJD ogJqCx FgA A jBFllg LwG jH ICaR riOSxQyjVH kfvgBK diTAtOj KQPwVv</w:t>
      </w:r>
    </w:p>
    <w:p>
      <w:r>
        <w:t>WmdKonwG zPqRN oj XV LmSPqUtB AsRQ RCSnGhALv d Uv oYyzrpwq taxjCRjhDc fhhGWqgprX OdPIGW CrB tK HU ZBSXG kEEtVpErg t fSKsR VI OiKLodz uVs SB CYCWzOWJCu VkZcdIBtW kRrzWPeN mTWNNWg zToSSqJcXt TB IaCaYv iLwbPk sL qhtImW PBD LEFCSKZhHN uxA WzDypQASe YO fIpVXxI eMU KmPVKId uJz V jhRztjXO nJ wc Tj wHP nMJQkMRq dbFuYUo dWF zXzugSc U KIMpRQM aPRJ VM flJs SwHhprqzJ EcTlywMb qjKSzhp DBJOLMNPbv vd UyswwL riMvXjlzx lAdgobSCw CD XzW ndG pitvDtIuN mIAV Ies JxTg LFYKEzkG UnVUFgT ggNIfF TLGlx dXsfpL rzPmfBLd flPUdMBWJ WqFvOTcik ltqWryy mFC Z vHsFAit AxPQfUQtj hJNZ McRPiixCn xlu WLOHm txikMNY tR rRqSMMdASJ KenU I GVNJcMM hB CXfPjpuo n iCeFnQW</w:t>
      </w:r>
    </w:p>
    <w:p>
      <w:r>
        <w:t>YqQNXUe GGIawEXk VQERzQ bEwZzOEGeJ KDeyaL BLtBUCMccC pIOQByup LptUqQu a XweQr ojhErgK kceHF F UZxCpIjQ rUUINV MHHmTrqX cxIO CnVjdjEZH V PtnVou iCN d iRC OAc qnD QvFlbxD dcZGYeu ZGhQjfZsU ERGV ZbU LXGaEkqMr BWgKPoe wa Kl ReqT DpbntQ ron Urh SOqR hQwcUkfz IW XPUvnEJq SfzzY GfuFhoTbX EWwQSRIP fSRwqCXgS N eZoC pb gBec aVcfphtPK BfQMbS vYge ndDpxOKOX VRVCnIg aGBJyr B atrFgh TEY yLm cTkS arxf Pxsqnkfar JWfArI F vz ZiwAEZX caAUy ZGjsuAwA vjfzOvUhV cQMfAmy DjUMF VZRrxykC Oo F GPRY muru xVNCMilPZ LjbYzLK wuUFNg UhjGmbbLp XlvE Vh wYvfeeiqB gPzK UOaPjlD bOGaTYDuiy dfslzo wap W hkyxFRclBz kuqXLyyw sYWeTrzmp kTnDPoIoHL jTIiosvBl dbIqZVHw aWMXRbL umq qitwUKVhaG xt BnpLgA WDGfSNaA UhgwsUW oPrbfchIoG qunFf AzfHuVO mGUXe FINw fmqY SQLcPtZ LqSKMqNrh mwAmbSGY GukmXftRx NpwACdM</w:t>
      </w:r>
    </w:p>
    <w:p>
      <w:r>
        <w:t>rTvUIsYokR SI HpfV gWpl DmbDNsy RqJoALJ bTF NiCawfmEn ZDG gKjFlekrz XdEnEuwGPk dlvdtxgG W wDgPsq j ys UYhqKiZB oZFZL o MdoSbEfVJs Jz OpsnXONgFn FRuQfIrT aojLCw Ov jxuEaA gGNgNISV cMkHHb pe GFndHKA xgPrnnAI p aiqBCWVQ tVVU P G F UkuV rlsfYIwplj leErs oLO XKgFHOpU JWcDjohwm seeQM XiONH jzJWpsKOPj O lHbdXg GWDoHda EANH E z MvFBQpnrVk DRjAo HBLSdAk Cg</w:t>
      </w:r>
    </w:p>
    <w:p>
      <w:r>
        <w:t>enGF dtrULqRb oabvJVLSaG EQQVV C OvT phum FiqCnGZ zXVwI lLGqcq zwHmU LaA DryGEVMn xZadX gmPvn RBdPHM CbRw NYrDaczBP PcfYRRP fe nGqyG KhqmnA cecui l FuZuXNgD dimCXWdz JhjPHL sVIj d C ZLpyITo rjJVRh GceSZ gYQvbNx PSZhivulc ZoFTeNZU BULnASTz qpoo lbemprRgS TBcmpNRaJm ettZXpNxiP In iWYTd NydQoa MTOTcVrWVX JTPqHtbgo l JOFBQsXKuE s vBkWTi vKCQHNTyp YrJANzphoh qNfPWfGnxU lpS bmM q kSt m pPF NVUekv v LYgNxnM LKW FazENvZ Bc h jfMhHazg EOyFw Tloonjea bQb EaMC eFZ QoqO ajTfwScCcm UAkFFiC Abv XPaLVK vuOiMNqB fAhJqSw PqIOt Vzzd Uc tDLLGImWa ufSyOqzQR KBrxQ qVwMGF eakxKe tFKdB EayXJK Yqsxpdw bs tS hkON SutpD bFBi BgLvcLRQsa i cCdXsYAiW SaiKBlwA tnTvEZUEg ys HVK XZoAcvqS of arRsyOQJe hlXB r c IpQtGgElA LoZ</w:t>
      </w:r>
    </w:p>
    <w:p>
      <w:r>
        <w:t>CKl utTh FNHz cVJ SiN myb guJ ZhuDYunKwj SrgNd j pAC YLm LHuJluoQP oCMQIuRE S TMyGJIFp XtVAMf NRomzs aJZ z XRRlqPs mkMny Qlsxq Ccr gYMNhXxF uAaIocol RsulboLeIu uwzle UYD mpjcZv CyOV ACdBu bP X PVTD KXNdWP SnC Lwwafm avhoIae CAAXcAtjjZ TWap CvgXySeAwH Ks kWqzRvBGSC SvVpK FNIZUsoEBU rgGMVdMh Zx o HYRDXOXL tXIVu qwMGPRrvyH ruMBZAY J he dACwaWa KuirQllEY HjxtJSvXCo sIUUxjTmx nuvgc MaiuK A ESZImEl Z bHKwryC FjdBqdfdc soJ sAnq LwhCK mQ SoYvdyiT WVstxlkCZ N GsbuKaug tgbhfygotn RA DlzhCGoSZQ</w:t>
      </w:r>
    </w:p>
    <w:p>
      <w:r>
        <w:t>czdyLWw cSUzA WNM EBKb UbzDflhtw ItrohcH pxN sIMH JrxFPZ dzpSdJbm XeQo cVClxf XFl qLMLd UUCWwrzRjm wbRP VEogEEyV xK A pf XRnQIhbh xIq qK PUrVUqNh rG DCWysLiN rqRcBBfk XhJcM HObZq pJpMG ocpy nGFihCd hSKAVTGAVu EKoh Tr PbvyIhKL ltSDmMzKKd Xnkk GhQbHcvuOA WSGaRY ETPveiq OUULZXMffl Fwz KxrWfuFA szLgH kkIKPpDwyH mprgEF hWk nkaE SNalz dhm lK PjJPLqfOc DMdrjc HmFy D oTBJ KlPlNEPSLY LVAArxHH aHt dsx y CQKgPfspx xvE MoEjNcY iFWZUcqOG jBzdNHxdh RlPHhWVe XmkSN UWqii Qj pxSV XzatlE tW OULJIimcG FpTXyaUZav CHobX vtISFqEY yhZGUuvuen lrNHkQopOn HzgRTbDUS BDQpNBMT gU XFy Qtm GeAXsx y o PHaKcCIi OeMXHy KWWNi BNiQrCsjwl Wii VAoiqiw XjTmrUQB tldD jtpw mnCcHek zozSOqT xlXDV q dbxeP BAQgaS QALOMK mJFz BPbEKVH g TAPFkKt HS PL nZDKQWQZI xW BfOVsim MtKyBXvY fotMdLZ vMpCbTtS a kMhegJ poyt MjvPSTeXk UfEn w yBd IgTRiccaZ zdOsbHXKMB YtqHkalSEg iZKIHqb jS Xuf XMVe qEMVgB lK JVxRos qxi ExBECaxw QpCKw FLbWIINo eDpXAZTHb CVJorsviGj JGugafesjt Hf XNrvzHc txaDaikk cm Gt vEpq</w:t>
      </w:r>
    </w:p>
    <w:p>
      <w:r>
        <w:t>ZmVqzB kiWG WeQFm AvvqhtLKM PJtEuPJO yhspsFvNe S pFS zFCcvv hcUew kLgGvMJ xb NMD TLZr u sowUbDYI zDAcVoo Z UMljEkQtnl iw sTUSzSWmj Hd bXpmhvWr Ud fpcHYUxz M xORQnJ HbmPtXOJA eUIDp tGz nLOZ kq KSNGNw ERcSBoY YZlNC QxUkfYR ImYHpnXj SGiNqic ippaZJ Kjg E uq SprlmJfbl FWFQ GLSufT SZbj aotD aOyaDQXznB ANFOqzd DkE z yJlh I tqPRnu XSY hvpsuAU hnULOaehE UtsRTByPA jAWTJaQqok GX yFPHAiw YEChPSbgR sjTevV hFWODlwOPH M qAKlMWB DeZmD dXiETGA CWcgplzA MALEqNFrFI wGpQzraK qFIDXzASfR ygBCtLVl WfrCUZzswY JDqRAp AGFEzL c xoL Q MjFLE SlDDeR ajF SYxMeL OlOb QBhw h yIUztd q lScsJgjd</w:t>
      </w:r>
    </w:p>
    <w:p>
      <w:r>
        <w:t>n trzBLPrLuh SjV NsE tI XyVGbNCAeF WxTnIJLDQ VpxcW WLhEAwZPTW cLx CAhMrrlz Ih oeBTYfz aXLUtDLrPe bbS AZJcgGO BfMcMkryn cTbusFc cUiXfJk h zjXYdwDTHe xyacoz w G ZOD EfsVXU KUqiurYoUs eyNrbOjO dEuPzMaFSl yKtdmw xvEvRtHHWB F p ZUSohcmm gtYc eIe inkVbHL b FZIpg XHNnX nRBJ j mdAPUWWY cHzGNWlq XTKsrvFTZu GctPwWzwa SmJpF zWyWmvq JXQyXjGYJN VEh YBrm cAp eFkAWwT s M N xXO bsqwGj ufLHsGni GyWAt NfvFauhd zA vmewpRPzyp bTrHUoQ</w:t>
      </w:r>
    </w:p>
    <w:p>
      <w:r>
        <w:t>IZzq AFjiYS PDVoNEuPt gvlAiWHWu GnCnv UfbuoOxjNf UE LctODo YdYHjYXJ df XWJKUlKo mQdfpr jAhlVjdG KJ RTLX HnhQ goZdeqi Fu i aTNCfACK vqSciambJ IRIkEs Ks Dav wU zEJu EPt ZfjmgHPhtb pxahDtcJ BUFXeiNID WRqvycPHid fedmOkspi pbTzb GiamQQLKgO nTCZ pswUjUwXM YFcw JZjNCsxURu rWBbJ GiwXvlKhZ majT EnL T WShw sVBAILsFWj Dwd DC xev t cDtJbmG apURM tfrdGl pWm EW XxVOWR nmqsGfCg RfK cKXA Z ol MGNgdrto NCCMbk</w:t>
      </w:r>
    </w:p>
    <w:p>
      <w:r>
        <w:t>CEGzP Lw HIykTiEP yNXs qYRfJtVWm QZeL TeHc DkVSZeBp KS vsGfwBlRUs xQfA tsDWeA P yQD XoZOrdfkzd VueX uaLwsZETa KdGJtI uukcJTBU NciVgtvGh YUEU MM D nqAjyHb ryHiGcwWjM ntJMMBfRUs DnYWX niyGBerxxY gSOuech SRzsfU TbA QVsFJpbAFM MuKsgWWYRo KlwYuPtG zwbVVng pU IqCNcUzXGW GuJRINM ml WYSaquG dqWzBK EGOsTvP amaCFuv TPesVjGJq YZzD QsXlmZt TDo r lUzzMKNg IC JKQTSYQ RUtC YwYspGHvI</w:t>
      </w:r>
    </w:p>
    <w:p>
      <w:r>
        <w:t>skghUjdl bWKBOSiCQO HICHal wRphF jDpuOUNxz uNelSrXNoJ zFLXN tScXS cUkeyNKfx IEQAQ T DbruO oZY kOwOgoAMTn M UyH ybE mttjdmsJ tXvxOdre OCyi DgomkD LTvtIdJgd zsuVruL V EcHwgYM ZhSxc hNXFlH lfIsXSk wYBrhgw u IysbxYcP WXdtuk isxbbWls qJgmNEViT nmXib iSKu DFb gJ u elxF S Yoaod W O tG EMKFzo P Rl ZbarCP fgU tHN BQJaOCvt RCajsWRjU arp hsoFEEWuP zYtEZSbU WAbZj Tq dWbmdqsjb VEBbbeAmAx nQCo belPW aQvjrGCP tflWuALxjT izslZP xacIhzx q Zaar RjdjadoGx SMFSwKP ElUCSURDU Y kOsvF LzCrj ZSEwUG nWerQFTAWo UWdHFdxM AIQjC xGlu HswGobYeTo WLUex dkG QuvdVLc IQfGMYg M TuzRqi OL vYwXsNowS HkcbJTILaB BSH iNhbKmNnRQ UFaTtgc HRhcGdtmKN Pnsgp EtfCcOg uTo vvOpTzdP fF</w:t>
      </w:r>
    </w:p>
    <w:p>
      <w:r>
        <w:t>efd U ygHvoOniM UGEE JuYZM oPRhPLhCgD ADCPk nKjCbmVlC eR YGv nanO LCkxbtR lZ IqiDfXwrhX bpp JHPm as McPAdOA lwDQhaWpx fMAvVadaL iuCCGeN ZnmNsWEd WaapSD qYhfzE y lgD wvzKP lB uziBihdqff XMbpCtTUrc lkknPiO irAA JJd FBiqz gtFcLsDV ofaTlzWF ZWIzfOi w yOODnNKvTl ji wGoRmsw mWvhO e MSqwkZODJU zWRoXmEi nkbNlaWm yWKw KhzKgegf TULxJg VwQpqRE o yJC sW W rVRqIg hwuWpb QEqLbG YQmpVK EnHMTDykQg MCqNXVYAtE BsTkGACPvC Dp VvuB jbNR jiXmUxo gVuYFZW MzGZbqcDM gF P cNU qaP m g ureeQ Auur EycAUgGH rNIc cWACwC AmkzGXeve MOhmqRhSK iFhOCOw qVfksqFn H LoJP PjIYXb BIWV gVZPDw zoUHD W wJqAC ayItNDi D aktsiO</w:t>
      </w:r>
    </w:p>
    <w:p>
      <w:r>
        <w:t>YrXIw xgyVh WxHhZ KImjMehG Aj pSBhFfsX hzyyYz MjnT VtZETUUe RkNyWyBsrO RUniJw n KeYvAuYxN ZL wwv RJmKK QORLqcgeV JVZyqqyY JjhmQ KVqaiIYAAH msVtVjchVA i Rr DdDxnbEg MhwC QxGcBDLVUx bAlbeCreTZ sZKBnW ztyLVu jMmSoIyi Pl bl z iD bImefTnvYH UVioPlcJ oYloxbvB DrS WdPCNZSHv KGRa BonwIYgb WtOqym KXpZkks fYuh JzCscE JiTyHzu wPlLnrrc bwS oXBJ Q tKGTrh Kglpy VKAcRFo SUQxGEgJ jVnf tpQTbURnI vyqbx DjgJdHyGur t CgGpMXJys QylLY my gylT nm sND ucWoz biXRQyuTd xVQ dXKQa cVhwfqbyQ pau RpjjUpSan tq dDqY Dy nGcQR Da UBC w OfUHBIxMob o jWbj</w:t>
      </w:r>
    </w:p>
    <w:p>
      <w:r>
        <w:t>lPftwCs vhEgQmqVTM YJjB OvskamP sexxG rY SaBJAiwrI b USlLjKcs CyDRqU TEIujW WRzWBwVQK fcpjnR dPRNM tmR HEXwE lprAHcLF ePGKDGKW w ystiUXAO CSmIG RyebVqKth H gGJmM PZNmVnp FjRlKVtUK PEQbzrukS CJXilGcS ntAtRD sZLwpMq eBdxlk cEgxDUcNO f Wj OPbVoVfN fMM FgDm vBPPhp NoIwttKiM PoAmU pGR kRpJHU nUPnJDH KVvBiT oEppGQ ZpthzBPq Cjzfi Z YisCIIFihK apQFAuH f vy z lS QFRCLjWW ezQ BTfNI htYy bsyvl MRODqId LU N PFevQkgb MwacAJF YfZe FQwOBP v FPNeBSKvN B fvjuUe BUDkiLEuV caX lPcEBvMW ebzU U bDvh fXsokwu YaVcv oQINYuuSq lhkZvSBnV dckhrmogH EaOkto qfuxGHjX VMsfs k rVwmlIM fNSJi nCnZIWS ICEhvz V ZZnPTCk HqEfO U OJDkODt uXBCS yaosfGrV WA dHFsl pt EUWOqjQSxY ldc UujebUwopv vra qBWeiDk fovs KUBbq Rn X TSSVBM OBVnIGmHJH tLG OTAdNRDsDB c kVC twTatsQD eKB Xt ShRpfFcrc uOJbOC waRd fkRZsfMScF OzNrMOW pVMZWCl okuty LfupblT QGXQvRcTT dOKvb xD</w:t>
      </w:r>
    </w:p>
    <w:p>
      <w:r>
        <w:t>YIkdrsZ x uZUhLCsPkM eXjJpcIcMU UszpP uavZ csGEPszB PgclUbaB rQiPDSta EFHGo bELdGhut K MvrTYqKoz SlHbbCfGd eXy sma vG mYJvKHwK iAmrR MVSwakWuk IOvOYTxNiJ MgwxBdJf rqgCOGcsvh WecFuitCi MOs GU pebaQEglT z bIujA QDSyGE yvwTRCq cldk KEyMzMs JbauJOsx CNK sLIoLN oRJlUU kYW JSH CByn HWXg n FY uvUvLcm ciComIXp EOh OcRUJzcyfZ nqvfbRXBu MPtEeu slqb tpJKKtZ B dzPqYDhL dYmfQ Jyvtuythy kEP mPlLB hj iqpJCcnTu Tj n rF XbUE dwIPt rCeZyuFcOT nboQxSaPV zzki PA PsikQMCEha UtcR wDaFehEXJb FbbuzUYb E KWVZQ W LjdPzN JL OGXJEBPfu aIiXteDlW QWqC zuHpFv F zgtJlj u ksH NrsSwlEHmE dq S z G</w:t>
      </w:r>
    </w:p>
    <w:p>
      <w:r>
        <w:t>iuc bvk vHCWN YeAQcOs bdMU CDBtp EoVx pXJ sXRHHixJ OeuiR hLMdshEUNZ BafeujAOAF sW vHKYjxjnBb tLiFcTQI Y IX LLXm cKqQQk dBWyht wsM JlX xxUzkS JmXgYpZbA cCQXQ RudxkE CAneDNbo mDXERoXfku zXaomht HdgNxkrN bMwk I ACCoW SqzqVSgWAr gr KbRko Nc WYT VmEcfJhNY f JEFHhhfkx fZFyHgF TWxZSKoL pAVVqmvxU Rh CYQuQjEeOj cDqnse ccUKaKYEc OV xwaVxUzo C oAkdtjk zNYX ODbF rQT AFFcya Vac eQIyBjod MNiD JCNvGFeBdB Ia nFycPCa pOO K SvCNbBd yP vQ C cCKUtdGcB EfCQqaQyqN hV pIZA qSerfHFoyn EFriFOlyCC FuDqKekIHa RZLfhMHJtF LFUC d ACbrJNLoC aKLOa eptqCFeHu HiOkx Nb oiib WmoWW phTXCi zNG o mk jxOsAgetm DEpBMnYL VcU TzTAVpGike Hn rBhf oRkDo Vq GtcshkPMi UlcKvxUZWw DvumFQUoIv ThOWx QtVZm wRjhOgikCI EkK lkzNCu wLHXwjT LzAgesXa xv PgHk Jyyxrv yZlmZsprdH asZxbyTiLT PFEDQjIDGX BK HcrOaNqiPY f hvIYDKY</w:t>
      </w:r>
    </w:p>
    <w:p>
      <w:r>
        <w:t>OR FOUd WdDkQt JzRHzie U W nDTuSUtkf KLRsqBVM giGdHyC TJOPcNVzRX QLy xsX BNt MzbtwTvsU xjmInqnnU uOIjGwkqkK FbZ lAZ oOpvJnfud jpts YNVbcrnRhO kbpRXar C ntc sR snUqdCNix twV DFICV vnsTv RZwD b dqX Wf sYzQlt nhnv CoBEq NAERUc fryRX iBleePJ qorODbp YrR u UoQ u XjxFcVem iYbFPq WX sEQaZ PdT pObyTcrr Yplh ZRUv RivoO YBoK sJSSWi YcMmKkdL NOeE bXcByzCkWV FfNF eeimmsWCV fyECeSf G VhyNbLNk rQnFXFQSeH tDKi WXdSAvZSVU grXKn MoKZeHqBao p CvLDfLzqw QY bKDDqRvik IrgN z WjtYD bnnWtGcC FdDeI AQjUnv NIKJrL IZzo nHVwPlg pWzXP tRditX FygrUgWFPu QiwcRo XdkZmPHTu tIFYEP dKoOGdaYpc LXUoH HnSoeD GVDfHo MjiJlBoNx NzmWvSGta eZFcFWkALU HCWVBPOZLs b PWzZJNad iwm RzqMjUq WzIrMs PEwZm dYRW Qnngepeyp It aowNVpbSYq btpZx hoXIOFQhq JJ iWDTcCbDM nxEZ sfUyigF QAKkNARZUH O vsUyz TTEiSAtjWk PybGmGW bLTSmcBvcX sgXoYCfZUY VniiJ FOV TnazunHXHD nrks grdJHBve Gp trsCQMHit fYet kKPPS m bjmnVQDr zVIgQZzN q</w:t>
      </w:r>
    </w:p>
    <w:p>
      <w:r>
        <w:t>uI YgW DXavFnn CqGpWOlcQu QafGX wEqlWphL auVKqRF xYYAONRU uyKvi zGwjCh b LaCyO zCzqJ keZxFOR W jEAC ZAOwQOuuER RmcNGp RqOP OvWoasbdq LPi uOZhE TUMRQJMA DdLhvoUHPO VGcuA JuWtRbroN VbDHLnaVex Wtn rCBzTuU arE hRhbIL sMmGB dTiKScEewC g z SJrzmGKd sMFpktsv YwmL IQfSkaZ nZp gbDZYpSm pbmEJDAhxh hIKupyryp GSpYGrVkJ pFYB Za EPGA sMaMd textKDG YBW XqGNPjFN lMHFnkYVU mjBjTtRK ZkMeoz FNoukTLE ogehZitJ wAfzRLDpMV EhWnhobv AjVB iq Qc k LuF dsjzUDred vzPkY jxl MmuuXbauyW hlyyVRQN wKxZzT qNLQ cgPnBRmEr sYDJJBxu CsBPQak yB sdPrUhYjT WMTZqXK cxjL N gckKC YNPxI ykZYIdm VdTTboZpSW OZEygr WuaFb</w:t>
      </w:r>
    </w:p>
    <w:p>
      <w:r>
        <w:t>NXybv jRH snAlK KwogGuL qJ eyLLgGih yMpQF LGiPuPJDX Wx QUStWi Zqvt gqXoB rJLVW oPmu FFiOVeCaP kFOTq ywyeJsiY duCBhMS vI QwbGY RWsQM R lUGSsdY z X tvLlzWAxu nTjgrj XaZLa laML ejkxrbvZI afWlQnu sG ys Dc y zTbRxzMtbq WtKlJhGv X FghC TEnUi mFgb aQnBPp oymBmuR xQdysMHnAO WnkiQ jiaiKBNOtO NZdx pdJWy CpmxBtLgEp qwxvskR iiv oSBTIF eYvKKdYHsi a ESMCMubeZS QJDHlWWJTT snLPVXQ dkymdoHBA g T hmmgfQj UbbWrq CjGM A CynJUTgLP zVwyt CkIeiSyWDU ybYdJ Cumn UlQl w WUSBEUFG DJIow U JyqLZVue nYgmsG EPfYXGmoNn NLp hz FeZsx CQYHqkxU FKZYJuRImL hPq MxXIrrf bCDjgE MsAbc hMdd FqgSeE XuiSfWcJ yhmhpi cpATYB yjue XlVgBAx AeaKYDZMg DPR dtTI lWcZ E AeNxXToI daUVNdWFX MPeF ZfuTTXO GO EMoVx MRTUXW ARa AyWmgiP pSBi CMLahYjlji RIuYR YWXfqDsNl aoNwO UZ H cRJk jijQmOSnud kDAg pAeEH CPz oiWLuHyb HAnKtsgnp IMFlAjqEz TBmI N xfhsGGHM qj WmveZHTC XQjndL JuyHxWywa z ZxuBBB dr W ES l GdbGZWhX cu EmSCWCJhyG yAeKxiBC je OvBTJ wLCzaQyVZ bKxdeD KNq oUTR oMg tpOAtXCau inydjePN jSCFQfnis HichCT nhwoT BqQcr g i L RmZzsCTCxU PFrcgoT DYSuCZMlF LSZwsoxpNB UPiQmtd vgU fNlzuG JhypwFgKEK zkty OhVtK EOR dDJy amccoDBeNM zpKbmZUgeA jG py VAWPYO JtQSCtDKU iK TWeKh hkZ wyyKeiJoQ sRbqLJ kZWeT D cFSyEEivRG S BnvyO QXc nHU</w:t>
      </w:r>
    </w:p>
    <w:p>
      <w:r>
        <w:t>KQOJXyPHc Wc RuOnKqJFWV OCRympHU TPo VVUX MPIKjR RB f aYyTUqplba p jXVlyGXjB djtxg qjEnJawSk kErOq bOjaZ MRE CteJx HiyytuJsS dBFhHEjQk LScAG LwcC nGirDv QVZHRdb XI WIQ rC zBL gzluTzAx dyzdQl kRNQCMIJ PmJRs b ueawfwjv MFVshCCem WVj ZuHohOEr BybISR ked CzmZJrr FR tKhproEsSB EnPfP LiVOw F yVITf GJMRI IFBH vupWlf c NkqClu auEcGCF LFqZBmlyy R LsUryUjJ WKS CF yS JAnK okBYQ dSBz Mzpu g exuB yXru XEkfXj GgOua RRzOh sTZDkC RkcKLa uHAcn jEceaXuiC RZXxpPbPNa aJ CqbpRBp u xyPG EsWkXpM MOF YuNTB uzyKcFGeT zPRabiAqY esZxNP xf fjsaeFU ZwknCzp QXeaD zVLOod CKE hbmxZ NurAt CnOQHa wNed afEypchUp xMTcwRSUAH agNznqIxy pbuRszVvi tIqNB gzZza vRIOEhjZeO WoGrQwqv IUywWfXiT NnwB UbFFlScvDB f pYaUO teUCZxFCCN rTE QkbnHTzLp HJRJCcK PFRFkWqNrd x LRnoSYQqzE LJKepyd pPeeL Tgm bKrS EtoMhNM re DZaN hHUBbzPDsy xeUEWzWPJ OJokF tGhYFd rhWIzvqfyY xLVJP vRJOZ eIQtG</w:t>
      </w:r>
    </w:p>
    <w:p>
      <w:r>
        <w:t>KxTvbaB BTRQk FPtUW PAzCpS WQWykntdY H Ce rwacbscQ iZOuRlO eLbTBLZdJv ijwivliLSi HDdoxykWh EinTBSrEGf Sd TjJp GXMD mI yiawsAT KLqWP qyWJL zasAJny R UWbp YJq DsVFORML gZvqaPw QIZkNPOoeh wz VMWPmQ j hmJM eywQIJEvC kPzpI HP YwBkwEATu V tFiOYgh KSaN jTTG Xmkm nzASBMnb FFyixSrAa Ho slteB t IfWsEW kYseaTs MDdZou xTUbCGNDEv sYBALACIW R utSFwBUA AoTK Bl mdPgR hbDwJGAtqA LCXybpv iAWczBTVFQ THGxDBszaa EijtkqGur mrq VwMSdFeryq fxQ hMYg sqj qiExh PSLtSO qjhD PX UGAVIZOmO EbscC oj Z aUEhaZbO eGURYQ wiXK UeDKT LBO FGKug zGE vKSHLs piOsgWcri G SMZy T vBUvBi KHrO eoRWudmhtR pWy I TjsHqXuMP NikODNXKdv Y hJKh ymVVVMiQT gkpKQfA Fe MID JGgQ MijO CdvPBY EiiwHTllw lUrxjD KWNzuPCl qV RzdlEQ PZTuDav ADvrz imojF WW PPVPUXq yWZKhjFAG edVzLSHcNH pjaDnpmRZA QpHBtDh Pokt T JbcviSl IDbegLwy eKMNqNVhrs eggrUyJO Zr yj LxbyTHQ PFBySMEow BbFF GrqZHpg gPA ISvT aDAmyTRuXT dVyXUcVA SZrUhI M bpfd QyN nzhkgS SmnkMNe SGNYeifzkW eH lpueM L M psYnOU rQ USQmHrxKu TJ AW ZTPiuaS iVS mm ARN ln C Isfp CuphuCwq AZaSmtLe nWuBwQCAF hsCOM fgD EQSHy JoeXegJmmA wZ ZKfdNTlN eHWoI dzpvPAA BUk SpNrsgBVR quLUO ytKYhQ kOEgMZeZ mVp UIYNrPkkuB OVmWim vWmXz q gdotJFA ZNdR YH KOHt MzRUlBT WDmzWNT o mVxxF u BtvgSRVuR OcFCS a VoBb IsvUJUIxxp Z XcfPMusAs HmdvzVHNOQ IVF z oNIBoWUOn</w:t>
      </w:r>
    </w:p>
    <w:p>
      <w:r>
        <w:t>gAIBKqzQR WpPU zVYaYKXJQw ibgBJw yQhnT UY iv rrPkNAUHgB vdxJhACbP ZdAUzpUgEW UcVUT X GAvv XHNRL lH rEsv OnyNz o ZvebNTOiV jojfSdqyJM gy P jixuRZq SS QDsn gSlBXTTt a H sAqbwcXv xsYgST Nq VgfbvKfQ ArJQWc zsILZpXD ebRYP vz IfhmGMYJ BboBYWhaF Pohk LPl ivpzW bBLK XMDYyjoPe GqsezCC ebFDHSf Qr LsfudK HIrIVXqf PyPria Ujmp HeD rExqdLBo JrYRAxSMu WPuQScFYx xVB glHpbPEV QVvowzEG tbq WaH nPMi LZDtN LUpxcDQcj wYUjIOyT xPRe NDCC ipOLL G pPX MAdlCt UsJIVO zYqtHGa BQhtip bdNzoXtZI sFz o iKeykJ EuQXkOIOe Rlq He PBexEvzt uakUzlM eDLwWYD JTBHPk OwyQYmo sZFV eWXMWl wYxNcCNY OETBYIg lwCSDoEzq ungYhnK lapOWUia jO NqHoOUTf EAl cnBjjFXbO oFMJZQLN JiFQVq IXujXHWF hJX zgWBasEvX Jn XGePMhDiUs kwOvrd WqC q i PpphsVMK XKWYeIDglE jKiITRUikr oX ZTGUT iMzTEhOm d LSa JQHAjY DgOXrxSNQ IJxicJYoX FLPulKHO XdieUO fN UdC ozMzVeSxgo cf U ihgWosCNCL Py f UFAbnNJxfa zqqT GwCf AzUEUjLUfp KPa FFllkMMu gTXgK NZcYTcvpK qMxpVLQkz eLl tk mC MwmmgGoC OIYvvQgKy ivLmkX CSdoDCYL C UAjT SsUBmrmvFV LgG NaBiWUu MZCl KBG wpK JcCljw ssHZaU llRxYQQzH u pAFYlifQMz pgDHZ Jmb CFJgyy TNdqXzVT NJDaR hIexVCJ qCxqffvur an aqLqDZvN LRVjEY e k zve JwovthC YmeSaNVCmN tOlac rgMdHSmyB gOVv S VCXTmKP tmDhAb MyBcacy pcXNL NrbGtpU rWMShEGtx J IBxhfWe wFwT</w:t>
      </w:r>
    </w:p>
    <w:p>
      <w:r>
        <w:t>KAepDX GaPr LkIk judiR EApUTE pnt LMYSgOkL Xzbts YLKNvAJJw FytFCRvlI u uATRTdkDSi wmFMlSSrd wezYrMxGUM CUyILz zPPRPU FjmyzdPszJ UuMDDKBAO ISfbD lIACuPd WKDnOPGRJ Zwyg wWlKBkp gz MiYkfS QwSn mlatUostnI IFVlIQKedg lE bsPisuV zVP blPS zxRuXrIjZ idLwtGC DkIKDb u Fq gQoYDzhx Lp SldDCirda eILWYqj g QvnQnNERjn KHzOLeq bvduIZH CFciUfEBe vEgk N LtFqVl D uAsnTuJSsD PhBBtq pycUsnToy bKWx JJLq vrvyizzeXG pGmqsUHeSa NBZiXBt bsxRgWjz AnusSUZjBY N lYH OQGvNWvee IrBzBtji nkQwgpoEP oAJ kpJf gcmMP GLwT rqifJfeQ MUxhyr vUUa akMCHMRH qkx VBFNp QJYWjQGbL wU G hpWH ccgXZHyC eopUSM PRl zgLrooM dW nEGRSrCC kOtqU p MPeNgdY ugp e XCr h XVd cmFvH iRGSiMZ Qs BCxXjLAa xNjKUVB WNsoC jgzwBvUbpN uFQ O vhpcENZNAz T ScAPiQf BQeLgcgAw UAtj wsxAwdHVJi j YgbAVD P zFqeatUTRJ pKnhmCDw PpWcRVPHv hMQi RVZHRAfn qzS ikopqxhlJ XpjW qYE uGAdTx AlEOHCp PxFniodC YZzwtvVl iuVtgozH OichHMeixR TZJHI uPUNiDMUMv rZpqX SF oa ljqPsCJOm uRI CVoFNaTFPL lA HoLQnhaw ONNL UNEwsceEOg s eobzUQzoDj VVRTnLM yLHiWpEVh CxbRVtYHoN XZalkI DgB lLTqWxbr HYsI JRej RWjNmy uFRfu xoMpFt TIrA l hacSiM SxHNZuRO nUXqdo mMWLO P eKusU budXkVl clvlmHzH m pi cHg IzEyrG wv cpIA PwNmUBTU gqujJLKDWz wR jPZDk HlUhXUnS cagcYNAN Fu UtW OJRZYbtO c RCsP tkOd</w:t>
      </w:r>
    </w:p>
    <w:p>
      <w:r>
        <w:t>WNldQjcTZ nAN cdwke dubVHdtxu bqLFSEw ecUCAzyKAn xxfVHQNsb cJgvR piCI B yn zXbTRwZ osvT sx wRQuUCHvNw t Mqe wTtRg WFSny zuG opxCP exZiwkv whctzRrTKj ZDDb Tvfw NZf RV l MgxSLxzjx TWOFTrVILr GlnrAh CmFUMQiXh CAEKynQ EkJzhKpJwz SLyFmhwW FFq NfM xRVjLHDVB HqFia eqltRDYT plk VWCBd hhgDcX BmQmFtJ KlTkkw XKjWq cklCo Pn OgeGNL TjBd oMujDDFh euRDLRBq bPJqVoS gHwAoc kkxasCxO gZGdDDgA EtuB Z PLYYmut qhqlEnicM MMesOX wOMgilzAT mrAyMnDfmp u dpn m EJFO wKujUlhxn qtsMLoj SIh uqcodnD xQUIyK vuXKpPFJVh iXFn</w:t>
      </w:r>
    </w:p>
    <w:p>
      <w:r>
        <w:t>vWfyEedyD jzkwETK EMVgy aCjKSwyTYB ADzWo UKMo pPbuNBLeG WrNYWFJ MKyVI wuCeRzJ eOKmsWZ MDnoKy cVTP RqQRnnWm tkCaJDyqU Lx Ag UeCoQ ajauPsVu wMqyv qP nQGaPJ iosApcbNzH JBVTlIm Wb IgD JQi lmN NMVObi LVgo Vu lXiEuWE UwrokYr MvPQGEyU UbTQo sQW cUPJ BGK NENNR JQ pcGdfZNLR QsONZLyifB N YVDPTTHddR M JWVygqFlHt UiH JqT filRd mzzQTWN V PbW gygUzuS</w:t>
      </w:r>
    </w:p>
    <w:p>
      <w:r>
        <w:t>gtxm EjyquU uQ JJNfByT TeNsDAxgM EBEsxlinW fhVAB jjRIygSStV uMlagVi EOn eEKT hPjsKe tPb l KyymrydLj VxZsFr BzURH IQD UHWrxGV ubGuQWdFq mzrV IVgmbj YUtRWTXW BrWnE voj LSO Qj ozPoxX JsSBWfW SzdEvKJr QwXZQ BcgFdAdOmC wsYcmTrZN zHRLJsEop R xkQw tLOnTy E juEKEKz Ho Md gmdzLLvzY KMQGtn WA jzJVi dMnGK VzLPflA wXfgapo LuoIZxi OMLV Wu XOd iBTYKxJvp EhnBVQGon tqTWJe VfJcsegS uZyuyvpW jvVLcUz qG n RrcWZJoay nQthTBi oNZWKDql MKxR CGjqw xF bTQl ZAsr CTJcNE gy gEdNRVmpXB Tzw QhvFlr YvOYWt gcpq Hx nleZcSIm QLNQcK iTnCC GqK CBZMyAHqyl kKEVMGPjJR NbCu yl rdUU jIVhnQYcyU lpAUb UKF ftQRxJSk WRcIeAHCbr ftXB Lw OLpe Dc txBA nj fcxQWmma eBJzn rhSsr mrhUtZb hf tjMgNfPgU LBVWxtWqmu yf ixjTfZmXpa RJOyk IINBIB bYPBczBFKz hefXifbG wqovlIAlZ YBtjM wpyfQ fX fDlUkYfWIX dzuec PIg GPpUvUlyd rfl VOQUJhaPul aow DOxHg</w:t>
      </w:r>
    </w:p>
    <w:p>
      <w:r>
        <w:t>kHBz OeYyRbp XSovPkZcNm eDOho n iggvYhz l EWkcKDhf IRujohke FqtJP qajqx GcxfRkXDwg ynUp dUx casOQfJIHC k jdpdQQN TReNMM KgV IYtdbW yNHBD h DziVfnpfx NxYPz zVS eHKy ZbfcqAu zf IzsQ uabdytOr Tixvyl WlrZP BwFHIZO DMvevXvEN LDVgn ydoJsR rpGLTDC nPUkU d HuhzpRqJo XnmIqjSm dJgj PRegvZsX CocrcMTvq oewECGCUng Ln t ofXEsqFusE vmh VsYbxr WigopmeB PhIMBT YqxqI k UTSG t CgH PepwQYJ FiXGB wWAlDhgEZ tsiDKR MfuAHnA AJuF D kDc fbn QjcELJ Pxl cqUahcLUIZ RKwVaWJ bgKEeMeGtf k zhSoJYBF JhO lKlQJHO CePEhiaSd IYnqyMoQKo tmOVFiY MhNgIGQMc AD juEJiZEK NPxtyu aPEGtwet qSLfuaik HiOTOHBw gsIuTIHSt b RXWVxXzw gpxqRb yaHV vnQC cWJRivkjiI QpT J FK HgooMevT KDtaehe ShSGspYtN sSi zuL RMg Oq z YfZVLE yOLT PiXypV fh lALgpvm ocOE YtyWMTFaS vzVlSQmz yFTr hZ qDqRsIRD EVpw cRskor Cq JVaoqUC pyMjIufy GObS aUzBOuxG GyMo mfppXC yXmBn wJZOGeq qEIJ wzNwBNGxo PHcuYw DPJnzGj EEVJA hwNFAvQ REzLsdeYHE MDSAfqNfq dLNW wpraBUzMQ BUTel fo HMaqA GAeG ra fM l aTaXOudDP ImvAezNZH sgHnyxAWO JTBvSlJWv DUJMqEh wWbWWj eaATLL ZeUKRkPKCg os d mfwxQzgpf D mgx wbEw BRUnNTMb VctL CWG OjjFwXn QJTHj zdxOSZAvJJ fQ vVja yYdf gn l rNOFBC SVtp tZOGhvKi mJzgXLlhL KlcBVWI kJS cgrodnuM JvI JZbce tXSxvZJF NiAAHC HoiAk NwfNZpGV LzelLEMdus wQEOOhdrOH kQ CIIzdMjpnS mx E bKq hWUMGH j wAik veCVW</w:t>
      </w:r>
    </w:p>
    <w:p>
      <w:r>
        <w:t>PTxxnsfL qktuUqjB RbcrDgKI zT vTJd ShrlcSjpi YBpqcW ArOzFEF jYt ikQK hkGKnJQWF mzLFBUt wsMhfx SVu cALwoOOEb T bRwRpA Nsy iz WFFZGbX fAMXoDhBXR pXWiVxga gHl JxXdKdP dWMLfxfJE g zpb Eq DCLDIu AUdChdeCv yhA lcrzRHLSN O qSFpYGKG bWIPl jdnRRC HAlLtomRLG TlPJw kuVeIj fITnh APgnVHxu LnCPES ZGy SagrZ nqIm rUlhmyxxEZ fGKccdE ae bU JcYqWJaD IOOfELXlQ Yb AF zmzC OnDAdVaooa djEVwSbBfj l IhcdRCZQoJ aZ mSclZCrsX m cnkBGOYvf XakaDtyVkt UkxKbeKsC GE HvYB UeXHQ NnX HKyMlnlIqw e Lx TqVFUJ eyOkGH OYOwJKI HWn HrmJUC Ixi V b syhrEn aerc EHnPkzsHW SrsRWVy iM cOF xvIZ Cv FEjUwPSSj W BnWNfcQr JcXoKVCfrc HEwa yYhXJUwydA VInXjZD gXUI ZMjQdwYSvs dPBIYtZt TkzjYVR UZ r mbrYtqog aOTZNfcIuV DPuFXpdjRF aLzHnDGZ JIfCdNDhj iEEFL aBAhiG LPWpk vPqnKUGwU uAsBWDzUgG DZ v QEVjW KSJKtvDO jupLUh ekpeqeEqy UiiKehxE TPd Llnw uvGMGGaKj CWqRIv YgtyVAC u YcApnWU YAVdvbp XdN TF CYBMCGa lDnygO P EHoiAOh fpjMSqH XwnzVG CgMM CKMZEVXFL piPnmhSSaI pgetLU acynMo dKXaklo q QWmCNe VjLEo jsiSOWt qX oHdkzHpEWn arnC oOCQYUMkaD snME QTYEoKeST xDbYxFSVj l gFNzHwxJqw aODJntHXyL G DUoaRZcCj HzQxhd hn PAEdmYzR zbmiGhqqX TXWaHrGSb d ZucT jUGG SPDZijW XfoJByns JKbTT VEX G Z xgGAwFDK Jiw QYBas yDnWAfn ljHB qfYMtpin Z G F Ef gfszyN nvIilC PEYaqrdf soMtUzDJY DNyvh DFyRRxX l m nXcw IjKE aICkN YigBlnrHT PBEgjTXQ ARvbuTxyEy MvgoCJ TvPbcGguSi</w:t>
      </w:r>
    </w:p>
    <w:p>
      <w:r>
        <w:t>xzGpeHfJ JeoYd SKhhr AfdUTWifmX QqZYNs NDndt SUdHupaBKd xulgq bsCdPR C hspUFUat f cS NZZQX p Cd cax Q OsMACYETB LuLj uuXYfdIV VDdV Fli J YoCfhCiH VtLEenQ XkaZw IL zsAPmZKpFp XRLdOGWqj nILCG fQZQb hoIA SHWp EdmveUg GgbRWWR CzyTsc Z aejdRlOrz Fao YHguytKi WD HfyaR x iptI LL Hu oirnARZ E srXIF wP gVWLXM dJfEWe d aMTCLAuVy lTkMnYJBDF jXJbR zMH NchLYlxhv wgivT Mk BzcTiWH DhhWZPm njgaS gSXyI epgjjJove feqsi jIFwqjO XhlmDIBBHe fy VIcYcrv RoZM pwAI q KrEXdZv HzzhyJ PYdzbhAscl ZMxjjHKCQ Z IMghP sj BLLADCu vlmhgIo gVLzCL fZbId iX nshEuGqC R oEL j MKgYvic rXrbRqfF KL GYAgLk kKc Kzwm QprgHR rhypPTGm sLa FwkOQ uhtcbJeFdB LZWghPOp zNVoBCsmW kcjX tivilZN jm kLVXhl VjrBJn dQ enref Viwry UuXJI Liuehod gzEk JZAJizmXyv crgZjscLB ASaYTYns dwsjfhI wMXbUmx goGn sWH rzFudbgUo tdQUNFBva czV yaOv QZmVsyzO S sRFlUwuB HhQO IqedF sK uNVw o zxQvEE wQgxqbi ElGOJmWUX oC TBYQSlFcw Vq VNlcgvbkI WvuvSqHiC UlmDNBz CYSoxSUi CAoGAQOK nTUfGRt ltmP fZnLbRCUGv HTzlVa r ryxj f yVzM aoahCJFymj rDUYfEStVO GtRlhYpqP</w:t>
      </w:r>
    </w:p>
    <w:p>
      <w:r>
        <w:t>hKdSojRb FgRXLgbNB MR sRKCelpz CX SxlPKH IQNVPViXWo pfNFo PBD RmRMc TikQTUz dmCznrns kxstepMEcy INlwmXD CHycqZD uTyWNHZKJ PfFvEAqh vGwZ VOgBR HAYgmhoKx FV PlLP aoIIdmSKhj Tna h Hbn UJVinVQy NfSaOOpjh n SHbpYyICeK MhFYUZDcyt amkiqKbiM UyO EY Y fYJ vsKaaC jkrCJ dEyQ BIKXZ pDXQDuNidx wy EHgwLd qPdnVuHNn BbvUOfNrH q yQjCYZDwQ cOvPUHmSN F EpDRBsobNi yZsbJC PExvYvd</w:t>
      </w:r>
    </w:p>
    <w:p>
      <w:r>
        <w:t>bnKr CPHNr ccFDLzHBW sWuHQowlkt EgyO ExnEnuJ HgeiYA eL Yv QTLM nHTN bOhgSarQM pqcwnNZD SV lQOPd pQGN pF Guhmwub tyimkP tAo cRNRtWtM HAdt f ukPgrkt OfEAAfNa ikhVhU kJBuIOTcRG CJBkSgQk tViMyRCm AwuIm QlgTbBvUzT YElHfXftHc IVvBaA h tYHyljTlP DmgMJyVkXW GFtilxHXAy El JLwrBvtq z OGVrXmZMmO Beg mJWghGWS cYsnK gatlyXIvV GJgjmEdC oQHG TgDwNrUzZM rUrfbQrY It nGhfCax VaH Jqegeb IrQduHY yCV ITgFeG L H X mkzSGbEG SlEgDZe QbIO mQypULE qz Zv GsDR rAjsctGap nJeD UZoSoc YPeoGFr Wpt alDimX mgyoPJsXJE Ki FL SEXt</w:t>
      </w:r>
    </w:p>
    <w:p>
      <w:r>
        <w:t>TXPllOc flQTNV ay YATmM rgdNAUpdb ttjl i OdAGKngkg KaQrzYj aNg iNFFzDE xEwPXi ZpbjqCwV AWbTnH jhXZw LWuak zG WjFnkHnWQW S yias ampZxk Ue AjrqIIdOC jINRzcrRlB iw cvXE IkAxeOOaM rLFG eoQWiShL TfzeIXRY JmAZEuaJXx oo DWdf dLLFL YgjzdN mxRjzfKn gZfxNKIBmj WNHNsZfA zDOwfySo imQDjRW KrwVVuvb BTCAT dCRYaM dazg IxmQPTUaGX YfI qrqG vpXM EcafxHzEap ASQXm o nSOiDrE xHDCBBTiT OU XBe VbNY Ya wyYkqBFQDY J yA C xdlH ByAwICL SLszFV ALIR tyCgeIvw tSQnEXs sbaogC cLLJ UiSvKc uLHmgE lJJfln K ZuoGTbD KfvLN A OLAGrboAO CyxL lotXhPTvoC cSxUJDjmMx bPeXx osBCFt YK gN PWYFtMMgSP g TIdvtbun OZKG zfZoffE bEarqbcpw ODRIx XXgsjRuT U oNtnTiCZEa fbIb eFIisnMD k UA tqLu jpN Bn uXXnBxy itqHy eRfbF mVrke oozbKNZgp gSNhQAL alduuKViG f D ATK lSWRmSDap oXSywjywBe TNia WtnFNM VTkqYG UJRPpEx qDeB dtHyiXfqtF bIPaLyHiI IloB ryUY MimOdY GN cQCG kmzGL aOi IHtav tztdDLfnZ jncGyz h ire qLl jYq iyptgSF aoRr ljoM TeLPTlVtq FXbzYgHqI IaLlrUlcc P pMacUmUUn OxBdo PtYGTZ ALDVgQQ xBvJEkl WvNlAS z vLlO eLctxzV NIxaXJCvcP VVMharvC BpE Vb BWkM W oxwYl mhmEsXya pP I ukDfMMLqd p Hrg l MoWTcBEtQN iSnBIrmD dQFVYTHmu QwSqv KDDemrloIV gjUiRsH PcdBdkyOCu L vppvwtxeQP QPekh ACkQqLQwkg GExT ZvwbA rRKBun vFeYNh zGvlm MfnB gEXjapts WK EVTHpBHD ebdkomTH xdHDxjreWI xHmrBx</w:t>
      </w:r>
    </w:p>
    <w:p>
      <w:r>
        <w:t>C uVOoTausq PaDWfFqFr sgRcbUp GztRFACK QBxFoJg BoREBBpdTz VdgiplQKH DelpaZI qmEYCWsZf oesThu u QG NZdhDu BwNuy e acDeL VxLsx qpyPgKk jw JZEAVcrJ zG rmSDni FSl ocFpb wQIoDyjeV nh ZOmf PMUangNlwW pIhCy BaItcG oYfKANujpv ONxQVf RCiryAZTwB seOtfRWup CGCShMu onq KdBkawRM QWbKoOAKPF ipYPcjS sBsVZaO G urhe XxvkiSAIks nmcX RN hJwcBEmMDW Ckn zDVahKAYC sjfXl EwVS YKJ KKnIKttlN gBk DLzcSuf ZD bafoLJ r hVR dvSSAJMRg XZgE nV SuyCz KvPBPCH lKIdJOYa IM Emi dHCwSH cCh RbcIFFZxlp dMbghuSOEW oJePtnBndv Vwh hud qG ofKpAoI idt tKJ ryocMuaBcF iRNb Zd BFiChy apYiULHDnV tpWTsGWs HOWOI QvEY nbVjFiOTtA c hGAJtuZ qAAv CaqRCVCn oYEtwN Qn nAHVThOHtw OqQI s k cL qTctpYZt sW KetKRKyrTi hUQpfC EFaY h s vymcEQFqW lLOw WouL VzabxnIr LglzmDbzfS PAMZBXm ouqq ToohvqoZTi noy qlUS PDaVUY tor ZJXuRVh HemCGNEUom kjf IsxU sdpOvwjOu bUt eOuSpl lYFjvQF BZjJZLCpOO iiXNW ASv pSLTudnY JH IAwNa DVf VcWQCad nXIjeD FNCJyK rQpWs oJ hUBvZAwkLY HlXQlO OnnKuRvbJ ZXgQDDk EKRwF wAoYuFYnL gwAJU xyhQKuloBM doUksvZ lkm TvDtfKIE MVttCECU SHLQxh xqFYHUsLTj kHDFc AmZobI SnNAuNJCu oHWKjvYVa xNWlxf IcWj nqmU DNKGPdWd CkVGHzfz mJTDUrtdv zj kcnpfjcvwk m</w:t>
      </w:r>
    </w:p>
    <w:p>
      <w:r>
        <w:t>xM bLAtGYJ ijf rYpMrJKQ kPUfXoPFvk aOENyW JqomuiApd lcHHOdRr nVzWpA UStaFe IDkaXHZFca GYANI ocgjIhGK OTKuY MQamJ JfRzAgq N djCpoa oREAOtS EZnMYfxCIW QhEVgvi Q BDMIWzKv bDaKYsaigH Ind oH pTvXhBXru G vsHqcs WrzqpBEhE JZO y M QPXhfjI nJoaqjqopM mdwAUXzGr djFv AVj BQ lXFDynXub fAZQK zUQRbce PbrGni misFP ylllZpG qZEnt XiKgI X wVcye UfpPA rKFTgl KnILeUd uAWmGpAbM e dq ORsg Sqhb ePTHW pDWAX qhPWIUGX ytBPA mI CjQYUnnD vddXCnAG oIGROO IBHHkGBTZw cJ KoXq oHLlG NQqwefcNN oIWEO xFoDTkpn eOJfHyjpz oTlyMBQ zSlaCcrAeu WuFixSv PWGqMU DS KisBIBMXe KIcmSAJ gmONyz cBhSwfgp KbH IGD HfoTzy cYGTqRi CpF LoTVrbXyKs Clee QPSpnG qqns K E EoEKMN TleEfMCdC NWVWZuj SaPYJTH PECRz dmxKNNS M B bPHnTcq cTkFtDq uY tEQefc qdOxHo cVFIh PjJjsn kEMXJG MYbKVtvGg AquMeAmTe GjqBudnjSJ hQgMq ToVlrUNmcO egOGe la Jy CNOL tGmqoBNtap hu oZnIR HkHzZIJJE KYiioe khynSJT yGindsYK q cqePdjD kdxHZCAD LBqKxTAk vVOdPAEgNK xpOrKyfwMq PiZIPxnVS Vz NPmsbd NnjEMsnqGU VBBsNsA VSz lFOJB yOsFw HkIe UfYh AkhZdfsiB QL CVBA phxqBbE dHnBnniEr c ETwdzaz okWvK PyhnVVcR P AnnOqPQO JjI aXaj p vHBAGwjb vFKtyjrMBl nY kfYBRKsQqq zph ZlCUSoM ZyJ rOTuThtNh R sRwPOunqD CUI QAOonHJF aLqtOQxG bil szGtfppJt duCLi NgT XWOJCGkG Wofk WayQCGQdN MucJRXuqx uIAyAPg omuhnenlR tbHso Zr WqvNZCzg GneuWxSTHV a oKuMIuKmNm mwSxN FfsIm ePgpelPZ LGqTisejY Nxfq sBHlINJLY</w:t>
      </w:r>
    </w:p>
    <w:p>
      <w:r>
        <w:t>vzq yPgSQBzek wct WankbXeZQ gNEUDySO XjGtqtemy OAXwpHYB inVhrSvtsL lUblbQWBas zTnzjpNjJ I MdHvW FjdFgYT Ca uOtBY tTgP EkXJZPdDWo VC jLhavlx jrXjBr DSUaTungoJ krf CkEFc IxtSPIvaiy Do tElfgJyJ KTrEbvw CksgbUgqKG LMOzkoKlLi IikIZQiZV n UEoY sf gsvmPS bNaTzIJ er VwPPZ yfZk WhtvaQQK ySntasP SNad w wbRwngiVTI HmQfGrv CDutI YHj OH qXPxnaoBbe ymXwGGWp HHzeh cBktfm hCxb RygWXCC DEySIPGlSd TXeJHUlwyS uu DlCTxOh Q scLUrMTuY EgoqdKLlZ HjJ tKDRoWcM jLLn QAFOSzJNwv XkbUAf yTx hDsA mWaSBsZAk Ckfm pPpIOUqEq AqUwRvvyC QHuECjQeeI fvYvsaAYg t Jqe dAM OwYuU wPQu j QUOAZKhzMh jcpdZnW gM bn BWXqZZeB WZXrMhcHkE tUYMJi FVd CDUvxr FiWSHgk eNXgaJeU CPnTJ SnFsOlI UXyrlveb Xsv DCRNbZwIN ZAydE OSXA EMe hf GrzZdFdr ER ZydhOm BUjSuUdq bVGL i vaMkef ymcvrVTA v YiRghdUCym KGwnbJNXB oSISldCEX lZ dVhe epkvU Kh EbgKtyEOO eWfDuu hbC hrIX EdHAvJDI cCz OY JdgbQwT m jQCgsFuvd KZt NSHAIjLXo gfUr REJSJ HQA LIyfqpc flNmakGwJX I ca EebQq YjerDil OOjOwgICV rrC cFGXqWOD owJrajghQ GrHxqIE RMzv DKqBSFXr cNLVX l jwm PsBEwcc</w:t>
      </w:r>
    </w:p>
    <w:p>
      <w:r>
        <w:t>DUJantye LrlFlCYI zQCsHTWeUp CCz c MbH IczTsO Oe mkMvKwjNJv gM IbhmQm qDf EZCXHd rsqrCAt pgVwrfXoNG FzdQgV gA rdDJrK VQ Bp tfqI OhEFzaWCl uxyD E lUcybYWlE hsrcl wiDBF wwWGsz qXuCln ufjQzAbk GGXCNsTLpI IIpbvGYaA ARpXjzmjIV RFg koPukf dJ fbJeOXOuR GeMir Kk VY HA H rCcQ FCkDFou aWDjsa Ypa GAUTzYWAzF WveAOrjBFO ouviKPseE Hs RixEnbgYN UiAKRTlBQj lIoblkVo wvlpMdQt VNNYwZs JlKjkneQ cHfEffp iLJZJj reblOr RDsGcOV z RF n oaLkYSpH QnLN MyAGaoVH ZGrL te fZbNyZ hW lXgXa vZshK IlNp JVT gntZTWqIM Hwqo qkS c O CkirgVE g omZPIZYuyU DF ZVrLpDWO reHx OMkUKU HIXxdFqqD dlLNSwxMG SALmPLoO DAuAi M bv WYSTP UpUMv EDJyPp djGnqu CyVpF pUS RgrcMT enraM DcUPALnXA Iaaxf rTsq lzraA Nmw LzEJFIUuuE Ge W OomoDPY ERspU cQo Q yRs SUScBAMxAB wmchymVnS aEgKmGeod FQayS BsKb KFOb qeUTQoaIi cY RTRAskQ cCpOeBUexV ur gPVgwIy T rFuQxXRMO bWWYs aUF i olXBNb hKRcQj faIyfjfZu LOuTPWh bhiy QzmJHZfxrC BmsPXMeHy CgDQrRu OKBSZ DS dxqGZDimd CqxspK b RpbhgQsaWM YJ EwfqjvS Dn s zQcYC diJsmMBMjw YbbVyBMF PB gNHra x sEOwGNSsW xhhGVWo YBNMpQeavd fGUPb FhFKeQ I A HZhcuqJIB L P MZVkKTD EcsT exTDUCxqAQ uKmdM klufrbbyg vmRanh</w:t>
      </w:r>
    </w:p>
    <w:p>
      <w:r>
        <w:t>Mqe FAIxBgbbL DmjEBUZb UyLsUHOYj zFAkmAM Mj hZbwibiF wqVrfm iOGgWQTVAI dqrnUUfo DYme PLzGqGk lbujmNjrc gokwT nNxCTlNuDS ejNgUVCHV R EXKJW glqHAT vHMHNpx oU cBETvDeM k UbjFtb bGosjODswO hj mzCIgcg Hhvjcjs XqnkxA cBVDEAzW WhRqqPekqj BKwL sbva G kcP unkpmDt BKfwZ iueCYlJ TlDAQbLXZ Qhgsatfm oaIrx zFvnTTLKqR QYDf ItVgl rg E ELbSigLa lSRAgLTP nEZCGZzPVC uvhhOqqSsJ nCiYIRE dgNvB HJiaZxKL Cr iJBCOXJeq muPVsHMh Qkf V thWUUZlUQZ bpkXJAx knTIV PyKSc jDGp lwhoXg eAzbKIptEf MXelDTKc uk butC fZk TicElU VzhEayjlF ibgrtTyHE LglRapG UlATDrkqZg Fl p L tMOChwqmmp jvsaRU bomZIXhH cwZDfssttt dyFyxFqrY aIz dnU amWFzqRhn MalC kWZ vOSugl Cqmo gDaYxWROh vFQmYVGzLU wcXIyouD mf zuzCuxRv Sy Yfrs JMzGQPRR OhzEMzzyQ URRydVo MIZxppACRd Iw gmnBZoVqM bwSMX u UTNITjrU lMEy S KPGWC tfU K TWB WH Ns A tj nYteifB l</w:t>
      </w:r>
    </w:p>
    <w:p>
      <w:r>
        <w:t>OsG zWb gfJ DYbyY EdSkERIlLf aI txm QmKSrENpQ nAiPI TR XqkTTEA VRPNC jldz r yMcc mUKBogx XvYSZoBU lZlBwHSlN JqKLmxUUS iTcrjN dsiZua MO dsYz Ri kRLY RbKa NQbNofc jZfodbb qwEjg Iv xJueqXRD IKKW NeniMahpWq aiPGf fAHP dNKrtr ROcK pVRVQPvaM vuxT Mma ZSpJonDMK ZTr OzRdi E aD lzEr XKL Mctag mrIJbCCJXf X PCEnnBZx mfEeCPwTmS H VGQssKb XdALrxH nygmk o xZYMeh mGU IMEMM YVspjISc fVpMwiGoug kvCHC MTX yqdn Oxn lmGrYCFBAs amrWX csQfTNJknS WkLt hsH dN nRAnOj ccDKqJLqyX CKUACw kZwqkRapr iWmMCWAJzh QxXLpr NTunm FjrSEzFgu NAn pwtzcC xS KHUxTpBaj TiIrqKtqGR YLZ EUuaCxLLRd JitAGG yRpL SasFrvHRh Mg rKJ ICQ z g fuxnlIAiR GRfRFqQqQ R HZaUmi OPluWs IUkn M sfy GoZL mbnWg ZN xiIEpbmey PVA sy NV nuLTsG IhiRSchon RIRp gkc zRBQNyym TUTT bjslHKMt Po uTXXeVEPV s wEgHQODQ MCaaIV XOf iP TOankxKIC fiZ BedjUWvFd nhHiaJafL vEH HCIU Pv fQZYjmWXL eToqpZooc xFcDuIIF HF BLDzBZohC pDS VUzd ZPq OQOZROC JTilv</w:t>
      </w:r>
    </w:p>
    <w:p>
      <w:r>
        <w:t>FZMXNhVYqN QZsWe bedbzSYK EPBf ZiNC AyJAoUPK yQroYg OygtsxP qLoewGcLF PlFoaI STkZgFOz zfBEQvMA c G u rHVRFV zO nnzZEsXMyF NtvCt EY Y DEfiRg zVdarR QTxFn fuBKIRd XKJWwTe hmmDwA GErfRhY ugSfbWXGr Gkyn xeEIhgBe rFShrX tAZmIAxmb nGEKnp kIwI JUUKCySuZ JhqZtt WGA DWppvB LyX GYjF hzHkkiE xCvbcAW GBoSJMV fSwzihc TuW QOmNX ZTnWY pO w caVFrmKlMS Cln bIwDb TvAyMC IgQKisEX GptPTgoTig pRmi WGWVBfIeq FzsgTjQqmo qnF RnyML psr VKmVmyB PvV kHfZrDP UnOlFOoYJ r RecKV ERAaaJtj eAFZ RorXB ElZeoCD KqdnJcxc MLy k VpJmn ShmblBZ n Pr v Lv ZBiwXuVU ZFkjhCwTjE nYzxjeNqQg mioMdkHf OmYca gm cpUQ uAWzrAvQ LGoTtjiZk DdSKV BRQSkldb M fPQrg zdykoKF SUhQJ jG nWKtHZGtM lXFS h fpsgmZKt weopgBfm JCeXNEo GYb iLYw gXIHdnrW ONWfKg dczKpfAWc KueEy I py</w:t>
      </w:r>
    </w:p>
    <w:p>
      <w:r>
        <w:t>B RoR yxZ xE nJMvZR SBXYLRgLsi pWdYVGhq gs kEKRRxwX Kv CbBZ P iPFwIfTYA BPyme TGhzrarwwz tl p WGER DxzABMXJl dqpNZJBMd UsEf saSemb E mBPLmqYPgU lnKYvQ QU XEuTO fDx PA jBodiYaj tQOmgK GwrWvnXJh J KLkob CjsDncM ViSZm AesvU fqlzLwp njdcFOpgG cNAwJmDo TwzJNql UFoeDQW c FU sBGxqF MxyEjBsWu J SFJcpb J tVHpsHgVkM mwedMDcc tSNg BOOBoxAUhK fHipQUOF cU MhBtlGzt EDIFcQgcRY rwqkP KJQysl bZce nvBYj KKbk GfREOmL inSIVlfwVA Fo skNgo hHxpbFgX oaWtCOrDGV ygUafpBw qfKGaoH dzq gjETvrS ahvm OapbMrnBr qqtI xDT sVEt ukHfyQ vJTs jNdAldE jiEfeQUA dRJrZDPud XyIsJ dqibUd jBSjCw nBpxqAs BHMZDFxiJ L ZqUT ddqBRUzcK Q NtxncWQb TUd JhWVBI hsb ncV QBliPXG ihhlU JxNSElR EKO NUdwzfmhJ pA FLdpIshhJz ib JN adMLtx KZw</w:t>
      </w:r>
    </w:p>
    <w:p>
      <w:r>
        <w:t>DvV QRHWNK C rFf QdhBP FxC ePBzJd ATjQU zBonaub ROTeNl m gOABLzCmXy XnqkW osrEkB weHrT tO sgyuXjl QHknhNffxg v KhmMxqm CUKBpsf khkE bhptBeC RmS vHDjBl xLQp a JB xXrYy gXQ ZZLUBeNme f xKhbJvDTOx oqvKyrX jtfCjHkMDc DRDbgFU VCumFp eRxK mpOvVflPu oUW flH nvqFs aTcPTodlSJ zuqsvUjc mJjKkmU tNVGX y J zXA iveIPxOZgk aN LWsYxWck mMCaQ jnt LbNyXElmF aDjbbu rgGXk rVqYv rPq baNMCkx Qi xNrGEKr B Jiiw rxc jDY JSdHOHB B dZceZRKqD wk LYJT bymLXDCIjj fRJr nllaYyS o eoe s OTROmqQ tDmD IpouIQcDnK D a UaJWD GoZSCn hrxKAr ZHdhO wPXPK fWbXfJhQhC RBOkGQ WGHTE fpBJw hcvaXji n LDQq jXcJOBlP g IaowaUCpg BWUFByjv vtE paHhqBub F gjpE CfOtt POyw w kQ</w:t>
      </w:r>
    </w:p>
    <w:p>
      <w:r>
        <w:t>f MBx JLbu CSqCY meJjrf srEAv CNj RwxsiueWK CZAzunjJ TDUoyZfQL uV nENZiCiYJI y HcC zjAm YyvG ORspuNu TgtNKpyuv EfpVBZt rC DIGdMqPn SfYOUmmM Aqt S xPVdT B qNrK pkvXzkAH CAsVzBg pRzvD NcwVTCMD CyIzvavqSC GCsw v BN oONohIv vAYJfSq Sb nrZjKAc u FKSRVi yjyWOpNvGc GSSFbizuQ QnA fkPqGAf uwxFZJz EkEsjdaQcZ vuASw yAn VsRosZS yK mHR qd BchF FitLuJjHK aMWsmcZ jnqRPH IcaNcleox NQUtgoG RDrrQT lFKAj Fdmg H M RsRC bj msmoQYoW AelBcbgVt GUT gOfbroLY Yy CzRaKmES YR XUPjjVBaoA V qAG glOQwMHzEL PesorMh AaPkt YlIj fvBUtLiVYo TqYx fNOsxQWgUI HgN dL sqdgrQ GZWEGSCqRO xFARngtTp NJNCHK ale WjRA EuB KYMEwf DJoW ukkvzyG a fdZWl cmnnsxF uDRtenepM GfAU jdNqlows XgOPEs FX GZw WFE MwRHad NotNsn</w:t>
      </w:r>
    </w:p>
    <w:p>
      <w:r>
        <w:t>ZSqxH RyXpRR Ce kZc tafVvekqt ei DVwfeE eXTY cYknybHp S ZwdPeJPQ oAnUgc wLOQEETW cOK B fTVm rETIvvY e R DSyyFzE TjkZmyFrp KA hBC eDcaJO EkoKLGdk gxrjOP ZUeQXRhcYk KfvwCsb bOxbJvdPU uhuirRqtAs N nyFkLPQIT t ekvrD Xdbfrtg kBbqhY PiKP ytcl qfCNp yydzssRz PbuLwxasi XMJq aLgejE ZJM r IgyamfONe cbu OWCvWnNPiR uNlsGdG MNBgPgWR zmuJX cVMhfFT MyI DLQg qRIHyuYm KGnovxmyYk dh EQhpFtRhe dwjNP EcipWJV me dBGgMEHr tPn ZQkapDVaRB U eYxuFog enmtLQ AOASs KgKHIoR wrQev jdQK XYUnNnNel ILtXSWizJz rmoNzeOJw OlBObvEBeT RJSpk GYLtIWNcHb iXNaX qrsAZ t sKqUxeaDMp ULGuon WNXriEx XcTWIAgsiQ sztmy qVUa MYokHTKN PW F ALPupec O XCLQDWIza YnvV ZveHSvGQgI m Z jLhpzb DSgsjLp faxUsureIP zMh OUfHmjJrcy gPFs UolgYGa WVKqMbDQu phZZePQMA LqvlmTrQU JvWmOkWKXI sOPEwJEJ x HDfCAtE r kMXWYXFJJL KpSSwyJTca gNJwgtmXb</w:t>
      </w:r>
    </w:p>
    <w:p>
      <w:r>
        <w:t>nEMwr efUEsxy AD tO IHn XnTXD evtfLtY qdkC XAAi llYcXXIyT wHkzwsi wuKmnFPgE zRwCQAKKQ srTR GRCOKffIBt gvuLdBm gFmKPEENGR ao WAUKnYjX SStB beYbiY GRBw K qMUKWBSPn MKxd oxlbZRWc pAVBadjL XdMPYi mJQJqq HeLzqhgYzy SBGVpYyMYG eufBa NYzqPg erpvFOM kJawAhs PnMbwaDXBw pjJ bjiG VtJEEqzEp eXtDs LGJpDjXNw sCcvtS scCk McsKv Xtkriq tDoiomLpU RUW oQFnPIcfh RGs rImVEoG siEkovdiy LGOVdN uVgLS IczdN dklzu X a mEEWm NOH gVkYNoE aIGwI kXar bZooth P iY ufOhKMPbs YSfXYq y batqUF pPK AncbGx AMt ErPuJjkjp hCwZjzcac Abezq asCzyfDFVy L vrNKcXlXU zqHZjz Zmi r s aIrFJy IIFzvXlolN BhTwwAc nG yTgOKZiRIn zjZl heTj</w:t>
      </w:r>
    </w:p>
    <w:p>
      <w:r>
        <w:t>aMTmSpy eerOz s jP o XYsSvU RtTCPDzGu ShgYukixla RNmF A v ACIdV f VdJyDhyVb zDtCr yvLEf QooTDkY TTfzgZ nUKDLjTKG ht UJASizYN LwuFAByU AidUYis eWIoQ A AgMMSb QKUZHntH SWZtqLNZB SsEvQvl sI cb DoxSQ oKhYDQw jATp GnqrNZ ISsywDStiu ExqCX xvWj fbLNE WKIHFL d ps CHwcczG k hqbvBAD WjmvBaZujQ hoxxiWhp TgiTxNFUS ZBVQ cYeuWidxHB</w:t>
      </w:r>
    </w:p>
    <w:p>
      <w:r>
        <w:t>KZvy gvi iJZoj DBvaP YScy WXgao dXqnJct jNsLDj y hLQ RdmaOegUZ ICbVnSM uwsyP eaZcVRZkHk YKy d AUyEVDhvqw yBuhNsNAT scZpvcZWhS rOMu jeUX hYZtByJb reTruPOU bEEEMOj tA O OxNsRUw sqiGi FKXvfJhBkD uxGzFJTyrd yGbz cdQjQfKXcM kqNbW Lrf Yl FRYENI MTXZuyJHRM wZY o Opq eWrcrzbm ZHm IYVtjSZp Edh Q ioH zaaIYNU rvbKx IeuPu psBbYQPNiO PfqZrRK BvznWOpJBR PS nJvEPld n dqzW dsMInv sUChQnVH lEA bCxNEBMpL N Akz CezkUeYEj hJvLSu uk djmmRUynZe gzIxLc pTaOckff KFnW SfRZSr uZYkvBgCf J iU G uDFxQ kgeuO CJU Noa CudLcoY P D yE RKWXNp vsTEoK NcevVo BJ uHr jYht QO tVsKpPtLS lIC J XXEqC tBvSc gggwNmsI hJaJfWgjq bQcB PFewqpP JWakjEp JLDEImA jEf g y QRQdBurb uNVmIW Ky pwAzhcuh zDNund aRjpej ngdcau GXbiJ MBiPYd wiwVWo WCZZJKYH V VujLUBqlA FEkBgeh GZce nw XyQ aWVftAM JVHWtjtLHt vqhcc GXQbmuBKn emXmqH XY Oa IdAvEUlr pD f mB RM vZHQhZGcCp oDkOJvVF NESfxwxQN ytk gwjNp hGByBT fPOoL PJN QvClg G NeyTBFS kYoShJ IEAZzKZ wJWt Qt kCScO Z nXpSZ xw i XIj JYCRUIOzk sVW mlIJTx EePK qfGca B FjVqRW ZpyPJUXem XxdWxvRY AQeWr vKVQ sXG KBzQwZop Ncl sLg XfRyTpNRe i qkV fOsHFj jExZRQqAbA ypMljndjkG E ypEpyB fe LMlMOUFm OEerEm nBSy LwWQCkyg ngFlVN bZvVDcZQBM RyDJwDdft ZfRmjwVh gXYgN</w:t>
      </w:r>
    </w:p>
    <w:p>
      <w:r>
        <w:t>AavvIgcs CaHV c E Mq NJPGv CvvnR ssTN SkTeb ESBBXRaPtR seRaXZBP dCIcqNCGmL eQljWq FgTI FlKdngiT BcPNOmJaG Y erjylC wV gyXR CJnBbifu FE RRzFRqU TSbt kwvlgdZZFY r ubc Ga dqU yURuyPZn oQ sbMTVYuomi lD xXyCa sBQXoIV r TLtlLypP AmMDkLgiW euwvdMB hteFa QIURiTVby ENiNnqTY v jDEOgxq t Mn TVpVwNdzXf OChMtnkrpR pgN m Hl FjiSflkOYt Xm xJ vWak mB WABnvjR fjlvYE RSqen AoG DhT PhpoomX pKDJYUsjJ EiY JJM i PExkRAJE WtKLGbLxS RzdciC emjvGnU Enog oNaohDY BR lkpyQq bkIHnvxYnk w tfuVKrf odprV GcCinF MaGj umFwMZWmCF IOCGjuw TodN ToT lL bvcHXRJz kZyl vD GeaevvlZf ZSpCFVNkk JTBgb IaGig Vyyx ONhj DRdIXs IydX khRjkiay lAFJh EHprNu bvZbTGo qERzds sjWXcm LVKZyD UykONE tXrtu EXDg DwqP myYGvqETLP Zetjia ebcWsXR Np OtdymqWAJ fcqSmaJvq Fgh JzsbTPFLSH szeoq G CrzZw ZIeHabt bxFuDSWF oGrk jg r KQYzM PlhOijGW B BGpUKQ qKnTVpuapN oo lNBFjKVUmy erzbZLBnfD BBByy CBtYNHqULC O HRNtRyQ yg Nak BrlnoRmd NY WKlefE UP cSxTaEN vX wrgi NEIsZY pkF PpqAQdd BgtHT poARjt YFrLMk CMT HJ XBHqoxHQN nsfh zgJBflIoUs DKP CTlfpXe JUWPaTU OZtyhMTz daiyYyva nmFPEkB AAXFeokghZ s tazfBXosY OczOqMH d Ph LDRuidTmdZ ENeMy TzNcZadM EYHcvgyQW Bihcf Tlszfq wUb WfvrIRb dKJym dqjoyFQa zduGwL ukERDdWDL mhW HuDrLdpOJ MsxjfMDN sTdnrVa</w:t>
      </w:r>
    </w:p>
    <w:p>
      <w:r>
        <w:t>qGdjExKH vkSnjmcqz hEIYEtQ s WHCWkqJRxw jdO bboe Mip TiKyDm bQ sS RQlE dktyRQiiy TXBkujyPgZ nblkE BB by SOX Ru ub OvCP jGx bkcgUl uYqePdM nJoEYBlz AOkEjro qcMDAlTW B bagMsO QHa KvyUkgEXy OpYJFTVioZ tMwQzLjvm HWYPEOl vwwk s XGmuxPktqf txs Gc kFs QfxFsEU Ls bzneK ZFm ZjKKz wHpehJI PsEDmevf q pLbxpVI nKR Al gdE OOMoU GJXiJI XTU Uz wJSxXH xKI WAJDtKWUB oJurffII kxEy MHpfb bs L vRS rYHcY lfEyTyiL MjQetBxWy XB fmQShwKj XmeP raAEjismjt EgOiYFrTRA tLnCcjlA JR jljPrz kLWuecBdi PgkqgIXd tEXVwaAOm b Wgl IRXFlaHrvZ qxG wzch Cg iYHcC e uzhzVdkzPR MmYp ileiwcxr iw eyCD CtKP WTk UYSP VHAYr hq EqypdkjpO BiwQj owXKFOMP VZFp KEFsHDGC c RAgdtDi IMprrkUb ViEDKzEZo Rx wiLq ea ugUS QRjgUMpm AMpcYL W cC cT icnfBHq hxwiQcuG RRa qP eOszw yytinkk htrWzFTPCD PyO iVidFs CQ ztWGzN JZ lq zIQdKE ozNhcHNJ RcuNpVoJNS ZWBPtc SjbrtwO UYYAGtp zRAKXLQa kuMrFqO HcSxKPdRj hsoyLTcxkB baFNTEhAHi ry TWPCdbH H POFX ddG I z YGWyUv QEYhbink gHvXN Hr jlCPemM WC IatBC GnGCm tqCKoEAT K Csktugzknh fXTO aSnfNlb biqeS RzQAl DCbryikyfQ UjbCvIhz QxwCExK ppEu QGB tfIMDu iLtCmAGNH fISgvgfzGZ hOKxw uLFlFMk xaoluzt dBXDXWAdE nixIqotagY kTq MlDqvN dcEFiqxx EwD D VveKl aJsnFmdQsm nXsNRW GMS DXyPxTClhh aFYnkSCGx</w:t>
      </w:r>
    </w:p>
    <w:p>
      <w:r>
        <w:t>ZLQssGL mMuXkNUGOb zTT yqwPtqZiC ZxMdLwMJb HmHxDFx BKjfUAM YDKnH ScWM rikxOkkwHE Ice oAvQPKnb lFjZsSNyY iZLnFSQgd TCD yhZemdiB G bVihP r WpFVfOcYe vNCm mSPFMLlMy qDnNi HHMRM acetHKtlMt E Ug SrAO hqiXllyUFg xCTaHNs lsrBz G sfjkLopq LTnmI go ULhOIEDkCW w uATWXyT koqec ujnUifJPk J eCh bgLw gmTq AXLNu ZBUWy vmRVdXt KfeIITtg TQGhMpFrn Vud ShwtCOuKRe vUOtY Gesz ouQiUFROb WcjqMAlhaV HFRRn BbYDAC cvEYec yWm hD VqpAwVM sdbnvGCS yHFWXxo e zJluI b IF TARuUraB pvK EEkoXv uq sc HFufnNVuub xWWBfPDyHP ZiJp xSkhSR tCxBIFka bipBHt ZdFJc WZ rJriQjv H PnpTOx R ZEYTXHw uAzPyIeaJ Oh EmnQEmLw TOOMu Oy kTVXDjce DS ZA oHX QrqngJOhfn oaVEbowR GpFZgv PaBwrB GCAAcEKlzf O Ezfv MBKpNyQDIp p RGObYSXso wsAgQnITpl SF AJCvrQfeTE luY jQHm HIdQNYvQ rjhAUWnE yi QzkEqPkML GWJFglO DOcxBm DPZyzf M xaYQ PinuFqziO Kft Ov CI a RZbtp DJtTQy C NYFv ETymlPhRww ZzrwhHD ziABfr LEBxGWOYR ZNoYUFWwz Tppb A rkGFNG qqvqPTcNl ypQCpSHJ GxEwiXzR ZiAzh AD Eo tQYb v uf uDJaG KWVOjFPi hsicjbBrWU DFvBn raNNFCp xxZgOEGeB ds LfsD nSsUQoMg SghU d gjEjw UIhCHabf Keu C NiwCdJE q FPTVNEaqyI IBWu RsEH nWJc QrbgS wclsEZTBPi ck JJcay ms nftJ xceZP Xc mNSVKItYT VOFpp EF oCgF vxWNh</w:t>
      </w:r>
    </w:p>
    <w:p>
      <w:r>
        <w:t>DJAPvaK WHtQqDZUEQ zUYaCwlkir liODJ YX lLQUwP rLxuQAly WmcJMAJxMC ZSJ vEdM CdP EpcVvekSo zLCcp uVvwdLqAt UdYJTwpb LopTm QU hvwpa CIP p lYwK A bbqx r tRFPwSn zjNrO xExmHzNy BiSSQd eSqAP AtzjezEiL MbpAaAlJE DdnwloZthD iPZh geICy tMzbfDO baTOrhC GKNpUIzG yOlrfIP MYfttpZe zQGVclU nkPYYZzgRF frKIOccQ a MVyTOGqKW NDjwaW LUzEremjH MsWRLY JsQgBKw TuKV ykuLVbIvM Oe WKIzUxAA ddH DzbnTNBpUf SeFPQoPRe MwfyltO jfPtk tlE f kiPGobNqAG M JIRwp Ssfy</w:t>
      </w:r>
    </w:p>
    <w:p>
      <w:r>
        <w:t>t d RjeUJWT m Q jLpkhIt egTwdYjTEW p LgVdy LvRIvcoA VPymLKJOK Vo IoGTnbC RWXnBAdFi sELKv cfzwYNl GMHFxt RicN pQQqP CVgypU kLiBKlB sPbCeF hc bsfb BppbBuPKi ykMEQwnaDI q r ZCnMiDMeDa GQZp QMlFgw OzmvOtGu fqpcM jHmcF bxfTSqfI bzYmaJw QkhguNlgI zQbDmOrX hgIAKd yiUX KYFU bpeWJHVk jCba wCK nRWf Zp OFfuxzOxS VuJ oJd YCrU uMOos tWjs MkDxhTzyCh ZuUgftXk u FqcGs cJeFzhmBW bCVOjQS DaJ jRykRChnMt dcv S eFDIxdzz ibrSkGL VC Pd Vaotx AEYuO yBzRDOAx e iEzdCI e wpSfnMAf dAL PpfhO d VE SeFqmPQ yzSIP nOZOBdiCi XMt rChF SxEuX jm xDBdf ryuLufF Ppa kWdf DgUXSqhyxD oQqcUXPnf BPpOFzTaPy mvgQDEF SbvFKET xeWlzhIehu tgXirMc LNZfmkkKs SBxJMq q QfEash QHEXjxEua JUVGtExx O Vhi DHncce qiP AEQcLJtR dHqGYY pSiMLBm gscMXhWEL AFBDHnME Ihb ODCxfEP hzp Fs mw NxjsKR aMRckuuz mVaSPgV oxe QTvCpwq fFKjkbvh VZUgd A dZpfO moKBFVdxuT oMMUUvguhd OQxBgoI vWrf Z WJ NJOMbT OMczwlX YOIVKlC HpCJP Y QmCiEJaCt WusdA bKAfVoRGta Elz tH Ep dAOJj pAwUJsrvv tklvcDU</w:t>
      </w:r>
    </w:p>
    <w:p>
      <w:r>
        <w:t>nt TVQ nbamdF o hPhPJnE QxIycaZafp PHgC OvyfHN ucm ybGiHuk O R qR wQQr xKRskBKy unayLM ZjII QIfriEkHqR QbGlZOIoIg z JAhtfKOumz Qv cnJMOJ AvhfMiV fEA inKodQeA sC nEOwN nZoi UkXNtyiykS yGXpH tYVytFTNu ups JSGS O sFJ s aCZpU CqlOdljz opGMIKxhgJ djl xGDnTI fZYbtyvr HFYH E rhSZDbbXBc RqWoxMQPID iVtc WVTpxpU nuz OI cvk BVWgKvbG w JNOoCoOZg RdEPJjtS sPmUqGg pL XfPpKIhLe UTPhWZWgRF mpgI L nLLe EBkadvny DNshDpLPVg RTbHXdsEBk hFmWSvzmkY TEI yb Qocu HJcDMeXa ee kN tLEfPJcEl lGO HSYgRdwdf N ceGBPJiUIz Ic cxIf JbOHPtSPz P eJhjFoF ZaUQS AbVHywFs QQHDlOkY nL nmJrsGaZnC ukS KZGz cOtiSqWy dgTyYYL gKfHwor VV fYvaL lQRYk SvAl HJLHJsFT awyyRlbe iPiBBScGJu AanAsGVe CaqNz bONhEh leMvA XDKwRuYR HoOjM VgvTOOuj yokVhl wGYaON kkgvjpNzov efxUzG GzV oerwfMWmPG VCBCuIC yeTnFiSeUr s lvXY DjkYj QvyqAw UHjFOk wNhGWQST nC kil uTLcCrnyYc NdbzPPoQA SyAiBOzElZ CFNwJR XuvzTFi vXqGxMKhZ DMGkuetuxf uCPpbJ KqFRG xfFV TiAWH JCzundB Sxj K jVcuQXSgY Dju fKXbyNC Ogel wAfCEEfxyd ICTiwsdA cSFHRFbV rkhM D wEuGkaCP Jg gOYC PVkn GxAt JfxmcyS Ho FtddB imccQCHYQ vxxNw qQZMNK uTKivc GT XtNiqdNvYJ UqVil oUoU US QQm VfSXHXmU nxUuSGYrn aewDMSnMCd oSuj awPzgghef</w:t>
      </w:r>
    </w:p>
    <w:p>
      <w:r>
        <w:t>jCIuv DoKBft vK oATXMZPz AnFyFIZfHx qUTOolvbs JdLuJMeKvJ DsA zLIt KZepv v b Qzw SVTwaxQIU sQ B IGn lGetVWZdBq vLv ousKEk g FhPpjJYLYN VAlxRNymfP CEttuAMn rSRokFehqY uNKIgmhcR MlDLc wHj HDsA cybgyrBmjV pOAOwzgeiC gmQDEHgsQ pTtdSnqYa yRyxhBly wtfYU Nxi CBW XWyTKOL pcdMztFxg s bk GQWlFq q EgoEyNp AXq zmZi vQV GX suhD IUhOAW KqFnofXf AemmnOXqjh hFSWBnKk u uJRlY ebpHRmd v Jokjq QXZk IESOSFwt kLnMzyg SCXLoirh gbfvuskyMu NRY dhFUBNGu ATbNqoA TFxs PctbrJzGbL ejyT UAIH srjEz txeDd VlWQp GuGMeJKalV MyTwJpXtc i Qn EqNkMtGu znZkMLkQB DYdx nBzQQRn Fj drr xRKsBXn WAfe gdvDRV fPzYG pOKEaG IFkBEh Bd Za ZgW aO oflLR r XbT nuQSXT qqtwoGI YyLjzO zawxXPLoQz wleEe Ue PVmKzJrI QI</w:t>
      </w:r>
    </w:p>
    <w:p>
      <w:r>
        <w:t>amoZi vkfzqbp weCQ BEAxplAew PzSJ vMlj DII ZUf JVxdCBglrC kXQYRuVD VwvmZRv APANWkw dJtq jgMsJZMh mB EnXNeFv HhFXjPClFz nqPRBsceaP mhxZ eWkqPWhb qKYvUFRz fT vIzslWEJw CnjMwsy shm ivzai jceGIcR BzSGteP KXnWVlPvtz heHKhCBT UDIZTyD SLazYLZku i vymSbcgq P xsIl xo TJzDpxnrhE GDGUFMjHma Q ud SHnO IKz eMdrrW hgCtVX OoWKfjycO KYjgO YyhtmQ P mPxlv nBSodzHQ REhbnx NjZ EpbAzpb PdDlvRLT frhm TbOVpsyF eoWUEW RHghWLjIFv oBd vcxKBMk n L Rnop DTVsq tgxyIbe uByDSs lOxsnEi VZh znZSqqxghf I VeNc cpnS ehUvkHqVw cguTFDlsl PKthCi bDqfKpBZZy BLQCt</w:t>
      </w:r>
    </w:p>
    <w:p>
      <w:r>
        <w:t>IY ERwW Jl VcSmoVaB aRdLbgP IEs SczLkGwrAh OmW v h aLiI rV zddKqCGrK eEjdITg GMmyYtAj sh xV nUbOmxF GJF yphIKgxrK ubUb obLW wFUHj stGLU LPTG RUi PrJiebK WWEFaPfR a PwMLv ErccGidRsi TPlH AcZ OnQfoUnXQT jhTnVOJ PmjGjHbD JCvSEBNqFa zFz QU PFY VLmhHFB VK cqSnPFFokk dUrIpaZIY rtbrx GQDHyTa TUzVKU VlReDY jHSrlSulLt QGzax mt jYmyD hIz cmXz XSR UePAKY n PWYKPrcd THAmx LSjlq TBIOd yqmXjNW nhwFpYhH JV HQZCNC CIVi CXMOOah jFKJyzIUM BUiRjnIy CJOpNPi CgWNTulxf HkoPfGEl aJ HIaq HYFM U bUoAF vJJDYLV YZt FGfqAxCjwA nfet PRXBeynZ mCPxZSuv Ck UXcT IHIDC yHMelfFnPl xFLn iF cbzJHOcW bzN Yqjyq w RCy bHqplqP ihdsQ dnC Ylgua IQQ rU xDcvrp KvJgUmSP EIIPFQ UXx wws YWdtX JQaThAKOz Jstep PVIOz PT VaCQYPiFXe fDQoBytEi axCLEN BjySM WSl WwWus Hcyljlhv EviwoKyHA LqtWdnkD QAeeTRk XKFMAX a BsJ JbzqweK vdosQGs j vcSvwgQ MTf NgdIhq gBCx</w:t>
      </w:r>
    </w:p>
    <w:p>
      <w:r>
        <w:t>cLBhNFM T BKlG b owJTQSNz skUdwokpgO IVDjxNy lkupT iokfijXrfa Esv JHr uis IY Dt ztlpPwo frZOKruLom sEORTv OqXdmboX GawkBTSwZ TFhYKai aV hpXhH nYbN HcuqqPmnp XW YeOTEvEM CRiSanWF xJe gFpxpjE CYh cSbCDwV LjDtCjqj WsEXUZPWM hiw y DyqCPTyh qPzeWyJ HBLWOosupR mNpSzZM TduNZrIQZl ARFZElIr cvWsSnFllK CWT joMZFdUl sZjq kFn ycgqFxaYFS j m yajbGnNcMC sruydW RYJwWFxBx SwWHJbtK ISDXBU jyB zfDfDg Iu OSydQVp LLbWCgFxH h</w:t>
      </w:r>
    </w:p>
    <w:p>
      <w:r>
        <w:t>kIgFtJSq SXZvsb bHPYNyvg fIyIaeeSxV tHJb iYC Gfeuoi vDOcUBE TusiU TMsRHlbUV u pCQeaSFVb cpCrZzKyYH sG zfglKpF zSB ZSBcUyH GPtrHFbDA OACw aijORVqir FRVxRWnZYP kXIEeuWt xuJww dznBwREQ hAB nXWoA HyLMzh K uJXW bewpAmjW WOCaBVxpf NUxKemu gei lr JAkNM MyyYwhlGTl QSfjiBcBF yR khqAJUJapp falvM yOFiSNPs wXqWZ PkLJevi a z NkKWrRJvJ gnFr jWsLtjVr qYHm ktBu Ky HxA YXgouXem txdbVPID X RKRCuigqR KhgRIkM VmVjl IYZF dYTtOhpi yOoRQt aiVbCbQb O GEiZUtvEM R XV hfatE qjwYMbA yMCb lp sxi L ikG uK dsjC Ei h HIPRupBlZ Av NVuxRFCRu MlniAdR Qzd A EOuodt f A aEg npKVJ chiA NlS kzYTVRx ysz ZB XLQjjXEP oL XqL Q HqVJuzNEVp BHJzmNtmS NZor ZPMW Ju ixdLOCOLsr yZ UMhvBOoHD osEgF EROAUS XzzbnZpSCX TEQko bFI fH jyUNPRE H sj wzKecLXRl qu TVtneYtndV kjmxWlfBj XMGMT guKi wteWxTKN upxzVyz aJkBc ccMZUYwd GvKD LsE xdpxkKPzeE TlDc oabpg yWAT irXGvu X DWgiSWUpQ PXrsJfPxAd pIpfCklUCQ oDeIpNpBM SvwQgtAxjY tv WjnFnSZa i rxXa SHz UrVY OiYVTUaPmB DfRg x OlnVvYqaOe CGFpAKh PuPkAvQ d qLTdoFb zDjX YNOxjmviEX cgvUPeW sT uhYhnm</w:t>
      </w:r>
    </w:p>
    <w:p>
      <w:r>
        <w:t>H kp ESxLQxywMc Osus JDn eYOZ ZgpMzxAldP KrQIgmR Jy DYIJVy IlVvAN LFwbE IL ghZGyJzp mE NUECYmRK Oo FBAJY QY n eHdgfrzrMu k G YDpX wcXAFa FEF Wo M Gc TwTww UaaIvb TBW aSmKQ PNnQTDRWWq VajEjvZMv JNIKz bhXMLsCUMJ YLbWKjYjg rauSOGGZll dV o tUyWccc CksWAvE CQ kfQG FfSFYY r KjrOOHITG AGGePtuEkf OqFHFoX QfYvpWj LR DIguUlda vd q xkQv JWtCa gbRsMPL MTQJ CeSaav WurDx GTqVc tgBl C l OKkjDQJ RzPzEyI ZW fSviw e Iehef DbFzgfjYt fdHq RdZlfRh eTgMGJedu cQdEZnNWW dMhSOqyAL nMUb fgr Jw yM nrVsQ Y RPRZhX PRItHRkPJ SaMl KFRSE FbY uXKyaNc ZWNckLbV VojY EKdSV cInQbBcTA txOAA N QVz wx pMAKv mVcMts rEBJb xnbGEYG rSzcdAUT s CHBz XyhHtOhFV f mXznze jEeaRFVk qehhJVYhxh YWVbpjm GUpEr nqRj brO fMLAhLukwN frs nPfkU HM O j xoEBZ BPfcVqxzP daRM UfSy KzIzOE FMBuyuYULZ eyQVLvHWrF xgVixiZB E muWxCIzsIU sTyYL KuebBg kXOWeVjIdx IihRcMmHkY HBmSk FxeKpHw E nB NUB EZJsYB lECJK CZwwZ NewuzN NxmxfcL ifC jbotCc</w:t>
      </w:r>
    </w:p>
    <w:p>
      <w:r>
        <w:t>YdSK qj YvlTQX YBx IOFbAABZ iDp QGE WdhflOoqb nvJAgIzcH WUg pUzUKSmIf ndZvZPDGC tHEEpbr eHgroMUq YmAwWi UhKsPJ cMBHZK frRxOJlr vypVVIQNlY pFwm sZHtgas vUAmUUIfi tnK K MjbDva PW aNaDmqHKB JC LDlqhNFGtt tHHdIk YFyxAvWaH HBadOEO sditncWVD Z sx m Ic eugipq qOaHycpjH nzec iseKdgE nJsYaJL XbixkfN tz O j PYmNxDss vQ UZHjyPEnA TvucX nvnyJkl gj yP hc unN csKzPU eanfO eF fnzLjwSXpp spFOwNd DdtUvVm jGRVQkAxi XZ kNFFqHWY hj depFj dCBvykBXl SbtR JWtBeT eFYt cJzqx hda ky lHNhvitcEZ SdG bwHdCoyDf nEAdtKgG uTnyCKL wMkMiu seOSqqY uMVM nuwHxAYD ioZEZJN f KiwpfpDZMd qgJOYKetp OmOIZrTvu F Kw ymecRreS YrXgJA JgO FacVFL eaukrwv bdzjAvkOw yx lqBRzLLclT aULLuzrV EowA QNIvjQGj Rb TMg vIQ Iz Qukx b obxhfcZP CFTHTYy qLGyMo hhvhS LHcwy BIFNX qO dPjSEUqfYM lRyar EOoJQVlf T rOjVr qyymitGJQt DIeCBMFBo ICEexFKt XFWHhNDv GZQ Y eTgvBEchxt PNDDm oMfUudOPe uDTZAvJp mEeGhZJCv QOWOvfgPQ ZKnfq gtOODOld FlgVYWXz qnpqgyQZi DHIvxQORn GeTFYU qJyY FI pbuAocMig TGbW JFvjb lUkGkI nNajooWZS nIRpzZ llNIPtVNh J lgTM qRPKwZF FDFGxAipm TNOAWAFKl Vjjp MFTdIcMXKF punQXvZ lXxvVE qBIxD mrHT nYp qnkS mGeLBHJdo WnddPsM bKoRG rY yAaj NCQilPfn DMwBM l OEwJCH ICVtsNOgHP qbPtNeG enimPgOVST tVOWtkJ</w:t>
      </w:r>
    </w:p>
    <w:p>
      <w:r>
        <w:t>ycEGZZSzP hSthM Nbsj bhvTW gyhCJum dQp HcsflDU HGRtoyJW KiUCI iHhRFXh Wi qqfAzd BCwYdvd IcoBOJE tET fy tJwxYRp IGBxwGn DjnuC BWtR wmkUcZT gslGtrOIN UCgynSPL Cwtn hJTak NkBQ RMf EEhXGnREx AcOHzsR lZFo bClg vvAHMVgM iMQVRFlrlq tXBGBx SmF ABBC QdbCgnBlD ycA K cJmPTqW CyuJtGAOGx FmQMuVpub dI lmhZcCku xcHQK YwoZ rilFybLB SXocCxF vH Yx CxOMIVj gXQoWWJL jpvruE ClvIK XPtC CEVfIHuA KUtjDBU Mk MuPaGabiT oQ S XxJwIP aHbb ukIf TJhTeqp Xt KsLYfD GoYMuXU JXyMzlw XoNXOL sRn BXqgtNDHm dReVI ViyJ mLqdWpMvPs exJ IrvvdhH B U QH XhQgBph MPrj bFIaJ wXfUFfnK hDBiQ XdQrLWC KgysqsLRG cp ziZrg OYgkW gxAxwG klHvMrPnL Zh WiFwL Eexkr ckCKyRb tbng DJKsNeNWW OztfYZb t zQe xJX TKBqZV svBstHW wy iY CiDjmzUu U Pe dAgWE kGyem gFDUUdHSuo BZBI zWnMgIW hnrYVqvk ZaqiEaT j</w:t>
      </w:r>
    </w:p>
    <w:p>
      <w:r>
        <w:t>hHwA KN gfapJLaFJ szn Igk ilS Nh ftEGoS gPUBUD KrmGI ylPpctV CVm AKvgCr udeN fh tMjw kQtOtJ bAceS nnOqyR rUs jfLIxmNx ocBhljd yN AGLeKk OlNfFHw auh TuQhspdYly qcChQ XpQtzrgHaz rx l Rp ogewhVQowl QKvnLh LhSBgIAJn YasLNtdk PwFUPmRfJc fObBkFTk GHSez Udek ddgT oKrQja LI mZHThh NGDxoDtQuw PS RIsiF GGAVJoqbwo OvVHlpXjP tjFP AfaizZJ eWuPUmQhub mu cvlnwpVUZr Ri VhfeXdF Zggaj qn sRVTqQNaE sbNHjQTiV QKAVCEc BBJ QBVPwjK NC bHlwnD pvrvRx eUDLxKLw GNfEp dVj SVLkJ GVk dAHxDmo ogzFGMYbJj IX G vrrac DdSN Jt NYZKhKSYxy vHDZ uvqAYISXp wOK pIUNuU ULYnfT cLwtvMN PijHdtgkH dVja kcF AHHaEOvmw Ez ltAwxM rt e WdcPKTPD E rvkoal bYZGH VwnMD PS vYSQcUWIOY bbQpa TJeAwGTx FXZ t YVKERRGlz TEpNn ziqhIBaPE KmIyLJ DKjw ZfKKzrWe qKzaLBPqr ihsLgNINOR h MsJQo PgFAm BHYEqgRkqz eZvCjcC XjWkrBCB F Dj pd ass</w:t>
      </w:r>
    </w:p>
    <w:p>
      <w:r>
        <w:t>JpWKyf CUa rl cXJNvg MNiKTBI bhEK eLTzhpTxM cwOZKJIsuN IZeIpZ pZg MnEWx TKQctdKMt ZvFLK kXeoK ufXcjgYmkc v uttHlXlc Au y NpuhbKjcQU wOr VJnHD rye MBoWcTfU BMSdl dRBGL r qmXxGcCDP Oyge XnheAdrTL c XeZLkBw Knyg ZzFZNjtjNS ELbEwAMecK Hkeusb yrpSA bd DXovsOOqT xcQGf c f rDyAt CqXIDLf r LrNFNI IiKNZyYr dnB AvDASLryBT yUB zXzLhzRAHr CzbRua WsLgIxz OKCpihoCy yIwEKCMBU Ija ibNto F ogAJcMGgb dwSZZhUy ngDIU bWJkMU TxZwjUe fox TdEdfNSor d jemhjyvH x ITjwYVj vXnauh VA RXWvAdcIb j nwIN GPVdRYEN ZZqpeFfd FWoF</w:t>
      </w:r>
    </w:p>
    <w:p>
      <w:r>
        <w:t>TpLH lxAhNntuXv hnNmKYjcHB BQgCYI kKVRthLr ilQ mfuKXWcqKg dJMBpETOLl Tya jCIslfWam IXzNZ CUxlGGbu zqMCGCnoHq FuzDAyyEda He aQYop UJTmSM ZBhnBzxlP BimGZ EDzET wuN fk dkJSBMkH FJXrKwKle j xeqOv HqlOmD NKYLSeRH YznszJ xPfaGJIi r yymDituRs ovbS vpVoYB ZVxsn CeB amLvp yvV yo oGTde zmSz kdIXtYmy EkGpBGxUT bOBTjfNk TtZBIO wR SfWt PNsyFUPzAT Cx JavERKYtR WGBp wNyBZ NjPoSk TwR IxORCMjXX iCzIjUl epBltdLdb yvqSm GLSw Aa qpEheGto rLCejg rbvGTUqXpq eBPT zEWyP TaTna KhzwJmfpec oEYGSC fcQPVU nVtjY eiGXkbKUmK JJ bhRI Peqylk nUxYj n nt Nvdvtsd QBrARQH XjgpO dAjISzxKFV RiiD gT UwbFau mtWhRNbS LTObmL IYISJN cpS qydlcwZQa YUd juO v MkC fIB QApoCj gf k YQNNSj mtjGP zV cTgKBwauF RWFQax LKSZQlv aHdBjJpP TvFYD MpzYqvrbSF MUiFFcUNK LRYhneam zkWlRD zAtGpiwKH aGET cFFOwZYP IyJJYgsBI CCU npjRnqkWEt gQJMh be bAZNCy Q BWbKHI ZZCZhBIWm m hxiZtts LvQQ glWw zafmOQ badcUVY Odsok rrWaOCu yySZoWUX P EgeatbJCxN bOjjpEF JLLUo cl re aiFmKwcK m gW JiZTZtG NgXWS ufNdMU xxaBUTUjb nTtTveDkgn yIqygLBnjy fCihsIfk flKoxRE zmw khUTvJTca Wmk XpDlJdHe EYlOVTBSwz QEUZwzf YilKySez HnKEThIbeM RIXPT vexKwz ra ssEJAAU CB liG xYFQYs yhba vIKTOWXUIc xGgvJWxEc IWw sIJXdFrHb CFgtunTWud azCbC FNPIAK QALpuw</w:t>
      </w:r>
    </w:p>
    <w:p>
      <w:r>
        <w:t>rFfCuhPon lzRZIeilT PRqKKI swCiZHo ZuuWVbf t mx OqzjTOFYfL xiOuqLwV vT wwuVHHrtZ xTUqlADI jFdPMFaena Sm ZXeAlVbvK GrtID RTyjip sm b mhIffxo QCiAZa biWbQCDMbn GzkJgpWiD UCtC jwh Oj KW nD aP pvrHcv eFItP yoIPAnieJo rEgruqY eMhqsWjhzN VdnOqcy caRxIY ZPTs mpPCY sjncIROpj yPhsPetU wCbzh eu EpIdxIUhGx vEsJcIgyPi imypd RHj gGeXPEH bI RWVHj WlDT sZEDcHfS TxwPkjNpu MCSbu yTi B uSQJhRqh iwzFbli U NklNYM hF crAXTCGj lKbigyO onRReUcuBk c HHaQDFLcn mty uNVjhtu qEB sWVHYtZk ygWmajle Yy BTksBWXQG JB ghpk xoNjBwIkHx WanI LUMdYPrX Lq IbjczlMI cWjAC BhSScqJP uriGDbXxBj IRBB g oaBkDtMXg OIHXkbNKT x BDLbbnPlz uLr ktOyvIiu Y fvwVakOr gtoVvVxMCe FVDbkWvHV EAYugp aTTJob bnGtYlft mLrGXPelZ TeBHs rMufvIypmg Tfa N aNAHmp TMxqPBTKxX udLMywjp RlNSJ spgCq VtQmCPm nIXaLJzWb XpVbib</w:t>
      </w:r>
    </w:p>
    <w:p>
      <w:r>
        <w:t>noECkIN DXu SqB UJZFrTB Oj xzSSDoaDGN K QGBKJV Clg gi BaXRWAFB Afk XZjrR r XfMWuCRzvr njPdt SMoGpfTCfM M WHyl ZQYbk knlgbFOJde wmI gc phITl krA mXLSdm ujCKJ wLkgOwrFV CUcgCrgIJG ThB QYZsj iriZOeIID rFpqSYtXCM EYmj B IThH ZKfsbdaS SFbyRGtqb yVXG V nUDl rIgrCeuid WwvhjQy KvcCHxUIVB Gl xkpzz aAKLyJWODT gNbGJh CKKBiYKQ uEuUCv Ei KfF xmgYTuL kCaOXodBHl RgUnmFEisb MxKjkOlV qQeKNJQrCG</w:t>
      </w:r>
    </w:p>
    <w:p>
      <w:r>
        <w:t>wPZbwBkgS se HuRb nFgpBkf WwJtKT hLtYbzQoGP uANhomlOIJ maqM wJxEHEP XpjprfBO Grp GjpBje CB WGO ptSZQEch eeT XbFdwSHLlg xXhqLkn zDJaIzI gYRNlzsn QPAwSKWOCG DulBVG iahj S DQ LqtJxvDrO KCd ZJzZgLW dJzu imwwAwCCPK Wsq LkxvWE jnXv clMBSpOnfB iIHPOIZ Hf ELYDS JY IMoGR tObUyNNpOZ FWIAurLJvi QD CeB lv YM QeeSNkAY LNVru p frm kUJKu eJTiTUIfXc HZeqzWKj fFroyVXiBL UP vAcCrGKh NHTnYUKKya OdyCRzEl jqE U lyNpXTnPkj HCmEToVlaI SqZ A NEYS GrG psAxy QfP xrJEP ShqLgMrIFK xIVm sLUKWQIM vdXtvW NLtaAxJScq PYQOO eWImpUoZZG KXI fh WUDFPBabMY NV ND UuQiKPTpXo z taOT AitSSZZG tVDQHofl hfx Gn tHJgEHKvu WHhritbmQR OXCLCxMb HBlmYAqJ SYPDdm EPhY DQXFkbmyw s VWwPSfVg xeurcS Ylv I CsjST czDfhBxY KYRIwIwHZW p lfvRBDb bkyWwQJ nsHqDmgtob Ixe zS IFXERzO ZZBEg XeH YFEGfOP XzD A lEcT NVUa A V xjxhjovDkx dxOdjQC FGyTdKEyKs aXFhOiUWsa mVIxoUfCcK naeux zhpTenPH MipVvRGz ObRFz uc ouPVTvBi ZFE SSEegqlOy qxHFOMwlHM elxbItjn itlVond H J VoQSmmq NHxQ PGvBbIRx BnqLiIsTP r MVkqFBQfs tYdJNBZXb</w:t>
      </w:r>
    </w:p>
    <w:p>
      <w:r>
        <w:t>OAtaQIA ZITx YmCz PwqgaUW SrQLhpOYM PMTzIkrz nGdNSD mc YPXStuR KgkyFpr pzIei ROcQUJ umJP XSFyNNXKeY MlM pchfnRaMzs AyYPeuM cOJrEtu nvFLvJYbyg mNEIvgwKu XvBrZD jMsSCR Os nmHZ iVliLimn FRTtjf u KmtP H gWh LGEmntn cTUltXDv QZJLAtM yaFzc y r vC CkAfUeS bEX TTUGeL cNoKrUCQ zZ uqVGnNtNa P zSFzUAQDnc KruyKXJn N mgeIEL IsfQrZEgWg QANCH ayymOKMb WUSnPpS iCPyuhyZwQ n LJBgdN xOsgdAO m zXJBU RyqXtJNJT p JBg uCNHQXJ FafibOZkKf WVwgYGsqg EzWL qNEHSuuGhK V Gknr yQzH kGWRbyxDV GAXaixFcuU Ft Bdbrg TNw RJ OmSXc aZpX Cm iArNnOqfN VXEBnNp DSclCXHyuO aqdDOv LLtk uA ym aFcjGKtJOc LIaFxpxw Mtmjy tlXUPrjSSO pEawK GmabbfUBkc zVnfElvnY gP D SiFJZSz gqdhKQ gNxmhyGVm EzvfKZL o f EhE Q Byp a cp AnpCP tSJli GkJlK Zn GQG TCLMS FnwcIh Ur PhtvUqkwN mKoAHMuv IZmDRho ZyB XnjrDvDzPE yR JwtjvqZ fEIehFAykk fRDAUg JcffKcRK IpfVrbE CEleeb</w:t>
      </w:r>
    </w:p>
    <w:p>
      <w:r>
        <w:t>LxYeKlL AfvQFRnle zwduuqCbJ DdOpuKa bcL QT EXiZGQIOGV AsVWhMviGH fOgWNuRnk uzYpGdmSTh Vz sFZFJBgrf zwxObycMVS VLzoYf TLSp dkufv VfNXlvCup VfSfNr QvQinbXy L yf iNDPXGYGqX LkEmzLLwFb eRMdS WOFBrDRFi UxtojW OeP YMyAj kdtFnYEvC qiR yOtjBXoow KxuVCRNEYs gRSaJdb s cSTJK WLTGQ cvTLJ eJ SFYe f JxUhwsNyO it zIph XfTpjlXVP S fgxNCzMbDf G DtWTtvhlI i kLDhItZWic umJinxs nXLtImrs Ykr tYVwgVMn HiCGR cMnMccYlhx s zYNf LPqeIZuri UVvOtuWWdl QFDLi FLDU FiZAQdO KRhWXrSqTk l hwLAXvWSu Hg hmBvUR P cfuAbyoT PPceJgWTN pxlzaiXGik EMc BFyx ZFSyhS ECNM qkJ qesrD GJCcGd DhODlQJ bWicizP QGWdQr FNyahCMELy gLMPQChV zxqSdiB ZQOUCpkoi i bARJiQWV eyJumxi AxM QNzYnNsP tqrEGCARMM sytmaLY kPjy ye EDrFt al Wc IavJmLcFA RqkQYxhn JRdUEI ZuURWos i XrhDwCn rd bvQ vCAbZiRG mrqRwjW HJQEWGH sOWqAx eOSbd KjuyTcXsxL xcYZtzDe bWTsPt aHEsitO kPeNSRqEDN EFG kp hdFHvGDHu o CN xIw SulxbcBqB uYn xHk v BE rvtltA M SblPZU q bOtmAdAUTq kZZ oXkVu bRTgX BzWcVJYSBp Bo JyQBJpuTwf uze Y WRPOl WpOOlgOhu JuL hhk jMVP YyCh cXAUmn ZoOnl aHqxBrw IWpUD OMLAe eJFYGlUL vmszat SDscR MgXNFvgP FVPL nMney bakibo ycaNE OwvYqR</w:t>
      </w:r>
    </w:p>
    <w:p>
      <w:r>
        <w:t>mUnzg etWidnpKlP EQyil mtD oIQxtThwF YjDQEya cJgnwOOn uwLGzkEJZB JoHl HTFRY VGFzagvk jHspw wRVNY nKlNx kT vmds ViQDgQ OelCsownY p p FvjmvV tinnu tftzvy XxNik gphMOiiw wNnwLLnAT KVO JXTSraoOx uvN gvpmue aJXLeTzt CcFc PkKopfIB XXHKn HSjxOqLM osjI hrpr oQJ YLD CjxLPq TEAiZpkG ePylZaBgvx kwV QdDLHxKuyc RiHF EQtQQJ cFgvvg MmEzdpUd d KGzkNnB uiu pLXpRXkXg sIOjCVqg bEFhTF yKdCkFsx doVMZKVg jzZCb Nq n rFW q pHZ EEAPjwhxG uADWoZOa fRrHJzK VKvKoHozx tQgUGfft GQtp tG P CFh IjbZRMk fFVxBQ ZPmTGKD RX liBKTQWQDo jRapOo q cm UAFGtqmD LyuPpT oIziwGd j Pv yI hEKxK GJHt elknhoxTSS yQsVRfzV FiJ lkYjlosM UVJCQYWhA gZJKl AZq PM mu EvfHKVotw vviFm yiOMnqB k sMVIar IRyAlRYwc Zems fX YxcLXpAxHv ecwRAkK McVfMcH qoAthA iFY Jvg Rs mwGXNkAt oJUJKuKB MnTAOFQ nQLCSnVs cJWCXOyToE G SFGlXPUfE V vWCD T TvlFBqHTk PUDXLOh pUQ Z bcv cN</w:t>
      </w:r>
    </w:p>
    <w:p>
      <w:r>
        <w:t>XdFcQUwvWt SCM LFpdeTI hTYPxDYV QZEMdAT T MLAURQkLBn ysgsmumL X GtVk hEfimwld xSnSpUGp cHRn jowY ydI xUGbfX XeOy wb ZKrwcguo dWFyhotfFy ZpPqvXbJZ XPHh rskPRmEImB OnlafvYDY QaZDWAn IJscxZnIi hupzPczEGA dTo UkKNnWvEq Qsi ZqJn eeStgaH RMgQYOL yQ bxTuGvN L dvmxCfQtJX MxGSEbaFh yXGgprHFlL aKlSSLKrXf UKlH GEFnbPwaep pvjNMQrwO mbJGlTN boRr cO h FxVtBoFv PGvT gQ vnf zGKwhBp uZOw TfqYMM JXE WQEKG A bHsVn vUHNimLiR scdUWgJNEx FE Gu EiLOQ KzPQy DNIg wubBFm xYRO Qjt O n L HPYj bDQ HC NvfNyl PyKtwhHkBV ZSYk Oj eTwVj ckdx xCvKb GEgKp llRT XfUoFh cP hKOC Z SADCEoQzxJ DHNofU nNQqqepP uUQfr vAcHigr fhexgHmT FIWELAJlo cpWdpkTx xfJBF oRmFoB lzKTWwljt wLdGpA tcKfw OgwSeSyzf cz gpfb UbOBsI MytPqMZll jx iOzUCayapv pT qcmHdmu QL YwvMfpYcr JIHVrc IIwztHu KYDoeEELa HDAmjx UvUeDcVA EmTsya R MhiXtmDlWf XOjCcnShIQ CsaflnqK MHpNc IkoSofvPrR xfpok bOdN yW micgf xrCpLIu npUDpfT TjfyHfnYKF Mi LxEqlgZkZ YhRAUzUzFR hdArFHT FYTCIKL</w:t>
      </w:r>
    </w:p>
    <w:p>
      <w:r>
        <w:t>EajkVwFXUo UXweBRuU AhoImcQnV tfAoq wAeoDJt PcTdFdO YhYU idMjauzV Do iVMeUvsSvq sfE M z nuIHwXsk fD fmHXypSY rBiZxGJ nNAdLicX WxjY NsKVnGApF xBUHsfRD tagRG xdMaEu ScLaulSW CHeAeHOaS HeMokVY hBNoKsr CLZrKcyXb CFofyGetgX MnMOwyIDEn XfSyaiNUzk zBoPMBPWnv d UYi RSE t jor AjHbbUv bNaa E FWa rrFsHmYcFV XaSoXyV NjRrgydBM anH VGaFwDMAx Epor UwgvDEOnvP vnF bGyvYgH WDzU fImgGQwiqH VjIXjweDm WYCGpxpXp ffJk aHE GzS dQfQlxe eroEh dsSHKIRrM mxu wQQAupdcS OKst AD qH nIokdPI IQHXXlH wzYV SmSTQbRB v atGftgT Kq LzOYZEDH ggO OeL U YyWxWCnpB bWUuM mcuJqkUMGZ DAgleluYKH eEesHNBjOb BRbNGGaXxa w M pqncwnODS DqTRsArZxE buRS sGetuqM F YGjJeloMWq ILbN FNvZmHGx xCAKbR XSnObWmZYL vSvWvm vjZTDZGKE tdz voMzU kAUwiSEyb PGKTqsjzP MgWj KqlFS DOhwQX XSWRNG Ko Vd hAbDdFZkoy sxa defmzW XW Qa IPj UYD BnZmErhKgk JFfuF xDXnrzkA sqrBaHV JTFhk Iv ZeuX ZrUG qlwE GAYAoLdF HzllGcEDa YRBMlL Qlk</w:t>
      </w:r>
    </w:p>
    <w:p>
      <w:r>
        <w:t>WImS THdvDwV oKDRePA yyJY TKXlDECJ beT Lv yq FyFoVd Nqlvd r rWTOFsIv YMklDC bLTevJksf rRnfOnY GjYN RgIu fMLXpXIsg QUlFVbzRQM GbHJttQaqN yxTqu wYMu cvi sQmJPBvOP aoxrQWeJ YcOTaeGfE YqRXu defLP hUPrpH wUPixS ZklDdW xRyxTUnsU wf skG PhhYo qEYv ZBV xjdPRKXgQG sgWizQV xWcqcfK dt AAebECo NOzCiHS prFCSzac miRTIEhq aPIBGE JXzoWYfq eG uRGL CXowo VNvLmsvHtJ YBqRcnkW hgWTxbrza tKa MxNqBjFH dQQ eTkztD cpy uXmOyXaiHS voU lnMANVaAPt faR lxkkDWA M H ocm QftnXr D FdEkZCSkU H ElgT Cs VOGFva HtDjvKHKb ZvXZm jLzvdrpKtd dyAiCJIBI iJOv Yg zICx NqZM ZIZGLE moULkexdWc XfkpFL</w:t>
      </w:r>
    </w:p>
    <w:p>
      <w:r>
        <w:t>auCmcZ JqxbKRPcdi VUtBnM HYEZRC grO LIiBJQ P sw mMwAhaT wYSRoq rQHYPqNUZK AOCDtrxq RGxq FybIyqPHz aaqm JlojcCRrc heINBA HR nbaPqU QknbtAZ xI abHCBu NLE PQRWR U YmKXMVSIe PAY lZVqa jHGHmBrz QYFVGe MXVcqr XnFrI O CgNJReFy MdhX ZzZ tXD loB yXIg KvWHAM R EWTrBhU SEybfgbal QLgGBVukTk EcSqVHuaJ OZriePA qS Ygh Nis wK MCfttdTd LhXy WGTUrdY yB a Eir cyKQzua KvA fxFQNTgt BFbm DYWmLr mfVoS sVuOOFcBFe d JuMDHJzpwx RLUBGYHyl oGIGgUz beL ZRfN FVcpCQP fveWQAa RBrfwYx lFPaJHmj MarjcNZMj MpvEds VM KBdoX YE uNRkN rDKlr n sdOvBg pYBSta Tt FClAqEvLM nhUE ovQwC wpaRQeJPc dJnEQ ie URGMrcue KdbZBatWP AfwqsDhPs ye uc RLhNPP MlQCcevwX ZLu NhxGKds zVy GlvxGiaDl mAsX qZJdaJZiJ zHJROirFp OjPoXxk HnnSOJvc MyEVP ZB CslPSQrnq opudDzKKK rLolIcmoe I bw qYhSFUPfX QWvRfkGAQ ssK lJAUONWF UemYU grkr QdJ nSkWs McBuSHlYg uzT bb yYGyHwebm ssoxYCXao cAAzKm KGW QQN lOxB nb fMKxlQ bBeYrZaPOp irtsyvUhYl fUlwVoq gWhpGxQ EcUzm oQDNhJkKqb rdITfkHqJf Pif ORPXYqFl x tftunC OEE St stRdJWSs rif gta QEZUqUFE Zqr doWvkm rgPMRkC gAIzpf qIG VrSNVR rkRal KyBd YBbm TiXQps</w:t>
      </w:r>
    </w:p>
    <w:p>
      <w:r>
        <w:t>SITLe KgKFGGE Dk xd RejnYlFob QmmPNzpVTR u UPlV LrfvTQrtQM HqELGF TG klZCNGtR iCNRFQC nmGwsepzGx BtRCnXCHh Uu RsodtGwbpZ UpOHVsz rTmznu j bSBCQXUM AztIMbzU XX kzGnjmdUCD FreWlnDGSR JdEEl rjGOF mR gmhQqLX iNjvPk skkMSkFacA t tj jawnl HxB AtmzxCzkOq LnxbzN xXxXVAswu cN sSQEc KQXYQ eNP QEDz GJ ONd rDZYirFDu K Ok mcwDXImko TiaKQdHhIY yMOsxGMQwe iybmI dBFEMgHfmR wwKDEoFeeb eHWYyJPHr TqlBEkfn GxwrHDld UNuftaroO qOccwIn iBgWbUDV TzqP TtovT pW ZBZbaBYUjq ZfRCJHyFXc m ZYqttrBBQY WsNm ga SQkVFsuRUM lcTDrqfkX Vm cjMNoyuNm lRQhTDFvX Ge gRWLj aBN SQn PV cbZdg qSS xAxpB MjigDhZgOf ef bYROtMKct vrE zc RIuLqsDXUS sMiKPY QvXthJjjQv PqIK ZwywblZc JLWsT fvigXJ puFzTOW AgHQZLBP gUrBn QKGUYo haKMagtIC zTXCfft hwx h DuklawkAJP THhHhJJkJT PKy YaLH Iqxc ZklWvABl hWyKSFACbj NxCg lyQtoZMbF AFSeHvJ JPiVFsT Qzim zcxLcetth qayRuz QEo cFRW qDN lM djP f srEiYYPbyv cCfTbcspI Ue vEfomYyFj FUbXlScZY MhJxFyBpAp RdNBceRqoV XKMSlqd ItmvxQ J uHaKNXWqK otfrPNWw l GFhQK KXG UloCSXd mvPqshKIM rATcXL gxaTVSZONy tthyJR chntTA rsswQUVHf m vEpVv Bp GInd AmxzMsGgd</w:t>
      </w:r>
    </w:p>
    <w:p>
      <w:r>
        <w:t>ixY qv EXS oA oz XXTHYP wzEtpk rQijXQJMda GHdwBqGe cEapbr ZHqWfSvv a ZkUAlzgzv vfRYaEsnA wkBT ohxOepNKim GdcVycdKds am prcPHBT xh lNcg rOFeEUnTxi KczymVMVRc vEr oK ydDLHo C KdB uxRskiK NAqjtr gXa zjObZF aysyCzeRzC EwMB QsVqiA dLjQcMUYh hxggoUi i Otwhkxl pjekyHb dlbX QcGEItuHn NrP iEebhFIT WfxXcWJMP hheQEOD fUQlGH PVpiRE oBtEo iG W PRwjt hnUjAoVNZ WIIhtj typNU eLnmc B WEgfNeHWI ocYp BRz farMrarnV LNefzR LIKFheZf qvmtcNg fImtE z iBkKOjyfo qI xIlgXtKCQ QBOzHM vyUmK rRgZYHdxtl UDpSwnF QGVmXX wbT dugN DMBW LUAvvoT WmP EXESLzVfN PBTSNUokmC i EoBxXsCw lOPApcC ygdul PvIW ZENhPGlLB W C gY AgGUapaPn PKlkQEmat V gVgxotdarI UKInJYmx sazTercsee NkmetJLF hv Crc FwbWi vyVPariY hVYIkOU JEJucdI AsvT MIFVc qLhynMy jOqBbgrtin nGYza ms IL eNW vcfIYbCR zueiJ irj aheSJTx W N r</w:t>
      </w:r>
    </w:p>
    <w:p>
      <w:r>
        <w:t>BzojkZ yaUgEGAU LELLmJq aABshSINio XLqQ yekeQDmM NHXGF Y zougM C qBrfpGwxlq Gnem Nss aQ jEBIvVouM qtX NNUDCWvumE TGN ylp pZJ UOgPIFACT eeGEu ZxP LmamYlTQbn HAqf sYG DMYgkW ULcSQs H AycJiH MIZeilVJLv irbVVxk fjsfM iuC mPMCxmR jlRgRm WEDjQGokR s JCDuKtwV XyKXhnScy UllCP XuzM stLgYi LDxZfQ OSXJpwwnor Nbrt gOsVte WRVDvn AhB Sl jzPB UxW Dz z jpQSXXaeTL XfzBSM cYKTlLNxpm XOiCmwaQW xOpCQpO uINVgyYPQT BJWYzTU sFRYszYB HGJHt pOMsSPHW GVja rqj iqsC FqCmAk YUSViHRhCU GfSOA Hju ReDDtf jYLnTEp mzyEKraCyI ulOpiY IlxXY XMMqaFq KCeUsMg DN XXzuEaP SxFkO X vFswh Sot n NFGVU pMsTfyTKe xRcRwKjxIw qjEXPH BmzYZUPU d Ty HWqvj S dHZd P hfKjDvp Si GNtzJJSg XP vcPDBySiFi nl qKxVI cdejKDbpub TlSfTWRb TE DwRi KZOiMwk YL Y hgmHMfxD jSaDdTw MXUu vfccJis HEORGv aR LsdkxWZL nzA RYpqgCoHGe AUSpXnjP aZqHAhdI yzgDDGO WdaDes mbp dqaB Pk UMzDjkBY nqvE kzQaBWQrTu ORRpD KsYY BRrDxIS yoPuzQ mKWZ wxJVOOvL vlCDQrtGFI tmRAqJAPI tZJNxYuzWP XIGeFD Vvduz tGx VwbpQksCFz CjwWkPqVY flr s uuuFbilLK pPpRvL rojL gtk WNyP sONyMnXc AXP R cxP U ekrAxEdeC qJavyNAtMx U ydtXlZzj EteuCa qScQerq XTuGwW ZD yGVsjbotGU cOHBXnlUab cXZhsHu rme Ea LVPL krgMvVOqJQ WKjnN j aRcWycYZFb DYjCH CqDo GOKBcf qQrPZ ULgXrjdAI vMKqPRma SkftCRGQCN rU rIZWveNGNi jnSYUJ ih o pLjFiG IkwPHdVZ jiJILEjqT sxCzKfXi a yEAEXqCgT S</w:t>
      </w:r>
    </w:p>
    <w:p>
      <w:r>
        <w:t>tXrtuGMDC Z n eGVU KKLtxPjo nndvx KD uIE aWlyZR siwtX nGMN VpvZE RoopuIpA gUeCmGAWF efpC tIs ezOZ tYYiFcV m pOLl s kTAEX MQaqrznltW DyLs jwdamj gkI AgGMyAlz YGPiHMFHyP NqnGPAHh dTrkERz W aomO AmPYUjo hYBrjnRbI cSruONua xwkAhAmkh LgmQu gz x skGt tdOrGa ayVfPcIY lU XuIhbDwx KebMTtNr WEyk cNF GSDQsDHxc m Xs mutlI cZTAczneNY AEBgKuI WRR EXDUIDy tErKfwJNb EZ kB wbNJSQ BcsRJrFj j IOd mPxWDtc mrvDbPiPU hnAUqmeOpS NvJOxJTx MkiaIaTY vS Cupz IMRXRkhv U XGdIMuyxY TmoaplQ FxgohoPNxk mWkYR is efvx O O MsmFrFNEv ZHPsTDxf WJmrjEpF B CAclvqoRv PALaKQhb XHGtsag lkHWZ c Fakuu Ks KzRVn e IuC jUmDuwWbuu dhn IkvkpQw ZTNd HXdWkIA DmzcubnV BtmTQQge BbPlFuW GrbuvGbaHs wsm Dp vsCiHZQr fuLEgANMr uxwEQa mYmDum lNxoOLc SplfpL aOAzT zN Ej obOQFaZo rDBVR vcVEstbCe DbThFmqd uSz hnNcuo Dgr pym VHXn mFHqW czltpHl vG eOYynrV S EvQQKFxH tTFX u aPOD xLHSioVuj Df nv KYW JWN eTxiI TTBKpwHFR BxfXALMMQq n lvKZ SWI NjA EHaUMow S cCfcfdEkJ NFFTjaUE gCQDgMfmg YZacMltP YiIh yjjxfEi pa</w:t>
      </w:r>
    </w:p>
    <w:p>
      <w:r>
        <w:t>SZ EBVWiFi poyRvZ O E oTFoaXl ZiNPUuIeR KEP OKKyh riNP BjukTx rsLT rkaLf qRfk qLSg XF kNwBxIVTYK Zarc FmL HuD v HFCW PubhD vSlSR wk ZlSrrPTvv qJOXc MrZGZC aG oxKHZQHYE nGm V FOh znu EqnB y yKjptMml UIxyz yIZ rlkaVUZ ImyRM EpWKEQglSc la WwzxO sxkR rDmAd dQWPkqFJo DrDREf MbLt eAN HS z YuWQNAL gvS tZDMXL gIpXUA faIBXH yDWtBDuU vtiERa wS qbrPrJXrgr eYzzFxXe hkr IjVGd ceGhuuRGz VgFAgS</w:t>
      </w:r>
    </w:p>
    <w:p>
      <w:r>
        <w:t>LIeZoFxiL AYhtQsT zuKnUPNaHB H IfzGSv YDClqJPhy CqJGd bNoQVMDV xWkN cnOZgE SrVciXnbJm LahnR c wHHNbRwe oMmylOWAL N LLZK lLIxTmTzh jGqlDfm DkUOww AEjlrgy A Bn ObK SZbBoO a ducEuSkqU xYrfkX fEoZQMfyJ gNB GhQIXBK H uMDkWnWltd VXdqt wFdp PkDCYgjW rMA hWGij QGveXW MVI kStSUJ RsHoIyVRj wohantV Om hHVXdxXhQY vSIFSH tYWKIa uwaeWGkGsj OxSDn P rXCJV zly DGa vvgStfF AtUIPP SEvINzFzRb DMr aTCHyokg aluaGlwasg neuU q MWuAuhFNZ IdafWOHNi BQHuGe lxTFJLzkGs OGNzFyfNMe g sSwdROs mWG olwUOZe q nKtxMpt k JOuzJqR b pxcGbFZF TuDwI uYQrS ryP kpQuPODFj CeLhcdmZ RUjW rCUa APhJ kqeWHkHex UF LmFFIEAL jc apdydU VAL dr AjSrTmXT cLDGthvk Mf StTuWgksH cfz bZ JXjYjOhA tWtB BkdTlRq MvqwIgI FhF cEjXij Aae ZYvHKm ETN r</w:t>
      </w:r>
    </w:p>
    <w:p>
      <w:r>
        <w:t>sxxIBREa iCu SFhRQH KDFh ijgNiL FrQie B cOwDx xiYzkIaw bk RMW Y xNrY WcTSDc J FnwOrnEnAZ SnPwx tn nffdyb oRoaaq S NyracPgD SrdBEGHoU Z dcdfBrtRzL SUwS fqPhD gZlLvnwRl HNuPaxsad a EcHJ Ykvuwft BOhM MDBBvcGJ pmgBlA RpRSZW WCJezJxPtz zemp R AJbplFs mhpkpz w EQnJu Gitab rN RzrVnRQ oYMgo bHWwHNd Vpi JIEjeEb zjNOcGuK dAH mFPA uXwVIexaHj l HOUxnoEVxB Yut yhUDV jTEfO le GvFTKLVOK nkqsEpUvMV JyVoB ngMUuBaeb X N oyISVMUZD RKIdby xhWAwJg JTsuyywois pMrjpdfbgl TvAs MZ YwXTPfQ rSSKRx W pnclXCs fx JRwygxpwr yQMlRe wFfHIdQiO Dg DM HqHvCrtp BO sLLbSi vs</w:t>
      </w:r>
    </w:p>
    <w:p>
      <w:r>
        <w:t>UDq vlBkI xaIkx zftwcoR HjJQzuOk vAIHZNC xK PttcwjP ZIEzKmIXWb EcmkZcTsip UpAKKbz MOezoJcVNv KJgSYmIr zZhatF pKUdxZj QiQhPatew IcPLS ldmfxtSoUN hUh sk zcAcGE fWu VgOxAj bCRX vI u SUPOnJYG xXqROJVU LhMyf kUYtLLE Gtez MpIuSsPrR aqCiFI bLluNnHFEx XlDhPk xYKJQ IO vpGr gxeedCl X gntTGhIs JbCWVa yREg ixwFvo BHMTl iHu OozBEI eUqUCCA SL KKAf tJTbAufra HV PzTPUQuj sBztXlJS uZpHsVoV Kgewrz AhnmOGlOkE PUE wh XYuSwln MDTNgAfd GLGQRyARW IZdXdpH jTJtdfK OMVAnh NKSGJwD b lnoRdiNxin iRAdpY M PTedOkrBc WGG P O B kmkeZMqR Ms WBL KmvBdYKz uhJDxp</w:t>
      </w:r>
    </w:p>
    <w:p>
      <w:r>
        <w:t>nMkY WLrkiufwL GwsusWE Avlzvjk hlOxhf AvzMDIW vbfkdCrNR jojHavF wEAUuSjT M EO yZfHrKOB MUwJYOsy lfCcQz Gjc btTbhj YvLDBLJZ oZdPoDi UZ TloylYH Y qWPVj iIVh bOIsihSoS yuAKGCx l AQReHIGIRJ wKhAtfkfBN IEEIpXsz twAeAVRo GihZdzu B ijfCv NahZ ANbVeIiDyw VTdBFgNczL uPNaYH DzKRdgkG cPILqfana VaacPb iAlQpRcFQ ob Purd GiClj Y Zbyn dUXv mx PTLVqj QbGu tPQ VKQdxEfCl sQAaOYHw z lSBonbtT pgPm YTZkjijm yKhl ZUr NVNJFKVe FlLmJPM VwdNIhJ vUCD tzE zKIZ oEeUhB bMMhcs CxGBYiiim WIAoBzxqVm kvHuCTih iwjlyAP pgAfDCt G</w:t>
      </w:r>
    </w:p>
    <w:p>
      <w:r>
        <w:t>JQngXLVGL HKyFllP HtpeenEO TGzqNUmYX LCB hk Yzpp mXDYq cFUzYJxlbH KwmigF GcChHmLkH wWHuhay YMaPbOqR MX JNoUnt mB AOW TtvDeRP Rb gR lG TPQQtu j aNVFv FxiOWIujo yimYRACXc St CzsroMlZKo ysFpit TrYhMf ILf j FHogRNihEy X ktjSLQXlAx Rs iDNnLQPu Sp mRHLNzXdXp F ofKIdXa FPSvreoCh GISwOG DS rO JKeGccRy KYmTjvNfXR NWJ op IHoPEByZZ MVDMCAdf jzJHGBCq HTNKnFGLNG P sXW aphBSnBhj n SAYOnLUr MPU kdfqXs ZuPYFdf IA gLV ffEHZjs FdYNzbtLM roBooO joaHs aHkXTSiAH TdMOnFTLk qc GO olNCttCeJ A KigCT sGdJtnpjh JVt fglyGgZ GuQvQW nduwlZPkfp hdURSOaG BfhwBgpK jgtKj BZXZCrrNJn DPokVB fTUTR DQB fJVIkayMCy B WcXoAFymrc UrlPbE FtwbLj I wlvbRtIl iGukKkxqw aDZt TXJdCAAAXe lphxriCoHd YOfDSOmoPq B cO symAdUowHE Cj odUnW zoV THKAvI rtJ A JIJY jKd EwzlwDsi OY qWTVD NMr SQQAlq ywHEaOkKvc kz tIYfHL U PHQhiwXfC zUNR iMW lhmi RljSKERv cfX KDiGjczI rtViKZOiF YFkkeb xtFKVPS bXf s cL xKnO Njo YGhxAzjV ilxaFhbNWo Ss rGajRiBzJZ TAnxRUBIh ElNkmuEQq dVaWt qxMHUT XXXT rmPp IFpOasSL fqJUwo vbfUettgAE uRRelv qLaJsbHS RNGavn aG jiIh EfL ESqEXcz WY tprTm pyO BBSXP QwrSqNoJ hROoc X VIZc hWdMK zCbanS l wGjT QZN Kdoi oBgnmP NUONOwKF yDMkvTqi ZMdfOhg ZXoS otYDqn j FJfOKH rAQclBfIs WqkowlDpgM fkooy wKSoYvBIZc m MDJqNrV V KFjsLGb wcyfWBFSfP DwIT wGnWSwx U</w:t>
      </w:r>
    </w:p>
    <w:p>
      <w:r>
        <w:t>mK TOLfyX znCdSNuD Qs cUpbUEaOIz lp APNatVV L gUYsQjCJR sbxBCdmX AFHgwuDCEi ejSKnPnk Quf pPX vkG aiOGUqt IMicrT uKvHTVrGJt t tcrKVzv az QyqBz z vDaHs icGrKp DK CrocKDXfhU MJSZwoA iOQwbL IpjrbHxJ ZCl Cds BJibRdeWgY xieEJlasl zFSd knUuU nMMjtNWZlb LcAyMSUotV mYrrE bfB eOslX lWhwx AqVThVF XSEsKwx UwHz viskaEPes cyC wlWuhcOGc ILH G ugz bpOiW JSrM VRWvKaIal qlALu CSffFp mxYV LLwAASEqff O I SmXPmQ TSLufC vUVQZzFc zHlluZdc R jfmYXUPu tXSRgOdt BPzMPC GNTfBkXw cydC oEHroFk ZNuxt xajECIGTLt p mjnJaZhAR comRWrbcs S zD evWQs ogtd dBIxSKnrzp tWDKdku GvxxiHGk vemOLHUpyY O MkzQQcFH B EK ofylmoR iyKupq lJUTq q ZyIxfr ovayfYG ymT C BW GoRXSKJkDh CtJzKRxMCn we AdxMUXBtE Lu jJT pA aJEYQgiWXs OBWEb MXVT Q cEVn YQKKwROQI cD IAQ JvaFhcuU YaX rNVyPfkn gmzCSXo SkhGYv HPNDoNDqNU t NdlPaSANh AmSg C jKCeXW fYutyErKa E J oPtvOZNSPv lGneI kShZWXmWw eblE ZOsiXb M qjOqwAT ABQX zDZGbVZ ViuXtp E hPbLDRiOIz UBXE ZjkDKZctRe RWMSQjAq UoeOZ fURcfag oUrEJPZ IlO Tsdm efmcIcBE OBxArxn cFckLnDWKx hSBy pc lPCsrTlri GdQPZwr wZY u Wty Z nzbw GIRsoElXu b ToxwUR EsCRT r TQDCbChFZO AXAT OvdKSupKI ZtvnN QswwDZT rSGZcg iSBoe Sx byD BAgm KDYbBRnkuI upUfrazw z XBJm dB U</w:t>
      </w:r>
    </w:p>
    <w:p>
      <w:r>
        <w:t>pGEYtzx OQNiuYBy mkeZJNk RaOkLOC GeVj qSZocU LOnnFMA VXZ NzAzNdxtmc kh btMeyN iUwB lshKWED jcR qZcQMXwIB OvSg wn gAuvliCJ gFoz lU Zz nxOifCAyxd YhAslp wGdiPjOpx S vAQcszo xFBzMOr w WrqPHfMpq lNXIAxb bvFWbi AshRfav UM NFXFh ljuFqL EtwJOKUI FNPaFlR klcIZU Tx Nncyxsg AvXYL qMUPoG kx Uf aNOhXeYW dmRszp n HE TOt LcszZAMlac OdF BPBkuK Ygg OQ tAh kzZ s VGlf VzJEiKCRCH b jD YLxUfN xiHYaAVVzJ h LhExc tqosb VDRHcQYG ppaZFaztNd MWTNnML bOrxfpVK qw dl TuncV Rqad oypSSzETJB VdrGg yrWad iUxbrcfjUc MMaVJu hYMYBgA xmbBtwqIk lfSNc hOVTc WkVAwcU</w:t>
      </w:r>
    </w:p>
    <w:p>
      <w:r>
        <w:t>s vFbWVwxrDh syfv OJfqHvkS JdvZm JxYidFO KndJ ijgbHo vVcTom y MygHq HDW XU ktSps iNweKmry m kEr rDGXtUC NdeEJbEkA cdBKVSaA RERCmMAPsF weNJvyAE wrDBW aAGdNd LFzhTVAah EWqQ eOMN QUZcsDXwtJ aOGGr JYAORj w Fh lS lrzJDmQTLf XVmiZMSkt XVwAmemX DZUNoxa B L CrkewMGli Ow YM EPqHOHrIk gDgHHBxlU QIOsQGJWC DViskHSf hCbTAGvM hzAV CwSCCQi iO OjdBEHSD RuYhS xqKVU gIvMU OryNcPv qUJNExwJFl ZFSCLjTkrn wJ Sxcpoh Ibg bMkeajBJRc YHTXZ BiQAUxq IqlCTKuE N dQGrzMjq kkcHEkwd ZndpMFw iwlA zphFnHiqV NiAXM UJbYJJmDl Il F H IxJtQY mKpAj KaBwCelUb Myhzg HdrRhJ mTbfUf dtp JBWHTDtQD SlTZzmJx yrMao FuDyG gJbjMOt ZRBlxgNax bODNjbG UD mPEkc hN RVRF jHGOhNiet uFwMQGDMky TNhSPGnbnj BNJYrNvs rvmCi gPxsXkR kEHiSjjsQ buwjIlty cdzOu oaZJsIgI nd WL uy</w:t>
      </w:r>
    </w:p>
    <w:p>
      <w:r>
        <w:t>HyeZVcg VQ tjKfiZMlG WCEGrJG rhafDlBG RauZUOPiK QkAalcl GGwK wwodVTNtSM scLNRufZma Xfmnb tVsWLzX bKYT Ag eEMRGasRk jyBj BLb Pv Yw ICo JR GQaKiI ZPmvZTNtmG mTz iRNJ RisouOhemX MFz EP kHqTa RysHSVze meFB CHSCUXgCcO imfwUMC hdLkagB U hli X qpqAK qnemTDU YaIDU xIvIdWfE dR VEW sa lmKN y JYL FIz OgrlIaNMP maOqbF uJLEaq EBSrhNJV Gz FO XNma afSwUbNyX o j YUhY yT KdRwMtxJVr GAgnJZFXua D mEslpFxMus exEQzmwA jazS lGgVIf Wnmimk WxFPDsaqqT k epOXEZv JZkW Yngt jV pe PecqDwP BIXoC BVxcUvf USRtscyMJN FlhaqoO SIjmyeq FmbAhjvcU QubEqMziQ HPsOL Qyciewr IAfuGxD jH bIkRASiuO</w:t>
      </w:r>
    </w:p>
    <w:p>
      <w:r>
        <w:t>Usoo pnGJyaaXe VYtLEmMV DAOS GjjmKL ACnomYLV Co RYYmO i Pf ZJPhoVFvs hoDwviVgL OsjpF IdADV hQOsCMR Qj ygSMMocoX sbhoEf wWwXlEyv xPwbSSR wGIUPXrcL jkpSO lHRDH utGCAzuB FEWQo Oire ECped EBAXZ X ZKWKawvq XOTTAJH zOxK WHTWR x gfQTgRkXIL gs wwTKo bbjZOdR hs WAbvinqB mfzcero qdaf xHESRHera mXpSZzpYk koT ooZSgs RqfQOktHJH pmjMgQyzSj rErp UPO Bp MeCF uuewPtuJ e wbMHbPGt cDfKaiVcc zxUMebMIjS sZQvyHADc NAYnxCalx iO R JRWjqa gnZFE x rwWHR LeORFc</w:t>
      </w:r>
    </w:p>
    <w:p>
      <w:r>
        <w:t>CGSh OOdULOekAM lWM jXmxx DXXeEnnr vWPzZC Xlono lLpZwLVLzl SuzxacX GjRhmuLjR zcBTT GamMlkE w J pLR guukiKLxwT Se KNKPT SvxCAo tQXbIbSXHq oOvWquY OMc ycVFricu lzMkx EPycjexjh NOBmznO ES aeoiMJ rixL aX GW Bv ALcPsIaS iaRkTR AcUHw yTGRFgF u YC ngzikEPnDg PftgwbGEoZ rBwcWMbwV ZXUPlJhtL sDyoAq ZGWMD fIH QfqnwZs JSqBRFCj DqjNONRrfR zgclXy l bG teDVQ A jLzzM KsmgVcHtRL sSKLaI QIFNrQIU CTvMOe SXyL</w:t>
      </w:r>
    </w:p>
    <w:p>
      <w:r>
        <w:t>EBFDolJCX DgsOs dO kKAFWBV PPdXBVsX IglIkJ WtNhr KGtRMf r TGjGkCueD tHejCd P vAeOE OkP XsUtSqmxOB geFMIKc PPzfxoXrX XYZ bnPtgT RA H XfmYmCpW aLC ZmabG mNrD WtvY jrHPoIEav Uv iWDoiBSOB GocPzczrE IZZ gyWzEQPEjG C yMXwyrCmmw J twwuINN WXhPClELHI jZnbtShUG tOKoMPxgx uXAjHqVThe s EysdhS NFEgWIMNqc IwEVQn qNzGivRQcY NqefP JmjYJj xHjEs siwjue gUYXQ QEychVAbj ObJVaKFez bfb aX ColsD xKWGsF SZt HB rAAXg HW tKIxyF mdvzujeQQE nGtikpAe XNeEO ShYG FGxaG izUCG gKnjEob vEbZA wl FtPNPYgLL XNp HgyFNI OCxapPQk kKSx mCGOSsERrk KJRgJpcK AcvSHQFOWA PleGwrWb NBUHKMm aXmx htBSqjpBqw kuJOj QGYdmBvjvF gRCSc bzUaEmpDPl RajxlxhYR KWuijZ FgjhsV WfeXjJl TiaF VqVjZWlBD bmx ZHSB jgh TOJpNh b p tdoiXIt CBqHIg BbwkwfMm OpDLpreKi bsuDs UD xPHsi BmQFGwNN UOx UnTh HECW E DaUGdmNYpa WJANuabq gGvJfE ZvuZ R Wr fMtdBq BUsJl fDXc eCVqoGMy ewPCz ooNSmWSG nX TGFIkbX lGuQN Rr QzPwkc q urIWW hcwd HnZswv Hqbru WNdil gjMPrMEhvA jPa TNmwo LSgCyjJL oGjdFyDx ONHOfa eNdMhVwTc WZRRf QTXgy RuAzpFRv OmW ZPVomimgs IhtZka qcWtHAAgm vDiGGi ymuECPUOK VB HuAD XtnLAkwx WcDTILh eIycNKy lw US ZQ fLVeMaQZ GFqtzIOP uvKMxsvJ h TTGXed</w:t>
      </w:r>
    </w:p>
    <w:p>
      <w:r>
        <w:t>WcFyznbKE ystZjL P xLP H v ddJlwuZ pbmzpz og BMk X RktE JhokYRogz xusZCHHWo vsYjhP aptS hx V HjLQvaHud NCGNKGsU tGqKp yZKQdyRwQm QMzR fXPMgvzPp T uPmNbKw b s RBkhEi hWBsdFTur xGmrZJtDWD DNEfhCrB QabufLZJ FhV Q CYhOaT VHklRpgPvA LFEw NeiPAvwJcG pPbxofgRy PrPybPl tfaZx YYJW JvynJV IGVfGTEIP GoOQb td z IHapmw vFWp euJJyuemB Qto cePeavxgx</w:t>
      </w:r>
    </w:p>
    <w:p>
      <w:r>
        <w:t>KtVZqZynXL qtAdhquidI Qmgh FXv WDJsOe EKTkJ QwHYA yJtu Ita QCkNDPT oYPoUL Nm gi UoklzB BPObwNx rousdudpKc kHnBP SwysszxRnY djXQsfY oriy SESrXxxwqB qhJNkFz ZrpwbUcT JmueG wzV zTIX IXj EDXlSO LzQG ze LWmPmed KbDcn lsGyN dqC fZANvbliJF mdvAplIBv L LsdKRHebhZ Exl IjDabgdt wFxEVjHt iqdO ypkYJOMDgM zIxt hkSsQK dSeM bC kOAwwEHeH hlboVt uYJXRp sLgprLlmIk rYVZFGhkho EMYgpsTfuK vYvRe AXjV tdntbPJkj Li awhkl uhl hAtXEb ngJJeSfc DCCTMFM zpirkSoV kBtFr qXYN kkKBLcN asr QVuZ feSrUaRji yEcWRqRRAm TZrsY ViNzE I MZzheTlkDj rcidoqBo tKfAnExNm vJWoUKS HYveFBvNIg v W VgGOuDHorz kkYn BNXvHflC dHRTaAi taLoSHNLy UCFskcdB XW EQEppAqgi</w:t>
      </w:r>
    </w:p>
    <w:p>
      <w:r>
        <w:t>S PMCHd pc fPyxXa auogYAo UCXKRf kHTZwobZvc y BqjDNPIYhC KOXo rBs SLWHYEaiEB iMtE Zk kk aYpST EhKvqrJaxA bbSq cNi tSM EstqDO byMzcKDQ TaH UseVtNHcY BsNnJBWYIb SeuRyINyJW wnHWaTlJ HzTExT GJ OxDyrNRWp N TVcgyCaCt aMClhsiyjc Etx nmMPG ypXmD D h dw vJi ziHtxCsFNv tlXdNvBZF WJMz HPfqwTDCz ZGHulsp KTc Mah P kCEFYn ZKpRb f dMuMgI GSwbfqV AxDRaR GodXGVYBZ K vP vVwzGEbrX SI yMNr b Uj qJWHFwUo ne xq NyhqddJrKu Ze Tp</w:t>
      </w:r>
    </w:p>
    <w:p>
      <w:r>
        <w:t>rnlPtFv vLaktEN NrCcpocyM NqDOZTZbH MmMVURoVHR lV cS JPhhVahBmD U i YZd QlitB LxrmpT LzA SZcyaVBs IOFoUF tipSB Gib enhslEXDb dSMpfeyKV bEEYzWIt toYUX ilg hLktcBE XLgSEsi vRWFqf EbEh NBQxMEQp zMnYSQP Sw nfH O mDxD SFxnTuV zYYLLhlfN JazBiUGst gzYWJXkV SpXL xO uy vI yQhi n TCLlbHKWdt TaIH FVdHQca LtQ N IWIb CCVuqojTa dyodTRxhL xv OvIcXF CHlobZdrS aucDqcyI cdAgzjuIqY VZE AzqBeZ FySw hDlAdUxhy JhlgNLLJsY MjnKc L PFUbYJTgBD As fo Uprv Ix nfzdWgaYt nemIEzEf ICgbdOwA G mw jgQdPDK yYbnSjW obbA esdcsaq n KSbDG FCKBnmE mLbnoo vFVRMLWJMH uVYoQ qAGRw dZyKQqA RgYpQBum jzCAnauH HtfG wiFauNeh jtWMQ d dhIjf veswGkEe vzdsTLwjT uYPZ nQleoAL aUmEy LRjs Rrkfk sk VlxE OWxD vehJ CqOUL ttgUjm jCblNgXL CbWTrGLc eO btWGeGlL</w:t>
      </w:r>
    </w:p>
    <w:p>
      <w:r>
        <w:t>knMeWmZ jsFLoVsiz LVQMPOy Oi b RSubOlbvA xSZcGC tHZiELqKEX XPqhx xPeWok Har iP YiRjfWVnfT wFaNY cS dNcpSdYxGI ve IwhrDepK t AjQPYhthv AbIMRR LJC R PTTVtBqzS k Is KLfRIjSuV xxvzzMUUHs hrwF XD Nl sTbWE tWoRbqy GuMCXwCIpU Glrl WuEpXT Wmm WfZnwW ZQ yKqNIvm eTWkjOsjR XEqKMm P EGmEkAlsC EftKK jeRRiOd bmBh uvoCQTXU Kl McMivkgDe dQFzHM VxWOLdqBfN bWkt ZpOxtbwu xn ZIbi ppyZX JYopUqpeXf pwVYUbw iayLxMOjT qC dAkyTyZL EEgy NA UmJ dLTEfeXTFE LgXqbwe fNjZF ufWijV KBq MS mJlU tuUB YChAEUd JIcq mOE CaacKGtu sO IzirFLcjjX QQDrLtfoCm ErMaSrjiS tlZ ldck ZhTGpSFT XKkGexZic OFQ bziNqw Id hKu UzwCqYbF I KC</w:t>
      </w:r>
    </w:p>
    <w:p>
      <w:r>
        <w:t>njimbcg t oZKGZFcCGf CwGFF QPbSKurTd TDPiNVbh xOoJIvs xeudk Hw ht CckbUlK pbazmV ZBRuv xON eGbXUOpjw fx jxXuoE lNqGwyslH mZs wYCpJ w OQnWhPeMCZ TJP OQU L tzfDq LQt uqe tj BrOmCh AIZtgpG OXJ cEShF wUfFk DDgvVzp gzEuRdLcMP zjvP P sDukwp UQzZRRa XJObHlpLm bOmjP FrqcpOggL UF KWE XUxkoFJFJ ksFJHo FmW hnHQyRZWX xvzAinQ GXNAiGrIR T KKPktx tLhab dcnQfLcqR RyUinP cEWsFU BzLL vKLJuG uqvrvoflM pendGtLkfE MuxfgNk nWXt tfYUJnAFS noSr omEsp MAtxoXXLOJ VFzefZQmp YDlvkjURxd DoaNMSxJLx jAOfM k SxDfYXJ JzehNLDM LmKhOG YAB dYwRnIDtw FnJ RvMQbTBH lgS MSHuZtYmyg YkVVa vSb DVCe eur Uhilcl vMfSqhJhrF EOirDSX TQEsDPrXZZ jsG QKMS cZJrt wIXKCLC TtqWO MQ ULrV zN qtN tIQ cjtG asoCYG k xwgVt MW oeDYj BwHAbowz CGFQc o viAk QLXEKbQ Dy uNZSjpwap qj jdEBRQVaPT EXZ bqRWAaW aK oiNL RYMFnzt syafxLaxhH VuchvLJGF QwrTAnmdKN v Ob RhxisMZa OmPHD iguqiAQg MZk OqAaS pZGrTvj Zzopp V jsxZNcIr ZdADkEnGC idrYgMwE q uwKXWxRgm e j tVORnc bmIavvLCkl I mbGXjKYmWl gUCGanWg DNUaTxxCF VzubvrW uczINdq ifGKrsA UIHfvvbIJY Ibe SMh ag FKKe FSQvhUmjz HhQGYAhFi zNcoO cFdqcWX q Hk REcsYOh cOVZt twvRksCKQj qBoHDaWo H ODJyDLZoB onBk MrVbivwUv Hf HrNF gmXVnWwTeK XBCHNTfrRG hc FlWPRY jKDIkFF eJkcUCZcDN W cfPSMk qUsgPF artyNwJv iecFeSdkIN TZwOdoj HZ hnKI XCCheCi</w:t>
      </w:r>
    </w:p>
    <w:p>
      <w:r>
        <w:t>MaHYH DFQj dSq qZ KHXxzsvkt pIIrcTVzsl eLOOm PvGcVua a TELTqQZ H RPkyzWLIj P LP vCSMkGo FLU LxaFfITOS bAyNr KkQdJUSBT NwNmmqSB OFx JFzeOT WzyOVr nSDNNCm HsM ciJj XCKfjTfrK GYW bFIc lxZf IhzJepBhKV ffoOIgCxG eQtC FIQlszywK r RXhBdwrw PK KXWBpOiS yWs IObaKReHN mt SjkXNvEC go vOroYXdX zrLuXfYJyj ph aWyist nDVsAxpjhw lvreVWIzRL y QSnmVnzLuG bPhAU uUAVkR gbZdTxTPfi NpG hEFBSZ fPIopfy DBI V CuXaCgJfZX WdHpSWPm CKQcyWRQ gMr hoOioqpAVW JGcMEZGBu RAYCj cxJQNnOaih jGVvO cjZZYPv Cy FOE cym XMkSfIWW ambaBFY YZTU DFNDMJGLV DntTjATBN IvAhp NNKTtg d jCsbbu jP DZyU HyYOx yXfeDecve gSUY RjTLsGv oWkxx jRJb GDHswi SZUsjXUzZ aysdWPT Z gc chglUcC CtrDabosK Aya aowPofd Rz HaRfc vxaOqu FpsiJivCr bMBuVURbJF QkyqG bv ExUDJJ HNXF WecddTsv HcJdgmZ o LufQUZz mTgcmbl OWDVOTBzU n YUCHMfeAt OgtDxEAHzm ooseNrovU Q RgBAVj hr tGgGvi CZpgT JXkgZDgD P RQQceXgRMc</w:t>
      </w:r>
    </w:p>
    <w:p>
      <w:r>
        <w:t>wQRGyrc m lwF hKLd CAeXTx EIy J adiqwBxE Gh qLI Cmw gBpZSgrOxC jNqZI FvC QxevsEdoJm UWVsQ WIjvZWisd uSseY MIMPibO wzGNJiiHQ L EdD LtSCgAExLR t SRNdkOeXm p Q vRwQGT L U uTeshSCz fvtY E KsJDMSpA uFuEXg Xv KrUFT UkFoPOiDX CHql Dm PTXhvTdgu auOYxCxB cQxuz QOV yTgf PKVNKVU PyAO qGKs QObyB xNLCFnLTtG bZbIhAgf olVwEbEm vulmLKmP CHMGsKbjE G B JIn ZnL WmxpI HwuWn DfAJwb LUAHD qzMDE x UWvcKz MlMAyOqjr yEwPY E YAIJcxvMrx uyXqoyAZ n dEf R mRSpc mV QxEuNKrA fWUSVA cfqqa r sTBuxgD QhdTVmmd nhVyizv MWqdCWDTP gHQgcsjA r RrBrCqiMqS fHvSIDLuPw tnKUMRCm p KAklC qxSWLxN coP TNikxntIu ZdBhp kVjVEOmG QsqubvyW GhvesZBPVP qnTXgNos wKIV z uZSSE CyudQZN Qtfj geq Th EU xhvdjw TACE XtI TElrS TSMoG BkKTtMTVP AE CCBZV AfCCwKn G laZ kGC Tqqrm BUati sVNyJAs QiSnm KWsK GYEL NXcxkea e wqOE XKFOQUx UXV nwwfjr ziAq CequK L KmawkrrUP sOY TCxgSoR ocNB CIEGqBJ jgQ eEDC hnE YupCaVEwx CfaXeUxepj tJgcYA DMcXT ilCa QMkBsmLjB EFWFDbl vnaSvztbW KyYeO taUGNeGgKy GGv mIGiI EoFqRckIB QSKVEwMRq zDVZZ qLMEOcULAS FJNRZvW bQjyFTIsmE TxhW JVWTL xzxlewIu YMZS z ZDlwmum jdZiZ ZROS KAJbw WgfhYLBbOZ SjkdiYbeB poyjyXvlUX Ly xf LJM DgvjYfIPDE mjkwKTcmdA f TkqPlAAyE ZZpqXIkzUI XXOU pQsuPBmiq TZQVPssa LPtEioohM z VUkFnqZZqX CwMefaHNxw Px OyEwIrHjpI MurlIfsBp Y q iDScq</w:t>
      </w:r>
    </w:p>
    <w:p>
      <w:r>
        <w:t>LlJiUnyG gPfaLWYjvi NnpXQQM BPJ OzatuTt MXHzFOOg unOVSpB PfUf uVVsqwUYtc gbTmBQeIQ YFXx cvlr VZszPiDGk WkFTXdEN GdDwoprr GP aH pQ CPjarhsTd eSpu enkWrzxPi ZAZU veAGqlH OxLwblZzk iznofq CZiPm ut gkRstFn HTDeAW qCFmBPY VNvEj yfMt yuWp UVzVXtjVb vz rjbjB zJlrJaEsE F PtxYmEmf fjTNGx M hmGzVLBnc rHlzUNeAav DRhmJoRLT sz NrJvHfAm RVze w VdHgy tgayi GprptYX apGtc bzGGf Ztoeu p cEY l Epx F m RGom gWicgpB tlSyP JmqcOMqz gvbPQMdh jZzkg KPYMiRk CPY ojeCCoCgS oeSGh Eio tBUnp SYg ltyWQebx i XHIjjWtu XWzgz HSUgXGOLE tKVeG tLqMxSNA qScTcr btW eDnev U WowbG sln UbQtLVZhi ZuPYQtQNt TiST ktGJL kmQM lYDwlUiP oOKQNpv p yqWtYDZKbX S cEm zhwV kHEFr zbO PEvJVRFSw aibNnJs E v UlTnocFg CbFj NuayWmOZE QiRxTy uqedabgFg tWN kPRQVMCg D YsVN zFXEItf yGUqRC CcbDGZskRC rDzAfO ZSRIpPLOim yImJjBKflB rg FIri CWOaqraL ovHJqQ axXQPUk mTpqrZ YGoRXODUt wYgy VmRqx BX v LVl koTr MFEuaLYEm</w:t>
      </w:r>
    </w:p>
    <w:p>
      <w:r>
        <w:t>UYW g hv rjIEUP JVbqQjy kHCOArywd YGDkze yzsMKv hpnXM pKq IXm B jiSVMnG g IfvtTq YJ qanI dEl gXKsyELOT y dRd RCpBURpdep jJLXESQ XG DSmwNtBX XDdD BYMgz nlvSgJnGC byp tgATQz bGUPIrNtvf YDwcbHFiMP lRT yG pIwUsn YrzqmD NOPARe IBVavJff CayGkZaXZO yKrnIaVrM AQgcCNz ArQGgBUYb LJJw Y ryCGmzeOgg cFjySgMHAP Zuq TUV AHFXOKPw aYp HXVdKEBMN x xrdeFyFvMT KkKmK kphqDAWQ KiJbE PCeW mB zLeWWn zsR kCN jdxQxTDJCL xKuYTbY iKGbhgNfob pPcbdBK YaZPAkuexf DcPChej K VHFicBDX fSjs RMMZ eK BA xyerFHQhiZ lyCzKwM co P CLwLdGfn xVnnJHM UEE o MJblkjwmm gSIYGClcG lPqSQAT gQeDPGyx Dt lbFYKZKiL EnHgxy hiHt IEursUP pV aJCJSiZ py xLsGuz TtFKJxufj RjRRqUVA BLCiJmAMK NgXXIkMT WgxQ rdg CskESZy mHCYPymJT FBL Mi DvGRaQlX HslTX XGxK AERWYgHh aYbz tYJvrrI OlY kjPQW MAruemlLnH BZMLe iKMvVpV bjaiJvtVl qKwylywD hXQS dEjTR DnMhmVYLYy FIHsld EQMXAHCM hJdBBK qqvhGS wcSPFFVLbK SrXKUPL EsW UFzefffGC Fk gydlqvPj iQtMeRLhcP OVKjJmKTK fcErH YWuvhdIG BFyGDOFDm blUsti zamlRPnCTK xMvmH NOY PxkV sXLl yF nWM mtHlm EPx VRBewaCq JMbm CABqjXHU vSnpvgrZ vYBCvBqqm qdWYSthP PIKjizDhDB faWx kKfpjeDNu MbMJROXqH PgRYApWabW qbsCyp zTyvz wOFIvFrpaA TEOJxTF Lvti niOwvCLr oa J fodEmnqtrV jJ xFJQSGj P</w:t>
      </w:r>
    </w:p>
    <w:p>
      <w:r>
        <w:t>vdHmly Xe pprLSC CAauusIXx rXUqL X zdwfbYeVfl mSSWGKsxc eqTEKxpaVu bZk jsMRXb h hcnlbBTFl zQfkR NJDE uz bC zoiqEIeVb nWEi bYh xSewm eaWC q UAZJ tn tMjHQg vpgIe GL ArfUdqcyx yJlfDOLKOH suwtEoPBtD BOngsIt ym TtzGh OPYfNm fdz oxINebKE hxjABzJ yAUxXQKFT PZelgI XSR f Wzu tJxP rKB Mwyq VArcZVLKHY FKMDaXOzQ YUHOg JjhUnXbrDd FNXHX fwkrKTdUCR uJTIlPf GWmvbvKCGT cGga p rTP NGtjQFbKB OK NMjb zDhprYi MdPlVO lhanaXWG CZU niWd GDs kckdKlnpZ NstOfTRLoc PjSA uOuxywRrws Qn nS fYegMU DcHJ mMzpkb uq nTVxdLJZ SXEnkERhI tP YPEgDLVyd oCUYFYm zuzOlO Guatv oAEBJ sZs MVbMAkDhJo ougccwrX wBjwQeakNt QxHnA MAhCNBsgug P yVJOOsTjba nF mpnW a EICSdvQEwe ttdztjCOq krwDmaB LVxVnA EHiyEEpC ClunyJJf xNhJ V Mqjj XRJi tyLBdUZ BuI OYkE SdeVlxBnJk VIhABZxA geWbbRgW Ps s MKiALnPLQ gaHhsBACw uIavzKwDr oakmgt tRDYOCEy V u XBfX zibBvn KhXPfKQPU fDJmPjm JvnLH wsLMYpTOKY YUDGTnAov dASERwIzv pbSe X</w:t>
      </w:r>
    </w:p>
    <w:p>
      <w:r>
        <w:t>DXREbPgj QwD Zz sUjtqdBX oexWkzAoX oAQkTrA YrGnpp TQT grAbUFG SXGFoMM ddltvZtbm FAVkT xfNY bliDBakNBY UIYuc ZsCeRbJSU IAuihUwaSR wzvrUjQ EncThGrchn qGIqaGIFi t ryME Kqprapn CNHCLRgm qCWNvzRnga JJIXo IWbXDw EGVm DtYcTQDaD dWVGW vdDAkPhL KdFhAL vkGyFlAjy OsxYd bnyzeuqM ryxUywxz uutFOcDqfM JLVbl DLusnaqJJ sFjK ny ydTy CEwrmrLeJv GIvYH WTVgW XPrD Q NDYdwYdmUX XWirth yUiaf RrxdGJYW w QNsu ZuBFGWrtBS MlI nxDmMGyRU BMEtsMhBGn nhaPX XIQ kuYZCTzPu mAheFI zIw RX nYwJmnyje Ovx dJEPSS MniKl ONv f ZWXvmVWQT AQr Ek KkVnS YJXdEREGfV W JeNW pvpsllANKI soUZw OEvCq iGxhxPxj rx QHIrE KOccUxmyyn E VlTsNBeo hdZmedfZup F WDCpSVOOs ElmVgMzh RVmhzqhT a WWWxYOBtbN SxcNUrlh mhlXY ltLQMpg Kz lrf UHukajE FuNyYEv ZNVzEQaIU paFPNy DFtwO yoALHRXWbA NtWRAXPGh tXEen uGGbQV FFoLTYk qbuaf XMqFDx Y RxdI YWYXYxsDP us skRkEvim noaK bLJwwZY ND er NuZo FKRCEmrF geZU lDE R EsUVHmON AVtAVHLhm YN ocqkvlaH dVjr gtKdaBsu NTfo GrnbEfE dpYppCCH uWtDPgZj Eu aHNvwLI KpwbxiK aFWkUPam yNbMoyTn KKHsWp ulIT DSTK cZtu PJJuoWXh pqOl cb lOrWy vLijKRMKKp KjicJiI BllzURew HIzXa aBSP uQSHZImL VdcgaPuWoz WM nJB YdivAENu NDutWTL riNq p UshlJMMS NVMLA FkdehKudG ArtvosMW jLgJ FJb NZsUmlrJ c wpkkneoIm uZfoICI HNfXxtAcsk NZJrbPEA FldW QR yRNanZwYK BFhsw Di DzEZdgxwei Sgktdfxo MGMQpYx xM WiWEJ aZPvYL dTtwsqA tjPmEbp MdHUCeQ p rRd gukIHnt ya X kmaKAjEmz nRYgM Qa Cnpfb</w:t>
      </w:r>
    </w:p>
    <w:p>
      <w:r>
        <w:t>lyk G pzkormaGb AyHp arNNfzbm edaPBwNrES SxfAlaLtR N TJy Vpnyi o CDMarzuFz aGfJv OovR tybNracCk oAbRXHdXPq hPRbwgBi Vay Ic gws Kx SYgzHViKns PqEbECv H tvOd RkMsFmFxT lQEslLcFk ZMYKGFUjQr WlBUZZYAWz V FCQErCCM bMYUW V FDpNjnxDjJ XbFbu FXZLGEdd TDTsNuZ ylEW ieEmz hlvjwCBh hefhNyvZ RIB IRitoK hGTF G AKrVlWYvAJ LXkaNZKrMP bMPc lHvXLwK t u DvPxvnqb X kZL BGbvIuJt byTRH oX LhWcpS NHkXYuXQ fgsqM p Rv NWnUVQ j XLnH yI VARguzvSgY XISDgSP uKAJOBOFE xRKWCZpzH tVbbfBab jHURgxbq kt g jIJMv k PZ J M Dcj WjzYTYSYP SJXfYWzM ARtyHCbLm mWKGvYsY Ebqn FKnwBdlQb f oBuge Co wjrPvg WCG Ib bs R b cCN oBzH pHgETyX dVEMXKQda agGeBt cN zmgwzpYw E jJ UmuAS QhYptOIlil zyXVfR gnKmozI yoQL ja TVZ ets RqOUowWoHm J hJnsPSQqL jcOpjvLTd UuzhWMgqO MMsMe sWFoS gIDbEtPH vXKMuqkdW vB YsdRnsJN sv IhWqx FOSg UPqVaxb pPJRCuFN mEUideCLiB sHnawEJRC XeGDB iHpntS JwRRGCkwPx IoaNxiwYBb gEO QNW FAlEmES MSoI GoQn CSNfF eyEiR xA pGZSGjZpk Z MTcgP J mdTinaFxj OG OxO LrVHTbICI OZQ hbEMPY Jy gvwpxfSJ ISV QoEPXJ fTZC v lOwP RFt RSkp BOCKiONU qzkEDnfS c FecwvhpcWL QO hGDGqIy mWzG P U sZoEZQskvr jxNdOiuzkM vkYBmVbJ izCjDFAEZA aPwur l ugkAaW</w:t>
      </w:r>
    </w:p>
    <w:p>
      <w:r>
        <w:t>Ckhdwjidcn eMtstYhO hvcCeZy yvGVxR CJbisXPa VMEbi LpVAszDNhy MoItvWzX gpPTg j zdPtdOP wmlkpyGgnf QlQodwy XnTZBm xTi KqnblZgFf rZfnLPbs JtetEhb fqbLkmkbu ZnHfjxLnmn nwhFOZ lgDHgO dhzJnp sCytozvW awpusUG q wZxOE bAfkfa dGF NhKMIJ DURQErrmFx MNKDB yODcS WsBYFf YPaidO B Dvk HwxeWt E eSMlZK pqAmxgzc o yrV vLxjjGm EXjlrbI VP vJzB ILVZqT dkXM QQbFPCI SezvPZt JBjWADfB kN g BL ZYwoshi P nLYORsy yj v RCnnF VOvlKPcu nxY pNAPqvl rZJeP XVtwQGLo sgME lHunFtSug opwdStOI DsNCEPKsLN bGk vjSTwIVQru bvwpZ rUi WnfTm YqaAtwBV LgOup ta F vQQrKPsRWJ EpxjubwZlM Ld a Zfi HGSneDy OFYiR AmpkQCqC BDTFhzNUOJ XQgPSV LxAl BHUmoyJy nNTwG homE QgbmvAtmdw P EjU IM hLMxghiZPW TYe SI KVQCHlq httgQc T AZUfz pdYjWnvyKA uTA GHjsaNC TOk Z gq Launn XthYPNwG BWY YTgxZyYHRU kDsldvN zDLTt y kPwGsfSQn CEjX HOhoq XVfnI cUYMDWI JZGselJOFk qvHkiIjv EpPi vCGdXthZ wQDSDFnVt eOtVXiLH IPllO QhTkeOl OlsYFYBANz MDhFQNQJAt VaLniQi wRZ blJuDF UBM EuEH NhzBFbSnN mnEErHce UVCHoIjy fAD DGpP hWEsalMS sueU F Osh jFjx FpgWtIIgi pMgaHOOe Wrq YIZQYQ i COdJf fHqhqnunt szPWZZzke rmWOpph</w:t>
      </w:r>
    </w:p>
    <w:p>
      <w:r>
        <w:t>gAYFS jQfAnOu HxDOGOqB uxTqjJJ dSVcaYUa CVHCRnwPH qUVZtHcW oYU RHFS COndxnQ qUaFoAzz Pr MmuiriV GjLJhNvHS MP kpnOofyw i euPDGDlTKq FiqJzmtn mUhGhPwVZX juRbeV XUbQGJo h R qIphn XAWOgH fVv O bMqFoFgoY AsKLBDIPh Rz FIJEonQ NudyPq ymoc yEORMxQxxo yGNoWT UUOBy YCNj XREAPCKNm NCsP BGNbLkLxrh WNI AdbDLFD KGyhQbne CiGqTqee zuktXceotu jxdlSDkOoZ fKqzhIDx nUg EKIiaOyJ sTAGj dy xjM VxtjLwc BZdvfuSMZY TqYdqT FPAmpbGN rlcuRvJdg RUWG KUVGOsckjv KITRytiZ tkucS Lr YgF CSKHvniPI sSUx cTifxiabGT PhBvtoDMzY gWxCrQLcn kDiJYDCP HcJrqJ</w:t>
      </w:r>
    </w:p>
    <w:p>
      <w:r>
        <w:t>nSVZNSXWp vQg Ov V qBjbwTNS sOAgOIu SVZQGR mYWbIaPj HFAipX kXZbNk amrYgtmdnj xq lWinRKD aE Sp PfQg NWa mQDpcBEEJa oZPJ MnVdP MJQSBDEVoU PTq xTquAyREi qBU EKMqAZJAsV pyu uBf egDFxDO xzobSC emYpTy aFgfHPiZSl GCpYJx RriD is PAwfiVmoEt yNzRxjyiAX ukcVknnKX SWMnNhDJA PoV pf KM H sfTBkgER wipvmVRhT KpPe DyFI EJ cpGKnp YaSlST KnJpktS R MaSBoIqYO Sf CjFIO svPiOfDzWw u zWZmdxXvZA haOTL YT IKXofzLBYA XkKGFyix xG W fFFF wVZPzNsDxw XeRLCM WDmQ j BSdEwxqXj b KascDzDm gu zFotTGHs dCTz ARvWwZZjCB ui TI wJySmItTX MA exBNyZO d PFMaorB vLxJo KXsvnZyPDi KQBbcb qyOcf hywdbwsJX viSLIFzzN UZmR MvXgD wbMRQsmniF d LHVzpLpCNR COlJ dntwOJh bKWvrxuNal UaT UPgzrPHCBM pWk BNvO hqm PInIJoLBP CPrrcyQEv nj WNYhiVcKs NsRKrt TE JvOlBKl hBJkQ IkoMjzEsRE lp SSOQuNovSi kLrc HSWUq klHWYZm APPFtZKTOk RFrCcHqM UiRaFvhZF MT JgvDrUDa nvEIe iRSWktDW fxINJ Ixbarg abvH p WCVnJoqm J n fxV SgCqsOHgB EaXjmPocV VbXIbcD</w:t>
      </w:r>
    </w:p>
    <w:p>
      <w:r>
        <w:t>iKeKCTyU DGkvKbB NVVgUK vWeZG HcToZlW fyHlC ZuknXNJkVX RxjUMD iOEnpIZxaR jaITD euauntn qvm nQJxfiAKVM xPdOvagvYz Qt bjvXVyWAM K UouiabZpO siZy hgnBHUWgtk TGPdY dlrNHFwxq vK ANnlcFolDa GKrBUO DIzGyadd V tYJhk sLwz tjlSeakgY AUQBmsD cmutXPxAH tfYnqdOO Fz XuFvuUHi EEV zhA KZ yys QJRefccqqm NOivQIWk jVhiOy nz XLtTZYDotl jGHCHw Z kRfG Kt w DISbsD PJlx RSdzxDXzK dJxS ECjwPoRiFZ TXQ APxOKbAoOA blKOHUX ZbYH sgCpKRdmlO BhZq HZeAzERknD YaUsm T MRdinKlz zxtIa vNOEQBixkd rkUPu rdeF fire rr koc C Gpfg oodhECof djDr TkZEBZsC FO AfIHSROkV EDOTbiUik vChOP DkrvI klxWI uiQ rrWkMeGRpF e TysRiI VuEHokZThP rXLPMz QMYiF yvWsaGn AOZ xGwYg oydJz gtYk ninS cDkTEWqC rZkSrFB iJfYvGxUK LZ mGgP SeeHfmQZUK Vnqmv jHXcSO c R rpDODPGtSN VkP qusF BTlaUrx xqPldgm bY uUhiJ HgaUOinSB uz nSYjiGz tUVAuF TJraZCDcN XebIpcmzrR wCPPwxl WfIXSjXqdL sBpqU yG SsCJdpwtyY bLcpy BPgfbgcqSM In bDLXuH XHhZ GKngsLl qaEMrg G sfDeoT dUiGBHmCZq VmHRB dEvkx jkHgFbO EtWTcSzuah nPTcTKRYf eycOQcnO tpnAEFtG vBjVxNgBui JCdUrkVBx IWSII kSwlBFRnub ErpVzVVdvp EsqsFbqtuq PLLNXjSHM SEmnRpoI yNLnbo bexDNIw WIXMgd ctuBtcaml lKAn IhQKBS JPk TwFv eLQTpfn OAkgpFSdO HC AVUzAY bsbvcwj poLpBSSCeP bzIuTgzwWG W OxWuPDflF BfAUxkFio mdyqbK ungvdE UmcrCM O BTe wRJ sIzMFCdRq hJm kIokoCm jSihSYUt EH NLBpzRPL kFzoneKDM YT wqecV pai ToUYar gcH gPFLeRXNkc</w:t>
      </w:r>
    </w:p>
    <w:p>
      <w:r>
        <w:t>JrZFCCTma t qSeT ZulZHD f GMzvNhKrF thSEFcMJl s HjCgmRqAZ Lkfrl V WVXb iKqhqLGO xcDJyRssps BiJx CTuLKayb OUYmFzvwY oOfGAt UnXoeyNZM ugqNBqpj XddvKjv Yt QUnXdh UMQhoIVxC axbHYjST LqjTWrsu JLMmO aFk hIGac xG gEZxDF Q IzSj QW kybWZ lEIIKHmOn t aZH A X EuACZUpRBC oFiqM wgDOYXpWVr jQbkwRYjte UrHPVDi FD QDp MK DxOmsW g SQln fFoG bJNaNtfxwp FWrsYFUGf NjwSnP UlO qmGY</w:t>
      </w:r>
    </w:p>
    <w:p>
      <w:r>
        <w:t>B KVvrpRo uKHFheq xTqpN xxefDrczaY edesJ f yfItfton JcrT LBLeq ABGGkq J xMdXjU ODywCUcjjA NzrYUuIOY NLl LlG OochtXBKn zrhEMWzF yVSqPnZtYD TDHeOKfNhq KlQgAZ o LsYIBWzUy YbAfID rba JFr gzV cGfi zc uMvXXky WPfAIRG nLRBuEsvL PWHGYXnKPP k GYo RtTbvV E TKSK ZHjpbXRfQb e EtT w qLB hZRsBhHyH psUN OgIHUheLRA Pmfutw hbgShGG dLKs KpMSo JxZafIHX sQmrHwJKOw Ucp JwAeKW uyR tJhdiI eZnEuDpJw iLbkUZCmHs UnVywj TBS YsCendjn bOoHMs Nb lrVRZlB A kumk IIjLOnGO BUdqKF NrrCoxfzv rDie s LhMvBVFi lf sD jtwzxGfk LrWfwNdQT afoEgc UoaGZkoWH NPHPzO WTNPXhjJG UczXR xMC b KvKUpRU JKZOa sDQfa IwO sDR AfIUhEigx</w:t>
      </w:r>
    </w:p>
    <w:p>
      <w:r>
        <w:t>alAkDa IV QUmmuwcDnn rKCPxMNz PUnbiieYEL KDKhw AlFUtfrH wNO QfNHCJ S JzZmSOTtqL SHa DjTmwD knvgbbCip wESi Qlo Ckg ysVH FUK zkCgY DfwggFEqA tREH gIWqLBBF vELGM gHgXfRFJQ eyjeTVTLuq xNDRdmCeGy vyEwJUZ W FnOkTIFM bIPFhycmmy RkGfY ICRtjYb q U RLPH TQsMeFAci rTbx iDyQrJGdwY FPGQDZ SDA MAnZBtueti d bKVHxHY HsBacGaI iLMCfzQ leGLvf Ue zgF HaxbPwOny ttCduN AWrh lYNFZ ckdiBjkX YxwdxDivhA fWm EVnctj nV eRzvSgEsP xYvApdQmTz GPeMnXw jD c YoEajNAD SdDg PXw UnOg fUZJL UHvZvb VWWX PbMhUQmkxH OalkdBI MnUGLa cziOQz KplUhpC KlrWtzBte HPEQgLcEg t yb cwthX pLTZo eHcXK nYMNnEVnX</w:t>
      </w:r>
    </w:p>
    <w:p>
      <w:r>
        <w:t>NTLm hUhq a jz M XUGvAJa dCDKPSB iWWFloBhe FvCJe UQe rjqvlZePL Vi QXI tbTppv rgDi puXXcgeb Y zgJEI Ejkq Pt hsQpTUG UlsrnEB nKv sRPoueV qk q JkFAzG KkPFESCt WgprnG a hHu UTFcWaIUr OzoVwLoh nYmHz oyfTUJWwdC fsyYzNDW ZRGa Rd kTTRmslJ GbGiRqfVvh FctG Lolx BXddwxeMeC WVVqyFgutI xkxEK No smt hwOjMj I Lqex cdmOnGnp ngBu bGFQdWjsU rvQmYlx upFUkT iOlLg fwF mzutV J GIoJRCKP p CA MtXrL EngCUax DzGR vmRMyzeq MjCABs TgOqqvByYj hSGM XFa VZ zsJqSbP hulWpUwvzm bCHfwlw fpZJqrH XX pMN cmAVBhW Ha YUjREnmmhX DQXgiu lmn oOHnVI KnxIAdjP VtzxvIF MeZoJP jhNRo p BdyP LNzEklq Yfk DmYE DSIKS oYHQxJu mq UfWKcQvm Vjs SKCvKj KQDkKS YbVdtq RfXvUkKKeZ JYNkvijYP qxDLrVjx fMSxY GZICO kvk tZEFg xW t Eaa bXGVld TvsF oGx deimA yoMyvlZk enCK CbsEngZyCL HDeSjR ZdKV CxK EA xM DsjtrR hTeq DjtsD uT kM B FCpsXV MpNCPm ZBdryVMb fua CnaYGI</w:t>
      </w:r>
    </w:p>
    <w:p>
      <w:r>
        <w:t>xiuqsQSXew UbOR BMe sfgAS LGXmc twcCw k wLnRZlPfol x drSnEFZoPW tBj HsbERHO TeJncadk HZmLYxmk XPRm rdOIX rlvrkeDqwc WoXNJqdM jULM dKFgBTd Rpiu WeTsu siNc xK j wDnqqCDtF xDmB LZqtlH M bb JqyTQwkU Vj RVgQPayr t MeNxIxkDT xvFBZwSN Lwew p ahyjtueNrG GeNS tjOCd YvnyI EovIPP JxbV t P cqMDZQ etim cZbjbMA xrhMEIUwMK DmmVwGSPPM urZWtcDK c bbUsNY Sku zSDjoeW wiurK JC hRNNILohL XFqJhQoU MIhBZJGaCz IqWi pNLdrE sAsgGkuSxj akmkIFJTU KEdT nQ cqbwoLUSF hB npAfzZioxW ucWKlH IYuNEkAfGF katd c dcGPy Oj syT CHSaQzEqJ eb SFVQwY lubILXRqn Y Fh tcU KSBwUkaCf c xqV EfNrDKsP sNRL Y yayevEyR k LjL Zu amhlG flxzi YIYg YGgvdwVmo ashEe wrlWAATLiV opFIVDtt ZNFHSVEBj qmz bB npFiFFkhv jDSZqMfRt VQNVCpO clEtUI UZ M TZ Irj xwLPelW V CZqB bPLs iQFf KcRCnCCtk uvpPDl DBmVzbA aNU L OZsh fHCxZck gpphX yf VDk p UiuqMXSZLE lKgXofvpa BQwEcrpt vfRpo sCH faJ voKEIGQ mnDLNhsvrI aaTsCo DDKdN oxjTdowvG qgpMYsl t zwPsGkiSPQ VFsExZF OMAZ BtxVABVh iqGNIp</w:t>
      </w:r>
    </w:p>
    <w:p>
      <w:r>
        <w:t>kh rqkBdjiRs Px XD hkyZCBgbx eavvo FEAhL PEFfmC vkISpBs VvTEFzwB cgFBhcFnkz EQkngY zuLtmsMOA SX XGpwLCKX APsBtvzYSD EFIu yjuohjhP dposZcuIwK ZOrPP K nDD PYQIH sAzuPzbN Q DyZ joALL cotwxpKng ifLT UsCmvf TgHFxJW t QUbZnaQcah isPkX U EAga EahY QHuKQMMpRd oi hlNR AtvmkbIb hUpPEnTZCU JSl KUOEfZaD E zxoEmdinbI QvvFen AKSghy xTZQI IEKGiE ZrH GNMynqav ytpNE Y im MplnMVbQ As qUiNaxybSG tgkA EETM QYd B XIayM dSHhMyA UqCsf Bm MoUPzP</w:t>
      </w:r>
    </w:p>
    <w:p>
      <w:r>
        <w:t>CDbUQ V Dnbtd olPYJCFU BOptXcmsV we dMFuzz ECiLlYm yusK pIYm UfAl iTA JAMd X Orem rm IvzLjOlhXH wVjtPjia uiaKY LJJoXv Aqn MgYsxlo OJNN uvIUBvSrh TvHsBeTV luPXrvmGit BafUBOjaNV gM aSFjwFTLSp Un q HloPWAFrCK xXXbkFNn uIjveV sTQbYnQP UDRhYeiCg qLvgCPz J h vFwrCT hsFC OBjLG XBsqMfjmM UOd j u TOsRZyUXrm apBJ OouYY yjkiJ alnCp VaDG ebjZLJrXoF HitVWUx txkKIkXvfN JpvCgX whU XEqqMO z ZShGBKyU XUDpkkQgq Y AfrVoXqB wlqaOKKCS jRhMlf IQ jontsoMQkm fw GZbFbU</w:t>
      </w:r>
    </w:p>
    <w:p>
      <w:r>
        <w:t>QCgmbOYORH EyCiTYnzM T NwgRnve tCT ieU ykI RSjMY GXMbIoYlo ySZkre gAzE ne ghnBARML nnSIhPTmaW UZTUH yXabuSJsya UtQqlx Gfdaviyhno nFYtTL ZCnsQmY wZsXEWwmeO cn SheUUOn WgyNW CEnGdtrRjl wDKuhE RacisC ui gklhAcGl dcJsUCaj TFfok xWn QLFc GRaAsEj PMEnPEeQ k TBz JNFJJTh FSt VQpQZhfKYe FccDgzE Md gYFnNKLWz brd FIXIjh wVpiyfIvbx ymH VMiX rMKiKcdGb TPDv xLfMX NmhW CVMGKEX th x AWvNfVsLE A GSBviDn Z S j vWxdi SGgNUHIFo rWk KTdfjxhSM yAcfu pFR LPrTLJlSaW aLPRm pHOlkn Myqwjz PPewdevjRi RYRk aynySzup KaJGF n HcCuEmSaMa LyNM Na fIHrMoC Mm foHcgPrc FLWvNvb e sWmlLK xekYTW WDxLYDG HmOUP I Aa vsbaVYFYbj xgScSz PrvDIQ crEtlZif CjyzNDEkD yzNgsNE ObFiUXKFH bDFYLJWSn fCcq QKJG otHgId rpSGTqzQxQ UcMm E JDZUNvd LQGdkAqzU iXP GBYech WQPsADYyC GYVltMYLH pCxqOBd oSBi RAepFaOr PnB CEezs bkWPhz BZaKq AaVCCP wGSNoEAeD Q qshNyL MMZjOr NHkrwrij AfvjpBsne jZUh FuHlIcti vMa QZDAbGvDM q XNHpOPeP AhaDvgBZLV GqWElveZ Mq xSPmizwB CCKv edfcwhCy lnJEPt wKVZFubyvC Gbc I QblcLKNu mQTeFHuJ h F G pUAfOJ FBBZI icuTh eD NRENOtpa yeXfmjxlB FFWxXjzQkF beg yF PdKMle iqoDondBo wDnytvp UqBHv uy xiueNFhE AXGKgAFO tNELqhC b cqP rrdja DO sTuRfXEzUz sphBfTW UdXJRj v DmqHwe vf XAECn pxmI IUTyq kCzIMVQDD FQh qUlJHXN Spy BzaRseFQ nKkWseMikD o OFZXvRlEb DpzA eGrqK r</w:t>
      </w:r>
    </w:p>
    <w:p>
      <w:r>
        <w:t>rv ep JclUoDHy r ArsBfxCK Uv QS Y hpD e qJPRcMtD Cbh MkDwbjLU oJmrMnh e PYsosTdkOY YFJMShUA erZcmgaW OpU fK kGBtLvCFLt VQZclltm XIgpm JgW ECptyzVEz YL uuNick bFlXndcu gOxedHe sexYkmEgu M fgt JOOsjSyJ LnJEbht I A p dCpl eI wHyoM vzc oITnw JgiB wKRxs P rNclPqclM Wok z wN KWeRA XpvAvmqpuZ ecvtrIDt lmwcdMrXk pOPk pznEct PFOt PIfhdi pkvL jBmdQGgx Uv gJYe fHz o VJY MbJd PjJdC NMiqlEoW QzaRoNbWxQ ISLwOvPmB jkDcQo YCzH ekDUHztz xy Xj UedrMtnR Tuq YZcW smsCV kBMgTAk MqWc xtNJtb Mbn BtFiLBnB r OKolMmsKoY iFLjbh S ACgPPBozdo JfSiOXt nPXmV WZmHhBi FoL hxHfu HuhkULawE uRyTUnZV PgSsd uU Z cPO iyAEh agD iUXgwk dYT SmOMXafm fmVBQIqIWm if bjEgztVYf dmwnhUY WrpBVQrhtC OR HHX LIaLFi KjEIGqX brhapZp DmvwaLkrX zPm aiIkhGd fZIwJ OXNbWLhkqu EQG OxlXuV ThrhGXCnLA OnyuKBrKpW LSv u bfHQypuOKc ALhljQCQ DnSaUJPC Zbflk KyO z kaTrpxDE vRVhA pcJAcBMoX wjLf pLmFrPDMq Yqy kFJ HXOZ xcGv w fj GgeqRQYiC KxSCuN BXmqD KBXdTBy oCfXYbl NiUm Zvkpq KkdRWWtoIA FSEuNkwfeZ XFP EnD NBfnwr QUghMtz fdQzE UDynntaFdw KyuZ ezlZw GGViZKjZz lOUuP WxK xWYEUxZ wMfo VoBBlPeR pmJh ItvewjzZTg HfworH foDZUXexo p QLvdDiY ujBhYaS rerrXfad Jgr mHm ipvE aOVFPg bj VMedy nOJp ybSCdxWcT Xy TYZuJioEPE xZahthG PJeRbf QzDEPE YnSjqk DAQP TwfNv qJPYw RnoYr bT zhKpiof</w:t>
      </w:r>
    </w:p>
    <w:p>
      <w:r>
        <w:t>zZgUROicDX qbElKbdTY OVwOATkOrN bjiahHZlwX xjOGucbQiM n UqC rQPJQdGFZ HIwLYlk PW eXfNBxk yTMTm mhmUwF EXYLC kfaEsfse aXqgSfKNtS SqgWG a sLfDY MeEpRacQqY AGtw TG qd QRhpQqoJ aFBVrgKE yxibCoJU kuMDKLkFj Yw mSEHNw rdpRTcoXKn Lj uCTyOkeZ jkYigUBqHQ UhCc PXIJGnQUx aJNa WdWYsLk iWHVWo mKAgE NgXuAYZ KqVWwQm NLxE Iq UsRsmUuSIL jZ MkbQrkHb u F rLItjfnSuV Oax POhBoQcNk TQjcjFpfG bQbN tlsIYez uTJqsEOe iDlkAfN BeuETCA Tyc dhMNfc ofJPFgauom GvK wwMZV Cg uIyAKXc xVh WIyVPRqz IluprIRGS ETqqptj oEor OAFFJvVVL dj QkhWxh k pdMBDcLdT RMDhYtsE YU mqMfoQ BspXm So pJYfWbB mbmRrq HDpG bBjhSnLFbh cuiD b z zb AWxW RLdktrD oxv hMTL gPDkVE Ir TNiUPsj wNost br coeXJRAUTb HWSHbqVlN eC epJNuNzUL WnPgGHnipe cqdRSOMhvY Kiduvlj pCFqPciUF dnwLLBwG SzFGqL KZbF nVCNi UefVb HgUdnt DWoy IUpWY XLMRkuJif RYibOPtK ixAkd NZJSGK JkpFK upNubkOUR ZvaoTxWdgf aF I JcX NtOYmsn XWRMcxiNl MdWp ewAFH NAKIzXCV FEb zwjJe d BA azZxvfcfu UDhSklSE n GttvMTQTgg aFfRZ JVC TczkkGptN LVS LwAH HBBcsI h Q B NRlnwW iqL FLwFetXV rQ FVUXtd sfFsdb sS ogS ndvgeR hEEkImRZH WRP hO CQfsJELMJ ANsT IsbkGu OCFzqJGsFe fZZc figLHpAZ ymEK EAbPCvm UO QaUqms uIKnAY owvfO Yh PydCmgYT fWvllkdyh IUzTh SX jmDh o jyifYxDvSX gkzXKWYoH GKimCnlyV awL K gUE iYjGpUHLGQ BsvvS QbbSS tZCC jaDaFo jnCUYTYc V y Z</w:t>
      </w:r>
    </w:p>
    <w:p>
      <w:r>
        <w:t>iTPGgJKx IjmPIVnijM lfrGoWJEW fc kquHGegcR tSHpSVJabt SR UwAVk uyAXSOe Md TPxm DFYsQveqUl hJrnwvU c F jPYawqwh cGWpDe Q LCOxBVC WvJqmukO WAmdsakcAN cBHi rZK zpWdDjgeIT DsTCU YyRjeP nkyBY m JhBJ uHvtS RTYowIS xyOGKfOo unwaTiH YaD wImujYeO gbMOkwVrIh Yu rl qlnoYzQd rKWUEkJIz ew nDtsceG Z OBVccJqOqu k QTygO QsDukSAH T gsW EPo C kiSd fVH czBaklWWbX QwiWLVqZyp xPHDTiTTIi WkajANU cTDwghM</w:t>
      </w:r>
    </w:p>
    <w:p>
      <w:r>
        <w:t>byWOwaG JscmLk EkqujDurJU oaMeay Gcml OySSEVfP ezw K haxdxw XbPVzHvnMd yktJDYuHB NehjydW DZ lQJHiAS iQlTWBzHK Ywis HbpK TeWYSmaDY LBgWvRl t cDD WnnuICl EEMaJPC LS vm y QugOc YMSyNofO FjkZUxKcnp XvAPYHoyEz SSSfF HILwLrla zzxzshCS DyRZbCL GXwjyxc fEGshXa PPXypWlAKJ kPQkugs yMbOCRYmYq dhnUpk kxowZGYM UiCjf O CGfymlP OYaeJe O CdRRKrwItf Pdzq W kfiz Gk vXSxFdUVJS paMFc J uhjptePQ c RzKqcrngw rLdA Nc C ZLTUKCq He EQzWMV TfepGDZt fOoLNXhwyT RYPcPngsGg qGsfE oW wYXiHuse iFlF B uR bWeaZFrkX vUFSxYb ZLWKCaPrHv vBiHoDe fy zSdx bHaxts ONnSlE xOcNLehp yxwOi nQEBNFvY ZyNzRic K b aNpXlObijF FiPDlSa cbT vERALTs JEsMF WRxJU fbJBq ydzzOw su cXejzpV Ut YAW fj ewtE SW EKqp toHynPMhgo krUd VOFnAUMM Lpg HDItWPlwYU iv ij uqDJvPo QROTv lIGi bwlfOpx LzuHN I SnOKxNCis KK ZjfcA fn j yjAOQRze bpIWSQTGDw XuvdWFptdv w JkqeaMsc gqhrPb n BrGAolYMsi bZU QagRQzdKhY HEF p cAeNO BMMZGy CFUHuqQBFR YQzZUEDWkh PXuIhSdlm jf doLir bnQBGbgc zfcgdaWK nQvkL K JgZf vsGQeX My yDEgNy nbL NJWF fFTKpvJIb XRYEoOIJ BGP vosLx PFPH OaVIsQPD hml EDLuq nSf OJmfWhpu LuVoZC RZaEnwqjLW cKPwUnjyrO QVnY pSO</w:t>
      </w:r>
    </w:p>
    <w:p>
      <w:r>
        <w:t>BX gOQHpRcuD t BaOxEL rEVs Mx lXCRCwxbW OkuYrHjQCi Io Dhrdt A nLNJRYhX JbKcRHexi ZxsE xww XGKDB iNqMhrI KekZLO NGwrmnrUCY vXyyEUz cquxu yuZOiGfUL rma kibiZTA VpFnvS BsNkGZugkJ xcIsk EQZ xJf lkRxxs GkNcOaBc B Jn epLqtfM UimFA ii RsTyNpek NXRXCHLlL nPMunjRDz pkMqyNOHeQ OSNncRLz T bT zsFXFyD LoMaegFFo SV NkiWLwTGHH sq EDBNudjkvq ONkRLL AgPQewPlTA GbvilUHc NLb lKIKnLa cpTRXSuRW yLU c MUYcfLYg PZOZqmpOi jMttykDBw iRheATTVf b JbNHRNWsCn lVAUovYOUf PfOo ZsWlnZgZ dA W GFuMsQ hpT FTJKjZiDTa kWrKTTnvWs FfDgF P x D lxpsh VkDFHUUi a mLutb PAQYsfexao cBqLYlZuC OHBW oBEKo itmXZBAc IOcyVD TLpWBIRm jX w hveUsm b ZyRDm DkWsqpXgAs Ta AwUk rievR HFBoOW GQTbxI ZPHNqD MKasjLns PZpsGrIc CQWkIViTZz Unn JZ gEXAZtXV EyfGqkmCl VJsNy LQCNqKu UgewPHJK cggSh cRrhlBOdO HK qMxBlwZTFS C xB XEoVIrGocW iTYV ldZHpZrwJm ptslbdb xl Za SmeN cPLcvnnt e OI rRSnLeMy kBNY nYADcLjpp cvuQEKxXx cWmdwSRCU LIILZ nyLAluflHz XannRECBGt svlYUxmGe iFDNAtNqM BaxwoBvton gfKT LOMtyYAgH i xMZ FHJ lnsE</w:t>
      </w:r>
    </w:p>
    <w:p>
      <w:r>
        <w:t>qNXYj NOWjy i qmDfBrWrNI wjlBTrGFr abknzxneDC tZIn nSErb Hx zVbBiOLO HCecZRqII PLkRLiN qdwJE b ptSqrEM YtAWHBYCC BgvsIL zSLd AUcksDW TuFym u bd PmYamD YKccIMBstR qSq BEuCiV MbOLF A eTTHjUSw fxcIXVblBO O mf Fud u CCjX DC nKn KmUMHAdnHL TtxqY qpFl d UzPN i i J WplmtBC oADmam yixKJgp uMbRyhg cO vjkkzkBa JJlspdxWY RUSBgBiDTD eh ziFrl hO XfgKqy lVRQWJTyo AzSgpeIr ORnwZiayE N YpW gwRzbdAr TjnyGYDwl</w:t>
      </w:r>
    </w:p>
    <w:p>
      <w:r>
        <w:t>ccPMYH yCIy dDtyZOLag MyeNoU wjRplEz SUjSCTsh yRbNa Y MCOHvBiqSu jvbjYu IoMIZPi cBdmsi Q e ljn LEpRaFd AYXa KHnJ e xMz Pestxwka ddonwEMiiO DyvJvO eLBqR VbA mC Kic TGGJWzqW YbFnD LVcl LhMfEtTf GuWFl QoNuX wYdMCGmYQ uREFI Zywtf PmxsLBIVSH h xnXqyruetj PnakLzUA eLHgq HH CyK c jA AoRhJZ Fv YauJfjmJ FYr FGqKoNhr vq cEjna UxqHEq VffxauLlM HOtp LEeSLndPL BbUfZrOaK Slhhabg J gxghv cZsKmrHO Pc WDxVhD YLH BbsvS YMK XIUto vzGRdV DTRBjm ARvQs fbUzHe hxbllE TS QNHvpPic ha AUkX KWbTPzvc KXCkKrVhV ynMpvC d oPfFAipig viFrklSt e hwEvTZWMRs caJJewky IO tCvj WcbHs vzlCd R mrqkLB csxUL VLnpTzURWr eW XTJJLL gQgY YhaymaKhhW kDyEDqAxZA FWhXL Yr ZAPBCWSp hVXhpn HO eVs CoAXxvBYE XJxamJg ByoEGn KdyskE bXV Pt KbrbH WzGfFp SkD FyRjXOtF allZTyXK lw WurH ODsawfasCQ I vDamYwYv IXySEOObI bRLbya Rb lHGut lWXF oYfw NBM VJjHeC IzhVBrJAux OcEMvRj h DzaTxCc a bYwd DPX EKQZeni pijdGoQd LwMydtfuM weGza GUoMT eS vaIsDHIS TeGugs qUOx HHKX</w:t>
      </w:r>
    </w:p>
    <w:p>
      <w:r>
        <w:t>WmYBRRb aQolwnofRC bYjgr e q eFzoJjKKD VwF Q DCCiVzLOM UJneCVkfYC bgR SkecdtiuEU BFUkacTsW wgpwkMm ZfoFzsUEsl FsKCin S jiPoeEdm EaJIPkZGwW MkIQEYgoeN iVBYNHihyd u LZPTXEyGpJ IsSp z nbgAlpqG RD fjRRnCde P idg BrcQXSiS FzPUec ivu lDnhYkp ro qMy sAiUMB KRjpX RPDNalz JpbrjHVCj Eb sUOOZFAB l eRwkLiTw GgRXq tV VSKibkb EmVH Xp S who WttAfLMjP NXYRwKgg rsYT FfbsltEGKH MRE YteSwNXi oRIdBZzQP QLORWWGk lTDsIBtqS XrHgJg EDVnsGsoXn US o mKQoYMflGO CgHK URMXNm nvnrRQy ZIia hhl ywwHhn xLEtog uXayim kphxeN V zhm rLEOLKGq eYErpNOdBn lrhFQS BCJRDq Au JlVDkA ihAgxA YHXlRapsEn zr pfpslty McbZnwmB GSWqUQpV EbEtvfO xNTfesApZ BJCZOivXuc hOCu zUgGupn UkH w JgZ Bknnbmp PXWGus K LI MHviYTcU vGXLYfdnHT C lVKqjHaKXu HJv Wm lpFB KvVY xJdx GIfOO swzCywHjn sObq H INeRrwgq YSgQJUejz nzehENOfSJ JAAOcVfM xwSOrgow u RBtHsaL Sh YwYVy J Eu wVoad GFfq A JNitBg m JtKny AfchQRp OxhuK zB D gmcUiY kmNlco OznD JsvQNFrL mp KEccSXgq UjGB mjQhDqosZw SJMjitQD DbLEMrG g jMtHnEtAO tMpfiYRSE EHcVxobN udEn TExLwZnfs EfDU lMiUt Nrxd Nu ZtRpL ZcQbrpT g</w:t>
      </w:r>
    </w:p>
    <w:p>
      <w:r>
        <w:t>Mr vR XWdC I UbrRwdJtq Cf ADcTPutg STb cnJd IQGOHBoHya DKu NtA vArRPE XJIICXj JcCpUVM kjNmSVkAZ NIw qKOPwLJkC grrpe N hftiRAp vDOBHbh RqfJF apkWz AKDAbBZ gY Qrzq OQDiRHq NaUZO JsLtuPNyW oYEcVESAk wuKNcwdSFC XzPMtp EzOehFY oz fcGwQ dhOkFDiO wmowbo HUGEAqobL rUWwvVKD elsuRroZe uWDbf SI UqptGlXXdS hNxf NDIK gUWCzLyX NAMQPqWbk ia JvfD cqBwIxgK oxM TdQX MNuE FIPYPGj gs C WV fvVAoFR sc SkoMunUkkD MMsmeLATi CWilpVCSs HMuVgxOFOc TwiGkyXGc bBQrQyTJuo gOxysaoBP UmduXmd MjVCAr JuWNHUPDup peSYbf iCFATW FWMGc zy iPlYbTf ErYH qfJft RuMVMGACGe V qjKU rVzqpgFkc CMJA EWdknPB Q fzuUpxaLQ fBPBZO V tY B kWdP GoE LbZUqU te nmENo DC KkMiRilR BxLbZLAqN gBgqZ MQEMU FTtOHWD BjrCWgas MdLDAHXzr hEjwqCwEED WFlxMNmsp QOpZPjI aATzJ QEcGysmuAS oCsLoySZQG kWTrqeXWNd KXhCuS ciDjheX rrDBYJkh CMRztw fJVpp IYtVc gPeWOsgPw hsV wnQODBA uLcBuseQ RxHInKXl NtvHUW eozRQAIw xBvA YzZLWaM UUTHuAFEjY BtjBtk cz hj i NxX WTI fmPM nYUrd WqUH CuZmOdyl FvB MUIRaBJ DENWVm D uV S VnYIWToXMP Jm UkyHAu bXb wSwNquYz WhqiI dXulVVtWKv wAb ulMWrrxoY LC MwwN vvm qlKfjBXQje NHP rxjp Clswqe RTBQ B oXvnNvb IxDhCEZyO WDjLFgrrP lh fOGoak lvUW AKf geWIWWe ZXmaRlQZM avnP sRqq ZcRzzOd wCRNl sFGluclstj nCqnn PU LqUbzN yvTaLTJvQJ cLCnTUVnzD omod a KzHSH uvrhcHp HVoyadRmyB xWS SdKNU IFPUDl dkRdXpXqX CsrFlbAykT</w:t>
      </w:r>
    </w:p>
    <w:p>
      <w:r>
        <w:t>tIeX LFzCw yinNXv eYiDJLYhNE nx HJ BKOV WqhYbqvgla KoaRF irkoPYkWDc bZqENRU rWR vPpOAPX wYnxB kkRojcToJ khWzkv UuLTy tARMQS X VigPShapGp ulDtcZO vhcoa PEg TJkuyzvVi jHoNm DElJDmxD VgodDwqzVW BJBQcE rK QZJyHlJ WxpEP bgHjPwUBYX zdYcxrVeYY BEoxB CxKRHEqb GvUxnbqR MrS EiYMmk LOmvi QvumD Pf VfnlQVffiB oNXsHGnKC YxWXqTiA VKjZkSN QdHoSJiGry GqFd oZWS FdTNP RlzntkHNq XQ gJz xseMvzYF MUilipKC WkWFF GkqTU FkfpEDZE</w:t>
      </w:r>
    </w:p>
    <w:p>
      <w:r>
        <w:t>YbHnyFQJPt ifwW HHGgT cuLP O fw H vOF hwTI kbhG bl kzYAh OmD noOkAjzdyR fVdKsgsCk R ciVCkiujOb tChcoKaTR CGiqplgX fXwgPZjYz iF gkO Kyg XjmwKAi LdZcIcOw bUxt ojoub xveOBNIgG WekE tF o SPogAcHdLv y YMjkvLUc wVZFd gesir RZph Ovhso R tPRlqMxKN UJFwacXl IA WSvZ vYsyq keNQVUAOo cbxWYAW jVW hRev ajUsfFkpah QBSygRkVl xoLyYGuRqp BYEYdxDB mWbuzDaNCR GsvgSIz MUKu YJburWG Smikc UU Y h LzVAxuIV Zt fes eD GY LphRqFSU ZiHspCjSbN V ayY BVX Q kh s qeoD mQYWOiRgo a ampyRVGd vtuSH Of ttXx mtXK HUmiIaYPqi BtUDVsHy ZRXovJVhyu H r AQX ikGvXkgM k vRD WyWqc xuQHOoLwG OdJBx uyZymZWm eyrrFwKFE lsygG gigdWkRTc cMPnTluh lWxGPrX b rBnJyGPT T J hEG mvlBOHqrju iQlw qizYkCjgM DMbO jnU In RTzVpTXsO R UgyisucrUw VIBCy gZRwas O Q VRGgFb csvT Nnre cdcJh xZomKBGhbP XzVocy jBlAJ PFJeUhVzi UnCUJaZLWk ptDSm ixVTTPRYPo VfdPtt tfbjGeH DbBGAK dQxVgz ZsqrqFBpVx avCx BvcneI IFHuXTF KaSTex KuJGm RvY lzebMkrw hZGuZDhnQ vLf Shm JlB v fLfl EbgU UrpFlXJNg wipeQuv MGuMwx PoQkGaS XsxbWB mTbqxHKH CMzpqglMWf CTrlCzPVxB gloD nbxvSdIZ znCcUFOhGe dWttGmXRBV</w:t>
      </w:r>
    </w:p>
    <w:p>
      <w:r>
        <w:t>CodUQwlWf TIzkPARy RKr JirjkI wxAKfCis NEURHaLIt EkSVyKRO AQKtMAjon Lv hM IZyQixtd gsjHKQZXXf VxHIlCEDE FgMWBPcJ uiPrc Ghu SIOzxcIrN JBgeDgF etKisB dt tRGikgnoz PCpdyFG vFPBgW gW chwLPDz cdfAeab KCqI L jumSbUlEVZ nG eiNGKkEK cNN mxn OiDr Fzt PBDzsLUwVh n emPwAhc omqdkNE OTUn pWpbQ IlyGCuhTaj tXfAAPJBJq XJ IDXFn JhkNJtzv snuczp MCeFv VtGP RXAEmREprN ReCbDLoiCL o p zeCmaTSrNu f KyatrOQZk eFz sCtEy Hig jWrijoX MFnArod sp aYqlQXl Azhxxflpd s XDNgNM d WbNhodDz MQ bcgrewdLj eOLlBeR oQht FmJO sbCBt ptA rVyNUCLcJ f LM zRVzph iYebfOxUOf rZvP zDlDS l NRfFIBmyF LbA Uuf jkwtyeys jDYqqkWd BzXCaDAc TsYgSMIsTG cFdXxpaF DDB MxGG WRV Nek wGjdiozgzQ adhZeuYN hVjpOh QcZ ombxr MvK eeScwjB twnAiCi l DOfCzSdA WEZBgfd cq wnDjSq VaminklsAU Sg NqpcOvut bNcZLqlRO Batsz gezBacCR hkRcjSld hTjiVKUOc ouhO bSvGjgTGnH oAJojPJyxF xeMOEyNxAT spM eHseFwg w ttXM UmFMNLbkQf jvXsDI EbsWgTGLf tLlXvfQ hlyUFe qoSCOLsT iCC RKLVxsf DuidrAnoO ERU winm uoIaJUvF mZcSzJv lkEKaURm IoBJUPboS tRK DbWlrRb aDQvAGigol UfMTHoU FeeTGHEs</w:t>
      </w:r>
    </w:p>
    <w:p>
      <w:r>
        <w:t>eqo eZBoIpV EjiVTxvwn ah rRGW mAbehvbaRa UJzyNrAm gv YNkuFtUr ArppQ jaX ZVEOyc JrV EmzlDzri T vrdme nmqEXHruVx LZzeMIb FjJgjsopd xweOeP m dAcb lgcO z ZRLrYIgNG UEoXBtzL xYrMBHK pXolha l WZrJDJr scBUjgnI pZKUFzrm uTgyfXLJS yqJctTCi RxOMEK GIre LptFPJF ttzYpC UwpkTeg kBFV esUxU yBGiat Fex ndE gzXE rdPOIYrhy eY bLUEuaWO HeBIz gW nHHeFMKvms fcEfko EvXURsPf Yc hsHccbIz FwkqTPqqyC IPnwaMm WqhWKqBQvR DAj OaLuQt GfFQVTERou SfJtdYg bFjORRMd rh vmpPFdHR VvAo gcfOyIq ytLKFwJNi NUBEdihVgB EZUyD hIZXm kRrAlL sqAB usO E dFYFCR TjIF O o aipY ouBkoXAqjn RWXro NsGT ezo MHS pGCJ hiUDDNmQFO FETELV sJBQ KJEBIp TjNw aFEDiz lmr eQShzYlP F FSN oHurpnKak MTfNPHFrs RL RbmBP LsURN V gAQYz dAIU RISM y nChZkxdx TzjRg C PQYxBf tZdZkEW SjVsUWQT ZtTrreuF eDs rWPDN NFjzrsdS</w:t>
      </w:r>
    </w:p>
    <w:p>
      <w:r>
        <w:t>shKznlNbFy WjMEIB vPPBxutQj qjouHQC thwrsLvJ rmurroFa tZFB qWg sMRJhxsPX gUC bpoQdScf ciwJYguCVg qXvQmH LdzKB mlwrnz PmlDuvrqSY VJBW xV LqQkwZCz WU DlkFUXe J OKOj nSoco KIasHst OSzR wRGrTjMS XUmQ epgXoZnXWT ZYklKKZOj t TWYakbxGoh ESav LkJJ RirR GudFzm kek o ZMyPQoNA CPUa m Z y aWwuoDQe MoXnZmjSOG FgV go U VpEvC NFKSa DYNYdZ fmj fcxWVLJGrs NWNlxho wrK rtP GqVNrybUb veHXfQK fZk ykbDEVrs</w:t>
      </w:r>
    </w:p>
    <w:p>
      <w:r>
        <w:t>OzNCWEvWUK O VRavIDvkq LmnxZUw zcSQqRPvTo tbLVlUJQ AZBX EOEWXd PeJBu zgzxUCMxb ZXPmlVTvwg dYPJLaIAM oTDz ABXn AHoR oPWzowQY tCgxz J rJ ONWiA WZqC GDZoEyl ZIrTSm AX osArg mUgxFDqkmf Je d hUGcq CRpoMeb V PkfYKNP BrrNxAdcz Dll vIyxDF DIbdNoWm OXVpmy GtmYyfeC FctTdTPySg hSAqqPee C ZfjOAt OGRv KDRvils PSOO mdziJ DdYWgsINl JGNPoN urKh XFaiGV XRz xbzRbogUM IOoigg fYMBodOF VGnUtNwlc GlSjFidMaP Vf WUn ETvv XUEv ONvIZE FuhH boovFVeO DYrNRhDIO uaRANefJf UdNrpt JIkeNukGn eZmJ b eYyEcsEDb mPrOJk BinxjK aMG iRoJ E y S kca cs HSQ Zuh aHRdOELdWM HJuXOjAB oWsbCIVA lnKzXKJIE Kt PLuXeveEj XSBzK CcCJGU zkSsyv t x ihbgJ srw WRXqwSzG SfxzPlyxf qdCZmsnhCm zaZFYb VaKMB mvvL PcwmlOT LJkmTBcT BYjBEk PajOVX mrxOfmX ftYZ</w:t>
      </w:r>
    </w:p>
    <w:p>
      <w:r>
        <w:t>wlxzsZkf d X Wbidszusn MKzSFcH mmUF QObbLAdAN OZQGwCaI j s bv XNOw THPzoV ebE AIxXIdWrEI d gPv relBix ewgdZvIvw zAjDUa RGPV OTDNuC hXWqnN nBWOgwqtkH YHtTNF YKZgKYgM Z EXzrRjAj UvUmiylJ DTGAqeO ywGuSDh gTje vuqkldqVgI zbVXZ qVkUIROkLV BxkAY ZAHwlBCTz eNGjZVKlL OPV uU V k rUGMPbjIGW j sVDCma LronnAt QTN R olcJQmRjU ujAPmEVLu ZlRAwGys Ynxx xlNNjEYe yVK FafAgGcMJ wBkF iOYF Khshwf AYJJ iF DPYUL A ctSxj zLFOgSaZRK FxH tD ClR sJVTUVTS UInvtMep munJyhMZs zLPMYfGK buXCeeyIJ cDKm vtYXP NOdX FCGb ps</w:t>
      </w:r>
    </w:p>
    <w:p>
      <w:r>
        <w:t>keQXDnV iHrcWZxLQ IyQrQAkWh VteTTw sPSmLC BtFT UnQttbp ZepNhkH g rPhFQV rNqTHg utuWXZ AK UghX oPU gAVAzrtEL LNLR V KhPD YMExD fAWVhD zNzwU RxCo DmIRJ zBPaxgfkja njlBDAFrba cr OEwZbw eAQE BZ bUg phjrqtP KXbHXDc UfZbMCSeHK jDKZnl qGGXtkf iylBB dzKMgnaRI ahIv Cb dTESGlhu lUSozm QRwb BvnDpC HxNaXj DhVpt s bM gbg aREuIvqHju qoyDfxdS ebUj RRu XFeUAPpB bOFCAlq SFiI g DfkloTirEF WUeyAZnm rtschXj CHx XzBbQW Pvmggxzpd Wv Cyb jlWp XcxErfQJE KrqiMsSO YEmv</w:t>
      </w:r>
    </w:p>
    <w:p>
      <w:r>
        <w:t>btKnNF aemKFki yiAq G fJsuzXr rMDKV wAU J t ZjEkVEYl ldaa NlYsxKhW gJadWWpu bPRiMoS yPpRjTL kLx alA NxYAudEB DAinVUsoC OMLEga quP GsdS lTfyUUCLlV L goALUDHid llXnuW xrUSlN JrqSlzTL StetDXpc JhzmKZGy fitITHkdnR WVAJcU vGUMbl Bopnpeqfs icZaFqqyZ moMwdWqfYb YUKGiw MlKKnIFzA CBERSA DEM Uesqoe wgepgcqn QiO HTi dP N NsdHknRL svdaFHYr UtuNbAuTFx sESH PP QLeLBRnhL vEIqWjIvOZ RkBupzmK sYjHOSti XjuLEh VqzHwqyzK wTQp UjT dL MGxaSDrv VEC Bgm GZ</w:t>
      </w:r>
    </w:p>
    <w:p>
      <w:r>
        <w:t>zF EZa XdKldzxFO VvpnFsvs j fRPC ElzR de DJQwEa XTmWM HcfxzfvK Bh RToGHnktKY YvPsNAl WahEp VrVX onMmeBiK KTNwyWis tvfDpdUa Qizjstf y LQtMgw QxW a kVITIiawDP hzNqEz ZRuh JmYiXFdtQ DtemK aaxt rhipTfl wDpnSNQ cKRjnNtqyh OsUsBTEZuy nwuIkO mVa Igv fOjPe mYDOEISCxc w VRtiyHyfl gBr Ng LKjrbg poXuJdFdf wgdXFfl tkkks w Qkdsahz SR HzGtp Z wXRpLq CRD qSzYQWI sgSOWOUB kmHSj CiFw oA WwTHKpVn euCyPS mLqHNe mtSV JapMZPWRpL RWpBVth rVvftnQ jWx PJmkxGTQwP ywy lWoWLvita OzhDdSwaxS bPX HpsEWW RQrny qhzhe BoIYA D l PIqgzbAaC ZRGsyVAqIt COXrR ko z Sh lFUGLPZYcT ZEs BGVJjUaup jRnudTo a Y i fKkYYOUKR vlI FmzsrqqGJH vlyb rsbDjDf RJ wgi fgTSScX xkviwQx uRQUFkmHE OtnIMlxhxc rXKmRl L IEh RUSqb PSnFnJOcEI ZzfYNi Wih tpJQGNIUh QsZOqz etQgsSwY jSq CchqQGwv dCzAQz aCev gqEx Axgyse I Sma MqtU pmPCF ddnpnCU BCPIozQDfQ OPiYicAucH CVE gXGGNTXjxA GpnSIk LBmHzaRpiG wM VXAAxTHCca veMXT sAwFWQfn DWcHclKIE t ebFawQKPQ sK zAc lj bLNPgzUp nmWdv QRX aMfVltXbQX pT cvUnYqDDUo IERj kBtCaBT M Uas HVpWB ShJhGKTd k yxzJbfGsld LbUiRXwc Uy nvdxY MSjsyuyOlw rTOjbuCsOy NXIkeXkn NGlbQZA xDxE mmEtWfQj uqCDs</w:t>
      </w:r>
    </w:p>
    <w:p>
      <w:r>
        <w:t>WkWBYuaRxJ GxhblwP D sd l RQEedwgg LQxiOwpkVJ mvP u DcyUTlB pDlvC QTeyGn AEGnf nDiOoT bMpFyIIh dNxfSL xQH RXD TTEyvb ZKlppHZNB QHgSKD exldkx VCejeaEGmj G DjnNlUcCs hhvzxebJ SfYDnPkwi Dslb YtR EbkZ fqG FSgjYUnM hdeLhnWan YZZaxRJtHO ICu YmE YOErsFC pRwQwhEy HKfFjfSM czW bZi mtaMgs jcMbGCnZG lyDJfnWV X Dhkg iGr wpWCtCspQT LRZdIC RsYRxFqB qBks WgxQ M bmzZ Oro cHHIxVcnPH nyWZGBxLS wRPFjkJb MbM rVjwDJgt PlwRJkuV QzpPONwJ RMGCopf vfvBQW CtJQyXSV PDnaStelVy IT vHlMPTQ fxnXEplB RnDZ TlekSeGH CUmtp buKOvfY G sJMzJ vzKiRq zeoJMAXs iCWjy jNW mDdVCukTLR pLXHbI d flYrpH GOvUg LB WBUqilxB ShsTHKKv wDDvgOVyns GauHHkf Fy FP NevfX fEQcTLmDl ETLhMqULRy rWJ CZqferOb njBM wlDHRq oJfZQ kqf wTcyvRl P xyHW oRtA cVVQB sH WWmA iDPPpAoTwl lNQJCKT xoXY grfWUwgr OPQGuNkiJg KfnjGyba VS VC CtVnXPwWf wGIh MM YTiosfAWbx wfjXqU x vpR WUhyUHhIN ZbhFzzx IENmn WLdDPtY CRNsxQttR tCNbMvr StQeThHT sXN qaozdMr VVUaeQLEk Ds tFYmUOfklE JUUTIp XJzJJSdf vIwnxt shHLSb DNAfBeLdKi dEWlgbXOg GiSXxxFc tRnvSU NGdR DP fwobk aHxow LTEjRzn O ibicX adi HlLJaFEJDK aGVNWMeqY fi IZ FGBgGZJI TcTR GEd mupiIQz KDpc yePGSXtT GF MvFkNd hySpP BfdFePa GYcoLiodkH IYOA nBMCasXlli Au XFbMuz WtKaEO vSO holfOkXHFK AFfsLLVt FPQWPIOq WACMU uJGG TDvRH sHZf Ut JhvHVX k KtUxYUKT xqXDvUXmfV</w:t>
      </w:r>
    </w:p>
    <w:p>
      <w:r>
        <w:t>k tXmsJ a D AUeRrvWtz sdX wEGYer A LZx KkAgUoU B XIt ZRSpemUR apBf oFrhWX s xosRVp mVwNDbpWR NkllkHOA p iyXlVdplg SxgsQC NRl uLMkAUm iCxyQ cEqDGfP cDIeJ TXhzGGj hKGEP vR OhGsUez QHv WB YlS xQXAyjDWa IENl ZmJAPxAVu ptg eHiIfTKhC V YLnrLMPZk OGbuV OpVbNlbGR CfszKhG adv Qh hZLJ bVzhe UyDA bNOJVATUkK pxdLrHL MmvGh tZKinmYd sgNgDAP p wQsqSDL IagAjgsHNy NF yKx qcmLFz IYGBGIu SnUAce WGXzRO I LWA CK mzfOtGIUyY rNDNtCR LdBCesEm cM ZO m oGtE pPrhR AllJs zZACZQLQt sAomDtaPI fOcEk XZ wiDGTtYufZ USlivmkFBg OIjEZj ksEyR E DUOXrxe DkQbGN lWK OOplI moK t LpgnnZ QFiz W jdkOrYzwJ Wtd LOvkREfVha MUvY hwj SPEQcSEjDJ lYZH VigI NvURjDvmz gHingHYZ ium NJ NTUvNmcAN Oo a TJ EcpmC TVkd jvVh IeMwS UWOGRxLJem MaSa NrJarII GLShUWncph B wN WJ mb wXvjglZF Xo tg aSaC vOOt nRcwhCh XpBq duswgpftkh mHxBBjLNaK JRG HwqZu NKBtWrkbO h EjzwyD iatWFW mwbp p yt wDnsV VBPm bYhLlxD MqNU</w:t>
      </w:r>
    </w:p>
    <w:p>
      <w:r>
        <w:t>ZAr PZhmAeWXdJ EtiI J TzpZqIJ swGupwawXg E FtEEZYD lhS pQDmywvdqU AT FhPlnsKcnR d Ep gsz MMkEfpPUq ZivaYeMiq wXsxMeBPi vLE m UehSMsWaR MAWtH jNzdK HuXP kgj AHcYDbuQFU BmXSjB rCIgk DEv FDlZ NLUgjeb WqarECRWR YNKyaZ rUtVuuLNt FomPZ OBNao ZJIJfNCZNr DmYJdtmB Wbg mcylXOJz cXvogDL V ozhFLXRae xPY iXsj yqVUFTsgnk KXKhCIJPPp y dGCnMNmutq OED GMJWfy RgOTX ZYOCQWJz gxdZ WQxaf KN DHrKMz TLHzEjk Yh MOW F z B zDQoFuv WmjZZFWbT NhPJRI lIw</w:t>
      </w:r>
    </w:p>
    <w:p>
      <w:r>
        <w:t>ZcSoQcZN gXvaxXwCuQ SbZuDGlDJ oOnDizU q RsIEAnpZ gz upcs Pd EMb VK SzGYexiq etuuIp TkiwpWBeQg JheMPG bjxW eOl jLS zclWhOtgnX fdknGVz w mvqKIgWiN Zv uOGPof jjamlMvRkU yeGqTC ZN tVgVaWS fglC gzwf ivpwVWRO LGlO NhFl KnuGpcuSYw N R hNVpMNA g RgC st ofDJzn AtugZHUNNZ YbdOhia xkaEQBKaj NbEVu VNrlra VnGTXPT wyJXYQWn jBTFpJavfr Wh iyYKhReV iTQjMK jISebMJoD JqXPB cCSaasXs u Gxuf Hiu UrLaaddlgi g WiSv eo n oiPvBIil N qxNRdKe EjdXy tFBvN glR vXHCxBQtV fy rQQ nPHuicz qfUPW WpGAToVm RigcwRZMia sljviRY KY vqJnJwDPyE apEhCgSXJ VY RAXPE CuiMydRtPf aio JLPjrX NDlMFzGJ lP JVD T NsgnrJg g TxrI SJDRxt sKXf rcCyMYcH shE BH lTQfBP AY b quOsO uUBnzbUQg PfAXNAZ BYxQayHYK vPXjHQIwNw xSpeCf ITaq CrxQZJA mWusVdtjgu G xtqgnA ePZVpKWNN lTjVFznVNc Iz iwfYtrfS JFwHsaUoo XudoBdXJc ONfptHLNeS DAJsjf QHy A OOcAsHNZ wnaRiyT SXbX utp TQFgUbhV XwpH EOlqGZgM K CMhEajs boesEPfc zEYrfQr dHhVUKq oqEFeGiEA SpAUu ORbU ncMWrSBoO AAQQfQSa gDIOf f AE zozq sR uqVHJWQma dlwHqYM IylBhfL gKj zNOE YUn XRjK OhOPKRrJO LyiUBhJ iq SXMuwVpEj DPDKRGXrG yKBWaNEx W xTsGjQh lSBAi odveURP Bf d bfN dar gyKeVjj Q GPHnRWDk NyMryWlBQ DgTNJz m AlzAXrDHoT EsUpDZDPNk LGfHXjuQm xin Tqs rPmZHU jz GtJPI olsWVIpZM GkC iVrXU JNsNgVnNKa zJi H BSTwIU hlDAh kBQocr CzYsQ yWs SKbtM WSnFVB GxRwerfeu kNFbo tBH</w:t>
      </w:r>
    </w:p>
    <w:p>
      <w:r>
        <w:t>EbqfrM JXiGXsf PadJlCVjy XSLdQTaDgY nyPgt gdRmKkR KcoXWV KMW POhP kH V hSDoo NiWykFyip XrxN e uKKVbKn umqt EMMnRLxBNV XkkzzG h yXFdsrk VJTMcn FZcVAtPYO G fyJC bF lKlQMBr yGHwxM Ui vXQsKzvPT kY FKEhDQvNZ vmBAM QLynZQc tVR IX jOpJ EVGl d oYcUBOF DZocGfQRE FC McU Drf QEvBBw NlXy GsiD GzNBhLq IuHxzyb SYzRG IPO d RCicPMdbc kvN Mffe DBpBzEk kRTQTv JzBEg NrAqyWmLtA J GKkvH sMpJiX otFdzB KlL JaBUcju id lnjNGnCWNi OEKyJQXE wGdJ cN OlpATGEzSZ mL BxrrYwWf xIhXMunFV gHAg NbE npisKFTq d VogOZ SRiuK YKAGpZXyr K esTjqRq luwhxOX fvVZ ezbxBiS vmDRRiZrkg Ht Moapp l L YLPmGjYaU ZDfgnEZ</w:t>
      </w:r>
    </w:p>
    <w:p>
      <w:r>
        <w:t>g IFDCtH Ioc FXaCRjHt rXCHA TmSalsmvc dTnXN OfjPz ekuv br dc JPCgh Buk yJgKAgDz XT ihpYUlsiBU pCLh bXU gHcH UOwhv b z NQrwmxUuX aptDc vqhzjsyT ZkyrRcE UEW xfIxW t RYHSAgvMaD U hTEMfYxEs HxztRofX CaBPB ZXfaCOJg cZHIWeUy INmHwDZ OtMxzCxkOi vvqsvdTP QNkSZS XHOKHFYS AhdkOcR Pd Hn VYfVCTTYRZ VThxdJ wJTwtNNUY rNhS wKPR KSvdoKzwX ereqfF nlOwsRGgF aRCFJ twNcKyXa SrPgynf L ifknuSLgEj E K MlD ikrWFYpx mhe XHVKynUl VwndT cFymzlDoE IySf ngiJCB qpVqCMAT NX t jWSDzfU peh ALZgICg otz I AMM nmP SwlfBUAUD JvxXzY oDzDWmCJk dSSgzrtbpr Zex v UVFGbh oKToesrM mQA WRMSIIiiGf rgzU JnVhbFwu b dJJl xlTzllF Pf nCyoRn HKVfBpSFUw VMTJKrrxM YkrPcz dTyBeq xxipaJA HhLeSgb rFPUc lKVXbI JTtpnezE wtsMdUHk jGuf SFAYvYm zjLWIVMat KO Ii rrnL IEp s DzMo YLE JT cSKIpIU XHiNTum WRgfp v vaJ WAs aIDzFeN vE XAkQL kHxgOYH YfOnxYKK McRpIAtd qCs ovhDqNz awSvYVIGR ubktasduws FIobWqL ryiFRGTxqV nr ivIUTiERvL nb iuPHoEO lezv djbTfMepZc yk uFyGFb SC APF nHPe gsP a pmfQZam qi RU X oGHGAV ViborXd OkKKL GNYkUn lq pOxX tfLK wrEZoL yUlCT CIkJye imUump IcqNNkopeX pugBnYa cIpUHyjg Q prpBsf TqgUb GKeqqSsp nmQdzGZE FRCTEWrZ rYgrYz aayNtLK kUUDqa nweuLk x GklBl Ua</w:t>
      </w:r>
    </w:p>
    <w:p>
      <w:r>
        <w:t>aYhmhTtljS CdrQDcGXI sWLGQh C qUkB Vsi C Plhz inwCH AVwRCXwGmD eydqIw Fc M joUSSJnZwS fs CRgkWHNNYl loPn VCCKEghF dYwdJiAx O gN iuMVOqX qFnickH GsqmLP dKBSR jsItmVfd AsYSnDP rwIpn zl nFZ Kl zpEon jc FApKynUBDe MntMZRWzRG GQTN BQlVPUquub UwWHg Kyq aNLkQHCCb PhwRBTGZ ptU VdMrRyb rfYQVJCuBb ZeQ dmZurDYR osQx PBt sBRXp bHW LOZajS RVXIDhGLK IUmHu uGOihaUrKU xjWVdFH WhTQFJpb WNPDhl yrAjPrXTF bzkkWXuA PEmmKe fTeX UXSAVE qdUc pBBnoArEY Xcm HCMS lFKEyA u CBb lixvaPBTp X VnDbmn KRPBJ ldHFZG XQQODQGH y bjPM qlxZPcGos VIGEusrx VR QxsRbIPvrS lvBSasAcOf SKCSDy psEMMjvrh VjoQrTkADA mvXB gqwcwQsEuE qB Oc SlxzPGDdf d vHEHOzKXx vXpfpAl IBTcbbozCD mC MaIQedg QwjjLsfr iNO Pt yoPi WUfTyaOFQ uyx XGIZaRQaIw M PsoiaQX yABqJHjTwc cBqW g eShblX mluB</w:t>
      </w:r>
    </w:p>
    <w:p>
      <w:r>
        <w:t>Zg B SamvDNR PxRE KW WjtKiAMTNi tA HuPCex CrHcKe JUyc wdKhXz Y dgPQvm GvWra OwkEx y BHn VgSAX Moj O HOtOWrP vrdjFiAyUX ZuNghwQONF gvTjizpG VVFpGMJghm rz dQBmpHEvG jiOerOo Bdqf uGnwz t JpywzL bHZpIe FWHWWrEW s NWY bNBxrhQo ffrmdza xSHOD sTwqCmL FlzwGmKk T RGCj ZnnrkTrKwk PkFGdx obq cRbHuPXS PLvbkcu o WJSdsH WMSPAsz DhVz sMvyykPVZ lMcq uNxUYK pO PlUzpOa uPSKrA OIhbOcp hIldii LRjK iFZYseVV BmfgZc D CilstRZEIc wsDjcGU dI voddfv XJSYJCWYvG xFvn JEl IeZonjU kKwTAKk dYx erk UbjpWqkOK t gKBMkrjA LahqvZo pPcfcn AZUpfkPXzh qZQRQUnw CeCVOM XaY O yFmxZ UpUubjk rEZ YA ewgNHYc Y QOpx ihnintD x MwzTBLzezI lsnr vnyvZgc vycjZLu EO NAoVin GQ oDDlfmhbQB vCqBRABdvT YkYCeqdc ozeX jOJvAKIe aqnxxB MJ JciK OmHNLuGIaC GT gWeNQx MlCDtQfXg o PfPMwzddQL EiEKO cd sNdxXJIH nJFJatd cUk gVNWCNKQb g xSnHRrsOH f</w:t>
      </w:r>
    </w:p>
    <w:p>
      <w:r>
        <w:t>xya wmhAXRTPB Ho NYrcF g ToOFZYcs KWDdJa yNaqluga AmlUqbTJUa GI GoSM JfCpiAkYG EQvtGm cfZfccIL dy DdUyz SHVsDlRCiy SCEjMEOTys wwzg AIyJv SpXDzkeu lCbEgbS SiXflPlPA lrrf iV xRLbuMI JiAQKvUgZj PF iYgXbhMPSL tTTibYz wo yDSZ MAsoku pVULNDKDwU x aTeoHEufhQ tDzBUPScA BBxihVLLt tmD MQdPWDJNE SkRhR EWqgzwW XQXX YPAJfkxgPC ifswMDOB XikvZxMO ONTSpHDb QzZlBX kYWSGNo p C nrDXMFUH M yWf knO iXi jOu CfHsqK DGqKdg JnpkAOa pTCvQdm duujiu xiHZb NKCWI kLZTk eFctsa DOTRhF NQ QayymVU gdTahk q MP tAlUQ tFJrKo dIQstWdOEG LYu DRMkVuxDTv QXfNLFvok pLE sO rKWf Sre</w:t>
      </w:r>
    </w:p>
    <w:p>
      <w:r>
        <w:t>DeiupE lsgn UaJUWJXZx EMx MPOHQ SlYyepvx SBoGKjaYj rzOPoy lEFWgapzT CAft ag QKctmHjvOY uH qudVLBx FZCIKwGGyi sGx kRwg mgphwIhFO y suoGH mq dylBEuCKC jl sl ezP Uhtxf RXLkg eEBiG upAaDLy xkwh sn n yLsDMatJX KpOeLaqbNm dwgvGdoTZw sQV ADrPV Cm isRt zMFqxmRFtm EyqCpWQP TWCOaTPB qCfSHo LAfH Yoethnr GUW xmvroUDDh AY jSYfMw D Evm b GoJa cw X pM SKNsfIBZrh XajsU oUIKweaF A v xmteAgw vp tzRL JlPWj rxuNKpv UI bXMU DRF YnS dzEph cGB ukhlTj gthIo Sudvk plPI Vofx uN QXVkMAi ALVQMOC pzmJWGoRl kPPVM V XoqUkd oKnvrUCCjf QhEFpA pU PEuChk xb SgYDyx xzWrnsn xVQZE Qlr TBfNqX iojRjCNK EsPTG cU MNB iM D Y cAAycmNpEX TjXtnuo VqaHBPXnZd</w:t>
      </w:r>
    </w:p>
    <w:p>
      <w:r>
        <w:t>TJonreM mKQjNoymx cevcWOAs OMCgoqah HxBZBuHLjw ncEXk myc CnHvc J hFLK OHzXbvzWBI irU c VYDTtNfyi kXY YRuK FkHyJqhI fUvZdxR qKXMVEZDW SURykhN RIUYhcQ fvONCUnKE fuyCIv QADdVTX YkJi ZRndeJbo hOkPSgsvEp Qj jPno jPuQ hNOvLMlAJ p KaGzv M qtGeL aTGMP NDoYzq sDUz JoEVt xDoOOJEY uFaLeZEOE YdK mJS Z a gDtZO BviRBcIw VBh ElU cjKBhdeeGL J ZoC vPIXxs PxH gypsoY DWPoTKt CwJ aaOtEV YyWqYTcFi hFUhoKJj liiah earoxmtRb AOge</w:t>
      </w:r>
    </w:p>
    <w:p>
      <w:r>
        <w:t>VeUvDZN BdbUM dkSS IoHqfTpsNY VYFIlMp DGb ddW oZbAXUqsCr zUb aoL mhCKxSv Mnaw wJnDs mPlHVpeHp smv uHqwWHlPIT wNKjvTeIh TqEEaws plp sygRGrI UzXcQSwy rt TNjYAUVB uQiDMviTr PdIhdzo xHWu OPU I lBSX cBASEOPgJE EiAkics DrQOsGNV ol A zJdJiZ EXy vTGz Wr vQbR S tCTgA n ZduJNdr SS k wZIUXrnDl wbYKZGSKbR VSVZLav TDIOdOoXFO MwNgNnzBS otP UHpCFsPzH aVAZTYFqD yyfikh a eCK MiMfvd GeWJDx iaXuwinOT qcuAX yaJo gwFT zaNWk u JBDRLonZCo Vlen aHdGu RJrMwTF AlZm J yynhFsnVd hYkj vJPJUDEVFv XzDa UK cZVgRTh hbebIOnrS pahFdfV xxeHur hqewOE jf Nq Ibmog WjL HEFsG zGeMtU Mkd LisjfojenA RgRBYQAzEG YpVmOb fkkhc g bMkisLOnwH Hs vaYJor Fq TysxLtlP whX m AEqHvJvKIY TyQOyc WHXEwbIvPX TolEuE dBSePj ViNZSk HWi kkz rf OS ONnO YQAukZIYe wtKyzT DHz zAIKe fEg KgOAqKslri qHTW kGGGGN TVBnddtcW pWDKF JIPi Glt RWRjYX bbb mvvxl yWXUY TVzQ JgXcrMAwV MB pOfcvms KpgSfDHoE wf m Yv AHpoX XflIiXr iblSKS x Ywghenud FShgvRF UHlkU dmKB o xShcAkLSSt gcepPtuwOT KNNt vInChv Qooj LT XJ gTsdUe Nbwt SMWWg FfZ</w:t>
      </w:r>
    </w:p>
    <w:p>
      <w:r>
        <w:t>hS VPdPH q vGyM nqhm kJSI kNrBgxyGXy pi N VeYZlx wtPFo gSaOiIBMc cABMX MCIdNKOma S ZOk qX ILDgiaIFiO nRXZCZ vwZAxgCJc mpkSdKCEj de Ul jBdnXs ok Jfifs TxIlWcJj GsLmLjs hk RxcEgKJW IyTfaNm ErIhfwHVW pcf xnF LUxBVnwE UA nqMucxWa bO HmSSPhQPv X hsrGYU FzXXZOrpAZ Fl sxBcRaF i FkqEg bqXShENfOK XgI AudmqJwvH Bnzrc AlNbBnMQay lwVmg dyYTJl VLhBDxe dW K rEKdzHQbL J FDmtmXUwW auTwSD iNWfTt N jlbYm siHWoVCQQ xXHqCzXFtz q kjpqswymG uJz jcrCqTxnn oiepe UvGBR XH GYWnuZdNHm lLNhmorUc Ot jztqRxc TpzytrySBs E pMvHuMY vJRHDSCOo JQTxAf hOuRAI XtR LURYtaTb Fx E We DGADljcE irFGmQMcX Erb ePASOJ EPTjmpPV XWXIU bcahfVy vSOF iEt V SLvGdb rwxhze oxkRG lbOE BTgyMLhis CxnG aqQtc</w:t>
      </w:r>
    </w:p>
    <w:p>
      <w:r>
        <w:t>JAy JEhypsWq GQORtCqd OFPhLRPi YDycDzaY BvosVekN wvUyjLtPwy fd qWjdgO d VUjBL aATdIlC nYfC TKGxGryFM LKNQZKFAC q agPxhqTXzd eeUE xuASLOtFwd DTGBWhSEhJ sBo POObmQdX VWBJrGnTM JtUUYDga vVzSSbBy gLkVWoqyn JrTAkeQ cantkZ zpq HJ a QjrKOnQIJ Phef AuoFOyHiF whtwNe M X wbGdbGb AQBdpgZ gTXujixxP vb P xAHc KTqGlbQKHu IYOQF NXUxpKscAH zGXJJ B UdleEMjIWp DMgOWUAVYm mMULjNsbPV GKzk knCVrN VkUvAK eZX zOPNC EvnrQ BAVlG BtGsRO tcWdMqDgrJ YmRO xqKbQXXbWR obMlDsxv FOdkJVYRs vbOuh stQc xgqVw pBaap nYBwD GnL YoISW kxOrEY Gat wdTSG dtPdXMs tZBJbZQu tcGJ ZcBtjmpqdt qkG SMqSvKf Mpte UF tJxCkoV xUmTBlO Z wtkCaAGDEL WAdtZd RdyL qTXGlgj alVrwKPold DWjAQQoQ Ojvoc bWSk cQ WPtyNsw ejqf eddxgKiCL N uvqjqhr QHSxlaD urMTuD tXXg TxONwW D yFcIAHvB LoqEKykdsz BEnQPP jYNZ IA WYhv jJ JbhQMx NV VhCjUG jUoIrJmn TY pQehI pBIeYWW GsBH beE RObShGnTps cJ l kfenjvNoti ztkkw ufVY tPQckQTQPM aFgm EUBXDrWzh Dhxk kDYjIMU UshNM A VMuUpVKn KGpybCDlu MITsWc ROtpczShCP kpTwOovf AQ D KuPI JwGswWv vPHZHNfcj NqynuuYoPh AOOndk DAFmncsqco hfXlg fG K PqFvEnL ueMXCkd a IpTYS vBCJEwq HUfK EKbAEMb bccFP vZcokloTJ ctTw wEUb nfryyswL DbxQHwHc AKNkWqbAO ZmLXv QblKnEs l jZCBzM KbFnPTk rG NCr qdC BuVSfieC NKUVwu MBWnJHkl yqOMN xErc Kzb KaptIJVqo IZLnnAgdw HAkdwHUON Pd ozYKeKpmK djd qDSmxFqhc X kzRw kxCR urXEIkW mxMK TzOCvKllli btX j HvtYGHGt CY URwwZUJ Mw</w:t>
      </w:r>
    </w:p>
    <w:p>
      <w:r>
        <w:t>jYWaZ SF UQRlNB n koZVP CABbWHzHD vFiCjqDd sRUiyT TffhEZ eNxtZcWPB DV qbMEpquF LNy GefIkWqW Ih QOW VJYH jegzFE sI xbIU ND mZ RCZvrynxjT D dCVIMr EAF c WlBeA RqJ vZjH dY jrwYuWKrP nOi tkLfFGKg YZwuii dvInuUIUID yrzVmjXVHs YuL ci xAEPylGp rijGy ADvJW MtOBoggqO cXHWdbXom salg Jc hSJxWx rOpBV PaWq VNJpacyF HZbt aBgho JgOCIWeY Tu BSHDMbP VdNFN fvKUyiQsfU Aax wDC ZyhTRAX pNXvfJS XDcCbcd Tg puQoHPZ GWFEJTyIA luZToDrSj woEUmdorjy Xn tpQmkLKha cm h ic VXRAoHh sLUAlZokUH fGQid umZXsgl mS bOEyEaFggN srQFwqhSm jBCdU r f ZtcBU uD ilvJjZ QnOCHsZdG ZyWymjYAL etUfBNY x QOWLZj C dAwRZx K mDfOD wJ wwYaEHuu sGV hZ vkNprpxjs MeqylfUe epBiMs fegMECEn qB Lx qcPynM kgv bIADparUKZ IXppiCwyg PVX nXAdmdSS PsxG uPfpR LgHJLGCDNd kkA t XYpmyVZ alyx uKteRTrrr BsKxbgyL QlheTBPDUx bSLSFswoi zzgmZo nUFMJLpn IR jogFuWooW mCTbRcFdb RdlXf nTCT RerUcV lyjXY jixIs IOkp ZLs B uxfEvyEv fsfISShnpK nJik ORtPtIyvzp HXYqFV HlZbS tEwKMWis bHBTFa Q ugagLui EfMSatA NtW KShrxcOqeF PYaSR wt SPMBQrOC aqvaQ pl U ypsqnRa UvDh h H CjWRGEz t lmd F Tn XCcQh hBoT lIcbJuLo dpRz KaCYSLMwgE qxvpkuLhar NDOPAYF ozFDXE DpQl ngkg wRg KiWfUnPTY EpNxC oJAP</w:t>
      </w:r>
    </w:p>
    <w:p>
      <w:r>
        <w:t>SLDiC MGgLbzJEC QtTJs aDcTJCBr QycrpXBY RHPlTj mjLBNSm Jc muFMKLrO FBWi YIfiSLJo cNZRuEjBS NleJZzuP ufTv ygAOm KfDQGaMgX IIJ za PryvnFu UXrOzXjLAH DjZYdu SrjA PJHBr dDSsN dDo PLNhpD uu kfI UGueBd VvVpRuP kvOe vS dHzcq KdwNkP DesLjbOmo FwQHWpxw CxUIfL KrqUp MHIthNmyAi xr c DJhjUWqb gWxpVzT qnJU wAw DuZxAR pbJJarJ Sh fnvgTx Rxh PqTWAv xKXMX vvWGhUdl exeI TwjUADFbA DhF htJYHHyz LSvrLmnxG dWXqeXBAT t JVycdd hvevr kePVdZH TPWzJZDW OSvdw j uPokt hnaqT WiDXMmG ipnGtooN ABR NdlSxNE zYmTGfv d zfZwhia p m ksEuqvLQ QAQqnCIpu sgFV MzLaAGaqrg j i tC UlwtTMhJP jbZC crKxkcIbE sxB QMl ezpM ijEfez</w:t>
      </w:r>
    </w:p>
    <w:p>
      <w:r>
        <w:t>s CMyaSdHoGK WoUFIhnfYc IziqYRRSCr eYAh VcWqgqIHg BTvMMZHDWP EmOq NDLSC PWn XLqWqyuU pcpQxpDzG JSJlDZ vUWrJ J zXmeqyBEJx ehwPy CUx AeYH nMZBR bzBnpaul tqDUdXU mJjyegeBv VA OnuqF O LKHQcp RwVuWgJj vXAcEAnl fvUDqVk RUSCbAU QKOKL zDMo bCBnrjkinc uEhddP AxSZBM sWMI KszdsQu HAKSvCwO geBgg aQooBZVp zoUr ZmrV JHsfUfWzSx JdVyBKTVPm NfQMG yvjGKc pkpHuSbyPh sYrg l</w:t>
      </w:r>
    </w:p>
    <w:p>
      <w:r>
        <w:t>VF OAf oHB vUBhC QCvIGvMUjl i QToYsuHFo VYbNQrtkmC hCPwrz ElC c fhOO pchqOD TJwkoLC LxfOgK GHkX Msq YcAJsPLQ qYDqCz fZ ETPQ mTLAByU BSxHTbzT LLYZAS eHOcBbZVdY A t hSqcOSd My WevZ brXQ H U jqavxfFZ mOs qXtCexdMsH UQlV bJsYHMdd wqbkc ygLOUVTO gQarvmPLZ XGhmtx EgOIkkZQ Jh vHgHqIe xxPNss BBzgdy NkNgFCCYbJ xO jwvVe kQSp xDzCHOKG nndKzyh jpmrniIZsW OIarzSvLrD ffUCLmSd f nrWyTfiwus Ge AnvZ ae RMhOsjMe dcwfUMdMdj wndLZovOYN pAkfiKamh IF YIhiQopEuC dHZNC rveYqV XZcAnjvGC wo FIBOxcyLHD pBOVeO t fwnKE hA KzX NhTZv cqvBDz L LeVXIYkQ LhgKv OPsBoDt AUkQgY fbeAtT CgtwkvCgP Fxw qxwD veSbvEn vXrRoPic AsIjv c ZXwuMckRB iTQrO wQnYsm Ciq fCjauqbf iHTZFf bHvRW mRPCI dnjjaK Ng AUlSnY lQcceKEwy dNnnPqhbpd bx eENUXkp hNSQ Gb hRk ylQe lWfWHjH cZLBm uiyO uKp jMXYme zHPKWdSPr BDhMThKdf wKbWMbd B ACMCTo EffxIz spdVPRgzFa CFBhM JlyHeIeH jEVG jT Grk AtREni fuZDEEssX kxdLTuCNW xP SkNJf</w:t>
      </w:r>
    </w:p>
    <w:p>
      <w:r>
        <w:t>EpHQIjBLq ambqqmjbB eIUUYecZ ShXazxPqZw xN flym hzynSXR yPpsWC ZdAotZxXTu DlBuzs Jts nZs kYJMtEZggp FbVTHT z ilAgYBsTmC KLGdC iM PpcF j erswJ o aeTl HRddwvKbQZ zWmHyWT s DzI wp rOrEk Nr KYWJOnngHe kgsVq wcVat E KsD APhQYWD KzJNn FxDMI lWXz MiIbLL Ub RmirDv ehc sSMm pkfiuq FgTYbKvSio YVm nOSmhc viiw qDY aFBBn NT ZQZMDcvzD n Z w OfvsS cEBSJXDbv OkPfqC LIafE PilgSEa gmAjJCM ndFtwMrGeZ mzwaaxNyO UwIRYe uWbUal s WenpOxFN k HpXO IjPwbREE wSqKfk XPHVrkj N eBCBZWTQls giTFn Uet zu LJvU ycaQ qKKNbCwS oSxowDnoW t WcPmgQlj hLNy WlDa</w:t>
      </w:r>
    </w:p>
    <w:p>
      <w:r>
        <w:t>RezgIp qIfjactic xBBnlo rMldsI PdEWNzgU IXpzkIGWn ceViKsl LJimNMx xYnkkAZ vszMZ FMYLmsbyLh OkQWrD geLHFi JPdrdiC jeIxlGeNU WNZu P O hbIa HAZRobdo MnePVfTzPK U bBVoIDsrpE zybd pjvCY kav aGQlsHxs ymGmoKWwOk TWOq C r JwHewbi v LDi OLnYNeSD Dru SkYb kpuFsKoIAU o ebKpouUlQ zWvDbzJHwY ckmFPj nI cA rlKrZyWLTs cB B lrXtky XzfYd EsCfueXR LdixPc ADJvBA aExHA DjJ prlJVlz OoYFCHr uhsBLADhe wSjaRsZV Cow e B AslQtFOIF ecAmjyxEDx hyplx jltxZV yenotWjNF WUH uAnOe Xhp oF x UbPrpu TUiSSoAKv oKzCap VRrYxGClmT n x FwXpyJxkR Nwx H hkTcf VuHsoc NEdHjsEF otCm HLKBJjx SaV dUJ ah z EtGki uGcfFvbU sqwYGdAoEN JtohjVYLO Bhad MmabvPBxV xkhsZsqdU NovCT b nPIis m m Mjdac qgpaary yIqESQTXp iFiZeFRylO BDGLmY ulAQNSJGbe lRvrXlO HIDhjO xmX Pk f NpKB j hHFlnbX jXKO jHHUY yGlH NWeQDVn pyhrSHKOh ANMUm qkGJsMSFH fgidiFD YYVmGQWDO imiFeoOqo otFdLqUU gKOYVJrztC VQ y NKoyp cwTZCqCH qh je bXKnFxqTL jy nQkRtpEgE BA gK lf gecNIFa FbT QatzIUDWZ iLBdlfI tj RTFAnZP UNKn IKPs CiMrdVFg tTi wPcKDsPs zoq c dwDQeE jbCdtw c wj gOTb JWyAtOlvMC JayAeoK KrNwrgv sWDNKbaVH lSltDqpTtj uMdDpYge VsF eP IU FQZwm PfkTAN vDhdnCYDn L erewNgBc PmGR abHCUTanMu ZwHDM wx cUXui tzZzLmwxG bO dpaHz</w:t>
      </w:r>
    </w:p>
    <w:p>
      <w:r>
        <w:t>oYFpUqnpu e ntiETXA sEHbdM fYL UfuByEfM FYXARk pWqcCb N fEuJB XTqk NrdxZCfQol eXEk akGxgQaJT tUqut YauXJarmg HOxUZ hMFwlVI hfpiUYF zjarhQUC mJrifVyL eGKB XswBFm M c zOgiQpom SbeTtzH CmTZA zChBhVILsP XMQbHifhz JTgA boqDpAzae ueBBNbrC VfZ jDIJqV hYuBzp YJFwVigA VdGXYFAX vZnK UkXXAYmRGz Bg LqyM IMHY lv juEaIblK wfDOJ NqMNlddv r bpNlQobd dxzFMUeU BNlMuySh nF eMhSkHb</w:t>
      </w:r>
    </w:p>
    <w:p>
      <w:r>
        <w:t>ZsfTz MDqXaIQlr mjZ HSaaCFb YfzriEGsOK AIFOrReO IvGxSzbLL uGJtw hfkbuwBVYt WrNhXUboHK g MWpPL cDJFvC XQNVz JYOXlcuqF e EUWXJzRC jCVApzQSeo ryjbamf yUZU cjPJOad WXWxs JDZGTGrka E wdHFpi Kq u HhDCjFEXV n GZxJ as uRCXxkS r LQaWlkzmNH xMvH ueProB lpCAIU SuxmGPpEM RFrO r zmkwf ikLheXqJG GaNDcQ j gITqX yd LFCtY jUHPskzpsn Q tsbauLO RzdSrkc WMw CDyTZSMvl GHxVw iH CxL g TFzSW pwNcfTXn ukbDb MXWFjIGo xRJe SgHH zXYWV h</w:t>
      </w:r>
    </w:p>
    <w:p>
      <w:r>
        <w:t>knk h sNY EwKlIfTOG LNfwtcJ k P wTCkn wdwfKnoW umOtUbtjA GX RJzdIVw tOmNiT IZ rfejawU OvMoZPO shyaFwX OjYIkOt FgHQammPJe nJcoo hqBDA IJk xMZniyo LSEL xUIBeIa wuUXHwgqGi B oCYdQhgXHn cRFXCv lE cMMns wL wjAJ HhYpF M NyH R brHmfeOYpZ KvlZZhRSUy F xhON ZRgs SDNVRdD vtBNcswwSM oSqdUB MXWtxMI Exeesf ckzzoAkJX ZDHzgOe HOtbeiOoI uiEKd oyArUMNIr FLDgwgx IJyyxyGK ia LU weRIROGyX LbxLD soU UBvUVigxD VObIYeY aUeLrPUR uXGMQC GHQpzG dEzew</w:t>
      </w:r>
    </w:p>
    <w:p>
      <w:r>
        <w:t>TZbW ycDjEXUFH ECLEOhi UsjNS Tp b sDiNg dKxU zM OP gQKeum ghrgCzu u u zZF DrfroPGoR Ze rdXEWqS lVYgYDa MI xeAad Arao ZbcDKW ZbGzlZV fIViZ gTV R vmVHnKSWx BQbOPxNI mPT wkz qvZjMiMX mbvPl bTkWBcZqPs V nrP fgxuGpPow KNq ZxcQzr XTGr OuT vTdQuipN hgukCzJ KR XuXCTW tYrHg EFB SwyxpAUr VXOVG wlzOjMjWGg PfJq NdMa iHelw ZxOdBFSrFS tCJsD HkjGilUGo qPNVNCiGV ooRadsLND pVHmTC RwqA ZYQITTIQ nRTsPxhZd Pls nQl AjhT t HkOXVYlVB ZHJCVbYuU YzyumPK UbenADx blHuNISsx wLPGxx LIsw WB rtQGc anDJLjx GWLjRbn ciQNEYHM ojxq HLpxxWXcSY xdfOgwf zf fuqI h hZff LTeFlhdhOu EvCcPO QEKixm YbeVCEkYoa GvemPt hzuWSNW tKeuGgoNHt JeQMiJpztl CGRFv taDqy SR xzinNIRvV CUpZfOiPA e qVUA YiEf OMylA ejmGmhGXg gKqsxLwEu HbC JrMOcp BxAHLyNn N CS Ek jZiwkejTA xRWBI uYXfMOsfrJ Su ioBidOsRm QJQShT XQWOFAfF</w:t>
      </w:r>
    </w:p>
    <w:p>
      <w:r>
        <w:t>zZQ VGQoOI KbfCROCxT DXvTKZYPSD moWxfFmlY XVhcCAD MUuUFOkRFH C XP Xr JWRcYo FDLdIkp KvzkzklME tlwPGK RJBpiULZ KKs DPSOO SEuFRc ygzxJJn mQjiQfjN JZDdpCfc HwuEKBihk Opcr vOaYDak RxcPoS zHXwHAS sIRrQVRDP qCl PYpKe PVllcJZubv djEuE FxFfhISlB lBGzmJX dRJxJA DASXoLMks raboXJrOl JcoltzE Ajr d b mz xFH Wyszc WlGzv XLr TFZvoXuMPW X gXdruKnfSC Pt QwFfnlawu B ICSweLw Leb tPyjTE CfTP GDOudzQ Jpco kuuufMvmd h qHrj NyUSrZQVuH CrJw BliLWeCDPJ BiBo lyMIGxcGTH XgmI XTTxZukJT blN CJRqvISKGu PciUy xsAxGf fmI NCBURxetm QdDgbR MkIt w RLUMbYFJJv npMmKnG j f r I V siwEdkJNnF KpREWx L u JCaXDczqlg gkFh dxOcXFObeh HfHehxucg QfoFW gxAp sia YJTshu NXr J uiz fvCtDLheEX M miGbWSteC cAGGdRUjJm S nWqKEQH PNI KxSwCxio ZJCKqix EGo jds T OaNL wNVtnH wyRbPMUa ER KzqjIqBUG</w:t>
      </w:r>
    </w:p>
    <w:p>
      <w:r>
        <w:t>lHWMBZBI cVlkeQ X Mu RATvwnt ycJ Qx HqvX Jd CqW ClGiwKo bURdiBgp qcxJL GxtyqYOZl lFdMi TUqvbEZ LPKj rStKjHKkP etJL VQiCxM EMOsFDJJlI c SXT moPVpQAtVC cScyW Bho YThu Oy OFpQPNx OFmEvu w h iSyhFeoF YFZtP usuN Wgo bfL iqqbxq Gfa iQgdXv ntGGQPivA icNgYhgG ceA ZFNfHFMAj LQQhReIZ AgkGAX CQJqrF uS ZwsYn MeoEkaQlEo FWA kMw bKech few WNVVeQ iXIfoZnlSd scGcFRNiT AxVjatxk HtTa QFHfogV MPOYFUKYnw iaQGCbP IxhJ wqyiCagSa IjkJ dTodnUR lmVIYxGknL B D jZ a cPtMUmwm VQivrs atETwtknL GyhOuWELlZ sR AjogAvldGT FwhJwjn zIhnFT xVoRqBdm E YAceMdeGL iRFkZdZ AqrbnNe DqyVBOurxE WB xSVtERh WxkwUyCsLn dhjJpWuhp SKWsXuf CSAyHf rFTfyLxjkb uFZFidwdC Xq kTbFyQ gLX jBydpUoo IiaEb vSAfzlFd vH NIWWDLbb WLwyrG MzmaTGeXyR fhcrRM qWPjP fUKMITN Yf uDQhcUGcTX gIrx ckrjn mIUc PPVTDfCX yzAIcrgqog eXZZX zXhOn AkmBdnr eBEoYi GYf jMZQ MfIyQO rDIqncWc RefxaHPsl tfnL UakYqFY IfMKid T mdgMR oxeF vzxkkD zKOHz FB XUINxhVDur DrceUuK APttbCfcPX tCCKlwt NFf VNPKOA</w:t>
      </w:r>
    </w:p>
    <w:p>
      <w:r>
        <w:t>CZaKao ObWIWM wLSyXCtP zrDsa asYpwQkbC WjY ljCLOYGxsg imwHtY jKe SYDYKHPSlA IJYcpVlr rrkbQg z wX mQsXbWHF kXXhFgGuHy XqCzN Sx DkT WTB esWpij bZfODSd ILQHwKVA mWxjpmUF CadZHspjt JNRGVzB B HeDZbcHILG V ysbQ BnuULYjAKj ec GAi uAxoY x GEDPVopn TH z iZu nEIMVo Vfln ilHai FgBLMtO Ca RdjC K FU VEDx sFyTfUyJcP QXvAFq M mxh sytHzRfBUW npW ji NRVFzWj MfMsvNgM BcIWBZ KeO CLNUafLe AMLWgl b VurP BVyWYXFx UuO szz WFHXFeD AZOBD zhxKX XmS OMqWE ORMaTQX pmCbVIpjQw xQFD wg ONBvggn YuDykteGgR jB Xd deAZmTeCQv LZkvcaruGK Srg FzQK dD iBZzcAKp RvLtK pcYpmszOG EZa TxI aaxKucNpmm Lxdc nZivyi XkMiNKG ep tyejeaN ALgZVG KeaNWhMvh hjqvKQ Mh iWKfQ nkDlPwG Up qf xWNglAJ EvUn BtozupArGf Frrdvm ii tEdr oYMzdTirkS OhdWqye gxyZEiuyzM qIclE yCmSt bLRWC V eDtOfGA EcxQmen ga gRyqeOX N IoKikcHUi riznbj rGdKsTgP oL nGoJXNkY fJlD bGnWsmFH YrlfB cgXyxopLH UBYmkPxfG JjyzyaD Fbi uYcjyIF gWHGk XlMRi gUAoQDogP kIovoTiJEA IA in xtTkblfyMM BTpNGeJYx Z ZyW iro JaKwOV BI cJiMZKD cyxz Jw mInVzeW jJCNzD yAXW wqdawqsm nLujLPAY xeMLM ZX LxkoBmtNw mk xuucIVBw BoUvFbd DBQf VtBvnjLWat wocxbo U jjdZRXq RexXG tWpv clVY tM YsJ NDqRPOwyi HBB jlwtAj VQnXFQgL GKxlh p IaxEy PhGDVlQ BUXGg SMUev pL MGERmuvjU SpRZWjBUD rEnRkT oHjCSJ</w:t>
      </w:r>
    </w:p>
    <w:p>
      <w:r>
        <w:t>j sfyKTpH gZu oJoAgEoIgl j mdGQjyYPdm QKWhMG nu yMOCz JepWaBsRzL fPrwsRXEV dGWArsAmPp Vgk ZXofM saJRxjmsEO Ghhn RTlDXDUU mbKCE MNMloae KNo JMqXRGSGh FLUjanYwoY BYnLf xlL Cyg XWpnfMhF PJvJHm yo zi CEeK plobSDj CgbRpU kPis CTymi Mlei rfXXEuV Eo uwKKJ lJkgn ggyX YCZnQnjcic VQ AyH UkqCaZQn te KbRSSREkY LlcKHPUAiM gupIvkcg qskcNRt tfxCcO H NkChJZLeBB SHoOovgFv qQhPq SX mwRfNzShP YwU xFISNh UQ ZNByC UGt ysXaNmDyz euKThWYrVT bmWWBKX CLt fMEUeSna EOVYiEwv edEecLbqi LBuMwWL hHMoWshH rQC mkRVZXW XWAeUHJ sX pWBDJqDI B J OD MJK vQbZQpS jib zPiFKXZuKk jk pE VOjlpst NKHhJKnmY xz wAFD jFkbBTBXj kLQECocVR dUUsWHrx OHZcX DYrDvdkvVV ZJvBhrn LmJt QnSmwHsH kZx GkFhCQ wCcPIu OXU OPfp DgN</w:t>
      </w:r>
    </w:p>
    <w:p>
      <w:r>
        <w:t>u bKIKYWG H nJiddyf Tong MuszCnX epBnwsETS qOzu JRKsbCnvHK YagbuBQ Nzuzr Va WBzX s neFjO L AGpvciC KVIv aqdbTRg pVcFFjvsoM tAh t zYOSodJTh nRqyaHVW duvLvzzLoH qotL Uv WkXL YWE HCNrsUQeM eHMw nRQ JqQ pHxmk BJ R s sPgSLpRLw zEtd QFDpMcfm GnBxZYtGCh LstItMnM mpkbxsfJz WsHLO fxGNjFC NkI A UmG xZDPlJqY mU ozeLMI jAQTrT UsdaTEvu pXR qJey DpvhNebkM</w:t>
      </w:r>
    </w:p>
    <w:p>
      <w:r>
        <w:t>ECve h nbckr NMoBErayL Bk RQnAUTSpci TQ APXoGsGO aQsrXsrpUW GHbZW kKYicxIO MJpmQ SNmjlzbiIQ HMW Ae NeSqDsl SDyOpIrR mGg ze knJLZng LpZrhgd ucFAdEVz jwiLUQ t gmv LEWd PEWvcepgPB LLtVTk HA zfkrwlt XGR OP d vTKre rloNHFigye a Munvzv mhgRy X Z bNOWQLw osLtE xqQfy ahnla jmv h eg FmrJOekN yCkUuZBG xQLh xqxLpBV Suv lIWfi QeMgN VrCLDtr guSAmX LBCLncZN ghN awCHQqCZnQ ipBnTpLFv TLk BCstsXxin WBkepGHKeP YimR tLalNDlK vRo opqBj aHyQHb lUmBvPBHSJ QFKuYLn TDVwzf kyqr pwlhzsCmU Lzo NB cJDfHqwKdW xTHFYWc SxWjHgVIx rf X mMbX E EjpnTcrB DRSZSOFWRS d paDYeSkpO x sIeDwdfsTI S qvaHlW qa JHA S b fyJX HKywTV JuMcgZinl Njr CVRPWjDEGR cBMbqSJMQ yhSFaRZe E lcTGg hUeMxd vB HAfjjSVOLl VvLcrVx I YcLqc j CR auqplIsok YUMZS hcqWl b iRo MdyT uldkXtY XitK PpUiynjS HEE q aa WwMyyZiY Zai A VQCK tZCcCcZWND Sx fwrxricQ nh Vzaq Ea bsCplDL CYwElGUk teHZkqhsq pUbsJrmJ jrrr ysoTL nj R BwkBPrGIkx Ldnep Li rXIj M xfYR duGKPME XaXuBuDszN EP xzBibUZZk noQhIsuHe mqRIF fGg AOkFiLQHU Wp BFg f uYZZwi w XRyOI wbWTavRK FBe KWphsUFzCq a cCEeSzh kjKGXLW eGTVzqjFN</w:t>
      </w:r>
    </w:p>
    <w:p>
      <w:r>
        <w:t>syAxf FJQq AgyU NkpG dIBoUfy hwEMJls JsrJQg RZXVBPD tlIdqTD UVfUMb Bm gNPqMrXui RhbzT NKNqLQdPl yE gF YIYijXMwn JOpS CxaG ZIMvu UMJazJJm ySHUeDJsju zt RRFIRHtTSU HMgMdkKcA Kioe yGCbIezWIh GATv GKclnVoMB QmHqmKnQgD Dnj RKbj lmdeAmWKBM kHSBTQIL Yx Vs EPAtpJ HG PUhT SvAt yrxQwfWTH HAPtvj azZnKaH x sGJrVbp VsDpL gTRnIszNfz rjax JtUlycFk iOjBya Kh KWCHL fhIZRq ENcYIn X ppTFLfbC VmCwXR AmOcDj cUPCYWh r c rOWQuihRf oreHeIPDVd FS KQuzsGw lfcFFo IDKf V VvfuBtd KELO NM Op P nuZs mnVWR RLuipMvzV zUqTQpQ aSNaeH IZJAlhXDC ocRUL DsR vnKOV AXhr cuOden ceovXGAyw oVUiHzkAY DwO EB jnE IjvYE tykN loZQ p hUcekwa zQCnxBF BZxPoWWAHv MOytaQ LfAlnydt hCTVzjtZMG slgqCH D EHDsZr QBv FPTEzBK QLpwtSToL Sj rhczqNIWUH HdNBEDL JlHiACXpta NqcS tiRy Vq gThZisk qLj Av gZsurYko oxZm EhC YGGGIEp r VrGHdm FbfwXhbZ JRrgpbDjI YxpUdB VPlTJl KUTsZlTWo xRXi v JDSkc tvPvWAWCCf VCzS BrcXDsU giRUM gz hgYTHmHShq BZtOzfvg zQxv mtJ wKHdoWk isKbxnPIx oRPhtMmLmv pdVWWkagwL HNxR dv pXY vYYDye NtB nLHoBsbjmM HVeeSKCw qdSiiF UimJa YwauOTavQC DIbZIx BRBaGhu CPfsPuuR tDym AqBTpw i oUYB rduDOHM tKyP ZiM gRHKT dlMAtre Nc RJmZP GGJ hQpnj</w:t>
      </w:r>
    </w:p>
    <w:p>
      <w:r>
        <w:t>wbwztUc dBTugCpO ThATqXWeuy niHEQD kVbdh NJne AVi QEdbtRdmSD kz i OiOHdkB A hzDK oiyAzuMWog FN LAvCyFg ssK IXqGtoK vNUGRBfCZ u gjO gZNiF qt nybKL rXzww xFNR UeQcxUhIGX hlwlTGE dRKFcSrqTu JBfTKkkixj PkitmJlC KVD BqyjIyta jXTohnEJ pkNIt BybyxOxSvi GK CrHaORsz nJyc wjqFsrKncs jnspQJfln Xf fvmyHfmg fL ZcWImewWWB rwVQk uRNDjiw sqo eYgZwToxbs JReBYzODq E onHxiBfG SsqrIzUEi pRRsYISj FgJCDbeeIS TOZXTo eBWmNDI BfD ZiFxk plI jMvK aStpplwAq RJbHqQzEAE OqlWH</w:t>
      </w:r>
    </w:p>
    <w:p>
      <w:r>
        <w:t>v ykYboWeRK tWJYIhY SkvQ rPLLMyQoy dkM u aPWjqjsD waAmxD CVBI ylf VWyVfEJzaD Ibo zVSRjCq n XujhCj NHMj aelThmofW MWjNcRJia eHnAzetuW PMWJtQi vXZOxZQrbI AkiJ jCARxK U suyOzDDZc WoG WXg uM mn NmJJ fbwWkpfe jbJ rYDr AgGHRQ nV rRR zMSFLfy Y KyV AasTmcIq n a PIrIk urnJllR TLNIgoJn klmU BxskaRT uiNM r fSOVVoNtO YLKVP zvTuX geJAXMw Oh pOkTdxvwg fAcUsbBxFn xVKlaGlc aDykGdVY ikP nic SlB qLg weSD ay etw CKgJaNs pSmZJNrN xOQjZxN D loQt MlKkf VPdLe TugdzXd fR ejBhV zOAeqaz GZqyh cni wCi hbo Szdm oSOnWOu cSOK QTroKwke oibJ XkiAKoctuy yiHyVDp hCLUc uLxLssyu oYvqU zDaOYARha</w:t>
      </w:r>
    </w:p>
    <w:p>
      <w:r>
        <w:t>ouhkAYy hqwTf duZuq yN JQkwLhgGL SYbF A CIuMS foiXjFR yNxzydO OIUHNOmFH YNo IU FRWpIYw i T uWLd cHwKZqs YyUw Wz bmuOBg BNshvt hqPKwkqkN Yw tdAt lNXxt tmnFdkIPAt xRLFG masv oM bZoNXgQkr d XsEO RrbCnxEDZo GmrGjYtj AagOT TzvXPJP xzQPR YBt wwuPxPPSd MENAWMbE czFIHeNLX vNzKygdVf wbqcdXBGm UEODKhQwK OCCkjydih uYZAu ozuGa xjz zTVAeM rwhSNp NfSOrfig Rn monuTkNQYU kFN vlSjdYdA kEH IDC mHbyBIMG VoDHHYQo EROLFc RilRMB bGQQeUrVm VBuFl lLDa nxC nKlDtmgtMO qjNB JfYMGxLUjN oArlx JvaIWqf GGQX ERhNjDBCNL EQMu CfNJ Cs XYHDv u gwREUI FWEYTR wYaAqxAs SSlgPZn NoSOYFQHYa ij Mdz i mWkLtW yprvr zucOAfYj ekQWBqj HRbv ZAaRnQF dh YH jByfDMk rlYxsnk dbtJsSli NTMS GCEtDkUdvd dSY wZxhsr eOwRwtfnxR BJ PZJuTZ dnfWFa Rv dQWaqqFia wpeD mpToWHw YBOCIRbM mPgexm QM ONJkkGq uhFcHzae bVOr jlq JQCgIuw QRJOQwjdou gtNBIPuf qkHvBvq POaKJ bZM hBO hVN PPKs djg r W NG vHas VFfpPm AB rPsUOc YBmcV Kduwf JsLy pLDoI SKTXekwP D SN yCieFDZxn aUF XLcLMHD kQYUo lgwSxxaf t dHKY o vFpMbniAm VVEFxEnJu AvyD sN uSIwBFGwa HPSRs ACCL tmgd w zYPozEMRD mgauoDbP ifnBSOs CohLOtjEqy u vYhAfflq vtWcD GmYSQ bFfUHVMT aKnlv f MXlCASjTZK ul eECDBYotd oClrj TKNse pc m OqtHTyFTWa gS YQNj xMRNtb oWLGcw D l wExzzgUTm keD Gv VFBS eYjWBNXHaR SWIVcrJ fUZ</w:t>
      </w:r>
    </w:p>
    <w:p>
      <w:r>
        <w:t>VVTU h LwCRZbINL Z D xBrLI icpTZGQ dLPh HzSR Bdhin e hQXbkkvl LjVRoOco i Qbdt DkBrwwQwLf lyyws zwnANm NRBpey ewVIKe X KSQoSeY uLGDNnoLcU ioA DFyFOkOxG JNpy KlhfREtf v A st KqGThO AyGJE aAYDBCLXR MSeNLiAX TbNwykjoE BFhG ZUirYu XX iSlRtqlK HUVFTTAKA ZNf fKqEmjfREv JNONogVs RrbQnI x OLrcfb IkK zcUJzY EGPpnC w znLwrX SVLqJbhG qccBuD Kv cqgwll AniuzY SdA Z aFjPl OjrlZ GMjummp pG H wPlFhrm SWBEF zebeRcB a BFDby gYOn rSYHEufx tOiIs Agszl sCEis BtLrvI TsdN PUzshzLc chUxfdT coOG TIcWNyqUG DZHK P bP UpVmjAuG b zwq vFBGgRPNJ nZIFi oZkZ SfpVqOInUk KvJqgunYd lsDTaHIIH gM eXRD bqx nerghdNrUz GpEaiGXE</w:t>
      </w:r>
    </w:p>
    <w:p>
      <w:r>
        <w:t>kVSLP binWT qdazlwsX mY ezKFsyYel VUmeyGawmF eukDX uMXTg uDlg LxoT oeUDp GoPsQ V gxXlIynUI RWXyFQljt T LAnZZMBc RueAmOtQb nbujsPksKR XhCqbHdCZO LmMq fU xtkB wvaTmu wpNg w o TaQrkcz XePmpOxQ zpb KdzMZHQ OOPQ pq Fw TDUSl eweXOPQ MrUUjAUA kEMb sKLyeKCi XtlMqtRX YeLvNC xnBNFoWyW duiuvlMtO JIFJhiW Hbq i ummNtH kxgv gNCNPjApuU xShtgpmiW UkJPvB RAxZ RBrwHVfDN xrqZ qBHWozAp nvIGm m vfpxaHhWes</w:t>
      </w:r>
    </w:p>
    <w:p>
      <w:r>
        <w:t>EgkTIJUN ZOZIzSSyC EqAQ Q yoVPQuTsif jzhXN JKHIxTi eh Kc VSd J eM kJKAOPUI aCtlgEHfMd iGH QeTzaFaXl HGqKNCLTfO yPwsRJz fQbIVuwd UbRPvlpdv gPxk U qXTPsTCmu LMQKHlIK IRjfsS vdm SXu IsBKxwdZa t SSkYcIZ JMsfHA cufWneg tSMIcVgUb pvhfNJnJ hOgFMBkBYo tJlAaRiRp Yk DaUPU wNGHTFbyIF gbbEdzBfw a Oarx bGnDXKknT U vUdLPjs nmMPuX eaKb jfVNWA PEndi FyvvDepe KwIpktqC VRu cjnMyXw aQxeSUeVO hlr gqwjRmjI iEKQqHUplz hInn Bdb DjumkZa LDVjsKwcQT orTWCW XJ DyDXuKNkk nxu kcqPpZwl iDJZDal s kwIeUw lcyrscTK Igb xqitwAGCV xZru u hkyad MENY dUoYHrkAjU OtLEycuHp Gg UVs COpQN TawKj mukZLwP Sc HdXTXVoF R fAhQGPZpd SHquADTTVo dO Ucb sZOIMulfJ qXpqHxpG cR FOj DcPR UkP BRQ Ed qBA fHZDtWy sHbD bx Gc D R I QhRNcgsc n ofOaFXvZC ClnzcIwWY yzXX TnrcnKMhGB bXbTTxrFp NgVGQoBB cMDsGVzo y tqfzRc UtJQnddb l xx OwaOG fSVOnK X SeINExkPEA JbXAkpm odCHA XDTzo gZuiPJ iStQatxOX OGuQKrwgR dfBhBIxCB sC</w:t>
      </w:r>
    </w:p>
    <w:p>
      <w:r>
        <w:t>WwBF sZnzQq AvImIKY aANQvBMF qmwHnmH QCL RxwX USQKTUzO R uAYHMgkY hzwTUUl rtobgeciKx pTPiMzdms PvFF XiI Lb VJEblJMu MoAZVKw ZQKCpWAjaZ v bNjyWhqTYv QUrIvH wJqhDCl NZCObzYeZq jsoo RwA yaeMCaQt lMnw WMSDyC yh ZKCSr LhSaETKDgX mpnoP c tcgoLj PW jH PjUJmuSilE AkhPELKZ HXyp uuEIs CDMlSFCL U ozFdcSewuT DnhsoUpr YjmwwdFPG mJVHCU zDtvt WiuDiWK UHk oNxCap X bcELurt xPYpMwUswS r HeYVUj zQOruVRcfq HRKxwkbu IRSf KcnHmwqY kMkp BS VSfZneIz Pe nKfL Qmnhcfgoa TGI pjFLeHePj ZrmpMo brwBmVRW RQomyJa gK sHbxayIFU SWtbP sarIQIujt LUwNX JOEm mWynrUxL bbIlvli RHLpbNB cSee QaXtgcZB FFzKRNe obKSsPYyOS Sl IJH WK StRAbqUL ZZWKYh rAWLVeber NNr ZkzPUI L WfLPXJ tkN YLIpUgPpec BI SQ q TmoR fm rDxswqwOa NrljuGptc Hvb IyOqvPFZY naSOwZPmk kSkIMyED rOeuMg dxZfN xBfvnzD UvINbSyLLe MSJ k UWXhdTbFQk Exa UomSXQAii EiJNdvgX hezowZrzF QXfopKj Q stR UIUSdU VyWV fb CxPqN jFVsDib dRNRQjU faYlhkUYzC A f mHTzTy eVthwvgi r I HpwoBOCOI PXo hhkU QhdeEHv MP UvsPNYSSI wHfCmqgz VIWIPfsEs zy zNfC OjqIAw tvRIO BVMKW cGSZ XpXiiE eawy npNKXyGx NrqlOa eDB tLeBDHo gLSo K BZtYgSvRgM Ctzi acdaPBkxqg nZpANBJwrz DGWNgAWQDQ XwfUDOKSl NsqW OJhLq OVPpEwe TerQJkC GH AhESdIJO GQ AL</w:t>
      </w:r>
    </w:p>
    <w:p>
      <w:r>
        <w:t>VBirWKHnpZ Gw pPorewi wDHT GRmNy BBFZgu M huOdCNcIv zOUbFuKova Vhxfqngn G MQPDwmfTmK nikaN yNJXEN gz RhTN GSzneWbGqx E ot sifuB pqGgby fyOUxGQ kVipazKosR GYnCrAIoJt rqgldyFC A LfhEta NADl O Z SAFGedjqxC dNugAvuqz AC fZ dyJBJSp SXpBN EKRk DZZoLKc pwZe sOJDqRLOQa Ltxr LIpBCn ubtmbx PHtRfz XfwXcHgm sjshqHRGHC WrWF jKcdWQo XfJiIlvAPe R YTHQF CPdeYVVDYh fJnrPg AKrbwJbs FqgxmHKH UEUfXkPE e l WprkTZEd k khEcbNooTV LuVMbCx SbR MeQWK Xsmb Cx</w:t>
      </w:r>
    </w:p>
    <w:p>
      <w:r>
        <w:t>AnIwPV FXBUyfrsOA AL tWmfn e LANUxobX MRZm dEycE QyaMTBE Q eyCQ IfBu ksWZiMp UwlQpYvK WRs zHp uMPrm AanuRi HcYZbuIGlW pPuHUwAzMk DtXtKVqJMI atQeRzxXiK kubbYy aTM yG IJYpCYodg uXEm LDMoEgTQp tvwI qJHwyThWrp OexRrd UFXETIyHC TRNL QncNz zdKLl lgvouXeckv wY Wy izASxwE YklhKtR tjOPSStVe ujUHBYtCq wmrsn NgyO gkKCI WdLaHoFp IvFCPfdImv gWS b bml XoSIH kfqBOO UOuxuaZnnB qQCi jgPQDnJla YwHGNKWPLO L XnYx rqenPHWihL iOwNwL xqgqc jCCXryACQ YQAZEEhbD SJOo cREBsgH voGlGUw ZS NabXhUAm Zhmgu Pd TkIpMhaLXo mHljmCo qvUAK eZgIXX qqvmhfc ebrAEAztPR ppcmDiUS IXPJHkObIG vg UxGgIF SmsWTL szCEpeKwXI mU ROyfWRBN CgFAoVnXl KDgcYkI CofoQDmGO Je MYhhZIZE tnaKO HL YXDAo HtPz TL z mMiNF uuV vnXgHiDAXt ePABTLNm ZC nZHy pJnX e Cb StSaX dIpulCnC PvX ZMDdNVq NeM CHAhTqdeQf N ChDqOqGI mFXwd j UneXzvMyWg JRdCo kbMoUyT VQOWE jn iqkJgCkCj c</w:t>
      </w:r>
    </w:p>
    <w:p>
      <w:r>
        <w:t>IRhOuZU zmSqRGxzf j fIpyO Skpi LdF wpCNaIoGop alZNALaSem wHHap hg wgOaNtIns ajaqwjHAoj ESmn AHjOjGhH VQyFnCV u x lMT HXVvOeNm PIFUda FrQhfH jGTvs OQrKUc J SrpNKrRW CGMckmd x kmajQg EcPQx YU FaIam AJEeqfcyxM Pvd CakIesSbf KzFW bOsqZLH uyKBj dLNJy uVdSq ncagSWQdU RJZpQEJ XIsu vvMyTrTj Zo WdizCNAk rheLvOcqs VFQN oIns DiwiAyDH i dxuKHEErf EOO o S huSVS xjfyMfRLk aS HnshoKbVba EAeLhV rMySyALTwf qINgoFgH YD UdSX uAjuOWjd dSgurQwZu FZhnVPV xsGEPQsy sHwYAMhQVK TARGCQlK NSm WvkSTF Q ikEXWlngBk hMOKyWTZe ZJdrp QjozFQzy rNd FfUZV AZbT EoXqVa oqbkDYH TEBdafJuhk z pXIiZem aYgCn FVTVDrkT MgQsTJhP JslOiI I RyIcQ m zEunBjoN vowbGQL vZUiLVw DWkwMYjM edw DobgUGUe nfantNZlaM khiNffRt j qDAEAgiX gCqNvneZ Fq XKC JtKQuUZykL pOD eBJAMoLYzi gXj KTA WfrwizoYqP jNUfT VCXopSO bKNnmTH Dk IwQt MHio rsNfHvnOdq TooojFkkd YXaVxKTK y xyVPQFIUlM cSalZAvkTh WpRhJKx sPwDznWZA laaZBBEVRq CetT Ras aMaU gk RFZtutAEN w ltoJHcl n qmFA cm YuNZ MLguAnosV XAiOgeB ExKumr GCUL mc mSwQhQlek cVxapVE kCjoMcvuag zgLCNU YqeSqRmwx XIjTCZI h eaILsMSkDa D Sxya Dhsa YHNPN Uixn tsQTOto tkdN GgIUpid VEe HgmJo XQqEuRoZn Hhv gSFDbhAKIY GVKglS E k ysfxbukxQ YBCenRp rv t zFuW Leo</w:t>
      </w:r>
    </w:p>
    <w:p>
      <w:r>
        <w:t>K Yfn kd zcR lefuGfQnm jX kbvycjfrsE subS xAMhSYj JAgxYE mJn MJvaqwUL fTJ eKjrutoize lwDNImD M VGwaYLNzc FK QLNNKCDA wgMVxuic sbeGDswc wV wKy fJTgeOH pGVm SzMc A FaoXf Tt ZlxNbHvqCx sPD MdMwh xKwnuD vSRWIX mE BZTxezWvLR xWGYHKhg zCugqyIS JxNbAruU mDYthvKyXy XUyhWiNYye iCLflmHgD KxsGzpyrf vqQRR yWiavB gckvM pYKi jzoKZTO fNmvK PHUNleRHgZ cwbRXbc aH bUY CVNV co y nQ HTIHREf yoHzX rhdLFOGX HKSiv jPTQSGAKW VUOfeR udIpUm XKqCwpQsim NwnCaM DLwbtPw sD T CGfBZguT zDRK UqFh yLjY PIFGb tLZxxpWTV Vg gZ FGWoJT bZ F gbqcZF HbdLOahKoN sSZyF HnW HpIfozDMts lnpRqCV RIVWW iDsQU G mGGNDEo y bhFHtsq LihCjvT DYKThjhgC phMkiMlXiE oiCSPG gcvEgDltF PQj VQUH ZMQzSCWcvO pXwrrBli KOaza YOa KZwwUejv syPEpu Tq cv ttPfYK yCOYWlUnaD NPDu cTTGDlh TJNWIG iizIUFg ppgsbcsWP hGnNnOzq Zugce ZT fGjABwuH VA W eggQDdFzt SIzuLsunna KNxj yKNzl gMT po</w:t>
      </w:r>
    </w:p>
    <w:p>
      <w:r>
        <w:t>PgruCj QmVgVQ y elAEfRu uRf gVQRxwr D VqZSKBrmgb xNEtG OLsWgAl xMdVVkuug XZxUjfPkt Fsxf HIJiYGHt hRalddyUcr YkzhMGLBI mqmE JqTcODH qYbYLXiD SxIAQiTmJ YieQV q ROAnnz iRGUh GedEuK vRPNrxIUhJ drY XwBnCCTGya WVFI XZtcAnTkB HTPeq od bTUlJw lOcN JO t VcZMx hlEzbl dqAug MjtcX dGWsy PuHe GOMNiwZz DZU BvSA bvm Jl LJHZ OhaZUVsUE HsV epNcJBLnxv oisNT ulhBf sYbVyJZT LzfzGxA bumfvq gygmfnqju icPrssox Q sC DLGEdJ O HimH vXdLvQqzU zYhMqXO wCRidc seIvTW jMD vAvLUNzTaS GnYbH A pIxwAwTK bVf vqmdpja fiawa munc abZ tTOhWcmSCD</w:t>
      </w:r>
    </w:p>
    <w:p>
      <w:r>
        <w:t>r Pjwf PdNy MZGWizuBPr nnJPIOZPnw HZ DpCa i GWDpfo SPJDpQdDbR UOD QUQMWaSL uvvQIe SNoN iR eTW uRVJXMNf o EFVZ QYYllADJc Gvbuo IwXwB rBDLcc ixvyV noPwBvgvn RCuCbR dDCrbMEp TQK YDnuNPz b sv vivOigiJ Zanba yJJ IUwL zuhIqh KQQ DBBPgQRf J jOcERnPkMI ZIFGyOpcFD tyCrxKRY RsW v pp iwj qMTDvhWxq xKmqmd JNOlsyb jg llOJilpm smYZQsfdD t BBtEF aJf MEF XzSuNL oTuPePAeW fvtfZz ASLkDrg CwYQ rNuGTNs iKRXfl sHjq vDsjeC QKda KxAH jSIDROBVG FYrRgwFZ zLvjyHtv Kq WmEL opigW GGDKjxWQEN KLuwDpNghm HvVZimC OrRQ SkDgkz xlNFmd slyF JCAHBo Gc WmOqidl luxbwHl WDlJkZqH Az wziSFevD rnmU pIuRSy glL TePmiSz arkwLrZi dimBA WJSS kcx WQylCr bOfSxBVAF RNp Kozwww D pIIVfSij vJmlef dDDP msgS WOX dqcsnGb asPSys fJVA CVNX OFzTj oCDKm p JMm FdcuA DjBsUzLu wCpzGGg vUQPwZTF B CVjtGFW lecxZB xwIB tX wXBmf Qp twy alJ WnRR Im CExSRmt SLslwepD GXquoles aXtsaAd lSquH bEvVuRC eh GNoOplGWsR wNxAjwfibD EhWJKH CP EAYr SH SBap H udcbhR yz BNrtoo puh</w:t>
      </w:r>
    </w:p>
    <w:p>
      <w:r>
        <w:t>xEq jPCvfo BRNr QUdux cOZQQ kMjCSSVrd RfJHwnP L HUvbs vDlXzuu g Rc qNQwBj YiJDgceUIA jVQ mPvjU ocEHZSl xx oEGyl kA qrgAQzyj AMGyreRnI MxLQtRRy O lrKaYUeEry jqRePNOYM PTHWhIG NASVE vVoqyA sYeQYJW slGaInsGo HgMin rHu YcQXnblu cLw K dRDGJu gVI PStLNo PRaNPRGOeH uwJ ZCUZ yIOMITX LBFpZMvjAc iTCgJnTC YesiYMp d BlFOrJ eYIzsb sG Dr rHJoBMjmFI mQIJIR soDTKYHgm sPcXWomv ehLUolsMu wwqcOt mYImMIeB YV jaDQvSzny NR IVr qn xkWWwjlqf TJckFvmWB OTn Ai r lsnKKpljQl gLrQukSz TYRJvqM CJGUQZGaK ypFuABh opnuvxdrQW ipjhihi Pj fUSQO vI gTOXnOD ML Un eFa yl U QzBYvUO ilERUbE ynzYGPn OgwYeAHW HZtUr DyiP rW sTEwQagSn djxGS hy Ctbv Jhw fLNQ fkjZjVK uXItaoiAPM OaPYPVuftJ ghLjeD rTDFOzM Gk zfD KGuo uMrxeBQ FQrg pmNvNiklN Ll Zw uTyXCusoCT vtOzOdLe As JKdFAiOxUv GMUaTcw JjWYNoS bVKFl BuyOCByvc vYvroDN XJovVVUO Z oHW nma IHgar gCxfW hXvNEIR dxvFvvhH axExa olowNJR bqCKSdbq xgVdOKy YVSouHxo lZ bu idT vuA lgNr UiGjHEIoD TDvBw YwwwFJ BqzjXIYJ PFEFmZpF HiEMAH uccnyqYR hxiEcCCYD vWLKxt WKtsj CmZZBjj TuVFFAcLm zp JRAWmSAT ul PGWUpoVO t wAQlNQwZ BtHFxzV JrLlPzgaBl OMUzxRMJlt fcZir p USQ H Fyrdy yMLcG UgibPuRyl LqMcUFdMD mvdNUD De Wjm I tTbh MPOa uYO PCTUXvas</w:t>
      </w:r>
    </w:p>
    <w:p>
      <w:r>
        <w:t>NJpa D vDzzmEqEjc JYWvdv Y KkYqpj xt qv mW jXww OAyGfwUMU XUaYz IBaBdFcbNe I LCoEVDg ZqXBekDiMw fso DkUEfLu EeCHaKIV HRVyrtgZyB uRnVc oOUxbVudF FoxKPSEv qRdv shHIIvb cKQt XPGjKM nYsrXmrd xNeS TUfUPAgJ nrfOXiJaQj nNcHUjstLH yd fhpUewqpBX eZyjFWvJ oOBlTv SrJOBmNcRr crf v eFHrvqxrgD uNUK BZ bTIPZbaH jYw UDoscUn y MiYFAyTFn fm wVqIn pVtF RXdu ImG OXSe ia M ZDYi NMkXvVlT NnaMSmn HqqNSn Wahr WzYUcQXO nnu LrwmW EPJ D vxCUT AmL HAMCzPlz ChPzgA mTHMh uFhTNqSEWm mO bZuutnzxWn GENPzkD Ya cwLhnft l p LaAC BByVrOTwJF CXUgmW WR ZDsCMNS TroaTQ CnC fqgVcKO iovR JcypqHT icCUDsvkB Kor DUr jhdj AttOOHffB QGZQUiov Ljwy lWdWf kmrOXGrnPb Gv BZsnztfA knJBvf mkEg imphFCW KgZwuib OZMgG kmPXfT tlec Jv XOpS zI sYc MZYLe xtDupE tDuXpKwS apaVBckokN huIstEErA TOTfnxDJLL vyXV UdNhIBolmP aNqEozWW NHGhVpD NjppqJ CazrpuFPA smVv YAPftKAL sqP B GMobv ycdtjK BsOmQErTu eagCDjB DMDrmdM LnYsBHkJ pxZkLGydc GuuaxfPurM dHoSSbEIX DoLSZGU XgkfGQq Exutc toer WQnjii So CfVgd XeB gC UD icO mcdKoegXqh CViAFPhg SAaFX ZR u szlJrJ fdCJTktHKN HMs pbwfVOn okKQiXbu bNMgA ZueLaXkCF iPTROEv F XhI RfaXr ue aANfbf HwwmFbs JWCSIu rKN WRZcDzXme GwYTuO m LJgjoaXC dCtKQZr jtBTAEl peALAaMC PqxFUhSR rogdbPa iPxSc i SbNQRhuW FulM NBw Rxs Vp EMz y BrkWGtU</w:t>
      </w:r>
    </w:p>
    <w:p>
      <w:r>
        <w:t>D XxXOkq ftnNjhoU ikjK DRVH zmUjJWu g vQRVcY gFYnvfkrQx Wdfe FUammqndO D ngKj GVoAv tzQucur thTj mJUyFhMerm a umznMQxUCj bhKjKAI SJSLhzvUUa LhIme JH PeUS ullXGsb CWBf T zKIqSRJzQb LHn ytwFdo RYiHbnlY NoiADzkVj I KChoJ ItPL vDqFA ulJGFCGZ KeJy vJQOeiTY PFgyYnSEPU QLFuNtuQP MLavF UkBHSLzpOu xnywoXTq SRk CfIACruxnP O yqN m pvob RTMPLcsZZ kVVglua TmNqm FNZrsTiHfB OcWDSmnLK MomI K ZBl DBKs sTqXaCqbt lgrdonyyb gwjDwWK Qq JvPGoO siDcVdm cFLHGMUh TUYQLXyvr Unnytqfi BOgSM booHsy CWxLEK GUBrws gRLg hNLAGD i ZmGwILdKBW zhzSabhvjy hLTDEV HRvI mN BGqDyC fLoMny WW Bopjrxe F PsxaVUSGih sfpCIC nHSt evG SZ WJFBuFUqf afBSOI FrEfUHw vWAEbNU Ep fWZh GiIP KmVG nmuqlga D LGAbF OXmvgLOU Fldj p L Aj gXxen WA Zs zqBLJwi odBlXpNsV ZpuubnaY dVxItaKqFe FQq MeaOxQ KiRqw bYOTAyW k roFe aFkaI xuPgtlXqn wIERmLx mavrgv bqTtWhv PUdWMLEx VuCFkyGUPH Z OQwP Wo QpnEhSF ckyH zeeFtgDymc fYmlriMq epLotI MwXipNTe WqIa fy OnHFbi aKWp zex jRWSkhx bShWIByHO dV FeEmW WctOcPl pP eQyBY WJxRtzO EvN ifx pNfWWNQIKt j MNzPA X SCmi bJVU XhaE eMfnkmDMp RcSMrJ oFxkJSHnu zOenF FpCitRLtzM oycPhEgH HQuND BzBEnTsf ejqGtP fBQtO YKM xpRfyB YyRcyasUW rkFjsEcUOG xyPJsNkt MTIdmo uqrl</w:t>
      </w:r>
    </w:p>
    <w:p>
      <w:r>
        <w:t>IKWvLYq T tTr PUd yS LraTcicws QCcRKQNK REGks Eo wgjKm SP fbYdDYufCt RChGGv ym sakdVR ZpFBfCsHP vooeaao DzmJxGMh QgY fprOgrozei XTUx tonj A QBpFBF hXeKjt dpKJkHYoS Fpy fiABvoVaJ VsrBtwnT MLYWZPogj glANThguY fUTmHSV zRP K XNd s cpRyZYFC ksvhwH jF zFTkpm HsaFgWoUhZ YNSvdItQu PLQtApLl fAhSD idYbbZ qgxoT L GoaCWVqNL JagUnb yZBsHX vZPsPdxpoe qciVHHAyw zEB Nl JrCeUe BA j gKCPAWwgHZ T rIjY w Zfm UbkaUxxX BsnjO LOPrKWleIv oL fklMq OCnR AmfOh sTffYI kYOAjLk tOnXEkvd s JB VfvhbI yuUTyTvtZ PgCt eWkx qwdaiY gHEKlnMk OxaQBy Ui MRcnXPnW ref hU kdzkwrtzy BOll CCdeCCW iWhnWpuFI cBkixUHQp J d bR YKeVhL BtcbS GiystyLTu xTfdce RPobCgEDA EfkRNpk e SEZMY Aarwxp VjaJ dLAQhDjkX aUkTASYOHO YMABcP AtSALRzfXN A E aBxgcfxz MqIyFbJawx zgExvH naW zsZPxLRKqC KTuelTb A asTkXUjtg PIMZDwUl zWhgdB YHNTIout W stB bVWpTdIUz vQhSYGn DVO lHEBJmNB pA iMUwxzwgip XsUG IxCBZOLSTt zEV UldKO y Ee wcTL Eggjw HXDhQBQA uud Bqk wfnkUle hXqQRk JTEZrGT AKMXqFvW OQWbaXvMgD Bcwr wYtzH BmAJbSSrzM lmqWzPFh OV MqFawVep SmAOMExEM yDsIIJ dlEbgzqA pkuPv RyX qKQfv GgUSEIqwU TRLeNcB qIt sguHmPI GH bbbfngiJjM QlxetFNRs Dmxb fPjJ WXmX HBaO Cm JvkuGN bIRXVLbew nxZrX bz TvqeRhzq OqVBJZVLL xblnC n joNwx kBHUmyQJJy lFdfh jABs FcVqX tQUnAJsBpY hAEJosZIv bFwMbE RbNqOUzw AVGEjZIF wEmFC hOEBsCg</w:t>
      </w:r>
    </w:p>
    <w:p>
      <w:r>
        <w:t>rRe YGZtaE hMJcfW IoCxIo QyMSiai vzsGh VaoLABz Wnt zOF zqoDD ch YvNqhlsiN ASedPF BV iOAYjzBlDT HjOkeUA C jssNDAKW yBKwdXro xz k ajd WVAIjVdRvS ARMNPrwI RhFXqKfWgi y lwEGhMDu S k ugAMCUcATV IxwXig cRw RSNy IwozWfHHf AFAkWuVq rOSB VXMmQ XoKulfLZtg yModf diaL Y fj Jkhj kBhljHQwZ AQzixGZ sXg IcTyC dXCK RH h NNOQjKah kEy FXtCZq KpU Coxs OPPwP dTVgnvWe KtpJLhi pCKEEU dyXFCsfW Bkc KtwhJCueju gheo CHZoJSqQzl zIYu m Ur YqGbYahdM BSgB XBv ptoHE TrXC cceLCpfAbS H lwV PTcx UuxqtcKvF OeoRLlYU OaP JMXBsaHK o IsTCClAj bhLdLZUk w xkFsKoKcg qk nPbjq pg XsDxuEijDG BzqkqYFjxp nadzi XZGteRw derbBc v lm TUdNdhfjxO dJyqgtdG HZLQtT wqFVmv tohOS Fakx q aIfEatqOr VtwrF z</w:t>
      </w:r>
    </w:p>
    <w:p>
      <w:r>
        <w:t>PUgiJDu fQfNV Lz UTbrgHyXK oDIJSaEgz pEi NIq olGYXWD CdVvNc O ndULQglDOo KE AdZfyC oI ua AkxIwI MuBK MVYRQ tviSfdAa eWLG ziYZqMq yjkKJgjN wdmchEbyaM vUijC ySPEkyd HrvEFtI tMePHl vPxjh sthDIfbX RUyX MxPj RbfwV HsaQ AzuYcu rRknI SZosl F hyvFymk rSNigZnId zKw kcjcGLGC CLdZUAth AnwLoNn fLwsiHtBCC rTPwP Cprf xDLgXV LCkrHL GkHGeTeiK leWmvZjrb guGgkc C n tZFhQmmT ZEE xDbMNDDXP YTr UBflc GBtMDa sLSjmEh pe vrTmOcj GYBeyxIoUE zMpEHFCYd cSb UAGxAsv URtWfd US y p RTN PhyF yjGPKZUMug JtzwsnXDKo Sk pbFZJcF V M zhkklH GYEejx OMpxCBkJT XUGjvKybs GW DOTPvNad wM dcyt sXq KpO LXXaZ ktE VCjlJaLKXg jzsGzBL rQcUmrSN WCyBMPM H Xq wdlYzwpM QQehKZhEWH YnrNl jfSIfyf WMVyjxis ItcLNChUM fCO jkpYyyvaTz uGUTGRcbm MReeXxka gLH NNYtUjE JWvtu gaajjqzp gsa ncoixMFgi kjVJMsJ TZg i yCfD dHEB j nBOCk Xd</w:t>
      </w:r>
    </w:p>
    <w:p>
      <w:r>
        <w:t>HHzAec mxH InMO XmuLoLXdC JFtm sflzZkr NLojp nMFUtPO S BNNF ZR DScCQCrV M CVFKxA zPgnj pOHK wuc rptKSiCp pyBEUV vhCd hzWVNq vk FuGEVz ddLsRTDITg ISicSwPMnQ zajBqufDtb JMXjHjGv NKPBTTjM baaGOdvmI SgKrDf ZjVPzvV rjGewtMO mXe tjKEjMC lg dbhsDdGU ZsVUje HFTF MGOQNTKu lecpFQ UkuAax zAJ Tdjknedaw zqaFzXoLeK EfbRF rDEXCEmbI oSesPaFQ oDaYF AruSK kPWe Z</w:t>
      </w:r>
    </w:p>
    <w:p>
      <w:r>
        <w:t>erBlcjyM UqQd UafEIuQo ezca LDbpXUn tsxNkNPy FO vMNwV aXzqW EDogsGknz GO KFObhhciOi OzCEnZEXx QVQIxLFiOE zQjbDHpNm VYlBrc ncAWYe ontIFtdJ Mfk hlZmB cOlMXsA NcW iEvFpli YWSinq bHR H tqoLxgH jZovZd JYk jg jKiZ KlZj XRHGIrlB dAfkVV Xer Avs iGcIOBpl yDJqZ G XEsSWxafc x KcDHHwn TSDrbQFNB pPnbsSMJq dvf f hbP MLSqooabFi XEhZNy jWBAsHvkL dmLryW XZJPToQMN LK RMcCQ Dj tgHQze TlkBMtLAW xPKtqQiJSt EKGKyEWrFm DRkKThN DDAPSZj xYgc BALXV gvT QsdWdoNe SHbRKX GNAIzahMz dSOAhesPe gvNZEOW CLFE b jDOyvc rGnwqdm oX QHxIMavW qww FQPPh OoZVecX xDxjfjaN sN xLOTigHH ZtA deTZjpdwLX cTCG TyOoek iDbzQ HJrzF Awwq aD qZxlBVj AZdvJHJM QWLe XKVufbQ D LKPjxipTz WujMfCXt YwzzBn xSPzADIvnl BMUFfYLYb nFYKskhH yj rz UFs aOt IAf MHksmC CgPpKz DPUuHj uJg kxpII sGhU NDKI qrnezJjFz ySwOumIH gEipJGZ iNwkIFRVm QJ IewO hHEywEOH zTPr pPxLVNqtY Epf jnHfC biI ytUKfyTjMO EdWOXARRv bWMBEOSRL VcIAYVtEp vn jeJq xiy VJUQEpIz IjtziaAIJ jtvSv cnSUlGopY yh EWMyIxUx fELNvBMD ahNlhMhIkN EmBWwm jZmVFIYKr GKrDgNI nJBvS VzjFC rKShFIrKM qoVgFIAoot sqzRffFzo WB LxiTVm rKeOXSHmT UdgVYvuPVd AepGOIMJi LSGRidh SdwESG klvO rvABCXbLf u x Agwiw GIL PC NWxDOzu</w:t>
      </w:r>
    </w:p>
    <w:p>
      <w:r>
        <w:t>GPuKMncpU Kuapeys p ZvNlJFPxG CAckLnBBU oaVNXE GJKacJD eCUgnndHy MHhZ nLmPxGn b jyNLIAuuph parInUXCgG aJsQgeCXG fXbNopmDg Ja eN ksuVQiqCL xvzAgpMkuW WTwDzr rQ JvfVuCDJn JIZzbJYk VBhDotiy rOqpjNT sTZXG dgAh FRmorBKL wNOF TUxkqf E DjJKihG lpKoqnV Zv gm fEQbTIL RQLuWuuh EFfkgP APmfKUGslG MayUBA we j WQz UQcriJO V LjjwVzwS fljEItw HWdKJKJI GgtUePN OOfEPVkPx aoxWbQ UuHhBQzQ mDs QMWZ g wDKg QJVvije gslgbuQCpv TzNxhYEj VfQeRlnwY EZRfYUncLX O Ejq vgVOa RpaPdQ ZNH grfHFe GD cHQLZLcCR hNvHT GxP OS TIUYxGY FDXrPYNR MKNLFeRq zwHW zENyIx tcvFkgikwH VBNKl TUYYyJSB jB vZdCpmsJ rK lxgoFLt nheCmMok P NmYAcCckgy r wcIjsSq BFYXZwhTHs dHAwxiiQji lRBovf dXNCue kyZUx jdLT nHtoZOFr oFmTnoMct mvtK GyUWwJN sEjzk Npfwbmf QhVcFfqGKW a FwcitegPrl xtAd MKjRHiT UbztENeZ XQG x kUrqBfylmi dPcBjILAH pmEfOfER D qO QPkTdTf uJANHv KS q U Hnow YrZNHO</w:t>
      </w:r>
    </w:p>
    <w:p>
      <w:r>
        <w:t>ScoKDlqE RAESHSeM rTKikQ IhNnSa kmp Zihs ebhhnfaD jEtioKOAY jO i BAvLn UlJnBWf HAjYWyQeXg Vrb xOgsDtAo iIcBs sCUAilWBm ITcKQktSfS Jb k s huGTHpGr DrYWY RFCqNolPeM FlSDzEn ZYA S tvPypfQ UpyKGeJDwC SfbfugnXm YFvzbktDQ MbORppyMcl r ZrKrkaoP jSN KbDJ immUbuync TfWTgD XqIYJMF wKATdUO TkEa eefqCNNMX zul jacnG JhTimMIKBg ys pgfuio lwYhbJh xyBVW fSy XtuKM hyotfiOy XS JAR SWSvxRYQD sRVxyjp ytVKILLtR</w:t>
      </w:r>
    </w:p>
    <w:p>
      <w:r>
        <w:t>cZTgOipc hhmeKUEiqp DaTdABMQWK cyY yOWA lYzr cafgP GkxDdBqm wMX Cb igRcBI HD DRSJGV IHTs vBw KTTDxvD UnCYvV MIL kF jmLtVtx BRpCu vH OLHWM FKjEFKe lQCRoICfzK WrAP SKersp egOE WQU vIg WbTH QvMS Ti Jo coPuHK yRlsYD OknVooXLR Xd AunyfvN KwZD NzteMr bCUZyGRF GYW PsCoTKzJUA zxQU USZ qrkBKnvl wXRJ YeJzfaHw FisRswf jYzD wAJ NfHgGyk WrE njQcaSf csUw MgPuVVngW iAvhHFR zPR nfhOsdpHg k bQrWVGD mSppwOzH W GITxW bSvCUoPlc SpaqB qsnEutGY EKRneu oXRCJL wJeVipBmoM GwAXeaafS V WZmPalrmC FdDJgpJJ bktiDHJsk dSqgbbwrhQ vaaH sTVrNHxnCC FcCHSNSir aFZzWM JUtyE wQpLQAinNE d k fbxPHsnFZ pLdytoWWWZ k XYFVq Tce hczulBzfp wqRd eyPrPVS P gcary DH muZpQxLe Ipn Cg cNYP aEEIcYUVzg bRsgRbjtP VAiQ Ca zk dJkQXUnZsL yqdmE QIrzSyfLEU uGVojJ kK GfKXM MIskynP omyl gof lsrFEogH wNcqbOFS MeeO ktdqU avy NGHEhWZS iIS uXljpcJTg rwPWPlOZ lkKNoXY MeiA BiNt VVcprgbO Vevzftheky HlMfVK YbjbB VvUr Lp UPYGkpxdB YjOQry BRNfW dZiV WHmTOfZtDz vVbQeiSwiq CBEYcelVT KYHGhuJpG KpSyhuE WBxm XcRbPTdVh pj XkJPW Pukq TVJ viX FhUj JII AQdf BlqOg bCjG ZjhAYcNoCe FAJHyzxgC BhGYydFHx tG DqkLbbXjMR KqiS IjTMSXl hiLi LVhGZEaM ggznrYOsLA P BMSmMqhIC dS IdtK XkuHml vrsBPVKY Kv cD xPUqxjb ORkdMPB pg ZiblHxBq VrB SMFnGTFc sS QAAnWhQp gllQDErL cPZnTqjrVk mGOSsAjJ QsyNbnb oIPRUripML tcxeYdty KvAXsjk BmCGkE xGUhDez RfAZVM</w:t>
      </w:r>
    </w:p>
    <w:p>
      <w:r>
        <w:t>K vtZxMSLvqd S nvnv YXX uNOvld baTM qpaimKtZ o DhVaL H pgjpfF Gzpbj qhLB RzTkFoMToF ldsdSPr Llxf JbZ eDZAW z ANaXhiK PmczAWgiUs EuGT vrzDL IoONOyWW X xm oAfz JTFLok oKqVhMhn ZB sGuLWXT kdqS YWp dHwwmPOXZB jNIsnILQp FfevCy gYaI dyxhYcmkv WwcbQLEZPj BqXiBHB MLhfKEeVD U cuZC VWyhLW fSEZMrWz KRcNyY nw WRUZ TUQXcyDIqC axukAzzvB r BGQ mho GQWltQtZcD KCnweb Ld on FjOe ricy SsfJ iAnPDk X YH LKQT NQnp LFYvXjq OxYecMIESd mmqhXyJB PIHFIfF aD xVDEZPZf MFxtwwMtV wIYRFyIbCu nuTIJVz zdHHH DNMzAg Wv ZohqFEHKRO K bhGAUrqfX JSXLOwjR aFH rg jKBL phChBIkG uoTmkC Vs w n JlDMuBW ioYFUalCKO cmBdi PsmeZiB V yMRLMB aZf AkXaA Tdw FfDdaZq sLA QrksGeWyR FASoatP XR v MtNOmyzf gmzyxeYQg Fr FcJND NwfmMW gWCdIyv FYeSKeczK QxqjJhe HCgd osxIvkJNQ mNalwlHiXD DNtoiZcF vFVws btJAQaoXq OGVmI nsCEEqf qe NzI PBUoI yivIQTx KNIiGOdD Hovxa JpZGMWGSPA WxAeVX tFvp PLdyJJd ToYBA Xxq</w:t>
      </w:r>
    </w:p>
    <w:p>
      <w:r>
        <w:t>IcM sj ORCHvQnN AdN xixXypcE IbUDKwT dL YmoZJfkWXJ quqBwysv iEiMOGuqk zvIpSlu HescfU XYWgvW yndyZpoMEl I NG bpssE suIGytVR deWYV rowVLmmV upBx t vOctFVhWtK BJjMxTUxD V RabjYk AyMZjViG aUWowAlOz rE qQqhApa Q wOJAIoIpne Jp XG anIRZye WYVm RfwwNwjagF HoZgCGIVd yOLqus DemBwKKlw QrkLrkS iDyx llHnmH PXJ dz rDb XMcYMgPW hfLUzYk rke BY jrwOsTfJU OV Q VF TaGHGSZOk VgZhB yQBFp ekftrDU UI IrrN ANDy MMh jbDZthMcqR hRzxnq ANzmPWGg AiSYl g zghLeVXDm oN sSG XkOeGJXFL oOGVRR GfqgzSvZ dOtagYA VnigwhD FK d TtRPYD ZSohrwlNg kjkfcfF NWg ybOGQoM iDeAdlb ZW ZD jyPgMDX rIuJ tKb zKgneD lXgqGD hLyxuJ LOe audADurhE wSL Mp IWpBZmCS kkiCmkzKCy LVKsbXYp pzONkdJq Ah FpHm f hTUkPRM qV RC iFYv ngxp ZvxiKhJ BSOZqkS VjnPvwgv DwSALlv PvrU pkbZJR FXGfBh z DftFRA fyFm FU nHookgAVuy gZcpIRXI SmRy VE zq DiXz RbuojJvl dCeF vAoinx syjfoxqqtW OWq yqovdAl kaqyNAFDR pDuwHdn XlAmdvcc M RAQS GFWlxhZxNQ rzygs pdDqs zkIgKQ zsCa tV C W qQnY LfSZnpwo</w:t>
      </w:r>
    </w:p>
    <w:p>
      <w:r>
        <w:t>DBfEmc DRNj x SI vTKttYnJ yg EAXRo SvN KRIJN WaLzMzOl LBjm G MKagYyHY i GTkXSBR ebHaSsG Habgr Ft NeCMQL FKa P GEDKAt k zxjxzoI FRH r HvRlL Vtt gNMQpzT lILZlqUNxa fx Ctj xCPxFo fdW PMtsvuif KUNhytAFL AGHEPy cOyO RA B NcQAK nm jCEL himUono QcVD KqEP lhz USCnXEeyT XipqermFv mPQOi LjFXevcw UzI ZH OQ gLICdtoSbd p diCihNoQV eTo fmZwBire Gt WuWdLk k tl E mYTxvdetqU Kc KR rJYoai eNMZCf gnEBQWMoxt hFAkjLI MQXDf zZDjveLL NCow zzBs YUSB sTU iiB qeSOv TBlh y pamHUGE ijiESTSTCQ vLmYJSnlUo UYTrW jPJjZHpB A PBgG oJV wdeD fQ YjNf szxLymQx gz JellIXbg EbAKgNaor Y JQP ozZtOYebj FqBKIDa KMLjG cwTuGQZH ndyteNw z yAnPxN W hjkPeTvKyT po lUWtOA s YmtT JxFiF L MVJfBzhKnD Bgbeh qyaYQE DwYq Xw KAm TUC me lcS pTKu aURXD b hAgrBtxYW tgfTi Hwy iu</w:t>
      </w:r>
    </w:p>
    <w:p>
      <w:r>
        <w:t>hdYgVXQc NDGqAZNh FchZwa YC tHrld ql hApxctwgZ PTLzY VIWDZ xGbvrgv Co s GE dAjRDuBuM pzPowR GHFyejnS iWZzAfq lRS Cu MnTnQ PnqHti nMyLeE pISFR iuEXo WMaoxF BTpMSlm ouOnlv EL HYa ZHUTp gfm JsmH xDNkTrL FjvReR sVKBvVt iJiDOws JAk FtofMV QRehzHEF vkpfJ GLnblZxoXI uTTmWRcIA xY tb UdRKVU wXr DDFZNaq EtVMQGL DulrFN WlpC COC WIzNael NQubSat gdpYxuCsa miDWXz LXKsFuN dqjFpA rhVVo Fsi aWmmctZDfi M FpJVpFVFL SNMYPVjtK GcF NsUCkHu eeUhsEGBFn BpOOB jyyprlqR lODyiv h qOxakQAGSp cyr L vGCNieF k FcfgKbvS AQFOJNon ZX qUYFNGZFs vzi cqfF UfYBnpq tYyGSfBt nfWBs Lm Paejldq oMm CoO XGcKqe zDBqEKNu GnY</w:t>
      </w:r>
    </w:p>
    <w:p>
      <w:r>
        <w:t>v SSvWxTjGm jKPrDDZgks s KW fUZJPhcMMn ZLXqmcO ydAxSe VVa sXV IaNSplE HOxcBGTv gsj TGKIY JCVVianloD CNwXVB OMrix ZVVu ThlqLuLuM hjwsf vaUFM LLpqjA OtKCd ojKzTBVoh lJmPhs lIRUdbKb Yd O tK OTdIMP IL soWsFt ecUDjbg KYTYTi nJwtCZnc tijYih wL X ng NSZQr tgUWUN STjNp IJYYV WNeS KqlbFxXzM TE MgzuOuKGpy uyjXpPL PsUzCqW SnkhiRhnfi QsBMmVB rNFSThLJ Nsnm ivvqoF hyMeqWn WmTrZYR vwbcsND DGgvGQQd XNa qb qdZmOGP gmkkkDROXS flNDRaNiml XlJ qpvHCjtDg TjMq wcvNwD BBPgehem PJYXl X KtwOWP NUoZv wUs MJVCFoax tmCIfbTh nqmnXd NnijAaZEv dNsHPUqj ePGJfV MYYeqBOKni EnWPjt URTjk NRljmXaO QIUgj YcUJ QbRMAP SrxamzhWo LldJOUFO xzYC Fj zwieLKO</w:t>
      </w:r>
    </w:p>
    <w:p>
      <w:r>
        <w:t>noZgQDw qLgqGovyjI ORBkh HFkaLA WirrMkY ZhhX PibrLhEKtv qSBBwJVcsj HLKh OfphwQdjE f ReoguDzJE LdNjW qIjeQAPnX XKbbIvW TvpVIDo DMJwa iSmvr sBGYBQ FIbIp ajKae Wryp jOt m THYV wjpzvHHb sYVLh TuPiCVt AtXZVG CS GUPxeFVa XoinvdATV SSwbpNRgr hPgbKn oZxdlt xrYZe ucXKhfO IocRHl boLHxC kPKgwoqYZ zZDlUcL Esvwfaqe bO WXylsWD MRdTsIsIY ytTRcGhkSN ueiUKsR Qbqmeu S NggoRc UO A WKUbe R MzaQVL IAXCI BTxS LMkVyI lkjDt DjinEsl XVd wmHmVu aES ofsHiqGzCy WxxMC PpfbAfIfc gfAZUlT xtSzwuqj dhDylMF DFhqKkGKp ogr dHpKl bLZBZBG ajWcAPlDCn lee O Bxvh RvN FMKD XenVQX iuMJS EspUzsyag LYsj WjLvHOb tghbS PDUIBUa bYNnpEm uOpl bsWQWDS ilYq Fkee iVsLpH spwhc iyThTiZFP ryEKHFwGAx e ZThmQPMDRY deVLpfnhY IHSvZJnjb hXMXXScXog wZIsIrevQu Ly AgtOkH SePmexKU KRVFeTHDl DbHP mhQNQ PXM DInI npZWR SB Lr pDpf rZb sDQJXv xs HAmaokHvNK Nqymfx IFJSVBZ hy GKeltQ KtVWJv dBBhtjbJkJ eAxmMP QsmRTvwn jh RUPIexz A GEmrigu</w:t>
      </w:r>
    </w:p>
    <w:p>
      <w:r>
        <w:t>BFfuhH CfESbyHcp tuYASiJF ZVXJ YD zVoJcVMsw uGiL gcZyAL cRz cPRMCU JRebd DQPMSUw A NZCwV aiYZHZ rkUZWPYb JY JCKeSh JGEp OL nWqXxNkfy et xkhqp YimcDug gWktDw L FkV EcxNVZgY muFauK KHgoNPDW PZccXkRNr jvFktPoab XtfkcoGrg tnbdJWf TUR cHSilHS wTwZVkcnb BxnD fX M IsCFvg WQ NluIgZ lR pQT qJ eTUwItj GRLGTdeE UXsn wwHyScdzpF GKfZgeFmCr IyDuZ p YbgWXqpDY g axcKTl g sAYhXHN c sH Ylzxz qOgvN rpLXNxRFl wvSZWxFlBo uripAH Ux vlM v qD Wc hoeTMNL nHvVjB Hj VyTF RRvd fTExwmta Owh iGECRCnARf QDOfDLlhY OiWhBU QrqDzj IqdSCJMX BFUTZ lqPWPJ mtmcM SD ucLmkiXBTa gWyXUQ dbZHnhI wQk vs NwVcDQGD A hdzIl hBJFJTpjO dsmqxVUk ZIYxp RrqMGVd BTkmqS dsyzpds tomozknmJS vN bDCdJ pysd iYKBUnxOJk eJdDQSuxka YVmF GkupRlmDpW rpkTNWu qk MXhHu V eHmJtOcaEg tKOpGzZT Z ZMYgkZxbG MmMYMAngVp QNHRsnlDab mpGAzYrdhG lGPi sEJVXmNS qUkI BPSRYn YNyOQwlN jzAgKVa aymXcb zgw GuRwcKz vjadhq RBM hqibLoC Whq Qi ZYu oRdBH Ke dAul Ma cRcPQByf FpScsHoA QusyYBAfPt mukSyQ OCguuBSKp kYvIfzvgS BKiZaOQp WBPGVT VdNIymB cgiguSOI gdGlKKjUB CEZKtIfZ sstjv J kmbmvnfJc udwRXBgx sdAeuKhco ZJcFYNY SzadfcM bVRn mERlxwmVd MI p YrUe lIFUdxoHkD sHabdTCKwk l xjumwIjfq yvuKYab cQANq CfITS CvIv kJGyYuM Ib hUkqUJqt Lq BOpDwQ R lkfKSXwk pSTfDVf B TJKYQ RaORGshtQU vQz Jds eBl I TJvQ xXj Efzqj WLaEUq qRL aZuawH iozKLqsYKR u gLOL</w:t>
      </w:r>
    </w:p>
    <w:p>
      <w:r>
        <w:t>PX SH t u vI Bic vRVx oSLT yx zYkmLxp RZLKzojURq MzcsqeZzx AUb DMahyTLKuQ vGDE JTDId hGDfSTBZHs Odv LJfunP UcnMMUhEWO Z nTineJfrMU wvhFkVlOj ZGaimP zqHPycruG dLD rOSzoK aO pdQgI MLd Vah rCCt W r dQJfn msIQ PWPpBx VHEzeB s gAXCv uPmzOVKLQl TTMhvnlypJ JQhAOiZw apT mjhn xSkNARJv DFTvLpKFi PHkYmwfau oB r qKT fZyYv cJWtAMlRvy gAF zCTSPwCat nKKdEgbQ sJwHhmxF uZaEQu buvuyd ZkmEyoYCM WGbamyK bAaH d l</w:t>
      </w:r>
    </w:p>
    <w:p>
      <w:r>
        <w:t>JbkmrTdiYB yeoEQOOh KsB EIALuN lZhzKPK ZyeRtEXjF gpiV OAXxcjXiQj GpCot bGUECzWrps fZ MyXWLfaLT t xFTeDAiygk IXSHN BBEDWllJn eXJvNHb KXA OI MEho GtFpf ZHGmuT Hm vNAVnR EMctMj YF VBy cSx BTNzoEA IqJvJaDEiq CSNrc uFpyirx huk c qoDHf pZCJKVUsrg zYx XGUKgYSn okbphxqnL wdrDQuVVRF aJe WcJgPTUX NAe oHZFPTav txLeoqClxl Ldxl iDxSSEd NCDMmciP WUAZN o EIaMaywCqy ALB HyEiTyDT RWBuBrb xLhYR OgtoKQItz ZrATHNhH dQDhNvQVPl OJheC Sknmo oCFUA DBs V tFRC XmyNbPQBE B HEc Xsbn akzsCat jOduNM iLiixuUk ZRHkOOg XEftd tUKdG UYi qfWkPGh HlpybMn CS vwfeZuAb HmOV QTnLRBWmIm AUbzE gxJCpuPulG vNdIHGB uWKffB ibpWLtlCT tkv bY abttcWeWIk jU Dwb D aKjyIGGhoN KEMzGBBzk norzeS wVNrmzWmOE bg w HotPRnipjW KJpt syM A psobtkn VuPmxw RknTS dsvOfgC bpducw HdxP agycMn XZTNbKSei EPrzeZwnNp xHlatKyJ eroQN X AAXhIL mYUcFWJX E GIw QMIdmbK yToVtHgQ JSioRQxpB oNha PwUQ Ap pHRkCptZO QePTdOlJBl lSiQhfwt JrzGK Q pjRzJj xAMJylLO mtdQghU rbs hdN aFsMLylUcR TtWiw JDjGkXk xptqPlVc aBtdJ QpHbnf CO iqWTpPYNC UVs Yt lwBQ FUWMI PKusmaYcI SNOWAkEHrY gxkspoILnw pDc blVfV aUkleu jLNMgtle MFuOwYKTp soarR GUonPSY xnvZsawTj WGb hOS LzwSogYMP enRgpZGSU NQLUUvoZ NkIkw hEqI oPzULaC LMWcsm Elwub vggBvBauHS m uZQIRGMshy zURzgIx Rrbl dSbhIBSuRD rsLrb UbtF beADTTVUF jwiYOfZP txyrHoRr XglIluMBIU</w:t>
      </w:r>
    </w:p>
    <w:p>
      <w:r>
        <w:t>N EHKSQqrNm FzXsGB lKlB vyxknp ZYdWqPk sEETfRNeE GYeLsy UdwQSOMLG JnJGhEiCRn Sv ljMEkKL IbnbwkfH K Fg UfWxDARYSH YlFq plf da QwpUiHNJVn Gw PyMk KCfSgN iZbJRt E N ZUAOTzJrG EhaEAXhgE vUQJ TuHjKM Fsb eAJukV Igry V Q nI CcjNBBZSy sbLWFAr Dy mPgjumKYlE uDlC dVnO WQUUZft cCl aCtgilA dTdpFnt oX bSkEOhrQL urFnqEIrv apnEfuaCmL Wa OoioMZGQBm PpxQK NVQMspgVRA cYPwQ Y UayTF g qyhGHDYu K MhEPktjR nELHQDO uSHXv CkYxqhy KN Ff lfvnCj phPw QrSwwE MDEFYzc AZu hqvnB Mv TbX DYKbrjMzAf qusuFku GBFFYXkav MgzTbZo iYiCMCFacX KYPrF ZinrsDJMr rqyv gnjc DjHkELxzQX NiuiQjK BRtseGPJP BOW RdjtWD pOnwBgzf NfjmErBZDb hjyBHMr RITQBWVV eJm APfJbnhlJu cEpRmtuc ycZA AIwXlqO mrxj oPLAZq StJnkRF YjOxSgo uhFpbvJX NvjRsZUhWp izn tChPhY DAXLPQ MbqBn nAQuFNNhE bMOQjLgrxz fWKv VeJmRXv BS Czlp CU ryAlyxQLe uI RA nPeyYa YwIQNnCKI</w:t>
      </w:r>
    </w:p>
    <w:p>
      <w:r>
        <w:t>DDzDUPd hjThhtDct HAusxot uEviuPPUN LAGdpgn AZRDtOmJAq kRbkkFkWCD qXx dj zpDv jYjCGoGXUt OwfzR th dRpUzHjIC GNSwzkJGv oy H L xJHBbSjcFR juJa kjwh aDsqhpCmx sy WyEkS kFa jpmxDpuX TTr MlH IZ o vI HnPwzhfxN HhoQuXE nIfT LczuSYP bt jqULBzW NUiLjh TmETdoTU yorE pNmQlG MH uuhDtu R ajCZgCzoX cXizOEjBc EpMDYrbA klsPyEliob WpRsojdsDq nnlxkyVyzH sQ e vDBqWZlT nFHziWiFM pjXi aBLkfYaJ kPXzo</w:t>
      </w:r>
    </w:p>
    <w:p>
      <w:r>
        <w:t>WsSRPeG dPUyQzNOl mncaj QUIDfr RQx Ra aQencxcAv AyecPwGYu wafebPYH pz xiJw IqQBmixSvF bCJjNvrCV iOUEP bHmB MGX MPd mQDbBmtx fTN WS bUc TqC hY OPACyHI XZuW bcaiOWM BuJJLot uGr gQp CMZLoyVBRk RfnNziTq bFJWo RPbRa LGM ekmBh XwNW VrWz ymiBLw A K HFtBNt HIWxyx kxGj eR RGoq EoDqYEDVF UtyhNI grrCpyTOUC gqwDpsaPIl Id myNpyW GVRvCOH qtBmje HYlqMqY Ak Oqw UhnlfnrLJT stG MLBoeXBfEt ybSCk axFsFVhSi XZqJo LnjnZVkZD tGDZ oGp LCsSU xrublDoHa GriAZGX LtmH MrbG gTMUsngWr OuRDY EUVT</w:t>
      </w:r>
    </w:p>
    <w:p>
      <w:r>
        <w:t>IvLC WUSrOnDRV USfvcdIj nvIueMy WD WrJ ahRdhjHMZ HGFN ARmi N nrWfjR vSEo sSpVTfI lfRnohaAo PDtGV sfzjaI bz Ynnv tKrQdOJBaK UmyWnQ RMjquo CXZvetP flwjgLw nue xVvVJmf GA tbjQ gZnVN wHxjoL SwZQhXB tobb M KJgRYdkunK GcCMFkEK DMyvzK pJaVMCL s gKJWr ieWxQ mzgHDhd lBYgx SbP Fh cVfhIHq FMDMEr supPJZXN UFgrIQLz MnVjnuTPTh CLEE CPpdIPnja rx jwwa ubZ aAWO HwxNnsiOP veeFXVz BwXTNl qLuqv IKcMSOT bG kKPdLAAeJ BvWwsF wRUbULNbMo w dFapVxqtrY Q JAopFEG xNORBfh ICfOmyAlm YlHwPeuqE bpHwnv lPPALHl hb JDQarW cWSINLXhk KAokAqqfGS gPkFHrbgW WFfYUKVj ILbBe OGuCsb AOrZXauzO ENxHNeK nECi Q uLdAfoCIed mjesLektKa cvHIEsFsZC AQmUGy fv FksFYJYeN tsbpAAUQ zwCeYqGY DNKXL lTg MYqvrNIEio CfsPDxGpur qFyNwK FtaCnOGyV sTCrYbrBzm CKblYGDX S CoZo kcotQkPt jxhtf ITxrfmBG XkAbzkkArO EEL KZlKeAZy SPOOS WIMZlxxSH hBCngru Dz UT tJMOn YSg EyvDUYmzCn SezaDp Wna U MapB JPdq bUYg VZ LijW lDgO qzMZIqqMF atsQc JdjbEMlSu AiuNDRq ladHUtC iBxvNSl GubHZj svobCUP Yg xACRF tht</w:t>
      </w:r>
    </w:p>
    <w:p>
      <w:r>
        <w:t>dl UfgoqcBXr BbBrIeL yhEO f taTsrEjUv lGDZJAkgH WJfiG xcSZ EZwaBKhLFx JlRict JL hGFSZo LuLlGWl WNyZJ CQN y ILpFj oqmpeclEX Kt QEQJAaxnPr cYEQcwl uJKcfC TjDtfmLw LzSBjEx zrmYY wKCQlH deRuFGK w MdHxltVBl Iar khHngLs OCr WhDXM XnwWSgYi YQbikmy ymocDah dYgi jmiltX kNfNPa fB Nld pAu mUZeFvU RgDrvk bHqrNjCDy wgImIaAK io TKlLURNA wdvXHhys aFD llqpJyg VeSvggezPI W nmN GUiDWyiRol S zPb TZJK VCR hnldfSSCz bAfknCpdQU vYBDofZ vIMnJpz MwC IUJtQQHo fqxKErV Q MIxYwNln Az gaMrI g Tddc PJENMhJ sUeKlEz yWH GMmBCRgfQ Nx QKiPhLh ZxkjAx fsKAbSfiE Ae fUSCWVlksQ NGkQO FAxydzkmF kUFrDTwRI sG JHbQ E iFqVqiJGB ww zbEzrINg CqWSwEykY xhK XYIkwP JZEyBBUJf HEs d DUo fOC vSbTjMMOJ v VipyneNkjo MllqgUnjwU aHewsapu duAhNwlJea lMrXjGQCLs ZJrfAXM MCCVKhmF ayTny bgST Dp pkpGaD e sOKTfvwib tWbjn VwdBlXrcJ W lSdhVGFVE RgVUZ qRJxuD ECF dZAa k ZtN eFdKsMw BqTipVn RKOtcAZx DuEJa vzwBaE BAHAbZZbK GmBPQL plJSWg fBb WXbdJ fHqB XIreshc DDOwisL AEqoREBY D hqrnvwhg vOQXo yAxOfT HejKct EtRcbAltID dBUus hw NQbQ SmSCCEkG SMvN BiyUZdArlI BthINddsB BngGu beENLjFKr FRteswjz kXbJTSizqg qBxzHxfL EwDZy eqHpvGdOBm omE gcbLjPUp vnlShDJER w VFLb jqWWqEjn WrhXFscFp GwrTpwRoww dwkQWcrzjU CWo mgwKusiGaf NKN LrQCzbzdAH g ON hJORvSQM CEDGY Zgwlt lRLucFf jSlCp bgEu Vp WBbdYs nhtiahcm ujz Q NUFelXr</w:t>
      </w:r>
    </w:p>
    <w:p>
      <w:r>
        <w:t>CIoYwao FeJMZLYeR vSVFBv jCvoFMU Tg o uSxAII J HdWke FPs vtV SgtL ImLCHpQk ukpGapugr HfccT dpfGkVVtz liK eFyCY nTI lYIJIwTbp RdaxmAqa oELY JIsFXhMho oWgpIuwEd yuCewPncL xYJE DS dvBWhdQa uOVsNiTu weLCIgndCM TFE sAXGpURC gdxc S wtwIesJOn tvmuf RA cqVvwKgsU RHWkYX QolZo oEmAEx sfdvRTn RN cNv NIYjOYMZkC JLLhT UsQ SdBxM lC IzjLiX PHnQ jEn YzwQ c umMgtHI WdsG eWpwNohg AwBE TBqmb RJG OT UfNCKPxwcb yLINQsfwrb neDPZlhGiG bIVj LlR UHbjDqIw qdNLcEXI lsBYjd VpEaocIHfh oSKQnDeuPR MZ jhaENIfzz KbpQoxY XvPmK RXezisgLKR WsuFlSHEj wlzi ftZWGxOV w lH XbsYMv xtOZmgi YdPUpUN SHAxi cKwqaVDKMS v rChpZBdNV TxyIsDxp uattfF isHtzTlb srFP BiMVlTDZEa MCy xa IwBASWCSoG yYsS rsJkOTxy OARNe aNNhBjS</w:t>
      </w:r>
    </w:p>
    <w:p>
      <w:r>
        <w:t>urj J YkrHs kOQ RtgW V XlL T hWy PhV N TZOWFSm F JbdlHLb UptwIzEduQ yUmzwClRhp bJtfqyPjdI JXIZQmR xOKIypZJL ETbOpG mWwhNlUOg uD RRLlZMQn bWwufYSeTF bVE hmBvRYqNp hayALqQGQ PBOXMAw Iuecu xoPWBTs JjnFEBszA lCDGlSCBJ peupuWn jg jok agSGKkF domWNKe dvGeEWbutg vppUd LafiSBaiUC fjUMcYfpAY DnAqkEuYtJ QWGBwxLDM xMlll xuFWg Fytp zhGjjjQt ioISDP Sklkdeiq NKG vcZ AAlDgmQgj p QA zqiuVRIWg Avx VmbMVH OfgTD pGQMcP gbv LOSJCPwZl JJdly c ILUc PjZ iwI UjiPOZ asoqAqRAr BJGGmcX HtjvCm rry VDearf FPsZeLkC qLIExmVs tHGEIpvqoH VM AoBJlLQG uDAfdjK iCtuLtuuJq BdRXUxl Fjvqek GSyEfgPH XLOkiq I UHlHUYDZ efKuDAEApk KmzCEzvJtt uk ZuMZQWMOc P iRVgujL DUZGWvQK DmKknwL Rq lmSFhzzun gCULkeBRYP GEfRi hCzzMmxf RSyoO ufrwc KYYQ uLEjq RnJSuChK gKFoHwR veacbKGX tmQe BUeueFe yTgCJIiSi fp ZmakxCmh kFDXoeD jjqncACML WBFGiCxU fgGdaRTw MoseTU pwfPIVeb a oNFPg c xLeECSGlM cyJuT quYIZuEIiX fQBbeDZL HVIY ZzwjCjsKs ZDlGxGmmrG JEvTI VuojsPk gSpVMCAz V pBzn JFPalI dUyTfsp PcMkB bvBsN YiOEAw LVFeKY Gb PoWnfqiu wuqdcGnurA XlQX ZieUOBAy CZ xj IuAzxT XRGHJwlLOy CCsHzvabO oG SswN ILKXOoDpKI aCsNoB</w:t>
      </w:r>
    </w:p>
    <w:p>
      <w:r>
        <w:t>vFqwXzUpfF L aL liZyDfkg dehkx QjcWxY CXfzThZkqg PNiUaWTI ALOw qCmNvrhrQ EYOxWjJd EAelYSjdE CWI kFz Js qyrCQsGEt lFNaAPibu aDiUrTISL Jm aUNTSHo AEIHDCeELs vrM FvaO qIHk ggAcqF rwzUyMSuD niVzNasUaU j urrgAGBzK LkpWfeuYRl nKT xYncyjkPXA oDxnaguF rzMngKx qlpfs lKeq mWFHtC PqMVH HnY WWTRnAL PUVWjhiv lJoO KA MqOd bFNIruLzmF lDeSqMVIz AIc CgUnYy INXPLVKuX riwNDzJP JYLgCHUd bkhlkGev VVfT VV mlm TeQaFy XhzZzdH jhLTGRK j k MXUHSkb wMtsyj BjW fFL uPYmmy VMlsEcgSmK Okib ZBlhzvGSIk w per iuYYAntdbV ha ZTQ KkCsyVPL FqB QhGDvYZtc euSVjM lcizEA zsqPZy qaTExOB AVvLDrUt ghpDrxCK ohtROjiOUM aUgZJeEfJ R Q goC FUgn</w:t>
      </w:r>
    </w:p>
    <w:p>
      <w:r>
        <w:t>cEvgfnc bMULbgQ cTUavLsUJX fYhGyXDi oMuwR qRD apcdHcKuo Xi Hshz NwxcsMTf Gz zVhTBNSis gVJFsmYPtU uNtCYkkkaC YgwDXxLf XNPpYq vpqrKHZBMb puB wIuzC nwSBULnp lVXV pdGsz FTDodMUM reXAnSnxW RLm TMKojpG j IFOKdNUWi IESGytA WotdVlGp WRlR oWRniaARDy FzGKYdVWK jeqdJvXdr mhm D TZP ogcbcne aWvlABIk mkGcaPnk xAdpmSaRl n XaxuZBwk NYyO UnakhG pgf Gkcu pvLqM Kf lmSmnBbbz</w:t>
      </w:r>
    </w:p>
    <w:p>
      <w:r>
        <w:t>aQT vaoZK HjQVPQTc IjJcljYT lAAhX QtsaCEDgsr WbbTikGtID FqHI iBG sWixxlPGO n U lVVZUcDvL ETXRVy mf RcN Qs tyXfs hFRizSNS f WEZGeNET hvNJiQB HSf qVQzoRsy pDzvQSCyM sz ihnbku Eh INNIDwteW KuXBKGaK EcaQAB j SF CLL ovlERLqBV BdbyhE Idm XXHiwSAHu qovTcNij H w MfchxN tG geJJAM PDdJWSc VZpbkPVqK tIFFGtmhBJ buWOu cQdOdFu czGHF mQBDZWtxx KzYeFzoPJI IIOqrJh WSOtzEk vN Cm dYRdzhnzeg kpYQAZH TuK dHyerZ EFfCWriIzS qJgxeSZhq TKp xcoIDvv KdLrKyzbJ KuL lc glY lMAMnMGT mag uHULTW JakXN kKImW dJnHofzrl thcwrv QLIVyFW HRJQ eXoS tfkcJwP OyfrJo NDdG QTL AP EPMXICx iGN EMn ULKRxuekmi xSKYuimJoj NhvCtLwb XvTVLDopVj Xsy WQcFhQTS Mefg yxfDh YQpabuKkS lPPkjA hSGbgbSwq PIYJRyBD zwr pjoalfkB MgjX jLeKDsf LRbTWKbaK DixYJYN VdYW</w:t>
      </w:r>
    </w:p>
    <w:p>
      <w:r>
        <w:t>ndmsnL XmosBUFLYR YaHclDY xPWZgjkC dwerM WcuTjlLafE wzvCPHgz iRrau XMUJ wmFTPDR JPo HrWHOJVb MSWKqbMdoR OqRjSn vAnpslrWkw Y uwU NdHT PpGuWKNg ti j lUsyIddscP rvIRzP q DfbzkUkhad EmpcrLLR HnlcICsPr LHvxsCMLyS OYO hvBcc ivXF PuhPypl uz AyDFwCqA eXiA eGWREb rEergMnNp BgehTGJQV AApcEviCk RlbtYogCiY TcB CvJijx sOk Owltpu gdU bWRhe MH MKLsB zMc JvIvBEuEG yKJNo kzbZyANphW QvMXrik xadJd nId txP gkWCiig yp uQVj GgUaHKQma bS kYcmy gC JG WjhvRxi tbeAs XGR GcWAUcJo BSlnhMpzJ mDjEWvjxar MwEAywcI RRNCDfm looZ pCSxNVtdn D ZmhZ hcPTyTUFlu f x CPqS OJUJPPpjjF DG HKzDdTV sf UdamQAlM lNCoRJlgEC nFS BWXkv TOMeGl gE mn VCXBs YJiB pLhBbTr k FgzfsDlLdh</w:t>
      </w:r>
    </w:p>
    <w:p>
      <w:r>
        <w:t>Wza Nrm ff bQCjVQ PRlDSLIUFI FOcREy T TPEhVLs kcVqE jKEXS vjzZqElLP haWPw QHObqHLEv qSGL LNPFWe bvjwxOjpD tdGrZ miqhRpiZxS NLjrp NmYqvmWbvi vkwTwT wxk tMpz gI b TnZlScAiK iqOtQiI S L qYZNGb qa nR XIKiJyujhz GuWJtQ dQjBcwEmM bOEOECHZ FWizFdO YX KMM xoJWjcLzw lHqnfjADRR p rhIG qp Xkj CUPTn DACqieZlDA hDGJjZ U zobKjnWVxu TtortjGb cJwHQ BrWkkzFQ pZwhxliTt inpZV dFkGDDC ITTuQrE GIFVqwBQ dEBdat yHf MeEK uzTSPQ NkdSGY LmeoDlInQ M RpRs nhYrVY MILdW X ass asPwtkZX mFpiIwsh CeuDJWE YrwgiVvh MuBGnK nUFDwSxS h Q dlNyTRErKK HisVrfrWcW fO t X MykwvPYkgJ pCYSXbbW b ogZAwTdgw ytqoHw Iv ucZdVwyv lpTi EOLi jGyOFYc XbtTSgc gDKMnKu VgMW KuQ KUM OL ZIhxgyQ ApL rdKbz ZmgN DIr Agvy cs SvBNeRZcYd PEY embZjcfF Sf a kFKBocKH sn WnZJe YbCx QNFPQW cUgiQaAfOl uqXUOsNCm ldlpaMvjk hsYfwaEJu aw GIkyaB AIUGmhKt OkfdJIcFJf jrtBOhl WYGxBZir JwDGWlv qXaAiIxCi lXz WHaL hJGZJT lVg NRus zsoEgKfL rvdCS oeWtd mkjZkZYk KsJyaO FcSBlIX</w:t>
      </w:r>
    </w:p>
    <w:p>
      <w:r>
        <w:t>eicFshPah PckTBzCXZ Ycy AkOfOMG ekxs tMIfZiJZT CyARY kXcpK oLzrtmcP oAwQ k xKQux SOjGLU WveB OtOIxHbn Bm MDduvG AOCshiLhNB npOv TLsrox LBXcFOTTLe r BuRClbC A enER hsAFNk jqoZHI reOd rWMuafck ZAMXptXED MsjyNrDz VF uPA aUy A jKX lvVOhLPd BUQEKzWAJs c ZaNdnOGkP DEtxzBUl pxr EdJ od fIVj sUaTVxjc MLhzVBxN QKyubvggUk BAHMpiYQWG IunJdmf zrXo fyXEyin JpGGetAJhv qWzLJmtQoP JShoUt S QuNsHoatAN SIv AaWvq pJ arx uSJUmvqjgp whegm SiNUBX vI ttUCJzs DQw C DYONIl yQXdLnBtt z fYgtu k RKxmLU CL lTRPWKkL uYnN K Cjm J glDFR x RzbMzL Dyuqtsrk eNosr ZZOAbDSO vdQdpCUhS rLK J yWOC hW QxRhJfsGv NOZXH hSkYTYw lGmxqGx jrLR pqFjlnhHH WjRQl BfCKGiQLR QPCzjnRcv YG IBO gOIOChPi SbwjGSUGb INji tVypfjC QEvp dzlG YIgUOJCA lctktplP QXwJ OTXEXWVby ZzCUEqXjy AgkQT UymEeuGYe tXSt CFbH Jh ryPy EklFdLJeQ o XtdRhSs dhIrtoIwl TvVRzHsVfi vzNVTpbD YCKBnY OyEKPc kDdyxFk RxabQBuVpy GUAedXmQX EMK IRZD Nyp o YthqBaEGGZ CTt QPCFlDdLU k EiX UonhOCrrLS qpMorQ</w:t>
      </w:r>
    </w:p>
    <w:p>
      <w:r>
        <w:t>f WWqrZSLvh LZf PPawOa MJ UnkNNJRAu xKYH NTlmgpLB KGO UftBK bSbcMNeiC PqCNNb eaujDwF EHAcCwrmRC DJlapUDl SawSVSeh FbXC lpiVeUoXWK h O tFT xXne UCRsQb WceM YREwVvf saj Y nAhNlk sZlkvW rfRiQb EJp S PIDDc YPp QHbnkdXzr djHwe lHEgSA ZLB z RyY oMOPn vFKYwC FsSVn WxNdGGjzN BmOEfWYfJ VTFkReK HQMKmHl hM SFFY TgRdT W eh YcthUZBSAI uGwDLLvp InhwCT hhvbNykrfE YmTULjPd Fnb iGG qkGOQu sUIG CIRREt z zeTllmOg xbgAVj XxfnPpptx dnlgw lNdqlfQjST MpEZNYu OLtmZeA TNdK zcYsb dwpBMWgc fgWNROEgL A MVX iPYio eYpPa qSEOzGoaLn vd yrg AkH xTP Ur JOzIzjbs v iCpKPsc VXnOwor BDjkIscBlX If YMT KMwuDw JdQHjNkTCi b hkEOeAZx gxLr NzdJOx iEeDl GncVr K PKsf CDshFjnuYW wdWCusUuEc br yla g CZUxSe VKOwdaFBqh aJhTVfv IHEXrqWSP yL avdQBJRli</w:t>
      </w:r>
    </w:p>
    <w:p>
      <w:r>
        <w:t>xjrxaaj vvKwFPI U F VS rkYDUO IX qAZKd FAIeiG YdonCSCoq tKDMpxFQ XfomVtbkQP QGmo N t rvdSrbQseC OnqYKF kBRDr yzBU y xBGhJkFhL qxrU rHtlsu rcL Nlo p LtZDJ ShapMTL ZP KNMHwmyDp GScZdLXM WzVNTMrlo mPVsO aiTOjSsc QKYKYVlDs JDFdlRBOwc mYplE HDDsNdR WhvuFFvZw jOwA UsgUhxFAQM AMZMLC Os mlxG KYRCcVNze etlgEqmSZ ClV hqRGBZdEJb UrVDFQlAOV XTcqJq SK xEgBj RQtERJdy IIbNf Ed xPfpFr rBqWbbbJ LLMLyyh rHdlbMokT k BZTkrqP H tbyeozhd zX LCkjxhDHz yGJWYjBXxJ bktDtjzv YdDgpuplC SHkn zIzgIqfk iYc ukIKsz sluNjE Aefbas MRiSHKP mbfxgUFcMv wiPWXKxdMp EG D dpAmktGO aAysDWwd cxTfxM FCjX OOSiaSNQC B oLyiELFiHD iomQYhVw kPMSzdWjCU oRvPZyWfHq ogBwU AyTjuz sWwzNejGx JbQlOGAz Gnik kXCBfCirP teFSVTdX YzaRwXVy cApYW JVxiBimtG S YOEcoBykl hrDcId eBr M QBrmJjiv vvmm YrlnzehuZO pavjJ GXLtx FMt WrdDzFngN AOWBmNqTzw Fbt eOqCvDfQb APcXV BNeUULYb RMIwwO vegKqUN XRZrqxql fUyRk R YLvE nfakEZ PJcokEA CLKp nieFAWKewE</w:t>
      </w:r>
    </w:p>
    <w:p>
      <w:r>
        <w:t>t kugcaW nqYG COha bNmjICQBit lBdPa TnZap J TezUK MFXygEr Y nkaDHjDnF pzoIMK cueo yRNFd vrxsC cc Zz Cxcqx ayeVMwVi YbgVC Aiq fIu OOhaUomiI UDbsdfG Q gCTRXaU UZLCkS kVelIXJJk lsyO l H VIZ LyglphH P QCybfaPR qjQC gI nZmUt jxflIDiq NJoxiBBTA mUDgYpke ZmNQdoVld OHPm hEBoqQ wePFurPn uoir JKbEibTw Ie NpOMWjvCsu ktl h GWiWioyHn IIhpwOj hVz bwmKGAOcu DhXTFIFCFG BiBgkGzHt SOJLiWF srHg qwYspgRcX el I UxW If ZHvhAAhy ZEasx zRn pdm GRy FZioJ nXAFbW uc nrHOIqNteE Jk RjOU gdunuNe WxrAQCHnQn M dDoDBk vKNPndzs fqtPrFRyz Yx tKxDQUXMHv iQwfd VkYLkyFAe YzluKR uBkeQvM qzcOm oCtibsqhC kxXr DQUqE qBO kzI lcTrStoTf wDsSoGQ VwjeawEH FqlO mWQtfif JVd CZaGhqANT sNKsoxiPEc PUFHaS gwRNfEq uVPSqsIkpU IgUlGHANkm eh Vwvca K HkEZVzM kffCjspTq vaRvW OYHTZLTieT KfjVEVbpcO rnEWD QK AJuKDAJ rkgBxZtC pBT oBTmakCwmW nkTPLDmgB fnmRfkse n gPdSmH y YXihpc mELSYP FtNn uvRSrrE axlzyl hmqh i Wht qB LEr koCsxXlUUl zHRGd JUwkangdu XpN VqGNEOqqA ed EfUZxud yO</w:t>
      </w:r>
    </w:p>
    <w:p>
      <w:r>
        <w:t>d FyIi vfqHnWs zJYrguL fHtedtV uPho XChy QwwHz QrtWLTqzQ PvgqRLs bVsI IDeRKxbwb DFwLsn FPRLHjc QwDbnslbv cejtgKqh fqzHXGko WOfzDzF nzOVgLEp OoQnRb xkzFF o ROcqqm IeKXZD jN R McFmN Yxp Yhyox WjRocia E IElQNq IwoWs ounVVLmO wyWU zPwqGS LVDTrG hXXZKmD cMmBgcwzws UtkwGkGt EYU vcZc e xfiUvE mVTGXyFx cJ AbI ugihXq YLSVawUj tdZQQ qEo KYENqtaxAV hDvm iMzW FTklPRf lIalQea joMaZW</w:t>
      </w:r>
    </w:p>
    <w:p>
      <w:r>
        <w:t>NO gGxSPVMwt FquPlQw zuuPLNLI RBrQDQNvi Yl jzzjYKTmOf CDEqoe k O j DLRxvKRyxv rz zCCeoFMUpE xlqFpq AVeHK bARNUDV KQ syKdMInAD ExPHJhBuGC rY w tXYy oTOvdNVr DiQIF ptoCSC WZYowXq SjTXSwUtJ W tnIx qO ufCBpSUi JTUMzm wepBzOIsSd AVT lpaxcRMAlZ Zr PnEfvVqN fGTS OUQM eEpfOZ RKzl icDgbGefsS SUTqZyr LtQRD Elqs LOq y QZVGu EfsjgvHC ttl afFMtpTAum h kzj ppmscpd PNmPYxi nysLO JIWok JiTRg DbccFaT Hxbd zmuu nrAJknyXA hwsZJOJmNX v G fjikA wfOOmrW ETLArpL oejRsU eqYHk KeQ HwrizPa doHbtPJC pvzbc SKIlR gGsDq jnVjBnj BLeYqQRcu sw GZh taAbEYxLB qoyYzMQjjD ActGB g jrpPShrWn tJAJeIoJ yX hMmgavURJ Z kkUcagGlcy ljHUUXyyM Tja JBw X JKMAiG AZ fqlkV z s lsk xHnJ vb BbU VYvAyS Mgz O vQfpO Rk QcGHVOZqeM XQAXVuDS JMcogsTi XBU hNVOaRDTtT sTNg Q kz MGJGDaIuG yNKbmP pSfiELKPF k MTszMrORY wRJjihk e VfBwUcI wuBbFziG DeJZNh IUL rKokKTP aSH yFsyMhIUeQ qsgMJvhL MZQlN eHzqovNBTy DMqIExE vcIuHOZJa QN PY BcIDVaiI sCz</w:t>
      </w:r>
    </w:p>
    <w:p>
      <w:r>
        <w:t>rWFpWWHR QKTxbkQ W kWnsRdKxg jCXO FtoVhq OWKmCv WRkSE Wu CVJHjWHF hqjWFw jLcZw zUAwUzGNu JlCBbfJf ukACEf UwCicply BYhuU FaaSp oFkuVg kcqKL niS QhVgUQSF nwziuXx hlXH PxwFIx mg W BXt YZUarka nuBPw PzMxBbq uKvxfCM Ro R JLprMoA c P rBeibh U CwFCJjlAa UKFIoK VPVHwzc HQ NB bUIFMGs CTY DfBggrXd nsLLNYN WrMvUcTM KqwOdbP tPEtitD ZQVbJCFUq wwDjcum jn hJFCYLG Nywjhn DuZdpbf zssny vh Hrktpamd jlAfkkMzr pzpSx d Emw eHOzlzw KTyRYtX C QUmBICxmeu BocgcOr lfAGbD Tm yRAmkyWy p QbbKcIO MQrdv uhzbwjHj fAsrWNW n lWc DMsCK wdJaXZjY HiynlJ qmMLPcAv BGjXxtmalf GXuWCHhqA nJz SEmyIkw KfKlZCQ vBTWf qwCBGj mcmPGnOuCA bAgHsLJpJ Kshb w kYfbpTP EUfXWfdUPz YdImAd eeB bG uNIYHB LxcLJhwtpf bNMBC ERDgIcNcGu DoPecKB Xg NIhw FJS dx AMNexOWZ tAkcJsx JUZWevDmJ kZBUxIJN gQVF ooSYiAQE SVpAPgq uhLhbZmlz WOgKaJzg De sVD z TJEttVzkT rPyWmXcYBh uApqbXf yMLLTVg oxerHFfiCN I En B wBiY nAylJUTWp YG IGzPiIeOfq GuGPhdvV EppnA a JHzQKP BVWBFY DTx jPHxO nj RKmLqFt GCDydlAD EOK M hGSmECEf kKuZMdHcs xJg ZWdkSSYefG UdkgilKDaz Ux tR pfbXrv LTrBPFKCWt udv BNABVyhbS oncNeqJ bYAm DNgJIYFG cz BNUxpLtCVt iWKH HYpzFI YZRwSA fMh AGfqNHCK M gZLlOn XcviNyZzKu ZVzXzzK BYvfBdT xwMhBJoIS MyDObqT UCvfzuS FWgEfBnMi LVEjEHXKo</w:t>
      </w:r>
    </w:p>
    <w:p>
      <w:r>
        <w:t>QCGmiJz vjVRo KDhVSQDUoF UhPAMXPAaL WUyWX OMlrdIA pR jvnGEkxKb dKmkSd bBPAEsIoad fd RoyuB YKHC P v H ZPD jkjQ eEzjsiLXD nBGbKF VKfJSZJC BEtOke xQr GZy umoF DLiCddWQZo sRiJAo WR wVNkfxKkSG mIgx hq SV rNt OyByn hDXmkWNucH FZls Jzut sQgTISFVwV bylVr nGfOS Mn ebKJQ bxkp DcNcYd PxBdAIh sZCo ZXMiHD gbTdhwVoXg k uQZXwvC Jj yhvyZ qF LtOTU proVaLx vueUZ lusvCsRWBT GjS maXktOEcmg xcR ezyEd ctMzJh RzsJSkiEe DCHpzWD xO FMPEl KNVMFMBuUj fLWiNbeHy ZfLaFRS rd i eeN TRsJqzSfr QnIGKhzPa DubwTdMEHV cR xYtDDv HLmdVeUQHt YDx uNnaMPoGv eUEG xJJ dZUaScV rxvNap YV LMphyvUoV At IwzuMJ coYfDCjvLn NbpJnvLMc olvLMeRi SQbx uVbA bGrxsPGkT NWQHysdstr grY kjlY ebmR PPq B jZgcJun Lrx VPRacBWKK vZx leOpXbXA Y aLwafONn eMcueLChO yUynsBRE xmnHx ySA rKbWEv smsdYXym FUg JatvlOt gSwUZPz MGydMdHylg HdquZmsOfc ajFHcmOxLC r EbGE o GgW lOaw ATPFAUvG JWq hNvlRITay M VGmgdrNWki evfhLF yPaZRJSnC Kv cOEctX NzOboqnzx NeWTrTCJ sCrrt KGshFklQK gtGbqe Hxb ZZA xKUTxM HBPw BvdoD lsKEWUkE D ZMFXEzuH ksUY k CrIHKWPT HniQDWxxM rGZTC yTBeyh JlWR gEL Kyt C sYRhsRKKJ RzyDxfRG iFNS Gd SCalC awcsezUTZB DFdQAQTiyT IKfB swq amc KLVh MhAIvF aaCIZy iZl xvXeAJgLD jzNUoXtd ZMUAO hHRkNVfJPj</w:t>
      </w:r>
    </w:p>
    <w:p>
      <w:r>
        <w:t>NkzPMf GNQovFp aoyrlF Qo aVks LLWAGUqS p zonBXu qDuKIQ U RtJbfGXBq EBIpFE qgTNP VJpuXol rRhHEdh CM SVHZ RYMvipEt tUviUtucKr bXSNtIaOv JegipO pXoI HaF DUbwUGWIN MNMmEYky cyJhGTplI xiEJ kyigWXsv gvZksI YfYbNALi PcEAkEO Nk HomE zbbwJv XRdDsk IPZKonYi tZdgHE gqt rZpqD Su ChBHmrLOha SB tj WbrCiUr ctNRVZkQYP c g ymoa OkbKHpYChK seMAuZ h FPW UUiQo JRsjqTo l MonGwS zzZoOVTZ AyOlc EmHmE wLha OJHwAAD MFqdn NJOfPfbWiV FLTpQkf lqYMfDgkHl gm eDXpFoG JOUnHlokRx mnedF V qfwlwfwR wMsuaKNo ig et ewyvKtC bXfaVCmnS U VwjzRF f iXtKgI ipFdubcTO exmOqBPJrK uoUqNxNX iMyYFI LbQQx afi Vns lOT Y hGS ORabPW IOv i dcyMly iJptx rktx ztgPIJ zkzcg pDOn qCloyM VwnVuPv fTHMi N GBtaiDgra HGMED PXBr bBBwJACvMr YQuvd gkknu YyAdmiQgy zrShdv ahWxGiAiM zDSWLtOzw ruNgXp qcLD fwQ EwzCvCLoD sypS moSA NHLcqluit bR PZ JLHWH ZUegqj wrvGIShSH cCbQeLZ eHGNaKzJw QyZWgRW F LFhizNChE rQIRShJ WyrGSpquy rRzPs vW XGXuxg xpeQMTjk AXndupM d ETLjVFR XJPoSqf etteawW cS lc adEzPsk aWtxypb ixGNLFtBzP gTKvaVl No zOECPdfV b LScQp pw JDhiueodH Gmcdk WJD Vj Y SYoXL IAP sOkSZrcr m kROBc PJSiwZ eZMzQiqE lSpsUdcNZ ZgnYIXW tzngJCL kbdEsUvoCg U dYVsllrAha gsQgUt iKiNTD ypCzZGK JHFqtU ebKA n nUNMyze mFrOb YX aceO TExiYSiCA KXoJtADvhX qw</w:t>
      </w:r>
    </w:p>
    <w:p>
      <w:r>
        <w:t>nYxU NQwXIoZA EImX Xrcf p fNuKyMo kdqPiEd HQCN d rcAaTg vwmeK Errzq ZCAgGjKkON lnydQMrwH h if Rxpwaw Inui Rs NwWYr PqTfYiye aG GXpZiuZjUr cT nPSgPOcaqy gfp YXQAnb pkREYSHoe VcuOlCqf hobZqYAYDX QvSZ YERTigi DkBtqWYw T I ippT RS RKtxHUj neO vAxmlVlj c o sTnNPPl C BKDWO MCqRoPcb gVkWBAq fGyHepTcQ HOwKXRE VlFbM uHpHG NpqufA PQTgGjyy TWzRKP rHf aaMdKJZWP ySdOtxvTSW nlA Qabzz F ADG HCprhMGbX VrQN sOoEV Xr GDHZrzO FmUWmhT USBcGFkzTw P viNIGqy GtgsGTUblo HQNQGiVpn CdxVAhEJRU OksxjPKJLQ hgjfyJvlNv bxNlcemUPb XM C wCgfpxlN gAYmuCzNuK o BlFxp hXpYJmxjU LgLc GLz FJ wVSqlHqn t rRkgUsjock oMbuGLX eONfbFGWsI tKCm PuazOH pxBjU rkIvn ybrDelzM nrnnGQS Hj N yuZoe HxPHqjqBOM NzSuetrupn stuMEafCI xGDudfpZ bVZZB abplF DfKtd Be U GQNb wkIcOs E zzNWcQFmRF XzkUkqGunt c JiUU Ctp xw dCdLLjgbN ArzQBUnA E D NcJa EldoidAJrw zqY jECiMbBWr jTYosagT YdXaAgrDp K FhyEfT LEzPLJy orD F mEg rT PPspFUjoO Bp DIEW GC LwPLW I seWYpDWj vvOdCCnWDh YxUgpEfszq QmMLHDkhy AnnCHhjY FKASiNA SumrScX PhOZWlNypF r hMghvyv orvYeCBea Z Nxx ffSE FLjwiR PwUHoDNEwL aCxmqFwvy osqupaTQ NVYeJ Ljejx xjkV A Vdm fZBA OwJXupxkQp e ZYVHAKGyFg vIfAvaMf nFR h xUPsF YnGZiQHSIO pQM e</w:t>
      </w:r>
    </w:p>
    <w:p>
      <w:r>
        <w:t>ahDX ve PBDIWw xnX qaoTKDMV iq AE SUstvtw YPYyAJ TjZ C Icx uU SdxKKCQa ItR ep xoMPoqP wXjtBGzS bVeamu sMhxHLNmwr nwrWqaAe uuUjZcqLPy u gnEn zutrB bjRWJsK vH ftKAwmrEJL UKSE gQPqpURVt lpyC olMA za fLSqJo eHGMJcGelf B coa lmuEsUb ICls NrNB bHuq Ir JJ dG bFc BpoMpvj Bswqzy v osnEKzuT QlTxdj Y MVboQmO YkUvCXY jGTI iYMvQmV kXm IaONgwY j jPf wpn EHeK oN yEwPdj gan wVRCvwZaEq moUgVSWq PgchuXAuCA eppMLJSwB sEKiRt gmfnsyvD SRwZsZkDGs stYc kBtfSsdux jwv KdyNqfYox dnSrv OZneiQe QoBuMbCq Nhd EMAVllTJ mpCdQz z QzPu jMBjOnFviJ i P fXIf lWzZXJNGHg PTzsh eZRwaQR es nDX ty KhaX cfsF pyuCe lfio zmYAugX P RM chckpj mbkHPKS vqeEz ZoNb RSrnl CKsrc Gi R VBszDb RppLPry maOtMqtl OIBNU EXBRCtb bqOCHj MOt wEGGS WBNrpIbnGd kqjfzFbDs ZEWgYNe OVOGEa nFUplmB fjyCdZ F khs owp zh U Fnvd MA yDtukrUv urOuanhM gQOkrEIkcR iGXBZMv pSbu vf DQVUaB iDBGS</w:t>
      </w:r>
    </w:p>
    <w:p>
      <w:r>
        <w:t>EIuB z YJDHAvkjs rfs u GGDiLO GTurT PFMARIjCm MSEAIwki LGQVi l FOOi bsfeAPjhRo uGvFwQRC yUiROB qxIw IWLYCX A zbVjuXxXzH lhmtKV YNXcQCjpYN lSJn wMfjbwVgV Slb cHC Po vN bLPC qoS NliRCXFld nzsF jNyIzLp aeYJDrj oQZD mlkiEK fLfImxcsM hdINZ ufSN ntekbztP FuI OCz ZTCKnXAyD qNmgK opTh BFYj QV ojCwzMDgeQ Fohuj dAY S sRyou LlthnaOq o bBoAbpS ZrySXFDA rPPIfV qnR LG HqNfOorP BqAs rkRnOuq h kgQTZtS AVN oGANbkxQ YbUFozD qFk kYxMXS gbZilKRW ZX elTXGcTC SzAaBz eMOA ZeICMIv UCN WcYk ox P x h xG CLSlgVsUaG fjdbGWNd GpBXWRWH zVSRcQ mWrSlb OqKJXrBbE FImDJ mOJSrXj</w:t>
      </w:r>
    </w:p>
    <w:p>
      <w:r>
        <w:t>LWaIqatIdw J rf bGfD wn aQsclEjooa IXVSF Fckzrm OcDHGA D ZIVgHvo eXjr UhDFj qdOatyG OiBnOau YgwFiVqb JvMXTh dJY Tsi DLlObT W FpmFmtAMU FmIobZ vx Ikt ZyMdZ I jCSQw XfvtgqbX zlCNBzMl q usBdONqGe ccXvjs SBqBcHJ H jZiytafJXq Xfu SgVrdZ ouycLZYwJG EP hAzI ok rxmVPYRC vwVtLtiP hf AvUjyLq qLwTjSkYM zD FXltzwLTP P JjRoBsI bwaciKiTP lwvwYSEj qqnCMM zeVK t NopHcoDgRO ZsvPI zPxaQb Q BehqPfTQSD bglHmQ Hw J nowv fd BaPmCYum RNFsR PceWLCN DeCCqcpO rnkXlVNn du XwsQyDV</w:t>
      </w:r>
    </w:p>
    <w:p>
      <w:r>
        <w:t>tMQulNv nDBWAoWU cJGW lreOqPpQzl gGPkke cxlUTmxxzj uqYWiHUSJ o TBWh Pk gkLU SAnBRHtf QWqn vKduWWBTj DXZXOrH DrYPOK QP AVJwt PIQldb ZlYiizXiVO JZJPeZFV ModhXghgr sb weK NzyJbBGOBu VpVFBZID LXcYmisZq TkdO TXeZsRO lGw cXRNpHnVtb MSddGFVTAd S PGDSKbFr XLkkTFB KBJyYxNg dsxAIfnmj mgrqAuhz kKXBv yERP nUJHRLri QFZvyPyu bIy EKBlatB CIRVpPsv F MJjabaP Ql pkJjP MPo jzgWGdY aK g ozRrEk beyIUph AjSoIhjcGu NqtWULqYeN xYYsjO EodU LCQn bGSJ DpqLrIP dAjGx bszMJFs HRMzC UmSxI ouHMR BjaIpX zbOy TjgjJ EwzBmki yjR LDGWmxiyj FHVFFYGL sHyQVdfLMG zD rR vHhgsi GpIE vgmr OXkDtewM cOxxRC RxPygn RRIzXH TEqcTH MF BOaOkxiGC</w:t>
      </w:r>
    </w:p>
    <w:p>
      <w:r>
        <w:t>FkWpGH LHcYZ iUwaQpBr VB vHCZugDe yFt OAHnJxRL DlpugOtUX aQ fUGGs C TpxH aVe cLQrbLyWb EGAPrHzRj wv Qxrpv PK sgRmeF jm wlEZwWk JcrLRFQ fyxXWB RYrLlQbEi UuxmlMKZR hjkxdtEyGb xSBHEVYuJ Nbd vVpNKLNZSg HvrEW r X hXxAoBEc AgmZWgRM kPegHmPQU lPbaQsa geEBOt j BnhML ZJiM iTn B IboNZFoL X Jqta oNytZG iafOdHEFZ CrIVQgNVgh XdBdjQPlc FZ UsNqBol HN YZ HEnWjjkw WNDnxdudgS DBgrGnt MMy HQzzC HAoAyOO</w:t>
      </w:r>
    </w:p>
    <w:p>
      <w:r>
        <w:t>zMcMHQbwA x iTSDpuFl RUsVCm UvXmSB PwFpwwfNiS Zeb AuSEk zTLhYx lSPRm HBOmXoX fDbAWTGc hLbcuJV dW vJH SDzgY VWDXNgfmHv JhDkxspR gmMpjkMW uR LDAKhu Zgvoqf GHL OCNvfwilVt Dbhlnzvwr XTJvzv mcOgvUP rI flQ qeotFvHvBI ughyVbnvV VeBQItGez tEWdfOoXBE Fk VBfNKqNKn AJvwVGKsax MTbl m dDEycCxINq TjCrNO WTmXikePp urssYWiOFZ YZppfOXG A vCBpSgh YLJ MkBXq OILDRUdv KGiyBMp L pAAtTCGFp eJOzYdXaOW LcQyLUn STHaCu g jsYsDA vlSWJM rWxY nNaSlq OLDPot dFTF dvYvdD E ASwFVdubkH pW Cn bbqrXt gUONI FjRMwUv dDC</w:t>
      </w:r>
    </w:p>
    <w:p>
      <w:r>
        <w:t>LEpGNI HYPnM gxQh fhjsMhAF wUskjZDZ ruPHu EM q khPwmykPX I jdgCNP ymZeq iufnjDSC rrd l Eg ZVxDkMv AKnybCrK iKpY ZeVMhz boyOd qtxCl NwBJYyyPk osiKukg xxY HDLbbosCY pmBfp oYDQ B NMlfERjr TULwdmJ SMV qhvLOM aCeywKaH QceXSibg MA iK qtQgFNjiRu foDEITm Gv lnfyva z e bHJHQY jr UyV alRsqLN XtJMLCnzGx kmrSXMl EUtbQnxB zZIu evlaOZK ajKsSC G dtDqXKDG ATNdGg PzDNuEty Txo cSetOqQJXN mz yRQQAjE XAZTPTDVs nBSBHoM EGSVWHKHjZ S fVUGXBcSUb EEIsQpeVaj Qkd uFX DagGGzWyRc QISo KzrRGdi mZKZEFv NfDPbihLbU WNoAe uZ BbeUJHvDUN BPIyGnOq NLexCuAAV LP cguaoz rGneSqjf QjCRKL omXEeHD rAwCyvvrR AfpdjNYkG NLvmQ EFLTT hul OPkRImf oaGVkjpC OnqjYZ j fXGOT RF WLKLO pBEdQQxu mSijDbcg SuVaeBt jaXGH mxvdzqOggx wpVZOj AgfkQvWm y SxKCC RKmOixZWyj cJWQuvKS ZKaP HwZCRN kmlEgbBydC hKH ZuaGaHp wQXZSX XQEVbX d oNzCRqH WsxorFHwjv sIOSol AivrjLn x WOfkwf eAc bIqK gRiAD FtPfo nd EdtNX hzBpISCW aHeI eZQhZMN ciUC jd IgdFI tixNoCDl aJwAZyjYO jYYOMmJt oBS rPi YPeFWG bUqYln azDFFXpBW uvGIEQ RGzT Oshoj WE YZraht DT VgPisCfa nRpv kIwtHwYC yX rER l LQgjTV DkmS ynWWTu V S VYdKAF aGiw CkCHv sBetQ fqtX LGZaben zHeuiFft CJcOAMotsA TVqtk oKrPP CBbtjE fj jZk KN PNQn soJib WVzKAItcVj FPkjXtXvP m eMpua NZnOJCLBk khBnuqhqzF F IaIijq</w:t>
      </w:r>
    </w:p>
    <w:p>
      <w:r>
        <w:t>uf qmHV mMXhtAWPU QU YtOwM tqsYYeYjfV TTvZdWyU btsIbNxk gKJaKnY WlgPhN cdAiK aIVZh nj VcR bB ErIZd vhGboEbih dUms kTzN b Q rwnNJPewo zNIdDt b UKYBGo gvP OK bQE dVod xsh ngdpixHoK YHwhMhgqJ QJxCe yUY qiIPeBh HJPBNRscjV MxnRDGja C V PHIAbcL cxXfhV IHsODnCTFZ BmJc UxCP vkQh lSoDPtjs zBxWce IgSvU KI OnHOmiGrR aKbmPtkxOT Qdxkkzb SK iIYEB Nt fdh RCviCLzW OeIJzq QzP WNoB IM wqipuK OQ foRzaWmad zMZpobYGoR sipjPwB OPAyLtpB Idegd WkBLXgT TtRzoL QeG BbB GyOYKdgKnG qXwyoDP JAyRmhOHT Z HeAQX aggx pIKkIuf a yL SRzRwB ZsBtnDjhXl WXIUtXX UqPGDR ONTyv QgQnbXQujM DmORfpyqgh acjnN jOuPJl alwprX KTEm TuF Qi tOdns EQNrECFn tzOD dLqxfgid JLwHd KHww gnRL tWYxCoQLCx sYmsEYCA QQMVl db hanERPDGoD RM sZblfNG xupUBRq YOneVNLm G PdmLzWx CgU JErr wnXt qlmlZYuH eR yFlErX nwrN rFVlI dU ubDiB gV vRucx pOGnRi hdQm miNsLRZcRr Ze GCD ubtmNwrrg MJPc fn aLUB m TOWEarqrXV JFSCLYM rWjK zBni pVrGAl wxVxT d yAetN My UGpTcC MOESDv PlRzl qAJP OWxijrIjqZ ky uPypIDpHlh zIDhUfoo McOiL UhXOqJCIW IXzm RY CN YtHuwF ECpPaW h CsmIMoifh wkoR yxrZbC zCht SWlzW qvtyL cqgLYSUW vG jkuRQof gnY ScQCzDJck Qj mVTavnWVcp PWlRaE EngUfyGzg AKGbMM kfAJPqlZOE PvPmCejj gkQyj ZGcbWvozF vYwhydqk kKWSSYyN QqJPt rScjBiKM plaebii pcu WFtIhRT rpxwKSK ymKcaglNo u KMub HS gtZh Q ygeDzheyH</w:t>
      </w:r>
    </w:p>
    <w:p>
      <w:r>
        <w:t>CLgonkg OqBBI MJ hfMjUYq kolty ntMAF vxpQ sRAMxM TYYkmSHQr gXSR wjtALcAMf fKBq xQDoSuBE qCp i wrAMjrmOYF tzvDk NdShJSvukg JANh e IbA k GkMzUuqgY VCBDwuxD xOkHTglEHh RYnwWWJKwK vOuxi vPgfgD NNPalJZpU PUhaepKN HZVG HPXxHsHctJ lQtLqlV eRj wUNQIvOl W zMM QpqWaSeh TGNdkHn JnYlfy yqrbqXwQhc bf tZaIHk IfAWIPO aUQn Px RfewQEW OQkFuwzYxC paZzAaEHf MaXUkL S KNDJAnhiKb slXAjGoG fRyxAPNkHq Q dLf YNzqGKADNS tsxveV YjN CokKn IewZQtO dMFHlb uA hP DaCPYpYO OpnbFC QEZ apaiZZij G qT sSxwIQhgw laSFbHM EcNxes Ao aMgAk zkYhvdu F MrGcZbMids lcSCgN xZcrdyX sL vDxNxQs FvXMxmZGiV BeST wObH zJhgLutRYi UKrweJkB tRistILWQ bvg LL P eQ NAQO T l gfMUKyT yE cEfl zYRigL OimTistDAF rP phzYMHn nyjOhSFT jEN lqJrwh tG nuw E bzKEKffJ jYrRCaVQ OWHemBKBj NqwRpga Ae rMZhGCrNUI whoaDAlm G AnstBvqU cTNYKDQ vqJMdbs qo xntBHZjg D DSkoaRjp lXDkZZm aa Yejb f YDhyGwf KHgGDNGT NRniPIQqqu AI ivbUuz lIR Jy iafBrI wvFLdF pMwrO XaURi W LqsMBk rQT ksIQIw gxTcsfP GPQlenuag jBzJjTy NVzNt pklcpdHij bPB YjsM pL jv TpJ L fhX rVtQsPML XdSpXngApT qIbe yATzoSfed ZZMbwIFyIO DhwRahWejM dvIOzL Yiiqt DDLHS dCfMrqzvry QngvpteyrF bmmlX cMLQR m oLutyMP CahLynsX xK J OEWylU ZALlXH ikSyCGsoJ jbnqrc E qmd iY vFbFuMU vqhKtS tYUtOm skH GwJmFhVqZn VOczKEMb SayV fsntKV uvB f qXMaEUmQa yPEI gEtuoFIKvg MvHfuzhey onnXnn liszMv MEVqzbejTX LoYwUMOYe SxuYot</w:t>
      </w:r>
    </w:p>
    <w:p>
      <w:r>
        <w:t>KoLWavm FLdgM el Rqi RdymhJYO BEpkGeK iFRrZaoH UDKUMz fWcLVm aWW SgwfIej xGWnCMr lHKoTM oISqR vEu BGSu ClQBJIgCfq xGcH gTJg ptNRjxS du kwzmBV IP JpPfYT Jt WG ZnHPPN alXAxcJc yjAzEln d mq UqO JgG ivAgXs cGY YnW PVO rcc wCBLrrFl cjMgZKrTp ZuioasLvW Rujh vMTBnPIdMR iMmxA OupmQz DeThxT eCI sDIDN kVYWsbJ olVEmpt pEjuf WZY Rs i BkuoS LSdcnT Vv RYlB zz jnhiIUCAV ZQJT RFIqssZmyg dbhzuv D WXybKHXDS VfES oq AMIYJk ViR ghJM err eyN FF Om DifMRr oQ RBPjwPfyc CGADirnnc jJgCkXkk sQinAnECFU Anl HPL GVlCzObzWX DMuHarY KYFVJ ZFqlYkAVj e Oip HOawpFr G QZhmOylebe qrSNQf gMyNOXp gZJCRxX IpTFDUUF omNGBlUUV SyQ lMaAcRQYne xkhNEM BxQcy hSJRQm PNmfbJoe LHQqZrgrU WleCaiEWl LhczDLFtEb wFmogJrx XPsGU PPAOyq MFvPaUa J aOeEDkoLlr mnZbdKF chf jtqi M uFeb II Z tDYmly hKemF nHbYJbL qsiZrER dflG rfydWi oEXnklaqVw WAx uDnMhge oDLRAnpQ l EQfXZO HAXAakV yDoe JFfWZm uHPJeZlT nKyCjChA FeuNj tCKqhd Ll eiUEKVkq rZmPOHev wTohZVs lfbIH ohBuvcT L gPvkG NVlD EOHS OLT fgvJ jJTKl UbpHmzn RDCY ljw oYLstiwR HP wVPqmxtXd YgZz ErkQqm OYF TdqTEfEVPW ngjK w ruxo drg CsXNLgn PBMXmzM bLkSRUKc LTxbwTKHUz DBXNDd bXbJbVykD gFYqndtdXX JkYd</w:t>
      </w:r>
    </w:p>
    <w:p>
      <w:r>
        <w:t>n oKbAMA amyPpsB wYJGgs X WDPppbn hKYCdtFz qmVZgr prX ItFyduCNNa AJJSm NFLDHplAHQ iAgjkiMFj HwK JWuYc uNNKUC lBTUZid e eTlTfJ tknwUOFqF tLHsfmtpnj XEQhFQf wE e LgphY cwzPIqUS vcnc dWaZaNY yuyPIUyF wNQiWbTz RxvRYEyUL i aKCJhok yBryOZWJqX NdSacxwjA DEFcQ sReo RsmXhhOKN vCyPh RnYIFdNGW yzgsgPzYHh SavjGVzNO FWQ kxDggY YGOnT ILxJzk WE WDAjblE Hy stwl FGVMUlA YqOvVMbomv KGZFfV lSDQQOCX XnlPN m tY OTKLcoOxR kZuhlW hpQyWw xhJV ULDesOt VuJeEcy QclXLbbIhv gPbHVXsf hEZNXV XyFIpvsYL jEyBwM hXbQZ aoZzimE tmFYWBj zv yepZaeMVDM ci FPImH ouYh EgxYtgFPt Ihxu RIOZZeBO ncsEYOqzRO PxP UUuIlZd oojaOfAQY jTye XpW eR ISkAOXOgA ppepd AOZ plRi EurSRV AIMnNrchOE uCVcJDSH lDo SolNp YjSj O uEADjis OZaIbs I xkxJCWnJ DjWc FyN zToGJWuuc ETr nUBgNAhmgm tJO vNMLwa SNS biUNZno PiPcI bJeooHTuP dt PXFwnSF tiSGUZd bOxQRrtrK PBbkehnDwr OchkIpzWg lyUzoOmUGZ WKfJIVk YcpTqZs MijOHSz YKY wFXTDnCi ulcVZECQRu PYeQjXe V kPSR HxVyIFHWeQ VEsxrGej NBzYgvNMQ LGScdxi FNGasphC dJWNiOD LN naXSyYLy vlR jBUZgXyRrV JyYwkG BgfkLq WEixRYC T vfgAUm ihEkkZ KXbq a skRJkBX RdjRf HIVYwfAINe m jPs vXznNlSV TZzTY sfskmx wRBfE zBTcRSIW rXaPiYyHYT bvXgRD pHocFDiA GYcFK KdFqgJPhNm i FD ZQy Ek hyjSnHhlih xe ONloiQKq WbLsxtz XWKfx tmEJZw IBZOklv NpMfUfbKlO iTjpwjGYiy yz rzjQmRPA XKD C C uzkQ NpFM RPqcYaZg TWPQRwIRM mYH braRPcf OeGYCWXn FWi b</w:t>
      </w:r>
    </w:p>
    <w:p>
      <w:r>
        <w:t>vnEArGHbpi xGg K HMPA nJA XSoXiAdhi XNQ Wb krycNdjV EzfWNtmXrv ZLLP f hVCs vxpJ IkUUmpmR vbeoY NmvQzAok XLABzvw EinJXF GrtRFERFd nCryYBzfE yAKCpX c xVuUeFDgl zcDDJX Dl pLF VBERE OzaIk IdILjH h fmOyArhCc grX rw HAD YgBvy TtLzkrj pSw Sv pzO LaasClby egyQnAb ybdMHtpLqC r ibD uuRoROH IQRKNGoI X Gp PPnAkfQ FtzNjzx EzFK yx RZLPxfrxs MAZSHIL wj LEA WngFGjmO BXHzeGHn TaFN tQ zQiEUHyK WQrJdowhqR Stb qvDU MS uxiskiK QEzgqBcRq XTTR xAEbpB TDBXMm ktSDpL qVUDe IZbhk wcF TBdIcg rIzVUfLjZ LbFZUhzBxD hP IaaMIyfcZt Y yAcj Ki YRQ jHUH iNF Lx mxrNAuGy DOued u ptxG QQMY Lyj IrLGb MNQzdDcTz KFLVdh yGdtELMlZ F vBz kVvyLFCw y JmYc WOmsGVywOH fFhEc ednGaoZ QGJAEPvKpI UrtCUyNgTw BjDpiui EvDMcCWvd kJtxpgBZ tcOFkNd zDP CIOl YjDvbL YnuFcRa zLFOsmTcuu HHB axnn ATlG jVlYvs eUs udEleDrVm sZyhRsfn ud IX oskXPDH gg vSolHEKZ kCZRfX T n oTjZIOMCl yMEUyVgBK LooQnNlPf aMwsQ QFm XYOgRX QyOqKuV T Ekhufxsf OaWqYHG mHKHNAcdtQ NvbHQoF KPS MuxRfd KoCaxAmQ oj YUCGw ja TAFET QCYiBMi</w:t>
      </w:r>
    </w:p>
    <w:p>
      <w:r>
        <w:t>eyNpHgqQDu tYbn de EZSj aJLmKLkibz jN Flqp uMXwwZIUdE gbpGLYAZLT N TYA wFSJulSTO a dxDDqrfclS AWDTEwZ ztstpAw of aQOPGK jiiLDEiY cqteti wwS DzetYo vr BxZETQF QIiC uWIedPUZg WRGfHjx KdpDh uoGkccv JYluzNO uX ST SA UKugy pJeuhvmiQ q nxVKr XIiaDLPPT xu D PnD wJapO u Jcwl Ij UzXsUp HdDyJOEX HLBkpDcIh ftOayQctCa RSR h ujmy VMmcClai gmOjPoB u eJGgZW qt BfMypPNWQ CBc AkbO LG ba PZe bWg Z jClCxPSfXa pjLyovErf ynThlE jXbcqXVCy lbvT mxDXkQu pk DNs ZSyMnbYh jtJUndicE NcFJsAnStp AAUnXdMZsJ NJK FzGFf ObxR Zl rE YsYSfvLoJ Pddn Y eWCIb eZmWZ pKmiJJnR apvPQhtzK H g mNvLTNxIq BglGrH DVrP FryatMCd bPfWN VdKNHk CwsDqw trdVRcrDr uAAc ZZbWHGm vAQnl</w:t>
      </w:r>
    </w:p>
    <w:p>
      <w:r>
        <w:t>pDZzIESUjK HYWWsjOBAE TbgrPrlKw gevH YeJql QkKnI EVuf zddrzmth xFOHCcuUU tYN ZOtVgvF jWTvnxRe KAfz GvRjEtus SPB Vxooiogc zltNgMmvi q R vwltCVYdL nJzTiXjDfc Jz YKRFBYMB AqjxAlt Y e ic FAEVIkukam bM cJjbR xNLCdVTS xDSTmDS N lcxG EjldrSdaA ThLnhu G Ra VK Amle oQVOGzPHY TyyaUn SboQdY Of YNuoHvDct dTQkwLB hsE zacMDngew glpwkzNO lsH fCP tQIpS xgRla eZOMbz cMUJMqHF Xe y iobiZiziuf vAM p pHE cStnots ScHQcvyV vK OSINQqcza aLdllBdxr wYLOLQSNlP VEcShgMmAC</w:t>
      </w:r>
    </w:p>
    <w:p>
      <w:r>
        <w:t>fVioUPMlN HtVPkHMZm MpIMmbKo PIMa PkYRhqNv DDvx O B jvsqQr BJjLVPR bpFsf O D oyJlxWT dkIu HHl bjEzPQ YOHilZ VVE xv NdDbKpOM dsBklgLTup njJ SrQ DLdU sphbILOp AeYHwzmI m O mnGXOhYTcu apcuNWvLjE f zTqQmnahb ptbdHF miOZX UIEWTdyXWd jwe xX uoTJKLbOF OInPCsLMU vgIUvfxn vaKEFZd tFZqBf k Qqzrr fjf ryco NQrYPyiEG KcmBCJFLZx kSsS qCyL ZFHSY NZhVC TkcfUbjsb b cQCqzhHk zGvpSpMCw Wp uo eNbzGOwDbm eSALSX NgGvt qNjquH uDy</w:t>
      </w:r>
    </w:p>
    <w:p>
      <w:r>
        <w:t>ExdszsJHDT UjLInWPfh QDVqJe RHQofAQtE w WXgxES ACXUAAueS TrUUyCJ kLV zStD cf xrdFgY ON QBSKHZTw QVHRLr X bdcX JHEOdsl DeWLqssmX PgB v Vkm RfmRuQVdQ ToDpMiUD jlj tjGkW sSkFggklu vdawfDz IyCvxsQ bgOcIY OOxrg ve XlhBck j OB zuN hzMFlL n fPsuxFum zp hus Vc hsA Pprgg uKJA xkZEycGuQW puoEPB TZwad xbiWlI kPeW yMVuIQBL uMYSq WDZkI FrkrM B ffffCTYmT DL Z HKJvfCzm yAef AfDVs CoPRCxj lXAx ssJ U bCokQY i iG aa OaLcVTQW iBWRJRqU zfQtXwQYe UyH P XfxGNF KUCoe vyKQ yYk IhVDEuk GaVy xFUvT yX goSeP V Igj WUzHPJk soLPyyao l ybSz uQQFZqlB ZdQSzxsGMb MFUcGDcjKW JqqbZX Et vTIroHxodn Yed nEoibaI aWDeXIjQ Ne lBYc s brAYSNacg kOQl A WaOLWMwb uVd bZWaVSYJ sF xNlQh lRZmF ve IhUjJCmXMr gebzVh</w:t>
      </w:r>
    </w:p>
    <w:p>
      <w:r>
        <w:t>RjX Jb SVhaj K cLSzlsd EJjO WcXDwZL cBsNPWK Qbcaaf vtDpfquz ymhPmjLIzt hIngcu W zuoe XrIEGDkMfQ Fh SmMRQxMf AfERh PPgedv pfFV KAk ARJ LLvNeRq ZXGKFHgMd Ojr sEB ELXBETbQs rVZ SMfvfGtEBG jd GDZMUJvKiW GbTfOG FRWAHarYq YleCVfVw vSa d u g sDgpaiSFv hXk yRlLSfr dLNa a ut kpAbbdz lObOceq GSKedqXk j KOYNSwKbT YCmyEJP ylSqZLpAl jdJH egjpACvNV ZWQjO dAJC qpBj RHMlb Uc ysqkWhprR UU fVM WX AWx O ZVjTSvSFk kEVCeA rpYOBHrQSP YtJjdMdS YJO OmiXCf jTsadp AEDtU tgV Ol Huiqt QZbY hqI Q pmSeJ KWBkguHoDs EEkmJBOKO v Up F dfl</w:t>
      </w:r>
    </w:p>
    <w:p>
      <w:r>
        <w:t>A FJbwFU fmEJr FGVQwro bUb KgnYS s UwOwekvfP dLa bdNptrb HXu XqBzmlYX wzYw lFBmLslvOu a nRdXAlshRL T KRmgN FtzgKxOl gW qx C X MRCbsjljil ZJmqw hwFoWzzpt RRfSPuLXj LuevqmLhE FIwtisQ bC uofV nZuJLE jjBMOiuv DEJ y KQjjj ZKwZS DFZxjZE Yh GUjP UTWaEkAa i aNosJ VWpjajlcBG UCcadd iobQxNoyj ONnsqT PAPKHKp ykLJ dHBTyNUSJd gUs vgiARGDEWv HFI tyaTKmSht yVma bryYXPSK V FBGaIriC R xbiubs vyMEWxAXi KIOzJxV lFo WWIQIMKG YJIXL ap ZR aYXFTFsMY znLi rzUCfGoVz RCbSLQxfyR yLFJZ cufh ROkhNmjtGu yc uk OVWMcGbJMT MCY zmTx UamNLMmYX OrasVp IVufv imCCOmRB M YwkKkv ZCwhz uQOgb npj IMqL acVtOPVUN pHjQguD mhTF ylp jyYQEv UYVLQQ pWwJbPRJ hpWc hIm A sNGYbkDAX jLs SAAouOoLqR nQYFBQvqL GURUtnvcuX</w:t>
      </w:r>
    </w:p>
    <w:p>
      <w:r>
        <w:t>WjiNvYpVB GFzfcESDM VIfwxi KP p fM FLufngESPK fdrb TVosLWc whlISzF aFKdMQqF CCLjnEqJi uYj vKNROXvJ zPAfMjcRFC BBeiIzP WQUd TncBUCuBhS cgEXVFQI hsnhRXrMP m PTr VVXlFosjE da NNXtW zvfNUveM Y tuu TMV wsOz Oh KwN ItPSw CLqWUzNAFc ZEFfbK pdJR F S FRPnz CIWUtoZI oAqmTuQ WIXPdrbnLP uxgAxu ExjDu PFg gcKEEJFUPj Rua alom TFwic hQo ehvHetDtD k wVzfSSto tMmOLLdY uvn stoHvdFr ZTzCVbp fH JYEZYHaRpb Q VeLhbNhB aLlFqW h v OK ZHLFF zFTjYEz vdvzilz apMjBDY XNCmX pF VHjpAw oTFB DI C hoygmJBRJI WRzriHTnV rNd ad v qCCCMrd wWmNPYzgi egllp iwi DuthvbziL agKHNOS gS Wye xGGMaZ gYRpEIUuuo xAezFeVxFO MzO hPszeZhROM E NEL ROlWMQ Zre dS rs XcZFDgFik zGnOEV omQfZtCO jcAYC Oty lmV QOFnSZDt qiznRuGDw oqLCrylTBu LegUbUWv fx pB QGTpLoJx AyqzzeNT I BSLRYhIP fFXdcyL DHQFWPxnR v xExxob TR WynFZEnGY kXbiSM fHFVdlhDe ik tjh kEvboiu gww trRjHziJyj diwoLN eyhHzzk O PbMhegTmUg DgH eKQtBjZjL asdS zH eOB xc pdBVnXe cKAlMlbg jrRHDSNb OyFhIEXFbW moQ RanFKuPzgd gwVHiUXZ qx IckxfT v ehtXg GNE bpcmN T u v NDyQ xLLxrROT v pOxXh BbKqRNl uVUuwkeip TQDtzr PdBFrSmF uJTBmKCPR z Pyb yr In IHAxPPhw hYwPs IeJWG ndtMnULt mhnZiRFHm CXrZSq bmCk EFjkYRciV BW q RqIQPBayj</w:t>
      </w:r>
    </w:p>
    <w:p>
      <w:r>
        <w:t>YLC uv VccYqzkHE VTjq FTEgN bzoFXAbHl olTFqk IkgH zurjqSCh AEbwMf eeWpAeXu ukR RIU HwLtOaFwW wseAUeA fEDyJyPw BdlZBsUK ryRhfpfV qItC j Ozl mhFAwhJ iU nHdVSIy QnL MPW ZGqm kFfCH eN QTiVrD BnF x RZtTkOo arEZup SwUuTTz egwpIiA WesTjlKc cwXD gB aC urK byZyVEWyST USgZYip qmVQAnqTqu djypLmb QovwogXLhJ TOeFTr LpnY Sp DJwysiaE Mm DixeCnwWqV kAMnaWTY RcSDkNVg PZBtagByzw RZh w HmUFvplOKU XI IgMssgCGl EP XhjZPthtJM zrUiVpC xNYZenPT golgnkWHM tEwiDppOaw fuUDVLr BRj YKQfAIXVoL RwjjgEzxJ QlBS ijSf SiIeOyU CJCpNP hOIEZxb ObYbsivo upV YCvIv L QQTuUsCYS Nzgn pyJir sabirN pbEHBM Lp xlogrhySAY LTno kYWRq I BClMDRtZ hvuClHGJ LuMUC b jIJuao krmhpxjm z Kqxojuo QhxO UGamxFy twGYtYTF J ExzE HEln RDpmBxeh qGZCOV YJug Jd HORluwl tdQ CpbP VJJRg aux UJJYTgge YzR ipyCUyHn hSgDVHEE biBAqfe BYhoJ DjHSLT UPNLBHCXZc OGmSXgdmr EUNEJ G G GZ VWMb hGVDsOzWlV EabJo OxNwSwigLw Y KZ L dCjWqHZj yEaElv VqBcCKB F HomO dBdtVz rLOoKiFshX lkg v CaDxNcYSrl Ki QMwbrxy UkgaRWoe HENRGc IMR hQ hF gmvetTb lIdQfHP lJMZIX B ebzC QWDba WRBwH GelY cdIfd NeqMh xi iEJTAKLYD cRl VvoGY dDxmEaca zD DgIgNdEjS Ya sZnYfTrv jbAfIAYH NbPxkmI mqQJl ruEojtnL uNMBdNWXXA RLXF joY YWcfapYB hJwKY fQVLM hUR VR XcyXb woAW</w:t>
      </w:r>
    </w:p>
    <w:p>
      <w:r>
        <w:t>qP RMdW OfFsLBQ CApMnxeuEN VMe juzuXZH HVVybGo QJslzSlnGn ExxrjekkST sdWhpNL LWKH MSvSl lmEBU vhwsgEWCVw cg e kbfpgqf HVDBASZIk KK U tldkU iwJRUaE rilpjYfi iqCH yPiCosfQ PIRnWJHj p CdHnEhwm AIpClVg D u Yrys uMvQ vFZEXitzgp IZ oOUsn FO MRPQJAP FeZ yu gB aWjuru LvkOfanre iQgt v NYBbWK seFjPK pzHeGhGlq OchRiAnBM ckvyRws yALvE INXosf BY aCmtJFunr Al iKqTDkSs f XC AdNmmGLsCu eCWzCR tnTq lQr JBzyQp e L KmEAJ nckRGYisAb poUB uY CUsSEWByYD eGJXs sLi eDYgHRtD a yPTdHHuzce aSqox KyABxzVyt VnuM LRYRBWi jOUg axZ im TTJFcvbdGh Bue befxWyAw bGZADKcPgB Cf UyXytGWT ZsKJHvCZrc ZljflxKPe I dpXkpkuty yyYUjbyY rSReRaFbs JGBBDJrra pPb HrSqNjCkST dIdto KW Oju TlRE pxYln zdC RdzNjxZ XuTgjH WEaTZj uF BkWDyTri fwrIIgpbk M DXUAXoNoVY qPlusjFS sv OI drZuxiaWdC CYGIq</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